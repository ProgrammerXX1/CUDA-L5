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Қаз 7-7</w:t>
        <w:br/>
        <w:t>Қ 13</w:t>
        <w:br/>
        <w:t>Қазақстан Республикасы Мәдениет, ақпарат және спорт</w:t>
        <w:br/>
        <w:t>министрлігі</w:t>
        <w:br/>
        <w:t>Ақпарат және мұрағат комитетінің бағдарламасы бойынша</w:t>
        <w:br/>
        <w:t>шығарылды</w:t>
        <w:br/>
        <w:t>Ғаббас Қабышұлы</w:t>
        <w:br/>
        <w:t>ЗЕК КСТТЫ (әзіл-сықак). Таңдамалы. -- Алматы: “Ана</w:t>
        <w:br/>
        <w:t>тілі” баспасы ЖІПС, 2005. -- 288 бет.</w:t>
        <w:br/>
        <w:t>15ВМ 9965--670--30-7</w:t>
        <w:br/>
        <w:t>Сатирик Ғаббас Қабышұлының бұл жаңа кітабына</w:t>
        <w:br/>
        <w:t>әр жылдары жазылған таңдаулы туындылары және жаңа</w:t>
        <w:br/>
        <w:t>әңгімелері, пародиясы беріліп отыр. Автор сын-сықақта-</w:t>
        <w:br/>
        <w:t>рында қырық қатпарлы өмірдің, алпыс астарлы адамның,</w:t>
        <w:br/>
        <w:t>жетпіс жықпылды тірліктің қисындары мен хикметтерін</w:t>
        <w:br/>
        <w:t>тілге тиек еткен.</w:t>
        <w:br/>
        <w:t>Аудармалары да тартымды, автордың төл дүниелеріндей</w:t>
        <w:br/>
        <w:t>жеңіл оқылады.</w:t>
        <w:br/>
        <w:t>47022502095.</w:t>
        <w:br/>
        <w:t>қ 415 (05) 05 2005</w:t>
        <w:br/>
        <w:t>І8ВМ 9965--670--30--7 ББК 84 Қаз 7-7</w:t>
        <w:br/>
        <w:t>О Қабышұлы Ғ., 2005 ж.</w:t>
        <w:br/>
        <w:t>ғымдағы “Алтынизация” соның құрметіне арналды. Қала</w:t>
        <w:br/>
        <w:t>көшелеріндегі әлем-жәлем жарнамалардың арасында “Ал-</w:t>
        <w:br/>
        <w:t>тын” деп басталатыны ай-хой-ой! Қалай қызықпайсың?!</w:t>
        <w:br/>
        <w:t>Қай елде, қай тілде, қай заманда жарық көргені есімде</w:t>
        <w:br/>
        <w:t>жоқ бір сөздікте “изация” - бір әрекеттің, бір құбылыстың</w:t>
        <w:br/>
        <w:t>көпшілікке ортақ сипатын білдіретін сөз делініпті. Міне,</w:t>
        <w:br/>
        <w:t>көрген мен естіген дегенім осы жерде көлденеңдейді. Мәсе-</w:t>
        <w:br/>
        <w:t>Лен: коллективизация, мобилизация, индустриализация, хи-</w:t>
        <w:br/>
        <w:t>мизация, приватизация, капитализация, И-И-И-зация...</w:t>
        <w:br/>
        <w:t>Оллаһи дейінші, осыларды онша ұнатпадым да, жинағымды</w:t>
        <w:br/>
        <w:t>“.ИЗАЦИЯ” дей салдым!</w:t>
        <w:br/>
        <w:t>Автор</w:t>
      </w:r>
    </w:p>
    <w:p>
      <w:r>
        <w:t>Ғаббас Қабышұлы</w:t>
        <w:br/>
        <w:t>ТАҢДАМАЛЫ</w:t>
        <w:br/>
        <w:t>“Ана тілі” ЖШС</w:t>
        <w:br/>
        <w:t>2005</w:t>
        <w:br/>
        <w:t>АҒЛ САЛДЫМ</w:t>
        <w:br/>
        <w:t>Бүгінде 70 деген қудың жетегімен 80 деген сағымды</w:t>
        <w:br/>
        <w:t>ауылға қарай кібіртіктеп аяқ басқан “жігіт жасындағы” менің</w:t>
        <w:br/>
        <w:t>көретіндерімнен көргендерім пәленбай есе көп. Ал</w:t>
        <w:br/>
        <w:t>еститіндерімнен естігендерім тіпті не... қайда-а-а! Жақсы-</w:t>
        <w:br/>
        <w:t>лық атаулыны айтып отырмын, жаманшылық дейтін атаңа</w:t>
        <w:br/>
        <w:t>нәлетке назар аударған емеспін, 60-қа қайта апарып таста-</w:t>
        <w:br/>
        <w:t>сандар да аудармаймын!</w:t>
        <w:br/>
        <w:t>Күн көтерілетін жақтағы Шығыс Қазақстан облысы-</w:t>
        <w:br/>
        <w:t>ның Ұлан ауданында туып-өсіп, жай ғана социализм жыл-</w:t>
        <w:br/>
        <w:t>дарында “Алтай большевигі”, дамыған социализм тұсында</w:t>
        <w:br/>
        <w:t>“Коммунизм туы”, тәуелсіздік алғанымыздан бері “Ди-</w:t>
        <w:br/>
        <w:t>дар” аталған гәзеттің редакциясында аянбай, ашынбай</w:t>
        <w:br/>
        <w:t>жүріп, “Алтай арасы” деген сын-сықақ бұрышын арман-</w:t>
        <w:br/>
        <w:t>сыз “мекендедім”. Одан “құтылдым ба, жоқ па” дегенде</w:t>
        <w:br/>
        <w:t>“Қазақ әдебиетінің” анау әлгі “Бүйенбайына” тұтыл-</w:t>
        <w:br/>
        <w:t>дым. Ол ол ма, “Ара-Шмель” жорналында бес жыл</w:t>
        <w:br/>
        <w:t>“тұтқын” болдым. Содан соң: “Сүзеген сөз”, “Соз-</w:t>
        <w:br/>
        <w:t>сойыл”, “Күлкі патшалығы” дей ме-ау... айтшылағандай</w:t>
        <w:br/>
        <w:t>жүре бердім, көре бердім, әлі де солаймын. Қайда бол-</w:t>
        <w:br/>
        <w:t>сам да, нендей мәселені болсын ымдасу-жымдасу</w:t>
        <w:br/>
        <w:t>“мәселесі” шеше салатынына еріксіз куә болып, “Мәсе-</w:t>
        <w:br/>
        <w:t>леизация” деген сықақ жаздым. Шапан деген жарықтық</w:t>
        <w:br/>
        <w:t>жақсы ғой, ата-бабамыз киген, біз де киіп жүрміз, ин-</w:t>
        <w:br/>
        <w:t>шалла, бала-немере-шөбере и т. д. бәрі де киер. Соны</w:t>
        <w:br/>
        <w:t>ойлап-ойлап, “Шапанизашия” дедім. Ал енді-енді...</w:t>
        <w:br/>
        <w:t>қазірде біз бата мен әкімге баймыз, ұзын-қысқа, өлең-</w:t>
        <w:br/>
        <w:t>қарасөз, семіз-арық, кәрі-жас деп сан-сапалақ түрі бар.</w:t>
        <w:br/>
        <w:t>Соларға “...изация” деп “үн қоспасқа” төзімім тағы жетпеді.</w:t>
        <w:br/>
        <w:t>Сайлау тақырыбына қойылып жатқан сиектақль-- өз ал-</w:t>
        <w:br/>
        <w:t>дына “жап-жаңа жанр” ғой, солардың біреуіне автор</w:t>
        <w:br/>
        <w:t>болып, “Ышқыризацияны” жазып шықтым.</w:t>
        <w:br/>
        <w:t>Бүгінгі Еуропаның қаласынан “айнымасқа ант бер-</w:t>
        <w:br/>
        <w:t>ген” көне Алматыда тұрып келе жатқаныма алдағы жылы</w:t>
        <w:br/>
        <w:t>түп-тура, түп-түгел 40 жыл болады екен, мина жина-</w:t>
        <w:br/>
        <w:t>ҚҰРЫП КЕЛШІ, ҚҰЛПЫРЫП</w:t>
        <w:br/>
        <w:t>қайтты</w:t>
      </w:r>
    </w:p>
    <w:p>
      <w:r>
        <w:t>Күн жадырап тұрған кезде үйіңнің іші-сыртын сылап-</w:t>
        <w:br/>
        <w:t>сипан, әктеп, сырлап, жылмитып майлап-жайлап алғанға не</w:t>
        <w:br/>
        <w:t>жетсін, шіркін! Менде жылдағы еңбек демалысымның алғаш-</w:t>
        <w:br/>
        <w:t>қы айтасын сөйтіп өткізетін кәрі әдет бар. Құданың қүдіреті,</w:t>
        <w:br/>
        <w:t>сол “кәрімді” аяқ астында “жасартып” ала қойғым келгені</w:t>
        <w:br/>
        <w:t>биыл. Сірә, қазіргі жаппай қайта құрудың лебі әп-әдемі әсер</w:t>
        <w:br/>
        <w:t>етсе керек. Ай-хай әйелім Самалгүл де ойда жоқта “бесті</w:t>
        <w:br/>
        <w:t>айғырдай иықтап?: -- Бақшагүлдер үйлерін кооперативке</w:t>
        <w:br/>
        <w:t>жәндетіпті, “во!” қылып қатырып беріпті! -- дей қалсын.</w:t>
        <w:br/>
        <w:t>-- Қайдағы кооператив? -- демеймін бе.</w:t>
        <w:br/>
        <w:t>-- “Қайдағы” деп... Мен анау айдағы деген жоқпын ғой!..</w:t>
        <w:br/>
        <w:t>“Қайдағы”?!. Осындағы, өзіміздегі! Не көп, кооператив көп</w:t>
        <w:br/>
        <w:t>емес пе? -- деп Самалгүлім мені қаламыздың шекарасынан</w:t>
        <w:br/>
        <w:t>шығарып жібере жаздады.</w:t>
        <w:br/>
        <w:t>-- И-и-иә”! -- дедім. Қарсы шабуылым баяғы. Жоқ мұртым-</w:t>
        <w:br/>
        <w:t>ды едірейте қоймай, немене, күн ашықта қорқайын ба! Оның</w:t>
        <w:br/>
        <w:t>үстіне бәлемнің саяси қателескенін де сезіп үлгірдім. --</w:t>
        <w:br/>
        <w:t>Кооперативті қыжартпа, үкімет пен партияның жолына</w:t>
        <w:br/>
        <w:t>көлденең тұрма, партия бүрынғыдай болмаса да, үкімет сенің</w:t>
        <w:br/>
        <w:t>көз жасыңды құлағыңнан шығарар! -- деп дауысымды</w:t>
        <w:br/>
        <w:t>мұздаттым.</w:t>
        <w:br/>
        <w:t>-- Жердегі сөздің көбігін аспанға атып жүргендер сенсіз</w:t>
        <w:br/>
        <w:t>де жетіп жатыр, өйткенше, анау Бақшагүл айтқан “Ақ ша-</w:t>
        <w:br/>
        <w:t>ғала” кооперативіне барып, адамша сөйлесіп келсеңші! -</w:t>
        <w:br/>
        <w:t>дейді Самекешім. Дауысымды мұздатпақ тұрғай, өзім мұз</w:t>
        <w:br/>
        <w:t>болып қалсам да қыңқ демейтін сол қашанғы қалпы. Тіпті</w:t>
        <w:br/>
        <w:t>ұйқы қыса бастаған сыңайланып есінеп алды да, бөлмеден</w:t>
        <w:br/>
        <w:t>шығып кетті.</w:t>
        <w:br/>
        <w:t>Бақшагүлдей бар болғырдан менің Самалгүлім кем бе</w:t>
        <w:br/>
        <w:t>екен, намысымды “ерттеп мініп”, алақанымды ысқылап,</w:t>
        <w:br/>
        <w:t>тісімді ақситып, әлгі “Ақ шағаласына” аман-есен барып,</w:t>
        <w:br/>
        <w:t>үйіме де аман-есен қайтып оралдым. О, тәңірім! Қолында</w:t>
        <w:br/>
        <w:t>дым жоқ, қалтасында түп жоқ кооператив те болады екен?!</w:t>
        <w:br/>
        <w:t>6</w:t>
        <w:br/>
        <w:t>Қисекең қиқаң етіп көтеріліп, түзеліп отырды да, мод-</w:t>
        <w:br/>
        <w:t>ный шалбарынан айрылған қыз шіркініше қатты күрсініп:</w:t>
        <w:br/>
        <w:t>-- Келші, отыршы, ақыл берші! -- деді, маған дереу шар-</w:t>
        <w:br/>
        <w:t>шай қарап.</w:t>
        <w:br/>
        <w:t>-- Сенен аяған ақылды базарға апарып сатушы ма едім,</w:t>
        <w:br/>
        <w:t>өзіңе қанша керек? -- дедім, жанына барып жайғасып.</w:t>
        <w:br/>
        <w:t>- Базарың құрысын, ит жемейтін мейіздің килосы он</w:t>
        <w:br/>
        <w:t>жеті сомға шығып кетіпті, -- деп мырс етті.</w:t>
        <w:br/>
        <w:t>-- Алаяқтармен алысып қайтесің, менен алар ақылыңды</w:t>
        <w:br/>
        <w:t>ал да тыныш тап, -- деп көсемси түстім.</w:t>
        <w:br/>
        <w:t>-- Мен далада қалдым, Жоқа, далада! Вот мәселе қайда?! --</w:t>
        <w:br/>
        <w:t>деп екі қолын бірдей ербең еткізді де, алдына қайта қусы-</w:t>
        <w:br/>
        <w:t>рып салды. Басы салбырап кетті.</w:t>
      </w:r>
    </w:p>
    <w:p>
      <w:r>
        <w:t>-- Келін қуып шықты ма?</w:t>
        <w:br/>
        <w:t>-- Ол менен тірі айырыла қоймайды, ол біле-е-еді...</w:t>
        <w:br/>
        <w:t>-- Білмегенде ше? Сен оның үшінші күйеуісің, ол болса,</w:t>
        <w:br/>
        <w:t>сенің төртінші әйелің. Ексуің де бәрін білетін жағдайдасың-</w:t>
        <w:br/>
        <w:t>дар, - деп бір әзілдің ұшығын шығардым.</w:t>
        <w:br/>
        <w:t>-- Тағы төрт қатын алсам да атағым шығатын емес! -</w:t>
        <w:br/>
        <w:t>деп Қисығым шынымен-ақ түңіле сөйледі.</w:t>
        <w:br/>
        <w:t>КҚисекеңнің “оқыралау” себебін түсіндім. Ал нені болсын</w:t>
        <w:br/>
        <w:t>түсінген соң, оны түтету немесе өшіру, түзеу немесе мүлдем</w:t>
        <w:br/>
        <w:t>істен шығару, сөгу немесе тігу дегендей, оншама киын</w:t>
        <w:br/>
        <w:t>дәнеңесі болмайды, сондықтан:</w:t>
        <w:br/>
        <w:t>-- Айтарынды айт, батыр! -- деп, азынаулақ рухын тірілтіп,</w:t>
        <w:br/>
        <w:t>ақылымды ағыл-тегіл ететін сыңайымды да аңғарттым.</w:t>
        <w:br/>
        <w:t>-- Не айтары бар?! Мына жарық дүниенің бір... әлгі бір...</w:t>
        <w:br/>
        <w:t>анау кейінгілер айта жүрсін деп... вот қырсық! -- деп Қисы-</w:t>
        <w:br/>
        <w:t>ғым ышқына жөткірініп алды да, ары қарай кетті: -- Бұл</w:t>
        <w:br/>
        <w:t>тарих, жоқ, бұл тағдыр... обшым маған бәрі теріс қарап келеді.</w:t>
        <w:br/>
        <w:t>Қаншама жыл арпалысып архив ақтарып, газет-журнал</w:t>
        <w:br/>
        <w:t>тігінділерін түгендеп, көзден айрыла жаздап, “Леонид Ильич</w:t>
        <w:br/>
        <w:t>Брежнев және Қазақстан” деген тақырыпта кандидаттық дис-</w:t>
        <w:br/>
        <w:t>сертациямды қорғауыма екі күн қалғанда ол құрып кетті...</w:t>
        <w:br/>
        <w:t>-- Диссертацияң ба? Оған не болды?!</w:t>
        <w:br/>
        <w:t>-- Ол емес! Брсжисн! Леонид Ильчч!..</w:t>
        <w:br/>
        <w:t>-- Қап, бәле-ай, ә?!</w:t>
        <w:br/>
        <w:t>-- Содан соң тағыда жүріп-жүріп, басым қайтадан істеуге</w:t>
        <w:br/>
        <w:t>кіріскен кезде “Черненко -- нағыз лениншіл” деген жаңа</w:t>
        <w:br/>
        <w:t>тақырыпты бекіттіріп алып, белді буып, жеңді түріп, жар-</w:t>
        <w:br/>
        <w:t>тысын жазып бітіріп қалғанымда, әйдә, ол да құрыды...</w:t>
        <w:br/>
        <w:t>білімді басшы маған керек смес пе екен?!. Менің торсық</w:t>
        <w:br/>
        <w:t>шекемді тоқылдақша тесуге тақалған оңбаған ойым дұрыс</w:t>
        <w:br/>
        <w:t>айтады, егер әлгі Бадырақ, әсіресе Қосекең менің соңғы</w:t>
        <w:br/>
        <w:t>очеркімді оқыса бар ғой, онда: “Дұғай қайта құрудың мәнісін</w:t>
        <w:br/>
        <w:t>әлі түсінбеген”, дегендей нені... сандыр... бос сөзді боратпас</w:t>
        <w:br/>
        <w:t>еді. Оқымаған. Оқымайды да.</w:t>
        <w:br/>
        <w:t>жжж</w:t>
        <w:br/>
        <w:t>Мен Дұғайдың бүл дарасөзін, тіл мамандарының тілімен</w:t>
        <w:br/>
        <w:t>айтқанда, -- монологын кеше тыңдадым. Көшеде кездесіп,</w:t>
        <w:br/>
        <w:t>есен-саулық сұрасқан соң-ақ бастады да, “дем алмастан”</w:t>
        <w:br/>
        <w:t>айтып шықты; мен “дем алдырмастан” тындадым. Ол:</w:t>
        <w:br/>
        <w:t>“Оқымаған. Оқымайды да”, дегенді басын шайқай айтты</w:t>
        <w:br/>
        <w:t>да, кенет тіптен жуасып, алдында ғана екіленіңкіреген</w:t>
        <w:br/>
        <w:t>екпінінен бірден айрылып, маған енді қатты шаршап-шал-</w:t>
        <w:br/>
        <w:t>дыққан жанша қарады. “Түсіндің ғой, құдайшылығын айт-</w:t>
        <w:br/>
        <w:t>шы!” дегендей. Мен не дейін: “Саған жаным ашиды!” дедім</w:t>
        <w:br/>
        <w:t>де, бұрылып кете бардым. Сол әредікте маған оның соңғы</w:t>
        <w:br/>
        <w:t>екі сөзі соның алдында ғана көршім Көкқасовпен болған</w:t>
        <w:br/>
        <w:t>қысқа қайырымды әңгімемді есіме қайта түсірді. Жұмысқа</w:t>
        <w:br/>
        <w:t>баруға үйден шыққан бетім-ді. Бұрышта Көкқасов кездесе</w:t>
      </w:r>
    </w:p>
    <w:p>
      <w:r>
        <w:t>қалды. Күндегімізше сәлемдестік.</w:t>
        <w:br/>
        <w:t>-- Ғабеке, осы сенен бір нәрсе сұрап алайын деп едім,</w:t>
        <w:br/>
        <w:t>сәл аялдашы!-- деді.</w:t>
        <w:br/>
        <w:t>-- Сұраңыз, алыңыз, -- дедім. Қөкқасов жымиды да:</w:t>
        <w:br/>
        <w:t>-- Бізге үлкен президентіміз Горбачевтің келіп кеткені</w:t>
        <w:br/>
        <w:t>кеше ғана, оны өзің де білесің, -- деді.</w:t>
        <w:br/>
        <w:t>-- Біздің президенттен үлкен емес екен, -- дедім. Көкба-</w:t>
        <w:br/>
        <w:t>сов тағы жымиып:</w:t>
        <w:br/>
        <w:t>-- Мен бойын айтып тұрғам жоқ, -- деді.</w:t>
        <w:br/>
        <w:t>-- Мен ойын айтып тұрмын, -- дедім. Көкқасов жыми-</w:t>
        <w:br/>
        <w:t>ғанын қойып:</w:t>
        <w:br/>
        <w:t>-- Осында, цыканың үйінде болған кездесуде керемет</w:t>
        <w:br/>
        <w:t>сөйлепті ғой? -- деді.</w:t>
        <w:br/>
        <w:t>-- Кереметі қалай?</w:t>
        <w:br/>
        <w:t>-- Енді.. жалпы жағдайды... елдегі, халықаралық жағдай-</w:t>
        <w:br/>
        <w:t>Ды айтыпты.</w:t>
        <w:br/>
        <w:t>-- Оны күнде естіп те, оқып та жүрміз, басқа немене</w:t>
        <w:br/>
        <w:t>депті?</w:t>
        <w:br/>
        <w:t>-- Қазақстанды мақтапты.</w:t>
        <w:br/>
        <w:t>13</w:t>
        <w:br/>
        <w:t>-- Недеп?</w:t>
        <w:br/>
        <w:t>-- Жұмыс істеп жатырсындар деп.</w:t>
        <w:br/>
        <w:t>-- Жұмыс істеп жатқанымызды онсыз да білетін шығар-</w:t>
        <w:br/>
        <w:t>мыз. Тағы не айтыпты?</w:t>
        <w:br/>
        <w:t>- Е, басқа не айтуы керек? Ондай үлкен адам үлкен</w:t>
        <w:br/>
        <w:t>сөйлеуі керек емес пе, басқа не десін? -- деп Көкқасов</w:t>
        <w:br/>
        <w:t>ренжіңкіреп қалды.</w:t>
        <w:br/>
        <w:t>-- Сіз кездесуде болдыңыз ба?</w:t>
        <w:br/>
        <w:t>-- Жо-ға!</w:t>
        <w:br/>
        <w:t>-- Сөзін оқыдыңыз ба? -- дедім, дауысымды бұзыңқы-</w:t>
        <w:br/>
        <w:t>рап. Көкқасовым:</w:t>
        <w:br/>
        <w:t>-- Оқи алмадым, басқалардан естідім, құдамнан естідім.</w:t>
        <w:br/>
        <w:t>Опшым... да, обшым Горбачев жолдастың келгені дұрыс</w:t>
        <w:br/>
        <w:t>болды, Қазақстанның аптаритетін бір көтеріп тастады! -</w:t>
        <w:br/>
        <w:t>деді де, пенжағының екі женін кезек-кезек қаққылай жүріп</w:t>
        <w:br/>
        <w:t>кетті.</w:t>
        <w:br/>
        <w:t>-- Дүғайдың басқа сөзінде түйір дән болмас да, “оқыма-</w:t>
        <w:br/>
        <w:t>ған, оқымайды да” дегенінің жаны бар. Мысалыңыз -</w:t>
        <w:br/>
        <w:t>Көкқасов, әне! Горбачевтің біздегі сөзін Мәскеуден бергі</w:t>
        <w:br/>
        <w:t>көдедей көп газеттің бірінен тым құрыса жарым-жартылап</w:t>
      </w:r>
    </w:p>
    <w:p>
      <w:r>
        <w:t>оқыса, “керемет” деп сырттай кеуіп-Піспес еді. Көдедей көп</w:t>
        <w:br/>
        <w:t>демекші, мәселен, Компартияның “Правдасы” М. С.</w:t>
        <w:br/>
        <w:t>Горбачевтің Алматыдағы сөзін шып-шырғасыз жариялады,</w:t>
        <w:br/>
        <w:t>ал Горбачевті қошеметтеп төріне шығарып, қазы-қартасын</w:t>
        <w:br/>
        <w:t>ұсынған біздің басекеңнің сөзін жолатпады. Онысы несі?</w:t>
        <w:br/>
        <w:t>Мейман -- шешен, үй иесі -- мешел дегені ме? Әлде Саяси</w:t>
        <w:br/>
        <w:t>бюро мүшелері онда сорт-сортқа бөлініп қойылған ба екен?!</w:t>
        <w:br/>
        <w:t>-- Әй, көкқасовтар, көкқасовтар!.. “Керемет сөйлеген”</w:t>
        <w:br/>
        <w:t>Горбачевтеріңді көрмедім ғой?!. Оның аузынан “қазақ жері”,</w:t>
        <w:br/>
        <w:t>“қазақ халқы” деген сөздер байқаусызда болса да шықпады.</w:t>
        <w:br/>
        <w:t>Сонда ол қайда келді екен?!. Алматыда 1986 жылғы желтоқ-</w:t>
        <w:br/>
        <w:t>санда қанды қырғын жасағаны былай тұрсын, ол оқиғадан</w:t>
        <w:br/>
        <w:t>ешбір хабары жоқтай, хабары болған күннің өзінде ол</w:t>
        <w:br/>
        <w:t>оқиғаны теріс-қағыс бағалауға қатыспағандай, әйтеуір, колде-</w:t>
        <w:br/>
        <w:t>нең көк аттыша көпіріп сөйледі. Қазақ халқына “ұлтшыл-</w:t>
        <w:br/>
        <w:t>сың” деп лағып күйе жакқандары үшін кешірім сұрауға да</w:t>
        <w:br/>
        <w:t>жарамады, бірақ астық сұрауды ұмытпады ол зәлім. Бізді</w:t>
        <w:br/>
        <w:t>Президент: -- Анау Орал казактарының, әлгі Янаевының</w:t>
        <w:br/>
        <w:t>әрекеттеріне ашынып, біз өйтіп “бүйректен сирақ Шшыға-</w:t>
        <w:br/>
        <w:t>руға” жол беріп отыра алмаймыз дегенде президиумдағы</w:t>
        <w:br/>
        <w:t>Горбачевтің өңі өзгеріске ұшырай қоймады, беті майлы қағаз-</w:t>
        <w:br/>
        <w:t>14</w:t>
        <w:br/>
        <w:t>адасып қалып, сенің тақырыбынды қостаушылар да, жоққа</w:t>
        <w:br/>
        <w:t>шығаруға тырысқандар да бір-бір диссертация жазуға тура</w:t>
        <w:br/>
        <w:t>мәжбүр болады, ал оған дәл қазір енікімнің батылы бар-</w:t>
        <w:br/>
        <w:t>масына мен бәс тіге аламын, өйткені бүкіл елдің ішкі</w:t>
        <w:br/>
        <w:t>хал-ахуалы да, анау халықаралық хал-ахуал да оны</w:t>
        <w:br/>
        <w:t>көтермейді, мысалы, ССРО-ның дәл бүгінгі ССРО қал-</w:t>
        <w:br/>
        <w:t>пында сақталмауы әбден мүмкін, ал Парсы шығанағын-</w:t>
        <w:br/>
        <w:t>дағы шатақ, понимаешь, просто үшінші әлгі әлемдік со-</w:t>
        <w:br/>
        <w:t>ғысқа соқтыруы әбден мүмкін! Өйте қалса, қадірлі Қисе-</w:t>
        <w:br/>
        <w:t>ке, сенің Тазшаңның тарихта болғанында да, болмағанын-</w:t>
        <w:br/>
        <w:t>да да ешкімнің шаруасы болмайды, так что, тарта бер,</w:t>
        <w:br/>
        <w:t>аянба! -- деп тоқтадым.</w:t>
        <w:br/>
        <w:t>Қисекем орнынан көтеріліп кеткен.</w:t>
        <w:br/>
        <w:t>Мен де тұрдым.</w:t>
        <w:br/>
        <w:t>-- Жоқа-ау, сен настаяшый ғалымша сөйледің ғой?! -</w:t>
        <w:br/>
        <w:t>деді ол, тұла бойын танданыс кернеп кеткендей дауыспен.</w:t>
        <w:br/>
        <w:t>-- Енді қайтейін, тіпті... -- дедім, сыр бермей. Қисекем</w:t>
        <w:br/>
        <w:t>тез жадырап, әуелі жымың-жымың етіп, сонсоң екі езуі екі</w:t>
        <w:br/>
        <w:t>құлағына қарай жол тартып, өзі мені иыққа бір түйіп қалып:</w:t>
        <w:br/>
        <w:t>-- Саған келгенім дұрыс болды! -- деді де, тайып тұрды.</w:t>
        <w:br/>
        <w:t>Келгенін қойып, кеткенін айтсайшы!..</w:t>
        <w:br/>
        <w:t>НЕ БОЛЫП БАҒАДЫ?</w:t>
        <w:br/>
        <w:t>/Дұғайдың дарасөзі</w:t>
        <w:br/>
        <w:t>-- Уа, менің: ата-апам, әке-шешем, аға-інім, апай-қарын-</w:t>
        <w:br/>
        <w:t>дасым, нағашы-жиенім, бөлем, балдызым, қайынағам, жең-</w:t>
        <w:br/>
        <w:t>гем, келінім, күйеу балам! Уа, менің: әйелім, балаларым,</w:t>
        <w:br/>
        <w:t>немерелерім, шөберелерім, достарым, жолдас-жораларым,</w:t>
      </w:r>
    </w:p>
    <w:p>
      <w:r>
        <w:t>қызметтестерім, көршілерім, тілеулестерім! Уа, менің: бас-</w:t>
        <w:br/>
        <w:t>тықтарым, бағыныштыларым, басқаларым! Уа, бәрің боп</w:t>
        <w:br/>
        <w:t>мына маған қарандаршы, торсық шекемді тоқылдақша тесу-</w:t>
        <w:br/>
        <w:t>ге тақалған құрып қана біткір бір оңбаған ойым бар, өзіме</w:t>
        <w:br/>
        <w:t>де, өзгеге де бағынбай барады, соны қаумалап тоқтатып,</w:t>
        <w:br/>
        <w:t>құрықтап үстап, байлап-матап, буындырып, қылғындырып</w:t>
        <w:br/>
        <w:t>бір көрейікші, қайтер екен?!. Ол оңбағанның айтары мынау</w:t>
        <w:br/>
        <w:t>(ымықтан ымыртка дейін, азаннан ақшамға дейін): “Бү дүние</w:t>
        <w:br/>
        <w:t>не боп барады?! Оң көздің көргенін сол көз көрмейтін, оң</w:t>
        <w:br/>
        <w:t>құлақтың естігенін сол құлақ естімейтін болғаны қалай?</w:t>
        <w:br/>
        <w:t>10</w:t>
        <w:br/>
        <w:t>-- Докторлық диссертацияң ба?</w:t>
        <w:br/>
        <w:t>-- Жо-ға! Брежневтің орнын басқан Черненко ше?! Соны</w:t>
        <w:br/>
        <w:t>да білмейсің бе?! -- деп, Қисығым құйрығына инс қадала</w:t>
        <w:br/>
        <w:t>қалғандай баж-баж етті.</w:t>
        <w:br/>
        <w:t>-- Одан кейін Андроповты жазбадың ба? -- дегенім. Оның</w:t>
        <w:br/>
        <w:t>бажж еткенінен сасып қалсам керек, әйтпесе Қисекемде кегім</w:t>
        <w:br/>
        <w:t>бар ма?!</w:t>
        <w:br/>
        <w:t>-- Әйелім айтты, оған да сенуге болмайды, тоса түр деп?! -</w:t>
        <w:br/>
        <w:t>деді Қисекем, сәлден соң әлгі сабырсымағымен қайта табы-</w:t>
        <w:br/>
        <w:t>сып. -- Енді тақырып табу қиын, қазір өзі жалпы қиын бо-</w:t>
        <w:br/>
        <w:t>лып кетті, ішкі-сыртқы жағдай просто... вот мәселе қайда?! --</w:t>
        <w:br/>
        <w:t>деп налыды. Бұл жолы екі қолын ербең еткізген жоқ, жал-</w:t>
        <w:br/>
        <w:t>ғыз басын шайқады.</w:t>
        <w:br/>
        <w:t>-- Рас айтасың, мәселе вот қайда! Да-а-а, просто жағдай</w:t>
        <w:br/>
        <w:t>қиын,-- деп “көңіл айттым”.</w:t>
        <w:br/>
        <w:t>-- Енді қандай тақырыпты алу керек, қане, маған ақыл</w:t>
        <w:br/>
        <w:t>берші! -- деді ол, маған жайлап бұрыла карап. Жүзінен жы-</w:t>
        <w:br/>
        <w:t>лау мен күлудің шекарасындағы “иесіз түс” көрінді. Өзім</w:t>
        <w:br/>
        <w:t>де аяу мен эжуаның арасында қалып:</w:t>
        <w:br/>
        <w:t>-- Қисеке, сен буы шығып тұрған кешегі-бүгінгі тақы-</w:t>
        <w:br/>
        <w:t>рыпты қайтесің, оны қой, ұмыт оны, ұмыт! Айдалада қалған</w:t>
        <w:br/>
        <w:t>атамзаманғы бір мәселені қолға ал, жүз жылдан бергіге жола-</w:t>
        <w:br/>
        <w:t>ма! -- деп бір-ақ түйдім.</w:t>
        <w:br/>
        <w:t>-- Ойбай-ау, Жоқа-ау, сонда қай тақырыпты алуым ке-</w:t>
        <w:br/>
        <w:t>рек, не бар өзі? -- деді Қисекем, дүкенде екі сағаттай тұрған</w:t>
        <w:br/>
        <w:t>кезегі жете бергенде еттің бітіп қалғанын көрген шалдың</w:t>
        <w:br/>
        <w:t>дауысымен. Жаным шын ашыды:</w:t>
        <w:br/>
        <w:t>-- “Тарихта Тазша бала болған ба, болмаған ба?” деген</w:t>
        <w:br/>
        <w:t>тақырыпты ал да, сырғыта бер!</w:t>
        <w:br/>
        <w:t>-- Ойбай-ау. Жоқа-ау, ол пәленің болған-болмағанын мен</w:t>
        <w:br/>
        <w:t>қайдан білем?!</w:t>
        <w:br/>
        <w:t>-- Әй, Қисеке, ойбайлай бсрмс, ғалым болған соң онда:</w:t>
        <w:br/>
        <w:t>ойлау, толғау, оқу, тоқу, саралау, даралау, елеу, екшеу, дол-</w:t>
        <w:br/>
        <w:t>барлау, тұспалдау, салыстыру, өңдеу, алу, қосу, қиялдау,</w:t>
        <w:br/>
        <w:t>армандау, ақтау, қаралау, салмақтау, сүрыптау, түгендеу,</w:t>
        <w:br/>
        <w:t>тұжыру, нісіру, түсіру тәрізділер болмаушы ма еді? Тазша</w:t>
        <w:br/>
        <w:t>баланы бірде “болған” де, бірде “болмаған” де, екеуіне де</w:t>
        <w:br/>
        <w:t>дәлел келтір. Дәлел дсген болмаушы ма еді? Ғалым болған</w:t>
      </w:r>
    </w:p>
    <w:p>
      <w:r>
        <w:t>соң бәрі де болуы керек. Дәлелің неғұрлым көп болса, әлгі</w:t>
        <w:br/>
        <w:t>“болған” дегеніңді де, “болмаған” дегеніңді де аянбай дә-</w:t>
        <w:br/>
        <w:t>лелдесең, сенің негізгі нысанаңнан басқалар да, тіпті өзің де</w:t>
        <w:br/>
        <w:t>рылған және бір сөздер былай: “Баяғыда бір дурачок: “Кад-</w:t>
        <w:br/>
        <w:t>ры решают все” депті. Нет и нет! Мен: -- Деньги решают</w:t>
        <w:br/>
        <w:t>все! -- деймін! Да! Да! Да! Маған әкелгендер -- өсті, ал</w:t>
        <w:br/>
        <w:t>әкелмеген дурачоктар -- өшті! Вот, Саттар, ұқтың ба? Сен</w:t>
        <w:br/>
        <w:t>де байқа, өшіп қалма! Ұқтың ба?!,”</w:t>
        <w:br/>
        <w:t>Ай-хой-ой деген. Неге ұқпайын? Ұқпасыңа қоймаса, ұғуға</w:t>
        <w:br/>
        <w:t>болмайтынды да ұғады екенсіңі!..</w:t>
        <w:br/>
        <w:t>Таң тақала бере үйінен шыға жөнелдім. Әлдекім куа</w:t>
        <w:br/>
        <w:t>шығып, бассалып ұстап алып, бақыртып сабап, қайтадан</w:t>
        <w:br/>
        <w:t>апарып қамардай, сонау Әбілеттің анау әбілеті тағы “лек-</w:t>
        <w:br/>
        <w:t>ция оқырдай” шошына зыттым. Қашан аэропортқа жетіп,</w:t>
        <w:br/>
        <w:t>самолетке отырып, самолеттің бауыры жерден қашан ажы-</w:t>
        <w:br/>
        <w:t>рағанша шошып отырдым. Ойпырым-ай, соңғы сұмырай-</w:t>
        <w:br/>
        <w:t>дың соңғы сөзі... Оу, “соңғы сұмырай” дегенім, “соңғы</w:t>
        <w:br/>
        <w:t>сөзі” дегенім қай тапқырлығым?.. Шындап шошығанды-</w:t>
        <w:br/>
        <w:t>ғымнан шығар...</w:t>
        <w:br/>
        <w:t>АРЗАН КЕЗЕНДЕ АЛЫП ҚАЛ!</w:t>
        <w:br/>
        <w:t>Ұмбетбай УАЙДИНГЕ бір ақыл</w:t>
        <w:br/>
        <w:t>Уа, мәртебелі ҮМБЕКЕ!</w:t>
        <w:br/>
        <w:t>Бүгінде бү қазақ топырағында армансыз, алаңсыз, асық-</w:t>
        <w:br/>
        <w:t>пай аяңдап қана жүрген әзіл-сықақшы бар болса, ол дәп</w:t>
        <w:br/>
        <w:t>сен шығарсың деп ойлап, бір тәңірге аян, қысқа күнде қырық</w:t>
        <w:br/>
        <w:t>рет шүкіршілік жасаушы едім (қазір өзі шүкіршілікке де</w:t>
        <w:br/>
        <w:t>зәру бола бастадық па, қалай? Кітәпті жазу қиын, шығару</w:t>
        <w:br/>
        <w:t>оңай заманнан жазу оңай, шығару қиямет дәуірге тап бол-</w:t>
        <w:br/>
        <w:t>дық. Оның үстіне сенің анау көрші жігітіңді айтсаңшы!).</w:t>
        <w:br/>
        <w:t>Сені армансыз санап қуанатын себебім: сен -- Қазақстан</w:t>
        <w:br/>
        <w:t>қаламгерлерінің арасында мекем-жайы ең биік жердегі жан-</w:t>
        <w:br/>
        <w:t>сың; Алатаудың ортанбелінде бес бөлмелі үйің бар, ауаның</w:t>
        <w:br/>
        <w:t>ең таза-тұнығын жүтып жүрсің; бала-шағаң жаныңда. Ал-</w:t>
        <w:br/>
        <w:t>матының ширегін алып алақайлап жатқан Қазақ, мем-</w:t>
        <w:br/>
        <w:t>лекеттік университетінде аға оқытушысың! Шәкірттерің де</w:t>
        <w:br/>
        <w:t>шиборбай емес, ертең-ақ: Сен тоқтай түр, мен жазайын! -</w:t>
        <w:br/>
        <w:t>дейтін жұп-жұмыр журналист болып шығатындар! Мен,</w:t>
        <w:br/>
        <w:t>мәселен, университетте дәріс оқу нс теңім, бастауыш мек-</w:t>
        <w:br/>
        <w:t>тепте,кездесу өткізіп те көрген жоқпын. Қолымнан келетін</w:t>
        <w:br/>
        <w:t>21</w:t>
        <w:br/>
        <w:t>“Пәтерінді жөндеуге қажетті цементің мен әгінді, бояуың</w:t>
        <w:br/>
        <w:t>мен лагыңды, тағы нең, бәр-бә-рін түп-түгел жиып, бізді</w:t>
        <w:br/>
        <w:t>тырп етпей тосып отырасың. Біз бірер аптадан кейін бара-</w:t>
        <w:br/>
        <w:t>мыз да, екі-үш аптала тындырып береміз! Пәтеріңнің неше</w:t>
        <w:br/>
        <w:t>бөлме екенінде шаруамыз жоқ, шаршы метріне тоғыз сом-</w:t>
        <w:br/>
        <w:t>нан ғана аламыз”, деп бір-ақ тоқтады ондағы бастық.</w:t>
        <w:br/>
        <w:t>Қайтеміз, заманақыр орната зарылдағанына қарай тым құрыса</w:t>
        <w:br/>
        <w:t>“сіз” деп те сөйлеспеді. Түбі түңілтетіннен дереу түңілетін</w:t>
        <w:br/>
        <w:t>ережемді ол жолы да сақтап, бұрылып кете бардым. “Әй, қайда</w:t>
        <w:br/>
        <w:t>кеттің?” деді анау, кеңірдегінің күңгірінен “ақымақ болма!”</w:t>
      </w:r>
    </w:p>
    <w:p>
      <w:r>
        <w:t>демегі аңғарылып. Мен қасақана селт етпедім. “Атаңа - нәлет!</w:t>
        <w:br/>
        <w:t>Ақымақты тапқан екенсіңдер!” дедім іштей. Демегенде ше?!</w:t>
        <w:br/>
        <w:t>Шаршы метріне тоғыз сомнан төлетпекіш! Қырық бес шар-</w:t>
        <w:br/>
        <w:t>шы метр пәтерімді түп-түгел өз материалыммен сылап-си-</w:t>
        <w:br/>
        <w:t>пап бере қойып, Жоқанның, яғни менің -- Жоқтыбайдың</w:t>
        <w:br/>
        <w:t>(осындай сәтте өзімді өзім “Жоқаң” деп жоталандырып ал-</w:t>
        <w:br/>
        <w:t>масам болмайды!) үш айда табар еңбекақысын қақшып кет-</w:t>
        <w:br/>
        <w:t>пек, ә?! Араға жыл салмай қымбаттап жататын құрылыс</w:t>
        <w:br/>
        <w:t>материалын қарызданып-қауғаланып әрең алып жүргенімде,</w:t>
        <w:br/>
        <w:t>ойпырым-ай, енді көсегең көгер... гір кооперативіміз мені</w:t>
        <w:br/>
        <w:t>бассалып жүндемек, ә?!.</w:t>
        <w:br/>
        <w:t>Сөйтіп, “Ақ шағаладағы” қожайынмен астаң-кестең “ай-</w:t>
        <w:br/>
        <w:t>тысып” келе жатыр едім, көлденең көшеден, құдды оқыра</w:t>
        <w:br/>
        <w:t>тиген торпақша тапырақтап әлгі Қисық шыға қалсын!</w:t>
        <w:br/>
        <w:t>“Бүйтіп жүргенше, әй, өлу керек шығар!” деп, жапсардан</w:t>
        <w:br/>
        <w:t>құлап түскен жас сылақша былш еткені. Бетіне қарасам --</w:t>
        <w:br/>
        <w:t>мені тірідей жердей.</w:t>
        <w:br/>
        <w:t>-- И-и-иә!? Не боп қалды? -- дедім, уын әп дегеннен</w:t>
        <w:br/>
        <w:t>қайтарайын деген ниетпен. Көріп жүрген Қисығым ғой.</w:t>
        <w:br/>
        <w:t>Өзім де көңілді концерттен шыққан жоқпын ғой.</w:t>
        <w:br/>
        <w:t>-- Бүйтіп жүргенше, өлу керек! -- деді ол, бұл жолы</w:t>
        <w:br/>
        <w:t>“шығарын” үнемдеп қалып.</w:t>
        <w:br/>
        <w:t>Ал мен сұрағымды қайталамадым, әдейі қайталамадым, бір</w:t>
        <w:br/>
        <w:t>сөзім емес, сөйлемім түп-түгел “үнем” болсын деп ойладым.</w:t>
        <w:br/>
        <w:t>Қисық маған ала көзін аударып-төңкеріп бір қарады да,</w:t>
        <w:br/>
        <w:t>менен сәл қиыс түрған ұзынша орындыққа барып жантая кетті.</w:t>
        <w:br/>
        <w:t>Оның осы қимылының бәрі маған қалайда қызық көрінді</w:t>
        <w:br/>
        <w:t>Де, ыстығын суытпас үшін шоқты үрлей түсейін деген оқыс</w:t>
        <w:br/>
        <w:t>оймен:</w:t>
        <w:br/>
        <w:t>-- Сонда андағы орындықта жатып өлгелі келдің бе, бас-</w:t>
        <w:br/>
        <w:t>қа жер бос емес пе екен? -- дедім, барлай көз тастап.</w:t>
        <w:br/>
        <w:t>дай жылтырап, қақырық басы қалт етпей, әлдебір газетті</w:t>
        <w:br/>
        <w:t>аударыстырып отыра берді. Сонсоң қайтсін, ең алдымен ес-</w:t>
        <w:br/>
        <w:t>туге, ең алдымең тындауға тиіс сөздерді “ести алмай, тың-</w:t>
        <w:br/>
        <w:t>дай алмай қалғаннан” кейін анау алаөкпе болып, жын ұрып</w:t>
        <w:br/>
        <w:t>жүрген атамандары мен аламандарына: “Ей, сотанақтар!</w:t>
        <w:br/>
        <w:t>Желікпес жерде желікпендер! Сендерді алалап, шет-қақпай-</w:t>
        <w:br/>
        <w:t>лап, кет-кеттің астына алып жүрген қазақты көрген жоқ-</w:t>
        <w:br/>
        <w:t>пын. Сипағанды да, силағанды да білу керек!” демеді. Дегісі</w:t>
        <w:br/>
        <w:t>келмеді. “Кереметі” сол болды. Оның сөзіндегі ел атын,</w:t>
        <w:br/>
        <w:t>жер атын, кісі атын өзгертсең, “астықты” әлде мақта, әлде</w:t>
        <w:br/>
        <w:t>көмір, әлде темір десең, шынында қай жерде, қай жылы</w:t>
        <w:br/>
        <w:t>сөйлегенін айыра алмасың хақ.</w:t>
        <w:br/>
        <w:t>Әй, көкқасовтар, көкқасовтар!.. “Аптаритет” дейсіңдер,</w:t>
        <w:br/>
        <w:t>ә!. Қазақстанға кім келмеді?! Хрушен та, Брежнев те төрімізде</w:t>
        <w:br/>
        <w:t>серейте созған аяғын жимастан шалжиып-шалжиып жатпап</w:t>
        <w:br/>
        <w:t>па еді, көпірген езуін сүртпестен сөйлемеп пе еді?! Содан</w:t>
        <w:br/>
        <w:t>Қазақстанның беделі көтерілді ме? Жасайтынын жасап, асай-</w:t>
        <w:br/>
        <w:t>тынын асап кететін. “Көсемнің” келгенінен көсегесі көгер-</w:t>
        <w:br/>
        <w:t>ген республиканы корген болсам, көзімді желкеме шыға-</w:t>
        <w:br/>
        <w:t>рып жіберіңдер!</w:t>
      </w:r>
    </w:p>
    <w:p>
      <w:r>
        <w:t>Әй, көкқасовтар, көкқасовтар!..</w:t>
        <w:br/>
        <w:t>соңғының соңғы сөзі</w:t>
        <w:br/>
        <w:t>Мәртебелі мырзалар! Сонау Қазан төңкерісінен беріде</w:t>
        <w:br/>
        <w:t>бәріміз жабыла жинаған социалистік-коммунистік</w:t>
        <w:br/>
        <w:t>сөздеріміздің біразы бүгінде тіліміздің түбінен суырылып</w:t>
        <w:br/>
        <w:t>алынып, әлгі есіктен итке лақтырылған сүйектің күнін кешіп</w:t>
        <w:br/>
        <w:t>жатыр. Ой-хой, дүние, десеңші! Басқасы басқа ғой, дәп “жол-</w:t>
        <w:br/>
        <w:t>дас” деген сөз иістенеді деп кім ойлаған?! Ең кішкене, шы-</w:t>
        <w:br/>
        <w:t>нашақтай ғана бастыққа өтініш жазғанның өзінде “Пәлен-</w:t>
        <w:br/>
        <w:t>басв жолдасқа” демесек, ол өтінішіміз ары қарай оқылмай,</w:t>
        <w:br/>
        <w:t>жолы болғанда -- басекеңнің алдындағы хат тіркегіш бикеш</w:t>
        <w:br/>
        <w:t>арқылы архивке кететін, ал жолы болмағанда -- басекең ол</w:t>
        <w:br/>
        <w:t>байгұсыңды ортасынан қақ бөліп, үстелінің қапталындағы</w:t>
        <w:br/>
        <w:t>қоқыс ыдысына тастай салатын. Әлі есімде, Мықыр атты</w:t>
        <w:br/>
        <w:t>бір бастық менің өтінішімді сөйтті, айтпақшы, сөйтіп қана</w:t>
        <w:br/>
        <w:t>тынбады. тегі жыны желкесін тырнап отырды ма, ит білсін,</w:t>
        <w:br/>
        <w:t>үстіне ышқына қақырып та жіберді.</w:t>
        <w:br/>
        <w:t>-- Ойбай, оныңыз не?! -- деп шырр ете қалмаймын ба.</w:t>
        <w:br/>
        <w:t>15</w:t>
        <w:br/>
        <w:t>Әй, Дұғай, сен осыны сезесің бе, жоқ па? Көріп, естіп жүрсің</w:t>
        <w:br/>
        <w:t>бе, жоқ па? Төңірегіңде тірі жан жоқ бір оңашада тырп</w:t>
        <w:br/>
        <w:t>етпей отырып, қалған-құтқан ақылыңның қалағына салын</w:t>
        <w:br/>
        <w:t>таразылашы! Жанталаса жанасып үйренген бұзауға ұқсамай,</w:t>
        <w:br/>
        <w:t>аспай-саспай, ұшып-қонбай, өзіңнің кім екеніңді, өзгелердің</w:t>
        <w:br/>
        <w:t>кім екенін бағдарлап бақшы!” -- дейді. Ол қиқуы қиқу ма,</w:t>
        <w:br/>
        <w:t>одан арғысын тыңдаңдаршы: өзің -- кәдімгі жазғыш Дұғай</w:t>
        <w:br/>
        <w:t>Дүрбелеңұлысың. Журналистер одағының, Орман қорғау-</w:t>
        <w:br/>
        <w:t>шылар қоғамының, Өрт өшірушілер компаниясының, Көркем</w:t>
        <w:br/>
        <w:t>өнерпаздар корпорациясының, Трагикомедия театрлары</w:t>
        <w:br/>
        <w:t>тресінің бастығысың, тағы басқалардың мүшесісің, онысы-</w:t>
        <w:br/>
        <w:t>мүнысысың. Аянып жүрмегенің әлемге аян. Өзгелер өйтпейді,</w:t>
        <w:br/>
        <w:t>бірақ өйткен сені қара мылтықтың қарауылына іліп жүр.</w:t>
        <w:br/>
        <w:t>Әнеу бір күні Бадырақтың: -- Дұғай көшке қашан ілеседі?</w:t>
        <w:br/>
        <w:t>Көштің алдынан да, ортасынан да, соңынан да көре алмай</w:t>
        <w:br/>
        <w:t>жүрміз. Қайда ол? -- дегенін естіген шығарсың. Шынында</w:t>
        <w:br/>
        <w:t>сен қайдасың?!. Бадырақты Қосекең қостай кетіп: -- Дұғай</w:t>
        <w:br/>
        <w:t>қайта құрудың мәнісін әлі түсінбеген! -- демеді ме?!. Сені</w:t>
        <w:br/>
        <w:t>бір сауатты кісі білсе, сол Қосекең білуге тиіс еді, сірә, ол</w:t>
        <w:br/>
        <w:t>сенің соңғы очеркінді оқымаған ғой. Тым құрыса соныңды</w:t>
        <w:br/>
        <w:t>ойбайламай оқыса, сенің қайта құру несінің... әлгі Қыз Жібек</w:t>
        <w:br/>
        <w:t>апамыздың көшінің көкесінің көкесіндей боп жетінші жыл-</w:t>
        <w:br/>
        <w:t>ға кеткен пәтуәсіз процестің паровоздан кейінгі ватонында</w:t>
        <w:br/>
        <w:t>екеніңді білер еді”, -- деді ол оңбаған ой шіркінім.</w:t>
        <w:br/>
        <w:t>Ол шіркін аты-жөнін атамаған очеркім өзіме қатты ұна-</w:t>
        <w:br/>
        <w:t>ған. Онда мен нені айттым? Нені аңғарттым? Нені</w:t>
        <w:br/>
        <w:t>түсіндірдім?.. Қайта құру лап қойған сонау жылы анау әйгілі</w:t>
        <w:br/>
        <w:t>“Ақтас” совхозының директоры Қаратасов қалайда орнынан</w:t>
        <w:br/>
        <w:t>түсірілді. Редакторымыз мені шақыртып алды да: “Сен да-</w:t>
        <w:br/>
        <w:t>вай бар да, жаз бәлемді! Жоғарғы жақтан задания бар, көзінің</w:t>
        <w:br/>
        <w:t>жасын құлағынан шығар!” деді. Задания болса зарлатпай-</w:t>
        <w:br/>
        <w:t>тын кім бар?! Көзінің жасын құлағынан ғана емес, басқа</w:t>
        <w:br/>
        <w:t>жерлерінен де саулатып беру оп-оңай!.. Қаратасовты қаты-</w:t>
        <w:br/>
        <w:t>рып келген тексерушінің құжынаған құжаттарын үш күнге</w:t>
        <w:br/>
        <w:t>сұрап алдым да, жалпақ үстеліме жайып салдым да, ары</w:t>
        <w:br/>
        <w:t>ақтарып, бері ақтарып, отырып көшіріп, тұрып көшіріп, екі</w:t>
      </w:r>
    </w:p>
    <w:p>
      <w:r>
        <w:t>күн екіленіп, үшінші күні шұқшиып, үш сағат отыз жеті</w:t>
        <w:br/>
        <w:t>минутта зымыратып сүйкеп-сүйкеп тастадым. Редакторы-</w:t>
        <w:br/>
        <w:t>мыз фельетонымның даже “Асқанға-тосқан” деген тың об-</w:t>
        <w:br/>
        <w:t>разный тақырыбына да қалам тигізе алмады, газетіміздің келесі</w:t>
        <w:br/>
        <w:t>күнгі санына шұғыл шығартты. Ал оқыған таныстарым: “Қара-</w:t>
        <w:br/>
        <w:t>п</w:t>
        <w:br/>
        <w:t>Көпшілік Кеңесханды құптамады. Ағайыншылықты</w:t>
        <w:br/>
        <w:t>өкпешілдікке айырбастамады. “Саттар барып келсін!” десіп,</w:t>
        <w:br/>
        <w:t>астанаға енді мені аттандырды.</w:t>
        <w:br/>
        <w:t>Жеттім Алматыға. Менің сөмкем біреу-ақ. Бірақ соның</w:t>
        <w:br/>
        <w:t>өзі де “әп-бәрекелді!” Соғымнан сыбаға.</w:t>
        <w:br/>
        <w:t>Желтоқсанның орта шені еді. “М. Әбілетов жолдасты”</w:t>
        <w:br/>
        <w:t>іздеп әлгі министрлігіне барып әуреленіп жүрсем, “М.</w:t>
        <w:br/>
        <w:t>Әбілетов” жолдас ұшынып кетіпті, ылдидағы бір қызметке</w:t>
        <w:br/>
        <w:t>жіберіліпті. Министрліктегі бір қайырымды кісі ары іздеп,</w:t>
        <w:br/>
        <w:t>бері іздеп, бір тозығы жетіңкіреген кітапшадан Мықырдың</w:t>
        <w:br/>
        <w:t>үй телефонын тауып берді. Сол жерден хабарласып едім,</w:t>
        <w:br/>
        <w:t>“М. Әбілетов жолдастың” өзі алғаны, телефонының тұтқа-</w:t>
        <w:br/>
        <w:t>сын. Осылай да осылай, демеймін бе.</w:t>
        <w:br/>
        <w:t>-- Е, келемін десең... кел енді, -- деп керігеді Мықы-</w:t>
        <w:br/>
        <w:t>рым, қырылдап. Сондайда сап ете қалатын сайтаным болу-</w:t>
        <w:br/>
        <w:t>шы еді, ол да тостырмады, баяғыдағы Жолдыбектің сапары</w:t>
        <w:br/>
        <w:t>да есіме сарт етті:</w:t>
        <w:br/>
        <w:t>-- Әй, Мықа! Жерлестеріңнен жеріген болсаң -- оны айт.</w:t>
        <w:br/>
        <w:t>Әйтпесе, саған күніміз түскендіктен келген мен жоқ, құдай</w:t>
        <w:br/>
        <w:t>біреуге күнімізді түсірмесін! Ағайынның адал көңілін тани-</w:t>
        <w:br/>
        <w:t>тын жаста смессің бе?! Мұнда өзімнің жанашыр жақында-</w:t>
        <w:br/>
        <w:t>рым да толып жатыр, соларға барып, соларды қарық қылар</w:t>
        <w:br/>
        <w:t>халдемін, құдайға шүкір! -- деп, бастырмалата жауған жаң-</w:t>
        <w:br/>
        <w:t>бырдай жіберейін сөзді. Қайдан білейін, тіпті!</w:t>
        <w:br/>
        <w:t>-- Ұқтым, ұқтым, Сәке, кел! -- деп дереу үй әдірісін</w:t>
        <w:br/>
        <w:t>айтты.</w:t>
        <w:br/>
        <w:t>Бардым. “М. Әбілетов жолдас” дін аман. Май тыққан</w:t>
        <w:br/>
        <w:t>бүйендей жып-жылтыр. Әйелі кеше санаторийге кетіпті.</w:t>
        <w:br/>
        <w:t>Құдағиымен бірге. Мықыр: мен ертең барам, бүтін бір жұмы-</w:t>
        <w:br/>
        <w:t>сым болып қалды, деп мәлімет берді. “Жалғыз ұлымды жақсы</w:t>
        <w:br/>
        <w:t>үйлендірдім!” деп бір көтеріліп қойды. Құдасының кім</w:t>
        <w:br/>
        <w:t>екенін мен сұрамасам да өзі айтты -- бір мықты екен! Шы-</w:t>
        <w:br/>
        <w:t>нымды айтайын, онысын естігенде басым айналып кетіп,</w:t>
        <w:br/>
        <w:t>орнына әрең келгендей болды. Мықырдың үйі хан сарайын-</w:t>
        <w:br/>
        <w:t>дай болмай, қуықтай бірдеңе болғанда бар ғой, басым орнына</w:t>
        <w:br/>
        <w:t>келе алмай, кеңірдегім жаншылып, құлап та қалуым кәдік</w:t>
        <w:br/>
        <w:t>еді, ол-ла-һи!</w:t>
        <w:br/>
        <w:t>-- Ұлың қайда? -- дедім сасқанымнан.</w:t>
        <w:br/>
        <w:t>--Е, оған төртінші курста жүргенінде-ақ екі бөлмелі пә-</w:t>
        <w:br/>
        <w:t>тер алып бергенмін, сол жылы үйленді, өз үйінде! -- деп</w:t>
        <w:br/>
        <w:t>18</w:t>
      </w:r>
    </w:p>
    <w:p>
      <w:r>
        <w:t>-- Оным сол! Әбілетов жолдасқа деп прабілні жазбаға-</w:t>
        <w:br/>
        <w:t>ның қалай, а? Мен боржойдың тұқымы емеспін, “М.</w:t>
        <w:br/>
        <w:t>Әбілетовке” дей салатын! Мен -- совет, со-вет кад-ры-мын!</w:t>
        <w:br/>
        <w:t>Маған “М. Әбілетов жолдасқа” деп жазу керек! -- деді бас-</w:t>
        <w:br/>
        <w:t>тық шіркін, өзі қара кісі мүлде қарақошқылданып кетіп.</w:t>
        <w:br/>
        <w:t>-- Олай екенін...</w:t>
        <w:br/>
        <w:t>-- Қайтадан прабілні жазып әкел, “олай екенін” деген-</w:t>
        <w:br/>
        <w:t>ше. Бара бер, енді уақытымды алма, бар! -- деді, орнынан</w:t>
        <w:br/>
        <w:t>ұшып тұрып, доңыздың көзіндейінен қылпып түсер кездік</w:t>
        <w:br/>
        <w:t>шығарардай шүйіле қалып.</w:t>
        <w:br/>
        <w:t>“Пәледен машайық қашқанда” маған не жорық, шыға</w:t>
        <w:br/>
        <w:t>жөнелдім, бірақ тек кетпедім, ішімнен: “маймыл сияқты</w:t>
        <w:br/>
        <w:t>сиқынды..!” деп оңдырмай шықтым. Содан кейін оның ал-</w:t>
        <w:br/>
        <w:t>дына жолаған жоқпын. Себебі ол өсіл кетті. Өзі өскіш, ей!</w:t>
        <w:br/>
        <w:t>Алматыдан бірдеңе оқу бітіріп, ойнақтап аудан орталығына</w:t>
        <w:br/>
        <w:t>келіп, көкесінен қалған кеңсеге кіріп ала қойып еді, бірақ</w:t>
        <w:br/>
        <w:t>мен бір өтініш беріп үлгіргенше облыс орталығына көшін</w:t>
        <w:br/>
        <w:t>кетті. Креслосы биіктеп, портфелі “қоңдана” қалған еді. Біз</w:t>
        <w:br/>
        <w:t>шөп шабуға кірісе бастағанда ауысқан. Шөпті үйіп болып,</w:t>
        <w:br/>
        <w:t>енді егін орағына қамдана бергенімізде “М. Әбілетов жолдас-</w:t>
        <w:br/>
        <w:t>тың” астанадан бір-ақ шыққанын естідік. Уәйда! Министр</w:t>
        <w:br/>
        <w:t>болыпты! Жерлесінің министр болғанына жетесіз ку ғана</w:t>
        <w:br/>
        <w:t>қуанбас. Біз той жасай жаздадық. Егін орағына кірісіп</w:t>
        <w:br/>
        <w:t>кетпегенімізде жасайтын едік. Сонсон қайтейік, өкіметтің</w:t>
        <w:br/>
        <w:t>шаруасы шатақ емес пе, тойды кейінге қалдыра тұрдық та,</w:t>
        <w:br/>
        <w:t>“М. Әбілетов жолдасты”, жо-жоқ, Мықаңды жерлестерінің</w:t>
        <w:br/>
        <w:t>атынан шын жүректен құттықтап келуге Жолдыбекті</w:t>
        <w:br/>
        <w:t>жібердік, -- қалай жібергенімізді іштеріңіз білер, ел емеспіз</w:t>
        <w:br/>
        <w:t>бе! Самолетке екеулеп-үшеулеп отырғыздық.</w:t>
        <w:br/>
        <w:t>-- Амансыңдар ма? -- деп ертеңінде Жолдекеміз түрме-</w:t>
        <w:br/>
        <w:t>ден шыққан кісіше жапақтап келіп түр.</w:t>
        <w:br/>
        <w:t>-- Әй, не, иә, қалай барып келдің? Мықаңа жолықтың</w:t>
        <w:br/>
        <w:t>ба, сәлем бердің бс? -- демейміз бс, жан-жағынан жамырап.</w:t>
        <w:br/>
        <w:t>-- Сәлемді... бердім ғой, бірақ ол сәлемдемелеріңді ғана</w:t>
        <w:br/>
        <w:t>алды, діземді бүктірмеді, -- деп Жолдыбек құдды үйден</w:t>
        <w:br/>
        <w:t>шыққаннан бері отырмағандай сылқ етті.</w:t>
        <w:br/>
        <w:t>-- Әй, мынаған не болған?! -- деді Сәйдім ақсақал ренжіп.</w:t>
        <w:br/>
        <w:t>Жолдыбекке ренжудің өзі жол білместігіміз екен.</w:t>
        <w:br/>
        <w:t>Жолдекең астанаға аман-есен барған. Мықаңның</w:t>
        <w:br/>
        <w:t>министрлігін тез тауып алған. Түскі үзіліске шығарларына</w:t>
        <w:br/>
        <w:t>дәл барып, Мықаңа сыртқы есік көзінде қарсы ұшырасқан.</w:t>
        <w:br/>
        <w:t>16</w:t>
        <w:br/>
        <w:t>Сәлем беріп, оң қолын ала жүгірген. Мықаң оған сол қолын</w:t>
        <w:br/>
        <w:t>ұстатып: “Сен мұнда не бітіріп жүрсің?” -- депті, кейіген</w:t>
        <w:br/>
        <w:t>кеспірмен. Жолдыбек бәріміздің сәлемімізді, құттықтауы-</w:t>
        <w:br/>
        <w:t>мызды үйіп-төккен, теңкиген төрт сөмкемізге қарағыштап</w:t>
        <w:br/>
        <w:t>тұрып.</w:t>
        <w:br/>
        <w:t>-- Мен қиыншылықта жүргенде қайда қалдыңдар?! Сен-</w:t>
      </w:r>
    </w:p>
    <w:p>
      <w:r>
        <w:t>дерге енді керек болдым ба)! Андағыларыңды, әйда, анда</w:t>
        <w:br/>
        <w:t>апарып салындар! -- деп Мықаң көлденеңдей қалған “Вол-</w:t>
        <w:br/>
        <w:t>гасын” тұқыл иегімен нұсқапты. Шофері де ытқып шығып,</w:t>
        <w:br/>
        <w:t>Жолдыбек екеуі төрт сөмкемізді мәшинеге тоғытыпты. Мы-</w:t>
        <w:br/>
        <w:t>қыр да мәшинесіне жайғасып, тұқыл иегін көтеріп, тайып</w:t>
        <w:br/>
        <w:t>тұрыпты. Жолдыбегіміз жетім бейшараша сопиып қала</w:t>
        <w:br/>
        <w:t>беріпті. Сонсоң қашанғы тұрсын, бір түкіріп (түкіргенде</w:t>
        <w:br/>
        <w:t>іштей нендей “дұға қайырғанын” бізге айтпады), аэропорт</w:t>
        <w:br/>
        <w:t>жаққа қарай аяңдапты.</w:t>
        <w:br/>
        <w:t>-- Пенжағымды киіп тұрғаным жақсы болды, -- деді</w:t>
        <w:br/>
        <w:t>Жолдекең.</w:t>
        <w:br/>
        <w:t>-- “Киіп тұрғаның” қалай? -- дейміз ғой.</w:t>
        <w:br/>
        <w:t>-- Күн күйіп тұрған, Таксиден моншадан шыққандай</w:t>
        <w:br/>
        <w:t>болып шықтым да, пенжағымды шешіп, қызыл сомкенің</w:t>
        <w:br/>
        <w:t>үстіне салып қойдым. Мықырдың сыртқы табалдырығына</w:t>
        <w:br/>
        <w:t>сөйтіп көйлекшең бардым. Содан кейін: қой, ыстық болса</w:t>
        <w:br/>
        <w:t>да киіп алайын, министрдің алдында көйлекшең тұрғаным</w:t>
        <w:br/>
        <w:t>ұят болар деп ойлап, дереу киіп алдым, дәл сол минөтте</w:t>
        <w:br/>
        <w:t>Мықыр да шыға қалды, -- дейді Жолдекең.</w:t>
        <w:br/>
        <w:t>-- Пенжағың сөмкеңнің үстінде жатса, “Гитлер капут”!</w:t>
        <w:br/>
        <w:t>сонда болады екен-ау, ә? -- деп Кеңесхан кеңкілдеп күлді.</w:t>
        <w:br/>
        <w:t>-- Ойбай, айтпа! Шалбарымды қоса сынырып алып кететін</w:t>
        <w:br/>
        <w:t>еді, Мықырдың түрі жаман көрінді, -- деп тіксінді Жолдыбек.</w:t>
        <w:br/>
        <w:t>-- Қойыңдар. Өзімен кетсін!. Орын-орындарыңа барың-</w:t>
        <w:br/>
        <w:t>дар, кәне, -- деп Сәйдім ақсақал бізді таратып жіберді...</w:t>
        <w:br/>
        <w:t>Сол Мықыр-- “М. Әбілетов жолдас” бір қиыншылыққа</w:t>
        <w:br/>
        <w:t>тап болыпты деп естідік, содан ксйін он үш жыл өткенде.</w:t>
        <w:br/>
        <w:t>Өмірінде ешқашан ешбір ауыртпалық, көрмесе де, баяғыда</w:t>
        <w:br/>
        <w:t>Жолдыбекке: “мен қиыншылықта жүргенде қайда қалдың-</w:t>
        <w:br/>
        <w:t>дар?” дегені есімізге түсіп, есептесіп қайтеміз, өз ауылы-</w:t>
        <w:br/>
        <w:t>мыздың бір қара домалағы емес пе еді, біреуіміз барып,</w:t>
        <w:br/>
        <w:t>жағдайын біліп қайтайық дестік.</w:t>
        <w:br/>
        <w:t>-- Ел аман, жұрт тынышта “мен қиыншылықта жүрген-</w:t>
        <w:br/>
        <w:t>де” деп өз басына өзі сақина тілеп шатылған еді, соны қайте</w:t>
        <w:br/>
        <w:t>қоямыз? -- деді Кеңесхан, жақтырыңқырамай.</w:t>
        <w:br/>
        <w:t>17</w:t>
        <w:br/>
        <w:t>ое</w:t>
        <w:br/>
        <w:t>тасовты қара тасша үгітіп тастапсың!”, “Қаратасовты айдың</w:t>
        <w:br/>
        <w:t>арғы бетіне қуып тығыпсың!” -- деп өзімнен сүйінші сұра-</w:t>
        <w:br/>
        <w:t>ды. Әрине, сөйттім! Ортамыздан аласталған, не партияға, не</w:t>
        <w:br/>
        <w:t>үкіметке керек болмай қалған Қаратасов маған керек пе еді?!</w:t>
        <w:br/>
        <w:t>Әрине, аянбадым да аямадым, үгіттім, қуып тықтым!</w:t>
        <w:br/>
        <w:t>Ә, мен фельетонымды айтып кеткен екенмін ғой. Оқасы</w:t>
        <w:br/>
        <w:t>жоқ. Еңді очеркімді айтайын. Да, оқасы жоқ, ойткені фелье-</w:t>
        <w:br/>
        <w:t>тонымның кейіпкері де -- Қаратасов, очеркімнің кейіпкері</w:t>
        <w:br/>
        <w:t>де -- Қаратасов. Сол бір пәле, тойыст, сол бір адам. Қарата-</w:t>
        <w:br/>
        <w:t>совтың да, менің де қайта құрудың қақ ортасында</w:t>
        <w:br/>
        <w:t>жүргенімізді Бадырақ пен Қосекең біле білмеген; біле білсе,</w:t>
        <w:br/>
        <w:t>бықсымас сөзді бықсытпас еді. Е, мейілдері. Ал енді очеркімді</w:t>
      </w:r>
    </w:p>
    <w:p>
      <w:r>
        <w:t>айтып берейін.</w:t>
        <w:br/>
        <w:t>Осыдан ай жарым бұрын біз әлгі Қаратасов әбден ақта-</w:t>
        <w:br/>
        <w:t>лып шығыпты деп естідік. Біреу: “Дұрыс болды!” -- деді;</w:t>
        <w:br/>
        <w:t>біреу: “Масқара!” -- деді. Е, жарайлы. Қазір кімнің не ай-</w:t>
        <w:br/>
        <w:t>там десе де еркі гой. Демократиямыз гүлдеп тұр. Сонсоң</w:t>
        <w:br/>
        <w:t>Қаратасов сол баяғы совхозына қайтадан барып, сол баяғы</w:t>
        <w:br/>
        <w:t>директорлығына қайтадан тағайындалыпты деп естідік. Біреу:</w:t>
        <w:br/>
        <w:t>“Бәрекелді!” -- деді; біреу: “Мәссаған!” -- деді. Е, мейілі.</w:t>
        <w:br/>
        <w:t>Қазір кім кімді, қайда, неше тағайындаймын десе де еркі</w:t>
        <w:br/>
        <w:t>ғой. Демократия! Сонсоң бір күні редакторымыз мені тағы-</w:t>
        <w:br/>
        <w:t>да шақыртып алды да: “Сен давай “Ақтас” совхозына барып</w:t>
        <w:br/>
        <w:t>кайт, Қаратасов жолдас туралы қатырып тұрып, знашит жақ-</w:t>
        <w:br/>
        <w:t>сы очерк жазып кел!” -- деді. Жоғарғы жактан задания бар-</w:t>
        <w:br/>
        <w:t>жоғын айтпады, бірақ тапсырма онсыз да түсінікті болды,</w:t>
        <w:br/>
        <w:t>“жақсы очерк жазып кел!” дегені білген кісіге жетіп жатыр.</w:t>
        <w:br/>
        <w:t>Мен Қаратасов жолдасқа барып қайттым,.жақсылап жазып</w:t>
        <w:br/>
        <w:t>қайттым. Рас, Қаратасов жолдас мені өзі қабылдай алмады,</w:t>
        <w:br/>
        <w:t>бір маңызды мәжілісі болып жатса керек. “Керек фактісін</w:t>
        <w:br/>
        <w:t>тауып беріндер” деп бас бухгалтеріне тапсырыпты. Ол та-</w:t>
        <w:br/>
        <w:t>уып берді, мен таңдап алдым. Редакторымыз очеркімнің</w:t>
        <w:br/>
        <w:t>“Білгір басшы, асыл азамат” деген әдемі тақырыбына қалам</w:t>
        <w:br/>
        <w:t>тигізбей, даже арғы жағын оқымастан газетіміздің келесі</w:t>
        <w:br/>
        <w:t>күнгі санына шүғыл шығартты. Ал очеркімді оқыған та-</w:t>
        <w:br/>
        <w:t>ныстарым: “Қаратасовты алты қабат аспанға шығарып, айға</w:t>
        <w:br/>
        <w:t>мінгізіп қойыпсың. Анау жылы Есіктен табылған әлгі ал-</w:t>
        <w:br/>
        <w:t>тын адамды да ешкім бүйтіп жаза алмап еді!”, “Қаратасовты</w:t>
        <w:br/>
        <w:t>бірге туысқан ағаңнан, тіпті әкеңнен де артық көретін адам-</w:t>
        <w:br/>
        <w:t>ша кереметтеп жазыпсың-ау?!” -- десті. Әрине, сөйттім!</w:t>
        <w:br/>
        <w:t>Партия да, үкімет те керек еткен ардақты адам, асыл азамат,</w:t>
        <w:br/>
        <w:t>12</w:t>
        <w:br/>
        <w:t>Мықыр сшкінің тұяғындай жез кебіс-сауытына шырт түкірді.</w:t>
        <w:br/>
        <w:t>Онысын қолына ұстап отырады екен.</w:t>
        <w:br/>
        <w:t>-- Басқа балаң бар ма? Нешеу? -- дедім.</w:t>
        <w:br/>
        <w:t>-- Қыз бар еді, күйеуіне кетті, бір замминистрдің ұлына,</w:t>
        <w:br/>
        <w:t>-- деп “М. Әбілетов” жолдас тағыда шырт түкірді. “Әй,</w:t>
        <w:br/>
        <w:t>мынаның түкірігі көбейе бастады, ақырында аман болғай!”</w:t>
        <w:br/>
        <w:t>деп сескеніңкіредім. Денсаушылығын тезірек сұрап, сыба-</w:t>
        <w:br/>
        <w:t>ғасын қотарып беріп, күн бұзылмай тұрғанда тайсам ба екен,</w:t>
        <w:br/>
        <w:t>дсп ойладым. Есіме баяғы тәрт сөмкеміз түсіп, соны ала</w:t>
        <w:br/>
        <w:t>кетсем деген арамзалау жоспар да құрыла қалды көкейімде.</w:t>
        <w:br/>
        <w:t>Қой, асықпайыншы, байқай түрайыншы, түкіргенін сире-</w:t>
        <w:br/>
        <w:t>тер әлде, деген адвокат пікірім де қосарланды.</w:t>
        <w:br/>
        <w:t>-- Мықа, денсаулығың қалай? Қызмет ойдағыдай ма? --</w:t>
        <w:br/>
        <w:t>дедім.</w:t>
        <w:br/>
        <w:t>-- Денсаулықты түзеп алғанмын, оған жалобым жоқ! Ал</w:t>
        <w:br/>
        <w:t>қызмет... қазір рядовоймын, министра Абилетова тоже нет!</w:t>
        <w:br/>
        <w:t>Бір склочниктер соңымнан қалмай жүр, понимаешы -- деп</w:t>
        <w:br/>
        <w:t>Мықырым түтігіп, түкіріншесін отырған жуан төртпақ</w:t>
        <w:br/>
        <w:t>орындығының астына сырғытып жіберіп, орнынан ұшып</w:t>
        <w:br/>
        <w:t>тұрды. Бірақ, үй ішін кезіп кетпеді, қайтадан отырды. “Әй,</w:t>
        <w:br/>
        <w:t>мынау түкіргенін қойғанмен, енді орысша сөзін көбейтті,</w:t>
        <w:br/>
        <w:t>тегі тезірек сырғығаным оң болар”, деп түйдім. Босаға-</w:t>
        <w:br/>
        <w:t>дағы сөмкемді барып алып, әкеліп аузын ағыта беріп едім,</w:t>
        <w:br/>
        <w:t>Мықырым оны қолымнан сып еткізіп қағып ала жөнелді.</w:t>
      </w:r>
    </w:p>
    <w:p>
      <w:r>
        <w:t>Басқа бір бөлмесіне апарып, онда біраз бәгеліп, сонсоң қайта</w:t>
        <w:br/>
        <w:t>шығып, солбырайған сөмкемді босағадағы орнына лақты-</w:t>
        <w:br/>
        <w:t>рып жіберіп:</w:t>
        <w:br/>
        <w:t>-- Бүгін осында қонасың. Екеуіміз ғана боламыз. Ет асып</w:t>
        <w:br/>
        <w:t>келдім, -- деді.</w:t>
        <w:br/>
        <w:t>Расында екеуіміз ғана болдық. Таң белгі бергенше отыр-</w:t>
        <w:br/>
        <w:t>дық. Етке ілесе “Наполеон” деген бір пәлесі, коньяк дейді,</w:t>
        <w:br/>
        <w:t>сонысы келген. Мен онымен күш сынасудан бас тарттым.</w:t>
        <w:br/>
        <w:t>Напекең кім, мен кім?! Ал Мықыр жасқанбады, “аңдысқан</w:t>
        <w:br/>
        <w:t>жау атыспаққа жақсы” ғой. “Мен бұдан басқаны не хочу!”</w:t>
        <w:br/>
        <w:t>деп тағыда орысшалап алып кірісті.</w:t>
        <w:br/>
        <w:t>Сол түні “М. Әбілетов жолдас” соңғы екі бесжылдық-</w:t>
        <w:br/>
        <w:t>тағы “архивін” ақтарып шықты. “Архивіндегі” қат-қабат</w:t>
        <w:br/>
        <w:t>“құжаттарынан” аңғарғаным мынау болды:</w:t>
        <w:br/>
        <w:t>Оның диплом жұмысын Игнатов деген үздік студент жол-</w:t>
        <w:br/>
        <w:t>дасы жазып берген. Өйтпегенде ше?! Ол Мықаңа 570 сом</w:t>
        <w:br/>
        <w:t>борышты болған. Аузын ашса-ақ ұстата беріпті, әке байлы-</w:t>
        <w:br/>
        <w:t>19</w:t>
        <w:br/>
        <w:t>ғын аясын ба! Ертеңгі күні күліп қайтарын алдын ала жос-</w:t>
        <w:br/>
        <w:t>парлаған. Соның арқасында қызыл диплом алып шығыпты.</w:t>
        <w:br/>
        <w:t>Ауданға, облысқа көп аялдамағаны соның қүдіреті көрінеді;</w:t>
        <w:br/>
        <w:t>оның кандидаттық диссертациясын Гиллер деген доцент</w:t>
        <w:br/>
        <w:t>даярлап берген. Өйтпегенде ше?! Мұның әкесі оның әкесін</w:t>
        <w:br/>
        <w:t>совхозға бас бухгалтер етіп алған. Жақсылыққа -- жақсылық;</w:t>
        <w:br/>
        <w:t>оның докторлық диссертациясын Акопян және Сикорс-</w:t>
        <w:br/>
        <w:t>кий дұрыстап берген. Өйтпегенде ше?! Мұның қала басшы-</w:t>
        <w:br/>
        <w:t>лығындағы нағашысы Акопянға үш бөлмелі пәтерді кезек-</w:t>
        <w:br/>
        <w:t>тен тыс алып берген де, Оқу министрлігіндегі жиені</w:t>
        <w:br/>
        <w:t>Сикорскийдің ұлын университеттің философия факультетіне</w:t>
        <w:br/>
        <w:t>оқуға конкурссыз қабылдатқан. “Алмақтын салмағы бар”;</w:t>
        <w:br/>
        <w:t>бұл өзі доктор болып шыққаннан кейінгі жылы ПЦэКа</w:t>
        <w:br/>
        <w:t>КаПэКа-дағы ағасының таңдауымен министр болып таға-</w:t>
        <w:br/>
        <w:t>йындалған. Өйтпегенде ше?! Ағасы бардың бәрісі бар. Мұның</w:t>
        <w:br/>
        <w:t>жұмыс сэласында бұдан басқа ғылым докторы болмаған --</w:t>
        <w:br/>
        <w:t>сирек кездесетін қадрға жол даңғыл;</w:t>
        <w:br/>
        <w:t>бұның тілеулестері көп, серіктері көп -- өрісі ерекше</w:t>
        <w:br/>
        <w:t>кең. Ғылым докторы министрдің ауызы уәлі екенін түсінетін</w:t>
        <w:br/>
        <w:t>ақылдылар жетіп артылып жатады. Қандидаттықтан үміткер</w:t>
        <w:br/>
        <w:t>қызметкерлері ғылыми еңбектеріне мұны қосалқы автор ету-</w:t>
        <w:br/>
        <w:t>ге әзір. Өз еркімен қосалқы автор етпегендерінің еңбектері</w:t>
        <w:br/>
        <w:t>жарық көрмейді, яғни: бірі кандидат бола алмай, бірі кан-</w:t>
        <w:br/>
        <w:t>дидаттан ары аяқ баса алмай қоштасады, қоштастырар тоқ-</w:t>
        <w:br/>
        <w:t>пағы бар, керек сәтінде күбірлесе -- бітті: айтқанға</w:t>
        <w:br/>
        <w:t>көнбейтіндердің “орнында күлі ғана қалады!” (соңғы төрт</w:t>
        <w:br/>
        <w:t>сөз бен леп белгісі -- “М. Әбілетов жолдастың” жеке меншік</w:t>
        <w:br/>
        <w:t>“лебізі”);</w:t>
        <w:br/>
        <w:t>оның “тепкен тасы өрге домаламақ” түрғай, Алатаудан</w:t>
        <w:br/>
        <w:t>асып кеткені министр тағында төрттекшеленіп отырғанында</w:t>
        <w:br/>
        <w:t>екен. Министрлігіңіз оның жанқалтасында болыпты. Қай</w:t>
        <w:br/>
        <w:t>бөлімді ашады, қай бөлімді жабады, кімді қайда отырғызады,</w:t>
      </w:r>
    </w:p>
    <w:p>
      <w:r>
        <w:t>кімді қайда жатқызады -- өзі біледі. Сенген -- сенсін. Сенбе-</w:t>
        <w:br/>
        <w:t>ген -- қойсын. Қазір барып сұрандар, бәрі-ақ жырлап береді:</w:t>
        <w:br/>
        <w:t>біреуі күліп, біреуі жылап жырлайды, айырмасы сол ғана;</w:t>
        <w:br/>
        <w:t>оның үйі -- үй емес, дүние-мүлік музейі. Шетінен -</w:t>
        <w:br/>
        <w:t>шет елдердікі! “Егер анау склочниктердің жолы болып (ко-</w:t>
        <w:br/>
        <w:t>нечно, жолы ешқашан болмайды), менің мына үйімдегі зат-</w:t>
        <w:br/>
        <w:t>тарым тізімдеп жазыла қалса, обшая сумма перевалит мил-</w:t>
        <w:br/>
        <w:t>лиона рублей!”, бұл да --“М. Әбілетов жолдастың”</w:t>
        <w:br/>
        <w:t>жекеменшік сөздері. “М. Әбілетов жолдастың” аузынан ақта-</w:t>
        <w:br/>
        <w:t>29</w:t>
        <w:br/>
        <w:t>бе? -- деді, күлкіге булыққандай ма, жоққа ширыққандай</w:t>
        <w:br/>
        <w:t>ма, әйтеуір бір бейтаныс үнмен.</w:t>
        <w:br/>
        <w:t>-- Е, кімді апарыпты?</w:t>
        <w:br/>
        <w:t>-- Сыпақты!</w:t>
        <w:br/>
        <w:t>-- Қой?!</w:t>
        <w:br/>
        <w:t>-- Ешкі!</w:t>
        <w:br/>
        <w:t>-- Шының ба, ей?!</w:t>
        <w:br/>
        <w:t>-- Шыным болғанда -- терезенің шынысындай меп-</w:t>
        <w:br/>
        <w:t>мөлдір!</w:t>
        <w:br/>
        <w:t>-- Қызық екен!</w:t>
        <w:br/>
        <w:t>-- Мә-әселе сонда!</w:t>
        <w:br/>
        <w:t>-- Әй, Қыреке, совхоз болса -- астықты шаруашылық, ал</w:t>
        <w:br/>
        <w:t>Сыпақ болса -- спортшы...</w:t>
        <w:br/>
        <w:t>-- Иә, иә, ол -- спортшы. Алматының физкультура</w:t>
        <w:br/>
        <w:t>институтынды тоғыз жыл оқып келіп, сол совхозда</w:t>
        <w:br/>
        <w:t>кітапханашы болып жүрген. Ол әлгі Қожырдың</w:t>
        <w:br/>
        <w:t>қарынбөлесі болатын.</w:t>
        <w:br/>
        <w:t>-- Мәссаған!</w:t>
        <w:br/>
        <w:t>-- Мәселе сонда!</w:t>
        <w:br/>
        <w:t>-- Сонда оны директор бола алады дегендері ме?</w:t>
        <w:br/>
        <w:t>-- Дегендері ғой! Алматыдағы немересіне ауылдағы наға-</w:t>
        <w:br/>
        <w:t>шы әжесі ақталған тары беріп жібергенін көргенде: “Бұл</w:t>
        <w:br/>
        <w:t>не? Бидайдың бір сорты ма?” деп жүрген Сыпақ.</w:t>
        <w:br/>
        <w:t>-- Е-е-е...</w:t>
        <w:br/>
        <w:t>-- Қожыр көкесі “Топырға” алғаш алып келгенінде “Бе-</w:t>
        <w:br/>
        <w:t>ларусь” тракторын көріп: “Мынаның дөңгелектері желмен</w:t>
        <w:br/>
        <w:t>жүре ме? Неге үлкен?” деген Сыпақ.</w:t>
        <w:br/>
        <w:t>-- Уәйдә-ә-ә..,</w:t>
        <w:br/>
        <w:t>-- Жылқышы Жексенбайдың: “сәурік мініп жүрмін”</w:t>
        <w:br/>
        <w:t>дегенін естігенде: “Шет елдің автосы ма? Японский ме?”</w:t>
      </w:r>
    </w:p>
    <w:p>
      <w:r>
        <w:t>деген Сыпақ.</w:t>
        <w:br/>
        <w:t>-- Ұят болды-ау бұлары!</w:t>
        <w:br/>
        <w:t>-- Қазір ұят та -- дефицит.</w:t>
        <w:br/>
        <w:t>-- Сонда да...</w:t>
        <w:br/>
        <w:t>-- Сыпақ -- Қожырдың қарынбөлесі болса, Қожыр -</w:t>
        <w:br/>
        <w:t>әкімнің бірінші әйелінің жиен ағасының құдасы, әне, мәсс-</w:t>
        <w:br/>
        <w:t>ле қайда! -- деді Қырлы, дауысы жарықшақтанып.</w:t>
        <w:br/>
        <w:t>-- Түсіндім, -- дедім.</w:t>
        <w:br/>
        <w:t>Бізде кадр мәселесі шешілгелі қашан!.. Дәл осыны</w:t>
        <w:br/>
        <w:t>түсінетін уақыт болды ғой?!. Басқаны түсінбесек те...</w:t>
        <w:br/>
        <w:t>33</w:t>
        <w:br/>
        <w:t>əз</w:t>
        <w:br/>
        <w:t>-- Ол да жараспайды! -- деп зірк етті.</w:t>
        <w:br/>
        <w:t>-- Күйек байлап алсам ше? -- деп әзіл тастадым. Ол</w:t>
        <w:br/>
        <w:t>иығын қужың еткізді де (“классик” басымен күйекті</w:t>
        <w:br/>
        <w:t>түсінбеді):</w:t>
        <w:br/>
        <w:t>-- Сен сақал-мұртты неге қойдың? -- деді. Апырым-ай,</w:t>
        <w:br/>
        <w:t>сонда да көзін “адастырмады”, ей!</w:t>
        <w:br/>
        <w:t>-- Қойғым келді, -- деймін.</w:t>
        <w:br/>
        <w:t>-- Сен Карл Маркстың сақал жіберу құпиясын білесің</w:t>
        <w:br/>
        <w:t>бе? -- дейді.</w:t>
        <w:br/>
        <w:t>-- Онымен ол жайында сөйлесіп көрмеп едім, -- деймін.</w:t>
        <w:br/>
        <w:t>-- Карл Маркс жігіт кезінде бір жолдасымен қызға тала-</w:t>
        <w:br/>
        <w:t>сып найзаласты, сонда оның иегін ананың найзасы жырып</w:t>
        <w:br/>
        <w:t>кетті, Карл сол жырығын жасыру үшін сақалын қоя берді,</w:t>
        <w:br/>
        <w:t>-- деді, әжептәуір ежірейіп, найзаласқандардың қасында бол-</w:t>
        <w:br/>
        <w:t>ғандай нықтан сөйлеп.</w:t>
        <w:br/>
        <w:t>-- Қуын-ай, ә? -- деп сыртқа беттедім.</w:t>
        <w:br/>
        <w:t>-- Карл Маркстың ба? -- деді ол, дауысы суи қалып.</w:t>
        <w:br/>
        <w:t>Аңғардым.</w:t>
        <w:br/>
        <w:t>-- Қайдағы құпияны қайдан біле бересің осы? -- деп</w:t>
        <w:br/>
        <w:t>ұзын сирағымды сілтей жөнелдім. “Туа талантгың” қалысар</w:t>
        <w:br/>
        <w:t>ойы жоқ. Бойынан ойы шапшыған неме:</w:t>
        <w:br/>
        <w:t>-- Біз тұрған мынау қырық пәтерлі үй неше мың сомға</w:t>
        <w:br/>
        <w:t>салынды, сен соны білесің бе? -- дегені. Е, бұ классик үй</w:t>
        <w:br/>
        <w:t>құрылысы туралы роман жазғалы жүрген шығар, деп түйдім</w:t>
        <w:br/>
        <w:t>де, оны әлгі пәленбай тісімнен немене етпей:</w:t>
        <w:br/>
        <w:t>-- Бір миллион сомға салынған, -- дедім. Шынында</w:t>
        <w:br/>
        <w:t>білетінмін.</w:t>
        <w:br/>
        <w:t>-- Ал біздің үйдің сырт жағында жұмысы бір жүріп, бір</w:t>
        <w:br/>
        <w:t>тоқтап, соноу 1985 жылдан бері салынып жатқан, әлі оннан</w:t>
      </w:r>
    </w:p>
    <w:p>
      <w:r>
        <w:t>бірі бітпеген анау, орысша айтқанда, спортивно-концертный</w:t>
        <w:br/>
        <w:t>комплекстің сметалық құны 44 миллион сом екен. Оның дәл</w:t>
        <w:br/>
        <w:t>казір не керегі бар? Орталық стадион да екі күннің бірінде</w:t>
        <w:br/>
        <w:t>бос түр ғой?! Бұл, орысша айтқанда, спортивно-концертный</w:t>
        <w:br/>
        <w:t>комплекстің ақшасына біздің үйдей 44 үй салса, сонда... 1760</w:t>
        <w:br/>
        <w:t>пәтер болар еді, ал онда... орта ссеппен 4 кісіден дегенде...</w:t>
        <w:br/>
        <w:t>7040 адам тұрар сді, қазір ол 7040 адам пәтерсіз қаңғып жүр,</w:t>
        <w:br/>
        <w:t>ұқтың ба? -- деп көршім қуып жетіп, шынтағымнан ұстай</w:t>
        <w:br/>
        <w:t>алды. Үні бірте-бірте мүлде бұзылып кеткенін сезгенмін-ді.</w:t>
        <w:br/>
        <w:t>Жалт қарасам -- көзін тарс жұмған, ерні жыбыр-жыбыр</w:t>
        <w:br/>
        <w:t>етеді. Шошып кеттім. Тоқтай қалдым. Еңкейе бетіне қарап:</w:t>
        <w:br/>
        <w:t>-- ӘЙ, классик! -- дедім. Аузыма оқыс түскен сөз сол</w:t>
        <w:br/>
        <w:t>24</w:t>
        <w:br/>
        <w:t>-- Тәкс, ау, Тәке! Облыстың әкіміне айтып, директор-</w:t>
        <w:br/>
        <w:t>лыққа Бәкенді бекіттіруіміз керек! -- деді Қырлы.</w:t>
        <w:br/>
        <w:t>-- Бәкеннің жасы алпыспен қоштаса бастады емес пе? --</w:t>
        <w:br/>
        <w:t>дедім, Бәкеннің жасы жиырма бесте болса да дәл соны та-</w:t>
        <w:br/>
        <w:t>ғайындату қолымнан келетіндей танданып.</w:t>
        <w:br/>
        <w:t>-- “Алпыс”! Керектерін жетпіске жетсе де жетелеп жүрген</w:t>
        <w:br/>
        <w:t>жоқ па?! -- деді Сырлы, әлдекімді сырттай қағытып.</w:t>
        <w:br/>
        <w:t>-- Өй, Сықа, сен де...</w:t>
        <w:br/>
        <w:t>-- Жоқ! Мәселе сонда!</w:t>
        <w:br/>
        <w:t>-- Онда Көкенді ұсынуымыз керек! -- деді тағы да Қырлы.</w:t>
        <w:br/>
        <w:t>-- Көкенді бекіте қоймас, ол онда бұрын істеген, -- дедім,</w:t>
        <w:br/>
        <w:t>есінегім келмесе де есінеп қойып.</w:t>
        <w:br/>
        <w:t>-- Білем. Бірақ ол одан өз еркімен кеткен жоқ қой, оны</w:t>
        <w:br/>
        <w:t>бұрынғы қулар кетірді, бір күні біреуіне жақпай қалған</w:t>
        <w:br/>
        <w:t>соң, -- леп Қырлы қызыңқырады.</w:t>
        <w:br/>
        <w:t>-- Әй, Қықа, мен саған айтпадым ба? -- деді Сырлы</w:t>
        <w:br/>
        <w:t>наразылау үнмен.</w:t>
        <w:br/>
        <w:t>-- Мына Тәкеңе айтшы соныңды, естісін, -- деп Қырлы</w:t>
        <w:br/>
        <w:t>ерсілеу жымиды.</w:t>
        <w:br/>
        <w:t>-- Көкеннің кандидатурасы облыс әкімінің кадр жөніндегі</w:t>
        <w:br/>
        <w:t>орынбасарының алдында әңгімеленіп, мәселе дұрыс шешілуге</w:t>
        <w:br/>
        <w:t>шақ, қалған минөтте шыбар Қожыр шиқанша шыға келіп:</w:t>
        <w:br/>
        <w:t>“Ойбай, оны үмытыңдар, ойбай! Ол ксше ғана есеп беру-</w:t>
        <w:br/>
        <w:t>сайлау жиналысымызда үлкен кісінің немерелес ағасын</w:t>
        <w:br/>
        <w:t>сынап пәле болды емес пе?! Бұларыңды үлкен кісі естісе,</w:t>
        <w:br/>
        <w:t>айналайындар-ау, ренжиді, ойбай, ренжиді. Көкендеріңді</w:t>
        <w:br/>
        <w:t>ұмытыңдар, ойбай!” деп тегіннен тегін тасыр да тұсыр төрелік</w:t>
        <w:br/>
        <w:t>айтты. “Үлкен кісісі” - әкімнің өзі... Орынбасарының көзі</w:t>
        <w:br/>
        <w:t>қылиланып, иегі ағытылып кетті, -- деді Сырым, жаназаға</w:t>
        <w:br/>
        <w:t>қатысқан кісінің кейпімен.</w:t>
        <w:br/>
        <w:t>-- Әне, мәселе қайда?! -- деп Қырлы жөткірініп алды.</w:t>
        <w:br/>
        <w:t>-- Совхоздың, ауданның кімді қалайтынында облыстың</w:t>
        <w:br/>
        <w:t>не шатағы бар? -- дедім.</w:t>
      </w:r>
    </w:p>
    <w:p>
      <w:r>
        <w:t>-- Облыс әкімінсіз түшкіруге де болмайтынын</w:t>
        <w:br/>
        <w:t>білмейсің, ә?!</w:t>
        <w:br/>
        <w:t>-- Онда Дұғайды ұсыныңдар, егер әкімге дауыстарын</w:t>
        <w:br/>
        <w:t>жетсе, -- дедім, жас та болса жақсы экономист аталып жүрген</w:t>
        <w:br/>
        <w:t>Шұүғайүлын еске алып.</w:t>
        <w:br/>
        <w:t>-- Ә, оны да бекітпейді, байғұс бала тыныш жүрмей,</w:t>
        <w:br/>
        <w:t>былтыр “Егемен Қазақстан” газетіне мақала жазып, өзінің</w:t>
        <w:br/>
        <w:t>ауданының да, облыстың да әкімін қып-қызыл ғып сынан</w:t>
        <w:br/>
        <w:t>31</w:t>
        <w:br/>
        <w:t>басы ауырады!”, “Жүзге бөлінбесе -- жүзі күйеді”, “Ортақ</w:t>
        <w:br/>
        <w:t>істен оңаша күбір артық екен!” “Қоғам мүддесін ойлама,</w:t>
        <w:br/>
        <w:t>қоныстасыңның үдгесін ойла!” деп атала ма-ау, әйтеуір, тұрқы</w:t>
        <w:br/>
        <w:t>тебен инедей бір-бір леп белгісін шошайтып тіркеп алып,</w:t>
        <w:br/>
        <w:t>қаптап-ақ кетті. “Қолынан келген қонышынан басады!” де-</w:t>
        <w:br/>
        <w:t>ген көне таныстың да көгерген көзі көрініп қалды. Бәр-</w:t>
        <w:br/>
        <w:t>бәрінің бақырып-шақырып талап ететіні бір ғаңа нәрсе:</w:t>
        <w:br/>
        <w:t>“Әңгімеңе мына менен мықты тақырып жоқ, кәне, мені қой!”</w:t>
        <w:br/>
        <w:t>дейді, құдды бар- -ау, портфельқұмар пақырлар сияқты.</w:t>
        <w:br/>
        <w:t>Мәселе демекші, қызыл кеңірдек болған тайлы-таяқ-</w:t>
        <w:br/>
        <w:t>ты тақырыптардың қоршауында отырып, олардың еш-</w:t>
        <w:br/>
        <w:t>қайсысына илікпеуді ұйғардым (осы илікпейтін қылы-</w:t>
        <w:br/>
        <w:t>ғымның кесірін бесікте жатқанымнан күні бүгінге дейін</w:t>
        <w:br/>
        <w:t>көріп те жүрмін-ай!). Өзімнің жекеменшігім болар тақы-</w:t>
        <w:br/>
        <w:t>рыпты тауып қойғым келді. Сол әредікте бұдан қырық</w:t>
        <w:br/>
        <w:t>жыл бұрын отыз жыл көсем болған баяғы мұрттының:</w:t>
        <w:br/>
        <w:t>“Кадры решают все” деген тұп-тұйық тұжырымы миымды</w:t>
        <w:br/>
        <w:t>былқ еттіріп қона қалмасы бар ма?!. Оның онысын біздің</w:t>
        <w:br/>
        <w:t>тілмәштар: “Калрлар бәрін шешеді” деп тәржімелет,</w:t>
        <w:br/>
        <w:t>өзгерттірмес қаулымен қымтап, сілемізді қатырғанын да</w:t>
        <w:br/>
        <w:t>ұмытпаппын. Мінезі жеңілдеу бір жолдасым: “Бәрін</w:t>
        <w:br/>
        <w:t>шешедісі” қалай? Байлаулы түрған бәлекеттің бәрін шеше</w:t>
        <w:br/>
        <w:t>ме?” деген-ді. Одан гөрі лыпылдақ бір қуымыз тіпті:</w:t>
        <w:br/>
        <w:t>“Дамбалымның бауы жібек, тіштеп шешші, жай-жай” деп,</w:t>
        <w:br/>
        <w:t>даңқты дастанымыздан үзінді келтіргені ғой! Екеуі де,</w:t>
        <w:br/>
        <w:t>әрине, мүрттының тұжырымын: “Барлық мәселені кадр</w:t>
        <w:br/>
        <w:t>шешеді” немесе “Кадр барлық мәселені шешеді” деп оңай</w:t>
        <w:br/>
        <w:t>да оңды тәржімелеуді тілеген шығар. Менің де есіме</w:t>
        <w:br/>
        <w:t>түскен -- сол әлгі тілмәштар қымтаған “мәселе”</w:t>
        <w:br/>
        <w:t>Себебі...... былай болды: Олыр облысының орталықпен</w:t>
        <w:br/>
        <w:t>іргелес Лепір ауданындағы “Топыр” совхозын екі-үш</w:t>
        <w:br/>
        <w:t>жыл басқарып байқаған алпыс бес жастағы Қожыр аста-</w:t>
        <w:br/>
        <w:t>надағы арзан-қымбат алым-сатым бірлестіктердің бұйыр-</w:t>
        <w:br/>
        <w:t>ған-бұйыртқан біреуіне президент боп кетіп, -- әрине,</w:t>
        <w:br/>
        <w:t>аса бір “қат” кадр болғандықтан! -- оның “Топырдағы”</w:t>
        <w:br/>
        <w:t>орыны жылға жуық опақ боп түрып, сол орынға барып</w:t>
        <w:br/>
        <w:t>сопақ болғысы келгендердің көз қысқан, қабақ қаққан,</w:t>
        <w:br/>
        <w:t>ерін жыбырлатқан, қалта сипаған ашық-жабық бәйге-</w:t>
        <w:br/>
        <w:t>жарысы жалындаған кез еді, кабинетіме Қырлы мен Сыр-</w:t>
        <w:br/>
        <w:t>лы келе қалды да, ойымда жоқта “Топырдың” мәселесін</w:t>
        <w:br/>
        <w:t>әйдөйттеген әңгімеге айналдыра жөнелді.</w:t>
        <w:br/>
        <w:t>30</w:t>
      </w:r>
    </w:p>
    <w:p>
      <w:r>
        <w:t>Бөлме іші гуілдеп кетті. Ноқаң мен төртпақтың арасын-</w:t>
        <w:br/>
        <w:t>дағы екеудің бірі -- түлкі бет, мысық мүрт жігіт:</w:t>
        <w:br/>
        <w:t>-- Шедевр! -- деп мәз болып, қол шапалақтап та жіберді.</w:t>
        <w:br/>
        <w:t>Мәжіліс үстелі басындағы он шақты жігіттің көпшілігі, басым</w:t>
        <w:br/>
        <w:t>көпшілігі оған қосыла қол соқты. Төртпақ болса, қайықты</w:t>
        <w:br/>
        <w:t>қос қолдап көтере тып етіп тұрып, орындығын аяғымен ысыра</w:t>
        <w:br/>
        <w:t>жолын аршып, дереу Ноқаңа қарай беттеді: екі беті алаулап,</w:t>
        <w:br/>
        <w:t>екі езуі екі құлағынан асып кеткендей. Тыпыңдап барып</w:t>
        <w:br/>
        <w:t>қайықты ұсына бере Ноқаңның аузына “ауыз салды”. Ноқаң</w:t>
        <w:br/>
        <w:t>да ауызын алып қашпады, “ауыз салғанның” көкесін коріп</w:t>
        <w:br/>
        <w:t>жүрген болса керек, екеуі үш мәрте сүйісті. Қол шапалақ-</w:t>
        <w:br/>
        <w:t>талып жатыр. Әлдекім: “Уррра!” деп те қалды. Мен қол</w:t>
        <w:br/>
        <w:t>соғарымды да, сақпасымды да, ураларымды да, ураламасымды</w:t>
        <w:br/>
        <w:t>да білмедім. Сол жағымда қопандап отырған, шәші сиыр</w:t>
        <w:br/>
        <w:t>жалағандай жып-жылтыр боп қайырылып жатқан семізшелеу</w:t>
        <w:br/>
        <w:t>жігітті Эзоп-Крыловтың әлгі айна алдындағы маймылынша</w:t>
        <w:br/>
        <w:t>ақырын Түртіп қалып:</w:t>
        <w:br/>
        <w:t>-- Бауырым, ғафу етіңіз, бүгін Ноқаңның туған күні ме</w:t>
        <w:br/>
        <w:t>еді? -- дедім.</w:t>
        <w:br/>
        <w:t>-- Жо-ға! Просто біздің бөлім бастығымыз Дұғақұл бас-</w:t>
        <w:br/>
        <w:t>таған делегация, үш кісі, Қытайға командировкаға барып</w:t>
        <w:br/>
        <w:t>келді, анау -- қытайлық достар берген сувенир ғой, қандай</w:t>
        <w:br/>
        <w:t>красота! -- деп мені мағлұматтың астында қалдырды.</w:t>
        <w:br/>
        <w:t>-- Тәңір жарылқасын, түсіндім.</w:t>
        <w:br/>
        <w:t>Сол әредікте Ноқаң:</w:t>
        <w:br/>
        <w:t>-- Бұл сувенир кеңседе түру үшін емес, үйде түру үшін</w:t>
        <w:br/>
        <w:t>жасалған, а?! -- деді, “алтын қайықты жіптті” аспандата көтеріп,</w:t>
        <w:br/>
        <w:t>алдындағы жұртқа ыржия карап. Жұрты жамырап қоя берді:</w:t>
        <w:br/>
        <w:t>-- Ноқа, сіз дұрыс айтасыз!</w:t>
        <w:br/>
        <w:t>-- Әрине, дұрыс айтты!</w:t>
        <w:br/>
        <w:t>-- Тауып айттыңыз, Ноқа!</w:t>
        <w:br/>
        <w:t>-- Ноқаңның вкусы-ай!</w:t>
        <w:br/>
        <w:t>-- Ноқа, жеңгемізді бір қуантыңызшы!</w:t>
        <w:br/>
        <w:t>-- Кеңсеге сувенирдің керегі не?!</w:t>
        <w:br/>
        <w:t>-- Бұл жерден жоғалып кетеді!</w:t>
        <w:br/>
        <w:t>-- Ноқа, үйіңіздегі жазу үстеліңізге апарып қойыңызшы!</w:t>
        <w:br/>
        <w:t>Шәшін “сиыр жалаған” семізше жігіт тіпті ұшып тұрып,</w:t>
        <w:br/>
        <w:t>қүшырлана соқты қолын. Онысыз да шапалақшылар жетіп</w:t>
        <w:br/>
        <w:t>жатқанда ол, әйтеуір ұшып тұрған соң, Шәмші Қалдаяқов-</w:t>
        <w:br/>
        <w:t>тың “Қайықта” әнін бастап кеп жіберуі керек еді, бірақ</w:t>
        <w:br/>
        <w:t>өйтпеді, өйтуге ақылы жетпеді, қап!</w:t>
        <w:br/>
        <w:t>27</w:t>
        <w:br/>
        <w:t>кәсібім -- “Сүзеген сөзге” сайтанды да сүзбейтін әңгіме</w:t>
      </w:r>
    </w:p>
    <w:p>
      <w:r>
        <w:t>жазу. Қазір одан да тиылып қалу қаупім бар. Сенің көршіңдей</w:t>
        <w:br/>
        <w:t>бір “туа талант” мені де терлетуге кірісті.</w:t>
        <w:br/>
        <w:t>О, Үмбеке! Сенің көршің жұрттың көзі ұйқыға бара бер-</w:t>
        <w:br/>
        <w:t>генде балконына шығып, “бұралып тұрып, буыны құрып”,</w:t>
        <w:br/>
        <w:t>есекдауыспен ән салатын болса (бір есептен, өйтетіні онша-</w:t>
        <w:br/>
        <w:t>ма теріс те емес!), сен ол әншіңнен (“тұқымы құрығыр-</w:t>
        <w:br/>
        <w:t>дан”) құтылуды армандап жүрсең (бұл фәниде армансыз</w:t>
        <w:br/>
        <w:t>адам жоғы рас болды-ау!), тым асықпағын, ертең-ақ құты-</w:t>
        <w:br/>
        <w:t>ласың. Естуімше, былтыр ғана шишасы бірдеңе тиын тұрған</w:t>
        <w:br/>
        <w:t>сасық сыраның сол шишасы қазір нанның ақ бөлкесімен</w:t>
        <w:br/>
        <w:t>дәреже таластырып, бақандай он сегіз сомға жетіпті, ал келесі</w:t>
        <w:br/>
        <w:t>жыл кіре тағыда екі еселенеді екен. Ендеше, ол “әртесің”</w:t>
        <w:br/>
        <w:t>аузын буып, балконынан түсіп, көптің көлеңкесін сағалар</w:t>
        <w:br/>
        <w:t>күн алыс емес! Егер ол “көкмойынның” арқасында кеңір-</w:t>
        <w:br/>
        <w:t>дегін аямай жүрген болса, онда тіпті күресінге шығып қала-</w:t>
        <w:br/>
        <w:t>ДЫ, себебі, естуімше, “көкмойыннын” бір шөлмегі қазірдің</w:t>
        <w:br/>
        <w:t>өзінде 300 сом көрінеді ғой?!.</w:t>
        <w:br/>
        <w:t>Е, қазірде бәрі де қымбат. Ақыл ғана арзан. Бірақ ақыл</w:t>
        <w:br/>
        <w:t>шіркіннің де нарқы шырқап кетер-яқ деседі. Әлгі брокер</w:t>
        <w:br/>
        <w:t>дегендерің кәдімгі сол ақыл сатушылар дейді білетіндер.</w:t>
        <w:br/>
        <w:t>Жұрттың бәрі дүрлігіп миын пұлдай бастаса, менің де ілесіп</w:t>
        <w:br/>
        <w:t>кетуім мүмкін. Үмбеке, сондықтан кімнің болсын ақылын</w:t>
        <w:br/>
        <w:t>арзан кезінде алып қалған дүрыс. Яғни мен саған сутегін</w:t>
        <w:br/>
        <w:t>кеңес берейін: сен, Үмбеке, балконына шыққыш көршіңді</w:t>
        <w:br/>
        <w:t>жалғызсыратпа, сондайлардың оншақтысын жинап ал да,</w:t>
        <w:br/>
        <w:t>“Түнгі әншілер хорын” ұйымдастыр. У-шудан, айқай-үйқай-</w:t>
        <w:br/>
        <w:t>дан, ырың-жырыңнан жындана жаздап жүрген көршілерің</w:t>
        <w:br/>
        <w:t>(жүз пәленбай пәтерлі дәу үйлеріңде ондайлар аз болмаса</w:t>
        <w:br/>
        <w:t>керек және дәу үйлер көбейе берер) ол хордың ауызын жабу</w:t>
        <w:br/>
        <w:t>үшін ақы беретін болады, сөйтіп сен және “әншілерін” ақша-</w:t>
        <w:br/>
        <w:t>ны “контейнерлеп” алатын боласындар, тек сен кассирлікке</w:t>
        <w:br/>
        <w:t>әлі бұзыла қоймаған зейнеткер кемпірлердің бірін таңдап</w:t>
        <w:br/>
        <w:t>тағайындай біл. Баяғыдағы әлгі “Контейнермен келген</w:t>
        <w:br/>
        <w:t>кемпірің” әлі бар ма, қайда өзі?</w:t>
        <w:br/>
        <w:t>Недесек те, Үмбеке, сен -- армансыз жігітсің! Балконшы-</w:t>
        <w:br/>
        <w:t>лыңнан құтылар, тіпті тақа құтыла алмаған күннің өзінде</w:t>
        <w:br/>
        <w:t>оның “талантымен” бері қойғанда автобусайлығынды айырар</w:t>
        <w:br/>
        <w:t>мүмкіндігің бар. Ал мені айтсаңшы, менің көршімді айтсаң-</w:t>
        <w:br/>
        <w:t>шы!.. Менің көршім таңертен есігімді қоныраулатып жетеді</w:t>
        <w:br/>
        <w:t>де, ассалаумағалейкүмін адамша айтып, “таңертеңгі асты тас-</w:t>
        <w:br/>
        <w:t>22</w:t>
        <w:br/>
        <w:t>ған қауымды көзімен сыпырата сүзгілеп. -- Солтекең туған</w:t>
        <w:br/>
        <w:t>ауылына бармағалы бес жыл болған, давайте, жіберейік, жар-</w:t>
        <w:br/>
        <w:t>ты айға, өзі екі апта сұраған, что же, барсын, ауылын көрсін,</w:t>
        <w:br/>
        <w:t>сөйлессін сондағы... қалай, жолдастар? Біздің мекеме есебінен</w:t>
        <w:br/>
        <w:t>командировка алады, а? -- деп, әлгі қатпа қарадан бір орын</w:t>
        <w:br/>
        <w:t>төрлеңкіреп жайғасқан дудар шәштіге қысқа кірпікті шегір</w:t>
        <w:br/>
        <w:t>көзін қадап, төртайлық бөбектің башайындай тісін түгел ашты,</w:t>
        <w:br/>
        <w:t>сірә, жылы жымиғаны шығар. Дудар шәшті басын екі шай-</w:t>
        <w:br/>
        <w:t>қап, бір изеп қолдарын шығарып, бір қолымен мойынын, екінші</w:t>
        <w:br/>
        <w:t>қолымен үстелді сипалады, сірә, ауылына бармағанына бес</w:t>
        <w:br/>
        <w:t>жыл болғаны, моншаға түсу керектігі есінс түскен шығар.</w:t>
        <w:br/>
        <w:t>-- Дұрыс, барсын! -- деп әлдекім шіңк етті.</w:t>
      </w:r>
    </w:p>
    <w:p>
      <w:r>
        <w:t>-- Протоколға жаз! -- деп Ноқаң тағы итініп, домалақ</w:t>
        <w:br/>
        <w:t>басқа иек қақты. Онысы қаламын сүйкектете жөнелді.</w:t>
        <w:br/>
        <w:t>-- Енді Дүғекеңді тыңдайық, давай, Иманкұлыш, сөйле, --</w:t>
        <w:br/>
        <w:t>деді Ноқаң қайтадан шалқайып.</w:t>
        <w:br/>
        <w:t>-- Иә, тыңдайық, -- деп әлдекім қырылдап қостай</w:t>
        <w:br/>
        <w:t>қойды.</w:t>
        <w:br/>
        <w:t>Ноқаңның сол жағында, екі орын төмен отырған төртпақ</w:t>
        <w:br/>
        <w:t>қызыл жігіт жөтел мен жөткіріністі “будандастыра” бір ыш-</w:t>
        <w:br/>
        <w:t>қынды да, кетігінен құлап бара жатқан түйекірпішше қисая-</w:t>
        <w:br/>
        <w:t>қисая тоңқайып, үстел астынан астау тақылеттес қоңыр қағаз</w:t>
        <w:br/>
        <w:t>қорап алып шықты.</w:t>
        <w:br/>
        <w:t>-- Интересно, -- деді Ноқаң.</w:t>
        <w:br/>
        <w:t>-- Иә, интересно, -- деді әлдекім.</w:t>
        <w:br/>
        <w:t>-- Йә, -- десті тағы бір-екеу.</w:t>
        <w:br/>
        <w:t>Төртпақ қызыл төрттекшелене түсіп, “астауын” ашуға</w:t>
        <w:br/>
        <w:t>кірісті. Менің есіме балалық шағымның бір көрінісі орала</w:t>
        <w:br/>
        <w:t>қалды: біздің ауылда бір ғана орыс шаңырағы бар еді де,</w:t>
        <w:br/>
        <w:t>онда бізбен жасты бір үл бар еді, ол мына тортпақпен өңдес</w:t>
        <w:br/>
        <w:t>болатын; сол ұл бізден қалмай, жалбандап кеп жүреді. Соны</w:t>
        <w:br/>
        <w:t>көрген сайын Ендіғой деген кемпір: “Сібәклә сияқты қып-</w:t>
        <w:br/>
        <w:t>кызыл мына құдайдан қайтқырға не жоқ екен?” -- деп</w:t>
        <w:br/>
        <w:t>күлетін.</w:t>
        <w:br/>
        <w:t>Аштылған “астаудан” аса көркем бұйым алынды: алтын-</w:t>
        <w:br/>
        <w:t>мен аптағандай әдемі қайық үстінде күміслен күптегендей</w:t>
        <w:br/>
        <w:t>әсем ауды суға сусытып түсіре бастаған жігіт бейнеленген.</w:t>
        <w:br/>
        <w:t>-- Ух ты! -- деді Ноқаң, аң қолын көтере сүйсініп.</w:t>
        <w:br/>
        <w:t>-- Иә, керемет!</w:t>
        <w:br/>
        <w:t>-- Йә, иә!</w:t>
        <w:br/>
        <w:t>-- Ноқаңа әперіп жіберіңдер!</w:t>
        <w:br/>
        <w:t>-- Иә, Ноқаңа әперіп жіберіңдер!</w:t>
        <w:br/>
        <w:t>26</w:t>
        <w:br/>
        <w:t>болғаны. Неге екенін бүгінге дейін білмеймін. Ол шынта-</w:t>
        <w:br/>
        <w:t>ғымды серпіп жіберді де, автобустың аялдамасына қарай</w:t>
        <w:br/>
        <w:t>жүгіре жөнелді. Аң-таң боп қала бердім.</w:t>
        <w:br/>
        <w:t>Міне, Үмбеке, менің көршім осындай. Тағы да айтам:</w:t>
        <w:br/>
        <w:t>сен көршіңді жалғызсыратпа. Өйтуге болмайды. Бәйбішеңе</w:t>
        <w:br/>
        <w:t>бес қайтара сәлем айт!</w:t>
        <w:br/>
        <w:t>ұжымдық ҰЙҒАРЫМ</w:t>
        <w:br/>
        <w:t>Ноқаң найзаның ұшындай қасын жоғары-төмен секіртіп-</w:t>
        <w:br/>
        <w:t>секіртіп алды да, биік арқалықты орындығында өзі де бірер</w:t>
        <w:br/>
        <w:t>ырғалып қойып, сонсоң үстелді екі қолымен бірдей тіреп,</w:t>
        <w:br/>
        <w:t>шалқиып барып тыншып:</w:t>
      </w:r>
    </w:p>
    <w:p>
      <w:r>
        <w:t>-- Жиналып болдыңдар ма? Кәне, әлгі не, күнтәртібі</w:t>
        <w:br/>
        <w:t>қайда? -- деді, отыз кісі сығылыспай-ақ сиысатын үстел</w:t>
        <w:br/>
        <w:t>бойының сонау есік жақ басында отырған, тап-тақыр басы</w:t>
        <w:br/>
        <w:t>доптай доп-домалак, көкшілдеу көзі дөп-дөңгелек сап-сары</w:t>
        <w:br/>
        <w:t>жігітке қарап. Орта бойлының о жақ, бұ жағында ғана дерлік</w:t>
        <w:br/>
        <w:t>толықша ол жігіт Ноқаңды баққан көзін алдында қобырап</w:t>
        <w:br/>
        <w:t>жатқан қағаздарға “тастап жіберді” де, сайрай жөнелді:</w:t>
        <w:br/>
        <w:t>-- Бүгінгі кезекті мәжілістің күнтәртібінде қос нүкте</w:t>
        <w:br/>
        <w:t>бірінші Солтекен, Солтыбай Молтыбаев жолдастың коман-</w:t>
        <w:br/>
        <w:t>дировка сұраған өтініші нүкте екінші Дүғекең, Дұғақұл</w:t>
        <w:br/>
        <w:t>Иманқұлов жолдастың делеғациялық есебін тындау нүкте</w:t>
        <w:br/>
        <w:t>үшінші Жасекең, Жасқали Кәріғалиевтің еңбегін мемле-</w:t>
        <w:br/>
        <w:t>мемлекеттік сыйлыққа ұсыну і-і-і-һ-һ-ізі...</w:t>
        <w:br/>
        <w:t>Жүп-жұқа еріні жыпылдап, тілі аузында алашапқын бол-</w:t>
        <w:br/>
        <w:t>ған сайын қағазға құдия түскен домалақ бас кенет түйіп</w:t>
        <w:br/>
        <w:t>қалған допша қойқаң етіп көтерілді де, дөңгелек көз Ноқаңа</w:t>
        <w:br/>
        <w:t>“ләппәй!” деді. Сап-сары жігіт қып-қызыл боп кетіпті. Оның</w:t>
        <w:br/>
        <w:t>оң қапталындағы маймыл мұрынды қатпа қара “қих-қих”</w:t>
        <w:br/>
        <w:t>Деп күле бере біреу ауызын жастықпен баса қойғандай үні</w:t>
        <w:br/>
        <w:t>өшіп, жым болды. Неменеге күлмек болғанын, әрине, қат-</w:t>
        <w:br/>
        <w:t>паның өзі біледі, ал мен күнтәртібін кенезесі қатты кеуіп</w:t>
        <w:br/>
        <w:t>жеткен кісінің су ішкеніндей үһ деместен оқыған домалақ-</w:t>
        <w:br/>
        <w:t>бас тұншығып кетер ме екен деп іштей шоши бастап едім,</w:t>
        <w:br/>
        <w:t>ол “і-і-і-һ-һ-і-і” деп еңсесін жазғанда өкпесіне ауа барыл</w:t>
        <w:br/>
        <w:t>үлгіргеніне шын-ақ қуандым.</w:t>
        <w:br/>
        <w:t>-- Так, -- деді Ноқаң, енді екі қолын Да үстелдің астына</w:t>
        <w:br/>
        <w:t>аттандыра итініп отырып, оң мен солдан өзіне жапақтап қара-</w:t>
        <w:br/>
        <w:t>25</w:t>
        <w:br/>
        <w:t>таманы” ескертіп, бізбен бірге оразасын ашады. Адамша! Сон-</w:t>
        <w:br/>
        <w:t>соң, ас қайырудан кейін, түлкікөзін тұп-тура маңдайыма</w:t>
        <w:br/>
        <w:t>“тірейді” де: “Кәне, Ғабекс, шыныңды айтшы, мына мен</w:t>
        <w:br/>
        <w:t>классикпін бе, классик еместігін бе?” -- дейді. Әуелгі жолы,</w:t>
        <w:br/>
        <w:t>бұдан бір ай шамасы бұрын, онысын әзіліне жорып: “Клас-</w:t>
        <w:br/>
        <w:t>сик болуға асығып жүр ме едің?” -- дедім. Соным сап-сау</w:t>
        <w:br/>
        <w:t>басыма, сенің құрдасың Қеңесханша айтқанда, “немене” боп</w:t>
        <w:br/>
        <w:t>жабысты. “Ә, мен әлі классик емес екенмін ғой?!” -- деп</w:t>
        <w:br/>
        <w:t>бөртіп шыға келді. Онысын да қалжыңы деп қабылдап:</w:t>
        <w:br/>
        <w:t>“Көпшілік саған: “классиксің!” десе, менің “классик емессің!”</w:t>
        <w:br/>
        <w:t>дегенім далада қалар”, -- демеймін бе? Уай, Үмбеке-ай, көлде-</w:t>
        <w:br/>
        <w:t>нең көк атгы тұрғай, демімен тары қуырған бастықтардың да</w:t>
        <w:br/>
        <w:t>ыңғайын көздеп көрмеген едім, бөтегесі бұлтиған, бөксесі</w:t>
        <w:br/>
        <w:t>теңкиген, көзі күлген көсе көршімнің қылығы қитығыма</w:t>
        <w:br/>
        <w:t>тиіңкіреді. Біреудің көзіңе қарамай сойлескенінен өткен пә-</w:t>
        <w:br/>
        <w:t>лекет жоқ екен -- мынау дүниенің қымбатшылығы оңдай</w:t>
        <w:br/>
        <w:t>әдеттің жанында сутегін арзаншылық болып сезіле ме деп</w:t>
        <w:br/>
        <w:t>ойладым. Төрелігін озің айтшы: күнде таңертең құдайы көршің</w:t>
        <w:br/>
        <w:t>келіп: “Мен классикпін бе, классик емеспін бе?!” деп, көзін</w:t>
        <w:br/>
        <w:t>түп-тура маңдайыңа қадап жүрсе, қайтер едің? Анау</w:t>
        <w:br/>
        <w:t>“Әншіңнен” айналып-ақ кетпейсің бс? “Мен классикпін!” деп</w:t>
        <w:br/>
        <w:t>күпінген ақын-жазушы, журналистің оншақтысын көріп едім,</w:t>
        <w:br/>
        <w:t>бірақ “мен классиктпін бе, классик емеспін бе?!” -- деп қол</w:t>
        <w:br/>
        <w:t>тигізбей қинаған атаңа нәлетті кім көрген?!</w:t>
        <w:br/>
        <w:t>Көдедей көп халықтың бірінде: “үй тандама, көрші таң-</w:t>
        <w:br/>
        <w:t>да”, деген нелеу бір нақыл бар көрінеді, соны кейде жібі</w:t>
        <w:br/>
        <w:t>түзу немене ме деп қалам. Сенің жан-жағыңды білмеймін,</w:t>
      </w:r>
    </w:p>
    <w:p>
      <w:r>
        <w:t>Үмбеке, ал менің оң мен солымдағы, жоғары-төменімдегі</w:t>
        <w:br/>
        <w:t>көршілерімнің бәрі де -- өзім сияқты, әлгі ақ, қағазды ши-</w:t>
        <w:br/>
        <w:t>майлағыштар. Біреуіміз біріміздің оны-мұны бар-жоғымыз-</w:t>
        <w:br/>
        <w:t>ды отыз тісімізден (мұнша неменесі барлар, әрине,</w:t>
        <w:br/>
        <w:t>сиректеуміз) шығарып алсақ -- әйда, алақұйын әңгіме ба-</w:t>
        <w:br/>
        <w:t>зардағы “жаңалық” атаулыңа шаң қаптырып кетеді. Менің,</w:t>
        <w:br/>
        <w:t>меніңше, “классик емес” көршімше. Көрсең ғой оны!.. Кеше</w:t>
        <w:br/>
        <w:t>есігімнің алдында тосып алды да (соңғы күндері, қоңырау-</w:t>
        <w:br/>
        <w:t>латқанына қоса тепкілесе де, табалдырығымнан аттатпай</w:t>
        <w:br/>
        <w:t>қойғанмын): ассалаумағалейкүмін ың-шыңсыз айтып,</w:t>
        <w:br/>
        <w:t>түлкікөзін қадар жеріме қадап тұрып:</w:t>
        <w:br/>
        <w:t>-- Саған шоқша сақал жараспайды, -- деді.</w:t>
        <w:br/>
        <w:t>-- Мұртым ше? -- дедім, баяғы суық сұрағын сұққыла-</w:t>
        <w:br/>
        <w:t>мағанына іштей тәубә айтып.</w:t>
        <w:br/>
        <w:t>сыйлыққа ұсыну керек деймін. Ол мемлекеттік сыйлықты</w:t>
        <w:br/>
        <w:t>алатын болады. Қалай, мен дұрыс айттым ба? -- деп, қасын</w:t>
        <w:br/>
        <w:t>тағы секіртіп-секіртіп, жанарын салқындатып, дауысын зо-</w:t>
        <w:br/>
        <w:t>райта жөткірінді.</w:t>
        <w:br/>
        <w:t>-- Дұрыс нәрсені енді... Ұсыну жөн шығар...</w:t>
        <w:br/>
        <w:t>-- Әперу қолдан келгенде...</w:t>
        <w:br/>
        <w:t>-- Еңбек қой, еңбек, әрине...</w:t>
        <w:br/>
        <w:t>-- Ноқаңша бағалай білсе...</w:t>
        <w:br/>
        <w:t>-- Иә, Ноқаң білмесе... -- деп біріне бірі тіркеле бастаған</w:t>
        <w:br/>
        <w:t>сөйлемдердің ешқайсысының соңында леп белгісінің жоғы</w:t>
        <w:br/>
        <w:t>қазақ тілінен хабарсызға да ап-анық еді. Сол бейжай “көшті”</w:t>
        <w:br/>
        <w:t>жетпес жеріне созбай кідіртейін деп түйді ме екен, Ноқаң</w:t>
        <w:br/>
        <w:t>шалқайғанын да, тербелгенін де доғарып, орнынан шапшаң</w:t>
        <w:br/>
        <w:t>тұрып:</w:t>
        <w:br/>
        <w:t>-- Мен оны дауысқа саламын. Кім жақтайды, кәне? -</w:t>
        <w:br/>
        <w:t>деді, өзі қолын көтеріп. -- Түсіріңдер. Кім қарсы?.. Кім</w:t>
        <w:br/>
        <w:t>қалыс қалды?.. Жүз процент жақталды, жолдастар! Дұрыс!</w:t>
        <w:br/>
        <w:t>Күнтәртібіндегі мәселелер қаралды, жолдастар, шешілді. Мен</w:t>
        <w:br/>
        <w:t>министрлікке кеттім, одан соң Совминге барамын. Тарау-</w:t>
        <w:br/>
        <w:t>ларыңа болады. Мәжіліс протоколы ертең дайын болсын,</w:t>
        <w:br/>
        <w:t>мен қол қоямын!..</w:t>
        <w:br/>
        <w:t>Ал мен...</w:t>
        <w:br/>
        <w:t>МӘСЕЛЕЙЗАЦИЯ</w:t>
        <w:br/>
        <w:t>Сықақ әңгіме жазудың да бірер албастылық әуресі бар.</w:t>
        <w:br/>
        <w:t>Бір ақын айтып еді: “Өлең жазар алдында өле жаздаймын”</w:t>
        <w:br/>
        <w:t>деп. Өле жаздағанның қандай хал-ахуал екенін сол-ақ білсін,</w:t>
        <w:br/>
        <w:t>басқамыз мүлде білмей-ақ қояйық. Десем де, сықағымды</w:t>
        <w:br/>
        <w:t>жарық дүниеге келтірерде мен де бөлмеме симай, бүкіл үйіме</w:t>
        <w:br/>
        <w:t>симай, далаға шыққыштап, далада жүргіштеп, көріп-</w:t>
        <w:br/>
        <w:t>білгенімнен көңіліме көшкен оқиғалармен жағаласа ойыма</w:t>
        <w:br/>
        <w:t>тақырыптың талай-талай түрі келіп, Алматының аз антобу-</w:t>
        <w:br/>
        <w:t>сына мінуге жанталаса ұмтылған көпше жұлқысып, жаға</w:t>
        <w:br/>
        <w:t>жыртысып, түйме үзісіп, сілікпемді шығарады. Мәселен, осы</w:t>
        <w:br/>
        <w:t>сықақтың мән-жайы жадыма жинақтала бастағанда әлгі та-</w:t>
        <w:br/>
        <w:t>ласқұмар тақырыптар шабуылға тағы шықты дейсің.</w:t>
      </w:r>
    </w:p>
    <w:p>
      <w:r>
        <w:t>“Жұртшылық тпікірі жұртта қалды!”, “Таудай талабың бол-</w:t>
        <w:br/>
        <w:t>ғанша --“К-700” трактордай сүйреушің болсын!”, “Жерлесін</w:t>
        <w:br/>
        <w:t>жетектемесе, туысын тартпаса, қайын жұртын жарылқамаса --</w:t>
        <w:br/>
        <w:t>29</w:t>
        <w:br/>
        <w:t>фермасының бастығы, кәрі қасқыр, азулы; сол баласының</w:t>
        <w:br/>
        <w:t>банкетін өзі басқарып, мына “Алматы” ресторанының үлкен</w:t>
        <w:br/>
        <w:t>залында өткізді, ақшаны суша шашты. Біздің ауылда одан</w:t>
        <w:br/>
        <w:t>да бай тұратындар бар. Мәжікей деген звеношы ағайыны-</w:t>
        <w:br/>
        <w:t>мыздың өзінде бір мәшине, баласында бір машина,</w:t>
        <w:br/>
        <w:t>жекеменшік. Қаракөл қойлары қаншама?! Нисап деген на-</w:t>
        <w:br/>
        <w:t>ғашымыз бар, бұрын белсенді болған, кейін, пенсияға шық-</w:t>
        <w:br/>
        <w:t>қан соң, молда боп кеткен. Бүкіл ауылды, тіпті райкомың-</w:t>
        <w:br/>
        <w:t>ның өзін аузына қаратады, оның жанында Алматы мешітінің</w:t>
        <w:br/>
        <w:t>бас имамы да түк емес. Сол нағашымыздың да жеңіл екі</w:t>
        <w:br/>
        <w:t>мәшинесі бар, біреуі -- “Волга”, біреуі -- “Жигули”.</w:t>
        <w:br/>
        <w:t>-- Шеттеріңнен шіріген бай екенсіңдер ғой?! -- деп То-</w:t>
        <w:br/>
        <w:t>қым таңдай қағады, Сарымсақтың сөзін бөліп. Таңдай қаққан-</w:t>
        <w:br/>
        <w:t>ның талай-талай тақысы бар, қаншалықты аңғарымпаз бол-</w:t>
        <w:br/>
        <w:t>саң да, Тоқымның ауа райын болжау қиын. Сондықтан да,</w:t>
        <w:br/>
        <w:t>Сарымсақ:</w:t>
        <w:br/>
        <w:t>-- Біздің ауылда қауынның көкесі өседі... -- деп Тоты-</w:t>
        <w:br/>
        <w:t>ның тоғыз тарауындай хикаясын одан әрі созып, екінші бір</w:t>
        <w:br/>
        <w:t>қырдан асып жөнеледі. Бірақ, үзап кете алмайды, алдын</w:t>
        <w:br/>
        <w:t>кіжіне кес-кестеп Кенжеқүл шығады:</w:t>
        <w:br/>
        <w:t>-- Оны бәрі біледі, баяғыдан білеміз, тәйір-ай, одан да</w:t>
        <w:br/>
        <w:t>сен біздің Тостаған-теңіздің анау тусыраған балығын айт-</w:t>
        <w:br/>
        <w:t>сайшы! -- деп күжілдейді. Тостаған-теңіздің жағасын жер</w:t>
        <w:br/>
        <w:t>жаралғаннан бері Тақыр руы мекендеп келе жатқанын, Та-</w:t>
        <w:br/>
        <w:t>қыр руының еркектерін айтпағанның өзінде әйелдері де</w:t>
        <w:br/>
        <w:t>шетінен жауынгер екенін, баяғы шапқыншылық замандарда</w:t>
        <w:br/>
        <w:t>атқа жайдақ міне салып, қолына не шоқпар, не найза ала</w:t>
        <w:br/>
        <w:t>салып, қалың жауға қасқайып қарсы шанқандары көп бол-</w:t>
        <w:br/>
        <w:t>ғанын қызбалана баяндауға кіріседі.</w:t>
        <w:br/>
        <w:t>-- Е, ондай қаһарман қатындар біздің Шөмшек руында</w:t>
        <w:br/>
        <w:t>да аз болмаған! Баяғыда өздерінің сауда керуендерін қарақ-</w:t>
        <w:br/>
        <w:t>шылардан қорғап қалған қатындардың батырлығын атала-</w:t>
        <w:br/>
        <w:t>рымыз әлі күнге дейін жыр ғып айтады! -- деп Сарымсақ</w:t>
        <w:br/>
        <w:t>Кенжеқұлды тобықтан қағып байқайды.</w:t>
        <w:br/>
        <w:t>-- Салыстырдың-ақ! Керуенді қорғау қайда, жаудың өзіне</w:t>
        <w:br/>
        <w:t>шапқап қайда? Арасы қала мен ауылдай емсс пе?! -- деп</w:t>
        <w:br/>
        <w:t>Кенжеқұл қарқылдап күледі. Әрі кенже, әрі құл болып туса</w:t>
        <w:br/>
        <w:t>да, түңғыш байға бергісіз қылығы бар.</w:t>
        <w:br/>
        <w:t>Міне, осындай оңтайлы сәтте иірім-толқынға Көжебек</w:t>
        <w:br/>
        <w:t>екеуіміз дс қойып-қойып кетеміз. Сөйтіп, төртеуіміз төрт</w:t>
        <w:br/>
        <w:t>құбыла табамыз да, бір теріні төрт жаққа тартып, тәжікелесуді</w:t>
        <w:br/>
        <w:t>41</w:t>
        <w:br/>
        <w:t>білуге, қамқорлыққа алып жүруге тиіс. Итте адамның досы.</w:t>
        <w:br/>
        <w:t>Яғни, итке деген сүйіспеншілігіміз де жүрегімізде берік</w:t>
      </w:r>
    </w:p>
    <w:p>
      <w:r>
        <w:t>сақталып, ол өзімізден -- баламызға, оның баласына, оның</w:t>
        <w:br/>
        <w:t>баласының баласының баласына (тым арғысын айтпағанда,</w:t>
        <w:br/>
        <w:t>бергі “немере, шөбере” дегенімізден көк тиын хабар-ошары</w:t>
        <w:br/>
        <w:t>жоқ көрінеді, ә?! Әлгі “правнук, праправнук, прапраправ-</w:t>
        <w:br/>
        <w:t>нук...” деп тарта беретінді ғана білер, -- Ғ. Қ.) ауысып қала</w:t>
        <w:br/>
        <w:t>беретін болуға керек. Жануарға, хайуандарға деген махаб-</w:t>
        <w:br/>
        <w:t>бат, сүйіспеншілік адамды көркейтеді...” деп ерекше</w:t>
        <w:br/>
        <w:t>көсілгенін оқыдым. Ой-хой леген!.. Көзге тығылар ұйқы жа-</w:t>
        <w:br/>
        <w:t>рықтығым шыбын-шіркей безді, тегі менің “ерім бауырыма</w:t>
        <w:br/>
        <w:t>кетуге” айналғанын аңғарса керек. Мен шынында жата қалып</w:t>
        <w:br/>
        <w:t>мөңкиін: құдай-ау, деймін бағана, “оқымыстылар” иіскеп</w:t>
        <w:br/>
        <w:t>білген сонау “2 проценті ғана сауатты болған” қайран “сауат-</w:t>
        <w:br/>
        <w:t>сыз” қазағым, деймін, сен сол “қараңғы” кезіңде “махаббат,</w:t>
        <w:br/>
        <w:t>сүйіспеншілік, дос” деген сөздеріңді алтынға да айырбаста-</w:t>
        <w:br/>
        <w:t>мап едің, алдыңдағы асыңдай қастерлеуші едің. Мәселен, дос</w:t>
        <w:br/>
        <w:t>-- сенен сыр жасырмайтын, сені күнәға душар етпейтін, сені</w:t>
        <w:br/>
        <w:t>отқа күйгізбейтін, суға батырмайтын, жауға бермейтін, сені</w:t>
        <w:br/>
        <w:t>жаманшылық атаулыға қимайтын серік дегенсің.</w:t>
        <w:br/>
        <w:t>Сүйіспеншілік--бір-біріне ғашық қыз бен жігітке тән сұлу</w:t>
        <w:br/>
        <w:t>сезім дегенсің. Ал бүгінгі 100 процент сауатты қазекем болса,</w:t>
        <w:br/>
        <w:t>“дос” сөзін де, “сүйіспеншілік” сөзін де, “махаббат” сөзін де</w:t>
        <w:br/>
        <w:t>оңды-солды саудалай салатын “дәрежеге” жетті: “ит -- адам-</w:t>
        <w:br/>
        <w:t>ның досы”, “ат -- адамның досы”, “орман -- біздің жасыл</w:t>
        <w:br/>
        <w:t>досымыз”, “біздің төрт аяқты достарымыз”, “біздің қанатты</w:t>
        <w:br/>
        <w:t>достарымыз”, “өзінің мамандығына деген сүйіспеншілік...”,</w:t>
        <w:br/>
        <w:t>“тәтті тағамға деген сүйіспеншілік”... дейді. Адастырмайды</w:t>
        <w:br/>
        <w:t>деп сиынғаны, кешегі ондаған жылдар байы “көсемдеріміз”</w:t>
        <w:br/>
        <w:t>бен көсемшілдеріміздің “ұлы орыс тілі” деп сарнағанынан</w:t>
        <w:br/>
        <w:t>қалған сарқыт-сағызы -- орыс тіліндегі: “собака -- друг че-</w:t>
        <w:br/>
        <w:t>ловека”, “лошадь -- друг человека”, “лес -- наш зеленый</w:t>
        <w:br/>
        <w:t>друг”, “наши четвероногие друзья”, “наши крылатые дру-</w:t>
        <w:br/>
        <w:t>зья”, “любовь к своей специальности”, “любовь к вкусным</w:t>
        <w:br/>
        <w:t>пишам” сияқтылар. Ол тілде жиі де жеңіл-желпі қолданыла-</w:t>
        <w:br/>
        <w:t>тын “друг, любовь” сөздерін біздің “мықтылар” ана тілімізге</w:t>
        <w:br/>
        <w:t>қайызғақша қаптатып жіберді, тіпті бар-ау қазақтың “дос”</w:t>
        <w:br/>
        <w:t>сөзінде о баста дені дұрыс мән-мағына болмағандай, бұл сөз</w:t>
        <w:br/>
        <w:t>тек адамға, оның да шығарда жаны басқасына ғана арналма-</w:t>
        <w:br/>
        <w:t>ғандай. Е, дүние.. айтып-айтпай не керек! Бүгінде біздей</w:t>
        <w:br/>
        <w:t>”-</w:t>
        <w:br/>
        <w:t>міскіндер: “махаббатты”, “досты”, “сүйіспеншілікті” сөз ас-</w:t>
        <w:br/>
        <w:t>36</w:t>
        <w:br/>
        <w:t>де облыстағы тарихшы балдызымды осында алдырып, анау</w:t>
        <w:br/>
        <w:t>Ет-сүт министрлігіне басқарма бастығы етіп қонжиттым!”</w:t>
        <w:br/>
        <w:t>деді. Зақанды сен білесің, ол екеуіміз сендер жаққа былтыр</w:t>
        <w:br/>
        <w:t>командировкаға барғанымызда сендердікінде болғанбыз, әлгі</w:t>
        <w:br/>
        <w:t>картожник шапыраштау төртпақ, ше, -- сол. Сонымен, айна-</w:t>
        <w:br/>
        <w:t>лайын жиен-жан, не дейін, естіген де, естімеген де - есіл.</w:t>
        <w:br/>
        <w:t>Бөкен темір жолыңда да бір жыл бір ай ғана тиянақтап,</w:t>
        <w:br/>
        <w:t>коллективі, е, иә, ұжымы: “Кет!” деген соң кетіп, кетіртпеуге</w:t>
        <w:br/>
        <w:t>біздің мұршамыз жетпеді, әлгі ұжым дегенмен ұстасу көкба-</w:t>
        <w:br/>
        <w:t>зарда еттің килосына екі мың сом сұрап сұрланып отырған</w:t>
        <w:br/>
        <w:t>бақырбетпен салғыласудан да сұмдық шатақ қой, амал не,</w:t>
        <w:br/>
        <w:t>сөйтіп Бөкен тайып кетіп, тайғанақтап барып-барып,</w:t>
        <w:br/>
        <w:t>әйтеуір, былш етіп құлап жатпай, кәмпит фабрикасынан</w:t>
        <w:br/>
        <w:t>бір-ақ шықты! Ол-- онда ең сыртқы қақпаның күзетшісі.</w:t>
        <w:br/>
        <w:t>“Құқа, мен осылай да осылаймын, осындамын!” деп бір</w:t>
        <w:br/>
        <w:t>күні іңірде телефон соғып, сүйінші сұрап тұр. “ӘЙ, сені</w:t>
      </w:r>
    </w:p>
    <w:p>
      <w:r>
        <w:t>сайтанның сәбәэкісі сүйреп алыл барды ма, не болып кеттің?”</w:t>
        <w:br/>
        <w:t>демеймін бе, бәлемге сыр бермей. “Баяғыда келетін жер екен!</w:t>
        <w:br/>
        <w:t>Астанада қанша жыл тұрсаң да, мұны білуге ақылыңның</w:t>
        <w:br/>
        <w:t>жетпегені-ай, Құқа?! Дәл қыл мойыннан қылғындыратын</w:t>
        <w:br/>
        <w:t>орындамын. Сөмкеме бір уыс кәмпит салып өтпегеннің енесін</w:t>
        <w:br/>
        <w:t>ұрып жіберемін! Біледі ола-а-ар! Күніне бір сөмке -- пажа-</w:t>
        <w:br/>
        <w:t>лыстаңыз! Есептей бер!” деп, құдды бар-ау, аты бәйгеден</w:t>
        <w:br/>
        <w:t>келген кісіше еліріп күледі.</w:t>
        <w:br/>
        <w:t>Ал, жиен-жан, сен туралы бір әңгімені маған кім айтты</w:t>
        <w:br/>
        <w:t>осы?.. Бөкені бар болғырдың жырын тауысам деп отырып...</w:t>
        <w:br/>
        <w:t>бұл хатты неліктен жазбақшы болдым саған?.. Тоқтай түр,</w:t>
        <w:br/>
        <w:t>хатымның бас жағын шолып жіберейінші, содан соң маған</w:t>
        <w:br/>
        <w:t>да, саған да түсінікті бола қалады, қазір, қазір!..</w:t>
        <w:br/>
        <w:t>АЙТАЙЫН БА, АЙТПАЙЫН БА?</w:t>
        <w:br/>
        <w:t>Шынында... айтсам ба екен, айтпасам ба екен?</w:t>
        <w:br/>
        <w:t>Айтайын десем -- жүрт күліп жүрер дсп жасқанам;</w:t>
        <w:br/>
        <w:t>күлкінің де күлкісі бар, жұрт егер менің сөз саптауыма</w:t>
        <w:br/>
        <w:t>айызы қана күлсе, онда бағымның алаулап жанғаны, ал егер</w:t>
        <w:br/>
        <w:t>жұрт менін жаратылыс-сиқымды әжуәлай күлсе, онда со-</w:t>
        <w:br/>
        <w:t>рымның қара судай қайнағаны. Не істеу керек?</w:t>
        <w:br/>
        <w:t>Е, айтайын: күлгендер-- күлер, күлмегендер-- іші білер.</w:t>
        <w:br/>
        <w:t>Біз бір бөлмеде төрт жігіт отырамыз. Төртеуіміз Қазақ-</w:t>
        <w:br/>
        <w:t>39</w:t>
        <w:br/>
        <w:t>станның төрт бұрышынанбыз. Санымыз төртеу болса да,</w:t>
        <w:br/>
        <w:t>кәсібіміз -- біреу. Қызметке таңертең сағат тұп-тура тоғыз-</w:t>
        <w:br/>
        <w:t>да келеміз. Бас изесіп амандасып, аса маңызды бір мәжіліске</w:t>
        <w:br/>
        <w:t>жиналған командировкадағы жандардай жып-жинақы боп</w:t>
        <w:br/>
        <w:t>отыра қаламыз. Радио менің желке тұсымда, соның құла-</w:t>
        <w:br/>
        <w:t>ғын бұрап сөйлетіп, соңғы хабарларды тыңдауға кірісеміз.</w:t>
        <w:br/>
        <w:t>Сол кезде Сарымсақ сигаретін суырып, газбен жанатын шақ-</w:t>
        <w:br/>
        <w:t>пағын шығарып, дүниенің біраз билігі өзіңе тигендей-ақ,</w:t>
        <w:br/>
        <w:t>баптала бастайды. Сигарет пен газ-шақпақ басқамызда да</w:t>
        <w:br/>
        <w:t>бар, іле-шала бөлменің төрт бұрышынан да түтін будақтай-</w:t>
        <w:br/>
        <w:t>ды. Қайсыбір әскери кинофильмдерде партизандар түнгі</w:t>
        <w:br/>
        <w:t>орман ішінде алаң сайлап, от жағып, өздеріне келмек само-</w:t>
        <w:br/>
        <w:t>летке белгі беретіні бар емес пе, сигаретімізді сүлікше со-</w:t>
        <w:br/>
        <w:t>рып отырғанымызды көрген сырт көз бізді сол партизан-</w:t>
        <w:br/>
        <w:t>дарға ұқсатар еді. Ұқсайтын, әрине, өзіміз емес, түтініміз</w:t>
        <w:br/>
        <w:t>екенін түсінетін шығарсыздар.</w:t>
        <w:br/>
        <w:t>Радионың соңғы хабарлары тәмәмдалған соң төртеуіміздің</w:t>
        <w:br/>
        <w:t>соңғы хабарларымызға кезек келеді. Әуелі әлемдегі спорт</w:t>
        <w:br/>
        <w:t>жаңалықтарынан естіп-білгендерімізді айтысамыз. “Футбол”</w:t>
        <w:br/>
        <w:t>деп қиырдан бастап, өзіміздің “Қайратқа” әкеліп тіреп, “доп</w:t>
        <w:br/>
        <w:t>қуғанның бәрі Пеле емес” деген берік қорытынды жасай-</w:t>
        <w:br/>
        <w:t>мыз. Роберт Фишерді ауызға содан кейін ғана аламыз, ол</w:t>
        <w:br/>
        <w:t>әлем чемпионы болса да, одан ығар біз жоқпыз -- оны әрқа-</w:t>
        <w:br/>
        <w:t>шан тек екінші кезекте әңгімелейміз; дәстүр атаулымыз со-</w:t>
        <w:br/>
        <w:t>лай, одан таяудағы бірер жыл шамасында жаңыла қояр түріміз</w:t>
        <w:br/>
        <w:t>жоқ. Біздің Анатолий Карповымыз чемпион тәжін Фишер-</w:t>
        <w:br/>
        <w:t>ден сыпырып алар күн Туса, сол кезде ойлана көрерміз.</w:t>
        <w:br/>
        <w:t>Оған дейін...</w:t>
      </w:r>
    </w:p>
    <w:p>
      <w:r>
        <w:t>-- Біздің Лайсудың қасиеті күшті, -- деп Сарымсақ оты-</w:t>
        <w:br/>
        <w:t>рады да, соз бетін өз өңіріне қарай оқыс бұра салады. Түні</w:t>
        <w:br/>
        <w:t>бойы көз ілмей, Лайсуының қасиетін қасықтап зерттеп шық-</w:t>
        <w:br/>
        <w:t>қандай. Оқыстың аты -- оқыс-ау, қатар келе жатқан</w:t>
        <w:br/>
        <w:t>жолсерігің кенет кейін қарай түра жүгіргендей-ақ, біз аңта-</w:t>
        <w:br/>
        <w:t>рылып қаламыз. Сарымсақтың күткені де сол емес пе, суы-</w:t>
        <w:br/>
        <w:t>рылып жөнеледі:</w:t>
        <w:br/>
        <w:t>-- Лайсудың о басы түнық, мөп-мөлдір, Қазақстанның</w:t>
        <w:br/>
        <w:t>қаншама жерін сусындатып аққан соң лайланып кетеді. Ал</w:t>
        <w:br/>
        <w:t>сол лайының өзі керемет қасиетті скен, біздің бір аталас</w:t>
        <w:br/>
        <w:t>ағайынымыз, талантты жігіт, жақында “Лайсудың лайын-</w:t>
        <w:br/>
        <w:t>дағы күкірт қышқылының саны” деген тақырыпта канди-</w:t>
        <w:br/>
        <w:t>датский қорғады. Әкесі де мықты түратын, қаракөл қой</w:t>
        <w:br/>
        <w:t>40</w:t>
        <w:br/>
        <w:t>қойыпты, -- деді Қырлы, газетке мақала жазатындардың</w:t>
        <w:br/>
        <w:t>бәрі онымен ақылдасуға тиістей кейіп.</w:t>
        <w:br/>
        <w:t>-- Мәселе сонда! -- деп енді Сырлы жөткірінді.</w:t>
        <w:br/>
        <w:t>-- Ұсынбай жатып үсқындарың түскені несі? -- дедім,</w:t>
        <w:br/>
        <w:t>еріксіз таңданып.</w:t>
        <w:br/>
        <w:t>-- Тәке, біз ұсындық. Ұсынғанда қандай! Сен жоқ бол-</w:t>
        <w:br/>
        <w:t>дың, демалысқа кетіпсің. Біз, осындағы актив, түп-түгел</w:t>
        <w:br/>
        <w:t>жиналып, ақылдасып, жаңағы аталған жігіттерді, аталма-</w:t>
        <w:br/>
        <w:t>ғандарды сараптап, сұрыптап тұрып ұсындық.</w:t>
        <w:br/>
        <w:t>Мәжілісіміздің протоколын тіркеп тұрыл хат жаздық, тура</w:t>
        <w:br/>
        <w:t>әкімнің өзіне. Екі апта күттік -- жетім әріп те жауап</w:t>
        <w:br/>
        <w:t>болмады. Содан кейін әкімге телеграмма соқтық: “То-</w:t>
        <w:br/>
        <w:t>пырдың” директорлығына Дұғай Шүғайүлын немесе Өкен</w:t>
        <w:br/>
        <w:t>Жәкенұлын тағайындауды біздің “Қызыл бидай” қауым-</w:t>
        <w:br/>
        <w:t>дастығы сізден өтініп сұрайды” дедік. Онымыз да атау-</w:t>
        <w:br/>
        <w:t>ахиретсіз кетті, -- деп Қырлы қалтасын сипалады, сірә,</w:t>
        <w:br/>
        <w:t>темекісін іздегені шығар.</w:t>
        <w:br/>
        <w:t>-- Өкеңді тым жас деді. Мәселе сонда, -- деді Сырлы,</w:t>
        <w:br/>
        <w:t>үні сыныңқырап.</w:t>
        <w:br/>
        <w:t>-- Енді Андронов пен Черненконы қайдан табасыңдар?</w:t>
        <w:br/>
        <w:t>Марқабайды ұсынбадыңдар ма? Сонда орынбасар болып келе</w:t>
        <w:br/>
        <w:t>жатқанына он жылдан асқан жоқ па? Директор атаулыны</w:t>
        <w:br/>
        <w:t>қарсы алып, шығарыл салып, өзі тапжылмай отыруды маң-</w:t>
        <w:br/>
        <w:t>дайына жазып қойып па? -- дедім, мен де қалайда қызына</w:t>
        <w:br/>
        <w:t>бастап.</w:t>
        <w:br/>
        <w:t>-- Ей, Тәке-ай, ол орынбасарға әкімнің анау дел-құл</w:t>
        <w:br/>
        <w:t>орынбасары қарсы ұшады, қайсысының құдығына қайсысы</w:t>
        <w:br/>
        <w:t>түкіріп қойғанын шортым білсін, -- деді Қырлы, оң қалта-</w:t>
        <w:br/>
        <w:t>сынан алған бос қорапты сол қалтасына салып.</w:t>
        <w:br/>
        <w:t>-- Мәселе сонда, -- деді Сырлы, дауысы қатқылданың-</w:t>
        <w:br/>
        <w:t>қырап.</w:t>
        <w:br/>
        <w:t>Сейтіп, қысқасы, Қырлы мен Сырлының одан кейінгі</w:t>
        <w:br/>
        <w:t>ҡандидаттары да, менің еске түсіргендерім де “мәселе сон-</w:t>
        <w:br/>
        <w:t>даның” ауласынан шыға алмады. Әкімге жолдаған үсыны-</w:t>
        <w:br/>
        <w:t>сымыз аллауәкбәр болып жатты. Ертегідегіше: “...кірген із</w:t>
        <w:br/>
        <w:t>көп, шыққан із жоқ”. Біз бар-ау, “Топырдың” дізгін-шыл-</w:t>
      </w:r>
    </w:p>
    <w:p>
      <w:r>
        <w:t>бырын құдды баламызға, әйелімізге, ағайын-туғанымызға</w:t>
        <w:br/>
        <w:t>беруді сүрағандаймыз. Совхоздың мүддесінде сынық тиын</w:t>
        <w:br/>
        <w:t>ойымыз жоқтай.</w:t>
        <w:br/>
        <w:t>Арада ай өткенде Қырлы телефон соғып:</w:t>
        <w:br/>
        <w:t>-- “Топырға” Қожырдың орнына кімді апарғанын естідің</w:t>
        <w:br/>
        <w:t>өлшейтін бір дімкәс әдет шықты. Ехе-хе... бай тіліміздің</w:t>
        <w:br/>
        <w:t>теңгесін басқаның бақырына телитін бүл сырқаттан қашан</w:t>
        <w:br/>
        <w:t>құлантаза айығар екенбіз?!. Ал айыққысы келмейтін “тіл</w:t>
        <w:br/>
        <w:t>мамандарына” олардың жанын қинамайтын мынадай бір жеп-</w:t>
        <w:br/>
        <w:t>жеңіл ұсынысым бар: құрметтім, қанеки, қазағыңның: “аға,</w:t>
        <w:br/>
        <w:t>іні, апай, қарындас” деген төрт сөзін, мысалы, бай тілдің бірі</w:t>
        <w:br/>
        <w:t>делініп келе жатқан орысшаға осылайша сыртқы түр айыры-</w:t>
        <w:br/>
        <w:t>мын сақтап, сөз қайталамастан аударып бере қойшы! Тек</w:t>
        <w:br/>
        <w:t>әлгі: “старший(ая)”, “младший(ая)” деген жаңылтпашыңды</w:t>
        <w:br/>
        <w:t>жолатпай аударғын!..</w:t>
        <w:br/>
        <w:t>“Маман” деген сайын өзінше майтілденіп жүрген май-</w:t>
        <w:br/>
        <w:t>мақтар соңғы кезде аспанның жартысын жерге түсіріп, жердің</w:t>
        <w:br/>
        <w:t>жартысын аспанға шығаруды арманлағанға ұқсас бір әрекет</w:t>
        <w:br/>
        <w:t>тапты. Қазақтың тілі қалыптасқаннан бері айтылып келе</w:t>
        <w:br/>
        <w:t>жатқан “отбасы” сөзіміздің көзін құртуға аласұрып кірісіп</w:t>
        <w:br/>
        <w:t>кетті. Жақтарын қайшылап, тілдерін тістеріне жанып алып:</w:t>
        <w:br/>
        <w:t>“Жанұя! Жанүя!” деп жалмандағандарында жағама қоса</w:t>
        <w:br/>
        <w:t>ышқырымды ұстай жаздаймын. Қазекем: “Кеудемде жаным</w:t>
        <w:br/>
        <w:t>барда...”, “Кеудемде шыбын жаным шырқырап...”, “Кеу-</w:t>
        <w:br/>
        <w:t>демнен жаным шыққанша...” деуші еді, мынау “мамандар”</w:t>
        <w:br/>
        <w:t>жанды әйтеуір бір “ұяға” апарып тықты. “Жанұяны” “се-</w:t>
        <w:br/>
        <w:t>мьяға” жетім бұзауша телігісі келгеніне қарағанда, ол “про-</w:t>
        <w:br/>
        <w:t>блеманы” шешуге ауылдан шыққан ақындардың біреуі</w:t>
        <w:br/>
        <w:t>шешінбестен кірісті ме екен деп те ойлаймын-ай!..</w:t>
        <w:br/>
        <w:t>Құдай силаған түнгі ұйқының алдында нс гәзет-жор-</w:t>
        <w:br/>
        <w:t>нал ақтармаса, әсте “түс көре алмайтын” қазекемдердің</w:t>
        <w:br/>
        <w:t>бірі -- менмін. Кейбір жазғыш ағайындар маған ренжімесін:</w:t>
        <w:br/>
        <w:t>түн бетінде көбінесе әлгі ұйқы жарықтықты тезірек жете-</w:t>
        <w:br/>
        <w:t>Леп алып келетін “жетесіз” гәзет-жорналдарды (оларды сіздер</w:t>
        <w:br/>
        <w:t>де танисыздар) қолға аламын; кірпігімді қасыма байлап</w:t>
        <w:br/>
        <w:t>қоятын “пәлелерге” жуымаймын. Бірақ жаңағы үйқы</w:t>
        <w:br/>
        <w:t>жстектегіштердің қайсыбірі кейде әуелі ойсыздау күлдіріп,</w:t>
        <w:br/>
        <w:t>одан соң күлкіңді оңайлау тиып, одан соң аңдатпай ашуың-</w:t>
        <w:br/>
        <w:t>ды шақырып беретін бетсіздік жасайды, ей! Сонсоң ұйқың</w:t>
        <w:br/>
        <w:t>үйіңнен шығып кете барады. Сен қаласың, денеңнің қызуы</w:t>
        <w:br/>
        <w:t>37-інші “жылға” жетіп... О, құдауанда!.. Осы жақында сол</w:t>
        <w:br/>
        <w:t>“жетесіздердің” бірінен әсіреақылшы бір кәдімгі сирек</w:t>
        <w:br/>
        <w:t>кейіпкерді ұшыраттым. Оның: “...Адам өзінің кіші інілеріне</w:t>
        <w:br/>
        <w:t>әрқашан аппақ махаббатпен қарауы керек. Адамның кеудесі,</w:t>
        <w:br/>
        <w:t>денесі махаббатқа толы, демек, ол сонау бастамада табиғат</w:t>
        <w:br/>
        <w:t>жанастырған маймыл сияқты өзінің кіші ағайындарын сүйе</w:t>
        <w:br/>
        <w:t>35</w:t>
        <w:br/>
        <w:t>ойы. мұқылдың,...</w:t>
        <w:br/>
        <w:t>Бүл есімді біліп, ехе-хе деп екі езуімді де еркіне</w:t>
        <w:br/>
        <w:t>жібергеннен бергі пәленба-а-ай жыл бойында мына өзім</w:t>
      </w:r>
    </w:p>
    <w:p>
      <w:r>
        <w:t>қиналмай-ақ, шаршамай-ақ ойлап тапқан жап-жалғыз жетім</w:t>
        <w:br/>
        <w:t>мәтелімнің немесе, мақалымның бірінші жартысы, ал екінші</w:t>
        <w:br/>
        <w:t>жартысын кейінірек естіртем.</w:t>
        <w:br/>
        <w:t>Ехе-хе... “естіртетін” жәйт жетерлік! Мәселен, бүгінде</w:t>
        <w:br/>
        <w:t>ана тіліміздің желкесінен кіндік шығарып жүрген даныш-</w:t>
        <w:br/>
        <w:t>пандар қазекемнің өлең сөзінің ою-өрнегін кілемнің ша-</w:t>
        <w:br/>
        <w:t>ңына көмгенді былай қойып, қара сөзінің қаймағын квасқа</w:t>
        <w:br/>
        <w:t>айырбастайын болды. Ата-бабамыз қалдырып кеткен небір</w:t>
        <w:br/>
        <w:t>сұлу сөздеріміздің қайсыбірін іреп-сойып, қайсыбірін бітеу</w:t>
        <w:br/>
        <w:t>қақтап, әйтеуір, жәрәкімалданы алдымен айтып, содан</w:t>
        <w:br/>
        <w:t>кейін барып түшкіретін әдет шықты. Қайсыбір сөзімізді</w:t>
        <w:br/>
        <w:t>қазақ тілінің шекарасынан арыға қуып тастаушылық та</w:t>
        <w:br/>
        <w:t>бар. Сондайдан еріксіз есеңгіреп, жерауып кеткен</w:t>
        <w:br/>
        <w:t>сөздеріміздің бірі--“келіншек”. Шіркін-ай, бұл сөз</w:t>
        <w:br/>
        <w:t>құлағыңа жеткен сәтте-ақ көз алдыңа ғажап көркем жа-</w:t>
        <w:br/>
        <w:t>ратылысты жаннын бедерлі бейнесі келе қалмай ма;</w:t>
        <w:br/>
        <w:t>көңіліңнің сандуғашы сайрап ала жөнелмей ме; жігіт-ар-</w:t>
        <w:br/>
        <w:t>ман қадамына гүл бітірер, өміріне нәр берер сондай бір</w:t>
        <w:br/>
        <w:t>ақжаулық сыңарын іздеп тағатын тауыса бастамай ма?!.</w:t>
        <w:br/>
        <w:t>Мұншама қүдіретті қасиетке ие сол КЕЛІНІНЕК атты</w:t>
        <w:br/>
        <w:t>сөзді қазіргі қаратаяқ қазақтың аузынан ести алмайсың,</w:t>
        <w:br/>
        <w:t>гәзет-жорналынан, тіпті бар-ау, -- о, тәңірім! -- көркем</w:t>
        <w:br/>
        <w:t>шығармасынан да таба алмайсың. Еститінің, оқитының --</w:t>
        <w:br/>
        <w:t>“жас әйел”. Мен тіл маманы болсам, онда дәл соларша</w:t>
        <w:br/>
        <w:t>мынау “жас әйелден” кейін жақшаға алып: “моладая жен-</w:t>
        <w:br/>
        <w:t>шина” деп жазып қояр едім, соларша айтқанда:</w:t>
        <w:br/>
        <w:t>“көпшілікке түсінікті болуы үшін”.</w:t>
        <w:br/>
        <w:t>“Келіншекті” ғана емес, оған ілестіре “бозбала” мен</w:t>
        <w:br/>
        <w:t>“бойжеткенді” және басқаны сөзіміздің саясынан сауырлап</w:t>
        <w:br/>
        <w:t>қуып тастағандар -- сол тіл мамандары (бәрі емес те шығар).</w:t>
        <w:br/>
        <w:t>“Бозбала” -- “жас жігіт”, ал “бойжеткен” -- “жас қыз” бо-</w:t>
        <w:br/>
        <w:t>лып тынды, яғни: “молодой человек”, “молодая денушка”</w:t>
        <w:br/>
        <w:t>(“көпшілікке түсініктірек” баяғы). Сөйтіп, ана тіліміздің</w:t>
        <w:br/>
        <w:t>ажарын өзгенің айнасына жетектеп апарып көретін, ана</w:t>
        <w:br/>
        <w:t>тіліміздің салмағын өзгенің таразысына сүйреп апарып</w:t>
        <w:br/>
        <w:t>34</w:t>
        <w:br/>
        <w:t>ханасындағы даяшыға айналдырып жібердік, ләппай деп зыр</w:t>
        <w:br/>
        <w:t>жүгіріп жүргені байғұстардың!</w:t>
        <w:br/>
        <w:t>Қайран, “толғауы тоқсан қызыл тіл”! Біз сені өзеурей өре-</w:t>
        <w:br/>
        <w:t>леп, шулай шідерлеп, топырлай түсап, су төгілмес жорғаңнаң</w:t>
        <w:br/>
        <w:t>жаңылдырып, текірек-тепеңге салып, у-у-уһ... айтпақшы, әлгі</w:t>
        <w:br/>
        <w:t>жап-жалғыз жетім мәтелімнің, немесе мақалымның екінші</w:t>
        <w:br/>
        <w:t>жартысын естіртуім керек екен ғой?! Оның екінші жартысы --</w:t>
        <w:br/>
        <w:t>тілі тұқыл!.. Әй, осы мәтелімді, немесе мақалымды</w:t>
        <w:br/>
        <w:t>Мұзағаңа -- қазағының қанатты сөздерін пір тұтушы Мұзафар</w:t>
        <w:br/>
        <w:t>Әлімбаевқа сатсам ба екен әлде?..</w:t>
        <w:br/>
        <w:t>тӘССЕМ!??” -- ДЕЙСІҢ, 97.</w:t>
        <w:br/>
        <w:t>Бір түшкіргеніңнен-ақ садаға кетейін жиен-жаным-ау,</w:t>
        <w:br/>
        <w:t>сенің хатынды алғаннан бергі үш күннің ішінде мен -- на-</w:t>
        <w:br/>
        <w:t>ғашың -- дәп үш кило салмағымнан айырылған шығармын!</w:t>
        <w:br/>
        <w:t>Оқасы жоқ, қалқам, саспа, сен үшін түні бойы қара жаңбыр-</w:t>
        <w:br/>
        <w:t>дың астында қалуға да дайынмын ғой, тек қолдан келсін</w:t>
        <w:br/>
        <w:t>десеңші, қолдан келсін! Қазір өзі заман қитұрқылау боп кет-</w:t>
        <w:br/>
        <w:t>кен жоқ па, кешегі тоқырау тұсында дұрыс болған шаруа</w:t>
      </w:r>
    </w:p>
    <w:p>
      <w:r>
        <w:t>бүгініі бықырауда бұрыс болып, ал бұрыс болған шаруа дұрыс</w:t>
        <w:br/>
        <w:t>болып жүр. Қай бастың қасқа, қай ауыздың тузу екенін</w:t>
        <w:br/>
        <w:t>түсініп білу тасқа күріш еккендей, шалшыққа тары сепкен-</w:t>
        <w:br/>
        <w:t>дей ми жетпес мировой мәселе боп кетті емес пе?! Әйтседе,</w:t>
        <w:br/>
        <w:t>сенің “өссем деймін, өскім келеді!” деген талабың біздің</w:t>
        <w:br/>
        <w:t>планетадағы ешбір елдің заңына қиғаш емес деп ойлаймын.</w:t>
        <w:br/>
        <w:t>Ойламай қалай, енді.. мейлі, тағыда үш килосын берсем де,</w:t>
        <w:br/>
        <w:t>пажалыста, жиен-жан, пожалыста!</w:t>
        <w:br/>
        <w:t>Өскен деген жаксы! Өсетін уақыт барда. Өскің келгенде.</w:t>
        <w:br/>
        <w:t>Мүмкіндік болса. Бос орын көрініп тұрса. Жетелеп, қол-</w:t>
        <w:br/>
        <w:t>тықтап жіберетіндерің... дегеңдей. Пенсияға жасың жеткен-</w:t>
        <w:br/>
        <w:t>ше өсіп қалғап жөн. Одан кейін... бірақ әлгі неменеге...</w:t>
        <w:br/>
        <w:t>ситуациаға байланысты. Мысалы, мына мен осы орныма</w:t>
        <w:br/>
        <w:t>алпыс бес жасымда отырдым .Алпыс бес жасымда, жиен-жан!</w:t>
        <w:br/>
        <w:t>Бір күні біздің орта құйын жеткендей ұйқы-тұйқы бола</w:t>
        <w:br/>
        <w:t>қалды: үлкен басекеңе жақпаған анау Тоқаң (сен оны</w:t>
        <w:br/>
        <w:t>білмейсін) жылы орнынан жылжытылды да, оның орнына</w:t>
        <w:br/>
        <w:t>Омекең (сен оны да білмейсің) сырғыды, Омекеңнің орны-</w:t>
        <w:br/>
        <w:t>на Шемскең (сен оны танисың, біздікінде бірге болғансың-</w:t>
        <w:br/>
        <w:t>дар), ал Шемекеннің орнына Себекең ырғыды. Бәрі дс ана</w:t>
        <w:br/>
        <w:t>37</w:t>
        <w:br/>
        <w:t>кісінің батасымен ескендер, о баста-ақ! Сөйтіп, Себекеңнің</w:t>
        <w:br/>
        <w:t>кабинеті босай қалады да, оған жеткісі келгендер көңілдегіден</w:t>
        <w:br/>
        <w:t>көбірек боп кетпей ме? Шаруасы шағынырақ, тиыны бары-</w:t>
        <w:br/>
        <w:t>рақ екен, жоғары отырғандар көз алартпайтын жер болса да,</w:t>
        <w:br/>
        <w:t>төменіректегілер қызыққаннан қырылып кетуге әзір түрса</w:t>
        <w:br/>
        <w:t>керек. Оны маған Мекең сыбырлай қойды (сыбырлай қояты-</w:t>
        <w:br/>
        <w:t>ның болғаны да қандай жақсы, ә, жиен-жан?!). Менің</w:t>
        <w:br/>
        <w:t>коллективімнің, қазір ұжым деп жүрміз ғой, сол менің ұжы-</w:t>
        <w:br/>
        <w:t>мымның мені түрткілеп, пенсияға, қазір зейнет деп жүрміз</w:t>
        <w:br/>
        <w:t>ғой, сол зейнетке кетірмекші екенін Мекең білетін, сонсоң</w:t>
        <w:br/>
        <w:t>маған сыбырлайды ғой баяғы. Жүдә дұрыс болды! Ана кісінің</w:t>
        <w:br/>
        <w:t>бір кісісімен нелеу едім, аты-жөнін айтпай-ақ қояйын, сен</w:t>
        <w:br/>
        <w:t>оны білмейсің, соған дереу шылдырлаттым бағана. Құдай</w:t>
        <w:br/>
        <w:t>жолымды оңғарғанда Қамекең (сен оны білмейсің дедім ғой)</w:t>
        <w:br/>
        <w:t>қызмет орнында отыр екен, жылап қоя бердім (қалжындай-</w:t>
        <w:br/>
        <w:t>мын, жиен-жан!); “Себекеңнің үстеліне жеткіз мені!” дедім...</w:t>
        <w:br/>
        <w:t>Қысқасы, не керек, пайғамбар жасында үстел жаңартты емес</w:t>
        <w:br/>
        <w:t>пе, бұл нағашың?!</w:t>
        <w:br/>
        <w:t>Ал сен жассың, жиен-жан, әлі жассың, елуге былтыр ғана</w:t>
        <w:br/>
        <w:t>келдің, знәшит өсетін уақытың бар, өсуің керек, өспей бол-</w:t>
        <w:br/>
        <w:t>майды! Мен көмектесем! Тек менің анау бөлем Бөкенше (сен</w:t>
        <w:br/>
        <w:t>ол қуды жақсы білесің ғой, екеуің инститөтті бірге бітірген</w:t>
        <w:br/>
        <w:t>жоқсыңдар ма?) оңға тартсам солға ауып, солға тартсам -</w:t>
        <w:br/>
        <w:t>оңға ауып, ақырында өзімді ақымақ қылып жүрмесең бол-</w:t>
        <w:br/>
        <w:t>ды. Сен өйте қоймассың, бірақ кім біледі... Мен Бөкеннің</w:t>
        <w:br/>
        <w:t>де өйтерін білген жоқпын. “Ойбай, Құқа, облысқа ауыс-</w:t>
        <w:br/>
        <w:t>қым келеді!” деп келіп тұр бір күні. Бір бос орын барын</w:t>
        <w:br/>
        <w:t>айтты. Электр инженерінің орыны. Бөкен, -- өзің сияқты</w:t>
        <w:br/>
        <w:t>агроном; өзің білесің. “Өй, қой!” деймін. Қоймады. Қояр</w:t>
        <w:br/>
        <w:t>болмады. “Телевизорлардың ішек-қарынын көзімді жұмып</w:t>
        <w:br/>
        <w:t>отырып ақтарамын, одан қиын бірдеңе болса -- самолеттің</w:t>
        <w:br/>
        <w:t>моторы ғана!” дейді. Қамекеңмен ақылдастым. Ол: “Бір жолға</w:t>
        <w:br/>
        <w:t>көмектесейін”, деп иіле қалды. Сөйтіп, Бөкеңнің асығы ал-</w:t>
        <w:br/>
        <w:t>шысынан түскені! Облыста бір жыл жүрді. Сонсоң: “Аста-</w:t>
        <w:br/>
        <w:t>наға ауысқым келеді”, дейді тағы бір күні. Теміржол</w:t>
        <w:br/>
        <w:t>министрлігінде орын босағалы жатқанын айтады. “Өй, қой!”</w:t>
      </w:r>
    </w:p>
    <w:p>
      <w:r>
        <w:t>деймін, Қоятын емес. Алматыға келіп, теміржолға колденең</w:t>
        <w:br/>
        <w:t>жатып алатын түрі бар. “Өй, қойдым, қойдым!” дедім. Қаме-</w:t>
        <w:br/>
        <w:t>кеңнен ыңғайсызданып, Зақаңа шылдырлаттым. Ол анек-</w:t>
        <w:br/>
        <w:t>дотқа айызы қанған кісіше қарқ-қарқ етіп: “Дұрыс! Жусаң -</w:t>
        <w:br/>
        <w:t>болды. Оны көздеген тесігіне тықсас тығайық. Мен өзімнің</w:t>
        <w:br/>
        <w:t>38</w:t>
        <w:br/>
        <w:t>Домалақбас домалай ұмтылып төртпаққа жетіп барып,</w:t>
        <w:br/>
        <w:t>оның алдындағы “астауды” қақшып алып, Ноқаңның қасы-</w:t>
        <w:br/>
        <w:t>нан бір-ақ шықты. Ноқаң ұсынған “алтын қайықты жігітті”</w:t>
        <w:br/>
        <w:t>бөбекті ұстағандай өбектеп алып, қорабына сала бастады.</w:t>
        <w:br/>
        <w:t>-- Байқа, ақырын, -- деп төртпақ күңк етті.</w:t>
        <w:br/>
        <w:t>-- Иә, байқап салған жөн, -- деді әлдекім.</w:t>
        <w:br/>
        <w:t>-- Просто нәзік жасалған, нағыз шедевр! -- деді түлкі</w:t>
        <w:br/>
        <w:t>бет, мысық мұрт, әуелі үш рет таңдай қағып, сонсоң екі рет</w:t>
        <w:br/>
        <w:t>жүтынып.</w:t>
        <w:br/>
        <w:t>Ноқаң домалақбастың қимылын қырғиша бағып отыр.</w:t>
        <w:br/>
        <w:t>Домалакбас қорапты екі алақанына салып, жер астында қырық</w:t>
        <w:br/>
        <w:t>жыл жарылмай жатқан снарядты алып шыққан саперша аяғын</w:t>
        <w:br/>
        <w:t>санап басып, Ноқаңның жұмыс үстеліне апарып қойды. Неге</w:t>
        <w:br/>
        <w:t>екенін білмеймін, маған: “Бұл кабинетке жолы түскен су-</w:t>
        <w:br/>
        <w:t>венир атаулының бәрі бұл кабинеттегі дәм-тұзы таусыларда</w:t>
        <w:br/>
        <w:t>ақырғы минөт-сағатын андағы жалпиған жалмауыз үстелде</w:t>
        <w:br/>
        <w:t>өткізетін шығар!” -- деген оқыс ой келгені.</w:t>
        <w:br/>
        <w:t>-- У-уһ! -- деді әлдекім, үстінен замана жүгі түскендей.</w:t>
        <w:br/>
        <w:t>-- Да-а-а! -- деді Ноқаң, бетін енді жұртына бұрып. Со-</w:t>
        <w:br/>
        <w:t>дан кейін кенет маған қиықша көзін қыспита қарады. Мен</w:t>
        <w:br/>
        <w:t>іштей: “ә, сені мыналарға таныстыруды ұмытып кетіппін-</w:t>
        <w:br/>
        <w:t>ау?!” -- дегеніне жорыдым онысын. “Маған кадр бөліміне</w:t>
        <w:br/>
        <w:t>бастық керек, сен келсең дұрыс болар еді, кел, бізде жұмыс</w:t>
        <w:br/>
        <w:t>жеңіл, ақша нөпір, кел!” деп қайта-қайта шақырған өзі еді.</w:t>
        <w:br/>
        <w:t>Сонау бір жылдары. Ноқаң бүгінгілей “бас” емес, “мойын”</w:t>
        <w:br/>
        <w:t>кезінде, тұтас бір бесжылдық бойы подһезд еншілес болып,</w:t>
        <w:br/>
        <w:t>есікпе-есік тұрғанбыз. Кейін ол пәтер жаңартып кеткен.</w:t>
        <w:br/>
        <w:t>“Бас” та болыпты, мені де ұмытпапты. Кел деген қызметіне</w:t>
        <w:br/>
        <w:t>бүгін келген едім, бірақ менің жазар өтінішім -- ойымда, ал</w:t>
        <w:br/>
        <w:t>оның жазар бұйрығы -- қаламының үшында. “Ұжымың-</w:t>
        <w:br/>
        <w:t>ның бет-ауызын, сиық-кейпін көрейін әуелі”, дегенді мен</w:t>
        <w:br/>
        <w:t>айтқанмын, “қазір кезекті мәжілісіміз басталады, сені кадр</w:t>
        <w:br/>
        <w:t>бөлімінің жаңа бастығы деп бәрібір таныстырамын”, дегенді</w:t>
        <w:br/>
        <w:t>ол айтқан. Мен, міне, оның ұжымының ұнжырғасын көріп</w:t>
        <w:br/>
        <w:t>отырмын, ал ол, міне, қиықша көзін қыспиған күйінде ме-</w:t>
        <w:br/>
        <w:t>нен түлкі бет, мысық мүртқа көшірді де:</w:t>
        <w:br/>
        <w:t>-- Мәселе Жасқали Кәріғалиента, жолдастар, -- деді, екі</w:t>
        <w:br/>
        <w:t>қолын төсінде айқастыра шалқайып, орындығын сықырлата</w:t>
        <w:br/>
        <w:t>сағат тілінше тербеле бастап. -- Мен... так, мен Кәріғалиев</w:t>
        <w:br/>
        <w:t>жолдастың жазба жұмысымен таныспын. Мен оны фунда-</w:t>
        <w:br/>
        <w:t>ментальный труд деп бағалаймын. Мен оны мемлекеттік</w:t>
        <w:br/>
        <w:t>28</w:t>
      </w:r>
    </w:p>
    <w:p>
      <w:r>
        <w:t>бастаймыз. Көжебек бауырымыз өзінің Шанышқақ руын</w:t>
        <w:br/>
        <w:t>шашбаулайды. Мен озімнің Дөңбегіме шаң жуытпаймын.</w:t>
        <w:br/>
        <w:t>Сарымсақ бұл Алматыда Шөмшек руынан неше ғылым кан-</w:t>
        <w:br/>
        <w:t>дидаты, неше ғылым докторы, неше член-корр, неше акаде-</w:t>
        <w:br/>
        <w:t>мик барын санап әлек; Кенжеқүл Тақыр руының нешеме</w:t>
        <w:br/>
        <w:t>ақын-жазушы, министр бергенін түгендеп әуре. Көжебек</w:t>
        <w:br/>
        <w:t>Шанышқақтан қаншама милиционер, таксист, саудагер, дип-</w:t>
        <w:br/>
        <w:t>ломат шыққанын айтып-айтытт, академик жаққа аяқ баса</w:t>
        <w:br/>
        <w:t>алмай мүдіреді. Бүкіл руына оқу қонбаса, академикті дүкен-</w:t>
        <w:br/>
        <w:t>нен сатып алсын ба! Көршің жыласа -- жыласын, бір сүйіскен</w:t>
        <w:br/>
        <w:t>көңілдесің жыламасын деген тың теориясы бар Кенжеқұл</w:t>
        <w:br/>
        <w:t>сол тұста Көжебекті қолтығынан демеп:</w:t>
        <w:br/>
        <w:t>-- Көжеке, еңсеңді түсірме, жау жеткен жоқ!Тақыр мен</w:t>
        <w:br/>
        <w:t>Шанышқақ болса, олардың екеуі де біздің Кіші жүздің</w:t>
        <w:br/>
        <w:t>балалары емес пе?! Сен екеуіміздің шығар төбеміз бір. Сас-</w:t>
        <w:br/>
        <w:t>па, бауырым, саспа! - дейді.</w:t>
        <w:br/>
        <w:t>Көжебектің бетіне қан жүгіре қалады. Орнынан дереу</w:t>
        <w:br/>
        <w:t>ұшып тұрып барып, Кенжеқұлға сигарет ұсына бере маған</w:t>
        <w:br/>
        <w:t>көз қиығын тастап:</w:t>
        <w:br/>
        <w:t>-- Орта жүздің ой-шұқыры бізге ерте дүние тарихынан</w:t>
        <w:br/>
        <w:t>белгілі, оны Сарымсақсыз да білеміз, көріп жүрміз бәрін.</w:t>
        <w:br/>
        <w:t>Тек Елеудің Ұлы жүзіне тісім батпайды, солай ма, Елеке? -</w:t>
        <w:br/>
        <w:t>деп ернін жымқыра күледі.</w:t>
        <w:br/>
        <w:t>-- Ұлы жүздің аты -- Ұлы жүз! -- деп мен күнді бір</w:t>
        <w:br/>
        <w:t>күркіретіп қоямын да, Ұлы жүзден, оның ішінде өзімнің</w:t>
        <w:br/>
        <w:t>Дөңбек руымнан қандай қаратаяқтардың шыққанын тәс-</w:t>
        <w:br/>
        <w:t>пихтың тасынша санай бастаймын.</w:t>
        <w:br/>
        <w:t>Сөйтіп, бір бөлмеде отыратын төртеуміз үш жолға түсіп,</w:t>
        <w:br/>
        <w:t>үш тауды сағалап, үш жылғаны қуалап, үш өзенді құлдап</w:t>
        <w:br/>
        <w:t>жөнелеміз. Бөлме ішін көк түтін торлап алады; егер сол сәтте</w:t>
        <w:br/>
        <w:t>сіз есігімізді аша қалсаңыз, біздің бөлменің өртеніп жатқанына</w:t>
        <w:br/>
        <w:t>күмәнданбас едіңіз. Кәдімгідей өртеніп жатады. Күнде өртенеді.</w:t>
        <w:br/>
        <w:t>ЕМХАНАДАҒЫ ЕКЕУ</w:t>
        <w:br/>
        <w:t>Бір шетінен екінші шетіне шалдың шалы-ақ, кемпірдің</w:t>
        <w:br/>
        <w:t>де кемпірі-ақ ентікпей жете алуы мүмкін коридордың орта</w:t>
        <w:br/>
        <w:t>тұсында, сыртына “52” деп таңба басылған емен есіктің оң</w:t>
        <w:br/>
        <w:t>жақ қапталында төрт қазақ отыр. Көрмеге қойғандай көркем-</w:t>
        <w:br/>
        <w:t>ақ киінген. Бірақ, төртеуінің қатарлары жарасқанмен</w:t>
        <w:br/>
        <w:t>42</w:t>
        <w:br/>
        <w:t>ЕГЕР СЕНАТОР БОЛСАМ...</w:t>
        <w:br/>
        <w:t>(әжуа-монолог)</w:t>
        <w:br/>
        <w:t>Ай-хой-ой!.. Егер мен сенатор болсам!.. Онда ма, онда</w:t>
        <w:br/>
        <w:t>мен әңгімені ағыл-тегіл арақтан бастар едім. Сенаторлы-</w:t>
        <w:br/>
        <w:t>ғымды жумаймын ба?!.. Қазақтың тарихында тұңғыш рет</w:t>
        <w:br/>
        <w:t>сенатар болғандардың жуан ортасынан ойып тұрып орын</w:t>
        <w:br/>
        <w:t>алсам, оны жумағанда... Ух, шіркін, Қожанасыр шал аспанға</w:t>
        <w:br/>
        <w:t>шығарып кеткен айды орнына қайта түсірер едім! Алматы</w:t>
        <w:br/>
        <w:t>мен ауыл арасында өзен боп ағып жатқан арақты анау Бер-</w:t>
        <w:br/>
        <w:t>муд үшбүрышындағыдай сиқырлы селге айналдырып, та-</w:t>
      </w:r>
    </w:p>
    <w:p>
      <w:r>
        <w:t>лайды тырайтып уландырар едім!.. Бірақ дәл бүгін оған ула-</w:t>
        <w:br/>
        <w:t>на қоятын қожыр қазақ бар дейсің бе?! Мынау базар нарқы</w:t>
        <w:br/>
        <w:t>басталғаннан бергі бесжылдықтааузы, өңеші бар қазақ мұхит-</w:t>
        <w:br/>
        <w:t>тың арғы жақ, бергі жағындағы патшалардың сурет-жаялы-</w:t>
        <w:br/>
        <w:t>ғымен орап-шымқап шығарылған арақ атаулының әулиесін</w:t>
        <w:br/>
        <w:t>де, қаракүйесін де ата-бабасынан қалған қымыз бен шұбат-</w:t>
        <w:br/>
        <w:t>тың орнына қылқылдатып, қызыл өңешін қаңылтырға ай-</w:t>
        <w:br/>
        <w:t>налдырып жіберді емес пе?! Қаңылтырды тат жемесін деп</w:t>
        <w:br/>
        <w:t>бояп қоятын болса, қазекең өңешін ағылшын темекісінің</w:t>
        <w:br/>
        <w:t>түтінімен ыстап, қытай сағызының сөлімен сырлап тастады.</w:t>
        <w:br/>
        <w:t>Өйтіп “оңлелген” өңешке арақ тұрғай, жыланның уы да</w:t>
        <w:br/>
        <w:t>сіңбек емес, тіпті автоматтың оғы да өтпек смес. Мүны ма-</w:t>
        <w:br/>
        <w:t>ған Бытекең айтты. Білген соң айтады ғой. Бытекең -- менің</w:t>
        <w:br/>
        <w:t>көшелес танысым. Білмейтіні әйелінің несінде... миында.</w:t>
        <w:br/>
        <w:t>Сол Бытекең жуықта шағын ауылымызды шалқасынан</w:t>
        <w:br/>
        <w:t>түсірді. “Асқазанға алдыңғы жылы құйылған алкагөлдің</w:t>
        <w:br/>
        <w:t>алдағы жылы белгі беретін құпия қасиеті” деген тақырыпта</w:t>
        <w:br/>
        <w:t>докторлық диссертация қорғады. Сонысын жуды. Жуған-</w:t>
        <w:br/>
        <w:t>да... бізден былтыр қытайлар сатып алған анау “Жібек жолы”</w:t>
        <w:br/>
        <w:t>ресторанын бір кешке он мың теңгеге жалдап, сонсоң --</w:t>
        <w:br/>
        <w:t>өйтпесек қазақ боламыз ба -- Бытекеңдер онда төрт күн,</w:t>
        <w:br/>
        <w:t>төрт түн қона жатып дүркіретіп, бәлем қытекендер әлгі қал-</w:t>
        <w:br/>
        <w:t>тасына қуана салған он мың теңгенің үстіне отыз мың теңге</w:t>
        <w:br/>
        <w:t>қосып беріп, жылап-еңіреп, ресторандарын бесінші күні әрең</w:t>
        <w:br/>
        <w:t>қайтарып алды. Әнеки! Бірақ қытекеңдер -- азандағы бір</w:t>
        <w:br/>
        <w:t>юанін ақшамда екі юань етіп алмаса, ол түні қойнына кірпі</w:t>
        <w:br/>
        <w:t>51</w:t>
        <w:br/>
        <w:t>қорғанысқа көшуге бел байлап бардым. Әншейінде бетіме</w:t>
        <w:br/>
        <w:t>бей-жай қарап, иек қағып қана ишарамен есеңдесетін Бәделіміз</w:t>
        <w:br/>
        <w:t>орнынан жайраңдап тұрын, екі қолын соза ұмтылып келіп</w:t>
        <w:br/>
        <w:t>қарсы алып, өзімнен бұрын менің балақайларымның денсау-</w:t>
        <w:br/>
        <w:t>лығын сұрады, сосын қайын енемнің біздің үйдегі қызының</w:t>
        <w:br/>
        <w:t>жай-күйін сұрады. Ішім суыңқырап мен тұрдым. Бәдел:</w:t>
        <w:br/>
        <w:t>-- Өзіңіз күйлі-қуаттымысыз, Мәке? -- деп иығымнан</w:t>
        <w:br/>
        <w:t>құшақтанқырап демеп апарды да, тай қазандай қара кресло-</w:t>
        <w:br/>
        <w:t>сына отырғызды. Өзі қатарындағы екіншісіне жайғасып,</w:t>
        <w:br/>
        <w:t>сөйтіп, екеуміз дізе түйістіре әңгіме-дүкен құрдық. Мәсли-</w:t>
        <w:br/>
        <w:t>хатымыз ет асым уақытқа созылып, екеуіміз екі бөтелке не</w:t>
        <w:br/>
        <w:t>іштік, әлгі... “Нарзан” іштік. Сосын Бәдел мені қолтықтап</w:t>
        <w:br/>
        <w:t>табалдырыққа дейін шығарып салыт тұрып:</w:t>
        <w:br/>
        <w:t>-- Мәке, мәселенің мәнін түгел түсінгеніңіз өте дұрыс</w:t>
        <w:br/>
        <w:t>болды, просто гениально! -- деп таңдайын қағып, қайын</w:t>
        <w:br/>
        <w:t>атасына қарағандай жылы қарап қоштасты.</w:t>
        <w:br/>
        <w:t>Келесі күнгі сменаға мен киноға түсетіндей боп жұты-</w:t>
        <w:br/>
        <w:t>нып киініп келдім, Бәдел де көп күттірген жоқ, көзәйнекті</w:t>
        <w:br/>
        <w:t>жігіт екеуі келе қалды. Козәйнектінің ресттубликалық газет</w:t>
        <w:br/>
        <w:t>тілшісі екенін айтқызбай-ақ білдім: кеше Бәдел екеуіміз екі</w:t>
        <w:br/>
        <w:t>бөтелкені тегін ішкен жоқпыз ғой!</w:t>
        <w:br/>
        <w:t>-- Мынау ағаң біздің таңдаулы токаріміз Мәкең болады.</w:t>
        <w:br/>
        <w:t>Темірден кесте тоқитын ғажап шеберіміз Мәтібай Мауқасв</w:t>
        <w:br/>
        <w:t>жолдас осы кісі. Мәкең былтыр Алматыға ең үлкен жиынға</w:t>
        <w:br/>
        <w:t>барғанын білетін шығарсыздар, телевизордан көрсеткен, -</w:t>
        <w:br/>
        <w:t>деп Бәдекең мені тілге тиек етіп біраз көсілді. Базаршыша</w:t>
        <w:br/>
        <w:t>мақтағанына кісілігім ұстап, қырсыға қалайын ба деп бір</w:t>
        <w:br/>
        <w:t>ойладым да, ақылға жендірдім. Бәдел болса, мені көзәйнекті</w:t>
      </w:r>
    </w:p>
    <w:p>
      <w:r>
        <w:t>тілшіге әлі де таныстырып тұрып, станогыма қарай ым жа-</w:t>
        <w:br/>
        <w:t>сап: “Анауыңның үнін өшірсеңші!” -- дегенді ұқтырды. Мен</w:t>
        <w:br/>
        <w:t>станогымның жағын қарыстыра қойдым.</w:t>
        <w:br/>
        <w:t>Бәдекең менің ата-бабамның өмірбаянын ақтармаған-</w:t>
        <w:br/>
        <w:t>мен, әкемнен бастап бәрімізді шотқа салып шықты. Әкем</w:t>
        <w:br/>
        <w:t>марқұмның сонау Азамат соғысына қатысқанын, шешем</w:t>
        <w:br/>
        <w:t>марқұмның сегіз бала тәрбиелеп өсіргенін, мен олардың</w:t>
        <w:br/>
        <w:t>бесінші ұлы екенімді, бүл заводта қай жылдан бері жұмыс</w:t>
        <w:br/>
        <w:t>істеп келе жатқанымды, әйелімнің денсаулығы нашар екеніп,</w:t>
        <w:br/>
        <w:t>кәсіподақ комитеті биыл оған Қырымға барып смделіп ке-</w:t>
        <w:br/>
        <w:t>Луге тегін жолдама беретінін, менің көп ұзамай орденге үсы-</w:t>
        <w:br/>
        <w:t>нылатынымды айтып, көңілімді кәмпит жеген баладай бал-</w:t>
        <w:br/>
        <w:t>быратып өтті де:</w:t>
        <w:br/>
        <w:t>47</w:t>
        <w:br/>
        <w:t>Қатарлас отырған қауға сақал жігіт кеудесін тіп-тік ұста-</w:t>
        <w:br/>
        <w:t>ған қалпы орнынан тұрып кетті. Көзі жасаураған үкі сары</w:t>
        <w:br/>
        <w:t>кемпір тамағын кенеп алып:</w:t>
        <w:br/>
        <w:t>-- Қазіргі келіндер культурнай, бір-екі баладан артықты</w:t>
        <w:br/>
        <w:t>керек етпейді, -- деп екі шалға ойнақылау үнмен өсиеттен</w:t>
        <w:br/>
        <w:t>артық түсінік берді.</w:t>
        <w:br/>
        <w:t>-- Әй, күлтүрасы бар болсын! Жарғақ шалбарды киіп</w:t>
        <w:br/>
        <w:t>алып, әлгі бәйгеге жаратқан байталша бұлтыңдап жүрген де</w:t>
        <w:br/>
        <w:t>кұлтүра болын па?! -- деп Тұрекең үкі сары кемпірге қарсы</w:t>
        <w:br/>
        <w:t>жорыққа шықты. Бірақ шабуылы үдемеді. Өйткені, дәл сол</w:t>
        <w:br/>
        <w:t>сәтте тас көшедегі тағалы аттың жүрісіне салған биік өкшелі</w:t>
        <w:br/>
        <w:t>толық әйел олардың тұсынан өте бере кідіріп:</w:t>
        <w:br/>
        <w:t>-- Бугын осында ким последний? -- деп қырылдады.</w:t>
        <w:br/>
        <w:t>Шапыраш көз, жалпақ бет екен. Жеңсіз көк жібек көйлек</w:t>
        <w:br/>
        <w:t>киіпті, жалаңаш қолдары келтек сойылша сойдиып-сойди-</w:t>
        <w:br/>
        <w:t>ып тұр. Көйлегін ышқырланған, ал ышқыр “иесің -- жар-</w:t>
        <w:br/>
        <w:t>қыраған темір айылбасты жалпақ қайыс белбеу. Жарқыра-</w:t>
        <w:br/>
        <w:t>ған айылбастан тік түсе жалтырап тұрған жыртақарыс ызба-</w:t>
        <w:br/>
        <w:t>темір “мен мұндалап”, жарғақ шалбардың ауына түйме жа-</w:t>
        <w:br/>
        <w:t>рықтықтың жолай алмағанын көрсетіп түр.</w:t>
        <w:br/>
        <w:t>-- Мен, мен, я, я! -- деді Тұрекең, оған көзәйнегінің</w:t>
        <w:br/>
        <w:t>үстінен көзін “сатып”.</w:t>
        <w:br/>
        <w:t>-- Біздің келін де шалбарқұмар, -- деп Шөкең күбір</w:t>
        <w:br/>
        <w:t>етіп, Түрекеңді дізесімен түртіп қалды.</w:t>
        <w:br/>
        <w:t>-- Менің ұлым мен келінімде де екеу-үшеуден бар,</w:t>
        <w:br/>
        <w:t>жұлым-жұлым, мысық тырналап тастағандай, сонда да бүтта-</w:t>
        <w:br/>
        <w:t>рынан тастамайды, -- деді Түрекен, қауға сақалдының ор-</w:t>
        <w:br/>
        <w:t>нына ыңқ етіп отыра кеткен әйелден көзін енді ғана “ша-</w:t>
        <w:br/>
        <w:t>қырып алып”. Сонсоң: -- Шөке, бір қалада, тіпті бір көше-</w:t>
        <w:br/>
        <w:t>де тұрсақ та, бір-бірімізді көре алмай кеткендей екенбіз,</w:t>
        <w:br/>
        <w:t>екеуіміздің ептеп ауырып, осында келгеніміз жақсы болды-</w:t>
        <w:br/>
        <w:t>ау! -- деп басын изеді.</w:t>
        <w:br/>
        <w:t>-- Шіркін-ай, десеңші! - деп Шәкең де басын изектетті.</w:t>
        <w:br/>
        <w:t>БЕЙКҮНӘ СӨЗ</w:t>
        <w:br/>
        <w:t>Бір күні мені цехымыздың бастығы, яғни өзіміздің Бә-</w:t>
      </w:r>
    </w:p>
    <w:p>
      <w:r>
        <w:t>дел шақырғаны. “Жоспарыца тағы біраз үстеме қосуың ке-</w:t>
        <w:br/>
        <w:t>рек!” -- деп тағы терлетіп жүрер ме екен дегенді ойлап, оған</w:t>
        <w:br/>
        <w:t>қарсы шабуылға шығуға, тіпті еңсеріп бара жатса, тағы үнсіз</w:t>
        <w:br/>
        <w:t>46</w:t>
        <w:br/>
        <w:t>тұрған болды! “Хоббиіңіз бар ма?” дегені “Өтірік айтатын</w:t>
        <w:br/>
        <w:t>әдетіңіз бар ма?” дегені болып жүрмесін?! Солай ғой, солай!</w:t>
        <w:br/>
        <w:t>Бәдел екеуіміз жаңағы Нүрилә ғүрлы болмадық-ау!..”</w:t>
        <w:br/>
        <w:t>-- Бауырым... інішек, -- дедім тілшіге, сынық үнмен,</w:t>
        <w:br/>
        <w:t>ұрлық үстінде ұсталған кісіше қысылып, -- сіздің жаңағы,</w:t>
        <w:br/>
        <w:t>әлгі айтқан... ол менде бұрын жоқ еді, мүлде жоқ еді... сол</w:t>
        <w:br/>
        <w:t>өзі... аяқ астынан бүгін жүққаны...</w:t>
        <w:br/>
        <w:t>-- Бүгін? Кімнен? -- Тілші маған тік қарады. “Сайрап,</w:t>
        <w:br/>
        <w:t>сайрап, ақырында қолға түстің бе?!” -- дегені-ау.</w:t>
        <w:br/>
        <w:t>-- Цех бастығынан... екеуіміз екі ботелке не ішіп... ол</w:t>
        <w:br/>
        <w:t>айт деп, мен айтып, әйтпесе мен күнделікті нормамды 130</w:t>
        <w:br/>
        <w:t>процент қана орындап жүрмін, екі бөлмелі пәтерде тұра-</w:t>
        <w:br/>
        <w:t>мын, бір әйелім бар, алты балам бар, ал еңбекақым айына</w:t>
        <w:br/>
        <w:t>190 сом, бірақ, сол жетеді, жетіп келеді, балалар кішкене</w:t>
        <w:br/>
        <w:t>ғой... менде өтірік айтатын әдет жоқ еді, ондайдан аулақ</w:t>
        <w:br/>
        <w:t>едім... Бұдан былай оған өлсем де жоламаспын! Сіз маған</w:t>
        <w:br/>
        <w:t>ренжи көрмеңізші!.. -- деп бөгетті бүзған суша лақ етіп бір-ақ</w:t>
        <w:br/>
        <w:t>ақтарылдым.</w:t>
        <w:br/>
        <w:t>Тілші жолдастың түрі бұзылып, маған көзәйнегінің</w:t>
        <w:br/>
        <w:t>үстінен суық қарап алып, бұрылып жүре берді.</w:t>
        <w:br/>
        <w:t>Бағана оң қолының сұқ саусағымен мұрнының қыр</w:t>
        <w:br/>
        <w:t>жотасын қасып алған соң теріс айналып, таяқ тастам</w:t>
        <w:br/>
        <w:t>жердегі Тапайдың жанына барып, сонымен сөйлесіп тұрған</w:t>
        <w:br/>
        <w:t>Бәдел тілшінің цехтан шығып бара жатқанын бір-ақ бай-</w:t>
        <w:br/>
        <w:t>қап калып:</w:t>
        <w:br/>
        <w:t>--Ә, кім-ау!.. -- деп таксиді шақырғандай қолын көтере</w:t>
        <w:br/>
        <w:t>дауыстап еді, тілші жолдас тоқтамады.</w:t>
        <w:br/>
        <w:t>-- Не деп жібердің, Мәке, тоқтамады ғой? -- деді Бәдел.</w:t>
        <w:br/>
        <w:t>-- Недеуші едім... Нүрилә... -- деп қолымды бір сілтедім</w:t>
        <w:br/>
        <w:t>де, станогымды зыр еткізіп, жұмысыма кірістім. Бәдел де</w:t>
        <w:br/>
        <w:t>бөгелмеді.</w:t>
        <w:br/>
        <w:t>...Екі күннен кейін Бәлел жаныма келіп: “Бүл цехта не</w:t>
        <w:br/>
        <w:t>сен қаласың, не мен қаламын!”--деп ысылдай сыбырлады.</w:t>
        <w:br/>
        <w:t>Содан мен: “әлде қандай заман болады?!”, деп бес күн</w:t>
        <w:br/>
        <w:t>шала ұйқы болып жүрдім.</w:t>
        <w:br/>
        <w:t>Алтыншы күні біздің цехқа жаңадан бастық тағайындал-</w:t>
        <w:br/>
        <w:t>ды. Бәдел болса, көзбояушылық дсп аталатын көне статья-</w:t>
        <w:br/>
        <w:t>ның астына түсіл кетті. Мен болсам, бұл ғұмырымда жалғ-</w:t>
        <w:br/>
        <w:t>ан мақтан күйттемеске серт беріп, цсхта, өз станогымның</w:t>
        <w:br/>
        <w:t>жанында қалдым.</w:t>
        <w:br/>
        <w:t>Хоббекеннің хикаясы осындай.</w:t>
      </w:r>
    </w:p>
    <w:p>
      <w:r>
        <w:t>шұрылдағанға да -- кәнеки. Төңірегінде біреу-міреу қатты-</w:t>
        <w:br/>
        <w:t>рақ есінесе де есі шығады. Ауырған адаммен бірге ауырады,</w:t>
        <w:br/>
        <w:t>сонымен бірге, жо-жоқ, оны бүгін сауықтырып, өзі бірсүгүні</w:t>
        <w:br/>
        <w:t>сауығады. Қолынан келмейтіні -- оңала алмай о дүниеге</w:t>
        <w:br/>
        <w:t>кеткендермен бірге кете алмайтыны. Кетер де еді, бірақ</w:t>
        <w:br/>
        <w:t>Гиппократтары өйтуді өсиет етпепті.</w:t>
        <w:br/>
        <w:t>Сонымен, бейнет пен ажалдың айла-шарғысына қарсы</w:t>
        <w:br/>
        <w:t>арыстанша атылып тіршілік ететін дәрігердің де теңгесі -</w:t>
        <w:br/>
        <w:t>анау әлгі кіндігіне жел тимейтін, тырнағының бояуы</w:t>
        <w:br/>
        <w:t>кеппейтін, алдынан -- коньяк, аузынан -- сигарет кетпейтін</w:t>
        <w:br/>
        <w:t>тоташтардың тиыны. Егер мен сенатор болсам, онда емхана,</w:t>
        <w:br/>
        <w:t>аурухана дейтіндерінді казиноға айналдырып, дәрігерлерді Гип-</w:t>
        <w:br/>
        <w:t>пократтарын іздетіп көшеге шығарып, арақ пен темекі, сағыз</w:t>
        <w:br/>
        <w:t>бен жалаңаш сурет сатып күн көруге көшіру туралы қаулы</w:t>
        <w:br/>
        <w:t>қабылдатуға бар-жоқ құқымды жүмсар едім! Бірі -- мынау</w:t>
        <w:br/>
        <w:t>көдедей көп жүрттың көкірек көзін ашам деп, бірі -- бүл</w:t>
        <w:br/>
        <w:t>жұрттың аяқ-қолын балғадай етем деп жанталасатын осы</w:t>
        <w:br/>
        <w:t>мұғалім мен дәрігер дейтіндердің өздеріне де обал жоқ! Ух!</w:t>
        <w:br/>
        <w:t>Егер мен сенатор болсам!..</w:t>
        <w:br/>
        <w:t>ҚҰТТЫҚ ТАУ</w:t>
        <w:br/>
        <w:t>-- Ассалаумағалейкүм, Кәке!</w:t>
        <w:br/>
        <w:t>-- Уағалейкүмассәләм! Қай баласың? Тоқансың ба?</w:t>
        <w:br/>
        <w:t>-- Иә, иә, Тоқанмын ғой. Кәке, қалайсыз, сау-сәлеметсіз</w:t>
        <w:br/>
        <w:t>бе? Апамның денсаулығы қалай?</w:t>
        <w:br/>
        <w:t>-- Бәрі жақсы, бәріміз де жақсымыз, сау-сәлеметпіз.</w:t>
        <w:br/>
        <w:t>Өздерің қалайсыңдар? Әке-шешең тың ба? Келін қалай,</w:t>
        <w:br/>
        <w:t>кішкентайлар қалай?</w:t>
        <w:br/>
        <w:t>-- Біз де есен-сау жүріп жатырмыз, Кәке. Өзім команди-</w:t>
        <w:br/>
        <w:t>ровкадан түнде келдім. Тойыңыз қүтты болсын, Кәке, ден-</w:t>
        <w:br/>
        <w:t>саулығыңыз мықты болсын! Енді қанша жасағыңыз келсе,</w:t>
        <w:br/>
        <w:t>сонша жасаңыз!</w:t>
        <w:br/>
        <w:t>-- Рақмет, Тоқан қалқам, көп жаса, бақытты болындар!</w:t>
        <w:br/>
        <w:t>Барған жағыңнан жіберген телеграмманды алдым, көп жаса,</w:t>
        <w:br/>
        <w:t>қалқам! Әсіресе кемпірім дән риза саған. “Жаман шалымды</w:t>
        <w:br/>
        <w:t>ұмытпапты”, -- деп мәз болды. Көп жаса, қалқам! Кемпір-</w:t>
        <w:br/>
        <w:t>шалдарыма деген тойым кейінірек. Сенің әке-шешенді де</w:t>
        <w:br/>
        <w:t>өзіміз шақырып аламыз. Әкеңе телефон соғып айтқанмын,</w:t>
        <w:br/>
        <w:t>арақ ішуге асықпа дегенмін, хе-хе-хе...</w:t>
        <w:br/>
        <w:t>54</w:t>
        <w:br/>
        <w:t>-- Ә, әлгі жүрегі бар болғырдың аздаған “еркелігі” болу-</w:t>
        <w:br/>
        <w:t>шы еді...</w:t>
        <w:br/>
        <w:t>-- Жүрек дейсіз бе? О, жүректі байқау керек. Жүрекпен</w:t>
        <w:br/>
        <w:t>ойнауға болмайды, болмайды! -- деп қатпа қара көзін тарс</w:t>
        <w:br/>
        <w:t>жұма басын тез-тез шайқап, екі қолымен иық маңындағы</w:t>
        <w:br/>
        <w:t>ауаны сипалағандай бір әрекет көрсетті. -- Жүрекпен ой-</w:t>
        <w:br/>
        <w:t>науға болмайды, жүректі байқау керек, байқау керек! Был-</w:t>
        <w:br/>
        <w:t>тыр мен әлгібір кіммен... анау кім бар еді ғой... жүрегім деп</w:t>
        <w:br/>
        <w:t>жүріп өлді ғой... сонымен ауруханада бірге жаттым. Бір күні</w:t>
      </w:r>
    </w:p>
    <w:p>
      <w:r>
        <w:t>таңертең астыңғы қабаттағы киоскіден газет алып келейін</w:t>
        <w:br/>
        <w:t>деп кетсем, газет алып қайтып келсем, ол өліп қалыпты!</w:t>
        <w:br/>
        <w:t>“Жүрегім, жүрегім” деп жүрген, тура сіз сияқты. Көрдіңіз</w:t>
        <w:br/>
        <w:t>бе, әне! Жүрекпен ойнауға болмайды! Иә, Кәке, тойыңыз</w:t>
        <w:br/>
        <w:t>қалай өтті? -- деп қатпа қара енді Кәкімбайға шұқшиып</w:t>
        <w:br/>
        <w:t>қарай қалды. Жүрек жайында сайрап-сайрап тұрып, кенет</w:t>
        <w:br/>
        <w:t>тойға көше қойғаны саршұнақтың зымыран келе жатып,</w:t>
        <w:br/>
        <w:t>шаншылып тұра қалғаны сияқтанды.</w:t>
        <w:br/>
        <w:t>Ұзын кірпікті қой көзі жапақтаған Кәкімбай әрі-сәрі</w:t>
        <w:br/>
        <w:t>жымиыспен жауап берді.</w:t>
        <w:br/>
        <w:t>-- Жетпіс деген аз жас емес, -- деді қатпа қара, енді оң</w:t>
        <w:br/>
        <w:t>иығынан асыра шырт түкіріп. Екі қолын жан қалтасына</w:t>
        <w:br/>
        <w:t>сүңгітіп, талтайып тұрды. -- Мен соңғы кезде қызметтен</w:t>
        <w:br/>
        <w:t>бас алмай, уақыт болмай, жаңалықтарды ести алмай кеттім,</w:t>
        <w:br/>
        <w:t>сонда жетпіске толғаныңызға сізге бірдеңе берді ме өкімет?</w:t>
        <w:br/>
        <w:t>-- Маған ба? Не үшін?.. Пенсиядағы шалға не беруші</w:t>
        <w:br/>
        <w:t>еді? -- деп күлді Кәкімбай.</w:t>
        <w:br/>
        <w:t>-- Пенсиядағы дейсіз бе?! Хи-хи-хи-хи-хи... - деп қатпа</w:t>
        <w:br/>
        <w:t>қара су ішкен тауықша басын ғана шалқалатып, біраз күліп</w:t>
        <w:br/>
        <w:t>алды. -- “Пенсиядағы шалға” дейді! Пенсиядағыларға бер-</w:t>
        <w:br/>
        <w:t>мей жатыр ма, а?.. Мен білем оларды, білем мен, талайларға</w:t>
        <w:br/>
        <w:t>беріп жатыр! Талайлар алып жатыр! Сіз солардан кемсіз бе,</w:t>
        <w:br/>
        <w:t>әлде солардан қорсыз ба? Әлде пәленбай жыл қызмет</w:t>
        <w:br/>
        <w:t>істегенде, кейін пенсияға шыққанда, өстіп ұмыт қалу үшін,</w:t>
        <w:br/>
        <w:t>ұмытылып қалу үшін істеп пе едіңіз? Қаншама қуатыңыз-</w:t>
        <w:br/>
        <w:t>дың, қаншама нервіңіздің далаға кеткені ме?!</w:t>
        <w:br/>
        <w:t>-- Ә, кім-ау, шырағым-ау, саған не болған? Не деп</w:t>
        <w:br/>
        <w:t>тұрсың? -- деді Қәкімбай көзі жапақтап, өзі шегіншектеп.</w:t>
        <w:br/>
        <w:t>-- Не болғаны жоқ, Кәке, мен шыңдықты айтып тұрмын,</w:t>
        <w:br/>
        <w:t>мен өлсем де шындықты айтып өлем! -- деп тапал қара</w:t>
        <w:br/>
        <w:t>талтандаған қалпы тақымдай сөйледі: -- Мен білем, ана жылы</w:t>
        <w:br/>
        <w:t>анау әлгі пенсиядағы Берікбай шалға орден берді, ал анау</w:t>
        <w:br/>
        <w:t>56</w:t>
        <w:br/>
        <w:t>әңгімелері араласып-астасып кетпепті. Биік арқалықты орын-</w:t>
        <w:br/>
        <w:t>дықтарын сықырлата анда-санда ғана бір қозғалып қойып,</w:t>
        <w:br/>
        <w:t>әрқайсысы өз алдына оңаша. Босаға жақтағы дөңгелек көз</w:t>
        <w:br/>
        <w:t>қарасұр келіншек саусақтарындағы алтын сақиналарын жаңа</w:t>
        <w:br/>
        <w:t>көргендей сипалап, жымыңдап қойып отыр. Оның жанын-</w:t>
        <w:br/>
        <w:t>дағы үкі сары кемпірдің жасаураған көзі де көршісінің сақи-</w:t>
        <w:br/>
        <w:t>наларында. Одан кейінгі қауға сақал жігіт екі қолын шалба-</w:t>
        <w:br/>
        <w:t>рының қалтасына сүңгітіп, кеудесін тіп-тік ұстап, көзін қарсы</w:t>
        <w:br/>
        <w:t>қабырғадағы әлдебір ноқатқа қадаған, күзеттегі таутекеден</w:t>
        <w:br/>
        <w:t>айнымайды. Ал төртініні, шеткі кісі -- имек мұрын шал.</w:t>
        <w:br/>
        <w:t>Шағын дене бітіміне лайық алақандай ғана бетін тепе-тең</w:t>
        <w:br/>
        <w:t>екіге бөліп тұрған жалаң шеміршек дерліктей ұзынша жұтаң</w:t>
        <w:br/>
        <w:t>мұрын екі беттің құдды шекара межесі іспетті. Сірә, “шека-</w:t>
        <w:br/>
        <w:t>ра” тыныш болса керек, шалекен тәтті маужыраған бейқам</w:t>
        <w:br/>
        <w:t>қалыпта. Қолын дізесіне салған. Көзі жұмулы. Ұйқының</w:t>
        <w:br/>
        <w:t>ауылын аралап кеткен шығар деуге әбден болатын... жоқ,</w:t>
        <w:br/>
        <w:t>олай емес екен, шалекең тақырр басын бір шайқап: “Әй, әлгі</w:t>
        <w:br/>
        <w:t>албасты кемпірді дөктір байлап қойғаннан сау ма, биыл шы-</w:t>
        <w:br/>
        <w:t>ғатын түрі жоқ, қой!” деп өзінен-өзі күбірлеп алды. Сол сәтте</w:t>
        <w:br/>
        <w:t>төртеудің тобына кәдімгі домалап келгенге бергісіз жорга</w:t>
      </w:r>
    </w:p>
    <w:p>
      <w:r>
        <w:t>жүріспен жедел жеткен үрген бүйен пішінді көзәйнекті шал:</w:t>
        <w:br/>
        <w:t>-- А іктө ікірәйній? -- деп шіңк етті. Екі қолын да пен-</w:t>
        <w:br/>
        <w:t>жағының қалтасынан алмаған күйінде тәлтиіп тұра қалды.</w:t>
        <w:br/>
        <w:t>-- Иә кірәйн, иә, -- деді имек мұрын. Отырыс қалпын</w:t>
        <w:br/>
        <w:t>титімдей де өзгерткен жоқ. Тіпті көзін де ашқан жоқ.</w:t>
        <w:br/>
        <w:t>-- Қарашо, -- деді көзәйнекті шал, оның жауабына жа-</w:t>
        <w:br/>
        <w:t>уап бағыштап. Сонсоң имек мұрынның маңындағы үшеуге</w:t>
        <w:br/>
        <w:t>асықпай көз тастап алды да, “кірәйнге” үңіліңкіреп,</w:t>
        <w:br/>
        <w:t>еңкейіңкіреп қарады. Ұзын кісі еңкейсе -- екі аяғы тік</w:t>
        <w:br/>
        <w:t>қалады, тапал кісі еңкейсе -- табанында жік қалады ғой,</w:t>
        <w:br/>
        <w:t>көзәйнектіміз еңкейіңкірегенде екі өкшесі де көтеріліп кетті,</w:t>
        <w:br/>
        <w:t>бірақ, екі өкше орнына тез түсіп, қос қоңыр бәтіңке ұялас</w:t>
        <w:br/>
        <w:t>қос күшікше қосарлана бұрылып ала жәнелді: көзәйнектіміз</w:t>
        <w:br/>
        <w:t>қиыстау, оқшаулау бос тұрған орындықты тік көтеріп</w:t>
        <w:br/>
        <w:t>әкеліп, имек мұрындының дәл іргесіне “отау тікті” де, енді</w:t>
        <w:br/>
        <w:t>“кірәйнді” көз -- “ренттенінен” өткізе бастады да, зерттеуін</w:t>
        <w:br/>
        <w:t>аяқтап болғаннан кейін оған қарай ецкейіңкіреш:</w:t>
        <w:br/>
        <w:t>-- Осы сен... Шөмей смессің бе? -- деп шіңк етті.</w:t>
        <w:br/>
        <w:t>Имек мұрын ирең етті. Шегір көз “шешініп шыға келді”</w:t>
        <w:br/>
        <w:t>де, көзәйектің арғы жағындағы “әріптесіне” қадала кетті.</w:t>
        <w:br/>
        <w:t>-- Иә, Шөмей!</w:t>
        <w:br/>
        <w:t>45</w:t>
        <w:br/>
        <w:t>ыңғайланған Түрекеңді дізеге нұқып қалып, өзі жорта</w:t>
        <w:br/>
        <w:t>жөтелген болды.</w:t>
        <w:br/>
        <w:t>Сол әредікте емен есік ашылып, Шөкең сырттай жаула-</w:t>
        <w:br/>
        <w:t>сып отырған “албасты кемпір” шыкты. Бүкір екен. “Дәріні</w:t>
        <w:br/>
        <w:t>уыс-уыс етіп бергеннен басқа түк те білмейді, еріні шиқан-</w:t>
        <w:br/>
        <w:t>дай болып” деп дәрігерді мүқата күңкілдеп кете барды. Кезегі</w:t>
        <w:br/>
        <w:t>келген қарасұр келіншек орнынан керіле тұрып, еріне ба-</w:t>
        <w:br/>
        <w:t>сып ішке кірді.</w:t>
        <w:br/>
        <w:t>-- Сонымен, Шөке, сенің үйің Терешкованың қай жерінде</w:t>
        <w:br/>
        <w:t>болды?</w:t>
        <w:br/>
        <w:t>-- Әй, әлгі несі бар ғой, әлгі... нені... мәшіндерді иіріп</w:t>
        <w:br/>
        <w:t>қоятын қотаны бар емес пе, соның тау жағындағы сорайған</w:t>
        <w:br/>
        <w:t>биік үйдеміз, ең астыңғы қабатында тұрамыз.</w:t>
        <w:br/>
        <w:t>-- Стәяәнкі десеңші! Білем, білем. Біздің құдаларға көрші</w:t>
        <w:br/>
        <w:t>болып шықтыңдар. Құдаларымызға анда-санда барып жүріп</w:t>
        <w:br/>
        <w:t>сендерді қалай көрмедік екен, а? Тіпті тірі жан сенбейтін</w:t>
        <w:br/>
        <w:t>жағдаят қой, а? -- деді Түрекең, көзәйнегін бір нығап қойып,</w:t>
        <w:br/>
        <w:t>басын шайқап.</w:t>
        <w:br/>
        <w:t>-- Ал сенің үйің қай тұста? -- деді Шөкең, имек мұрнын</w:t>
        <w:br/>
        <w:t>ирең еткізе иек қағып.</w:t>
        <w:br/>
        <w:t>-- Ендеше, біз сендерден қозы өрісіндей ғана жердеміз.</w:t>
        <w:br/>
        <w:t>Өнибермәг мәгәзінді білетін шығарсың, соның іргесіндегі бес</w:t>
        <w:br/>
        <w:t>қабат үйдің ең үстіңгі қабатында тұрамыз. Оп-оңай табасың.</w:t>
        <w:br/>
        <w:t>-- Кәкенің не қызметте? Немерелерің нешеу?</w:t>
      </w:r>
    </w:p>
    <w:p>
      <w:r>
        <w:t>-- Кәкен кәндірсатыр деген заводта інженер, әрі канди-</w:t>
        <w:br/>
        <w:t>дат. Келін де сондай кандидат.</w:t>
        <w:br/>
        <w:t>-- Ә, бәрекелді, жақсы екен! Өркендері өссін! -- деп</w:t>
        <w:br/>
        <w:t>Шөкең шын ризашылық танытты.</w:t>
        <w:br/>
        <w:t>-- Айтқаның келсін. Бәрі де жақсы, тек немерем жалғыз,</w:t>
        <w:br/>
        <w:t>сол ғана жанға батады. “Асқаржан болса онды толтырады,</w:t>
        <w:br/>
        <w:t>келіннің не білген ойы бар?” деп кемпір екеуіміз күңкілдесіп</w:t>
        <w:br/>
        <w:t>қоямыз, бірақ ұл мен келіннің онда шаруасы жоқ, жоспар-</w:t>
        <w:br/>
        <w:t>ларын баяғыда орындап тастаған совхоздай жайбарақат, -</w:t>
        <w:br/>
        <w:t>деп Түрекең екі алақанын жайды.</w:t>
        <w:br/>
        <w:t>-- Әй, Түреке-ай, қазір бәрі де есептеулі емес Пе, оның</w:t>
        <w:br/>
        <w:t>несіне ренжисің? Қалада кара су да өлшеулі дегендей...</w:t>
        <w:br/>
        <w:t>-- Қала байғүста кінә жоқ, Шоке, кінә жоқ. Менің алты</w:t>
        <w:br/>
        <w:t>ұлымның ауылда түратын үшеуінде де бір-бірден ғана бала</w:t>
        <w:br/>
        <w:t>бар. Сонда, немене, оларға үй жетпей жатыр ма, дала жет-</w:t>
        <w:br/>
        <w:t>пей жатыр ма? -- деп Тұрекең көзәйнегін бір ырғап қойып,</w:t>
        <w:br/>
        <w:t>Шеөкеңе ежірейіңкіреп қарады.</w:t>
        <w:br/>
        <w:t>45</w:t>
        <w:br/>
        <w:t>-- Мәкең күнделікті нормасын 190 процент орындап</w:t>
        <w:br/>
        <w:t>жүр! -- деп тура тұжырды да тастады. Жүрегім шымыр</w:t>
        <w:br/>
        <w:t>етті... Шыдадым. Қол қойған келісімде бұл цифр жоқ еді.</w:t>
        <w:br/>
        <w:t>Нешауа!.. Бұл мағлұматтардың бәрі Бәдекеңнің аузынан</w:t>
        <w:br/>
        <w:t>шыққан ып-ыстық қалпында көзәйнекті тілші жолдастың</w:t>
        <w:br/>
        <w:t>қойын дәптеріне құйылып жатты. Олардың содан ұбап-</w:t>
        <w:br/>
        <w:t>шұбап барып, ертеңдер үлкен гәзеттің бетінен өзіме қол</w:t>
        <w:br/>
        <w:t>бұлғайтынын іштей теріс көрмей, жағам екі иығымды жа-</w:t>
        <w:br/>
        <w:t>уып мен тұрдым. 190 дегеннің орнына 130 деліну керек</w:t>
        <w:br/>
        <w:t>екенін бір сәт ойша есептеп едім, -- ей, тәйір-ай, екеуінің</w:t>
        <w:br/>
        <w:t>айырмасы шамалы екен! Арасындағы 60 деген не?! Ол 130-</w:t>
        <w:br/>
        <w:t>дың жартысындай ғана. 190-ның үштен біріндей ғана ғой!</w:t>
        <w:br/>
        <w:t>Мен Бәдекеңе қарадым. Бәдекең маған қарады.</w:t>
        <w:br/>
        <w:t>Тілші бауырым енді маған бүкіл омірбаянымды өкінішсіз</w:t>
        <w:br/>
        <w:t>айтқызып, шәкіртінен сынақ, алғандай әбден ттысықтап сұрап,</w:t>
        <w:br/>
        <w:t>барша әулетімнің анкетін толтырып шықты. Әулетімді ай-</w:t>
        <w:br/>
        <w:t>там-ау, менің оң жақ шекемде тырнақтың аумағындай тыр-</w:t>
        <w:br/>
        <w:t>тығым бар еді, баяғы бала кезімде бұзаудан жығылып,</w:t>
        <w:br/>
        <w:t>қолымдағы қамыс сыбызғым ондырмай іреп кеткен-ді, со-</w:t>
        <w:br/>
        <w:t>ған дейін сұрап біліп: “тыртық шеке... бұзау... қамыс сы-</w:t>
        <w:br/>
        <w:t>бызғы...” деп дәптеріне түртіп алды. Қай шекем екенін ша-</w:t>
        <w:br/>
        <w:t>тастырып жүрмес пе екен деп тіксініп түрдым да, өйте қой-</w:t>
        <w:br/>
        <w:t>мас, еті тірі тілші сияқты деп өзімді-өзім үнсіз жұбаттым.</w:t>
        <w:br/>
        <w:t>Рас-ау, өзіне-өзі сенбейтін болса, тыртық шеке, бұзау, қамыс</w:t>
        <w:br/>
        <w:t>сыбызғы үшеуін сопитып біріне-бірін тіркей салмас еді ғой.</w:t>
        <w:br/>
        <w:t>-- Біз негізінен әңгімелесіп болдық, -- деді тілші бір</w:t>
        <w:br/>
        <w:t>кезде, блокноты мен қаламын қалтасына сүңгітіп, - тек</w:t>
        <w:br/>
        <w:t>бір-екі сұрағым қалды... бұл өзі, Мәке, былайынша, жәй</w:t>
        <w:br/>
        <w:t>сұрақтар.</w:t>
        <w:br/>
        <w:t>-- Е, сұраңыз! -- деді Бәдел, өзі жауап беретіндей белсене</w:t>
        <w:br/>
        <w:t>қалып.</w:t>
        <w:br/>
        <w:t>-- Мәке, пәтеріңіз жайлы ма, неше бөлме? -- деді тілші.</w:t>
      </w:r>
    </w:p>
    <w:p>
      <w:r>
        <w:t>Мен Бәделге қарадым, Бәдел маған қарады.</w:t>
        <w:br/>
        <w:t>-- Пәтер ме?.. Пәтер дұрыс! Төрт бөлмелі! -- деп екі</w:t>
        <w:br/>
        <w:t>бөлмелі пәтерімді “айырбастап” ала қойдым. Бәдел кеше:</w:t>
        <w:br/>
        <w:t>“Биыл айырбастатып берем!” деген.</w:t>
        <w:br/>
        <w:t>-- Семьяңыз үлкен бе, неше жансыздар?</w:t>
        <w:br/>
        <w:t>Мен Бәделге қарадым, Бәдел маған қарады. Байқаймын,</w:t>
        <w:br/>
        <w:t>“Қорғанбай қоса бер!” деп түрған тәрізді.</w:t>
        <w:br/>
        <w:t>-- Тоғыз балам бар! -- дедім. Алты бала сыйған үйге</w:t>
        <w:br/>
        <w:t>тоғыз бала да сиятын шығар, не бопты соншама!</w:t>
        <w:br/>
        <w:t>48</w:t>
        <w:br/>
        <w:t>кіріп кеткендей тыпырлап шығатын халық, ресторанның төрт</w:t>
        <w:br/>
        <w:t>тәуліктегі шығынын біздің оқымыстылар босатқан бөтелке</w:t>
        <w:br/>
        <w:t>жарықтықтарды тапсырып-ақ өтеп алыпты.</w:t>
        <w:br/>
        <w:t>Уай, мейлі, ішсін менің халқым, ішсін! Бүгінгідей өмірдің</w:t>
        <w:br/>
        <w:t>өзгерісінде ішпегенде қашан ішеді?! Біз, қазақтар, ғажап ха-</w:t>
        <w:br/>
        <w:t>лықпыз. Кезкелген біреу-міреуден көргенімізді олардан</w:t>
        <w:br/>
        <w:t>дереу арттырып істеп тынбасақ -- кеңсірігіміз қаңсиды. Арақ</w:t>
        <w:br/>
        <w:t>ішуді, темекі тартуды үйреткен ұстаздарымыз сонау айдала-</w:t>
        <w:br/>
        <w:t>да қаңғырып қалып қойғалы қашан?! Біріміз түшкіріп қалсақ,</w:t>
        <w:br/>
        <w:t>екіншіміз шишаны ала жүгіріп: “Кәне, давай, бір-бірден</w:t>
        <w:br/>
        <w:t>тастап жіберелік, түшкірігің таусылмасын!” деп шөп-шөп</w:t>
        <w:br/>
        <w:t>сүйісіп бастап: “Әй! Сен кім, мен кім?!” деп сарт-сұрт жұды-</w:t>
        <w:br/>
        <w:t>рықтасып аяқтауды салтқа айналдырдық қой?! Әсіресе, жас-</w:t>
        <w:br/>
        <w:t>тарымыз біздің, пай-пай жастарымыз-ай! Тойды төбелессіз</w:t>
        <w:br/>
        <w:t>тарқатпайды! Күні кеше жапанды жаңғырықтыра жұлқынып</w:t>
        <w:br/>
        <w:t>қала салуда, жайылымды жұлмалап жүгері егуде екіленіп жол</w:t>
        <w:br/>
        <w:t>бермегендердің ұрығы емес те, біразы “ай!” дейтін ажадан,</w:t>
        <w:br/>
        <w:t>“қой!” дейтін қожадан құтылғандарын біліп, -- оу, пәлі --</w:t>
        <w:br/>
        <w:t>ойларына келген ойранның жоспарын мерзімінен бұрын, асы-</w:t>
        <w:br/>
        <w:t>ра орындап жүр. Маскүнемдіктің мәселесін мәңгі-бақиға</w:t>
        <w:br/>
        <w:t>шешіп тастады. Алыпсатарлықтан академик болып, айнала-</w:t>
        <w:br/>
        <w:t>сын зар қақтыратын, үй тонайтын, кісі өлтіретін, есірткіге</w:t>
        <w:br/>
        <w:t>есек болып, жезөкшелікке көкек болын, жетім бөбектердің</w:t>
        <w:br/>
        <w:t>санын көбейтушілер -- солар!</w:t>
        <w:br/>
        <w:t>Осыдан бірер апта бұрын ресейлік газеттердің біреуі: “Бізді</w:t>
        <w:br/>
        <w:t>соғыспен қырудың қажеті жоқ, біз арақ пен есірткіден өзіміз-</w:t>
        <w:br/>
        <w:t>ақ қырылып бітеміз!” деп жазды. Ал сонда, немене, біз олар-</w:t>
        <w:br/>
        <w:t>дан кембіз бе, кемтармыз ба?! Олардың қырылғанына қарап</w:t>
        <w:br/>
        <w:t>жайбарақат отыруымыз керек пе? Жо-жоқ, ол болмайды!</w:t>
        <w:br/>
        <w:t>Біз оларды алға түсірмеуіміз керек, олардан кейін қырыл-</w:t>
        <w:br/>
        <w:t>мауымыз керек! Қара басып қалып қоймауымыз үшін, арақты</w:t>
        <w:br/>
        <w:t>шеттен эшелондап тасып уақыт өткізбей, әрбір ауылда арақ</w:t>
        <w:br/>
        <w:t>заводың жеделдетіп салып, келесі сайлауға дейін Қазақстан-</w:t>
        <w:br/>
        <w:t>дағы қазекемдер оразасын арақпен ашатын, шай орнына арақ</w:t>
        <w:br/>
        <w:t>сынғытатын күнге жетуіміз керек! Егер мен сенатор болсам,</w:t>
        <w:br/>
        <w:t>онда тек осы проблемамен ғана шұғылданып, -- ух! -- тари-</w:t>
        <w:br/>
        <w:t>хи зор іс істер едім!</w:t>
        <w:br/>
        <w:t>Әрине, бұдан басқа проблемалар да көне илеудегі құмыр-</w:t>
        <w:br/>
        <w:t>сқадай көп. Мысалы, біздің қоғамда мұғалім, дәрігер деген,</w:t>
        <w:br/>
        <w:t>ертоқымы -- мойнына кеткен, төс айылы -- дізесіне, шап</w:t>
      </w:r>
    </w:p>
    <w:p>
      <w:r>
        <w:t>айылы -- қылтасына түскен екі бейнетқор бар. Қайта айна-</w:t>
        <w:br/>
        <w:t>52</w:t>
        <w:br/>
        <w:t>Жайсаңқұлға медаль берді, ол да пенсияда, күншуақта жат-</w:t>
        <w:br/>
        <w:t>қан шал болатын. Ал олардың ешқайсысы сізге астар да бола</w:t>
        <w:br/>
        <w:t>алмайды, мен білем! Сонда сізге неге бірдеңе бермейді, а?</w:t>
        <w:br/>
        <w:t>Кәкімбай екі қолын бірдей сермеп:</w:t>
        <w:br/>
        <w:t>-- Қойшы, шырағым, қойшы енді! Саған не болған? -</w:t>
        <w:br/>
        <w:t>деді абыржыған түрмен.</w:t>
        <w:br/>
        <w:t>-- Маған ештеңе болған жоқ, Кәке, ештеңе де болған</w:t>
        <w:br/>
        <w:t>жоқ, денім сап-сау, жүрегім де, өкпе-бауырым да ауырмай-</w:t>
        <w:br/>
        <w:t>ды. Ал сізге не болған? Жетпіс жасқа келдіңіз, өте жақсы,</w:t>
        <w:br/>
        <w:t>мен құттықтаймын, шын жүрегімнен құттықтаймын! Бірақ</w:t>
        <w:br/>
        <w:t>әркім өз еңбегін білуі керек! Сіздің пәленбай жылғы еңбегіңіз</w:t>
        <w:br/>
        <w:t>орденге татымай ма?! Татиды! Ех-хе! Татығанда қандай!</w:t>
        <w:br/>
        <w:t>Жарайды, жә, жақсы, сіз пенсиядасыз, ну и что? -- деді</w:t>
        <w:br/>
        <w:t>тапал қара, екі алақанын жайып, бағанағы “мұздың астынан</w:t>
        <w:br/>
        <w:t>шыққан дауысы” енді төс пен балғаның арасынан шыққан-</w:t>
        <w:br/>
        <w:t>дай шыңылдай бастап.</w:t>
        <w:br/>
        <w:t>-- Шырағым-ау, орденнің де, медальдің де бұйырғанын</w:t>
        <w:br/>
        <w:t>кезінде мен де алғаңмын, бәріне ризамын...</w:t>
        <w:br/>
        <w:t>-- Тіпті де риза емессіз, Кәке, мен біліп тұрмын, мен</w:t>
        <w:br/>
        <w:t>бәрін білем!</w:t>
        <w:br/>
        <w:t>-- Бүйтіп қайдағы жоқты айтпа, шырағым! Жетпіске</w:t>
        <w:br/>
        <w:t>жеткенімнің өзі -- маған үлкен сый. Бұл жасқа жетемін деп</w:t>
        <w:br/>
        <w:t>ойламаған да кездерім болған. Мен ризамын, шүкір...</w:t>
        <w:br/>
        <w:t>-- Адам қызыққа тоймайды, Кәке, -- деді тапал қара,</w:t>
        <w:br/>
        <w:t>жолдың шетіне шығып кеткен Кәкімбайды тақымдаған күйі,</w:t>
        <w:br/>
        <w:t>оның өңіріне мұрнын сүртердей тақалып тұрып, өзінен мүшел</w:t>
        <w:br/>
        <w:t>жас үлкен кісіге ел естімегендей өсиет айтын. -- Осы жолы</w:t>
        <w:br/>
        <w:t>сізге бір орден берсе, немесе бір медаль бере салса, немене,</w:t>
        <w:br/>
        <w:t>сіздің жүрегіңіз жазылып кетеді деп қорықты ма екен, а?! Біз</w:t>
        <w:br/>
        <w:t>бәріміз де -- пендеміз, бәріміз де қызыққа тоймаймыз. Үлкен</w:t>
        <w:br/>
        <w:t>орден алғанды сіз де жақсы көресіз, ішіңізден мені қостап-ақ</w:t>
        <w:br/>
        <w:t>тұрсыз, бірақ, амал нешік, бермеді, бермей қойды. Сондық-</w:t>
        <w:br/>
        <w:t>тан іштен тынасыз, нервіңіз жұқара түседі, әне, жүрегіңіз</w:t>
        <w:br/>
        <w:t>ауырады! Ал оларға -- один черт, чепуха!</w:t>
        <w:br/>
        <w:t>-- Шырағым, сен... сен қойсаңшы!.. -- деді Кәкімбай,</w:t>
        <w:br/>
        <w:t>жан-жағына қарап, кеткісі келген сыңаймен, дауысы дірілдеп,</w:t>
        <w:br/>
        <w:t>әлсізденіп естіліп.</w:t>
        <w:br/>
        <w:t>-- Ойбай-ау, Кәке-ау, мен кім үшін айтып тұрмын, а?!</w:t>
        <w:br/>
        <w:t>Мен сіз үшін айтып тұрмын ғой! -- деді тапал қара, от</w:t>
        <w:br/>
        <w:t>басып алғандай тыпырлап, кеңірдегі тарылып бара жатқан-</w:t>
        <w:br/>
        <w:t>дай-ақ қырылдап сөйлеп. -- Сіз өзі тіпті не екенсіз, әлгі</w:t>
        <w:br/>
        <w:t>57</w:t>
        <w:br/>
        <w:t>бар (жоқ болса, менің дәл осы жерде қолма-қол шығарға-</w:t>
      </w:r>
    </w:p>
    <w:p>
      <w:r>
        <w:t>ным деп біліңіз!), мен осы мәтелге сүйене жүріп талай-та-</w:t>
        <w:br/>
        <w:t>лай тәсілдің қүпиясына қандым.</w:t>
        <w:br/>
        <w:t>Енді сіздерді барлықтарыңызға жалақыдай қажет сол</w:t>
        <w:br/>
        <w:t>құпиялардың тандаулыларымен таныстырайын (“өле жетен-</w:t>
        <w:br/>
        <w:t>ше, бөле же”, рухани азық қой!):</w:t>
        <w:br/>
        <w:t>Бірінші тәсіл. Құлмақов Күшекеңді, құдайға шүкір,</w:t>
        <w:br/>
        <w:t>өлілеріміз де біледі, тірілеріміз де білеміз. Мың болуы міңдет</w:t>
        <w:br/>
        <w:t>емес, жұз жасауы керек емес бүл Күшекең тарихта қалуды</w:t>
        <w:br/>
        <w:t>екі көзін бірдей жұмып көздеп, өрге де шапқан, ылдиға да</w:t>
        <w:br/>
        <w:t>шапқан. Сәйтіп, ышқырын ұстаған күйі құйғытып жүріп,</w:t>
        <w:br/>
        <w:t>тура қырық жылын списать жасаған. Пақыр балаға тарих-</w:t>
        <w:br/>
        <w:t>тың тәріне тайрандап шығу қайда, табалдырығынан да аттай</w:t>
        <w:br/>
        <w:t>алмай сыртта қалып қойған. Сосын қайткен ол? Сосын “Топан</w:t>
        <w:br/>
        <w:t>су дәуірінде қазақ жерінде баобаб өскен” деп аталған 830</w:t>
        <w:br/>
        <w:t>бет монографиясын макулатураға тапсырып, талонына Жорж</w:t>
        <w:br/>
        <w:t>Сименонның екі романын алған да, қазақтың осыдан 30--45</w:t>
        <w:br/>
        <w:t>жыл бұрын қайтыс болған ғұламаларына бағыштап естелік</w:t>
        <w:br/>
        <w:t>жазуға шұғыл кіріскен. Ол естеліктерін сиясы кебер-кеп-</w:t>
        <w:br/>
        <w:t>песте о жер, бү жерде шұғыл оқи бастаған. Соны құлағы-</w:t>
        <w:br/>
        <w:t>мыз шалған соң, есті сөз -- естімекке деп, Күшекеңнің</w:t>
        <w:br/>
        <w:t>лебізіне бір күні біз де аузы-мұрнымызды тосып едік: жер</w:t>
        <w:br/>
        <w:t>бетіндегі ішерхананың ешбірінен табылмас “зәкескөнің” өзі</w:t>
        <w:br/>
        <w:t>екен! Пай-пай-пай!.. Біздің соноу жарықтық ғұламаларымыз-</w:t>
        <w:br/>
        <w:t>дың Түп-түгел бәрінің кіндігін Күшекең жалғыз өзі кесіпті!</w:t>
        <w:br/>
        <w:t>Бәрін балалар бақшасына сүйреген де озі, мектепте оқытқан</w:t>
        <w:br/>
        <w:t>да өзі, институтқа түсірген де озі!.. Трактордың жанында есек</w:t>
        <w:br/>
        <w:t>байғүс күш-көлік пе, тәйірі, бұларды айтамыз-ау, күннің</w:t>
        <w:br/>
        <w:t>орнына ай жүріп, айдың орнына күн жүрген коне заманда</w:t>
        <w:br/>
        <w:t>Шыңғысханға: “Әй, төртпақ! Елдің көз жасын шелектеп</w:t>
        <w:br/>
        <w:t>төккенің жетер, өз көз жасың бөшкелеп төгілмей түрғанда,</w:t>
        <w:br/>
        <w:t>қисық табаныңды жалтырат!”--деп Морзе тақысымен тұңғыш</w:t>
        <w:br/>
        <w:t>телеграмма берген де Күшекең екен!.. Ал сөйлесі...</w:t>
        <w:br/>
        <w:t>Екінші тәсіл. Жұмырбаев Желкенді де, құдайға шүкір,</w:t>
        <w:br/>
        <w:t>арғы-бергіміз тегіс білеміз ғой. Қашанда оразасын: “Біздің</w:t>
        <w:br/>
        <w:t>әулие биетай руымыз -- жер жаралғаннан бар ру!” -- деп</w:t>
        <w:br/>
        <w:t>ашатын Желдекең жуықта көрші-қолаңын астаң-кестең жи-</w:t>
        <w:br/>
        <w:t>нап жіберіп, ағыл-тегіл ауыз сөз конференциясын өткізіп,</w:t>
        <w:br/>
        <w:t>әлқисса, мынадай мәлімдеме жасапты:</w:t>
        <w:br/>
        <w:t>-- Менің үлы атамның әкесінің әкесі әлгі Америка ашыл-</w:t>
        <w:br/>
        <w:t>ған жылы сонда совхоздың директоры боп тұрып, әкесі араб,</w:t>
        <w:br/>
        <w:t>59</w:t>
        <w:br/>
        <w:t>-- Иә, әкем айтты, айтты, Кәке. “Жас күнімізде ішпеген</w:t>
        <w:br/>
        <w:t>арақты Кокімбай екеуміз енді қайдан іше қояйық”, -- деп</w:t>
        <w:br/>
        <w:t>күліп отыр.</w:t>
        <w:br/>
        <w:t>- Рас, рас онысы. Жігіт кезімізде біз ол пәлемен әуес</w:t>
        <w:br/>
        <w:t>болып көрген жоқпыз, енді аузымызды былғап қайтейік.</w:t>
        <w:br/>
        <w:t>Бізге қымыз жарықтық пен қою тцай ғой керегі. Онсыз да</w:t>
        <w:br/>
        <w:t>мынау жүрегі бар болғыр “еркелеп”, мазамды кетіріңкіреп</w:t>
        <w:br/>
        <w:t>жүр, дәрігерге бара жатырмын, Тоқан қалқам.</w:t>
        <w:br/>
        <w:t>-- Көке-ау, оныңыз не? Жұдырықтай ғана жүрекке ба-</w:t>
        <w:br/>
        <w:t>сындырып қоятын жасқа әлі келген жоқсыз, оны</w:t>
        <w:br/>
        <w:t>“еркелетуіңіз” тым ерте, енді бір жиырма жылдан кейін</w:t>
        <w:br/>
        <w:t>айтсаңыз -- бір сәрі.</w:t>
      </w:r>
    </w:p>
    <w:p>
      <w:r>
        <w:t>-- Әдеген! Жетпіске келгеніңде көрермін сені, хе-хе-хе...</w:t>
        <w:br/>
        <w:t>-- Қәрсеңіз көріңізші, Кәке, қолыңызды әкеліңізші,</w:t>
        <w:br/>
        <w:t>серттесейік! -- деп Тоқан екі қолын бірдей ұсынып жымың-</w:t>
        <w:br/>
        <w:t>дады.</w:t>
        <w:br/>
        <w:t>-- Ұпайынды асырдың-ау, ә, қу бала? -- деп шағын денелі</w:t>
        <w:br/>
        <w:t>Кәкімбай ақсақал еңгезердей Тоқанды қолынан тарта</w:t>
        <w:br/>
        <w:t>еңкейтіп, маңдайынан сүйіп, мәз-мейрам болып қалды.</w:t>
        <w:br/>
        <w:t>-- Добалдай жігітті сүйген деген не? -- деді әлдекім.</w:t>
        <w:br/>
        <w:t>Тоқан жалт қарады. “Мүздың астынан шыққандай не-</w:t>
        <w:br/>
        <w:t>ткен салқын дауыс?!” -- деп ойлап та үлгерді. Аласа бойлы,</w:t>
        <w:br/>
        <w:t>қатпа қара кісі екен. Туғанда көзінің орны бітеу боп, кейінде</w:t>
        <w:br/>
        <w:t>тырнап ашып қойғандай жыртиып түр.</w:t>
        <w:br/>
        <w:t>-- Ә, Шөмейсің бе? -- деді Кәкімбай ақсақал.</w:t>
        <w:br/>
        <w:t>-- Кәке, мен жүре берейін, қызметке бара жатыр едім, -</w:t>
        <w:br/>
        <w:t>деді Тоқан.</w:t>
        <w:br/>
        <w:t>-- Бара ғой, қалқам.</w:t>
        <w:br/>
        <w:t>-- Сау болыңыз!</w:t>
        <w:br/>
        <w:t>-- Кімнің ауырғысы келіп ауырады дейсің, солай емес</w:t>
        <w:br/>
        <w:t>пе, ә, Кәке? -- деп қатпа қара қолын ұсынды. -- Йе, неме-</w:t>
        <w:br/>
        <w:t>не, ауырып жүргіз бе?</w:t>
        <w:br/>
        <w:t>-- Ә, жәй әншейін, кәріліктің ыңқыл-сыңқылы баяғы.</w:t>
        <w:br/>
        <w:t>-- Жетпісіңізді тойладыңыз, құттықтаймын, құттықтай-</w:t>
        <w:br/>
        <w:t>мын! Барып құттықтап шығуға... қызмет жайын білесіз, жи-</w:t>
        <w:br/>
        <w:t>налыс-миналыс, комиссия, тағы да толып жатқан анау-мы-</w:t>
        <w:br/>
        <w:t>наудегендей...</w:t>
        <w:br/>
        <w:t>-- Ә, оқасы жоқ.</w:t>
        <w:br/>
        <w:t>-- Әрине, өзіңіз түсінесіз, -- деді қатпа қара, сол иығынан</w:t>
        <w:br/>
        <w:t>асыра шырт түкіріп. -- Ал қай жеріңіз ауырады? Айтса айт-</w:t>
        <w:br/>
        <w:t>қандай бірдеңе ме, жоқ, әлде тойдан кейінгі шаршау ма, ә?</w:t>
        <w:br/>
        <w:t>55</w:t>
        <w:br/>
        <w:t>-- Өй, Тұраш!</w:t>
        <w:br/>
        <w:t>Шөкең мен Түқаң орындарынан ұшып тұрысып, қол</w:t>
        <w:br/>
        <w:t>алысып, иықтан қағысып, ұзынды-қысқалы, жіңішкелі-жуан-</w:t>
        <w:br/>
        <w:t>ды боп еңкейісіп, шалқайысып, ырғандасыт мәре-сәре бол-</w:t>
        <w:br/>
        <w:t>ды. Әрбір әрекеттің арасында: “Ойпыр-ай, ә?!”, “Міне,</w:t>
        <w:br/>
        <w:t>қызық!..”, “Тірісің бе?!” сияқты қуанышты одағай сөздер</w:t>
        <w:br/>
        <w:t>ойқастап жатты. Тып-тыныш коридорды қаңғырлатқан қос</w:t>
        <w:br/>
        <w:t>шалға о жақ, бү жақтағылар түгел қарап қалған, -- біреу</w:t>
        <w:br/>
        <w:t>күлімсіреп, біреу тыжырынып дегендей. Әрі-сәрі кейіппен</w:t>
        <w:br/>
        <w:t>аңтарылған үкі сары кемпір алақанын жая сөйлеп:</w:t>
        <w:br/>
        <w:t>-- Осынша шулап не болды? Ақырынырақ амандассаңдар-</w:t>
        <w:br/>
        <w:t>шы, емханаға еріккендіктен келіп отырған кім бар? -- деді.</w:t>
      </w:r>
    </w:p>
    <w:p>
      <w:r>
        <w:t>Коридордың басқа жағынан әлдекім:</w:t>
        <w:br/>
        <w:t>-- Дәл андағы екі шал еріккендіктен келмеді дегенге</w:t>
        <w:br/>
        <w:t>мұрнымды кесіп берейін! -- деп мәңкілдеді.</w:t>
        <w:br/>
        <w:t>-- Сіздің бітеліп қалған мұрныңыз кімге керек? Манқа</w:t>
        <w:br/>
        <w:t>мұрын да дефицит деп естіп пе едіңіз? -- деп қалды оған да</w:t>
        <w:br/>
        <w:t>әлдекім. Күлкі ду етті.</w:t>
        <w:br/>
        <w:t>-- Жолдастар, дуылдамасаңдаршы!</w:t>
        <w:br/>
        <w:t>-- Отырайық, ақырын сөйлесейік, әне, бізге ұрса баста-</w:t>
        <w:br/>
        <w:t>ДЫ, отыр, Шәке, - деді Түрекең. Екеуі отыруға біріне бірі</w:t>
        <w:br/>
        <w:t>ишарат ете қалбалақтасып сәл тұрып, сонсоң, батаға жайыл-</w:t>
        <w:br/>
        <w:t>ған қос алақанға үқсап, шекелерін түйістіре отырып, күбірлеп</w:t>
        <w:br/>
        <w:t>сөйлесе бастады.</w:t>
        <w:br/>
        <w:t>-- Сен қайдан жүрсің? Қазір қайдасындар өзі? -- деді</w:t>
        <w:br/>
        <w:t>Шәкең.</w:t>
        <w:br/>
        <w:t>-- Мен осындамын, пенсияға шыққаннан бері осында-</w:t>
        <w:br/>
        <w:t>мын, кіші ұлдың қолындамын. Кәкеннің қолында. Өзің</w:t>
        <w:br/>
        <w:t>қайдан жүрсің? Сақышың тың ба?</w:t>
        <w:br/>
        <w:t>-- ӘЙ, біз де осындамыз, осы қаладамыз, бес жыл болды,</w:t>
        <w:br/>
        <w:t>осында әлгі аспанға үшқан қатыннын, әлгі Терешкова жол-</w:t>
        <w:br/>
        <w:t>дастың көшесінде тұрамыз.</w:t>
        <w:br/>
        <w:t>-- Мәссаған! Біз де сол Терешкова көшесінде тұрамыз!</w:t>
        <w:br/>
        <w:t>Жүз алпыс төртінші үйде, отыз екінші пәтерде! Ал сендер</w:t>
        <w:br/>
        <w:t>ше? -- деген Тұрекең дауысының қайтадан көтеріліңкірет</w:t>
        <w:br/>
        <w:t>кеткеніне кешірім сүраған кейіппен жан-жағына көз тастап</w:t>
        <w:br/>
        <w:t>алды да, Шөкеңнің шөмиген аузына қарады.</w:t>
        <w:br/>
        <w:t>-- Әй, мен үйдің нөміріне шорқақпын, есімде тұрмайды,</w:t>
        <w:br/>
        <w:t>ал пәтердің нөмірі мснің жасым сияқты, алпыс бес.</w:t>
        <w:br/>
        <w:t>-- Пәтерің екеуің құрдас екенсіңдер ғой? Өй, сабазым-ай!..</w:t>
        <w:br/>
        <w:t>--Ақырын! -- деп Шөкең айызын қандыра бір күлмекке</w:t>
        <w:br/>
        <w:t>44</w:t>
        <w:br/>
        <w:t>шешім шекесін көрсетпеген соң, қырық жылғы қоламтадан</w:t>
        <w:br/>
        <w:t>шоқ іздедім. “Іздеген -- табады!” демедім бе, қоламтадан</w:t>
        <w:br/>
        <w:t>бірдене жылт ете қалды, -- бассалып үрледім, отырыл үрледім,</w:t>
        <w:br/>
        <w:t>жатып үрледім: қоздады, қоздады... құтырып кетердей,</w:t>
        <w:br/>
        <w:t>көшеден бір дорба алтын тауып алғандай қуандым. Қуаныш-</w:t>
        <w:br/>
        <w:t>тың аты -- қуаныш, егер тарихта қалғың келсе, бүл жарық</w:t>
        <w:br/>
        <w:t>дүниедегі жаңалықтардың біреуін алғаш ашкан адам өзің</w:t>
        <w:br/>
        <w:t>екеніңді өлсең де дәлелде деген бір ой басыма сарт ете</w:t>
        <w:br/>
        <w:t>түскені!.. Сонда қай жаңалықты ашуым деуім керек, ә?..</w:t>
        <w:br/>
        <w:t>Әй, оның қисыны келе қоймас. Біреу-міреу сотқа сүйреп,</w:t>
        <w:br/>
        <w:t>көзімді жылтыратып жүрсе, тарихтың теріскейінде өлермін.</w:t>
        <w:br/>
        <w:t>Ал маған тарихтың күнгейі керек. Ендеше бір тосын жаңа-</w:t>
        <w:br/>
        <w:t>лық ашпай болмайды! Сонда не жасағаным жөн?.. Самолет</w:t>
        <w:br/>
        <w:t>жасайын десем, ол шіркін бүгінде аспанда біріне бірі жол</w:t>
        <w:br/>
        <w:t>бермей, құлап та жатыр. Паровоз жасайын десем, қазіргі</w:t>
        <w:br/>
        <w:t>кезде паровоз жарықтықтың түтіні мүлде өшіп, электровоз</w:t>
        <w:br/>
        <w:t>деген шықты. Кеме жасайын десем, аяғымнан су өтсе-ақ</w:t>
        <w:br/>
        <w:t>өне ойымды есекжем басып кететін қасиетімнен жасқана-</w:t>
      </w:r>
    </w:p>
    <w:p>
      <w:r>
        <w:t>мын, жан керек. Қайдан шықсаң, одан шық деп космос</w:t>
        <w:br/>
        <w:t>кораблін жасайын десем, қазір жұрт оныдағы трамвайша</w:t>
        <w:br/>
        <w:t>тіркеп мініп жүр. Бұлар тұрыпты-ау, тып-тыныш тарихтың</w:t>
        <w:br/>
        <w:t>ауылына тал түсте аттандап лап қойып:</w:t>
        <w:br/>
        <w:t>-- Қазақта ағаш арбаны тұңғыш ойлап тапқан -- менмін! --</w:t>
        <w:br/>
        <w:t>деп жүрген анау Бекешті;</w:t>
        <w:br/>
        <w:t>-- Қазаққа ат тағалауды тұңғыш үйреткен -- менмін! -</w:t>
        <w:br/>
        <w:t>деп жүрген анау Мекешті;</w:t>
        <w:br/>
        <w:t>- Қазақтың “қолды болды, сорлы болды” деген</w:t>
        <w:br/>
        <w:t>сөзтіркесін тұңғыш айтқан -- менмін! -- деп жүрген анау</w:t>
        <w:br/>
        <w:t>Ісекеңді;</w:t>
        <w:br/>
        <w:t>-- Қазақта мұз дәуірінде тасқа таспен қашап жазылған құпия</w:t>
        <w:br/>
        <w:t>сөздерді шаңын сүртпей-ақ тұңғыш оқыған -- менмін! -- деп</w:t>
        <w:br/>
        <w:t>жүрген анау Жекенді;</w:t>
        <w:br/>
        <w:t>-- Қазақта арақтың дәмін тұңғыш татқан -- менмін! --</w:t>
        <w:br/>
        <w:t>деп жүрген анау Төкеңді... тағысын тағыларды жолымнан</w:t>
        <w:br/>
        <w:t>қайтіп алып тастамақпын? Бұлардай “анауларды” санай</w:t>
        <w:br/>
        <w:t>берстін болсақ, “тұңғыш” деген атақты қайынбикесі сәлем-</w:t>
        <w:br/>
        <w:t>демеге беріп жіберген төстей мүжіп, кемігін көршісінің үй</w:t>
        <w:br/>
        <w:t>іргесіне түкіріп, тарихтағы тын Тұңғыштардың түғырына</w:t>
        <w:br/>
        <w:t>мойнын созып жүрген әулекі “тұңғыштар” тіпті де аз емес.</w:t>
        <w:br/>
        <w:t>Егер мен бұлардың біреуінің башпайын байқаусызда басып</w:t>
        <w:br/>
        <w:t>кетейінші, қайтер екен?! Мені бассалып, қыр арқамды күрек</w:t>
        <w:br/>
        <w:t>бі</w:t>
        <w:br/>
        <w:t>-- Жақсы екен! -- деді тілші жолдас. -- Жақсы, өте жақ-</w:t>
        <w:br/>
        <w:t>сы... Ал енді бір сұрақ, Мәке, соңғы сұрақ: хоббиіңіз бар ма</w:t>
        <w:br/>
        <w:t>сіздің?</w:t>
        <w:br/>
        <w:t>--?</w:t>
        <w:br/>
        <w:t>Мен Бәделге қарадым, Бәдел маған қарады. Мен тілшіге</w:t>
        <w:br/>
        <w:t>карадым.</w:t>
        <w:br/>
        <w:t>-- Неңіз бар ма дедіңіз? -- деп Бәдел де тілшеге қарады.</w:t>
        <w:br/>
        <w:t>-- Хобби! -- деді тілші жолдас, екі алақанын жая маған</w:t>
        <w:br/>
        <w:t>қарап. -- Хоббиіңіз бар ма деймін. Әлгі... хобби! Ол осы</w:t>
        <w:br/>
        <w:t>цехтағылардың бәрінде болуға тиіс. Мысалы, менде де, Бә-</w:t>
        <w:br/>
        <w:t>кеңде де, сізде де.</w:t>
        <w:br/>
        <w:t>Мен Бәделге қарадым.</w:t>
        <w:br/>
        <w:t>-- Әрине, әрине... болуға тиіс, бар ғой, бар! -- деп Бәдел</w:t>
        <w:br/>
        <w:t>маған қарап, көз қысқанға ұқсастау бірдеңе жасады. Сірә,</w:t>
        <w:br/>
        <w:t>“Барды бар десеңші, былай нетіп... сен өзің қызықсың,</w:t>
        <w:br/>
        <w:t>Мәтібай!” дегені шығар. Мен сол “қызық” қалпымда түра</w:t>
        <w:br/>
        <w:t>бердім. Әрине, текке түрған жоқпын, былай нетіп, ойланып</w:t>
        <w:br/>
        <w:t>тұрмын: “хобби!” дегені немене? Осындағы бәрімізде,</w:t>
        <w:br/>
        <w:t>үшеуімізде де болуға тиіс дейді. Бәдел де, міне, “бар ғой”</w:t>
        <w:br/>
        <w:t>дегенді ұқтырып түр. Сонда ол немене? Бұл үшеуімізде де</w:t>
        <w:br/>
        <w:t>бар екен... Жұмыс бар, үй бар, күй бар, әйел бар, бала бар.</w:t>
        <w:br/>
        <w:t>Мұның бәрін сұрап алмады ма? Хобби... әлде тоқсан са-</w:t>
        <w:br/>
        <w:t>йынғы сыйлықты айтын түр ма? Жоқ, оны премия демей</w:t>
        <w:br/>
        <w:t>ме?.. Енді немене?..</w:t>
      </w:r>
    </w:p>
    <w:p>
      <w:r>
        <w:t>Тілші жолдас көзәйнегін алып, сүртуге кірісті.</w:t>
        <w:br/>
        <w:t>-- Иә, хобби! -- Тілші жолдас цех ішіне көз жүгірте</w:t>
        <w:br/>
        <w:t>бастады.</w:t>
        <w:br/>
        <w:t>Мен Бәделге қарадым. Ол оң қолының сұқ саусағымен</w:t>
        <w:br/>
        <w:t>мұрнының қыр жотасын қасыды. Сол сәтте сменалас токарь</w:t>
        <w:br/>
        <w:t>Тапайдың жәрдемшісі Нүрилә жанымыздан өте беріп:</w:t>
        <w:br/>
        <w:t>-- Қаншайымның шалы-әй, газетке шығатын болдың, ә?</w:t>
        <w:br/>
        <w:t>Қаншайым бүгін кешке той жасайды ғой енді?! Барамыз,</w:t>
        <w:br/>
        <w:t>бәріміз барамыз, сәлем айт! -- деп әзілдей күлді.</w:t>
        <w:br/>
        <w:t>-- Әй, қарагер, сенің хоббиің бар ма? - деп қалдым оған.</w:t>
        <w:br/>
        <w:t>-- Йә, не боп қалды? -- деді Нүрилә күле түсіп. Сосын</w:t>
        <w:br/>
        <w:t>маған қайырыла жақын келіп, сыбырлай сөйлеп: -- Немене,</w:t>
        <w:br/>
        <w:t>отірігің әлі аз болып тұр ма? -- деп сылқ-сылқ күліп кете</w:t>
        <w:br/>
        <w:t>барды.</w:t>
        <w:br/>
        <w:t>“Мәссаған! Өтірігің әлі аз болып түр ма?” Мына келіншек</w:t>
        <w:br/>
        <w:t>бір пәленің інетін сезген ғой, сірә! “Өтірігің...” Е, тілші-</w:t>
        <w:br/>
        <w:t>екең де сезіп, мені де, Бәделді де сынау үшін жұмбақтап</w:t>
        <w:br/>
        <w:t>49</w:t>
        <w:br/>
        <w:t>лып келмей-ақ қойғыр кешегі кеңес әкіметі -- біздің бүгінгі</w:t>
        <w:br/>
        <w:t>балақай өкіметтің атасы -- “әп!” деп таққа құйрығы тиген</w:t>
        <w:br/>
        <w:t>сәттен бастап бұл екеуін -- мүғалім мен дәрігерді қарауылға</w:t>
        <w:br/>
        <w:t>ілді. Мәселен, “оқы, оқы және оқы!” деп, қызылшақа</w:t>
        <w:br/>
        <w:t>шәкірттерді үйіріп-иіріп апарып мұғалімнің алдына салып</w:t>
        <w:br/>
        <w:t>берді де, “оқыт, оқыт және оқыт!” деді. Мұғалімнің күндіз-</w:t>
        <w:br/>
        <w:t>түні аузы жабылмайтын, жағы тынбайтын болды. Бойдақ-</w:t>
        <w:br/>
        <w:t>тары үй болуды ойлай алмады, үй болғандары өз баласынан</w:t>
        <w:br/>
        <w:t>бұрын басқаның баласын ойлады. Миғұланы азайтты, ғұла-</w:t>
        <w:br/>
        <w:t>маны көбейтті. Сөйтіп, жүдеп-жадады, миы ашыды, жүйкесі</w:t>
        <w:br/>
        <w:t>тозды, шашы ағарды, өзегі талды, тісі түсті, мұрны</w:t>
        <w:br/>
        <w:t>бітелді.Үкімет пен партия оның солайша, жасына жетпей</w:t>
        <w:br/>
        <w:t>жүнжіп қартаярын әу баста сәуегейлікпен сезіп-біліп, оған</w:t>
        <w:br/>
        <w:t>елдегі ең аз, ең төмен жалақыны бере салды. Сөйтіп, біздің</w:t>
        <w:br/>
        <w:t>мұғалімдердің айлығы шенеуніктердің есігін ашып-жабатын,</w:t>
        <w:br/>
        <w:t>шекпенін шешіп-кигізетін, кофэсін құятын, телефоның тың-</w:t>
        <w:br/>
        <w:t>дайтын, көз майын ұйқыдан басқаға жұмсамайтын қиғашқа-</w:t>
        <w:br/>
        <w:t>стар мен қайқыбастардың шайлығы болды да шықты. Сонау</w:t>
        <w:br/>
        <w:t>ильмчтер салған ирек жол жетпіс бірдеңе жыл бойы ирслең-</w:t>
        <w:br/>
        <w:t>ирелең етіп әлі жатыр. Бүгінде де шенеуніктердің қас-қаба-</w:t>
        <w:br/>
        <w:t>ғын баққаннан басқаға басы ауырмайтын бұраң бел</w:t>
        <w:br/>
        <w:t>бикештердің қалтасы қырық қабат десек, ертеңгі:</w:t>
        <w:br/>
        <w:t>президенттерді, премьер-министрлерді, классиктерді,</w:t>
        <w:br/>
        <w:t>академиктерді, генерал-адмиралдарды, ғарышкерлерді, халық,</w:t>
        <w:br/>
        <w:t>қаһармандарын оқытып та тәрбиелеп, тілі аузына симай жүрген</w:t>
        <w:br/>
        <w:t>мұғалімдердің қалтасы жалаң қабат және тесік. Менің мұғалім</w:t>
        <w:br/>
        <w:t>келінімнің айлығы бес мың теңге де, әлгі оқу қонбай қойған,</w:t>
        <w:br/>
        <w:t>әйтеуір бір банкте мәшіңке тықылдатып отыратын ортаншы</w:t>
        <w:br/>
        <w:t>қызымның айлығы -- жүз алпыс доллар. “Таудай талап бер-</w:t>
        <w:br/>
        <w:t>тенше бармақтай бақ бер!” деген, ә?! Дүры-ыс! Егер мен се-</w:t>
        <w:br/>
        <w:t>натор болсам, онда мұғалімдерінді әді де шөміштен кағып</w:t>
        <w:br/>
        <w:t>шөмейтіп ұстау үшін шешініп тастап күресер едім!..</w:t>
        <w:br/>
        <w:t>Дәрігердің де статьясы сол. Ол да -- түсініксіз неме.</w:t>
        <w:br/>
        <w:t>Жаппай сауатсыздық жайлаған сонау замандағы жарықтық</w:t>
      </w:r>
    </w:p>
    <w:p>
      <w:r>
        <w:t>Гиппократтары еріккенінен жазып кеткен он шақты сөз-</w:t>
        <w:br/>
        <w:t>сөйлемді бұлар ашаршылықтағы қүйқадай малданып, оған</w:t>
        <w:br/>
        <w:t>“ант” деп ат қойып, оны жатқа айтпайынша диплом алмай-</w:t>
        <w:br/>
        <w:t>тынды шығарып, өзі де алданып, өзгені де алдандырып</w:t>
        <w:br/>
        <w:t>жүргендері. Басы ауырғанға да -- айналайын; балтыры сыз-</w:t>
        <w:br/>
        <w:t>дағанға да -- айналайын. Бастыққа да -- ләппай; бала-шағаға</w:t>
        <w:br/>
        <w:t>да -- ләппай. Кеңірдегі құрылдағанға да -- кәнеки; ішегі</w:t>
        <w:br/>
        <w:t>53</w:t>
        <w:br/>
        <w:t>немене еді, әлгі балық та емес, бақа да емес екенсің! Егер</w:t>
        <w:br/>
        <w:t>мына мен сенің орныңда болайыншы, мен онда... мен сен-</w:t>
        <w:br/>
        <w:t>ше, сен шалша: “Жүрегім, ой, жүрегім”, -- деп сүмірейіп</w:t>
        <w:br/>
        <w:t>жүрмеймін, мен онда ол бәлемдердің кеңірдегін сразу суы-</w:t>
        <w:br/>
        <w:t>рып аламын, ұқтың ба? Неткен ұятсыздар десеңші! Мен олар-</w:t>
        <w:br/>
        <w:t>дың жағын ұсатар едім! Ал сен: “Жүрегім, жүрегім”, --дейсің!</w:t>
        <w:br/>
        <w:t>Түкке жарамайтын ауру жүректің кімге керегі бар?! -- деп</w:t>
        <w:br/>
        <w:t>екі алақанын жая қырылдаған тапал қара сол сәтте қолымен</w:t>
        <w:br/>
        <w:t>кеудесін баса, жанындағы терекке сүйене берген Кәкімбайды</w:t>
        <w:br/>
        <w:t>нұсқап: -- Ей, ей! На помотцы Ей, ей! Мына шал, мына шал! -</w:t>
        <w:br/>
        <w:t>деді көшені басына көтере барылдап. Ары-бері өтіп жатқан</w:t>
        <w:br/>
        <w:t>кісілердің бір-екеуі Кәкімбайға көмекке ұмтылған сәтте</w:t>
        <w:br/>
        <w:t>тапал қара төс қалтасынан суырып алған қара көзілдірігін</w:t>
        <w:br/>
        <w:t>онсызда әрен ашылып тұрған жыртық көзіне жапсыра сал-</w:t>
        <w:br/>
        <w:t>ды да, бүкеңдеп жүгіре басып, бұрышты айналып кетті...</w:t>
        <w:br/>
        <w:t>ТАРИХТА ҚАЛУДЫҢ ТӨТЕ ЖОЛЫ</w:t>
        <w:br/>
        <w:t>Адам атаулының қашанда армандауға хақысы бар. Де-</w:t>
        <w:br/>
        <w:t>мек, әркімнің қызғышша қорып, қызша бағып жүрген бір-</w:t>
        <w:br/>
        <w:t>бір меншікті арманы жоқ емес. “Әркімнің” деген әдріс осы-</w:t>
        <w:br/>
        <w:t>нау ойлы фәлсәфәні алдарынызға жайып салып отырған</w:t>
        <w:br/>
        <w:t>маған да қатысты болғандықтан, мен де бұл кең дүниеден</w:t>
        <w:br/>
        <w:t>құр қол, бос қалта күйімде сопиып кете қояр “әлеуләй”</w:t>
        <w:br/>
        <w:t>емеспін, арманымды ақырғы түйіріне дейін актілеп алмай</w:t>
        <w:br/>
        <w:t>тынбаймын. Актілеп алған соң (сіздердің қыруар уақытта-</w:t>
        <w:br/>
        <w:t>рыңызға қиянат жасамай, өзімнің арзан терімді текке төкпей,</w:t>
        <w:br/>
        <w:t>тоқ етерін айтсам), айхой арманымды атша ерттеп мінемін</w:t>
        <w:br/>
        <w:t>де аламын.“Айхой арманың не?” -- дейсіздер енді (шіркін-</w:t>
        <w:br/>
        <w:t>ай, сұрақ дегенге тым әуессіздер-ай!). Жауап беремін: менің</w:t>
        <w:br/>
        <w:t>айхой арманым -- тарихта қалу! Қайтсем де тарихта қалсам</w:t>
        <w:br/>
        <w:t>деймін! Қалғанда: бес жылға, он жылға уақытша қалмай,</w:t>
        <w:br/>
        <w:t>мынау ХХ ғасыр тарихының бел орта бір тарауында кәдімгі</w:t>
        <w:br/>
        <w:t>мың жылдық құдаларша жайланып жамбастап, мұртымды</w:t>
        <w:br/>
        <w:t>шиырып, кекіріп, тісімді шұқыт жатсам деймін!</w:t>
        <w:br/>
        <w:t>Ал тарихта қалу үшін оның тәсілін таба білу керек. Тәсілі</w:t>
        <w:br/>
        <w:t>дегенің -- шым-шытырық жұмбақ. Бүл түжырымды мен</w:t>
        <w:br/>
        <w:t>бесіктен шыға жасап, содан бері кімнің қандай тәсіл қолда-</w:t>
        <w:br/>
        <w:t>натынын, маған оның қайсысы оңтайлы болатынын көз ілмей</w:t>
        <w:br/>
        <w:t>зерттеп келемін. “Іздесең табасың!” деген тас түйін мәтел</w:t>
        <w:br/>
        <w:t>58</w:t>
        <w:br/>
        <w:t>шешесі негр бір сұлудың бойжеткенге үйленіп, бірақ Тілін</w:t>
        <w:br/>
        <w:t>ұқпаған соң, онымен дәм-тұзы жараспай, сот арқылы ажы-</w:t>
        <w:br/>
        <w:t>расып, бес баласына тіріжетімақы төлейтін болып, ақыры</w:t>
        <w:br/>
        <w:t>ауылымызға қайтып келіп өлген көрінеді. Ерекше иманды</w:t>
      </w:r>
    </w:p>
    <w:p>
      <w:r>
        <w:t>болғыр сол бабамыздың аты Қасейінкүлей екен. Америка-</w:t>
        <w:br/>
        <w:t>ның аузының қиюы қашқан қулары қазақтың қай сөзін</w:t>
        <w:br/>
        <w:t>дұрыс айта алушы еді, солар Қасейінкүлей ақсақалдың атын</w:t>
        <w:br/>
        <w:t>да көзі тірісінде бұрмалап Кассиус Клей дейді екен. Ал қазірде</w:t>
        <w:br/>
        <w:t>анау Американық асты-үстін ақтарып, жұдырық салысуға</w:t>
        <w:br/>
        <w:t>жарайтын бір жау таба алмай жүрген Кассиус Клей, ие,</w:t>
        <w:br/>
        <w:t>ескіше Кассиус Клей, жаңаша -- Мұхаммед Әли ағай бар</w:t>
        <w:br/>
        <w:t>ғой, сол Әлекең күнәсіз сәби кезіндегі бір үлкен мәслиха-</w:t>
        <w:br/>
        <w:t>тында өзінің бабасының әкесінің аты Кассиус Клей екенін,</w:t>
        <w:br/>
        <w:t>“арғы бабасына тартқай еді!” деп өз атының да азан шақы-</w:t>
        <w:br/>
        <w:t>рылып Кассиус Клей қойылғанын (дұрысы Қасейінкүлей</w:t>
        <w:br/>
        <w:t>екенін ол нәрестеге қай американ айтсын!) хабарлап,</w:t>
        <w:br/>
        <w:t>кәршісінің мөрі басылған документін көрсетіпті. Мөр жүрген</w:t>
        <w:br/>
        <w:t>жерде шындық жүретінін білесіздер, ендеше күні кеше</w:t>
        <w:br/>
        <w:t>мұсылман дініне еріккендіктен енбеген Мұхаммед Әли, яғни</w:t>
        <w:br/>
        <w:t>американша -- Кассиус Клей, біздіңше -- Қасейінкүлей,</w:t>
        <w:br/>
        <w:t>немесе қысқартып айтқанда, Әлекең -- біздің аталас-бабала-</w:t>
        <w:br/>
        <w:t>сымыз, біздің әулие биетай руымыздың бір ұрығы! Бұл -</w:t>
        <w:br/>
        <w:t>тарихи факті! Біздің атымыз тарихта мәңгі-бақи қалады!..</w:t>
        <w:br/>
        <w:t>Ал сөйлес!.., Желдекең де тарихта қалатын болды. Тәңірі тілеуін</w:t>
        <w:br/>
        <w:t>берсе, өзі жел-құздан, тіл-көзден аман-ссен, сау-сәлемет жүрсе,</w:t>
        <w:br/>
        <w:t>Желдекең келесі бір конференциясында Пелені де биетай үйіріне</w:t>
        <w:br/>
        <w:t>әкеліп косар! Шынында, әкеле алса, сол желаяқты тезірек әкелсе</w:t>
        <w:br/>
        <w:t>екен: биетайлықтар ғана емес, теңбіл допқа тесіле қарап үйқы-</w:t>
        <w:br/>
        <w:t>мыз қанбай жүрген бәріміз де бір жасап қалар едік, бірінші</w:t>
        <w:br/>
        <w:t>топ пен жоғарғы топтың арасын шаңдатып жүрген “Қайраты-</w:t>
        <w:br/>
        <w:t>мызға” қайрат дарып, құт конар еді!</w:t>
        <w:br/>
        <w:t>Үшінші...</w:t>
        <w:br/>
        <w:t>Төртінші...</w:t>
        <w:br/>
        <w:t>Бесінші...</w:t>
        <w:br/>
        <w:t>Алтыншы тәсілдердің... қайсыбірін айта берейін! Қайран</w:t>
        <w:br/>
        <w:t>тәсілдердің кқүпияларында есеп жоқ-ау, есеп жоқ! Сөмкеме</w:t>
        <w:br/>
        <w:t>сықап алғандарымды оңашада ақтарып байқасам, маған Ла-</w:t>
        <w:br/>
        <w:t>йықты тәсілдердің бәрін басқалар нөмірлеп үлгіріпті! Қылыл</w:t>
        <w:br/>
        <w:t>иегіммен тулақ шайнағандай өкініштің астында қалдым. Енді</w:t>
        <w:br/>
        <w:t>не қайран қылсам екен деп оң-теріс ойдың ондағы-мұнда-</w:t>
        <w:br/>
        <w:t>ғысын Түгел жинап, суыртпақтап санап бітірдім. Дені дұрыс</w:t>
        <w:br/>
        <w:t>60</w:t>
        <w:br/>
        <w:t>делдалдың дауысы шаңыраққа жетпеді, ал Домалақ делдал-</w:t>
        <w:br/>
        <w:t>дың дауысы барылдап-дарылдап, үстел үстін “сипалап жүріп</w:t>
        <w:br/>
        <w:t>алды”.</w:t>
        <w:br/>
        <w:t>Сөйтіп базарды қыздыра түсіп отырғанымызда бөлменің</w:t>
        <w:br/>
        <w:t>есігі шиқ етіп ашылып, Металтіс делдалдың әуелі мұрыны</w:t>
        <w:br/>
        <w:t>көрінді, сонсоң ежірейіп екі көзі “кірді”.</w:t>
        <w:br/>
        <w:t>-- Әй, Әнші делдал, бері келші! -- деді Металтіс делдал,</w:t>
        <w:br/>
        <w:t>қолтоқпақтай денесінің басқа бөліктері көрінбеген күйінде.</w:t>
        <w:br/>
        <w:t>-- Не боп қалды? -- деді Әнші делдал, мезгілсіз шақыру-</w:t>
        <w:br/>
        <w:t>ға шақ етіп.</w:t>
        <w:br/>
        <w:t>-- Барсаңшы, керегің болған ғой, -- деп Сардар делдал</w:t>
        <w:br/>
        <w:t>астарлы сөзін қылт еткізді.</w:t>
      </w:r>
    </w:p>
    <w:p>
      <w:r>
        <w:t>-- Жібермеймін, өзім жылытып отырмын, -- деп Бұйрабас</w:t>
        <w:br/>
        <w:t>делдал да күлкі үлесін қосты.</w:t>
        <w:br/>
        <w:t>-- Бармаймын! -- деді Әнші делдал, үкімет дағдарысына</w:t>
        <w:br/>
        <w:t>бергісіз аңтарылыс күй кеше қалғанын жасыра алмай.</w:t>
        <w:br/>
        <w:t>-- Жүр енді, жүр! -- деген Металтіс делдалдыд үні суың-</w:t>
        <w:br/>
        <w:t>қырап, енді ішке екі иығы енді.</w:t>
        <w:br/>
        <w:t>-- Барма!..</w:t>
        <w:br/>
        <w:t>-- Бар!..</w:t>
        <w:br/>
        <w:t>-- Отыр!..</w:t>
        <w:br/>
        <w:t>-- Тұр.. -- десіп, Әниі делдалды қалың күлкімен қақпа-</w:t>
        <w:br/>
        <w:t>лап, ақырында ұзатып салдық. Үлкен абырой болғанда,</w:t>
        <w:br/>
        <w:t>“Жат!” -- деген қызылкөз сөз біздің ешқайсысымыздың</w:t>
        <w:br/>
        <w:t>ауызымызға келмеді.</w:t>
        <w:br/>
        <w:t>Арада екі-үш минөт өтер-өтпесте есік тағы шиқ, етіп,</w:t>
        <w:br/>
        <w:t>Металтіс делдалдың мұрыны мен екі көзі тағы “кірді”.</w:t>
        <w:br/>
        <w:t>-- Бұйрабас делдал, Күлегеш делдал, сен екеуің де бері</w:t>
        <w:br/>
        <w:t>шығыңдар, жүріңдер, Көке делдал шақырып жатыр, -- деді</w:t>
        <w:br/>
        <w:t>мұрын мен екі көз.</w:t>
        <w:br/>
        <w:t>-- Көке делдал шақырып жатыр ма, әлде Әнші делдалға</w:t>
        <w:br/>
        <w:t>жалғыз өзіңнің шамаң жеттеді ме? -- деп қалып едім, Металтіс</w:t>
        <w:br/>
        <w:t>делдалдың мұрыны мені де межелеп, екі көзі маған да</w:t>
        <w:br/>
        <w:t>ежірейіп:</w:t>
        <w:br/>
        <w:t>-- Үндемес делдал, сен де жүр, керексің! Кәне, тез</w:t>
        <w:br/>
        <w:t>жүріңдер! -- деп мұрын да, екі көз де дереу шегініп кетті.</w:t>
        <w:br/>
        <w:t>-- Шынында шамасы жетпей, шипасы біткен ғой, - деді</w:t>
        <w:br/>
        <w:t>Күлегеш делдал таңданған кейіппен.</w:t>
        <w:br/>
        <w:t>-- Ха-ха-ха...</w:t>
        <w:br/>
        <w:t>-- Хо-хо-хо...</w:t>
        <w:br/>
        <w:t>-- Хи-хи-хи...</w:t>
        <w:br/>
        <w:t>65</w:t>
        <w:br/>
        <w:t>42-5</w:t>
        <w:br/>
        <w:t>“Нарық” -- байдың шапаны, кедейдің шұлғауы.</w:t>
        <w:br/>
        <w:t>“Ң-ң-ң...”? -- тісі қақсағанның әні.</w:t>
        <w:br/>
        <w:t>“Обал” -- сауаптың көршісі.</w:t>
        <w:br/>
        <w:t>. “Өгіз” -- бұқаның көлеңкесі.</w:t>
        <w:br/>
        <w:t>“Парламент” -- ағыл-тегіл арзан сөздің ауылы.</w:t>
        <w:br/>
        <w:t>“Сайлау” -- сайлаушылардың емес, сайлау бюллетенін</w:t>
        <w:br/>
        <w:t>жоғарыдағылардың бұйрығына сай санайтын комиссияның</w:t>
        <w:br/>
        <w:t>додасы.</w:t>
        <w:br/>
        <w:t>Т.“Терминком” -- қайда, қашан, не істейтіні беймәлім үжым.</w:t>
        <w:br/>
        <w:t>оштодш</w:t>
      </w:r>
    </w:p>
    <w:p>
      <w:r>
        <w:t>У. “Угай-ай” -- “ойпырым-айдың” алғашқы түрі.</w:t>
        <w:br/>
        <w:t>Ұ. “Ұрлық” -- дипломды қажет етпейтін мамандық.</w:t>
        <w:br/>
        <w:t>Ү. “Үкімет” -- аузында пәрмені бар, қолында дәрмені</w:t>
        <w:br/>
        <w:t>жоқ билік орынымыз.</w:t>
        <w:br/>
        <w:t>Ф. “Фәни” -- социализм; дамыған социализм және ком-</w:t>
        <w:br/>
        <w:t>мунизм.</w:t>
        <w:br/>
        <w:t>Ц. “Целиноград” -- халықаралық мылжың болған Н.</w:t>
        <w:br/>
        <w:t>Хрушевтің кіндік қаласы.</w:t>
        <w:br/>
        <w:t>Ч. “Чапай” -- соңғы жылдардағы ресейлік анекдоттар-</w:t>
        <w:br/>
        <w:t>дың жинағы.</w:t>
        <w:br/>
        <w:t>Ш, “ТҢорс” -- Ресейде алдағы жылдары шығар анекдот-</w:t>
        <w:br/>
        <w:t>тар жинағы.</w:t>
        <w:br/>
        <w:t>Э.“Әлектр” -- құны қымбаттаудан танбайтын куат.</w:t>
        <w:br/>
        <w:t>Ю.“Юрист”. Шешесі-- еврей желөкпе жерлесіміздің әкесі.</w:t>
        <w:br/>
        <w:t>Я. “Яхчи” -- өзбек “достарымыздың” бізге қарап айт-</w:t>
        <w:br/>
        <w:t>пайтын болған сөзі.</w:t>
        <w:br/>
        <w:t>БАТАЛЗАЦИЯ</w:t>
        <w:br/>
        <w:t>Ең соңғы жапырақ етті жұтып, ең соңғы ұрттам сорпаны</w:t>
        <w:br/>
        <w:t>сіміріп болған Бақай сол сәтте ұзын Үстелдің есік жақ шетіне</w:t>
        <w:br/>
        <w:t>итіне тұрып, қолын жайып:</w:t>
        <w:br/>
        <w:t>-- Ата, бата?! -- деп бағжия қалған жігітке бірер шөкім</w:t>
        <w:br/>
        <w:t>сақал оскен жалпақ иегін ұмсынта қарап, бір кекіріп алды</w:t>
        <w:br/>
        <w:t>да, екі алақанын ысқылап-ысқылап, жылтыраған қос алақа-</w:t>
        <w:br/>
        <w:t>нын көзіне тақай көтеріп, сампылдап жонелді:</w:t>
        <w:br/>
        <w:t>-- Ә, шырағым, “бата бер” десең, берейін бата, бүл ба-</w:t>
        <w:br/>
        <w:t>тамда болмасын қата, “жаңбырменен жер көгереді, батаме-</w:t>
        <w:br/>
        <w:t>нен ер көгереді”, деген ғой біздің ата-баба, соны ұмытпай</w:t>
        <w:br/>
        <w:t>бата тілегенің бәрекелді, жақсы бір бата беруімнің реті обден</w:t>
        <w:br/>
        <w:t>келді, ержігіттен бата аяман, ал әуелі болсын басың аман,</w:t>
        <w:br/>
        <w:t>75</w:t>
        <w:br/>
        <w:t>болып қалыпты. “Пайдаш қайда жүр?..Он тоғызыншы пойыз</w:t>
        <w:br/>
        <w:t>келгелі төрт сағат, к черту, а ол жоқ! Қайда?!. Келді ме, келмеді</w:t>
        <w:br/>
        <w:t>ме?! “Спальный вагонға билет алдым”, -- деді, алса -- қайда?..</w:t>
        <w:br/>
        <w:t>Вашингтондағы ұлдан да, Лондондағы қыздан да, Алматыдағы</w:t>
        <w:br/>
        <w:t>байдан да хабар жоқ. Вот, қырсық, а?!.”</w:t>
        <w:br/>
        <w:t>Есіктің “китайский соловей” қоңырауы сайрай жөнелді.</w:t>
        <w:br/>
        <w:t>Өсімкүл атқып тұрып, аяғына “индийские башмакидің”</w:t>
        <w:br/>
        <w:t>біреуін киіп, біреуін таба алмай, “к черту!” -- деп ұмтылды.</w:t>
        <w:br/>
        <w:t>Есікке жете қалт тоқтап: “Кто? Пайдаш?!” -- деді. “Қатын,</w:t>
        <w:br/>
        <w:t>ей, мен!” -- деді есіктің арғы жағы. Өсімкүл есіктің</w:t>
        <w:br/>
        <w:t>дүрбікөзіне үңіліп, байының бет-ауызын көрді де: “Ой! Ой!”</w:t>
        <w:br/>
        <w:t>-- деп алқына қалып, “английский” екі құлыпты сыртыл-</w:t>
        <w:br/>
        <w:t>датып ашты. Сып етіп кірген Пайдашын: “Ой!” -- деп</w:t>
        <w:br/>
        <w:t>құшақтай алды.</w:t>
      </w:r>
    </w:p>
    <w:p>
      <w:r>
        <w:t>-- Тоқта, есікті жабайын, -- деді Пайдашы, қаткесінің</w:t>
        <w:br/>
        <w:t>мұрын ұшынан бір сүйіп.</w:t>
        <w:br/>
        <w:t>-- Ой! -- деп Өсімкүл сырт айналды.</w:t>
        <w:br/>
        <w:t>Пайдашы есіктің құлыбын салып, пенжағы мен бәтіңкесін</w:t>
        <w:br/>
        <w:t>шешіп, дәлізден ауызғы бөлмеге енсе -- Өсімкүлі диванда</w:t>
        <w:br/>
        <w:t>шалқасынан жатыр!</w:t>
        <w:br/>
        <w:t>-- Өй, Ося! Не болды?!</w:t>
        <w:br/>
        <w:t>-- Ой! Өлетін шығармын...</w:t>
        <w:br/>
        <w:t>-- Қой-ей, ондайды айтпа, ты что? -- деп Пайдашы ди-</w:t>
        <w:br/>
        <w:t>ванға отырып, Осясын сипалап, қаққылап: -- Он тоғызын-</w:t>
        <w:br/>
        <w:t>шының билетін қайтарып, двадцатыйға алуға тура келді.</w:t>
        <w:br/>
        <w:t>Все в порядке! Слышь, все в порядке! О, кей! -- деді.</w:t>
        <w:br/>
        <w:t>-- Да-а?..</w:t>
        <w:br/>
        <w:t>-- Әрине! Тұр, ванна қабылдайық та, жата қалайық. Жа-</w:t>
        <w:br/>
        <w:t>ман шаршадым,</w:t>
        <w:br/>
        <w:t>-- Да-а?</w:t>
        <w:br/>
        <w:t>-- Әрине! Баяғыда сені свиданияға күткеннен де қиын</w:t>
        <w:br/>
        <w:t>болды, есінде ме, бірінші рет, аптеканың қасында, а? - деп</w:t>
        <w:br/>
        <w:t>Пайдашы Осясын қаққылай түсті.</w:t>
        <w:br/>
        <w:t>--Кешігіп келді ме? -- деді Осясы, Пайдашын белінен</w:t>
        <w:br/>
        <w:t>құшақтап.</w:t>
        <w:br/>
        <w:t>-- Бір қағазы, оформлениесі кешікті, соны күттік.</w:t>
        <w:br/>
        <w:t>-- “Күттік?” Тағы кім болды?</w:t>
        <w:br/>
        <w:t>-- Шодырқұл, Базарбай, Тоққали, Саудабек болды.</w:t>
        <w:br/>
        <w:t>-- Сильно секретно?</w:t>
        <w:br/>
        <w:t>--А как же?! Бізді банкке спецмашинамен апарды и гос-</w:t>
        <w:br/>
        <w:t>тиницаға да сол спецмашинамен қайттық.</w:t>
        <w:br/>
        <w:t>-- Енді қалай болады?</w:t>
        <w:br/>
        <w:t>78</w:t>
        <w:br/>
        <w:t>-- Все в порядке дедім ғой, тұр, ей, шай ішейік, ванна</w:t>
        <w:br/>
        <w:t>қабылдайық, жатайық.</w:t>
        <w:br/>
        <w:t>-- Ол өзімізде бола ма?</w:t>
        <w:br/>
        <w:t>-- Әрине!</w:t>
        <w:br/>
        <w:t>-- Алып қоймай ма?</w:t>
        <w:br/>
        <w:t>-- Кім алады?!</w:t>
        <w:br/>
        <w:t>-- Былтыр “Карловы варыда” жатқанымызда сен өзің</w:t>
        <w:br/>
        <w:t>айттың ғой, “честно говоря, мемлекеттікі”, -- деп. Мен ке-</w:t>
        <w:br/>
        <w:t>шеден бері соны ойлап... алып қояды, алдайды деп ойлап...</w:t>
      </w:r>
    </w:p>
    <w:p>
      <w:r>
        <w:t>мен де шаршадым.</w:t>
        <w:br/>
        <w:t>--Енді шаршама, ол біздікі! -- деп Пайдашы Осясының</w:t>
        <w:br/>
        <w:t>жанына жата кетті. Екеуінің құшақтары айқасты, еріндері</w:t>
        <w:br/>
        <w:t>“шайқасты”,</w:t>
        <w:br/>
        <w:t>-- Просто не верится... -- деді Осясы..</w:t>
        <w:br/>
        <w:t>-- Мсн берген гәзетті оқымаған екенсің ғой? Мен</w:t>
        <w:br/>
        <w:t>көрсеттім емес пе, “мынаны оқы, не беспокойся!” - деп?</w:t>
        <w:br/>
        <w:t>-- Ой, оны мен неге оқымадым? Шынымен ұмыттым</w:t>
        <w:br/>
        <w:t>ба? Вот дура я, дура, а?!</w:t>
        <w:br/>
        <w:t>-- Дура емессің, шаршама, қатке! Мен онда жазылганды</w:t>
        <w:br/>
        <w:t>жатка білемін, айтып берейін бе?</w:t>
        <w:br/>
        <w:t>-- Айтшы, Пайдаш, айтшы, чтобы мне было спокойно.</w:t>
        <w:br/>
        <w:t>Мен... да,я -- дура! Оқын алсам гой, переживать етпес едім.</w:t>
        <w:br/>
        <w:t>-- Все, пережинание бітті! Ал тында, мен айтып берейін,</w:t>
        <w:br/>
        <w:t>мен ең керек жерін жатқа білемін, тыңда: Закон Республи-</w:t>
        <w:br/>
        <w:t>ки Казахстан -- кавычка открывается -- Об амнистии граж-</w:t>
        <w:br/>
        <w:t>дан Республики Казахстан в связи с легализацией ими де-</w:t>
        <w:br/>
        <w:t>нег -- кавычка закрывается -- статьи третья и четвертая --</w:t>
        <w:br/>
        <w:t>двоеточие -- гарантируется неразглашение информации о</w:t>
        <w:br/>
        <w:t>наличии специальных счетов и количестве денег на них, а</w:t>
        <w:br/>
        <w:t>так же в том,что такой счет не может являться основанием</w:t>
        <w:br/>
        <w:t>для проведения любых процессуальных действии, в том числе</w:t>
        <w:br/>
        <w:t>осушествления уголовного преследования или применения</w:t>
        <w:br/>
        <w:t>административного взыскания...</w:t>
        <w:br/>
        <w:t>-- Ой, қалай күшті жазылған?!. Күшті! -- деп Осясы</w:t>
        <w:br/>
        <w:t>Пайдашының маңдайынан сүйіп-сүйіл алды.</w:t>
        <w:br/>
        <w:t>-- Тоқта, ары қарай тыңда. Мен бәрін наизусть айта ал-</w:t>
        <w:br/>
        <w:t>маймын, но самый керегін жаттауға тырыстым. Ең күшті</w:t>
        <w:br/>
        <w:t>жері былай, то-есть, кавычка открывается. -- Всевозмож-</w:t>
        <w:br/>
        <w:t>ные проверки контролируюшұих и следственных органов спе-</w:t>
        <w:br/>
        <w:t>циального счета исключается, -- и кавычка закрывается.</w:t>
        <w:br/>
        <w:t>-- Ой, Пайдаш, как здорово! Ол законды кім шығарды?</w:t>
        <w:br/>
        <w:t>-- Біздің парламент!</w:t>
        <w:br/>
        <w:t>79</w:t>
        <w:br/>
        <w:t>-- Мынаны алып кояйық! -- деп Домалақ делдал жұму-</w:t>
        <w:br/>
        <w:t>лы көзін ашпастан қолындағы рөмкесін аузына “тастап</w:t>
        <w:br/>
        <w:t>жіберді”,</w:t>
        <w:br/>
        <w:t>-- Домалақ делдал шыдай алмады, күйіп кетти! -- деді</w:t>
        <w:br/>
        <w:t>Сардар делдал.</w:t>
        <w:br/>
        <w:t>-- Ха-ха-ха...</w:t>
        <w:br/>
        <w:t>-- Хи-хи-хи...</w:t>
        <w:br/>
        <w:t>-- Хо-хо-хо...</w:t>
        <w:br/>
        <w:t>-- Сардария, жүр, барайық! -- деді Бұйрабас делдал, ор-</w:t>
        <w:br/>
        <w:t>нынан көтеріле бере. (Біздегі атау әдетін бұзатын жалғыз</w:t>
      </w:r>
    </w:p>
    <w:p>
      <w:r>
        <w:t>делдал -- осы Бұйрабас делдал; ол, неге екенін білмеймін,</w:t>
        <w:br/>
        <w:t>Сардар делдалды ылғида “Сардария” деп атайды. Рас, басқа-</w:t>
        <w:br/>
        <w:t>ларымыздың бүркеншік аттарымызды бұзған емес).</w:t>
        <w:br/>
        <w:t>-- Шақырмағанды қойып, шақырғанға да аңдап бараты-</w:t>
        <w:br/>
        <w:t>нымды әлі де білмейді екенсің ғой? -- деп Сардар делдал</w:t>
        <w:br/>
        <w:t>сабырлы қалпынан айнымады.</w:t>
        <w:br/>
        <w:t>-- Мен шақырмаса да барамын! -- деп Домалақ делдал</w:t>
        <w:br/>
        <w:t>сүріне-қабына тұра бастады.</w:t>
        <w:br/>
        <w:t>-- Хи-хХи-ХИ...</w:t>
        <w:br/>
        <w:t>-- Хо-хо-хо...</w:t>
        <w:br/>
        <w:t>-- Ха-ха-ха...</w:t>
        <w:br/>
        <w:t>Бәріміз де орнымыздан қопарылдық. Сардар делдалдан</w:t>
        <w:br/>
        <w:t>басқамыз. Бәріміз де сыртқа шықтық. Сардар делдалдан бас-</w:t>
        <w:br/>
        <w:t>қамыз.</w:t>
        <w:br/>
        <w:t>Көке делдалдың екі үйі бар екенін айтпаппын ғой, Тоқа,</w:t>
        <w:br/>
        <w:t>иә, оның екі үйі бар, іргелес тұрған. Металтіс делдал бізді</w:t>
        <w:br/>
        <w:t>соның екіншісіне бастап барды. Кең бөлмеге кіргізді, оны-</w:t>
        <w:br/>
        <w:t>сында болып көрмеген едім, бар-ақ екен шіркін! Төрт қабыр-</w:t>
        <w:br/>
        <w:t>ғасына тұтылған төрт кілем үстіне қаз-қатар етіліп қаза-</w:t>
        <w:br/>
        <w:t>ғымның оншақты шапаны іліп қойылыпты.</w:t>
        <w:br/>
        <w:t>-- Пай-пай-пай!..</w:t>
        <w:br/>
        <w:t>-- Ох-ох-о-о-о!..</w:t>
        <w:br/>
        <w:t>-- Уәйдә-ә-ә-ә!..</w:t>
        <w:br/>
        <w:t>-- Ағайын-туғандарымның менің елу жылдығыма әкел-</w:t>
        <w:br/>
        <w:t>ген тартулары ғой, қадірлі достарым, жолдастарым,</w:t>
        <w:br/>
        <w:t>кәсіптестерім, кәне, тандағандарыңды алып киіңдер, сила-</w:t>
        <w:br/>
        <w:t>дым сендерге! -- деді кең бөлме ортасында мықынып тая-</w:t>
        <w:br/>
        <w:t>нып мығым тұрған Көке делдал маңғаздана сәйлеп.</w:t>
        <w:br/>
        <w:t>Тоқа, сен мынаны қара: біздің делдал мырзалар, құдды</w:t>
        <w:br/>
        <w:t>бар-ау, екі-үш күн нәр татқызбай қораға қамап қойып шы-</w:t>
        <w:br/>
        <w:t>ғарылған шат-шәлекей қыт-қыттайтын тауықтарша ұмтыл-</w:t>
        <w:br/>
        <w:t>66</w:t>
        <w:br/>
        <w:t>дық қой. Қайран шапандарға! Әй, бұл дүниеде шапан ки-</w:t>
        <w:br/>
        <w:t>мек тұрғай сипап та көрмегендейміз, ей! “Мынау менікі!” --</w:t>
        <w:br/>
        <w:t>“Жоқ, менікі!”, -- деп, ары Тарт, бері тартқа салыл-ақ</w:t>
        <w:br/>
        <w:t>жібердік бәлемдерді! Тілі сөйлеуге әрең келіп, теңселіп жүрген</w:t>
        <w:br/>
        <w:t>Домалақ делдал тіпті “ерлеп”, бір шапанды киіп, бір шапан-</w:t>
        <w:br/>
        <w:t>ды құшақтап үлгіріпті!..</w:t>
        <w:br/>
        <w:t>Сонымен, не керек, Тоқа, Көке делдалдың ағайын-ту-</w:t>
        <w:br/>
        <w:t>ғандарының кошеметтеуімен шапанымызды киіп, шарта бу-</w:t>
        <w:br/>
        <w:t>ынып, Көке делдалдың екінші үйінен шығып, дастарқаны</w:t>
        <w:br/>
        <w:t>жаюлы бірінші үйіне қайта барып, қазы-қарта мен май-</w:t>
        <w:br/>
        <w:t>бауырсаққа, алма-жүзім мен бал-сөлге, шөлмектерге қайта</w:t>
        <w:br/>
        <w:t>шүйіліп, жауапты жұмысымызды қайта жалғадық. Біздің</w:t>
        <w:br/>
        <w:t>делдал мырзалардың әлі де аянатын түрлері жоқ. Кешегі</w:t>
        <w:br/>
        <w:t>сиездер мен пленумдардардың тіліне “аударсам”: “тарихи</w:t>
      </w:r>
    </w:p>
    <w:p>
      <w:r>
        <w:t>шешімдермен қаруланып, еселенген күш-жігермен кірісті”.</w:t>
        <w:br/>
        <w:t>Мен үшін қазекемнің бір шапаны сиез-миез, пленум-сле-</w:t>
        <w:br/>
        <w:t>нумдарыңның бәрінен де қымбат, бәрінен де “тарихи”! Бас-</w:t>
        <w:br/>
        <w:t>қа үшін де солай екенін, Тоқа, өзің де ұғып отырған шы-</w:t>
        <w:br/>
        <w:t>ғарсың.</w:t>
        <w:br/>
        <w:t>Екі-үш тостан кейін “ха-ха-ха... хи-хи-хиымыз” азайып,</w:t>
        <w:br/>
        <w:t>барылдау мен дарылдауымыз, ыңырану мен ықылықтауы-</w:t>
        <w:br/>
        <w:t>мыз молайып, алдымыздың басымыз салбырай бастағанын</w:t>
        <w:br/>
        <w:t>сездім. Көзімді онда-мұнда “жүмсап”, Көке делдалымыз</w:t>
        <w:br/>
        <w:t>қайда екен деп іздесем -- Көке делдалымыз көрінбейді.</w:t>
        <w:br/>
        <w:t>Көзімді қайтадан “жұмсап”, санай бастадым: бір шапан -</w:t>
        <w:br/>
        <w:t>Күлегеш делдал; екі шапан -- Бұйрабас делдал; үш шапан</w:t>
        <w:br/>
        <w:t>-- Әнші делдал; төрт шапан -- Металтіс делдал; бес шапан</w:t>
        <w:br/>
        <w:t>-- Домалақ делдал; алты шапан -- өзіммін, Үндемес делдал-</w:t>
        <w:br/>
        <w:t>мын; жеті ша-а-а... оң жағымда-а-а.. ақшыл пенжақ...</w:t>
        <w:br/>
        <w:t>Сардар Делдал... Көке делдалымыз жоқ... Ал Сардар делдал</w:t>
        <w:br/>
        <w:t>неге шапансыз отыр? Неге шегініп оқшау отыр?.. Тоқан, ей!</w:t>
        <w:br/>
        <w:t>Сенше менің Де зерттегіштігім ұстай қалып, мыжырайған</w:t>
        <w:br/>
        <w:t>миымды оятып, Сардар делдалды “айналдыра” бастадым. Е-</w:t>
        <w:br/>
        <w:t>е-е... иә, иә-ә-ә... әрине, әрине... Металтіс делдал оны ша-</w:t>
        <w:br/>
        <w:t>қырған жоқ. Көке делдал шақыртпаған соң Металтіс делдал</w:t>
        <w:br/>
        <w:t>қалай шақырсын?! Шақырмаған соң Сардар делдал неге бар-</w:t>
        <w:br/>
        <w:t>сын, бармаған соң қалай кисін?! Көке делдалдың екінші</w:t>
        <w:br/>
        <w:t>үйіне барған жерде Сардар делдалды есімізге неге алмадық,</w:t>
        <w:br/>
        <w:t>неге іздемедік?! Ұйымшыл ұжым емес пе едік?!. Бірақ онда</w:t>
        <w:br/>
        <w:t>кімді кім еске алатындай болды, кімді кім керек ететіндей</w:t>
        <w:br/>
        <w:t>болды? Қаталап жүріп тұз көрген сиырларша бірімізді біріміз</w:t>
        <w:br/>
        <w:t>67</w:t>
        <w:br/>
        <w:t>“Жүке”, ғұмырлы бол! Әзіл-оспағың, әжуа-сықағың,</w:t>
        <w:br/>
        <w:t>қағытпа-мысқылың шексіз болсын! Жақсылыққа құмарлар</w:t>
        <w:br/>
        <w:t>ойлы күлкіңмен әбден көгерсін! Ал жаманшылыққа құмар-</w:t>
        <w:br/>
        <w:t>лар тіліңнің оғынан серейіп түсіп, үзіліп-ақ кетсін!</w:t>
        <w:br/>
        <w:t>“Жұдырық” дегеніміз жақсы ғой, қажет қой! Әуелі 100</w:t>
        <w:br/>
        <w:t>жасап алса екен, арғысын көре жатар.</w:t>
        <w:br/>
        <w:t>ӘЛІПБІЛДІҢ АСТЫ-ҮСТЧ</w:t>
        <w:br/>
        <w:t>А. “Астапыралла!” -- анау-мынау емес 1000 доллар</w:t>
        <w:br/>
        <w:t>айлық ақысы барларды естігенде айлығына 6000 теңге</w:t>
        <w:br/>
        <w:t>алатын мұғалімдер мен дәрігерлер білдірген бірінші “ыс-</w:t>
        <w:br/>
        <w:t>тық” лебіз.</w:t>
        <w:br/>
        <w:t>Ә. “Әкім” -- тағайындалуға бауыр басар, сайланудан шо-</w:t>
        <w:br/>
        <w:t>шып жүрген ұлық.</w:t>
        <w:br/>
        <w:t>Б. “Баға” -- “арзандады” деген баяндауышын әлі адасты-</w:t>
        <w:br/>
        <w:t>рып келе жатқан бастауыш.</w:t>
        <w:br/>
        <w:t>В. “Владимир” -- сонау кездегі көсем, бүгінгі көсеу Иль-</w:t>
        <w:br/>
        <w:t>ич.</w:t>
        <w:br/>
        <w:t>Г. “Гараж” -- Алматының ықпыл-жықпылында қайызғақ-</w:t>
        <w:br/>
        <w:t>ша құжынап бара жатқан “баспана”.</w:t>
        <w:br/>
        <w:t>Е. “Ғажайып” -- Алатаудың бөктерлерінде алтынмен ап-</w:t>
        <w:br/>
        <w:t>талып, күміспен күптеліп салынып жатқан коттедждер қала-</w:t>
        <w:br/>
        <w:t>шығына қойылуға тиіс ат.</w:t>
      </w:r>
    </w:p>
    <w:p>
      <w:r>
        <w:t>Д. “Демократия” -- Қазақстанды кезіп жүрген елес.</w:t>
        <w:br/>
        <w:t>Е. “Ене” -- боқтампоз шалдардың “олжасы”.</w:t>
        <w:br/>
        <w:t>Е.“Е мос!” -- орыстардың ойбайы.</w:t>
        <w:br/>
        <w:t>Ж. “Жаңағы” -- шалақазақтар сөйлегенде шайнап отыра-</w:t>
        <w:br/>
        <w:t>тын “сағыз”.</w:t>
        <w:br/>
        <w:t>3. “Зейнеткер” -- Қазақстан үкіметінің әзірейілі.</w:t>
        <w:br/>
        <w:t>И. “Инвестиция” -- Қазақстанға кірген ізі бар, шыққан</w:t>
        <w:br/>
        <w:t>ізі жоқ қаржы.</w:t>
        <w:br/>
        <w:t>Ы.“Ыңыршақ” -- бүгінгі ауыл-селоларымыздың “ажары”.</w:t>
        <w:br/>
        <w:t>1. “Іскер” -- шетелдік қара терезелі автокөліктің иесі.</w:t>
        <w:br/>
        <w:t>К.“Компьютер” -- соңғы жылдардағы ұстазымыз.</w:t>
        <w:br/>
        <w:t>Қ. “Қалта” - “жаңа қазақты” зор еткен, “ескі қазақты”</w:t>
        <w:br/>
        <w:t>қор еткен нәрсе. :</w:t>
        <w:br/>
        <w:t>Л.“Ләппәй!” -- жағымпаздар қауымының ұраны.</w:t>
        <w:br/>
        <w:t>М.“Мафия” -- қазақтың тортінші жүзі.</w:t>
        <w:br/>
        <w:t>74</w:t>
        <w:br/>
        <w:t>тісімен айғыздап соқалап кетсін! Содан саң... өй, содан сон</w:t>
        <w:br/>
        <w:t>тарихта мен қалмағанда, кім қалмақшы?! “Тұңғыштың” баш-</w:t>
        <w:br/>
        <w:t>пайын тұңғыш басып кеткен мен болмаймын ба?! “Түңғыш-</w:t>
        <w:br/>
        <w:t>тың” күрек тісі қыр арқасын түңғыш айғыздап соқалап кеткен</w:t>
        <w:br/>
        <w:t>де мен болмаймын ба?! Уа, елім! Уа, жұртым! Тарихта қалу-</w:t>
        <w:br/>
        <w:t>дың сәті түскені емес пе?! Уа, сәті түсті.</w:t>
        <w:br/>
        <w:t>жжж</w:t>
        <w:br/>
        <w:t>Көңілі алабұртып сөйлеп отырған Дөкең сөзін кілт до-</w:t>
        <w:br/>
        <w:t>ғарды да, орнынан үшып тұрып, өзі-өзінен жымындап,</w:t>
        <w:br/>
        <w:t>қабағы жадырап, қарнын сипап кете барды. Дәу де болса ол</w:t>
        <w:br/>
        <w:t>біреудің, әлгі “тұңғыштарының” біреуінің башпайын басқа-</w:t>
        <w:br/>
        <w:t>лы кетті. Тарихта қалудың төте жолы сол екен ғой?! Дәкең</w:t>
        <w:br/>
        <w:t>оқыстан жаңалық ашты ғой?! Жаңалық дегендер оқыстан</w:t>
        <w:br/>
        <w:t>болады деген рас екен ғой?!</w:t>
        <w:br/>
        <w:t>ШАПАНИЗАЦИЯЯ</w:t>
        <w:br/>
        <w:t>Тоқан, ей!</w:t>
        <w:br/>
        <w:t>Осы сен қызықсың! Бұдан қырық жыл бүрын қандай</w:t>
        <w:br/>
        <w:t>болсаң -- бүгін де тап сондайсың: ойыңа бір пәле шыбынша</w:t>
        <w:br/>
        <w:t>қона қалса, соны бүге-шігесіне, алшы-тәйкесіне, омпай-том-</w:t>
        <w:br/>
        <w:t>пайына дейін зерттеп бітірмейінше ұйқыны да, күлкіні де,</w:t>
        <w:br/>
        <w:t>тіпті кемпіріңді де үмытасың, ә? Алтыншы класта</w:t>
        <w:br/>
        <w:t>жүргенімізде емес пе еді, мысалы, сенің әлгі дене шынық-</w:t>
        <w:br/>
        <w:t>тыру пәнінің мүғалімі Өзекбай ағайға: “Өмірінде таңертең</w:t>
        <w:br/>
        <w:t>тым құрыса керіліп-созылып көрмеген Көмекбектің ауыр-</w:t>
        <w:br/>
        <w:t>майтыны, ал дене шынықтыруда алдына жан салмайтын Са-</w:t>
        <w:br/>
        <w:t>майжанның құдды біреумен бәстесетіндей ай сайын бір апта,</w:t>
        <w:br/>
        <w:t>біржарым апта ауырып, сабаққа келе алмайтыны қалай?” -</w:t>
      </w:r>
    </w:p>
    <w:p>
      <w:r>
        <w:t>деп сүрақ, койып, миын ашытқаның? Әлі есімде, әлі есімде.</w:t>
        <w:br/>
        <w:t>Одан басқа да зерттегіштіктерің көңілімде көлбеңдеп түр.</w:t>
        <w:br/>
        <w:t>Шынында қызықсың сен! Соңғы хатындағы: “Делдалдық,</w:t>
        <w:br/>
        <w:t>қызметің туралы айтшы, қызық Па өзі?!” -- дегеніңе де іштей</w:t>
        <w:br/>
        <w:t>біраз күліп алдым. Күлмеске болмады. Қожанасыр жарық-</w:t>
        <w:br/>
        <w:t>тықтың: Менің есінегеніме есегімнің сүрінгені тұспа-тұс</w:t>
        <w:br/>
        <w:t>келді, дегеніндей, сенің хатың келетін күні бізде мынандай</w:t>
        <w:br/>
        <w:t>бір “тариха” оқиға болды:</w:t>
        <w:br/>
        <w:t>Біздің “Дауыл” делдал бірлестігіміздің егесі Көке делдал-</w:t>
        <w:br/>
        <w:t>дың жасы елуге толып, сол күні кешкісін, анау саясатшылар-</w:t>
        <w:br/>
        <w:t>62</w:t>
        <w:br/>
        <w:t>руға тиіс бүгін!” -- деп еді, Көке делдал: “Ә, отыра берсін,</w:t>
        <w:br/>
        <w:t>ештеңе етпейді, бәрібір емес пе?” -- деп бәрімізге жайбара-</w:t>
        <w:br/>
        <w:t>қат қарап алды да, Күлегеш делдалдың сол дізесін баса</w:t>
        <w:br/>
        <w:t>отырды. “Иә, бәрібір, бәрібір”, -- деп Күлегеш делдал</w:t>
        <w:br/>
        <w:t>даңғырлақ күлкісіне тағы басып, Домалақ делдалға иек</w:t>
        <w:br/>
        <w:t>қағып: “Андағы шөлмектің піләпісін сыпырсаңшы, не ғып</w:t>
        <w:br/>
        <w:t>отырсың?!” -- деді. Домалақ делдал, сірә, дағдысынша “тас-</w:t>
        <w:br/>
        <w:t>таңқырап” келген болса керек, тершіген маңдайын алақа-</w:t>
        <w:br/>
        <w:t>нымен бір сипап, пысылдап-ырсылдап, алдындағы құлақты</w:t>
        <w:br/>
        <w:t>дәу шөлмекке жармасты. “Сардария, жақын отырсаңшы!” --</w:t>
        <w:br/>
        <w:t>деді Бұйрабас делдал, құрдасы Сардар делдалға қарап. Төрді</w:t>
        <w:br/>
        <w:t>иемденген Күлегеш делдалдың оң жағындағы Бұйрабас дел-</w:t>
        <w:br/>
        <w:t>далмен дізе түйістіре отырған Әнші делдал да Сардар дел-</w:t>
        <w:br/>
        <w:t>далға қарап: “Менен ұялып отырған шығар”, -- деп жыми-</w:t>
        <w:br/>
        <w:t>ды. Сардар делдал оны жаныштардай жантая жылжып,</w:t>
        <w:br/>
        <w:t>үстелге жақындай отырды. “Өй, өлтіресің бе? Арырақ отыр-</w:t>
        <w:br/>
        <w:t>шы!” -- деп Әнші делдал дауысы сыңғырлай күлді. Мен:</w:t>
        <w:br/>
        <w:t>“Арпа ішінде бір бидайсың, бүгін сенің хал-ахуалың қалай</w:t>
        <w:br/>
        <w:t>болар екен?” -- деп Әнші делдалға әзіл жолдадым. “Үнде-</w:t>
        <w:br/>
        <w:t>мес делдалдың қаупі күшті екен!” -- деп қалды Металтіс</w:t>
        <w:br/>
        <w:t>делдал, мені қағытып. Қилы-қилы күлкі хоры бөлмені кер-</w:t>
        <w:br/>
        <w:t>неп жәнелді.</w:t>
        <w:br/>
        <w:t>Көңіліміз -- көктем, жағамыз -- жайлау, у-у-уай, біз</w:t>
        <w:br/>
        <w:t>де аянбадық-ау! Өз тиының төленбей келген тамаққа тә-</w:t>
        <w:br/>
        <w:t>бет шіркін де шалқыш емес пе, әне-міне дегенше асқаза-</w:t>
        <w:br/>
        <w:t>нымызды біраз нығыздап та үлгірдік. Талай шөлмектің</w:t>
        <w:br/>
        <w:t>“шләпісі” сыпырылды. Көке делдалды қызыл тілмен-ақ</w:t>
        <w:br/>
        <w:t>көтеріп, буын-буынын босатып, өзіне тағы бір елу жас</w:t>
        <w:br/>
        <w:t>тілеп, жас иісті қоса тілесіп, көк аспанға шығарып, күн</w:t>
        <w:br/>
        <w:t>шуағындағы жылы бұлттың үстіне шатыр тігіп бердік.</w:t>
        <w:br/>
        <w:t>Көке делдалдың ішек-қарыны ақтарыла риза болғаны сон-</w:t>
        <w:br/>
        <w:t>ша, көзі жасаурап, бөлмеден шығып кетті. Металтіс дел-</w:t>
        <w:br/>
        <w:t>дал бірге кетті. “Ештеңе етпейді, жасымыз елуге толғанда</w:t>
        <w:br/>
        <w:t>бәріміз де сөйтеміз, кәне, алыл жіберейік!” -- деді Күле-</w:t>
        <w:br/>
        <w:t>геш делдал, даңғырлақ күлкісін пәленбайыншы рет ағытып.</w:t>
        <w:br/>
        <w:t>“Әй, Әнші делдал, жаным, көмейінді көрсетші!” -- деді</w:t>
        <w:br/>
        <w:t>Домалақ делдал.</w:t>
        <w:br/>
        <w:t>Әннен де аянбадык, әрине. “Тоңған торай қорсылдай ал-</w:t>
        <w:br/>
        <w:t>майды, шыңғыра береді”, -- деп әлгі Крылов мысалшы айт-</w:t>
        <w:br/>
        <w:t>қандай, асқазанында қозының асығы сияр орын қалмаған</w:t>
        <w:br/>
        <w:t>кісінің өкпесі де сығылыңқырап қалатын болса керек. Әнші</w:t>
        <w:br/>
        <w:t>64</w:t>
      </w:r>
    </w:p>
    <w:p>
      <w:r>
        <w:t>қағып-соғып, мертігіп-шартығып қала жаздадық емес пе?!.</w:t>
        <w:br/>
        <w:t>О, тоба, ойланатын мүрша болды ма?!. Мұрша болса... Сар-</w:t>
        <w:br/>
        <w:t>дар делдалдан осы жуықта ғана пәленбай мың сомдап қарыз</w:t>
        <w:br/>
        <w:t>алғандарын Бұйрабас делдал да, Күлегеш делдал да, Дома-</w:t>
        <w:br/>
        <w:t>лақ делдал да есіне түсірер еді-ау! “Ашаршылықта жеген</w:t>
        <w:br/>
        <w:t>құйқаның дәмі ауыздан кетпесін” ұмытпас еді-ау! Мұрша-</w:t>
        <w:br/>
        <w:t>сы болса, Металтіс делдалдың Да... е-е-е... оларды қайтесің,</w:t>
        <w:br/>
        <w:t>Көке делдалды айтсаңшы -- сонау алыс елге түсіп тұрған</w:t>
        <w:br/>
        <w:t>жолынан өзі қолқалап тоқтатқанда Сардар делдалға тартқан</w:t>
        <w:br/>
        <w:t>“сыйы”, міне, мынау!..</w:t>
        <w:br/>
        <w:t>Алты шапан қалғып-мүлгіп отырмыз. Сардар делдал бізге</w:t>
        <w:br/>
        <w:t>жымиып қарап қояды. Неге жымияды? Не ойлап отыр екен?..</w:t>
        <w:br/>
        <w:t>Сардар делдал екеуіміздің көзіміз ұшыраса қалды. Онысыз</w:t>
        <w:br/>
        <w:t>да ысып тұрған өне бойым өртене жаздады. Суретші оқуын-</w:t>
        <w:br/>
        <w:t>дағы немереме қажет бір бояуларды жер-көктен іздеп таба</w:t>
        <w:br/>
        <w:t>алмай, амалым құрып жүргенімде сол “қасқалдақтың қанын”</w:t>
        <w:br/>
        <w:t>Сардардың сона-а-ау Ирандағы бір танысынан алдыртып,</w:t>
        <w:br/>
        <w:t>немереме тегін силағаны кеше ғана еді ғой?!. Апырым-ай,</w:t>
        <w:br/>
        <w:t>Сардар-ай!..</w:t>
        <w:br/>
        <w:t>Сардар делдал жайлап тұрып, бөлмеден шығып кетті.</w:t>
        <w:br/>
        <w:t>Бөлмеде есінеп те құсынап алты шапан қалдық.</w:t>
        <w:br/>
        <w:t>Міне, Тоқа, біздің делдалдық қызметіміздің бір қыры</w:t>
        <w:br/>
        <w:t>осындай, арғы жағын өзің шамалай бер. Ал сау бол, бала-</w:t>
        <w:br/>
        <w:t>шағаңның беттерінен сүй!</w:t>
        <w:br/>
        <w:t>ПеоСсто дУбФАК!</w:t>
        <w:br/>
        <w:t>Я, бисмилла, сухан алла, бір өзіңе жата қалып жалбары-</w:t>
        <w:br/>
        <w:t>нуға кіріскен мендей ерте туып, кеш қалған құлыңа баяғы-</w:t>
        <w:br/>
        <w:t>дағы оны-мұныларым үшін қыжыл жасамауыңды қиылып</w:t>
        <w:br/>
        <w:t>сұраймын. Өзің білесің һәм мынау заман да солай, мен анау</w:t>
        <w:br/>
        <w:t>партиямыздың, тойыст, партияларының айтыпкелі, айдапкелі</w:t>
        <w:br/>
        <w:t>болдым, ақтың да ашуын, қызылдың да ашуын ақ маймен</w:t>
        <w:br/>
        <w:t>басып жүрдім. Партия аллау-акпари болған соң кеңестің</w:t>
        <w:br/>
        <w:t>кебісшісі штатында жалақы алып, онда да әрбір отырыста</w:t>
        <w:br/>
        <w:t>екіжүзграмскийдің... екеуін капутизация қыла бердім. Бірақ,</w:t>
        <w:br/>
        <w:t>амал не, шорт уазми, кеңес те кетті бел асып, мен де қалдым</w:t>
        <w:br/>
        <w:t>адасып. Но, әйтседе, бергеніне мың да бірнеше шүкір, мен-</w:t>
        <w:br/>
        <w:t>дей бывшай номенклатурнайды өзімдей бывшай номенкла-</w:t>
        <w:br/>
        <w:t>турнай Рықаңмен көрші еттің -- оның үшін мен саған,</w:t>
        <w:br/>
        <w:t>68</w:t>
        <w:br/>
        <w:t>сың, ә?” десе -- адамға айнал, ол “хайуансың, ә?” десе --</w:t>
        <w:br/>
        <w:t>хайуанға айнал, обшым, шырағым, күштінің көлеңкесінде</w:t>
        <w:br/>
        <w:t>болып күн көрмейінше өзің күшті бола алмайсың, руласта-</w:t>
        <w:br/>
        <w:t>рың мен аталастарың жатқызып қойып бордақыласа да еш-</w:t>
        <w:br/>
        <w:t>қашан торалмайсың, оңалмайсың, бұл өсметімді әгәрәки</w:t>
        <w:br/>
        <w:t>ақылың жеткілікті болса ұғасың, сен де сатының биігіне</w:t>
        <w:br/>
        <w:t>шығасың, әгәрәки ақылың нелеу болса, сатының биігін</w:t>
        <w:br/>
        <w:t>қайтесің, аласасында тұрасың, сен осыны есіңде сақта, ал</w:t>
        <w:br/>
        <w:t>менің бұл айтқандарым жетсін хаққа, әумин!..</w:t>
        <w:br/>
        <w:t>4ДА ЗАРАВСТВУЕТ</w:t>
        <w:br/>
        <w:t>ТҮЛЕК</w:t>
      </w:r>
    </w:p>
    <w:p>
      <w:r>
        <w:t>Өсімкүлде өң де жоқ, түс те жоқ. Оқыралаған құнажын-</w:t>
        <w:br/>
        <w:t>ша едірең қағып, тоғыз бөлмені төрт қайтара кезіп шықты.</w:t>
        <w:br/>
        <w:t>Біресе ана көйлегін, біресе мына көйлегін киді, біресе жа-</w:t>
        <w:br/>
        <w:t>сыл кеудешесі мен қызыл белдемшесін киді... Он саусағын-</w:t>
        <w:br/>
        <w:t>дағы үш алтын сақина мен үш гауһар жүзікті қайта-қайта</w:t>
        <w:br/>
        <w:t>сипалады. Біресе сыртқы есікке барды, біресе аула жақтағы</w:t>
        <w:br/>
        <w:t>бөлменің терезелеріндегі қабат-қабат шымылдықтарды ке-</w:t>
        <w:br/>
        <w:t>зек-кезек ысырыңқырап, далаға үңіле-үңіле қарады. Шар-</w:t>
        <w:br/>
        <w:t>шады. Ақырында басқа бөлмелердің жалтыраған аспа шам-</w:t>
        <w:br/>
        <w:t>дарын сөндіріп, күйеуінің кабинетіне кіріп, “немецкий”</w:t>
        <w:br/>
        <w:t>үстелдегі “чешский” шамды жағып, “французская люстраға”</w:t>
        <w:br/>
        <w:t>дамыл беріп, үстелдің есік жақ қапталындағы итальяндық</w:t>
        <w:br/>
        <w:t>қоңыр былғары креслоға барыл: “у-у-уһ!” -- деп көміле</w:t>
        <w:br/>
        <w:t>отырды да, көзін жұма шалқайды. Қайтсін, ойсоқтылық</w:t>
        <w:br/>
        <w:t>оңай ма?!. Барлық қаны қысқа бұйра шәшті сопақ басына</w:t>
        <w:br/>
        <w:t>шапшығалы екі күн. Өсекеңнің өзінің де, Пайдабайының</w:t>
        <w:br/>
        <w:t>да үйқысы сұйыла бастаған. Жатқан жарықтық жата беруі</w:t>
        <w:br/>
        <w:t>керек еді... астынан су шығады, үстіне қар жауады деді ме?!.</w:t>
        <w:br/>
        <w:t>Ол тып-тыныш жатқан, біз тып-тыныш жүргенбіз...</w:t>
        <w:br/>
        <w:t>Олар бірдеңені білген соң айтқан шығар, дипломы бар бізден</w:t>
        <w:br/>
        <w:t>дипломнан хабары жоқ олар ақылды болды, мінеки!.. Жеті жыл</w:t>
        <w:br/>
        <w:t>жатқанды қозғамау керек еді... Ол мұнда келтен соң қалай</w:t>
        <w:br/>
        <w:t>болады?..” Өсекең еңсесін түзулеп, көзін ашты да, “немепцкий”</w:t>
        <w:br/>
        <w:t>үстелдегі “корейский” көк телефонға қарады. Әншейінде қарны</w:t>
        <w:br/>
        <w:t>ашқан балақайша уақ-уақ шырқырайтын бұл пәле де кешеден</w:t>
        <w:br/>
        <w:t>берітым-тырыс. Өсекең “немецкий” үстелде тұрған “швейцар-</w:t>
        <w:br/>
        <w:t>ский” үшбұрышты сағатқа ұмсына үңіліп еді -- түнгі біржарым</w:t>
        <w:br/>
        <w:t>77</w:t>
        <w:br/>
        <w:t>-- Апайым да қорқады, апайым екеуіміз келейік, -- дейді.</w:t>
        <w:br/>
        <w:t>Өй, жыным жынданды-ау! Ұшып тұрдым да:</w:t>
        <w:br/>
        <w:t>-- Әй, қыз! Сен құдайға сенбейтін бір надан скенсің!</w:t>
        <w:br/>
        <w:t>Құдайға сенсең, шақырғанға келер едің, менде сен корқа-</w:t>
        <w:br/>
        <w:t>тындай, анау апайың қорқатындай ерекше ештеңе жоқ. “Қор-</w:t>
        <w:br/>
        <w:t>қамын” деп, немене, ешқашан күйеуге шықпайсың ба?</w:t>
        <w:br/>
        <w:t>Ағаңнан артық нең бар? Ағаң керек болмады саған! Ендеше,</w:t>
        <w:br/>
        <w:t>есіңде болсын, сен әлі талай өкінесің, талай жылайсың бүл</w:t>
        <w:br/>
        <w:t>үшін! Тіл алмайды екенсің, маған сендейлердің енді керегі</w:t>
        <w:br/>
        <w:t>де жоқ, бар, бара бер!--дедім, бәлемге әдейі ашуланып. А</w:t>
        <w:br/>
        <w:t>как же?!. Өй, жақсылықты білмейтін неме! “Ағайымның</w:t>
        <w:br/>
        <w:t>фотосын қайтарып беріңізші!” дейді. Жоғалып кеткен</w:t>
        <w:br/>
        <w:t>пәлесінің фотосы маған керек еді! Алдым да, алдына тастай</w:t>
        <w:br/>
        <w:t>салдым. Әлгі жиырма теңгесін сұраса да... бірақ онысын</w:t>
        <w:br/>
        <w:t>сұрамады, шығып кетті...</w:t>
        <w:br/>
        <w:t>Осыны кеше Тәшкеннен аман-есен келген Рықаңа ай-</w:t>
        <w:br/>
        <w:t>тып едім, Рықаң ырсылдап күліп алды да: “Қысылғанда</w:t>
        <w:br/>
        <w:t>жол таппаған -- просто ақымақ!” деді. Рықаң айтқыш-ақ,</w:t>
        <w:br/>
        <w:t>ә?!. Оның айтқыш болатын жөні бар, ол Италияның “Ама-</w:t>
        <w:br/>
        <w:t>гетто” деген шарабын ғана ішеді, ал ол шарап өріктің сөлінен</w:t>
        <w:br/>
        <w:t>жасалады екен де, мидың қатпар-қатпар көп қыртысының</w:t>
        <w:br/>
        <w:t>бізге қажет біреуіне кәдімгі көннің көркін құлпыртатын</w:t>
        <w:br/>
        <w:t>майдай екен!..</w:t>
        <w:br/>
        <w:t>жжж</w:t>
        <w:br/>
        <w:t>“Қара Көріпкеллің” шын аты-жөні... Оны мен жақсы</w:t>
        <w:br/>
        <w:t>білемін, бірақ айтпаймын, себебі... оу, менде де бір құпия</w:t>
      </w:r>
    </w:p>
    <w:p>
      <w:r>
        <w:t>болу керек қой!</w:t>
        <w:br/>
        <w:t>Заманымыз түзеліп, тынысымыз кеңіген сайын тылсым</w:t>
        <w:br/>
        <w:t>құбылыс та салақ қатынның жуылмай жатқан кірінше</w:t>
        <w:br/>
        <w:t>көбейіп барады. Әсіресе сауда мен дінде. Тіп-тірі кейпінде</w:t>
        <w:br/>
        <w:t>әулиелер шығып, көріпкел, балгер, құшынашт, сөзбен</w:t>
        <w:br/>
        <w:t>емдегіш, әнмен емдегіш, құдаймен күнара сөйлескіш көбейді.</w:t>
        <w:br/>
        <w:t>Діндарлар арасында (сауданың ой-қырындағы “сәуегейлерді”</w:t>
        <w:br/>
        <w:t>айтып беруге менің тілім жетпейді, оларды жылы жауып</w:t>
        <w:br/>
        <w:t>қоя тұрайын). Құдіреттің “Қазақ халқына жаца сәлемін”</w:t>
        <w:br/>
        <w:t>бір үтірін де қалдырмай “жазып алып жеткізгендер” де та-</w:t>
        <w:br/>
        <w:t>былды. Бәрі де жақсы шығар, беталысымызға керек шығар.</w:t>
        <w:br/>
        <w:t>Мен оларға жауығып жүрген жоқпын, құдай сақтасын! Тек</w:t>
        <w:br/>
        <w:t>олардың қайсыбірінен аздап ссскенетінім рас. Бір күні бі-</w:t>
        <w:br/>
        <w:t>реуі: “Мен -- Құдайдың өзімін! Міне. келдім!” деп қағынып</w:t>
        <w:br/>
        <w:t>ҙа</w:t>
        <w:br/>
        <w:t>ол қыздың жоғалмайтында жоғалған ағасының фотосын ал-</w:t>
        <w:br/>
        <w:t>дым да, өзін: “Вторникте кел” деп қайтардым.</w:t>
        <w:br/>
        <w:t>Әрқашанғымша сол күні кеште Рықаңның үйіне бардым.</w:t>
        <w:br/>
        <w:t>Сүйкімді қыздың сүйкімсіз ағасының фотосын қалтама салып</w:t>
        <w:br/>
        <w:t>алып. Ал Рыкаң жоқ! Тәшкенге ұшып кетіпті! Менімен хабар-</w:t>
        <w:br/>
        <w:t>ласпай тайып тұрғанына қарағанда, ол жақта бір проблема</w:t>
        <w:br/>
        <w:t>болған. Әлгі бауырсақтай қыз оны қайдан білсін, айтқан</w:t>
        <w:br/>
        <w:t>вторнитімде жетіп келді. Енді не істеу керек? Рықаң -- Тәш-</w:t>
        <w:br/>
        <w:t>кенде, мен -- мұнда, қыз -- алдымда, ағасы -- о, атаңа нәлет!</w:t>
        <w:br/>
        <w:t>Рықаңсыз дәнеңе болмайды, оны Рықаң біледі, мен білем, ал</w:t>
        <w:br/>
        <w:t>қыз білмейді. Білмесін, білмей кетсін, білдірмеуім керек и</w:t>
        <w:br/>
        <w:t>кризистен шығуыма жол табуым және керек. Мен ойландым.</w:t>
        <w:br/>
        <w:t>Оның ағасының фотосын үстелімнің шынысының астына</w:t>
        <w:br/>
        <w:t>жүгірттім де, өзім көзімді қызға қарай жүгірттім. Иә, көзім -</w:t>
        <w:br/>
        <w:t>қызда, миым -- қызметте. “Давай, давай!” деймін миыма.</w:t>
        <w:br/>
        <w:t>Миымның асты-үстін, алды-артын, ықпыл-жықпылын, қат-</w:t>
        <w:br/>
        <w:t>пар-сатпарын түп-түгел іске қостым.Екі көзім -- қызда, айы-</w:t>
        <w:br/>
        <w:t>рылмайды, айырғым келмейді. Қыздың көзі -- еденде, ұзын</w:t>
        <w:br/>
        <w:t>кірпігі анда-санда бір көтеріледі. Сөйтіп отырмыз. Бір кезде</w:t>
        <w:br/>
        <w:t>миымның оң жақ бөлігіндегі бір тұсы бүлк-бүлк етіте “Бір</w:t>
        <w:br/>
        <w:t>сеансым 20 теңге деп, бұл қыздың кеше қалтасын қағып едің,</w:t>
        <w:br/>
        <w:t>енді бүгін қайтсем өзін қағам деп отырсың, ә?” дегендей бол-</w:t>
        <w:br/>
        <w:t>ғаны. О, сухан алла, маған сауатты ми берген жомарттығың-</w:t>
        <w:br/>
        <w:t>нан айналайын! Бір емес, жүз рет, мың рет айналайын!.. “Ал,</w:t>
        <w:br/>
        <w:t>бойжеткен, сен ертең кешкі сағат сегізде Алпамыс даңғылы</w:t>
        <w:br/>
        <w:t>мен Тарғын батыр көшесінің қиылысындағы дүкеннің алдына</w:t>
        <w:br/>
        <w:t>кел, екеуіміз бір үйге барамыз. Ағаңның қайда екенін сол</w:t>
        <w:br/>
        <w:t>үйде айтамын, мына кабинетте айтуға болмайды, мұнда бүгін</w:t>
        <w:br/>
        <w:t>ауа таза емес, ұқтың ба?” дедім. Ол төмен қараған күйі үндемеді.</w:t>
        <w:br/>
        <w:t>“Сөйт, ертең сонда кел, мен күтем, келмей койма!” дедім,</w:t>
        <w:br/>
        <w:t>нығырта түсіп. Ол үндемеген күйі шығып кетті.</w:t>
        <w:br/>
        <w:t>Обшым... ол жаман қыз келмеді, мен текке тостым. Қатты</w:t>
        <w:br/>
        <w:t>қателестім. Ал ол... четверг күні кабинетіме келі-і-іп тұр.</w:t>
        <w:br/>
        <w:t>-- Неге келмей қойдың? -- дедім бәлемге.</w:t>
        <w:br/>
        <w:t>-- Қорықтым, -- дейді, шын қорыққандай күмілжіп. Жы-</w:t>
        <w:br/>
        <w:t>ным жаман ұстай жаздады. Сүйкімді қыз -- тіліңді алса</w:t>
        <w:br/>
        <w:t>ғана сүйкімді, әйтпесе - дура!</w:t>
        <w:br/>
        <w:t>-- Бүгін кел! Жоқ, давай, қазір барамыз! -- дедім.</w:t>
      </w:r>
    </w:p>
    <w:p>
      <w:r>
        <w:t>-- Бармаймын, қорқамын, -- дейді міңгірлеп.</w:t>
        <w:br/>
        <w:t>-- Кімнен, неден қорқасың? -- дедім, дауысымды</w:t>
        <w:br/>
        <w:t>жұмсартып.</w:t>
        <w:br/>
        <w:t>Ті</w:t>
        <w:br/>
        <w:t>қиғылық салып жүрмесе не қылсын деген ой басыма сарт</w:t>
        <w:br/>
        <w:t>ете қалғанда бейшара жетім жүрегім жүлынып түсіп, жолай</w:t>
        <w:br/>
        <w:t>аңқау асқазанымды сүйреп ала кетердей шошимын, оллаһи!</w:t>
        <w:br/>
        <w:t>42 ЖҰДЕКЕ””?, ҒҰМЫРЛЫ БӨЛІ</w:t>
        <w:br/>
        <w:t>Шымкенттік шақпа тіл Мұхтар Шерім шығара</w:t>
        <w:br/>
        <w:t>бастаған “Жұдырық” гәзетіне</w:t>
        <w:br/>
        <w:t>Уа, Жуан “Жұдырық!..”</w:t>
        <w:br/>
        <w:t>“Жуан” дегеніме жұлқынып ала жөнелмегін. Бүгінгі қайта</w:t>
        <w:br/>
        <w:t>құруда біраз нәрсе керісінше айтылып жатыр ғой, ақыры</w:t>
        <w:br/>
        <w:t>қайырлы болғай. Яғни сенің шын мәнінде жуан болғаның</w:t>
        <w:br/>
        <w:t>керек, маған да. Себебі: қазір сенің сын-соққыңды “сағы-</w:t>
        <w:br/>
        <w:t>натындар” қайызғақша бықып кетті, әу баста да аз емес еді,</w:t>
        <w:br/>
        <w:t>енді тым-тым құжынап, тынысымызды тарылтып барады.</w:t>
        <w:br/>
        <w:t>Пәлеқор, жалақор, парақор, жемкор ма, сотанак, түртіншек,</w:t>
        <w:br/>
        <w:t>тебеген, емеген, суайт, суқит, өтірікші, өсекші, айлакер, са-</w:t>
        <w:br/>
        <w:t>удагер, ұрлықшы ма -- ойпырыма-а-ай, айтыл тауысуға бол-</w:t>
        <w:br/>
        <w:t>майды екен-ау! - жаңа “пенжақ-шалбар” киіп, қатары жаңа</w:t>
        <w:br/>
        <w:t>“қайраткерлермен” толығып, топырлап, дәуілдеп, сайрап,</w:t>
        <w:br/>
        <w:t>қаланы да, даланы да жайлап алды. Бәрінен бұрын алыпса-</w:t>
        <w:br/>
        <w:t>тарлықпен айналысатын атаңа нәлет пәлелердің дәп қына-</w:t>
        <w:br/>
        <w:t>ша басып кеткенін айтсаңшы! Бұлар киім-кешекті де, азық-</w:t>
        <w:br/>
        <w:t>түлікті де, дүние-мүлікті де қасқырша қақшып, 5 есе, 10</w:t>
        <w:br/>
        <w:t>есе қымбатқа сататын болды емес пе?! Базада жоқ, ал бұлар-</w:t>
        <w:br/>
        <w:t>да бәрі бар. Сонда қайдан, қайтіп алады? Сұмдар сескенуді</w:t>
        <w:br/>
        <w:t>де қойды, көше бойына жайып салып, сумаңдап сатып оты-</w:t>
        <w:br/>
        <w:t>ратынды шығарды. Қалтарыс базардағы қарақшылар өз ал-</w:t>
        <w:br/>
        <w:t>дына бір “жұртшылық”.</w:t>
        <w:br/>
        <w:t>Ау, Жуан “Жұдырық”, сен ар-ұятты құйрығына қысты-</w:t>
        <w:br/>
        <w:t>рып жүргендердің бәрін де төмпештерсің, құлатарсың, сұла-</w:t>
        <w:br/>
        <w:t>тарсың, оныңа мен де сүйінбесем, сш күйінбеспін. Әйтсе</w:t>
        <w:br/>
        <w:t>де, мен әлгі алыпсатар алаяқтарды тобаяққа айналдыруға</w:t>
        <w:br/>
        <w:t>күш салсаң скен деген жекеменшік тілек айтқанды теріс</w:t>
        <w:br/>
        <w:t>көрмедім. Жалпы айту мен жалқы айтудың ара-жігін аша-</w:t>
        <w:br/>
        <w:t>йықшы, болмаса, ауылдан астанаға дейінгі автобус жолын</w:t>
        <w:br/>
        <w:t>да, пойыз жолын да, самолет жолын да көбік сөз басып,</w:t>
        <w:br/>
        <w:t>тілімізді тілерсегімізден, тісімізді өкшемізден шығаруға ай-</w:t>
        <w:br/>
        <w:t>налды. Сен осыны ұқшы!</w:t>
        <w:br/>
        <w:t>73</w:t>
        <w:br/>
        <w:t>-- Просто здорово, а?! Да здравствует наш милый парла-</w:t>
        <w:br/>
        <w:t>мент! -- деп Өсімкүл біреу бассалып қытықтағандай сықы-</w:t>
        <w:br/>
        <w:t>лықтап күліп, күйеуін еркелене түйіп-түйіп қалды.</w:t>
        <w:br/>
        <w:t>-- Өй, не болды? Миллионер байыңды өлтіргің келіп</w:t>
      </w:r>
    </w:p>
    <w:p>
      <w:r>
        <w:t>кетті ме?</w:t>
        <w:br/>
        <w:t>-- Ты что, жаным?! Қуанып жатырмын, а... сенде... бізде</w:t>
        <w:br/>
        <w:t>сколько, а, жаным?..</w:t>
        <w:br/>
        <w:t>-- Бес миллион, Ося, бес миллион екі жүз мың!</w:t>
        <w:br/>
        <w:t>-- Доллар, да, жаным?</w:t>
        <w:br/>
        <w:t>-- Конечно!</w:t>
        <w:br/>
        <w:t>-- Пайда-а-аш!.. Ты меня любишь?.</w:t>
        <w:br/>
        <w:t>-- Конечно, конечно!</w:t>
        <w:br/>
        <w:t>Құшақтар тағы айқасты...</w:t>
        <w:br/>
        <w:t>Ха-ха-хабарландыру</w:t>
        <w:br/>
        <w:t>СУЖАҢА ДЕПАРТАМЕНТ</w:t>
        <w:br/>
        <w:t>Алтыннан ардақты, қорғасыннан салмақты Мырзалар мен</w:t>
        <w:br/>
        <w:t>Айымдар!</w:t>
        <w:br/>
        <w:t>Шаһарыңызда Қалалық керемет ыстық та күшті және</w:t>
        <w:br/>
        <w:t>жедел қамқорлық жасау департаменті дереу құрылғанын</w:t>
        <w:br/>
        <w:t>Сіздерге прямо айтамыз, свежий сүйінші сұраймыз и мына-</w:t>
        <w:br/>
        <w:t>ны срочно хабарлаймыз:</w:t>
        <w:br/>
        <w:t>1. Біз қаланың С. Сейфуллин даңғылында ғана емес, басқа</w:t>
        <w:br/>
        <w:t>да көшелерінде далырып, сенделіп жүрген еркектер мен әйел-</w:t>
        <w:br/>
        <w:t>дерге қолма-қол жұмыс тауып беруді өзіміздің саяси, қоғам-</w:t>
        <w:br/>
        <w:t>дық иденсаулық міндетіміз, борышымыз деп санаймыз. Осы-</w:t>
        <w:br/>
        <w:t>ны оқысымен жетіп келгендердің: бойына, күшіне, киіміне,</w:t>
        <w:br/>
        <w:t>ұлтына, жынысына, жасына, өңіне, мұсылман-кәпірлігіне қара-</w:t>
        <w:br/>
        <w:t>маймыз, Тек тірі болсын. Но қалтасына қараймыз.</w:t>
        <w:br/>
        <w:t>2. Алматыда пропискасы бар-жоқтардан талап ететініміз:</w:t>
        <w:br/>
        <w:t>а) әйелінің (күйеуінің), балаларының жасын, жыны-</w:t>
        <w:br/>
        <w:t>сын, не тамақ ішкісі келетінін, яғни күніне нене доллар</w:t>
        <w:br/>
        <w:t>(американский!) керегі туралы горакиматтан справка</w:t>
        <w:br/>
        <w:t>әкелсін,- қазақ и орыс тілдерінде. Спразкаға акимның өзі</w:t>
        <w:br/>
        <w:t>қол қойып, ең жалпақ печатын басуы керек.</w:t>
        <w:br/>
        <w:t>Замакимдарлікі жарамайды;</w:t>
        <w:br/>
        <w:t>6) Ж. Саин көшесінде түнде ұйықтамай жүретін қыздар</w:t>
        <w:br/>
        <w:t>өздерінің: басы-көзі, аяқ-қолы, жүрегі, өкпе-бауыры, бүйрек-</w:t>
        <w:br/>
        <w:t>80</w:t>
        <w:br/>
        <w:t>қүрметті сухан алла, өле-өлгенше, әлбетте, Рықаң өлгенше</w:t>
        <w:br/>
        <w:t>ризамын и қарыздармын! Анау әлгі үш әріпті КГБ деген</w:t>
        <w:br/>
        <w:t>жерде, ондай жердің боларын, оның КГБ деп аталарын менің</w:t>
        <w:br/>
        <w:t>ұлы бабамның атасының ағасының қайын-атасының бабасы</w:t>
        <w:br/>
        <w:t>бұдан түйедей түглен ғасыр бұрын болжап біліп, еше: “КГБ</w:t>
        <w:br/>
        <w:t>дегенің--Контора Глубокого Бурения” деп таратып айтып</w:t>
        <w:br/>
        <w:t>кеткен екен, әне, сол конторада он жеті жыл бірдеңе істеген,</w:t>
        <w:br/>
        <w:t>ал не істегенін өзінен басқа не бір тірі пенде, не бір елі</w:t>
        <w:br/>
        <w:t>бейбақ білмеген Рықаң осыдан өгіздей он ай ілгеріде бір</w:t>
        <w:br/>
        <w:t>күні: “Мен Арабстанға служебный командировкеге кетіп</w:t>
        <w:br/>
        <w:t>барамын” деп қоштасты да, үш аптадан кейін ақ киіммен</w:t>
      </w:r>
    </w:p>
    <w:p>
      <w:r>
        <w:t>қайтып оралып: “Слушай, мен Мекке- Мәдинеде болдым,</w:t>
        <w:br/>
        <w:t>қажы атандым!” деп шалқиып шыға берді. Содан соң кон-</w:t>
        <w:br/>
        <w:t>торды да, қызметті де талақ етті. Үй-үйді қыдырып, төрде</w:t>
        <w:br/>
        <w:t>шарта жүгініп, құран сөздері деп, арабша деп заулататынды</w:t>
        <w:br/>
        <w:t>тапты. Мен де, әрине, қатты қуандым. Көршіңнің құдай</w:t>
        <w:br/>
        <w:t>жолына түскеніне, өзіңді де түсіретініне қуанбау дегенің</w:t>
        <w:br/>
        <w:t>күнәнің қошқардайы ғой! Құдайға қараған адамның, кәкір-</w:t>
        <w:br/>
        <w:t>шүкір де емес, быв-шай кығыбышнік-қажының ең әуелі</w:t>
        <w:br/>
        <w:t>мендей құдайы көршісіне, содан кейін о жақ, бұ жағын-</w:t>
        <w:br/>
        <w:t>дағыға жол көрсетуі керек екеніне ақылы жеткен соң куан-</w:t>
        <w:br/>
        <w:t>ды емес пе бұл күнәсіз құлың, уа, сухан алла! Рықаң маған</w:t>
        <w:br/>
        <w:t>шынында бірінші кезекте, өшеретсіз жол сілтеді. Бір күні</w:t>
        <w:br/>
        <w:t>іңірде, менің цветнай телевизорымның анау КТК-сынан</w:t>
        <w:br/>
        <w:t>мультфилім басталардағы әдетінше, менің үйіме келіп, бізбен</w:t>
        <w:br/>
        <w:t>бірге көрерін көріп болды да, шәй ішерде маған жымиып</w:t>
        <w:br/>
        <w:t>қана қарап отырып: “Егер менің кажы екенім рас болса,</w:t>
        <w:br/>
        <w:t>сенде көріпкелдік керемет свежий қасиет бар, оны саған</w:t>
        <w:br/>
        <w:t>құдай өзі берген. Сен жаңа әлгі мультфильмнің оқиғаларын</w:t>
        <w:br/>
        <w:t>құдды өзің жазып ұстатқандай етіп алдын ала айтып отыр-</w:t>
        <w:br/>
        <w:t>дың, ал мен соныңа ғажап таңданып атырдым. Құдайдын</w:t>
        <w:br/>
        <w:t>құлағына шалынсын, иншалла, сен удивительный көріпкел</w:t>
        <w:br/>
        <w:t>боласың!” деді. Нықтап тұрып, шегелегендей етіп айтты.</w:t>
        <w:br/>
        <w:t>Қажы адам әрі көршім “боласың!” дсген екен, қажы емес</w:t>
        <w:br/>
        <w:t>менің “болмаймын” деуге қандай правом бар?!.</w:t>
        <w:br/>
        <w:t>Я, сухан алла, қысқасын айтайын, мен содан бері көріпкел</w:t>
        <w:br/>
        <w:t>болып жүрмін. Рықаң мені біраз оқытты, біраз үйретті.</w:t>
        <w:br/>
        <w:t>“Емшілер орталығы” деген бір кеңсеге қызметке орналас-</w:t>
        <w:br/>
        <w:t>тырды, аты-жөнімді өзгертті, баяғыда балшебектер астыр-</w:t>
        <w:br/>
        <w:t>тын қүпия қызметке кеткенде аты-жөпдерін өзгертуге тиісті</w:t>
        <w:br/>
        <w:t>болады екен, мен де сөйтуге міндетті болдым. Қазірде --</w:t>
        <w:br/>
        <w:t>69</w:t>
        <w:br/>
        <w:t>ішегі, жұлын-жүйкесі и басқалары орнында тұрғанын қазақ</w:t>
        <w:br/>
        <w:t>и орыс тілінде жаздырып, сол жердің самый бас врачының</w:t>
        <w:br/>
        <w:t>қолы мен печатын қойдырып әкелсін.</w:t>
        <w:br/>
        <w:t>Бүл айтылғаннан өзге документ, құжат, тағы басқасына</w:t>
        <w:br/>
        <w:t>қарамаймыз, но, тағы айтамыз: қалталарына қараймыз!</w:t>
        <w:br/>
        <w:t>Бізде жұмыс көп. Бос қалған орындарды іздеп таптық,</w:t>
        <w:br/>
        <w:t>және еркекті, әйелді, қызды қай орынға тұрғызу (отырғы-</w:t>
        <w:br/>
        <w:t>зу, жатқызу и 7. д.) и ол үшін олардың кімге, неше доллар</w:t>
        <w:br/>
        <w:t>(американский!) төлеуі керектігі туралы проблеманы демок-</w:t>
        <w:br/>
        <w:t>ратия жолымен, парламенттің қаулысынсыз, шетелдіктердің</w:t>
        <w:br/>
        <w:t>көмегінсіз, прямо өзіміз шештік. То-есть: )</w:t>
        <w:br/>
        <w:t>Офистердің аула сыпырушысы. 1 орын. Офистің . отдел</w:t>
        <w:br/>
        <w:t>кадров бастығына --100 доллар.</w:t>
        <w:br/>
        <w:t>Автостоянка кезекшісі. 2 орын. Бастығына -- 200 доллар.</w:t>
        <w:br/>
        <w:t>Каждый!</w:t>
        <w:br/>
        <w:t>Супермаркет сатушысы. 4 орын. Замдиректорына -- 400</w:t>
        <w:br/>
        <w:t>Доллар.</w:t>
        <w:br/>
        <w:t>Банк бухгалтері. 3 орын. Вице-президентіне --1000 дол-</w:t>
        <w:br/>
        <w:t>лар.</w:t>
        <w:br/>
        <w:t>Бензоколонка күзетшісі. 3 орын. Бастығына -- 350 дол-</w:t>
      </w:r>
    </w:p>
    <w:p>
      <w:r>
        <w:t>лар.</w:t>
        <w:br/>
        <w:t>МАЙ кезекшісі. 6 орын. Бастығының бірінші орынбаса-</w:t>
        <w:br/>
        <w:t>рына -- 600 доллар.</w:t>
        <w:br/>
        <w:t>Кеден инспекторы. 5 орын. Бастығының үшінші орын-</w:t>
        <w:br/>
        <w:t>басарына -- 1500 доллар, немесе бастығының өзіне -- 2200</w:t>
        <w:br/>
        <w:t>доллар.</w:t>
        <w:br/>
        <w:t>Ұйымдасқан қылмыс пен жемқорлыққа қарсы аянбай</w:t>
        <w:br/>
        <w:t>күресу департаментінің инспекторы. 7 орын. Бастығына --</w:t>
        <w:br/>
        <w:t>4000 доллар.</w:t>
        <w:br/>
        <w:t>Горакимат инструкторы. Пока 2 ғана орын. Акимның</w:t>
        <w:br/>
        <w:t>тоғызыншы орынбасарына -- 3500 доллар.</w:t>
        <w:br/>
        <w:t>Әртүрлі министр. 3 орын. Әзірше бос орын жоқ, но ал-</w:t>
        <w:br/>
        <w:t>дағы екі аптаның бір күнінде босайды. Орналасу үшін кімге,</w:t>
        <w:br/>
        <w:t>қанша доллар (американский!) беру міндет екенін орын бо-</w:t>
        <w:br/>
        <w:t>сардан екі күн бұрын қосымша хабарлаймыз.</w:t>
        <w:br/>
        <w:t>Пока осы. Бүдан былай да тауып алатын орындар ту-</w:t>
        <w:br/>
        <w:t>ралы кезінде и вовремя айтып, жазыл отырамыз. Беретін</w:t>
        <w:br/>
        <w:t>долларларыңды жинап, дайын жүріңдер. Доллардың ор-</w:t>
        <w:br/>
        <w:t>нына епро алулары да мүмкін, ол халықаралық жағдайға</w:t>
        <w:br/>
        <w:t>байланысты.</w:t>
        <w:br/>
        <w:t>81</w:t>
        <w:br/>
        <w:t>114</w:t>
        <w:br/>
        <w:t>дың және жазушылардың тіліне салып айтқанда, “дөңгелек</w:t>
        <w:br/>
        <w:t>үстел” басыңда тоқайластық. Бірлестікте сегіз делдал бармыз.</w:t>
        <w:br/>
        <w:t>Сегізіміз түгел жиналдық. Сырықтай Сардар делдал Түркияға</w:t>
        <w:br/>
        <w:t>жолаушылап аттанбақ, еді, төртпақ, Көке делдал: “Інішек, са-</w:t>
        <w:br/>
        <w:t>парыңды кейінге қалдырсаң қайтеді? Сөйт, менің думаным-</w:t>
        <w:br/>
        <w:t>ның ішінде бол!” -- деп өтінген соң Сардар делдал Көке</w:t>
        <w:br/>
        <w:t>делдалдың көңілін қимай, шет елге сапарын шегере түрды.</w:t>
        <w:br/>
        <w:t>Мұны біздін, ып-ыстық ынтымақшылдығымыздың бір дәлелі</w:t>
        <w:br/>
        <w:t>деп біл, егер білгің келсе, сұрағың бар болғыр!</w:t>
        <w:br/>
        <w:t>Тоқан, ей, саған ескерте отырайын: біздің Бірлестікте де-</w:t>
        <w:br/>
        <w:t>мократия гүлдеп тұр: үлкен-кіші мәселені бұйырып-қуырып</w:t>
        <w:br/>
        <w:t>шешетін әдет бізде жоқ, оның Иін әбден қандырғанша ой-</w:t>
        <w:br/>
        <w:t>шікірімізді сүтше сауып, айрандай ұйытып, ірімшікше ірітіп,</w:t>
        <w:br/>
        <w:t>сүзбеше сүзіп, құртша қайнатамыз. Бастығымыз бастап береді</w:t>
        <w:br/>
        <w:t>де, одан арғысын өзіміз біліп жатамыз. Содан соң: бізде бір-</w:t>
        <w:br/>
        <w:t>біріміздің аты-жөнімізді атау болмайды: бүл делдалдық</w:t>
        <w:br/>
        <w:t>дегеніннің Бірлестіктегі сегізіміздің бәрі түгел біле бермейтін,</w:t>
        <w:br/>
        <w:t>кәдімгі дүниежүзілік делдалдыққа тән құлиясы бар, сон-</w:t>
        <w:br/>
        <w:t>дықтан анау ертедегі революцияттылдарша жеке-меншік</w:t>
        <w:br/>
        <w:t>бүркеншік аттарымыз болады. Менің мына “Көке делдал”,</w:t>
        <w:br/>
        <w:t>“Сардар делдал” деп отырғаным -- соның мысалы. Сен осы-</w:t>
        <w:br/>
        <w:t>ны ұқ, келесі хатыңда бұлардың “ф. и. о.-сын” сұрап сіреспе.</w:t>
        <w:br/>
        <w:t>Елу -- өзің білесің -- ердің жасы. Елуде жырғамасан,</w:t>
        <w:br/>
        <w:t>қашан жырлайсың? Үкімет елу жасқа толғаныңды думанда-</w:t>
        <w:br/>
        <w:t>туды құптамаса да, өзді-өзіміз құптасып, жұптасып жүретін</w:t>
        <w:br/>
        <w:t>қастерлі қасиетіміз бар; үкіметтің қаулы-қарары біздің қайын</w:t>
        <w:br/>
        <w:t>ата-енеміз емес қой!</w:t>
        <w:br/>
        <w:t>Сонымен, Тоқа, Көке делдаллың кешіне жиналдық, Қысқа</w:t>
      </w:r>
    </w:p>
    <w:p>
      <w:r>
        <w:t>да нұсқа етіп хабарласам: осыдан он бес-жиырма жыл бү-</w:t>
        <w:br/>
        <w:t>рынғы коммунизм жағдайымыз бізге сол кеште қайтып орал-</w:t>
        <w:br/>
        <w:t>ды! Дастарқан көз тұндырады, егер делдал емес басқа біреулер</w:t>
        <w:br/>
        <w:t>келіп корсе -- таңданғаннан талып қалар еді! Көке делдал-</w:t>
        <w:br/>
        <w:t>дың алыс-жақын айналайындары аянбаған ғой, аянбаған!</w:t>
        <w:br/>
        <w:t>Ондай кешті аңсап жүретін Күлегеі делдал әрқаттанғы</w:t>
        <w:br/>
        <w:t>әдетінше төрге бір-ақ шықты да: “Ал, кәне, бастамаймыз</w:t>
        <w:br/>
        <w:t>ба?” -- деп даңғырлап күліп алды. “Давай, кеттік!” - деді</w:t>
        <w:br/>
        <w:t>Домалақ делдал. “Басқа білмесе де, Күлегеш делдал біледі” -</w:t>
        <w:br/>
        <w:t>деп қалақтай Бұйрабас делдал өз созіне озі риза болыт! ыржи-</w:t>
        <w:br/>
        <w:t>ды. Ұжымда “жолы жіңішке” жан біреу-ақ, оюы Әнші дел-</w:t>
        <w:br/>
        <w:t>дал дейміз, сол шикіл сары Әнші делдалымыз: “Әй, Күле-</w:t>
        <w:br/>
        <w:t>ген, Коке делдалға орын берсеңші, төрде Көкс делдал оты-</w:t>
        <w:br/>
        <w:t>63</w:t>
        <w:br/>
        <w:t>одан кейін бала-шағаң, барша туыс пен көрші қолаң, дос-</w:t>
        <w:br/>
        <w:t>жолдастарың да жүрсін аман, қылыштай қылшылдаған жасың</w:t>
        <w:br/>
        <w:t>бар екен, арман-мақсатқа толы басың бар екен, өрге домала-</w:t>
        <w:br/>
        <w:t>ғалы тұрған тасың бар екен, қайратты аяқ-қолың бар екен,</w:t>
        <w:br/>
        <w:t>алдында ұзақ жолың бар екен, сол жолды жорғалап жүріп</w:t>
        <w:br/>
        <w:t>өт, күштілерді қолтықтап, күшсіздерді қанқақсатып ұрып</w:t>
        <w:br/>
        <w:t>өт, сөйтіп өзің де күшті бол, күштінің бір жері диірмен</w:t>
        <w:br/>
        <w:t>тартатынын баяғылар айтып берген, себебі олар ол процесті</w:t>
        <w:br/>
        <w:t>көрген, ендеше, осы бастан күштілерге жақ бол, диірменіне</w:t>
        <w:br/>
        <w:t>тап болма, сақ бол, шырағым, бүл айтып отырғанымды дұры-</w:t>
        <w:br/>
        <w:t>стап ұғып ал, басың үлкен екен, біраз жері бос шығар,</w:t>
        <w:br/>
        <w:t>соған шашпай-токпей құйып ал, адам бірден күшті бола</w:t>
        <w:br/>
        <w:t>қалмайды, жүре күшті болады, өмір дегенің -- саты, әрбір</w:t>
        <w:br/>
        <w:t>сатының иесі бар, ол иелердің әрқайсысына тиесі бар, ең</w:t>
        <w:br/>
        <w:t>жоғарғы сатыдағылар да аяқтары салақтап аспаннан түскен</w:t>
        <w:br/>
        <w:t>жоқ, желкелері шодырайып жерден шыққан жоқ, олар да</w:t>
        <w:br/>
        <w:t>сен сияқтанып әке-шешеден туған, ұзақ жолды сенше</w:t>
        <w:br/>
        <w:t>тәлтіректеп бастап, нысаналарын жұлқынып қуған, олар да</w:t>
        <w:br/>
        <w:t>сенше бата алып көгерген, биікке шығуды олар да бастаған</w:t>
        <w:br/>
        <w:t>мынау аласа жерден, сатымен көтерілу үшін олар да</w:t>
        <w:br/>
        <w:t>күштілерге сүйенген, күштілердің тырнақтары -- найза,</w:t>
        <w:br/>
        <w:t>тістері -- қанжар, демдері -- от, сөздері -- оқ екенін білген,</w:t>
        <w:br/>
        <w:t>көрген, сен де сөйт, күштінің отына жылын, ық жағына</w:t>
        <w:br/>
        <w:t>жат, рахатқа бат, ол “отыр!” десе -- отыр, ол “түр!” десе --</w:t>
        <w:br/>
        <w:t>түр, “кет!” десе - кет, ол “кел!” десе -- кел, ол “өл!” десе,</w:t>
        <w:br/>
        <w:t>әл, ол “тіріл!” десе -- тіріл, ол құйрығыңа тепсе -- қыңқ</w:t>
        <w:br/>
        <w:t>етпе, қатты болса құйымшағың сынар, ол желкелесе -</w:t>
        <w:br/>
        <w:t>желпілдеп жүгір, екі дізең шыдар, ол түшкірсе -- “аман-сау</w:t>
        <w:br/>
        <w:t>жүріңізші!” деп басыңды Иіп тілек қос, ол жөтелсе -- аузы-</w:t>
        <w:br/>
        <w:t>на алақаныңды тос, ол жымиса -- отыра қалып күл, ол</w:t>
        <w:br/>
        <w:t>ақырса -- “ашуыңыздан айналайын!” деп ағыл-тегіл жылай</w:t>
        <w:br/>
        <w:t>біл, ол маңдайыңа шертсе -- шерткен саусағын сүй, ол жа-</w:t>
        <w:br/>
        <w:t>ғыңнан тартып жіберсе -- тартып жіберген қолын сүй, ол</w:t>
        <w:br/>
        <w:t>ішіңе тепсе -- тепкен аяғын сүй, оның айтқанын бұлжыт-</w:t>
        <w:br/>
        <w:t>пай орында, ол тіріле ешкімнен қорықпа, ештеңеден қорын-</w:t>
        <w:br/>
        <w:t>ба, әгәрәки ол “әкеңнің шашын әкеліп бер!” десе -- басын</w:t>
        <w:br/>
        <w:t>апарып бер, әгәрәки ол “шешеңді сауып сүтін әкеліп бер!”</w:t>
        <w:br/>
        <w:t>десе -- екі емшегін кесіп апарып бер, әгәрәки ол жалаңаяқ</w:t>
        <w:br/>
        <w:t>жүре қалса -- табанына тіліңді тосе, табаны қыши қалса -</w:t>
        <w:br/>
        <w:t>тісіңмен қасы, ұқтың ба, шырағым?! Оның достарын сипап-</w:t>
        <w:br/>
        <w:t>сылан жүр, оның қастарын боқтап-сыбап жүр, ол “адаям-</w:t>
        <w:br/>
        <w:t>76</w:t>
      </w:r>
    </w:p>
    <w:p>
      <w:r>
        <w:t>“Қара Көріпкелмін”. Қырық-елу қой қысылмай жататын-</w:t>
        <w:br/>
        <w:t>дай кабинетімнің есігінің сыртына солай деп жаздыртты да.</w:t>
        <w:br/>
        <w:t>Оған қоса мынадай жазуды және жазғызды: “Адамдарды</w:t>
        <w:br/>
        <w:t>аптасына екі күн: вторник пен четвергте, сағат 3-тен 4-ке</w:t>
        <w:br/>
        <w:t>дейін қабылдайды” деп. “Вторник пен четвергті” әдейі орыс-</w:t>
        <w:br/>
        <w:t>ша күйінде қойыпты, “көпшілікке түсінікті болсын” деген</w:t>
        <w:br/>
        <w:t>есеппен. Ол есебі дұрыс боп шықты, қазекемдердің әсіресе</w:t>
        <w:br/>
        <w:t>қыз-келіншектері орысша сөйлегенге мәстір, тіпті бар ғой,</w:t>
        <w:br/>
        <w:t>мен олардың қайсыбірін: “менің көріп келетін періштелерім</w:t>
        <w:br/>
        <w:t>орысша білмейді!” деп әрең тоқтатып жүрмін.</w:t>
        <w:br/>
        <w:t>Көріпкелдер де бірнеше группаға бөлінеді екен. Маман-</w:t>
        <w:br/>
        <w:t>дықтарына қарай. Рықаң маған:</w:t>
        <w:br/>
        <w:t>-- Сен жоғалғандарды табатын көріпкелсің, - деген.</w:t>
        <w:br/>
        <w:t>-- Ойбай-ау, қажы-еке-ау, ол пәлелерді қалай табамын? --</w:t>
        <w:br/>
        <w:t>десем: -- Фото-суретіне қарап! - дейді.</w:t>
        <w:br/>
        <w:t>-- Кісілерді ме? -- деймін.</w:t>
        <w:br/>
        <w:t>-- Кісі еместерді де! -- дейді.</w:t>
        <w:br/>
        <w:t>-- Тойыст? -- деймін.</w:t>
        <w:br/>
        <w:t>-- Кісіні де, малды да, ит пен құсты да, ыдыс-аяқты да! --</w:t>
        <w:br/>
        <w:t>дейді.</w:t>
        <w:br/>
        <w:t>Қысқарта айтайын: қазіргі күнде мен дегенің -- жоғал-</w:t>
        <w:br/>
        <w:t>ған жануарды, дүние-мүлікті фото-суретіне қарап жіберіп</w:t>
        <w:br/>
        <w:t>тауып беретін Қара Көріпкелмін, Контора Глубокого Буре-</w:t>
        <w:br/>
        <w:t>ниядан бір түкірім кемдігім жоқ, потом менің мамандығым</w:t>
        <w:br/>
        <w:t>да -- қүпия. Ал құпияның аты -- қү-пи-я! Но оның да</w:t>
        <w:br/>
        <w:t>кейде анау-мынаусы, бізше айтқанда, қарабастыратыны бо-</w:t>
        <w:br/>
        <w:t>лады. Қателік, брак дегендей. Ленин бе екен, әлде одан</w:t>
        <w:br/>
        <w:t>бұрын Троцкий ме екен, сол баяғыдағы көдедей көп</w:t>
        <w:br/>
        <w:t>көсемдердің біреуі: жұмыс істемеген адам ғана қателеспейді,</w:t>
        <w:br/>
        <w:t>басқалардың бәрі қателесуге міндетті, депті, сірә, солардың</w:t>
        <w:br/>
        <w:t>арасында да мен сияқты Қара Көріпкел болған-ау шамасы!</w:t>
        <w:br/>
        <w:t>Әне, соның болжағаны бұлтартпай келе қалып, мен осы</w:t>
        <w:br/>
        <w:t>өткен вторникте қателестім. Ол былай болды: менің қабыл-</w:t>
        <w:br/>
        <w:t>дауыма бір домаланған, кәдімгі ашытқысы келісіп піскен</w:t>
        <w:br/>
        <w:t>түйебауырсақтай сүп-сүйкімді қыз келді. Өй, сүйкімді-ақ</w:t>
        <w:br/>
        <w:t>енді! Үй салқында көрпеңмен көміп қойып, мұрнын алқы-</w:t>
        <w:br/>
        <w:t>мыңнан шығарып қана, пысылдаған демін жұтып жатсаң,</w:t>
        <w:br/>
        <w:t>шіркін!.. Сол қыз айтты: “Бірге туысқан ағайым жоғалып</w:t>
        <w:br/>
        <w:t>кеткелі бір жылдан асып барады, соны тауып бере аласыз</w:t>
        <w:br/>
        <w:t>ба?” деді. Өзі кемсендейді. Өй, сухан алла-ой, сүйкімді қыз-</w:t>
        <w:br/>
        <w:t>дың жылағаны да сүйкімді емес пе?!. Сонымен, қысқасы,</w:t>
        <w:br/>
        <w:t>70</w:t>
        <w:br/>
        <w:t>Қайда тұрғандарыңа, қайтіп жүргендеріне қарамастан всем,</w:t>
        <w:br/>
        <w:t>всем, всем пламенный принет!</w:t>
        <w:br/>
        <w:t>Жаңа департамент әкімшілігі</w:t>
        <w:br/>
        <w:t>Р.Г. Бізде пока офис жоқ, но қайда екенімізді көшеде</w:t>
      </w:r>
    </w:p>
    <w:p>
      <w:r>
        <w:t>любой уақытта кездесе беретін любой полицайдан сұрап алу-</w:t>
        <w:br/>
        <w:t>ларыңызға болады.</w:t>
        <w:br/>
        <w:t>АКИМИЗАЦИЯЯ</w:t>
        <w:br/>
        <w:t>Бір әкімнің бір күні</w:t>
        <w:br/>
        <w:t>Қос-қабат есікті босағасынан барыстың көкке шапшыған</w:t>
        <w:br/>
        <w:t>суреті ілулі төріне шала мас неме ет асымға шәй қайнатым</w:t>
        <w:br/>
        <w:t>уақытты қосып жететін, ал өле мас шіркін бір қонып жететін</w:t>
        <w:br/>
        <w:t>бөлменің қожасы жаңарды. Семіз орыстың (біреулер: “ев-</w:t>
        <w:br/>
        <w:t>рей еді” дейді, ит білсін) орынын арық қазақ басты.</w:t>
        <w:br/>
        <w:t>Тәуелсіздік бұйырғанына он жыл ғана болған Қазақстан-</w:t>
        <w:br/>
        <w:t>ның қазағына семіздік қайда?! Бірақ, сиқы сидаң десең де,</w:t>
        <w:br/>
        <w:t>“обләкім” деген шені әйдік, аты-жөнінен, тіпті, еті өліп</w:t>
        <w:br/>
        <w:t>кеткен өгіз де үркуі мүмкін. Бізге тәуелсіздік бұйырғанға</w:t>
        <w:br/>
        <w:t>дейін кеңестік бір нән кеңсенің кокесі болған бүл жаңа</w:t>
        <w:br/>
        <w:t>қожайынның “коне” аты-жоті “Қосықбай Қасқанов” екен,</w:t>
        <w:br/>
        <w:t>бізге тәуелсіздік келген соң Ресейге қарай зытқан: “ов, ова,</w:t>
        <w:br/>
        <w:t>ев, ена, ин, ина” деген пәлелердің бір “оп”-ын Қосықбай да</w:t>
        <w:br/>
        <w:t>құйрыққа бір теуіпті де, “Қосықбай Қасқа” болып, күйегі-</w:t>
        <w:br/>
        <w:t>нен құтылған қошқарша қоқырайыпты. Бұрын “Қосеке”</w:t>
        <w:br/>
        <w:t>Деген жұрт оны енді “Қоқа” деуге көшіпті. Заман жаңар-</w:t>
        <w:br/>
        <w:t>ған соң бәрі жаңарады екен... Әне, Қоқаң аумағы атқорадай</w:t>
        <w:br/>
        <w:t>бөлменің табалдырық пен төр аралығын тұп-тура бір минет</w:t>
        <w:br/>
        <w:t>жеті секөндте жүріп өтіп, жалпақ қызыл үстелдің ығын-</w:t>
        <w:br/>
        <w:t>дағы жалпақ қызыл креслоға қаздия отырды да, жан-жағын</w:t>
        <w:br/>
        <w:t>шола бастады. Қиықша шегір көзі бір заттан екінші затқа</w:t>
        <w:br/>
        <w:t>секірген сайын қалың қасы қосыла секіріп, жапсыра салған</w:t>
        <w:br/>
        <w:t>басбармаққа ұқсас мұрнынын кең етегі бір делдең етіп, шел-</w:t>
        <w:br/>
        <w:t>пек еріні жыбырлап, озі күбірлеп отыр: “Креслолар неге жал-</w:t>
        <w:br/>
        <w:t>пақ? Заседание столы неге ұзын?.. Орындықтар почему-то ко-</w:t>
        <w:br/>
        <w:t>жаный емес. Паластарды құртып, кілемдер төсеу керек!.. Біреу,</w:t>
        <w:br/>
        <w:t>екеу, үшеу, төртеу... ваза неге көп, цветочный магазин что ли?!.</w:t>
        <w:br/>
        <w:t>82</w:t>
        <w:br/>
        <w:t>Шторлары... тфу!.. срочно жаңарту керек! Бәрін! Без исключе-</w:t>
        <w:br/>
        <w:t>ния!.. -- Қоқан ышқына жөткірінді де, үстелдің оң қол жақ</w:t>
        <w:br/>
        <w:t>бұрышында түштиіп тұрған қызыл түймешікті басып-басып</w:t>
        <w:br/>
        <w:t>қалды. Қоқаң екінші рет жөткірінген сәтте есіктен сұңғақ бой-</w:t>
        <w:br/>
        <w:t>лы әйелзатты иіле еніп, “құлағым сізде” кейіппен кідірді.</w:t>
        <w:br/>
        <w:t>-- Менде кеше сұрауға уақыт болмады, сенің атың кім?..</w:t>
        <w:br/>
        <w:t>И еше.. күйеуің бар ма? -- деді Қоқаң, сүйір иегін ұмсын-</w:t>
        <w:br/>
        <w:t>та сөйлеп.</w:t>
        <w:br/>
        <w:t>-- Қимас күйеуім бар, -- деді келіншек бір демде, жауа-</w:t>
        <w:br/>
        <w:t>бы құдды жаңылтпаш айтқанға бергісіз болып.</w:t>
        <w:br/>
        <w:t>-- Күйеуің қимаса қимайтын шығар, мен сенен оны сұрап</w:t>
        <w:br/>
        <w:t>отырған жоқпын, атыңның кім екенін сұрап отырмын! -</w:t>
        <w:br/>
        <w:t>деді Қоқаң, қошқыл өңін де, дауысын да дереу суытып.</w:t>
        <w:br/>
        <w:t>-- Атым-- Қимас...</w:t>
        <w:br/>
        <w:t>-- Қимас?!</w:t>
        <w:br/>
        <w:t>-- Иә, Қимас деп қойыпты, - деп именіңкірей жымиған</w:t>
        <w:br/>
        <w:t>аққұба келіншектің реңі шолақ жең қызғылт көйлегінің</w:t>
        <w:br/>
        <w:t>түсіне ұқсап кетті.</w:t>
      </w:r>
    </w:p>
    <w:p>
      <w:r>
        <w:t>“Қимас”... Ха-а!.. Атқа жарытыпты!.. Кімді, нені және</w:t>
        <w:br/>
        <w:t>неге қимай жүрсің деді екен?!. Обіқым, былай: менің қабылдау</w:t>
        <w:br/>
        <w:t>бөлмемде аты дұрыс калрым отыруы керек, так что сен бір</w:t>
        <w:br/>
        <w:t>аптада өзіңе басқа жақтан жүмыс тауып ал. Оған дейін есіңде</w:t>
        <w:br/>
        <w:t>болсын: біріншіден, мені анау простой телефонмен</w:t>
        <w:br/>
        <w:t>іздегендерге: “Әкім мырза обьектілерді аралап кеткен” де.</w:t>
        <w:br/>
        <w:t>Мен шақырмағандар келсе, оларға да солай де! Екіншіден,</w:t>
        <w:br/>
        <w:t>ішкі шаруашылыққа ие кісілеріңе айт: менің мына каби-</w:t>
        <w:br/>
        <w:t>нетімдегі мебельді де, басқаны да, бәрін, естіп тұрсың ба,</w:t>
        <w:br/>
        <w:t>бәрін срочно жаңартсын! Ең алдымен, -- деп ол бас барма-</w:t>
        <w:br/>
        <w:t>ғын қайқита жүмған оң қолын көтере тусыртын нұсқады,</w:t>
        <w:br/>
        <w:t>-- мыңа Президентті снимать етсін, тойыст, мына қысқа</w:t>
        <w:br/>
        <w:t>портретін срочно снимать етіп, орнына ұзын портретін ілсін!</w:t>
        <w:br/>
        <w:t>Түрегеп тұрған үлкен портретін! Таба алмаса, народный ху-</w:t>
        <w:br/>
        <w:t>дожниктерге срочно заказ берсін! Бар, айт! -- деп Қоқатп</w:t>
        <w:br/>
        <w:t>қолын сілтеді. Келіншек қып-қызыл бояуға малып алған-</w:t>
        <w:br/>
        <w:t>дай болып, бүрісіп шығып кетті. Қоқаң мырс етіп, оң жа-</w:t>
        <w:br/>
        <w:t>ғына қарай жантайып, креслосының қапталындағы түғырда</w:t>
        <w:br/>
        <w:t>тұрган алты телефонның кокшілінің тұтқасын көтеріп, ке-</w:t>
        <w:br/>
        <w:t>рек цифрларын терді. Арғы жақтан: “Алло! Слушаю!” деген</w:t>
        <w:br/>
        <w:t>дауыс саңқ етті.</w:t>
        <w:br/>
        <w:t>-- Төке, бұл мен ғой... иә, дәл өзі!.. А, ничего, ничего,</w:t>
        <w:br/>
        <w:t>рахмет, рахмет!.. Тағайындаған соң келдім... Конечно, дә,</w:t>
        <w:br/>
        <w:t>83</w:t>
        <w:br/>
        <w:t>-- Түсіндім, ағатай, түсіндім!</w:t>
        <w:br/>
        <w:t>-- Молодец! Мен сені ойымды тез түсінетінің үшін ал-</w:t>
        <w:br/>
        <w:t>ғанмын, сезесің, ә? -- деді Қоқаң үнін жылытып, көзін</w:t>
        <w:br/>
        <w:t>қыса иек қағып.</w:t>
        <w:br/>
        <w:t>-- Сезем, Қоқа, ә дегенде-ақ сезгенмін. Сізді мен ұстаз</w:t>
        <w:br/>
        <w:t>тұтқалы... -- деп Елекең қозғалақтап, ұстазына ыржия қарап:</w:t>
        <w:br/>
        <w:t>-- Ағатай, өзіңіздің де есіңізде шығар, биыл тура он екі</w:t>
        <w:br/>
        <w:t>жыл, райкомның бірінші секретары болып жүргеніңізде мені</w:t>
        <w:br/>
        <w:t>райком комсомолға өзіңіз апарғансыз...</w:t>
        <w:br/>
        <w:t>-- Айтам ғой, молодессің деп, молодец!</w:t>
        <w:br/>
        <w:t>-- Ал жалпы мені бауырыңызға тартқаныңызға, Қоқа,</w:t>
        <w:br/>
        <w:t>биыл жиырма жыл...</w:t>
        <w:br/>
        <w:t>- Өй, соны “жумайсың” ба енді, хы-хы-ы-ы...</w:t>
        <w:br/>
        <w:t>-- Жуам, жуам, бүгін біздікінде болайық! - Елекең екі</w:t>
        <w:br/>
        <w:t>алақанын ысқылай қутыңдады.</w:t>
        <w:br/>
        <w:t>-- Жоқ, бүгін бармаймын, жеңгеңді көшіріп алғанша</w:t>
        <w:br/>
        <w:t>әлі бір апта бар, ал бүгін кеште Орекеңнің үйінде бола-</w:t>
        <w:br/>
        <w:t>мыз... --Телефондарының біреуі безілдей қалды. Қоқаң жалт</w:t>
        <w:br/>
        <w:t>қарады да, жаңылмай түтқасын көтерді. -- Мен тындап</w:t>
        <w:br/>
        <w:t>отырмын... Жақсы... Дұрыс... Нені?.. Неге?.. Кім айтты?..</w:t>
        <w:br/>
        <w:t>Оның қатысы қанша?!. Слушай, оның қатысы қанша деймін</w:t>
        <w:br/>
        <w:t>мен!.. Сен тоқта, басты ауыртпа! Мен саған қалай істе дедім,</w:t>
        <w:br/>
        <w:t>сен солай істе, ұқтың ба?!. Тоқта, тоқта, ұқтың ба деп</w:t>
        <w:br/>
        <w:t>отырмын ғой мен саған!.. Бар, жүгір, қиратып ал!.. А?!.</w:t>
        <w:br/>
        <w:t>Қиратып ал деймін, бар, жүгір деймін!., Әй, онда ты за-</w:t>
        <w:br/>
        <w:t>ломни, менен жоғарыда бір-ақ кісі бар, бір-ақ ие бар, ол-</w:t>
      </w:r>
    </w:p>
    <w:p>
      <w:r>
        <w:t>президент! Өзгелерің -- чепухасыңдар! Ұқтың ба?!. Паһ...</w:t>
        <w:br/>
        <w:t>паһ, шіркін!.. Ты смотри на него! Сен мені президент етіп</w:t>
        <w:br/>
        <w:t>сайлай аласың, ә?!. Издеваешнься?!. Давай, сайлал көр!.. А?!.</w:t>
        <w:br/>
        <w:t>Онда ма, онда мен сендейлерді есігімнен де сығалатпай-</w:t>
        <w:br/>
        <w:t>мын! Егер сығалай алсаңдар, онда мен: “Әй, ақымақ! Ме-</w:t>
        <w:br/>
        <w:t>нен жоғарыда құдай ғана бар, жолын білсең іздеп тауып ал</w:t>
        <w:br/>
        <w:t>да, шағымыңды өз қолына ұстат!” деймін, ал оған дейін</w:t>
        <w:br/>
        <w:t>пошел ты, знаешь куда?! -- ден Қоқаң тұтқаны орынына</w:t>
        <w:br/>
        <w:t>періп кеп қалғанда телефонның қауашағы қақ бөлінді.</w:t>
        <w:br/>
        <w:t>Қоқаңның дауысы ұлғайған сайын сығыла түскен Елекең,</w:t>
        <w:br/>
        <w:t>құйрығына біреу біз сұғып қалғандай-ақ, ытқып тұрды.</w:t>
        <w:br/>
        <w:t>Басы қалтақтап, денесі теңселіп кетті.</w:t>
        <w:br/>
        <w:t>-- Вот ақымақ, а?!. Облбанкир болса қайтейін?!, Тапсыр-</w:t>
        <w:br/>
        <w:t>мамды орындамайды да, еше: -- Облбанк сізге бағынбайды</w:t>
        <w:br/>
        <w:t>ғой, -- дейді. Ишь какой! “Мен сені егер сайлағым келсе,</w:t>
        <w:br/>
        <w:t>99</w:t>
        <w:br/>
        <w:t>конечно, мен... сенімін ақтаймын, ақтаймын, а как же?!.</w:t>
        <w:br/>
        <w:t>Дұрыс... дұрыс айтасың... Тәртіп орнайды, мен орнатамын!</w:t>
        <w:br/>
        <w:t>Кабинетке жиналып алып сағаттап заседать болмайтынын</w:t>
        <w:br/>
        <w:t>мен өзім мұнда келісімен, кеше, үлкен кісінің мені офици-</w:t>
        <w:br/>
        <w:t>онально әкеліп таныстырған специальный өкілі Жәкеңнің</w:t>
        <w:br/>
        <w:t>көзінше бәріне без исключения ескерттім... Әрине, қазір</w:t>
        <w:br/>
        <w:t>уақыт өте қымбат, біз бәріміз аса жауапты кезеңдеміз. Мен</w:t>
        <w:br/>
        <w:t>бұларға айттым: қажетті нұсқауларымды мен сендерге теле-</w:t>
        <w:br/>
        <w:t>фонмен беремін, так что мен іздеген минутта сендер орын-</w:t>
        <w:br/>
        <w:t>дарыңнан тез табылатын болыңдар, ал табылмағандарынды</w:t>
        <w:br/>
        <w:t>мен вообше табылмайтын етіп жіберемін, дедім... Конечно,</w:t>
        <w:br/>
        <w:t>жұмыс көп, шешілмей жатқан проблема көп, дұрыс айта-</w:t>
        <w:br/>
        <w:t>сың... Ал өзінде не жаңалық?.. Во как?!. Өй, олар таусыл-</w:t>
        <w:br/>
        <w:t>майды әлі, таусылмайды, Қытайдан келе ме, Монғолиядан</w:t>
        <w:br/>
        <w:t>келе ме, тіпті ана-а-ау қырықпышақ Ауғанстаннан қашып</w:t>
        <w:br/>
        <w:t>келетіні де аз болмайды, көбейе береді олар. Шеттегілерінің</w:t>
        <w:br/>
        <w:t>бәрі келіп түгенделгенше бізге тыныштық болмайды... а?..</w:t>
        <w:br/>
        <w:t>Қытекеңдерден келіп жатқандардың анаусы, көкқағазы...</w:t>
        <w:br/>
        <w:t>қалай?.. “Жасылтым” дейсің бе?. Хы-хы-хы-ыЫ... Сен де сөз</w:t>
        <w:br/>
        <w:t>тапқышсың, ә?.. Сол “жасылтым” қағаздарын суырға беру</w:t>
        <w:br/>
        <w:t>керек... иә, иә, Қанарбекше қақшып отыру керек, паспорт</w:t>
        <w:br/>
        <w:t>алып берем, е-е-е, үй алып берем деп, хы-хы-хы-ы...</w:t>
        <w:br/>
        <w:t>Қанарбекті қой, ой-бай, ол былтыр өлген кісіден биыл ақша</w:t>
        <w:br/>
        <w:t>сұрап алатын қу емес Пе, хы-хы-хы-ы... Ол сондай, сон-</w:t>
        <w:br/>
        <w:t>дай!.. Кім дейсің?.. Өй, рас айтасың, рас, ол екеуі егіз туыл-</w:t>
        <w:br/>
        <w:t>ғандай, олар бірін бірі сырттай он рет сатып жіберетін жу-</w:t>
        <w:br/>
        <w:t>лики они, настояшие жулики!.. А?.. Надо же!.. Қашан?..</w:t>
        <w:br/>
        <w:t>Кім дейсің?.. Кімді?.. Әне, көрдің бе... Ничего, орын табы-</w:t>
        <w:br/>
        <w:t>лады, мен, мен табамын, күте тұрсын, мен ұзатпаймын...</w:t>
        <w:br/>
        <w:t>Кім?.. Ол да қызық екен... Оған дейін маған секретарь-</w:t>
        <w:br/>
        <w:t>машинистка керек, “калрың” бар ма?.. Ә, бір сорайған арық</w:t>
        <w:br/>
        <w:t>қатын, маған фигурасы совсем ұнамады... Кім дедің?.. На-</w:t>
        <w:br/>
        <w:t>зымгүл?.. Аты тіросто керемет екен?!. Өзі де керемет пе?..</w:t>
        <w:br/>
        <w:t>О, достым, мен сенің вкусынды білем, хы-хы-хы-ы... Да-</w:t>
        <w:br/>
        <w:t>вай, понедельникте, сағат тоғыз ноль-нольде менің алдымда</w:t>
        <w:br/>
        <w:t>болсын... әрине!.. Қашан?.. А онда тағы хабарласамын, пока,</w:t>
        <w:br/>
        <w:t>Дорогой!..</w:t>
        <w:br/>
        <w:t>Қоқаң тұтқаны орнына қойып, телефондарға өзіне белгісіз</w:t>
        <w:br/>
        <w:t>бірдеңені көргендей тесіле еңкейінкіреп қарап біраз отырды</w:t>
        <w:br/>
        <w:t>да, ашық сары түстісіне қол созды. Ол керегі де орнында</w:t>
        <w:br/>
        <w:t>екен, қауқылдасып кетті:</w:t>
      </w:r>
    </w:p>
    <w:p>
      <w:r>
        <w:t>84</w:t>
        <w:br/>
        <w:t>Мен егер мұнда тағайындалғанымның бір жылдығын ғы-</w:t>
        <w:br/>
        <w:t>лым докторы болумен атап өтпесем, көкемізді Подводить</w:t>
        <w:br/>
        <w:t>етеміз, понимаешь”?!.. Біз оның авторитетін бірінші кезекте</w:t>
        <w:br/>
        <w:t>ойлауға міндеттіміз!.. А?.. Әрине, әрине, сен менсіз де білесің...</w:t>
        <w:br/>
        <w:t>А?.. Нені?.. Ә, мен ол мәселеңді на отлично шешіп берем,</w:t>
        <w:br/>
        <w:t>мұнда кім бар, кім жоқ, маған қайсысы керек, қайсысы</w:t>
        <w:br/>
        <w:t>керек емес, мен оны бір аптада жөндеймін де, өзімнің ко-</w:t>
        <w:br/>
        <w:t>мандамды құрап алған соң, өзің білесің, реттелмейтін проб-</w:t>
        <w:br/>
        <w:t>лема болмайды, сенің ол мәселең оншама қиын емес, Нөке,</w:t>
        <w:br/>
        <w:t>ары кетсе бір айда “о кей” болады!.. А?.. Обед?!. Өй, әлі</w:t>
        <w:br/>
        <w:t>ерте емес пе?!. Қайда?.. “Алтын алмадч”?.. Онда... мақұл,</w:t>
        <w:br/>
        <w:t>мен тура жарты сағаттан соң шығайын, мұнда қазір кезекті</w:t>
        <w:br/>
        <w:t>бір мәселені тез шешем де, знаешь, проблема оте көп, тура</w:t>
        <w:br/>
        <w:t>он скі ноль-нольде сенде боламын... а?.. Мақүл, давай, Кез-</w:t>
        <w:br/>
        <w:t>дескенше!</w:t>
        <w:br/>
        <w:t>Қоқаң жымың-жымың етіп, креслосын сықырлата</w:t>
        <w:br/>
        <w:t>керіліп-керіліп алды да, “кезекті мәселесіне” көшті -- тағы</w:t>
        <w:br/>
        <w:t>телефон шалды: Шықа, он екі ноль-нольде “Алтын алмаға”</w:t>
        <w:br/>
        <w:t>жет, қызық болады!.. Хал жақсы, өзің ше, кешетіден кейін</w:t>
        <w:br/>
        <w:t>ұйқың қалай?. Хы-хы-хы-ы... Ресторанды айтам, гостини-</w:t>
        <w:br/>
        <w:t>ца емес, онда Нөкең болады, ол қызылкөзбен жаңа ғана</w:t>
        <w:br/>
        <w:t>келістім, бірақ, әй, сен онда бізге случайно кездесіп қалған</w:t>
        <w:br/>
        <w:t>бол, үқтың ба?.. Ол ку сезіктенбейтін себеп ойлап тап, анау</w:t>
        <w:br/>
        <w:t>жолғыша Сүкеңнің служебныйына қамап алып, ол буржуй-</w:t>
        <w:br/>
        <w:t>ды екеулеп шешіндірейік, мақұл ма?.. Осы сенің бәрін бірден</w:t>
        <w:br/>
        <w:t>қағып алатын зеректігің маған қатты ұнайды, ей!.. Шыным</w:t>
        <w:br/>
        <w:t>бұл, шыным! Мен кімге болсын тек шынымды айтам...</w:t>
        <w:br/>
        <w:t>Мақұл, ал шықтық!” -- Қоқаң жанқалтасынан сымсыз теле-</w:t>
        <w:br/>
        <w:t>фонын, “сотовыйын”, алып, сыңғырлата түрткіледі: -- Ко-</w:t>
        <w:br/>
        <w:t>роль преферанса, қалайсың?. Жақсы, жақсы!.. Сүке, анау</w:t>
        <w:br/>
        <w:t>бөлмеңді жасаулатып қойшы, біз біраз сызып қайтайық...</w:t>
        <w:br/>
        <w:t>Нөкең и Шықаң болады, однако, мен саған олар туралы</w:t>
        <w:br/>
        <w:t>айтқан жоқпын, просто случайно, түсініп отырсың, ә?.. Өзің</w:t>
        <w:br/>
        <w:t>төртінші қол боласың ба?.. Мақүл, мақұл, онда Нокеңді</w:t>
        <w:br/>
        <w:t>Шықаң екеуіміз-ақ жүндейміз, хы-хы-хы-ы...</w:t>
        <w:br/>
        <w:t>Сымсызын қалтасына сүңгіте абың-күбің түрегелген</w:t>
        <w:br/>
        <w:t>Қоқаң қолсағатына қарап алды да, пенжақ-шалбарын, гал-</w:t>
        <w:br/>
        <w:t>стугын түзеп, салмақтапа жөткірініп, есікке беттеді. Жолор-</w:t>
        <w:br/>
        <w:t>таға жете тоқтап, бұрылып үстеліне қарап, бөлмені шолып,</w:t>
        <w:br/>
        <w:t>басын бір изеп: Анау бұрышқа қоңырау сағат қойдыруым</w:t>
        <w:br/>
        <w:t>керек! -- деп түйін жасады. Ал қабылдау бөлмесінде отырған</w:t>
        <w:br/>
        <w:t>87</w:t>
        <w:br/>
        <w:t>-- Шөке, привет!.. Да, мен!.. Кешегі әңгімең қалай аяқтал-</w:t>
        <w:br/>
        <w:t>ды?.. Кім?.. Отпускіге келіп пе?.. Ә-ә-ә.. Жо-жоқ, мен</w:t>
        <w:br/>
        <w:t>түсіндім, мен бәрін түсінемін. Мектепте бірге оқыған дос-</w:t>
        <w:br/>
        <w:t>тардың орны совсем бөлек, конечно, конечно... а?.. Уақыт</w:t>
        <w:br/>
        <w:t>өзіміздікі, Шөке, қайда асығамыз, коммунизмнен баяғыда</w:t>
        <w:br/>
        <w:t>өтіп кеттік емес пе, енді қайда асығамыз, хы-хы-хы... Да,</w:t>
        <w:br/>
        <w:t>оның қызығын көрдік, енді мұның да қызығын көріп, еше</w:t>
        <w:br/>
        <w:t>бір он жыл отырсақ... а?.. Сен айтқышсың, ей, айтқышсың-</w:t>
        <w:br/>
        <w:t>.,Честное слово!.. “Да, потом посмотрим!” дегенің -- просто</w:t>
      </w:r>
    </w:p>
    <w:p>
      <w:r>
        <w:t>философия!.. Кім?.. Е, оған не керек екен?.. Өй, ол оңай,</w:t>
        <w:br/>
        <w:t>оп-оңай, соны да проблема деп... Оныңа айтып! қоймайсын</w:t>
        <w:br/>
        <w:t>ба, “нахалдау бол!” деп? Орыста: “Нахальство -- второе сча-</w:t>
        <w:br/>
        <w:t>стье” деген бар, так что... баяғыдай әлгі: профком, партком,</w:t>
        <w:br/>
        <w:t>партконтроль, народный контроль, тағы немене еді, бәрінің</w:t>
        <w:br/>
        <w:t>аты өшті емес пе, соны әлі ұқпай жүр ме, немене?!. Мен,</w:t>
        <w:br/>
        <w:t>мен көмектесемін, қорықпасын!.. Конечно!.. Уәй, Шөке...</w:t>
        <w:br/>
        <w:t>а7.. Е, иә, қалай аяқталды?.. Бәрекелді!,. Молоден, моло-</w:t>
        <w:br/>
        <w:t>деш!.. Қаншаға дедің?.. Отыз мың?!. Доллар?!. Ну, ты да-</w:t>
        <w:br/>
        <w:t>ешь, Шөке! Молодец!.. Дұрыс, ескіні жөндеп шаршама, жа-</w:t>
        <w:br/>
        <w:t>ңалан салдырт, үш этаж етіп салдырт, анау кімнің... Тоқай-</w:t>
        <w:br/>
        <w:t>дың коттеджінен асырып салдырт, тіпті, төрт этаж қыл... Ну</w:t>
        <w:br/>
        <w:t>и чт0?.. Ол салық полициясының какой-нибудь инспекто-</w:t>
        <w:br/>
        <w:t>ры, ал сен ше?!, Біздің таможняда сендей начальник управ-</w:t>
        <w:br/>
        <w:t>ления жоқ, егер керек болса, мен шынымды айтайын, сенің</w:t>
        <w:br/>
        <w:t>орның управление емес, одан элдеқайда выше, вьшше!.. А?!.</w:t>
        <w:br/>
        <w:t>Мен ойланайын и ақылдасайын, мен бір жолын табамын,</w:t>
        <w:br/>
        <w:t>подаркаңды дайындай бер... “Дайын” дейсің бе?! Ну, давай,</w:t>
        <w:br/>
        <w:t>қатыныңа привет!</w:t>
        <w:br/>
        <w:t>Сол сәтте әлгі алты телефонның екеуі безілдей қалды.</w:t>
        <w:br/>
        <w:t>Қоқаң одырая қарады да, мырс етіп, басын шайқап: «Па,</w:t>
        <w:br/>
        <w:t>шіркін, жарыса шырқырауын! Жаңағы сорайған қатын қайда</w:t>
        <w:br/>
        <w:t>жүр, бұларды реттемей?!. Мынау біреуі қалааралық шығар,</w:t>
        <w:br/>
        <w:t>шырылдауы жаман, ішіне жел қарысқан кім екен? -- деп,</w:t>
        <w:br/>
        <w:t>қоңыр телефонына кезек берді: -- Обләкім тыңдап отыр, бү</w:t>
        <w:br/>
        <w:t>қайсысың?.. Кім?.. Манапқүл Сабанқүлов?. Шымды ауда-</w:t>
        <w:br/>
        <w:t>нының әкімі болсаң қайтейін, не жұмысың бар?.. Рахмет.</w:t>
        <w:br/>
        <w:t>А? “Рахмет” дедім ғой!.. Не, не?!, Менің осы сала бойынша</w:t>
        <w:br/>
        <w:t>орынбасарыммен сөйлес оныңды, менің уақытымды алма,</w:t>
        <w:br/>
        <w:t>түсінікті ме?!. Түсінікті болса, бұдан былай ұмытпа! -- де-</w:t>
        <w:br/>
        <w:t>ген Қоқаңның қою қастары қосыла жаздады. Телефон тұтқа-</w:t>
        <w:br/>
        <w:t>сын тастай салды. -- Пәленқұл Түгленқұлов! Құл көбейді!</w:t>
        <w:br/>
        <w:t>85</w:t>
        <w:br/>
        <w:t>екен, көптеген проблема шешілмеген, кадр мәселесі, тәртіп</w:t>
        <w:br/>
        <w:t>мәселесі ұмытылған. Ничего, мен бәрін реттеймін, бір айдың</w:t>
        <w:br/>
        <w:t>ішінде бәрі дұрысталады, Жәке... а?.. хы-хы-хы-ы... Сенің</w:t>
        <w:br/>
        <w:t>де разведкаң күшті, ә?!. Енді ше?!. Е, айт, егер маған пай-</w:t>
        <w:br/>
        <w:t>дасы болса... Қайсысы?.. Өй, ол зауытым тоқтаған, әлгі парт-</w:t>
        <w:br/>
        <w:t>нер түрігім тоқтатып тынды емсс пе, “елімдегі корпорациям</w:t>
        <w:br/>
        <w:t>банкрот болып қалды” деді ме-ау... Қайдағы қарық болған).</w:t>
        <w:br/>
        <w:t>Ол облыста көлемді кәсіпорын жоқтың қасы екенін білесің...</w:t>
        <w:br/>
        <w:t>Е, мұнда мәселе басқаша, мұнда құлашты қалай сермесең де</w:t>
        <w:br/>
        <w:t>-- пожалыста!.. Да, да!.. Қайсысы дейсің?.. Құрылыс тресі</w:t>
        <w:br/>
        <w:t>ме?.. Бұларының мәселесі маған дейін күнтәртібіне қойыл-</w:t>
        <w:br/>
        <w:t>ғалы үш ай болғанын, ештеңе шығара алмағандарын білем,</w:t>
        <w:br/>
        <w:t>енді оны... Кімдер дейсің?.. Бельгиялықтар ма?.. Сенімді</w:t>
        <w:br/>
        <w:t>екенінс көзің жетіп пе еді?.. Солай ма?.. Қойшы, ей?!. Онда,</w:t>
        <w:br/>
        <w:t>Жәке, давай газуй, полный вперед!.. Мен ол саладағы орын-</w:t>
        <w:br/>
        <w:t>басарым болуға өзіміздің Елеужанды шақырдым, ол келісімен</w:t>
        <w:br/>
        <w:t>екеуің кірісіңдер... а как же?! Бельгиялықтардың былығын</w:t>
        <w:br/>
        <w:t>ашып, елдеріне қуып тастау керек!.. Қаншаға дейсің бе?..</w:t>
        <w:br/>
        <w:t>Сен айтшы, сен ол жағына менен гөрі тәжірибелі мамансың,</w:t>
        <w:br/>
        <w:t>кәне, қаншаға түсіре аламыз?.. Жүз миллион? Доллар?..</w:t>
        <w:br/>
        <w:t>Реально, да?.. Немене?.. Ә, саған ба?.. Маған он процент</w:t>
        <w:br/>
        <w:t>болғанда... Сен ұйымдастырушы ретінде... әрине, әрине...</w:t>
        <w:br/>
        <w:t>тасада боласың... Жәке, сен бір процентіне келіс, Елеужан-</w:t>
        <w:br/>
        <w:t>ды ескеруіміз керек, қара жұмыстың бәрін сол атқарады,</w:t>
        <w:br/>
        <w:t>өзің білесің, министрді, тағы басқаларын ескеру керек де-</w:t>
      </w:r>
    </w:p>
    <w:p>
      <w:r>
        <w:t>гендей, мына менде -- сатуға кол қоятын бас фигура Қосық-</w:t>
        <w:br/>
        <w:t>бай Қасқа мырзада бес процент қана қалар, өзің есептеп</w:t>
        <w:br/>
        <w:t>байқашы, обал емес пе, хы-хы-хы-ы... Жәке, Жәке, сен</w:t>
        <w:br/>
        <w:t>біреуіне келіс, ол дегенің бір миллион ғой! Теңге де емес,</w:t>
        <w:br/>
        <w:t>анау мықтының өзі!.. Жәке, сен -- нысананы тауыл беруші</w:t>
        <w:br/>
        <w:t>ғанасың, оныңа көп-көп рахмет, ол да оңай проблема емес,</w:t>
        <w:br/>
        <w:t>мен оны түсінемін, однако, Жәке, сен де мені түсін енді,</w:t>
        <w:br/>
        <w:t>мен Швейцарияның банктеріне самосвалмен апарып қота-</w:t>
        <w:br/>
        <w:t>рып тастағандардың тізімінде әзірше жоқпын, әлде сен бар-</w:t>
        <w:br/>
        <w:t>сың ба?.. Ой, қалжыңым ғой... Біржарым дейсің бе?.. Жо,</w:t>
        <w:br/>
        <w:t>Жәке, бір процентке келіскейсің... өй, сен қызықсың, Дұп-</w:t>
        <w:br/>
        <w:t>дүрыс сөзді... а?.. “Халықтікі”?.. Миллионерлеріміздің қай-</w:t>
        <w:br/>
        <w:t>сысы әкесінен қалғанды сатыл байыды, бәрі де халықтікін</w:t>
        <w:br/>
        <w:t>сатып, халықтікін арендаға беріп қарық болып жүр, сен</w:t>
        <w:br/>
        <w:t>екеуіміз де сөйтеміз!,. Жәке, өзімсінгеніңе, инициативана</w:t>
        <w:br/>
        <w:t>мың да бір рахмет! Бірақ, дорогой ты мой, сол еңбектеріңе</w:t>
        <w:br/>
        <w:t>91</w:t>
        <w:br/>
        <w:t>белгілендер, мен мақұлдайтын боламын, бітті! -- Қоқаң түтқа-</w:t>
        <w:br/>
        <w:t>ны тастай салып, “сымсызына” тағы кезек берді: -- Елеу-</w:t>
        <w:br/>
        <w:t>жан, мен ғой, қалайсың?.. Бәрекелді!.. Слушай, сен маған</w:t>
        <w:br/>
        <w:t>орынбасар болып кел, оң қолым да, оң көзім де өзің бола-</w:t>
        <w:br/>
        <w:t>сың, жауапкершілік күшті жерге сендей күшті орынбасар</w:t>
        <w:br/>
        <w:t>ауадай қажет, оны өзің... тоқта, Елеке, тоқта, сөзімді бөлме,</w:t>
        <w:br/>
        <w:t>мұнда бір депутаттың орны босапты, сені соның орнына</w:t>
        <w:br/>
        <w:t>депутаттыққа өткіземін де, жалпақ креслоға отырғызамын,</w:t>
        <w:br/>
        <w:t>мұнда креслолардың бәрі жалпақ, хы-хы-хы-ы... Мен ай-</w:t>
        <w:br/>
        <w:t>тып отырмын, значит, бәрі заңды болады, сен ол жағына не</w:t>
        <w:br/>
        <w:t>беспокойся, дорогой, заң бізге қызмет істеуге тиіс -- все!</w:t>
        <w:br/>
        <w:t>Избиркомдарының председателі әлгі... оны сен білесің, бая-</w:t>
        <w:br/>
        <w:t>ғыда біздің горторгта істеген, обіцепитта істеген әлгі қуыр-</w:t>
        <w:br/>
        <w:t>шақ қатын... е, дәл өзі!.. Иә, “дивандеятеліміз”, хы-хы-хы-</w:t>
        <w:br/>
        <w:t>ы... Содан, иә, өзің білесің, анаусын өрт шалын, түтіні будақ-</w:t>
        <w:br/>
        <w:t>тай бастаған соң біздің жақтан безді емес не, мен оның осы</w:t>
        <w:br/>
        <w:t>жаққа тайып кеткенін, “дивандеятельдігінің” арқасында</w:t>
        <w:br/>
        <w:t>бүлардың орталық универмагын бауырына басып алғанын</w:t>
        <w:br/>
        <w:t>да естігенмін, сол пәле ітынында осында екен, так что,</w:t>
        <w:br/>
        <w:t>мен ол куыршақты алақанымда ойнатамын да сайратамын,</w:t>
        <w:br/>
        <w:t>егер оған жан керек болса, тағы не керек, хы-хы-хы-ы...</w:t>
        <w:br/>
        <w:t>а?.. Келінмен ақылдас, теріс болмас, бірақ, сен байқа, ме-</w:t>
        <w:br/>
        <w:t>нің ұсынысымды өткізетін болып ақылдас, мақүл ма?.. Сөйт,</w:t>
        <w:br/>
        <w:t>ертең телефон соқ, сау бол!..</w:t>
        <w:br/>
        <w:t>Тағы бір аса маңызды мәселенің басын қайырған Қоқаң</w:t>
        <w:br/>
        <w:t>керіле шалқайып, көзін жұмып, креслосының арқалығынан</w:t>
        <w:br/>
        <w:t>асқан басы қайқайын, бірер минөт жатты. Көзін ашқанда</w:t>
        <w:br/>
        <w:t>көргені Президенттің портрсті болды. Қоқаң кенет түзеліп,</w:t>
        <w:br/>
        <w:t>айналмалы креслосын бұрып жіберіп, ұтып тұрып, порт-</w:t>
        <w:br/>
        <w:t>ретке бетпе-бет қарап: Аса қүрметті Президент мырза,</w:t>
        <w:br/>
        <w:t>кешіріңіз, менің кабинетімде сіздің құр кеудеңіздің ғана</w:t>
        <w:br/>
        <w:t>тұрғаны жараспайды, мен сіздің қақиып тұрған суретіңізді</w:t>
        <w:br/>
        <w:t>тура ертең ілдіремін, как сказал один болыпой поэт, порт-</w:t>
        <w:br/>
        <w:t>рет во весь рост! -- деп басын иіп, сол қалпы креслосына</w:t>
        <w:br/>
        <w:t>отырып, үстеліне бұрылды. Сөйтуін тосып жатқандай-ақ,</w:t>
        <w:br/>
        <w:t>қойын қалтасындағы сымсызы “іңгәләй” қалды:</w:t>
        <w:br/>
        <w:t>-- Алоу!.. О, Жәке, қалайсың?.. Отырдым, кеше отыр-</w:t>
        <w:br/>
        <w:t>ДЫМ, көкеміздің өзі сенім корсеткен соң оны енді... Соз бар</w:t>
        <w:br/>
        <w:t>ма?!. Мен ақтаймын!.. Рахмет, Жәке, рахмет!.. Өзінде не</w:t>
        <w:br/>
        <w:t>жаңалық? Үй-ішің қалай? Америкадағы жаман ұлымыз хат</w:t>
      </w:r>
    </w:p>
    <w:p>
      <w:r>
        <w:t>жазып түр ма?.. Бәрекелді!.. Е, мұнда жағдай жақсы емес</w:t>
        <w:br/>
        <w:t>90</w:t>
        <w:br/>
        <w:t>-- Әй, Елеужан, менің келінім білмесе айтпайды, менің</w:t>
        <w:br/>
        <w:t>келінімді сен ренжітпей жүр, ол ақылды, өте ақылды, егер ол</w:t>
        <w:br/>
        <w:t>анау ақымақ қатындарша ала дорбаны арқалап аласұрып жүрсе,</w:t>
        <w:br/>
        <w:t>қайтер едің? Так что, сен оның правосын сила, егер менің</w:t>
        <w:br/>
        <w:t>келініме кредит керек бола қалса, онда жаңағы жауыздан</w:t>
        <w:br/>
        <w:t>құтылған күні кредитті керегінше алып бер, ұқтың ба?</w:t>
        <w:br/>
        <w:t>-- Ұқтым, ұқтым...</w:t>
        <w:br/>
        <w:t>-- Ұқсаң сол, менің келінім ол санаторийді алсын, да,</w:t>
        <w:br/>
        <w:t>еше, енді көп кешікпей “жерді сатуға болады” деген жақсы</w:t>
        <w:br/>
        <w:t>заң шығады, так что, өзімізге керек санаторийлердің терри-</w:t>
        <w:br/>
        <w:t>ториясын кәзіргісінен бес есе, он есе, если надо -- жүз есе</w:t>
        <w:br/>
        <w:t>кеңітіңдер, үқтың ба?</w:t>
        <w:br/>
        <w:t>-- Ұқтым, Қоқа, ұқтым...</w:t>
        <w:br/>
        <w:t>-- Ұқсаң сол, жерді сату, Елеке, это -- большая пробле-</w:t>
        <w:br/>
        <w:t>ма. Мен өзіңдей он төрт кадрымды мұнда неге жинап ал-</w:t>
        <w:br/>
        <w:t>дым? Любой проблеманы менің нервімді сақтап шешіп отыр-</w:t>
        <w:br/>
        <w:t>сын деп жинадым, сендер -- көпсіндер, ал мен -- жалғыз-</w:t>
        <w:br/>
        <w:t>бын, біреу-ақпын!</w:t>
        <w:br/>
        <w:t>-- Қоқа, біз сіздің қамқорлығыңызға өте ризамыз, өзіміз</w:t>
        <w:br/>
        <w:t>кейде оңаша шүйіркелесіп, сіздің беделіңізді көтеріп жүру-</w:t>
        <w:br/>
        <w:t>ге міндетті, обязан екенімізді айтып, сіздің ойыңызды айтқ-</w:t>
        <w:br/>
        <w:t>ызбастан түсініп, көкейіңіздегі жоспарларыңызды сұрамас-</w:t>
        <w:br/>
        <w:t>тан жүзеге асырып жүрейік деп келісіп отырамыз...</w:t>
        <w:br/>
        <w:t>-- Міне, команда деген осындай болуы керек!</w:t>
        <w:br/>
        <w:t>-- Қоқа, менің түсіне алмай жүрген бір проблемам бар,</w:t>
        <w:br/>
        <w:t>соны айтайын ба сізге?</w:t>
        <w:br/>
        <w:t>-- Ну-ка.</w:t>
        <w:br/>
        <w:t>-- Бүкіл сіздер жердің сатылғаны дұрыс болады дегенде</w:t>
        <w:br/>
        <w:t>парламенттегі анау коммунистер соған неге қарсы болды?</w:t>
        <w:br/>
        <w:t>-- Өй, қойшы сол коммунистерді! Олар келешекті ойлай</w:t>
        <w:br/>
        <w:t>алмайды, олар... вообіце оларды парламенттен қуып жіберу</w:t>
        <w:br/>
        <w:t>керек! Сен, Елеужан, бері қара, мен саған коммунистердің</w:t>
        <w:br/>
        <w:t>тағы бір ақымақтығын айтайын. Мысалы, біздің азаматтар-</w:t>
        <w:br/>
        <w:t>дың шет елдердің банктеріне апарып салған ақшаларын</w:t>
        <w:br/>
        <w:t>қайтарып, өзіміздің осындағы банктерге салуына парламент</w:t>
        <w:br/>
        <w:t>разрешение берді, ол ақшалардың мөлшері қанша, олардың</w:t>
        <w:br/>
        <w:t>иелері кім, қандай жолмен тапқан, ол мәселе қүпия сақтал-</w:t>
        <w:br/>
        <w:t>сын, ешкім сұрамайтын, тексермейтін болсын деді, біздің</w:t>
        <w:br/>
        <w:t>парламент -- дүние жүзіндегі ең ақылды парламент, оны</w:t>
        <w:br/>
        <w:t>білесің ғой?</w:t>
        <w:br/>
        <w:t>-- Білем, білем!</w:t>
        <w:br/>
        <w:t>101</w:t>
      </w:r>
    </w:p>
    <w:p>
      <w:r>
        <w:t>“аты дұрыс емеске” қарамастан өте бере: “Мен обьектілерде</w:t>
        <w:br/>
        <w:t>боламын, кешірек келемін” дей салды.</w:t>
        <w:br/>
        <w:t>..Ол біліп айтты, кешірек келді. Сағат 16 шамасында.</w:t>
        <w:br/>
        <w:t>Креслосына жайғаса бергенінде телефондарының бірі шырр</w:t>
        <w:br/>
        <w:t>етті. Қоқаң кеудесіндегі артық ауаны шығарып тастағысы</w:t>
        <w:br/>
        <w:t>келгендей құшырлана “ууффф!” деді де, тұтқаны алды:</w:t>
        <w:br/>
        <w:t>-- Мен тыңдап тұрмын!.. Ә, Ореке! Ассалаумағалейкүм!</w:t>
        <w:br/>
        <w:t>Мен, иә, мен, жаман ініңіз... Рахмет, рахмет, көп-көп рах-</w:t>
        <w:br/>
        <w:t>мет!.. Жо-жоқ, Ореке, сізге ренжитіндей не көрініпті маған,</w:t>
        <w:br/>
        <w:t>құдай сақтасын!.. Рахмет рахмет, телефон шалғаныңыздың</w:t>
        <w:br/>
        <w:t>өзі қаншалық... білем ғой, білем... жеңешем қалай, балалар</w:t>
        <w:br/>
        <w:t>қалай?.. Е, келініңіз де, балалар да аман-сау... әзірше сол</w:t>
        <w:br/>
        <w:t>жақта, бір ай шамасында көшіріп аламын... А?.. Әрине,</w:t>
        <w:br/>
        <w:t>көкеміздің сенімін мен де ақтаймын, ақтаймын, әйтпесе,</w:t>
        <w:br/>
        <w:t>азамат болғанымнан не пайда,?!.. Ау?.. Кімге?.. Ә, кешіріңіз,</w:t>
        <w:br/>
        <w:t>нетіп қалып... жаңа орын, жаңа жауанкершілік дегендей...</w:t>
        <w:br/>
        <w:t>Керек қой, керек, коттеджім тозып дегендей... барайын,</w:t>
        <w:br/>
        <w:t>мақүл, Ореке, ертең айтқан уақытыңызда алдыңызда бола-</w:t>
        <w:br/>
        <w:t>мын, Ореке, рахмет, рахмет, қамқорлығыңызға тәнтімін</w:t>
        <w:br/>
        <w:t>мен... мақұл, мақұл... өзіңіз де жеңгеме, балаларға көп-көп</w:t>
        <w:br/>
        <w:t>сәлем айтыңыз!.. Сау болыңыз, Ореке, сау болыңыз!.. -</w:t>
        <w:br/>
        <w:t>Қоқаң екі алақанын ысқылап, еденді тепкілен-тепкілеп</w:t>
        <w:br/>
        <w:t>жіберіп, сымсызын тағы суырды: -- Сүке, мен, мен! Бүгін</w:t>
        <w:br/>
        <w:t>маған просто везет! Сенің патшалығыңда рахаттандым...</w:t>
        <w:br/>
        <w:t>Нөкеңнен бе?.. “Жасылдың” жүздігін қақтым одан!.. А</w:t>
        <w:br/>
        <w:t>как же?!. Шотан беретін едім, сен министрлікке кете қалып-</w:t>
        <w:br/>
        <w:t>сың, Расчкаңа рахметімді айттым... а?.. Ертеңдер бір бар-</w:t>
        <w:br/>
        <w:t>ғанда еселеп аласың шотаныңды, ал қазір, Сүке, басқа бір</w:t>
        <w:br/>
        <w:t>ироблема, сенің әлгі құрылысшыларың бар ма осы?.. Вот,</w:t>
        <w:br/>
        <w:t>соларың керек! Жаңа Орекең хабарласып еді, Орекең деген --</w:t>
        <w:br/>
        <w:t>бәріміздің қамқоршымыз, оны сен менен де жақсы білесің,</w:t>
        <w:br/>
        <w:t>сол Орекең кредит алсаңшы дегенді айтты, банкісінің жағ-</w:t>
        <w:br/>
        <w:t>дайы дұрыс қой... Сенімді бір адамыңның, яғни подстав-</w:t>
        <w:br/>
        <w:t>ной лицоңның атынан әлгі “шағын бизнеспен шұғылда-</w:t>
        <w:br/>
        <w:t>намын, қайтарым проценті аз қарыз керек” дегізіп,</w:t>
        <w:br/>
        <w:t>документтерін әбден заңдастырып түсір де, керегіңше ал</w:t>
        <w:br/>
        <w:t>дейді, арғысын көре жатамыз дейді. Ондағы коттеджім то-</w:t>
        <w:br/>
        <w:t>зыңқырап кетті емес пе, анау жолы көрдің ғой сиқын, ал</w:t>
        <w:br/>
        <w:t>мен оған евроремонт жасатамын да, балама қалдырамын,</w:t>
        <w:br/>
        <w:t>мақұлдайсың ғой?.. Дұрыс! Айтпақшы, Сүке, “подставной</w:t>
        <w:br/>
        <w:t>лицо” дегенді қазақ не дейді осы?.. Өй, ондайлар көп қой,</w:t>
        <w:br/>
        <w:t>88</w:t>
        <w:br/>
        <w:t>“Жаңа орныңыз құтты болсын!” дейді, менің жаңа орным-</w:t>
        <w:br/>
        <w:t>ның қандай болары соларға байланыстыдай! Бишаралар!</w:t>
        <w:br/>
        <w:t>Обләкім шашы сұйық сопақша басын тағы бір шайқап,</w:t>
        <w:br/>
        <w:t>екі қолын төсіне құлата салып, шіреніп отырды. Сірә, бір</w:t>
        <w:br/>
        <w:t>ойдың сорабы көріне қалса керек. Ой шіркін дегенің көп</w:t>
        <w:br/>
        <w:t>қой, құлағы қылтиды дегенше қаумалап алды дей бер.</w:t>
        <w:br/>
        <w:t>“Кімнің ішіне кім кіріп шығыпты” дейді қазекем. Нені бол-</w:t>
        <w:br/>
        <w:t>сын, қашан болсын біліп айтқан ғой. Мынау обләкімнің не</w:t>
        <w:br/>
        <w:t>ойлап отырғанын сезетін тірі жан бар дей аласың ба?.. Дей</w:t>
        <w:br/>
        <w:t>алмайсың. Ендеше, өзінен бір хабар тоспасқа лажың жоқ.</w:t>
        <w:br/>
        <w:t>Облысқа әкім болып тағайындалған соң, мүның да мықты</w:t>
        <w:br/>
        <w:t>болғаны, яғни, үнсіз ұзақ отыра алмас, бірдеңесін қазір ай-</w:t>
        <w:br/>
        <w:t>тар, сәл күте тұралық. Бағанадан бергі сөзінен облыстың</w:t>
      </w:r>
    </w:p>
    <w:p>
      <w:r>
        <w:t>ендігі жағдайы аңғарылғандай болды емсс пе, әлі де қозғар</w:t>
        <w:br/>
        <w:t>маңызды мәселелері миының бір қатпарларынан кезектесіп</w:t>
        <w:br/>
        <w:t>шыға берер. Әнеки, айтпадым ба, Қоқаң телефондары жа-</w:t>
        <w:br/>
        <w:t>ғына жел майыстырған талша бүгіліп, манағы көкшілінің</w:t>
        <w:br/>
        <w:t>тұтқасын көтерді. Сірә, көкшілінің ең қажет кісілерімен</w:t>
        <w:br/>
        <w:t>байланысатын телефоны екенін біліп үлгірген де. Біріне бірі</w:t>
        <w:br/>
        <w:t>ең қажет кадрлар сондай телефонмен сөйлесуге әрқашан әзір</w:t>
        <w:br/>
        <w:t>отырады деген сөз рас шығар, Қоқаң мәселесін маңыратып</w:t>
        <w:br/>
        <w:t>әңгімелеп те кетті, кәне, тыңдалық.</w:t>
        <w:br/>
        <w:t>-- Нөке, оу, хал-ахуал қалай?.. Дәл өзімін!.. Бас қалай,</w:t>
        <w:br/>
        <w:t>“текуший ремонт” керек пе?.. хы-хы-хы-Ы... а?.. Мен ол</w:t>
        <w:br/>
        <w:t>мәселені шешем, шешем!.. Мұнда не только нормальный</w:t>
        <w:br/>
        <w:t>сейф, даже нормальный президент, тойыс, президенттің</w:t>
        <w:br/>
        <w:t>нормальный портреті жоқ екен, просто бардак болған да...</w:t>
        <w:br/>
        <w:t>Мен бүларға Қосықбай Қасқаның кім екенін көрсетемін!</w:t>
        <w:br/>
        <w:t>Здесь завтра же будет такой порядок, что... а?.. Будет, 6у-</w:t>
        <w:br/>
        <w:t>Дет!.. Слушай, Нөке, мен ксше түнде айтуды ұмытып</w:t>
        <w:br/>
        <w:t>кетінпін, біз өзімізді қашан, қайда болсын ылғи ұмытып</w:t>
        <w:br/>
        <w:t>жүреміз ғой, ей, дорогой ты мой, менің диссертациямды</w:t>
        <w:br/>
        <w:t>тездеттірсеңші!.. Мен саған айтайын: менің категориямда-</w:t>
        <w:br/>
        <w:t>ғылардың, яғни, обләкімдердің алтауы -- ғылым кандидат-</w:t>
        <w:br/>
        <w:t>тары, ал екеуі -- ғылым докторлары! Так что сен анауыңа</w:t>
        <w:br/>
        <w:t>қозғау сал, тездетсін, керек цифрларды, фактілерді и так</w:t>
        <w:br/>
        <w:t>далее бәрін Сопай жинап бергелі бесінші ай уже, ал</w:t>
        <w:br/>
        <w:t>кандидатскийді бес ай жазу деген үят, ол жағын өзің де өте</w:t>
        <w:br/>
        <w:t>жақсы білесің... а?.. Мен Сопайды онда қалдырмаймын, осын-</w:t>
        <w:br/>
        <w:t>да өзіме аламын, көмекшімнің деловой болғаны -- полови-</w:t>
        <w:br/>
        <w:t>на моего успеха, рас қой?!. Сөйт, Нөке, сөйт, енді создырма.</w:t>
        <w:br/>
        <w:t>86</w:t>
        <w:br/>
        <w:t>-- Мені ешкім іздемеді ме?</w:t>
        <w:br/>
        <w:t>-- “Дорстрой” корпорациясының президенті...</w:t>
        <w:br/>
        <w:t>-- Ол -- мелочь. Менен жоғарыда президент бірсу-ақ,</w:t>
        <w:br/>
        <w:t>остальные, Назико, мелочы Төкең хабарласпады ма?</w:t>
        <w:br/>
        <w:t>-- Жо-о-оқ...</w:t>
        <w:br/>
        <w:t>-- Ол сені қызғанып жүрмесін, ладно, мен, -- деп Қоқаң</w:t>
        <w:br/>
        <w:t>қолсағатына қарады, -- мен сағат онбірге дейін жоқпын,</w:t>
        <w:br/>
        <w:t>кімге болсын, кроме тебя, Назико! -- деді де, жерден көз</w:t>
        <w:br/>
        <w:t>алмай майысып тұрған хатшысын құлағынан бір сүйіп, сы-</w:t>
        <w:br/>
        <w:t>бырлай сөйлеп: -- Қашан ашылар екенсің, гүлім? -- деп</w:t>
        <w:br/>
        <w:t>құшағын жазып, кабинетіне кіріп кетті. Күндегі әдетінше</w:t>
        <w:br/>
        <w:t>бөлмесін шолып алды да, орнына барып, тусыртындағы пре-</w:t>
        <w:br/>
        <w:t>зидент портретіне басын иді. “Осының өте дұрыс!” деген-</w:t>
        <w:br/>
        <w:t>дей-ақ, төсқалтасындағы сымсызы сыңғырлады.</w:t>
        <w:br/>
        <w:t>-- Кім? Ә, Дақа, қалайсың?.. Құдайға шүкір... а7.. Қызық,</w:t>
        <w:br/>
        <w:t>ә? Дүние жүзін дүркіретіп тұрған Коммунистік партия “ка-</w:t>
        <w:br/>
        <w:t>пут” болады, оның орынын бар-жоғын тірі жан білмейтін</w:t>
        <w:br/>
        <w:t>құдай басады деп кім ойлаған, ойламасақ та, бәріміз без</w:t>
        <w:br/>
        <w:t>исключения құдайшыл болыт, “құдай, құдай” деп шыға</w:t>
        <w:br/>
        <w:t>келдік, а, хы-хы-ы-ы... Бұрын өмірі аты тұрғай затын</w:t>
        <w:br/>
        <w:t>естімеген импортный арақ-коньякті шайша ішіп, колбаса-</w:t>
        <w:br/>
        <w:t>ның қырық түрін жеп жүріп, бәріміз мұсылманбыз и бәріміз</w:t>
        <w:br/>
        <w:t>құдайшылмыз... а?.. Иә, иә, қажыға баруымыз ғана қалды,</w:t>
        <w:br/>
        <w:t>барайық, хы-хы-ы-ы... командировкамен барып келіп, ко-</w:t>
      </w:r>
    </w:p>
    <w:p>
      <w:r>
        <w:t>ньякты да, қатындарды да баяғысынша “привет” қылып</w:t>
        <w:br/>
        <w:t>жүрген анау Бықаң мен Тұқаң или Дұғай мен Дырекең</w:t>
        <w:br/>
        <w:t>екеуімізден святой дейсің бе, хы-хы-хы-ы-ы... -- Қатты</w:t>
        <w:br/>
        <w:t>күлген Қоқаң үстеліне оң иығымен қисая кетіп, бос сол</w:t>
        <w:br/>
        <w:t>қолымен үстел бетін шапалақтап-шапалақтап жіберді (оны-</w:t>
        <w:br/>
        <w:t>сы бір қанатын оқ сындырып, сыңар қанатымен су бетін</w:t>
        <w:br/>
        <w:t>сабалап жатқан үйректің әрекетіне ұқсады, бірақ, Қоқаңның</w:t>
        <w:br/>
        <w:t>қылығы жандәрмендік емес, жан рахаты гой!). Содан соң</w:t>
        <w:br/>
        <w:t>қайтадан түзеліп, оң қолындағы сымсызын құлағына жап-</w:t>
        <w:br/>
        <w:t>сыра түсіп, шағын денесі селкілдеп, үнсіз күліп отырды...</w:t>
        <w:br/>
        <w:t>-- ОЛ Да барып па еді?.. рас, рас... бәсе, өйтпесе Күдір бола</w:t>
        <w:br/>
        <w:t>ма?!, Сен оның... қашан?.. Қой, ей!.. Қалай?.. Кім? Кім</w:t>
        <w:br/>
        <w:t>дедің?. Шәкең?! Вот оно что?!. Мен бе?.. Жо-жоқ, мир...</w:t>
        <w:br/>
        <w:t>спокойно... рекомсндатор у меня надежный, мен аған сенемін,</w:t>
        <w:br/>
        <w:t>сенемін, а как же?.. А она -- Назико... для меня ну, пока</w:t>
        <w:br/>
        <w:t>десең пока дейік, пока просто Назико, а потом... потом ло-</w:t>
        <w:br/>
        <w:t>смотрим, құдай, хы-хы-ы-ы... құдай бұйыртса, хы-хы-ы-</w:t>
        <w:br/>
        <w:t>95</w:t>
        <w:br/>
        <w:t>толып жатыр, біздің жігіттердің талайы оларды қатырып</w:t>
        <w:br/>
        <w:t>пайдаланып келеді, әлгі райисполком болған Рахаң ше,</w:t>
        <w:br/>
        <w:t>білесің ғой, соның агроном ұлының өз атында автостоян-</w:t>
        <w:br/>
        <w:t>касы бар, бензоколонкасы бар, қатынының атында үлкен</w:t>
        <w:br/>
        <w:t>дәріханасы бар, шаштаразысы бар, кредиттің күрежолын</w:t>
        <w:br/>
        <w:t>тапқан да. Ал екісыраханасын, екі дәріханасын -- төртеуін</w:t>
        <w:br/>
        <w:t>де ауылдағы “подставной лицо” туыстарының атына жаз-</w:t>
        <w:br/>
        <w:t>дырып, шылқып отыр, біреулер көрсетіп, бірнеше рет</w:t>
        <w:br/>
        <w:t>тексерілсе де ши шыққан жоқ... Йә, документі түзу, по-</w:t>
        <w:br/>
        <w:t>пробуй подкапаться! Ауыл-селоға деген кредит қаладан</w:t>
        <w:br/>
        <w:t>никогда шықпайды и, меніңше, оны шығарудың керегі де</w:t>
        <w:br/>
        <w:t>жоқ, ата-бабаларымыз кредитсіз де түрған, ә, Сүке?.. Иә...</w:t>
        <w:br/>
        <w:t>хы-хы-хы-ы... Сүке, сенің өзіңде андағы рестораныңнан</w:t>
        <w:br/>
        <w:t>басқа тағы бірдеңелерің жоқ па?.. Сенің де секретіңді тірі</w:t>
        <w:br/>
        <w:t>жанға айтпасыңды біліп, әдейі... хы-хы-хы-ы... Жақсы,</w:t>
        <w:br/>
        <w:t>Сүке, раечкаларыңа.. қойдым, ойбай, қойдым, хы-хы-</w:t>
        <w:br/>
        <w:t>хы-ы... Иә, иә, пока!..</w:t>
        <w:br/>
        <w:t>Есік тық-тық қағылып, ақырын ашылып, Қимастың басы</w:t>
        <w:br/>
        <w:t>қылтиды:</w:t>
        <w:br/>
        <w:t>-- Кешіріңіз, ішікі саясат жөніндегі орынбасарынңыз сізбен</w:t>
        <w:br/>
        <w:t>сөйлессем дейді, телефон трубкасын алыңызшы! -- деді ол</w:t>
        <w:br/>
        <w:t>имене қиылып.</w:t>
        <w:br/>
        <w:t>-- Оның аты кім? -- деп кіржиді Қоқаң.</w:t>
        <w:br/>
        <w:t>-- Маусым Ораза.</w:t>
        <w:br/>
        <w:t>-- Немене? Қайдағы маусым, қай ораза?! -- деді Қоқаң</w:t>
        <w:br/>
        <w:t>ежірейіп.</w:t>
        <w:br/>
        <w:t>-- Ол кісінің аты -- Маусым, фамилиясы -- Ораза... Бұрын</w:t>
        <w:br/>
        <w:t>Оразанов болған... кәзір Ораза.</w:t>
        <w:br/>
        <w:t>-- Бәрің де ат-жөнге жарыған екенсіндер! Ол мыналар-</w:t>
        <w:br/>
        <w:t>дың қайсысында? -- деп Қоқаң телефон “ауылын” иегімен</w:t>
        <w:br/>
        <w:t>нұсқады.</w:t>
        <w:br/>
        <w:t>-- Қоңыр түстісі...</w:t>
      </w:r>
    </w:p>
    <w:p>
      <w:r>
        <w:t>-- Бара бер! -- Қоқаң қоңырдың тұтқасын алды:-- Мен</w:t>
        <w:br/>
        <w:t>тыңдап отырмын, не айтасың?!. Сәлеметсің... Шаруанды айт,</w:t>
        <w:br/>
        <w:t>қысқартып айт, менде көп сөзге уақыт жоқ... Ал?!. Иә?!.</w:t>
        <w:br/>
        <w:t>Кетсе кетсін!.. Заңды екен -- сайлауды өткізу керек. Заңды</w:t>
        <w:br/>
        <w:t>күнін белгілеңдер, ал кандидатты мен айтамын, сендер ара-</w:t>
        <w:br/>
        <w:t>ласпандар, ұқтың ба?!. Облыстық сайлау комиссиясының</w:t>
        <w:br/>
        <w:t>төрағасы кім?.. Сайра Далиева?! Ол Сайраң қай Сайра, анау</w:t>
        <w:br/>
        <w:t>орталық универмагтарыңда директор болған ешкі-қатын</w:t>
        <w:br/>
        <w:t>ба?!. Түсінікті! Сайлауды тез әткізуге кірісіңдер, күнін тез</w:t>
        <w:br/>
        <w:t>89</w:t>
        <w:br/>
        <w:t>президент етіп сайлата аламын “дейді еше!.. Нашелся парла-</w:t>
        <w:br/>
        <w:t>мент! Егер алдағы аптада сенің басыңды мүжіп, сорпаңды</w:t>
        <w:br/>
        <w:t>ішпесем, Қосықбай атым өшсін! Әкеңнің ауызын..! Қан-</w:t>
        <w:br/>
        <w:t>дай ақымақтар бар, а?!. Сен неге тұрсың, отыр, тағы бір</w:t>
        <w:br/>
        <w:t>проблема бар, кругом проблема, черт возьми, отыр, -- деген</w:t>
        <w:br/>
        <w:t>Қоқаң орнынан тұрып, екі қолын жоғары-төмен, жан-жа-</w:t>
        <w:br/>
        <w:t>ғына сілтеп-сілтеп, кеудесін кере дем алды да, қайта отыр-</w:t>
        <w:br/>
        <w:t>ды. -- Не өзі жұмыс істей алмайтын, не басқаның жұмысы-</w:t>
        <w:br/>
        <w:t>на кедергі болатын, нервіңді бұзатын ақымақтарды шетінен</w:t>
        <w:br/>
        <w:t>құрту керек! Облувыдының генералынан күшті ме бұл ит?!</w:t>
        <w:br/>
        <w:t>Сол генералыңды да құүртқанмын, сені де оп-оңай құрта-</w:t>
        <w:br/>
        <w:t>мын!</w:t>
        <w:br/>
        <w:t>-- Құриды, көп ұзамай құриды, құрымағанда ше, бәрі</w:t>
        <w:br/>
        <w:t>уақытша емес пе? -- деді Елекең, оқыс құлап қалған бала-</w:t>
        <w:br/>
        <w:t>сын орнынан тұрғыза бастаған мейірбан анаша жылы жүба-</w:t>
        <w:br/>
        <w:t>та сөйлеп.</w:t>
        <w:br/>
        <w:t>-- Инвистициямен келіп түскен қаржыдан пәленге,</w:t>
        <w:br/>
        <w:t>түгленге кредит бер деген нүсқауымды орындамай отыр,</w:t>
        <w:br/>
        <w:t>өзінің бөлмек ойы бар, ишь какой?! Бөлгізермін, қатқа-</w:t>
        <w:br/>
        <w:t>ныңның бір жағын! Мен оны еңді тайрандатпай, алдағы ап-</w:t>
        <w:br/>
        <w:t>тада жаназасын шығарамын, сұмырайдың!</w:t>
        <w:br/>
        <w:t>-- Бұрынғы әкімнен дәндеген шығар, тез тайдыру керек!</w:t>
        <w:br/>
        <w:t>--Дұрыс айтасың! Так, Елеке, енді менің кезекті тап-</w:t>
        <w:br/>
        <w:t>сырмамды жақсылап тыңда. Облыста төрт санаторий бар,</w:t>
        <w:br/>
        <w:t>олар осы уақытқа дейін приватизацияланбаған, бұрынғы бас-</w:t>
        <w:br/>
        <w:t>шылар үкіметтің қаулысын орындамаған, это не хорошо, ол</w:t>
        <w:br/>
        <w:t>-- үлкен қате, оны тез түзету керек. Сопай екеуің бұл проб-</w:t>
        <w:br/>
        <w:t>леманы тез шешіңдер, кімдерге ұсынасыңдар, олардан қанша</w:t>
        <w:br/>
        <w:t>түседі, түсініп отырсың ғой, соны тездетіндер. Менің бір</w:t>
        <w:br/>
        <w:t>ғана ескертпем, Елеке, “Тұшыкөл” санаторийін біздің үйдегі</w:t>
        <w:br/>
        <w:t>жеңгеңе оформить қыл, ескі санаторий, бес жүз бакс дең-</w:t>
        <w:br/>
        <w:t>дер, комиссияда өзіміздің кадрлар болар, тездетіңдер, по-</w:t>
        <w:br/>
        <w:t>нял, дорогой? -- Тез көңілденген Қоқаң қолын ұмсына со-</w:t>
        <w:br/>
        <w:t>зып, Елекенді иығына қағып-қағып қалды. -- Понял, да?</w:t>
        <w:br/>
        <w:t>-- Понял, понял, ағеке, понял! -- Елекең оқыс көңілденіп,</w:t>
        <w:br/>
        <w:t>еңсесін көтере алақанын шарт еткізді, көзі өткірленіп кетті.</w:t>
        <w:br/>
        <w:t>-- Ағатай, “Кіші арасанды” біздің үйдегі келініңізге икем-</w:t>
        <w:br/>
        <w:t>десем қайтеді, келініңіз қыңқылдағалы көп болды, “пәленнің</w:t>
        <w:br/>
        <w:t>қатыны жиырма дәріхананы сатып алды, түгленнің қатыны</w:t>
        <w:br/>
        <w:t>отыз шаштаразды сатып алды, бәрі де ебін тауып арзанға,</w:t>
        <w:br/>
        <w:t>почти тегін алды” деп...</w:t>
        <w:br/>
        <w:t>100</w:t>
      </w:r>
    </w:p>
    <w:p>
      <w:r>
        <w:t>соң келсін, сенсіз келсін және, мырзам, сен маған ол туралы</w:t>
        <w:br/>
        <w:t>ештеңе айтқан жоқсың, мен ол туралы ештеңе естіген жоқ-</w:t>
        <w:br/>
        <w:t>пын, досың өзінің инициативасымен келді, ұқтың ба? Өзінің</w:t>
        <w:br/>
        <w:t>инициативасымені!.. Ну сен... просто ақыл қостың, ойынды</w:t>
        <w:br/>
        <w:t>айттың и все!.. Молодец! Бірден қағып аласың, жаман апайыңа</w:t>
        <w:br/>
        <w:t>тартқан жақсы жігітсің, хы-хы-хы-ы... Жақсы, гуд бай!..</w:t>
        <w:br/>
        <w:t>-- Өй, бұ тағы қайсысы?! -- деп Қоқаң безілдеп қоя</w:t>
        <w:br/>
        <w:t>берген телефонға түксие қол созды. -- Мен тыңдап отыр-</w:t>
        <w:br/>
        <w:t>мын, межтород па, кімсің, ей?!, Берсең алдым сәлеміңді,</w:t>
        <w:br/>
        <w:t>Дарабайсың ба?.. Рахмет, бауырым, өздерің қалайсыңдар?..</w:t>
        <w:br/>
        <w:t>Е, мен сендерді тастайын деп тастап кеттім бе, дөкейдің өзі</w:t>
        <w:br/>
        <w:t>сеніп тағайындаған соң амал жоқ қой... Ал ол жақтағы аға-</w:t>
        <w:br/>
        <w:t>йындар аман-сау ма? Не өзгеріс, не жаңалық бар?.. Өй, бас-</w:t>
        <w:br/>
        <w:t>қа біреу алаңдаса алаңдасын, тап сен алаңдама, мен Фазе-</w:t>
        <w:br/>
        <w:t>кеңе сені тапсырып қоямын, онымен осы жақында</w:t>
        <w:br/>
        <w:t>кездесеміз, менің орныма отырар-отырмаста-ақ ол менен</w:t>
        <w:br/>
        <w:t>ақыл сұраған, “көрмеген жердің ой-шұқыры көбін” сезеді</w:t>
        <w:br/>
        <w:t>ҡуың, так что, бауырым, сең апшыма, ұқтың ба?.. Кімнен?..</w:t>
        <w:br/>
        <w:t>Ондай иттерден құтылу оп-оңай екенін мен саған баяғыда</w:t>
        <w:br/>
        <w:t>айтқанмын, өзің емес пе, рәзеңкеше созып жүрген?!. Реши-</w:t>
        <w:br/>
        <w:t>тельный бол дегенім қайда? Билік дегенің, айналайын, бір</w:t>
        <w:br/>
        <w:t>жағынан, -- амал-айла. Мен саған оны да түсіндіргенмін,</w:t>
        <w:br/>
        <w:t>есіңде ме?.. Қолайыңа жақпауға айналғандарды, өзіңе ба-</w:t>
        <w:br/>
        <w:t>ғынышты болса да, өзіңмен тең санаған болып отырып, ол</w:t>
        <w:br/>
        <w:t>сұмдарды сырттай біріне бірін айтақтап, жұлыстырып, шай-</w:t>
        <w:br/>
        <w:t>настырып қойсаң, һе, олар айналып сенің алдыңа келмеген-</w:t>
        <w:br/>
        <w:t>де қайда барады, кімге барады? Саған келеді, төрелік ай-</w:t>
        <w:br/>
        <w:t>туыңды сүрап. Ал сен: “бұлар коллективті ірітуге айнал-</w:t>
        <w:br/>
        <w:t>ды!” дейсің де, әрине, оны өзің айтпайсың, аузыңа қарап</w:t>
        <w:br/>
        <w:t>тамсанып, сілекейіңді жүтуға дайын отыратын шошқаларын</w:t>
        <w:br/>
        <w:t>жеткілікті шығар, сол сволыштарды сайратасың, хы-хы-хы-</w:t>
        <w:br/>
        <w:t>ы-ы... естіп отырсың ба, хы-хы-хы-ы-ы... сонсоң дереу шара</w:t>
        <w:br/>
        <w:t>қолданасың да, әлгі жұлысқандар мен шайнасқандарды</w:t>
        <w:br/>
        <w:t>көттерінен бір-бір теуіп, тоңқалаң асырасың -- бітті! Олар-</w:t>
        <w:br/>
        <w:t>ды қорғап қиқаңдайтын профсоюз да, партком да, басқа</w:t>
        <w:br/>
        <w:t>ерундалар да жоқ! Так что, Дареке; М Мен саған тағы қайталап</w:t>
        <w:br/>
        <w:t>айтайын: ты будь решительным!.. А?.. Кім дейсің?.. Е, мен</w:t>
        <w:br/>
        <w:t>кеткеннен кейін ол неме өзінше т ріншек екен ғой?.. Есіңде</w:t>
        <w:br/>
        <w:t>ме, ол мәслихаттың бірінші мәжілісінде: “облыс әкімшілігінің</w:t>
        <w:br/>
        <w:t>аппаратын ұстауға қажет шығынды қарауымыз, есептеуіміз,</w:t>
        <w:br/>
        <w:t>бақылауымыз керек!” деп сандалды емес пе?!. Оның сан-</w:t>
        <w:br/>
        <w:t>93</w:t>
        <w:br/>
        <w:t>ы... Құдекең айтыпты ғой: “аяқкиімің өкшеңді қажаса, оны</w:t>
        <w:br/>
        <w:t>өзіңнен көр, ал басқаның бәрі -- менің ісім” депті, так что,</w:t>
        <w:br/>
        <w:t>Дақа, не жаңалық? Маған не айтайын деп едің?.. Ол бағана</w:t>
        <w:br/>
        <w:t>мені іздепті, себебі сол екен де?.. Сен нендей ақыл бересің?..</w:t>
        <w:br/>
        <w:t>Да?. да?.. да?.. солай де?.. Ол “Дорстрайды” басқарғалы</w:t>
        <w:br/>
        <w:t>жеті жыл екен, данныйларын алдыртқанмын, маған ол во-</w:t>
        <w:br/>
        <w:t>обше ұнамайды, мен өзім де ойланып жүр едім, пожалуй,</w:t>
        <w:br/>
        <w:t>сенің ұсынысың... егер министрлік көлденең түсіп жатып</w:t>
        <w:br/>
        <w:t>алмаса... Солай ма?.. Дақа, давай, ертең осы уақытта хабар-</w:t>
        <w:br/>
        <w:t>ласайық, менде кәзір совешание басталады, хорошо?.. Да,</w:t>
        <w:br/>
        <w:t>күнде тура осы уақытта. Мен қабырғаммен ақылдасайын.</w:t>
        <w:br/>
        <w:t>О, кей!..</w:t>
      </w:r>
    </w:p>
    <w:p>
      <w:r>
        <w:t>Қоқан сымсызын үстеліне қойып, орнынан тез тұрды да,</w:t>
        <w:br/>
        <w:t>пенжағының омырауын айқара аша екі қолын жанқалтасы-</w:t>
        <w:br/>
        <w:t>на сүңгітіп жіберіп, бөлмеде ары-бері жүріп кетті. Бәйгеге</w:t>
        <w:br/>
        <w:t>жаратып әкелген дененше едірендеп, басын бір көтеріп, бір</w:t>
        <w:br/>
        <w:t>түсіріп, жан-жағына жалт-жұлт қарап қойып, сүтпісірім</w:t>
        <w:br/>
        <w:t>уақыт тыншымады. Дақанымен сұхбаты қыздырды ма, әлде</w:t>
        <w:br/>
        <w:t>өткізбек кеңесі жүйке қылын шерте бастады ма, енді, жа-</w:t>
        <w:br/>
        <w:t>уапқа анарылар түтқынша, екі қолын артқа үстаған Қоқаң</w:t>
        <w:br/>
        <w:t>тоқтай қалып, көзін жұма шалқайып, кенет бұйрық алған-</w:t>
        <w:br/>
        <w:t>дай “бір, екі, үш, төрт...” деп күбірлеп санай жөнелді. Жүз</w:t>
        <w:br/>
        <w:t>сегізге жеткенінде үстелдегі сымсызы астын дымдап қойған</w:t>
        <w:br/>
        <w:t>сергек сәбише шыр-шыр етті. Қоқаң шырылдан қүр қала-</w:t>
        <w:br/>
        <w:t>тындай-ақ ұмтылды.</w:t>
        <w:br/>
        <w:t>-- Қасқа тындап отыр! -- деді, шынында отырып. -- Сә-</w:t>
        <w:br/>
        <w:t>лем алдық, Елеке, сенбісің? Жайшылық па?.. Давай, кел,</w:t>
        <w:br/>
        <w:t>пожалыста.</w:t>
        <w:br/>
        <w:t>Ол сымсызын сылап-сипап қойынқалтасына тастап жіберді</w:t>
        <w:br/>
        <w:t>де, үстелінің суырмаларын дыр-дыр ашып, сантүсті папка-</w:t>
        <w:br/>
        <w:t>ларды шығарып, қызылын “қарынын жарқыратып” алдына,</w:t>
        <w:br/>
        <w:t>қымтаулы бір көк пен бір жасылын оң қол жағына, бір көк</w:t>
        <w:br/>
        <w:t>пен бір қоңырын сол қол жағына қойды. Ұшталған қызыл</w:t>
        <w:br/>
        <w:t>қарындашты қызыл папкасының үстіне көлденең тастады.</w:t>
        <w:br/>
        <w:t>Қолсағатын сыпырып, оны оң жағындағыларының үстіне,</w:t>
        <w:br/>
        <w:t>жалтыраған аппақ қаламын сол жағындағыларының үстіне</w:t>
        <w:br/>
        <w:t>қойды.</w:t>
        <w:br/>
        <w:t>-- Рұхсат па екен? -- деп Елеужан кірген сәтте Қоқаң</w:t>
        <w:br/>
        <w:t>қолорамалмен бет-ауызын шаршаулы кейіппен сүрте бастап:</w:t>
        <w:br/>
        <w:t>-- Рүхсат, кел, кел, шылдырлатқаның жақсы болды,</w:t>
        <w:br/>
        <w:t>қымбат уақытымды дем алуға да қимай отыр едім, саған</w:t>
        <w:br/>
        <w:t>9%</w:t>
        <w:br/>
        <w:t>қияйын, -- деп жымиды. Жүгіре басып жеткен Елеужанға</w:t>
        <w:br/>
        <w:t>қолын ұсынды.</w:t>
        <w:br/>
        <w:t>- Қоқаң шаршап қалмасын деп шылдырдаттым емес пе,</w:t>
        <w:br/>
        <w:t>мен де бірдеңені сезем ғой! -- деген көңілді орынбасары</w:t>
        <w:br/>
        <w:t>Қоқанның бір қолын екі қолымен сипалай алып, жұмсақ</w:t>
        <w:br/>
        <w:t>қысып, қимай босатып, қарсы қосымша қысқа үстелдің оң</w:t>
        <w:br/>
        <w:t>қапталына құйрық басты. Сызып қана қойғандай қысық</w:t>
        <w:br/>
        <w:t>көзінің қарашығы ғана жылтырап көрінеді. Таңқы мүрыны</w:t>
        <w:br/>
        <w:t>тым-тым түріліп бара жатқандай. Қауғадай басы... жып-</w:t>
        <w:br/>
        <w:t>жылтыр қара бұйра шәші... қызық, ей, құдды бар-ау, басы-</w:t>
        <w:br/>
        <w:t>на шаш шықпай қырсыққан соң, ерегескенде қаракүл</w:t>
        <w:br/>
        <w:t>елтірімен қапта қойған дерсің. Ал екі құлағы күндіз-түні</w:t>
        <w:br/>
        <w:t>әлденені естуге елеңдейтіндей едірейіп-едірейіп тұр.</w:t>
        <w:br/>
        <w:t>-- Так, Елеке, не хабар? -- Қоқаң қолорамалын үстелге</w:t>
        <w:br/>
        <w:t>тастай салып, қолдарын айқастыра кеудесіне қойып, шірене</w:t>
        <w:br/>
        <w:t>шалқайды.</w:t>
        <w:br/>
        <w:t>-- Соңғы тапсырмаларыңызды орындап боп қалдым, ал</w:t>
        <w:br/>
        <w:t>анау автопарктың мәселесі ертең шешіледі, соның бір несін</w:t>
        <w:br/>
        <w:t>сізбен осындайда келісіп алсам деп едім...</w:t>
        <w:br/>
        <w:t>-- Оның шешілмеген несі қалды? Қайырғали екі аптада</w:t>
        <w:br/>
        <w:t>ол жақтан босап келеді, ол қай сағатта келеді, мен сол сағат-</w:t>
      </w:r>
    </w:p>
    <w:p>
      <w:r>
        <w:t>та бұйрық берем, сен оны дереу автопарктің ұжымына апа-</w:t>
        <w:br/>
        <w:t>рып Таныстырасың -- бітті, пусть начальствует, дұрыс па?</w:t>
        <w:br/>
        <w:t>-- Дұрыс, Қоқа, дұрыс! Ал облстатуправлениені ше?</w:t>
        <w:br/>
        <w:t>-- Ол қоңқақ мұрынды құрт дегеніме неше күн болды,</w:t>
        <w:br/>
        <w:t>сен не бітіріп жүрсің өзі? Соның орнын досыңа ат-түйедей</w:t>
        <w:br/>
        <w:t>қалаған өзің емес пе едің?</w:t>
        <w:br/>
        <w:t>-- Өзіммін ғой, Қоқа, өзіммін...</w:t>
        <w:br/>
        <w:t>-- Енді не қарап жүрсің? Тасбиығыңның тасы таусыл-</w:t>
        <w:br/>
        <w:t>майды екен?! Сен досыңды айтып созбағанда мен ол иттің</w:t>
        <w:br/>
        <w:t>орнына өзімнің бір күшігімді баяғыда шоқитын қоятын едім.</w:t>
        <w:br/>
        <w:t>-- Бір формулировкасын келтіре алмай...</w:t>
        <w:br/>
        <w:t>-- Неткен формулировка? Ол сотқа жүгіреді деп қорқа-</w:t>
        <w:br/>
        <w:t>сың ба? Жүгірсе жүгірсін. Мен облсотқа Мұқсынды текке</w:t>
        <w:br/>
        <w:t>әкелген жоқпын, оны өзің де білесің, ол маған қандай шешім</w:t>
        <w:br/>
        <w:t>керек болса, сондай шешім шығарады да отырады, одан асып</w:t>
        <w:br/>
        <w:t>жоғары сотқа жеткендерді де көріп жүрсің, алды-артынан</w:t>
        <w:br/>
        <w:t>қан кетіп, онысын арыз-шағымымен сүртіп, қыңсылап қалып</w:t>
        <w:br/>
        <w:t>жатыр айдалада, так что, дорогой, тездет!</w:t>
        <w:br/>
        <w:t>-- Тездетем, Қоқа, тездетем, екі-үш күнде алдыңызға</w:t>
        <w:br/>
        <w:t>алып келем...</w:t>
        <w:br/>
        <w:t>97</w:t>
        <w:br/>
        <w:t>2-1</w:t>
        <w:br/>
        <w:t>бір миллион доллар ары да жетеді, бері де жетеді, ал егер</w:t>
        <w:br/>
        <w:t>бұдан сырт айналып кеткің келсе, ну и что ж, онда басқа</w:t>
        <w:br/>
        <w:t>посредник табылатын шығар... Жоқ, мен ренжіген жоқпын,</w:t>
        <w:br/>
        <w:t>өзің звандайсың да, өзің мені түсінбейсің... Әй, Жәке, до-</w:t>
        <w:br/>
        <w:t>сым, бір мил-ли-о-о-он!.. Е, бәсе!.. өй, Жәкем-ай!.. Аман-</w:t>
        <w:br/>
        <w:t>есен жүрсек, әлі талайды бөлісеміз, солай ғой?!. Елеужан</w:t>
        <w:br/>
        <w:t>алдағы аптада келіп отырады, сенімен хабарлас деймін, сон-</w:t>
        <w:br/>
        <w:t>соң екеуің кірісіп кеп кетесіндер, ә?!. Жәкені, сен ертең</w:t>
        <w:br/>
        <w:t>келіп шықсаншы, біраз әңгімелесейік... Сөйт, дорогой мой!..</w:t>
        <w:br/>
        <w:t>Қоқаң қолсағатына қарады. Қызметті доғарар уақыт бол-</w:t>
        <w:br/>
        <w:t>ған екен. Тоқтай тұр дегендей-ақ, көкшіл телефон шаррр</w:t>
        <w:br/>
        <w:t>етті. Селк еткен Қоқаң тұтқасын бассала бере: “Дауысы</w:t>
        <w:br/>
        <w:t>жаман екен, мұны да, вообше бәрін жаңарту керек!” деп</w:t>
        <w:br/>
        <w:t>тағы бір тұжырым жасап үлгірді.</w:t>
        <w:br/>
        <w:t>-- Алоу!.. Уағалейкүм, бүл кім?.. Майғали?.. Ә-ә, шыбар</w:t>
        <w:br/>
        <w:t>шалдың мүрагерімісің? Қалайсыңдар? Шал-кемпірлерің,</w:t>
        <w:br/>
        <w:t>қатын-балаң аман-есең бе?.. Рахмет, көп жаса, сен де мен-</w:t>
        <w:br/>
        <w:t>дей обләкім бол, менен де асып, министр, премьер-министр,</w:t>
        <w:br/>
        <w:t>тіпті президент бол!.. А?.. Сен екі институтты бітірдің, қазан-</w:t>
        <w:br/>
        <w:t>ның қақпағындай екі дипломың бар, сен президент болма-</w:t>
        <w:br/>
        <w:t>ғанда, кім президент болушы еді?!. Боласың, “боламын!”</w:t>
        <w:br/>
        <w:t>деп ойлап жүр, бірақ, әй, директор мырза, сонда сен менің</w:t>
        <w:br/>
        <w:t>балдыз келінімді ұмытпа, ұқтың ба? Ол сені оқытамын деп,</w:t>
        <w:br/>
        <w:t>саған үш ұл тауып беремін деп, ақырында өзі орта мектепті</w:t>
        <w:br/>
        <w:t>бітіре алмай да қалды, так что, Майеке, сен оған бір диплом</w:t>
        <w:br/>
        <w:t>алып бер, сатып алсаң да әпер, қазір экономистің дипломы</w:t>
        <w:br/>
        <w:t>өтімді, ал ол үш жүз американскийдің о жақ, бұ жағында</w:t>
      </w:r>
    </w:p>
    <w:p>
      <w:r>
        <w:t>көрінеді, оны өзің де білетін шығарсың, ну-ка, отвечай,</w:t>
        <w:br/>
        <w:t>господин исполняюший директор, хы-хы-хы-ы... Өй,</w:t>
        <w:br/>
        <w:t>күнәсізім-ай!.. Мен сенің параметрлерінді, бауырым, бес</w:t>
        <w:br/>
        <w:t>саусағымдай білем... Жоқ, үйіңе енді бармаймын, келінді</w:t>
        <w:br/>
        <w:t>әурелей беруге болмайды, бір қонғаным да жетеді, жаман</w:t>
        <w:br/>
        <w:t>апайың көшіп келгенше мейманханамнан жайлы жер жоқ,</w:t>
        <w:br/>
        <w:t>так что... а?.. Ол кімің? Тонның ішкі бауындайың 6ба7.. Так...</w:t>
        <w:br/>
        <w:t>так... түсінікті... Жағдайы қалай?.. Мен материальныйын</w:t>
        <w:br/>
        <w:t>айтамын... Қайдағы қалжың, әй, қайдағы?!. Май құймасаң,</w:t>
        <w:br/>
        <w:t>“мерседесің” де майталман болмай қалады, хы-хы-хы-ы...</w:t>
        <w:br/>
        <w:t>Кімді?.. Оныңа ол орын болады, мен командама алайын, сен</w:t>
        <w:br/>
        <w:t>үшін, но... пусть гонит бес жүз!.. Я серьезно, мырзам, қазір</w:t>
        <w:br/>
        <w:t>солай, қайда болса да тек доллекең сөйлейді, сен неужели соны</w:t>
        <w:br/>
        <w:t>білмей, көрмей жүрсің?.. Ә-ә, солай, әне!.. Ол... бір аптадан</w:t>
        <w:br/>
        <w:t>92</w:t>
        <w:br/>
        <w:t>дырағын әнеубіреулер қостап... иә, солар... мені ноқталап</w:t>
        <w:br/>
        <w:t>алғылары келді де! Сонсоң, есіңде шығар, өзіміздің гәзеттің</w:t>
        <w:br/>
        <w:t>бас редакторын шақырып алып, оған қатырып интервью бе-</w:t>
        <w:br/>
        <w:t>ріп, естіп отырсың ба, мен сонда: егер өз міндетін білмейтін</w:t>
        <w:br/>
        <w:t>кейбір депутаттар жоқтан өзгені сөз етіп, мәслихатты дұрыс</w:t>
        <w:br/>
        <w:t>жолдан адастыратын болса, онда ол мәслихатты таратып,</w:t>
        <w:br/>
        <w:t>жаңадан сайлау өткізуге тура келеді! -- деп едім, идиоттар</w:t>
        <w:br/>
        <w:t>жым болды емес пе?! Алып отырған алпыс мың теңге ай-</w:t>
        <w:br/>
        <w:t>лықтарынан айрылып қалудан қорықты гады! Так чго, об-</w:t>
        <w:br/>
        <w:t>лыстық мәслихат что, анау парламентте де әлгі несі... құлағы</w:t>
        <w:br/>
        <w:t>жарты метр қояндай қорқақтарға да жан керек, так что,</w:t>
        <w:br/>
        <w:t>жиен келінім мен жиеншарларыма сәлем айт, менде қазір</w:t>
        <w:br/>
        <w:t>срочно совешание болады, уақыт тар, ал сен саспа, мен сені</w:t>
        <w:br/>
        <w:t>Фазекене тапсырып қоямын, давай, сау бол! - деп және</w:t>
        <w:br/>
        <w:t>“бір проблеманы шешіп тастаған” Қоқаң екі қолын уқалап,</w:t>
        <w:br/>
        <w:t>көзін жұмып, екі иығы селкілдеп, үнсіз күліп отырды...</w:t>
        <w:br/>
        <w:t>Қаншалықты халық үшін туған кісі де күнделікті жұмыс</w:t>
        <w:br/>
        <w:t>уақытының кесімді мөлшерін сақтауы керек. Ағзаң</w:t>
        <w:br/>
        <w:t>сегізсағаттық қызметке қалыптасты екен, тәңір тілеуіңді</w:t>
        <w:br/>
        <w:t>берсін, ол қалыпты бұзба, егер өзіңе денсаулық керек болса.</w:t>
        <w:br/>
        <w:t>Сенің денсаулығың -- төбедегі дөкейдің, туған-туысқанда-</w:t>
        <w:br/>
        <w:t>рыңның, дос-жолдастарынның, бастықтарыңның, бағыныш-</w:t>
        <w:br/>
        <w:t>тыларыңның, халқыннын, еліңнің, тарихымыздың игілігі.</w:t>
        <w:br/>
        <w:t>Ендеше, Қоқа, феодализм мен социализмнен, дамыған со-</w:t>
        <w:br/>
        <w:t>циализм мен коммунизмнен кейін келген тәуелсіздік тұсын-</w:t>
        <w:br/>
        <w:t>да, қазақстандық капитализм кезінде, то-есть, дүние-мүлік</w:t>
        <w:br/>
        <w:t>қана емес, денсаулық та еселеп қымбаттаған заманда денса-</w:t>
        <w:br/>
        <w:t>ушылығыңызды сақтай біліңіз!.. Жүрегінде аяушылық</w:t>
        <w:br/>
        <w:t>сезімнің бір түйірі бар кезкелген қазақ Қоқаңның -- Қосық-</w:t>
        <w:br/>
        <w:t>бай Қасқаның -- жаңа қызмет орнындағы бүгінгі бірінші</w:t>
        <w:br/>
        <w:t>күнін қалай откізгенін көрген болса, онда оның қүрметті</w:t>
        <w:br/>
        <w:t>Қоқаңа дәл осылайша оц тілек айтары даусыз!</w:t>
        <w:br/>
        <w:t>СОЛ ӘКІМНІҢ ЖИЫРМА БЕСІНШІ КҮНІ</w:t>
        <w:br/>
        <w:t>-- Назико, қалайсың? -- Есіктен көңілдене сөйлей енген</w:t>
        <w:br/>
        <w:t>Қосықбай Қасқа орнынан бұрала тұрған Назымгүлді ақырын</w:t>
        <w:br/>
        <w:t>ғана құшақтап, оң көзінен сүйді де: -- Сен гүл сияқтысың,</w:t>
        <w:br/>
        <w:t>қатты құшақтауға әлі де батылым жетпей жүр, сындырып</w:t>
        <w:br/>
        <w:t>алар ма екенмін деп просто қорқамын, -- деді.</w:t>
        <w:br/>
        <w:t>-- Қойыңызшы... -- Назгүл төмен қарап, сәл қырындады.</w:t>
      </w:r>
    </w:p>
    <w:p>
      <w:r>
        <w:t>94</w:t>
        <w:br/>
        <w:t>-- Маған ол итті несіне әкелмексің?!</w:t>
        <w:br/>
        <w:t>-- Ол итті... тойыст, оның өзін емес, өзіміздің комиссия-</w:t>
        <w:br/>
        <w:t>ның оны орнынан босату туралы шешімін әкелемін дегенім</w:t>
        <w:br/>
        <w:t>ғой, Қоқа.</w:t>
        <w:br/>
        <w:t>-- Бә-се! -- деп Қоқаң кенет қатты күліп жібергенде</w:t>
        <w:br/>
        <w:t>Елекеннің қарашығы бір сәтке жоқ боп, қауға басы теңселіп</w:t>
        <w:br/>
        <w:t>кеттіде, сәлден соң бәрі қайта оңалып, Елекең жаңа түскен</w:t>
        <w:br/>
        <w:t>келінше қылымси қарап, шиық-шиық күліп:</w:t>
        <w:br/>
        <w:t>-- Түу, Қоқа-ай, психологический повороттарыңызға про-</w:t>
        <w:br/>
        <w:t>сто көз ілеспей қалады, кісіні шошытуыңыз да оп-оңай,</w:t>
        <w:br/>
        <w:t>күлдіруіңіз де оп-оңай, -- деді.</w:t>
        <w:br/>
        <w:t>-- Сен жағынуды үйренбе, ұқтың ба? Ертең-ақ сен де</w:t>
        <w:br/>
        <w:t>облстардың біріне әкім боласың, сол кезде...</w:t>
        <w:br/>
        <w:t>-- Қоқа-ау, маған әкімдік қайда, сіздің оң жағыңызда</w:t>
        <w:br/>
        <w:t>жүре берсем...</w:t>
        <w:br/>
        <w:t>-- Тоқта, сөзімді бөлме. Әкім болу, Елеке, сен ойлағандай,</w:t>
        <w:br/>
        <w:t>әлгі ақындар жазғандай, “қол жетпес арман” емес, болғың</w:t>
        <w:br/>
        <w:t>келсін де... мен не айтайын деп едім, сөзімді бөліп, ойымды</w:t>
        <w:br/>
        <w:t>нетіп жібердің, міне, понимаешы</w:t>
        <w:br/>
        <w:t>-- Сіз, Тоқа...</w:t>
        <w:br/>
        <w:t>-- Мен саған жаңа: “жағынуды үйренбе, ұқтың ба?” дедім</w:t>
        <w:br/>
        <w:t>бе?</w:t>
        <w:br/>
        <w:t>-- Дедіңіз, Қоқа!</w:t>
        <w:br/>
        <w:t>-- Одан кейін не дедім? Мен соны ұмытып отырмын! -</w:t>
        <w:br/>
        <w:t>деп Қоқаңа адырая қарағанда Елекеңнің “қаракүлі” тұп-</w:t>
        <w:br/>
        <w:t>тұтас күйінде жыбырлап-қыбырлап кеткендей болды. Еле-</w:t>
        <w:br/>
        <w:t>кең, шөмеле шөптің астына айырағаш сұққандай-ақ, он сау-</w:t>
        <w:br/>
        <w:t>сағын түп-түгел жұмсап қопсытып-қопсытып алды да,</w:t>
        <w:br/>
        <w:t>Қоқаңа жымындай қарап:</w:t>
        <w:br/>
        <w:t>-- Ағатай-ау, одан кейін: “Ертең-ақ сен де облыстардың</w:t>
        <w:br/>
        <w:t>біріне әкім боласың, сол кезде” дедіңіз ғой?!.</w:t>
        <w:br/>
        <w:t>-- Молодец! Есіңде болсын, сен сол кезде ең алдымен</w:t>
        <w:br/>
        <w:t>анау статуправление деген қуды ауызын буып, көзін бай-</w:t>
        <w:br/>
        <w:t>лап, бәлемді ұлыт та қой! Өйтпесен, мына біздегі қоңқақша:</w:t>
        <w:br/>
        <w:t>облыста өткен айда жұмыссыздардың саны пәлен процент</w:t>
        <w:br/>
        <w:t>көбейді, туберкулезниктер түглен процентке өсті,</w:t>
        <w:br/>
        <w:t>қылмыскерлердің саны анша болды, оның ішінде</w:t>
        <w:br/>
        <w:t>жасөмпірімдер мұнша болды деп, черт знает что, беш тиын-</w:t>
        <w:br/>
        <w:t>ға керегі жоқ мәліметті мәймиіп әкеледі дс отырады.</w:t>
        <w:br/>
        <w:t>Қоңқақтың сондай қағаздары, әне, анау тумбочкамда қатта-</w:t>
        <w:br/>
        <w:t>лып жатыр, ар-р-хив!</w:t>
        <w:br/>
        <w:t>98</w:t>
      </w:r>
    </w:p>
    <w:p>
      <w:r>
        <w:t>-- Ал әлгі коммунистер сол ақшалардың иелері аталып,</w:t>
        <w:br/>
        <w:t>ақшаларының онекі проценті табыс салығы ретінде алы-</w:t>
        <w:br/>
        <w:t>нып, үкіметтің бюджетіне түсірілсін, мұқтаж жұртқа көмек</w:t>
        <w:br/>
        <w:t>деп берілсін деді, ә?</w:t>
        <w:br/>
        <w:t>-- Иә, иә.</w:t>
        <w:br/>
        <w:t>-- На каком основании? Біздің азаматтар ол ақшаларын</w:t>
        <w:br/>
        <w:t>үкімет үшін тыққан, тойыст, үкімет үшін жинаған жоқ,</w:t>
        <w:br/>
        <w:t>понимаешы</w:t>
        <w:br/>
        <w:t>-- Қоқа, ағатай, мен бір қызық айтайыншы!</w:t>
        <w:br/>
        <w:t>-- Ол не?</w:t>
        <w:br/>
        <w:t>-- Анау оппозициядағы біреулер: ол ақша халықтікі, ол</w:t>
        <w:br/>
        <w:t>ақша оның иелерінің ата-бабасынан қалған мұра емес...</w:t>
        <w:br/>
        <w:t>-- Хватит! Оппозицияны вообше жою керек! -- “Әп,</w:t>
        <w:br/>
        <w:t>бәрекелді, ақылдым!” деп қуанып кеткендей-ақ, Қоқаңның</w:t>
        <w:br/>
        <w:t>қойнындағы сымсызы әләуләйләді. -- Алло!.. О, Сүке!..</w:t>
        <w:br/>
        <w:t>Жақсы... Срочно?.. Кім?.. Хы-хы-хы-ы-ы... Кәзір, Сүке,</w:t>
        <w:br/>
        <w:t>міне, шықтым, совешанием как раз жаңа ғана бітті, міне,</w:t>
        <w:br/>
        <w:t>шықтым, Сүке! -- Қоқаң абың-күбің тұрып, Елекеңе күле</w:t>
        <w:br/>
        <w:t>қарады. -- Естідің ғой, Сүкең шақырып жатыр. Бар, бара</w:t>
        <w:br/>
        <w:t>бер, менің тапсырмаларымды тездетіп орындандар, хорошо?</w:t>
        <w:br/>
        <w:t>-- Әрине, Қоқа! Біз сіздің тапсырмаларыңызды әрқашан</w:t>
        <w:br/>
        <w:t>тастай қыламыз!</w:t>
        <w:br/>
        <w:t>-- Молодец!</w:t>
        <w:br/>
        <w:t>Елекең елп етіп барып, Қоқанның есігін айқара ашып</w:t>
        <w:br/>
        <w:t>ОЛ ӘКІМ АҚЫРЫНДА...</w:t>
        <w:br/>
        <w:t>Кем дегеңде бір отар, яғни бес жүз қой қысылмай-ақ</w:t>
        <w:br/>
        <w:t>сиятын қора... жо-жоқ, өртеніп кеткір “қора” аузыма қай-</w:t>
        <w:br/>
        <w:t>дан түсті, тісім ауырайын деді ме?! Бұл -- қойқора емес,</w:t>
        <w:br/>
        <w:t>кәдімгі сәнді бөлме. Мәдениетті жұрт “зал” деп атайды.</w:t>
        <w:br/>
        <w:t>Ғылым академиямыздың залы. Мұнда бүгін тарихи оқиға</w:t>
        <w:br/>
        <w:t>болмақ, Гәзет-жорнал, радио-теледидар, тағы басқасы -- әлгі</w:t>
        <w:br/>
        <w:t>сөз-сөйлем тергіштер қарақұртша қаптаған жерде тарихтың</w:t>
        <w:br/>
        <w:t>сол күнгі бетіне алтын әріппен жазылып қалатын ғажап</w:t>
        <w:br/>
        <w:t>оқиға болып өтетінін өздеріңіз көріп- -біліп жүрсіздер. Әне,</w:t>
        <w:br/>
        <w:t>әйгілі Телеарнаның арнаулы киімін ҡиген екі- үш жігіт..</w:t>
        <w:br/>
        <w:t>әлде анау оң жақтағысы қыз ба?.. Соңғы кезде киім киісіне,</w:t>
        <w:br/>
        <w:t>шәш қойысына, құлағындағы сырғасына, саусағындағы са-</w:t>
        <w:br/>
        <w:t>қинасына, езуіндегі сигаретіне қарап еркек қазақты ұрғашы</w:t>
        <w:br/>
        <w:t>102</w:t>
        <w:br/>
        <w:t>Е, дұрыс... жақсы... міне, осылай мәдениетті болу керек,</w:t>
        <w:br/>
        <w:t>дұрыс, рахмет сіздерге! Сөйлегісі келгендерге сөз береміз,</w:t>
        <w:br/>
        <w:t>так что...</w:t>
        <w:br/>
        <w:t>-- Көп созбағын! -- деп қалды академик Нүұқай Болмыс.</w:t>
        <w:br/>
        <w:t>-- Дискуссия жасауға болмайды! -- деді доктор Анау Жал-</w:t>
        <w:br/>
        <w:t>пақ.</w:t>
      </w:r>
    </w:p>
    <w:p>
      <w:r>
        <w:t>-- Тақырыпқа бағынып сөйлеу керек, понима-а-йш! --</w:t>
        <w:br/>
        <w:t>деді Қоқаң.</w:t>
        <w:br/>
        <w:t>-- Иә, иә, сенің енді тақырыпқа қатысты айтарың бар</w:t>
        <w:br/>
        <w:t>ма? -- деп төраға мінбер жаққа мойынын соза иек қақты.</w:t>
        <w:br/>
        <w:t>-- Бар.</w:t>
        <w:br/>
        <w:t>-- Неше минут керек?</w:t>
        <w:br/>
        <w:t>-- Бір минут жетеді.</w:t>
        <w:br/>
        <w:t>Залдың әр тұсынан күлкі естілді. Президиумдағылардың</w:t>
        <w:br/>
        <w:t>бірі жымиды, бірі түксиді, бірі иығын қужың еткізді.</w:t>
        <w:br/>
        <w:t>-- Ендеше, бір минут уақыт беремін. -- Төраға қолсаға-</w:t>
        <w:br/>
        <w:t>тына қарап, орнына отырды. Мінбердегі, әлгінде залдан бір</w:t>
        <w:br/>
        <w:t>кісі айтып қалғандай, мұғалім төрдегілерге бұрылып тұрып:</w:t>
        <w:br/>
        <w:t>-- Қосықбай Қасқа мырзаларыңыз андағы диссертация-</w:t>
        <w:br/>
        <w:t>ны өзі жазған жоқ, оны кім жазып бергенін құрметті Қосық-</w:t>
        <w:br/>
        <w:t>бай Қасқаларыңыздың өзі айтсын! -- деді...</w:t>
        <w:br/>
        <w:t>Заманақыр жетті деген сондай-ақ болар!..</w:t>
        <w:br/>
        <w:t>жжж</w:t>
        <w:br/>
        <w:t>Қосықбай Қасқаның содан бес күннен соң Алматыда</w:t>
        <w:br/>
        <w:t>банк ашып, “ҚасқаБанк” деп ат қойып, соған президент</w:t>
        <w:br/>
        <w:t>болғаны телеарналардың төртеу-бесеуінде айтылып, алты гә-</w:t>
        <w:br/>
        <w:t>зетте жазылды. Қасқаның орнына әкімдікке оның балдызы,</w:t>
        <w:br/>
        <w:t>тарих ғылымының кандидаты Жорға Торпақ тағайындалды,</w:t>
        <w:br/>
        <w:t>деседі.</w:t>
        <w:br/>
        <w:t>АЙҒЫР КЕМПІР</w:t>
        <w:br/>
        <w:t>Бүгінде бізде не көп -- ақыл коп. Теледидардың кезкел-</w:t>
        <w:br/>
        <w:t>ген арнасын ашып қалсаң, радиомыздың кезкелген түймесін</w:t>
        <w:br/>
        <w:t>басып қалсаң, гәзет-жорналдарымыздың қолыңа түскеніне</w:t>
        <w:br/>
        <w:t>көз салсаң, көретінің де, еститінің де, оқитының да -- ағыл-</w:t>
        <w:br/>
        <w:t>тегіл ақыл: әйту керек пен бүйту керек, ананы алай өсіру,</w:t>
        <w:br/>
        <w:t>мынаны былай өшіру, пәленді мақтау, түгленді соттау қажет</w:t>
        <w:br/>
        <w:t>109</w:t>
        <w:br/>
        <w:t>бесжарым айда өзінің докторлық диссертациясын жазып</w:t>
        <w:br/>
        <w:t>үлгірді, жаңағы, понимаете?</w:t>
        <w:br/>
        <w:t>-- Понимдаем, а на какую тему?</w:t>
        <w:br/>
        <w:t>-- А оны мен білмеймін, оны, жаңағы, қазір өздерің</w:t>
        <w:br/>
        <w:t>білесіндер, сендер зашитаны толық түсіріп аласыңдар ма?</w:t>
        <w:br/>
        <w:t>Да, постойте, Қоқаң маған пригласительныйын и авторефе-</w:t>
        <w:br/>
        <w:t>ратын берген, мен қазір... о, міне! Темасы, жаңағы, вот,</w:t>
        <w:br/>
        <w:t>оқып беруіме болады, значит: «Еларалық нарықтық сауда</w:t>
        <w:br/>
        <w:t>қатнастары мен байланыстарда жергілікті базарлардың ішкі-</w:t>
        <w:br/>
        <w:t>сыртқы мүмкіндіктерін теориялвік жолмен ашу және жыл</w:t>
        <w:br/>
        <w:t>маусымдарында тауарлардың сапасын қадағалай білу</w:t>
        <w:br/>
        <w:t>мәселесін күн-тәртібіне қоя білудің теориялық экономика-</w:t>
        <w:br/>
        <w:t>лы өзгерістерінің нарықтық тәсілінің уақыт талабына тура</w:t>
        <w:br/>
        <w:t>неғұрлым жаңа, қайталанбас тәсіл түрлері”. О, қандай слож-</w:t>
      </w:r>
    </w:p>
    <w:p>
      <w:r>
        <w:t>ный проблема, а?!</w:t>
        <w:br/>
        <w:t>- О-о!</w:t>
        <w:br/>
        <w:t>-- Сложная!</w:t>
        <w:br/>
        <w:t>-- А как же?!. Республика Қазақстанда, жаңағы, бір де</w:t>
        <w:br/>
        <w:t>оңай тема жоқ! Экономикалық реформа көп, мұнай и газ</w:t>
        <w:br/>
        <w:t>көп, доллар тоже коп, кадр аз, жұмысшы аз, қаржы аз, США-</w:t>
        <w:br/>
        <w:t>мен байланыс күшті, доспыз, жаңағы. Америка, значит, бізді</w:t>
        <w:br/>
        <w:t>біледі, бағалайды, көмектеседі, біз ОБСЕ-мен де доспыз,</w:t>
        <w:br/>
        <w:t>жаңағы, НАТО бар, Қытай бар, Россия бар, бәрі-бәрі бізді</w:t>
        <w:br/>
        <w:t>өте жақсы көреді, ал Қоқаңның докторская диссертациясы</w:t>
        <w:br/>
        <w:t>Республика Қазақстанның перспективаларын ашып көрсетеді,</w:t>
        <w:br/>
        <w:t>жаңағы, рыночная экономикада. Еше, журналист мырзалар,</w:t>
        <w:br/>
        <w:t>сендердің естерінде болсын, бұл сияқты теоритически енбек</w:t>
        <w:br/>
        <w:t>біздің тәуелсіздігіміздің арқасында, жаңағы, орындалды, ал</w:t>
        <w:br/>
        <w:t>сен попрабуй СССР уақытында бұл сияқты диссертация қор-</w:t>
        <w:br/>
        <w:t>ғап! Ол уақытта ууһх!.. бәрі қиын болды...</w:t>
        <w:br/>
        <w:t>-- Кешіріңіз, Жосылбай Осындаевич, именно не қиын</w:t>
        <w:br/>
        <w:t>болды?</w:t>
        <w:br/>
        <w:t>-- Бәрі қиын болды! Демократия болған жоқ! Бизнес</w:t>
        <w:br/>
        <w:t>болған жоқ! Коммерция болған жоқ! Так что, жаңағы, кан-</w:t>
        <w:br/>
        <w:t>дай диссертация может быть? Например, бүгінгі біздің</w:t>
        <w:br/>
        <w:t>Қоқаңды алыңдар, жаңағы. Демократияның нағыз мысалы!</w:t>
        <w:br/>
        <w:t>Ол кооперативный институттың дипломын алды, однако ол</w:t>
        <w:br/>
        <w:t>өзінің организаторский, жаңағы, несін сразу сельскохозяй-</w:t>
        <w:br/>
        <w:t>ственный мәселеде көрсетті!</w:t>
        <w:br/>
        <w:t>-- Несін?</w:t>
        <w:br/>
        <w:t>-- Кандидатский диссертациясын! Оны, жаңағы, заң са-</w:t>
        <w:br/>
        <w:t>104</w:t>
        <w:br/>
        <w:t>оған жымия бас изеді де, тілін ала қойғанға кім риза болма-</w:t>
        <w:br/>
        <w:t>сын, майы шылқыған бұжыр бетін мінберге бұрып: - Сен...</w:t>
        <w:br/>
        <w:t>сіз болдыңыз ба? -- деді, лезде сызданып үлгіріп.</w:t>
        <w:br/>
        <w:t>-- Бұл кім өзі?</w:t>
        <w:br/>
        <w:t>-- Лағып сөйлейді екен!</w:t>
        <w:br/>
        <w:t>-- Регламент болу керек! -- десті президиумдағылардың</w:t>
        <w:br/>
        <w:t>бірнешеуі қозғалақтасып.</w:t>
        <w:br/>
        <w:t>-- Тағы сөйлей ме?</w:t>
        <w:br/>
        <w:t>-- Әй, анау сөйлей бере ме? -- десті, төрдегілерден кем</w:t>
        <w:br/>
        <w:t>соқпауды көздеген әлдекімдер залдан айғайлап.</w:t>
        <w:br/>
        <w:t>-- Сөйлесін!</w:t>
        <w:br/>
        <w:t>-- Ауызға қақпаңдар!</w:t>
        <w:br/>
        <w:t>-- Сөйлейді, сөйлеуге правосы бар! -- деді залдан басқа</w:t>
        <w:br/>
        <w:t>әлдекімдер дауыстап. Шешен сөзін жалғап кетті:</w:t>
        <w:br/>
        <w:t>-- Осы мерзімде Қосықбай Қасқа сүт зауытын, май за-</w:t>
      </w:r>
    </w:p>
    <w:p>
      <w:r>
        <w:t>уытын, наубайхананы, электр торабын, жанар-жағар май стан-</w:t>
        <w:br/>
        <w:t>сасын бір өзі біліп сатып жіберді, өзінің туыстарына, жақ-</w:t>
        <w:br/>
        <w:t>тастарына әдейі арзанға сатты! Одан басқа сатқандары, жал-</w:t>
        <w:br/>
        <w:t>ға бергендері...</w:t>
        <w:br/>
        <w:t>-- Болды!</w:t>
        <w:br/>
        <w:t>-- Сөйлесін!</w:t>
        <w:br/>
        <w:t>-- Доғар! Кончай!</w:t>
        <w:br/>
        <w:t>-- Айтсын!</w:t>
        <w:br/>
        <w:t>-- Ол шындықты айтып түр!</w:t>
        <w:br/>
        <w:t>-- Мінберден түс!</w:t>
        <w:br/>
        <w:t>-- Өздерің омалып отырасыңдар да, шындықты айтқан</w:t>
        <w:br/>
        <w:t>адамның аузын жапқыларың келеді, ә?!</w:t>
        <w:br/>
        <w:t>-- Әй, төраға, ананы неге қуып жібермейсің, не қарап</w:t>
        <w:br/>
        <w:t>отырсың?!</w:t>
        <w:br/>
        <w:t>-- Мұғалім ойын ашық айтып түр, өйтуге правосы бар!</w:t>
        <w:br/>
        <w:t>-- Дұрыс! Бізде демократия! Сөзіңді жалға, айт бәрін!</w:t>
        <w:br/>
        <w:t>-- Демократияшылын! -- дескен қилы-қилы дауыс залды</w:t>
        <w:br/>
        <w:t>кернеп жөнелді.</w:t>
        <w:br/>
        <w:t>-- Тоқтандар, тоқтатыңдар! -- деп төраға станцадан жыл-</w:t>
        <w:br/>
        <w:t>жып кете берген пойыздың соңынан жүгірген кісіше екі</w:t>
        <w:br/>
        <w:t>қолын ербеңдетіп, баж-баж етті. -- Тоқтандар! Тынышта-</w:t>
        <w:br/>
        <w:t>дыңдар! Студент емессіндер! Ұят қайда?! Тәртіп қайда?!</w:t>
        <w:br/>
        <w:t>Әдейілеп келіп, бас қосып, ғылымға зор мән беріп отырған</w:t>
        <w:br/>
        <w:t>мынау үлкен, белгілі, атақты, қүрметті, бағалы, құнды</w:t>
        <w:br/>
        <w:t>оқымыстыларымызды, ғалымдарымызды силайық та! Кәне,</w:t>
        <w:br/>
        <w:t>тыныпиталындар, тынышталынңдар, студент емессіндер ғой...</w:t>
        <w:br/>
        <w:t>108</w:t>
        <w:br/>
        <w:t>ласында на отлично қорғаса да, ол өзінін талантын, жаңағы,</w:t>
        <w:br/>
        <w:t>қазақша айтқанда, ауылда, сол жақта ашты. Не только Қоқаң,</w:t>
        <w:br/>
        <w:t>бізде, Республика Қазақстанда, ондай несі барлар, жаңағы,</w:t>
        <w:br/>
        <w:t>жеткілікті.</w:t>
        <w:br/>
        <w:t>-- Кешіріңіз, Жосылбай Осындаевич, бүгінгі диссертант</w:t>
        <w:br/>
        <w:t>облыста қандай жұмыс жасады? Бұл облыста завод, фабри-</w:t>
        <w:br/>
        <w:t>ка, комбинат, трест, көмір, темір, балық, астық, ағаш, мал,</w:t>
        <w:br/>
        <w:t>жер, тау, көлдер бар, оны сіз де білесіз, сонда Қосықбай</w:t>
        <w:br/>
        <w:t>Қасқа мырза не істеді?</w:t>
        <w:br/>
        <w:t>-- Ну-у-у, журналист мырзалар, Қоқаңның не істегенін</w:t>
        <w:br/>
        <w:t>айтып беруім үшін, жаңағы, ну-у-у... ол үшін, менің, жаңағы,</w:t>
        <w:br/>
        <w:t>академиктік диссертация қорғауым керек, хи-хи-хи-хиИ...</w:t>
        <w:br/>
        <w:t>-- Ақадемик болу керек дейсіз бе?</w:t>
        <w:br/>
        <w:t>- Во, во, дұрыс айттың! Дұрыс айттың! Просто акаде-</w:t>
        <w:br/>
        <w:t>мик болу керек, жаңағы!</w:t>
      </w:r>
    </w:p>
    <w:p>
      <w:r>
        <w:t>-- Мүмкін почетный академик болу керек дейсіз?</w:t>
        <w:br/>
        <w:t>-- Во, совсем дұрыс айттың, молодец! Конечно, почет-</w:t>
        <w:br/>
        <w:t>ный академик болу керек, а как же? Алматының академия-</w:t>
        <w:br/>
        <w:t>ларында, жаңағы, ондай академиктер көп!</w:t>
        <w:br/>
        <w:t>-- Жосылбай Осындаевич, сізге көп, көп рахмет!</w:t>
        <w:br/>
        <w:t>-- Сонда, жаңағы, бүгін кешке, сағат жиырма бірде</w:t>
        <w:br/>
        <w:t>көрсетесіңдер, а? Обязательно, да? Главный каналда, да?</w:t>
        <w:br/>
        <w:t>-- Да, да.</w:t>
        <w:br/>
        <w:t>-- Менің сөздерімді қысқартпай толық беріңдер, хорошо?</w:t>
        <w:br/>
        <w:t>-- Хорошо!</w:t>
        <w:br/>
        <w:t>-- Сендердің какой-то бір каналдарың, жаңағы, анау әлгі</w:t>
        <w:br/>
        <w:t>оппозиционерлерді көп көрсетеді, а мен оларды жақсы</w:t>
        <w:br/>
        <w:t>көрмеймін, олар біздің депутаттарға, самое главное, жаңағы,</w:t>
        <w:br/>
        <w:t>еліміздің басшыларына мешать етеді. Олар оқуға, жаңағы,</w:t>
        <w:br/>
        <w:t>ынтасы жоқ жалқау студенттер сияқты просто. Мен білем,</w:t>
        <w:br/>
        <w:t>бұл академияда сондай студенттер көп, жаңағы, егер оларға</w:t>
        <w:br/>
        <w:t>ақша беріп жалдасаң, олар академияны да өртеп береді.</w:t>
        <w:br/>
        <w:t>-- Қойыңызшы!</w:t>
        <w:br/>
        <w:t>-- Мен білем дедім ғой! Оларға ақшаны көбірек беріп,</w:t>
        <w:br/>
        <w:t>өздерінің ректорларының, жаңағы, президенттерінің үйін</w:t>
        <w:br/>
        <w:t>қоршап пикет жасауға жұмсашы, еше как, “Он -- преступ-</w:t>
        <w:br/>
        <w:t>ник!” деп плакат алып шығып, күні бойы айқайлауға ла</w:t>
        <w:br/>
        <w:t>дайын. “Ол -- халық жауы!” , “Он-- враг народа!” деп те</w:t>
        <w:br/>
        <w:t>ойбайлай алады, жаңағы!</w:t>
        <w:br/>
        <w:t>-- “Халық жауы” деген... страшно?! Ондай сөзді 1937-</w:t>
        <w:br/>
        <w:t>жылдары көп айтқан, мы знаем, читали ...</w:t>
        <w:br/>
        <w:t>105</w:t>
        <w:br/>
        <w:t>жетіп еді, қайран “арыстан” тісі тұрғай тілінен, тіпті, жағы-</w:t>
        <w:br/>
        <w:t>нан да айырылып, кішкене болса да тырнағы бар мысық</w:t>
        <w:br/>
        <w:t>былай тұрсын, жүнжіптей ғана қүйрығы әрең қыбырлаған</w:t>
        <w:br/>
        <w:t>тышқан ғұрлы болмай қалыпты. Комитеттгегі Гүлбарша:</w:t>
        <w:br/>
        <w:t>“Ойбу, жеңеше! Баяғыдағы бес кабинетімізден қалған екі</w:t>
        <w:br/>
        <w:t>кабинетті де осы бір-екі күнде тартып алғалы жатыр, қор</w:t>
        <w:br/>
        <w:t>қылды ғой! Онбір кісіден төртеуіміз ғана қарайып отыр едік,</w:t>
        <w:br/>
        <w:t>зауыттың қожайыны: -- “Тайыңдар! Маған кәсіподақ-</w:t>
        <w:br/>
        <w:t>мәсіподақтың пұты беш тиын! -- деді”, -- деп кәдімгідей</w:t>
        <w:br/>
        <w:t>жыларман болды. Қырықбайына соны айтып келіп еді, оны-</w:t>
        <w:br/>
        <w:t>ы: “Заман солай, қатеке!” -- деп мырс-мырс күлді. Әлей-</w:t>
        <w:br/>
        <w:t>кеңе сонсоң шегінер жер қалмаған:</w:t>
        <w:br/>
        <w:t>-- Әй, байеке! -- деді ол. -- Колонияң бар болсын, бас-</w:t>
        <w:br/>
        <w:t>тықтың орынбасары болып өтпексің бе өмірден?! Төрт ба-</w:t>
        <w:br/>
        <w:t>лаңның екеуі жұмыссыз қалып еді, енді, міне, қатының да</w:t>
        <w:br/>
        <w:t>қайқайды! Ойбай-ау, айлығыңның өсуін, өзіңнің өсуіңді де</w:t>
        <w:br/>
        <w:t>бір ойласаңшы, сайтан қытықтағандай күле бермей! -- деді.</w:t>
        <w:br/>
        <w:t>-- Өсу үшін, немене, киллер жалдап бастығымды өлтіртіп,</w:t>
        <w:br/>
        <w:t>орынын басып қалайын ба?! -- деп Қырықбайы тағы қырыл-</w:t>
      </w:r>
    </w:p>
    <w:p>
      <w:r>
        <w:t>дап күлсін.</w:t>
        <w:br/>
        <w:t>-- Бері қарашы, айтшы, сені өсіретін кім осы?</w:t>
        <w:br/>
        <w:t>-- Соған барайын деп пе едің?</w:t>
        <w:br/>
        <w:t>-- Барамын!</w:t>
        <w:br/>
        <w:t>-- Ой, пысығым-ай!</w:t>
        <w:br/>
        <w:t>- “Пысығым-айды” көресің, айтшы, кәне!</w:t>
        <w:br/>
        <w:t>-- Шын ба,ей?</w:t>
        <w:br/>
        <w:t>-- Шын!</w:t>
        <w:br/>
        <w:t>-- Барасың, ә?</w:t>
        <w:br/>
        <w:t>-- Барамын!</w:t>
        <w:br/>
        <w:t>-- Ол сені есігінен де сығалатпас.</w:t>
        <w:br/>
        <w:t>-- Кім?</w:t>
        <w:br/>
        <w:t>-- Генерал!</w:t>
        <w:br/>
        <w:t>Әлейбике “сұхбатын” дереу тия қойып, бұрылып кетті.</w:t>
        <w:br/>
        <w:t>“Бір әйелдің айласы қырық қашар, бір есекке жүк болға-</w:t>
        <w:br/>
        <w:t>нын” бала кезінде оқыған еді, сол есіне түсе қалды. “Ә,</w:t>
        <w:br/>
        <w:t>әдрісті білдім. Бұларды құтыртатын да, құртатын да анау</w:t>
        <w:br/>
        <w:t>генерал екен ғой?!. Ойланайын”,</w:t>
        <w:br/>
        <w:t>Ойланған Әлейкең ақылдасты да. Тек Қырықбайымен</w:t>
        <w:br/>
        <w:t>емес, ұзынқүлақтарымен.</w:t>
        <w:br/>
        <w:t>-- Байеке, институтта менімен бес жыл бірге оқып, жа-</w:t>
        <w:br/>
        <w:t>тақханада бір бөлмеде бес жыл бірге түрған Соняны --</w:t>
        <w:br/>
        <w:t>Сопайгүлді білесің, не сен екеуіміз бара алмағалы, не олар</w:t>
        <w:br/>
        <w:t>115</w:t>
        <w:br/>
        <w:t>өсе беріңіз! -- деп судыратқан қалпы генералға жетіп барып,</w:t>
        <w:br/>
        <w:t>оң қолын ұсына қойды. Кездік көргендей шошына шалқая</w:t>
        <w:br/>
        <w:t>қалған генерал бейтаныс әйелге бағжия қараған. Әлейбике</w:t>
        <w:br/>
        <w:t>сықылықтап күліп жіберіп: -- Менің қолымнан майор күйеуім</w:t>
        <w:br/>
        <w:t>де шошып көрмел еді, -- деді де, “есін жиып” ұсынған гене-</w:t>
        <w:br/>
        <w:t>ралдың қолын қатты қысып: -- Қарапайым әйелге қолыңыз-</w:t>
        <w:br/>
        <w:t>ды бергеніңізге жүз де бір рахмет! Алақаныңыз әрі ыстық, әрі</w:t>
        <w:br/>
        <w:t>жұмсақ екен, -- деп және сықылықтады.</w:t>
        <w:br/>
        <w:t>-- Отырыңыз, -- деп генерал қосымша үстел қапталын-</w:t>
        <w:br/>
        <w:t>дағы орындықты қысық көзімен де, келте иегімен де нұсқа-</w:t>
        <w:br/>
        <w:t>ды. “Мүрыны қисайып жатыр екен, сірә, біреу ен салған</w:t>
        <w:br/>
        <w:t>ғой” -- деп ойлап үлгірген Әлейбике орындыққа беттей</w:t>
        <w:br/>
        <w:t>бере: -- Осы күн ыстықта мынаны құшақтап шығып, мен</w:t>
        <w:br/>
        <w:t>де, әйтеуір... -- деді, генералға көзін төңкере қарай мырс-</w:t>
        <w:br/>
        <w:t>мырс етіп.</w:t>
        <w:br/>
        <w:t>-- Нені құшақтап жүрсің? -- деді генерал, жымиып. “Екі</w:t>
        <w:br/>
        <w:t>де нөл. Менің пайдама! Бір көргенге “сен” деуін нахалдың!</w:t>
        <w:br/>
        <w:t>Ничего”, -- деп енді іштей мырс-мырс еткен Әлейкең орын-</w:t>
      </w:r>
    </w:p>
    <w:p>
      <w:r>
        <w:t>дыққа отырып, көк сөмкесін үстелге, алдына қомпайтып</w:t>
        <w:br/>
        <w:t>қойып жайғасқан соң ғана жауап берді:</w:t>
        <w:br/>
        <w:t>-- Күйеуім, майор болса да, жақсы аңшы. Өткен қыста</w:t>
        <w:br/>
        <w:t>қақпанмен төрт қасқыр ұстап еді, солардың терісі де, баяғы...</w:t>
        <w:br/>
        <w:t>-- Так, келген жұмысыңды айт.</w:t>
        <w:br/>
        <w:t>-- Күйеуім, майор болса да, оның үстіне жақсы омарта-</w:t>
        <w:br/>
        <w:t>шы, участогымызда он шақты ара шелегіміз бар, орыстар</w:t>
        <w:br/>
        <w:t>улей дейді ғой, солардан жылына центнер жарым бал ала-</w:t>
        <w:br/>
        <w:t>мыз, біздің жақтың балын білетін шығарсыз, балдың көкесі</w:t>
        <w:br/>
        <w:t>емес пе, шіркін!.. Айтпақшы, мен бір флягын ала келдім,</w:t>
        <w:br/>
        <w:t>әйел жүрген жерде бейнет те жүрмей ме, ол сол бір фляг</w:t>
        <w:br/>
        <w:t>күйінде осындағы бір подругамның үйінде тұр...</w:t>
        <w:br/>
        <w:t>-- Так, келген жұмысыңызды айтыңыз.</w:t>
        <w:br/>
        <w:t>Әлейбикенің іші сайрап жүре берді: “Хе, “сенен”, бәлем,</w:t>
        <w:br/>
        <w:t>“сізге” көштің бе?!”</w:t>
        <w:br/>
        <w:t>-- Айтсам, құрметті генерал мырза, мәселе былай: менің</w:t>
        <w:br/>
        <w:t>күйеуім зонада істейді, зона бастығының орынбасары, майор</w:t>
        <w:br/>
        <w:t>болғанына жеті жыл, ал зонада осы уақытта талай бастық</w:t>
        <w:br/>
        <w:t>ауысты, бәрі майор болып келеді де, полковник болып өсіп</w:t>
        <w:br/>
        <w:t>кете барады, ал менің күйеуім подполковник те бола ал-</w:t>
        <w:br/>
        <w:t>май жүр...</w:t>
        <w:br/>
        <w:t>-- Короче, қысқаша!</w:t>
        <w:br/>
        <w:t>18</w:t>
        <w:br/>
        <w:t>-- Бар. Неше бет керек?</w:t>
        <w:br/>
        <w:t>-- Ой, қалқам, маған жарты бет те жетеді. Бәрін жазып</w:t>
        <w:br/>
        <w:t>қойсам, кірген соң немді айтамын? -- деп Әлейбике әдемілеп</w:t>
        <w:br/>
        <w:t>күлді.</w:t>
        <w:br/>
        <w:t>Майор жігіт жымыңдап әкеп берген қағазға Әлейкең:</w:t>
        <w:br/>
        <w:t>“Аса құрметті, аса қадірлі Генерал Мырза! Мен сіздің қола-</w:t>
        <w:br/>
        <w:t>стыңызда, осыдан бір мың километр жердегі зонада онда-</w:t>
        <w:br/>
        <w:t>ған жыл адал қызмет істеп келе жатқан майордың адал жа-</w:t>
        <w:br/>
        <w:t>рымын. Сізге әдейі келдім, аса маңызды мәселені өзіңізге</w:t>
        <w:br/>
        <w:t>ғана айтпақпын. Сондықтан, құрметті Генерал Мырза, мені</w:t>
        <w:br/>
        <w:t>тезірек қабылдауыңызды сұраймын! Әлейбике”, деп жазды</w:t>
        <w:br/>
        <w:t>да, жүректің суретіне ұқсатып қол қоя салды. Сол сәтте</w:t>
        <w:br/>
        <w:t>генерал мырза да келген. Бұларға көз тастар-тастамас, иек</w:t>
        <w:br/>
        <w:t>қағар-қақпас кейіпте кабинетіне кіріп кетті.</w:t>
        <w:br/>
        <w:t>-- Айналайын, мә, апарып бере қойшы, өзіңмен шыққан</w:t>
        <w:br/>
        <w:t>соң оңаша сөйлесемін, мә, апара ғой, мә! -- деді Әлейкең,</w:t>
        <w:br/>
        <w:t>пойызы жылжи жонелген перрондағы жолаушыша шыр-пыр</w:t>
        <w:br/>
        <w:t>болып. Майор тағы жымың етіп, оның қағазын алып, гене-</w:t>
        <w:br/>
        <w:t>ралы сіңіп кеткен емен есіктің көзінде қолсағатына қарап</w:t>
        <w:br/>
        <w:t>бірер минеттей тұрды да, есікті ақырын ашып, ол да сіңіп</w:t>
        <w:br/>
        <w:t>кетті.</w:t>
        <w:br/>
        <w:t>“Генерал дегенге... сұңғақ, келбетті, айбынды шығар Де-</w:t>
        <w:br/>
        <w:t>сем... келісаптай ғана екен ғой?! Одан гөрі жаңағы майор</w:t>
        <w:br/>
        <w:t>жігіт генерал секілді, ә?!.” Әлейкең іштей осылай тұжырып,</w:t>
        <w:br/>
        <w:t>іштей күліп Те алды.</w:t>
      </w:r>
    </w:p>
    <w:p>
      <w:r>
        <w:t>Шамасы бес минөттен кейін шыққан майор “апайына”</w:t>
        <w:br/>
        <w:t>бас изеп:</w:t>
        <w:br/>
        <w:t>-- Кіріңіз, -- деді.</w:t>
        <w:br/>
        <w:t>-- “Кіріңіз” деген аузыңнан айналайын! Кірейін, кірейін!</w:t>
        <w:br/>
        <w:t>-- деп ойнақылана ұшып тұрған Әлейбике қампиған көк</w:t>
        <w:br/>
        <w:t>сөмкесін құшақтай ұмтылғанда майордың көзі шекесіне</w:t>
        <w:br/>
        <w:t>шығып кете жаздады:</w:t>
        <w:br/>
        <w:t>-- Апай, апай! Сөмкемен кіруге вообше болмайды! -- деді,</w:t>
        <w:br/>
        <w:t>екі қолын бірдей сермелеп.</w:t>
        <w:br/>
        <w:t>-- О, айналайын, мұңда мина да, бомба да, “калашников”</w:t>
        <w:br/>
        <w:t>та жоқ, жолға алған ішкиімдерім ғой, сен менің тер сасыған</w:t>
        <w:br/>
        <w:t>киімдерімді күзетіп отырасың ба, ұят қой, айналайын! -- де-</w:t>
        <w:br/>
        <w:t>ген Әлейкең көк сөмкесін алдына салып, емен есіктің арғы</w:t>
        <w:br/>
        <w:t>жағынан бір-ақ шықтыда: -- Құрметті генерал мырза, сәлеметсіз</w:t>
        <w:br/>
        <w:t>бе? Рұхсат еткеніңізге мың да бір рахмет! Халқымыз үшін</w:t>
        <w:br/>
        <w:t>істеп жүрген ерекше жауапты қызметіңіз жемісті бола берсін,</w:t>
        <w:br/>
        <w:t>117</w:t>
        <w:br/>
        <w:t>жылдан кейін қазағыңның қақ жартысы қажы болып шы-</w:t>
        <w:br/>
        <w:t>ғар, ал анау Базарқұл қажың арақты баяғысынша сыңғытып</w:t>
        <w:br/>
        <w:t>жүрген жоқ па? -- деп Бекең тағы күлді.</w:t>
        <w:br/>
        <w:t>.Күлмеске күлетініміз-ай!</w:t>
        <w:br/>
        <w:t>БІР ГЕНЕРАЛ, ТӨРТ ТЕЫ ЖӘНЕ</w:t>
        <w:br/>
        <w:t>БАЛ</w:t>
        <w:br/>
        <w:t>Әлейбике әбден қажыды. Қырықбайға сөзі өтер емес.</w:t>
        <w:br/>
        <w:t>Қалай өтсін, басқа қатындар бір байының тілін таба алмай</w:t>
        <w:br/>
        <w:t>жүргенде Әлейкеңе “қырық бай” бір-ақ бұйырған жоқ па?!</w:t>
        <w:br/>
        <w:t>Тірі жүр десеңші, қайта. Тірі жүрген соң бір күні: “Әй,</w:t>
        <w:br/>
        <w:t>байеке, зейнетке шығуыңа бес жыл қалды, майор погоның</w:t>
        <w:br/>
        <w:t>май-май боп қашанғы жүресің, ары қарай жылжудың бір</w:t>
        <w:br/>
        <w:t>жолын іздесеңші! Полковниктің шенін саған кім әкеліп</w:t>
        <w:br/>
        <w:t>беруші еді, қармансаңшы, зейнетақыңа қосымша болса, нс-</w:t>
        <w:br/>
        <w:t>мене, миллионер болып кетем деп қорқасың ба?!” деп,</w:t>
        <w:br/>
        <w:t>шешінбей-ақ шабуылға шықты-ау! Сауатты әйел екен,</w:t>
        <w:br/>
        <w:t>ақырын күліп алып: “Жарықтық Брежнев капитан күйеу</w:t>
        <w:br/>
        <w:t>баласының елу жасқа толған тойына қүр қол бармай,</w:t>
        <w:br/>
        <w:t>полковниктің погонын апарып берді” деп жазды ғой? Сен</w:t>
        <w:br/>
        <w:t>шіркінге жердегі сондай құдайлардың бірінің тым құрыса</w:t>
        <w:br/>
        <w:t>байдан қайтқан қызы да бұйырмады, қайтейін!” деп жұқа-</w:t>
        <w:br/>
        <w:t>лап жонып өтті. Жонған-кескен құқайды бұрын да сан</w:t>
        <w:br/>
        <w:t>көрген болар, Қырекең қырылдап күлді де қойды. Іштей де</w:t>
        <w:br/>
        <w:t>күлді: “Тағы бір қазанды қайнатып таста!” деп. Күйеуінің</w:t>
        <w:br/>
        <w:t>жынын тауып алып ию-қию “концерт” қоюға жанпидалық</w:t>
        <w:br/>
        <w:t>жасағысы шындап келсе керек, Әлейбике шабуылын</w:t>
        <w:br/>
        <w:t>күшейтті. Күшейтпей қайтсін -- өзі жиырма екі жыл жұмыс</w:t>
        <w:br/>
        <w:t>істеген зауытты не төбе шәші тікірейіп жерден шыққаны,</w:t>
        <w:br/>
        <w:t>не башайлары жыбырлап көктен түскені белгісіз біреу са-</w:t>
        <w:br/>
        <w:t>тып алды да, бұлардың бәрін зауыттан үйлеріне дейін қуып</w:t>
        <w:br/>
        <w:t>тастады. “Алты жылдан соң шірсізіп зейнетке шығамын, айы-</w:t>
        <w:br/>
        <w:t>на мөлшері он мың теңге алып, немерелерімді ермек етіп,</w:t>
        <w:br/>
        <w:t>әй, бір рахаттанармын!” деп ұлы жоспар жасап жүрген Әлей-</w:t>
        <w:br/>
        <w:t>кең де бесінші қабаттағы үш бөлмелі үйінде... нелеу... ыңғай-</w:t>
      </w:r>
    </w:p>
    <w:p>
      <w:r>
        <w:t>сыздау болса да айта отырайын, ұлы-ы-ып қалды. Ол да,</w:t>
        <w:br/>
        <w:t>әрине, ізденді, жүгірді, жанталасты. Бірақ, жаңа қожаға</w:t>
        <w:br/>
        <w:t>“ескілер” керек емес екен. Әлейкең кеңес кезіндегі әдетпен</w:t>
        <w:br/>
        <w:t>кәсіподақ комитетіне ауызша да, жазбаша да арызын ала</w:t>
        <w:br/>
        <w:t>114</w:t>
        <w:br/>
        <w:t>-- Да, Жосылбай Осындаевич...</w:t>
        <w:br/>
        <w:t>-- Әй, журналист балалар, сендерге, жаңағы, әлі көп оқу</w:t>
        <w:br/>
        <w:t>керек, өсу керек, так что, менің интервьюімді дұрыс беріңдер,</w:t>
        <w:br/>
        <w:t>хорошо?</w:t>
        <w:br/>
        <w:t>-- Хорошо!..</w:t>
        <w:br/>
        <w:t>Бәрі “хорошо” болды. Қоқаң авторефератын екі сағат</w:t>
        <w:br/>
        <w:t>елу тоғыз минут оқыды. Үзіліс жасаған жоқ. Әрбір он минөт</w:t>
        <w:br/>
        <w:t>сайын бір бокал шырын ішіп, шаршамай, шалдықпай оқып</w:t>
        <w:br/>
        <w:t>шықты. Іштен де, сырттан да көмек сұрмай, өзі жалғыз</w:t>
        <w:br/>
        <w:t>оқып берді. Рас, бір тұста аздап бөгелді, бір сөйлемді ары</w:t>
        <w:br/>
        <w:t>оқып, бері оқып, не өзі ұқпады, не жүрт ұқпады, содан соң</w:t>
        <w:br/>
        <w:t>Қоқаң мінбердің сырт жағында отырған бір жігітке бұры-</w:t>
        <w:br/>
        <w:t>лып, саусағын селкілдетіп шақырып алып, оған әлгі нашар</w:t>
        <w:br/>
        <w:t>сөйлемді түртіп көрсетіп: “Дұрыс жазбағансың ба, мынауың</w:t>
        <w:br/>
        <w:t>не пәле?!” деп бұрқ етті. Анау үңіліп, қойын қалтасынан</w:t>
        <w:br/>
        <w:t>қаламын алып, бір сөздерді сызып-сызып тастап, орнына</w:t>
        <w:br/>
        <w:t>басқа бір сөздерді жазып болып: “Кешіріңіз, машинистка</w:t>
        <w:br/>
        <w:t>келіншек...” деп күңк етті. Үлкен істе ондай ұсақ-түйек</w:t>
        <w:br/>
        <w:t>болады, микрофон ашық қалып, содан екеуінің сөзін зал-</w:t>
        <w:br/>
        <w:t>дағылар естіп қойды да, кейбір мырзалар қалайда мырс-</w:t>
        <w:br/>
        <w:t>мырс күлді.</w:t>
        <w:br/>
        <w:t>Қоқаңның еңбегін бағалау басталғанда, әрине, мәжіліс</w:t>
        <w:br/>
        <w:t>төрағасының өтінішімен жиырма минөт дем алу болғаннан</w:t>
        <w:br/>
        <w:t>кейін, жұмыс жетекшісі деген академик Нұқай Болмыс,</w:t>
        <w:br/>
        <w:t>жетекшінің орынбасары деген Тайқы Масаң, бағалаушы</w:t>
        <w:br/>
        <w:t>делінген корреспондент-мүшелер Олпы Қыстақбай, Шипан</w:t>
        <w:br/>
        <w:t>Бірбай, оппоненттер делінген ғылым докторлары Анау Жал-</w:t>
        <w:br/>
        <w:t>пақ, Сиырбай Бура кезектесіп шығып сөйлеп, Қоқаңның</w:t>
        <w:br/>
        <w:t>еңбегін жоғары бағалады. Нұқай Болмыс мырза былай деді:</w:t>
        <w:br/>
        <w:t>“Құрметті Қосықбай Қасқа мырзаның бұл ғылыми еңбегіне</w:t>
        <w:br/>
        <w:t>біздің Қазақстан Республикамызда емес, бүкіл ТМД-да ана-</w:t>
        <w:br/>
        <w:t>лог жоқ. Құрметті Қосықбай Қасқа мырзаның бүл тамаша</w:t>
        <w:br/>
        <w:t>еңбегі -- біздің кеңбайтақ ауыл шаруашылығымызға қосыл-</w:t>
        <w:br/>
        <w:t>ған аса үлкен үлес. Осы ғылыми ғажап еңбегі үшін құрметті</w:t>
        <w:br/>
        <w:t>Қосықбай Қасқа мырзаға біздің институттың, то-есть, ака-</w:t>
        <w:br/>
        <w:t>демияның академигі атағын беруге сөзсіз болатын еді, бірақ,</w:t>
        <w:br/>
        <w:t>өкінішке, яғни біздің өкінішімізге орай, ондай атақ беруге</w:t>
        <w:br/>
        <w:t>біздің ғылыми кеңестің құқығы жоқ. Әйтсе де, менің ойым-</w:t>
        <w:br/>
        <w:t>ша, бұл проблеманы біз парламенттің алдына қоюға тиістіміз!”</w:t>
        <w:br/>
        <w:t>деді. Ол солай дегенде қолшапалақтаудың қатты болғаны</w:t>
        <w:br/>
        <w:t>соншалық, төрде ілулі тұрған портрет жалп етіп құлап түсті.</w:t>
        <w:br/>
        <w:t>106</w:t>
        <w:br/>
        <w:t>қазақтан, ұрғашы қазақты еркек қазақтан көзбен айырып</w:t>
        <w:br/>
        <w:t>білу бір азап болып кетгі! Е, мейілі, қызтеке болса да --</w:t>
        <w:br/>
        <w:t>еріктері, демократиясы күн санап гүлдеп келе жатқан елміз,</w:t>
      </w:r>
    </w:p>
    <w:p>
      <w:r>
        <w:t>неміз бар оларда, оданда бұл үшеу... асай-мүсейлерін жар-</w:t>
        <w:br/>
        <w:t>қылдатып текке тұрған жоқ, нөпір халықтың ортасынан рес-</w:t>
        <w:br/>
        <w:t>лубликамыздың жыртылып-айырылатын аса көрнекті</w:t>
        <w:br/>
        <w:t>қайраткерлері мен “Қазақстанның Халық қаһармандарының”</w:t>
        <w:br/>
        <w:t>белгісіз біреуінен, мемлекеттік болмағанымен сол деңгейдегі</w:t>
        <w:br/>
        <w:t>біздің орыс тілімізбен, ал шындығында соңғы жылдардағы</w:t>
        <w:br/>
        <w:t>біз үшін ол да осы деңгейдегі ағылшын тілімен айтқанда,</w:t>
        <w:br/>
        <w:t>тегі, интервью алмақшы-ау деймін, жүріңдерші, жақын-</w:t>
        <w:br/>
        <w:t>дайықшы, тыңдайықшы!..</w:t>
        <w:br/>
        <w:t>Бә-се-е-е!..</w:t>
        <w:br/>
        <w:t>-- Құрметті Жосылбай Осындаевич, біз республика те-</w:t>
        <w:br/>
        <w:t>лекомпаниясының корреспонденттерміз, сізден интервью</w:t>
        <w:br/>
        <w:t>керек, пожалуйста, бүгін осында не болады, айтасыз ба?</w:t>
        <w:br/>
        <w:t>-- Мен -- народный депутат, жаңағы, ал сендер менің</w:t>
        <w:br/>
        <w:t>интервьюмді қашан, қай сағатта, қай каналда көрсетесіндер,</w:t>
        <w:br/>
        <w:t>мен өзімнің семьямды, өзімнің көршілерімді, жаңағы, өзімнің</w:t>
        <w:br/>
        <w:t>Достарымды, өзімнің жолдастарымды и депутаттарды, жаңағы,</w:t>
        <w:br/>
        <w:t>предупредить етуім керек, а?</w:t>
        <w:br/>
        <w:t>-- Бүгін көрсетеміз, сағат жиырма бірде, как всегда.</w:t>
        <w:br/>
        <w:t>-- Онда пожалыста!</w:t>
        <w:br/>
        <w:t>-- Рахмет. Бірінші сұрақ: мына академия залына неге</w:t>
        <w:br/>
        <w:t>келдіңіз?</w:t>
        <w:br/>
        <w:t>-- Бүгін ерекше күн, біздің Республика Қазақстанның</w:t>
        <w:br/>
        <w:t>Өмірінде, біздің хозяйственный, жаңағы, интеллигенция-</w:t>
        <w:br/>
        <w:t>ның Өмірінде үлке-е-ен әлгі жаңалық, жақсылық болады.</w:t>
        <w:br/>
        <w:t>Біздің ел білетін, жаңағы, не только наш Қазақстан, а бүкіл</w:t>
        <w:br/>
        <w:t>СНГ білетін, жаңағы, қүрметті Қоқаң, яғни, Қосықбай</w:t>
        <w:br/>
        <w:t>Қасқа мырза бүгін мына торжественный обстановкада,</w:t>
        <w:br/>
        <w:t>жаңағы, Өзуінің докторлық диссертациясын қорғайды, а сен-</w:t>
        <w:br/>
        <w:t>дер Қоқаңды білесіндер ме?</w:t>
        <w:br/>
        <w:t>-- Нет.</w:t>
        <w:br/>
        <w:t>-- Кім?</w:t>
        <w:br/>
        <w:t>-- Ех, молодежь, молодежы Қоқаң -- өте заслуженный</w:t>
        <w:br/>
        <w:t>кісі! Ол облыс әкімі. Ол, жаңағы, бұрыннан қайраткер кісі,</w:t>
        <w:br/>
        <w:t>ол бұрын...</w:t>
        <w:br/>
        <w:t>-- Коммунист болған ба?</w:t>
        <w:br/>
        <w:t>-- Мәселе онда емес, жаңағы, мәселе Қоқанның качес-</w:t>
        <w:br/>
        <w:t>твосында! Ол осы облысқа әкім болып келіп, всего-навсего</w:t>
        <w:br/>
        <w:t>103</w:t>
        <w:br/>
        <w:t>мен онысын жаздырып, қолың қойдырып ала келетін едім,</w:t>
        <w:br/>
        <w:t>түлкі Терілерін де ұмытпайтын едім, қайдан білейін, мен</w:t>
        <w:br/>
        <w:t>военный человек емеспін ғой, жолдас генерал, жазып бере</w:t>
        <w:br/>
        <w:t>қояйын ба?</w:t>
        <w:br/>
        <w:t>-- Ай да ладно, жазып бер, только тез! -- Генерал үстелінің</w:t>
        <w:br/>
        <w:t>суырмасынан бір парақ қағаз бен қалам алып ұсынды.</w:t>
      </w:r>
    </w:p>
    <w:p>
      <w:r>
        <w:t>-- Көп жаса, айналайын!</w:t>
        <w:br/>
        <w:t>-- Фамилиясы кім дедің?</w:t>
        <w:br/>
        <w:t>-- Барболов, айналайын.</w:t>
        <w:br/>
        <w:t>Генерал әлдекімге телефон шалды:</w:t>
        <w:br/>
        <w:t>-- Привет!.. Да. Слушай, саған майор Барболовтың ра-</w:t>
        <w:br/>
        <w:t>портын апарады, я завизировал, понял?.. Кешегі анау не</w:t>
        <w:br/>
        <w:t>деді?.. Мен айттым ғой, ал сендер... Кім?.. Ин-те-рес-но!..</w:t>
        <w:br/>
        <w:t>Қашан?.. Да?.. Ххы!.. Келсін, бірақ ертең емес, ну...</w:t>
        <w:br/>
        <w:t>помошнигіммен хабарлассын... А?.. Конечно! Гуд бай!</w:t>
        <w:br/>
        <w:t>-- Жазып болдым, айналайын, дұрыс сияқты, орысша</w:t>
        <w:br/>
        <w:t>жаздым, мен орыс тілі мен әдебиетінің мұғалімімін ғой,</w:t>
        <w:br/>
        <w:t>қазақшаға нелеумін, қайным...</w:t>
        <w:br/>
        <w:t>Мұғалім болмаса да, “мұғаліммінді” әдейі айтты. Әй,</w:t>
        <w:br/>
        <w:t>Әлейка!</w:t>
        <w:br/>
        <w:t>“Қайнысы” рапортты оқып шығып, парақтың сол жақ</w:t>
        <w:br/>
        <w:t>шекесіне “Удовлетвориты Перевести начальником колонии...”</w:t>
        <w:br/>
        <w:t>деп құшырлана біраз сөз жазып, баттитып қолын қойды.</w:t>
        <w:br/>
        <w:t>-- Мынаны сегізінші кабинетке, полковник Сағызбаевқа</w:t>
        <w:br/>
        <w:t>апарып бер, оған айтылды.</w:t>
        <w:br/>
        <w:t>-- Рахмет, айналайын! Жүз жаса! Генералдардың ең</w:t>
        <w:br/>
        <w:t>үлкен генералы бол! -- Әлейбике ұшып тұрып, басын екі</w:t>
        <w:br/>
        <w:t>рет иді де, көк сөмкесінен үрген қарындай ақ дорбаны</w:t>
        <w:br/>
        <w:t>алып, генералдың үстелінің бұрышына жымия сырғытып</w:t>
        <w:br/>
        <w:t>жіберді. Босап қалған сөмкесін бүктеп-бүктеп, мол пен-</w:t>
        <w:br/>
        <w:t>жағының қойынқалтасына жытыртты. Сонсоң “қүрметті</w:t>
        <w:br/>
        <w:t>генерал мырзаға” ерекше жадырай қарап: -- Көп жаса,</w:t>
        <w:br/>
        <w:t>бала-шағанның, немере-шөбереңнің қызығын көр! Мен бүл</w:t>
        <w:br/>
        <w:t>жақсылығыңды ешқашан ұмытпаспы, әлі талай қайтарар-</w:t>
        <w:br/>
        <w:t>мын! Ал майорыңа подругамның әдрісін беремін, айта-</w:t>
        <w:br/>
        <w:t>мын. Сау бол, айналайын! -- деді де, арғы жағынан бол-</w:t>
        <w:br/>
        <w:t>мағанмен бергі жағынан ептеп босаңсығанды жөн санап,</w:t>
        <w:br/>
        <w:t>кемсеңдеп есікке беттеді.</w:t>
        <w:br/>
        <w:t>-- Оу, оу! Рапортынңды тастап кеттің ғой?!</w:t>
        <w:br/>
        <w:t>Қайқаң етіп қайта бұрылған Әлейбике қатты сықылықтап:</w:t>
        <w:br/>
        <w:t>-- Просто есім шығып кетті ғой, жаным!-- деді.</w:t>
        <w:br/>
        <w:t>120</w:t>
        <w:br/>
        <w:t>дей ме-ау, әйтеуір, әлгі: министрі, депутаты, саясатшысы,</w:t>
        <w:br/>
        <w:t>жұмыссызы бар... тілін тісіне жанып сайраған жүрт.</w:t>
        <w:br/>
        <w:t>Кейбіреуінің, мәселеңки, телеэкранға шыққанының жиып-</w:t>
        <w:br/>
        <w:t>теріп алып келген сөзі таусыла бастайды-ау деймін, бажы-</w:t>
        <w:br/>
        <w:t>райып, ыңыранып: “жаңағы... жаңағы” деп, құдды күйіс</w:t>
        <w:br/>
        <w:t>қайырып жатқан сиырша, ал шайнаңда, ал шайнаңда! Ха-</w:t>
        <w:br/>
        <w:t>барды жүргізуші тілші: “Көкетай, апатай, бізге берілген уақыт</w:t>
        <w:br/>
        <w:t>бітуге айналды, студиямызға келгеніңізге көп-көп рахмет!”</w:t>
        <w:br/>
        <w:t>деп қуалағанның өзінде кеңірдегі қызарып, көзі ойнақтап:</w:t>
        <w:br/>
        <w:t>Ал, күрметті халайық, келесі кездескенше! Осы студияда әлі</w:t>
        <w:br/>
        <w:t>талай кездесерміз! -- деп “ақырғы” сөзін айтып, тіпті, үстел-</w:t>
      </w:r>
    </w:p>
    <w:p>
      <w:r>
        <w:t>ге өңгертіп қойған қарынын, орындықты жаншыған бөксесін</w:t>
        <w:br/>
        <w:t>былп еткізбей біраз отырады. Айтып үлгірмеген мол ақылы</w:t>
        <w:br/>
        <w:t>қауашығынан асып төгіліп бара жатады ғой, қайтсін. Ал мол</w:t>
        <w:br/>
        <w:t>нәрсе қашанда арзан, “құрметті халайығынан” аясын ба, өй,</w:t>
        <w:br/>
        <w:t>сайрай берсем, сайрай берсем дейді де. Алайда бар ма, мен сол</w:t>
        <w:br/>
        <w:t>талмас жақтардың сан-сапалағын пәлен жыл бойы көріп-біліп</w:t>
        <w:br/>
        <w:t>жүрсем де, солардың ешқайсысы айғыр кемпірдің бір “арқы-</w:t>
        <w:br/>
        <w:t>рағанына” тұрғысыз екеніне шешініп тастап бәстесе аламын!</w:t>
        <w:br/>
        <w:t>Айғыр кемпірдің (құдай өзі кешірсін, оның адамша аты-жөні</w:t>
        <w:br/>
        <w:t>қалай екенінен өлі де бір мысқал мəліметім жоқ, яғни,</w:t>
        <w:br/>
        <w:t>төңірегіндегілерінше “Айғыр кемпір” дей берейін) өнеріне</w:t>
        <w:br/>
        <w:t>көзім жеткен соң айтам да, әйтпесе, өсек шіркінде пионер,</w:t>
        <w:br/>
        <w:t>тіпті октябрят кезімнен бері шаруам болған емес. “Кәне, көзің</w:t>
        <w:br/>
        <w:t>неменеге жетті?” дейсіздер енді, Ә?..</w:t>
        <w:br/>
        <w:t>Оқудың арғы-бергісін тауысып, быжынаған шетелдік фир-</w:t>
        <w:br/>
        <w:t>малардың біреуінде бірдеңе дсген қызметкер делініп, қызыл-</w:t>
        <w:br/>
        <w:t>танаулап жүрген кенже ұлым бір күні: “Әке, мына үйді</w:t>
        <w:br/>
        <w:t>айырбастайық, мен бұдан кеңірек үй таптым, орталықта!"</w:t>
        <w:br/>
        <w:t>деп келді. “Балам-ау, бұл Алматының ортасы, нгеті бар ма,</w:t>
        <w:br/>
        <w:t>астыңда -- көлігің, зымыратып жүрсің, айырбасты қайте</w:t>
        <w:br/>
        <w:t>қоясың?” дедім. Шешесі де қиналыңқырап: “Әкең дұрыс</w:t>
        <w:br/>
        <w:t>айтады. Жиырма жылдан астам бауыр басқан көршілеріміз-</w:t>
        <w:br/>
        <w:t>дің көздерін жәудіретіп қалай кетеміз?” деп қосылды. Бірақ,</w:t>
        <w:br/>
        <w:t>ақырында бала жеңді. Алас-күлес заман солардікі ғой. Сәйтіп,</w:t>
        <w:br/>
        <w:t>Шымкентке шығар жақтағы “Ақсай” деген ықшам аудандар-</w:t>
        <w:br/>
        <w:t>дың нөмірі үшіншісінен қаланың ортасына топ еттік. Сырт</w:t>
        <w:br/>
        <w:t>ию-қию болса да, пәтер тыныш, әрі шынында кең екен.</w:t>
        <w:br/>
        <w:t>Қоныстанудың әбігері басылған соң ертеңінде күн жайыла</w:t>
        <w:br/>
        <w:t>аулаға шықтым. Көршілеріміздің кімдер, қандай екенін бар-</w:t>
        <w:br/>
        <w:t>лай бастау керек емес пе. Ал аула жым-жырт. “Бұлар жер</w:t>
        <w:br/>
        <w:t>ауып кеткеннен сау ма?” деп іштей таңданыңқырап, бетімді</w:t>
        <w:br/>
        <w:t>110</w:t>
        <w:br/>
        <w:t>Дәл сол кезде залдан әлдекім: “Қүрметті Қосықбай Қасқа</w:t>
        <w:br/>
        <w:t>мырзаның еңбегі туралы бір ауыз сөз айтуға бола ма?” деп</w:t>
        <w:br/>
        <w:t>дауыстады. Мәжілістің төрағасы: -- А как же? Көпшіліктің</w:t>
        <w:br/>
        <w:t>пікірі біздің Қоқаңа да, бізге де, притом ғылымға да, даже</w:t>
        <w:br/>
        <w:t>парламенттің сенатына да қымбат, давайте, мұнда келіңіз,</w:t>
        <w:br/>
        <w:t>міндетті түрде трибунаға шығып сөйлеңіз! -- деді.</w:t>
        <w:br/>
        <w:t>-- Мен ғалым емеспін, сондықтан қысқа сөйлеймін, бес</w:t>
        <w:br/>
        <w:t>минут жетеді, -- деді, бірдеңеден қүр калатындай-ақ мінберге</w:t>
        <w:br/>
        <w:t>тым шапшаң шыққан орта бойлы, көзәйнекті, бұйра шәш</w:t>
        <w:br/>
        <w:t>жігітағасы.</w:t>
        <w:br/>
        <w:t>-- Қысқа сөйлеген жақсы, Менделеев деген бір үлкен</w:t>
        <w:br/>
        <w:t>ғалым баяғыда “Краткость -- сестра таланта” депті, демек,</w:t>
        <w:br/>
        <w:t>“Қысқалық -- таланттың қарындасы”, -- деді төраға, шал-</w:t>
        <w:br/>
        <w:t>қайып есінеп алып.</w:t>
        <w:br/>
        <w:t>-- Чехов пен Менделеевті шатыстырмаған жөн. Қысқа-</w:t>
        <w:br/>
        <w:t>сын айтқанда, Қосықбай Қасқа мырза бұл облысқа келгелі</w:t>
        <w:br/>
        <w:t>алтыншы ай. Ол кәсіпорындарды, шаруашылықтарды әлі</w:t>
        <w:br/>
        <w:t>аралап көрген жоқ. Ғылыми жұмысқа кіжініп, жеңін түріп,</w:t>
        <w:br/>
        <w:t>белін буып кіріскен соң уақыты болмаған да. Жұршылық</w:t>
        <w:br/>
        <w:t>өкілдерімен мәжіліс өткізгенін, пікір алысқанын, ақылдас-</w:t>
        <w:br/>
        <w:t>қанын естіген емеспіз. Мәдениет, білім, тұрмыс мәселесі</w:t>
        <w:br/>
        <w:t>ұмыт қалды. Әкім мырзаның көпшілікпен қарым-қатнасы</w:t>
        <w:br/>
        <w:t>телефон арқылы ғана болады, сондай тәртіп орнатты...</w:t>
      </w:r>
    </w:p>
    <w:p>
      <w:r>
        <w:t>-- Оның телефоны -- оның жекеменшік басқару аппара-</w:t>
        <w:br/>
        <w:t>ты! -- деп залдан біреу айғай салды.</w:t>
        <w:br/>
        <w:t>-- Тихо! -- Төраға бойын тіктеп, залға қол сілтеп қалды</w:t>
        <w:br/>
        <w:t>да, мінбердегі сөз иесіне жалт қарап: -- Сіз бүгінгі тақырып</w:t>
        <w:br/>
        <w:t>бойынша сөйлеңіз, тақырыптан шықпаңыз, түсінікті ме? -</w:t>
        <w:br/>
        <w:t>деді, мейілінше нығызданып.</w:t>
        <w:br/>
        <w:t>-- Қосықбай Қасқа мырза мұнда келісімен бұрынғы</w:t>
        <w:br/>
        <w:t>әкімнің орынбасарларын, әкімшіліктің барлық бөлім бас-</w:t>
        <w:br/>
        <w:t>тықтарын қызметтен босатып, олардың орнына бұрынғы</w:t>
        <w:br/>
        <w:t>облысынан өзінің нағашысы мен жиенін, құдасы мен құда-</w:t>
        <w:br/>
        <w:t>ғиын, жездесі мен балдызын, қайнағасы мен қайынбикесін,</w:t>
        <w:br/>
        <w:t>інісі мен күйеубаласын әкеліп отырғызды...</w:t>
        <w:br/>
        <w:t>-- Менің өз командам болуы керек! Барлық жерде со-</w:t>
        <w:br/>
        <w:t>лай, понимайш! -- деп Қоқаң орнынан ұшып тұрды. Төраға</w:t>
        <w:br/>
        <w:t>да ұшып тұрып, Қоқаңа қиыла қарап: -- Қүрметті Қоқа,</w:t>
        <w:br/>
        <w:t>сабырлы деятельсіз ғой, бәріміз білеміз, сабыр сақтаңызшы,</w:t>
        <w:br/>
        <w:t>нервіңізді жұқартпаңызшы!.. -- деді. Қоқаң тағы бір рст</w:t>
        <w:br/>
        <w:t>“понимайш!” деп алып, орнына былш етіп отыра кетті. Төраға</w:t>
        <w:br/>
        <w:t>107</w:t>
        <w:br/>
        <w:t>келе алмағы неше жыл болды... сол Соня ауырып жүр дейді,</w:t>
        <w:br/>
        <w:t>Мақыш айтты, соған Мақыш екеуіміз барып келсек дейміз,</w:t>
        <w:br/>
        <w:t>көңілін сұрап. Сен ренжімесең, мен қалаға, Соняға төрт-бес</w:t>
        <w:br/>
        <w:t>күнге барып қайтайын, жарай ма?</w:t>
        <w:br/>
        <w:t>-- Не ауру екен?</w:t>
        <w:br/>
        <w:t>-- Оны сен сұрамай-ақ қойшы!</w:t>
        <w:br/>
        <w:t>-- Неше күнге дедің?</w:t>
        <w:br/>
        <w:t>-- Енді... ары - бір күн, бері -- бір күн, Соняның қасын-</w:t>
        <w:br/>
        <w:t>да екі-үш күн ғой, егер оншама қиналып жүрмесе, ондай-</w:t>
        <w:br/>
        <w:t>дан құдай сақтасын!</w:t>
        <w:br/>
        <w:t>-- Иә, құдай сақтасын. Жарайды, барып келіңдер.</w:t>
        <w:br/>
        <w:t>-- Сендей бай кімде бар екен, шіркін! -- деген Әлейкең</w:t>
        <w:br/>
        <w:t>күйеуінің қалың бүйра шәшін он саусағымен ұйқы-тұйқы</w:t>
        <w:br/>
        <w:t>қылып жіберіп, былшиған май мұрнының ұшынан сүйіп-</w:t>
        <w:br/>
        <w:t>сүйіп алды. Байекесі шілденің шақар күніне тоса қойған</w:t>
        <w:br/>
        <w:t>балмұздақша былбырап кетті.</w:t>
        <w:br/>
        <w:t>...Қалаға жеткен күннің ертеңінде, сағат тура тоғызда Ге-</w:t>
        <w:br/>
        <w:t>нералдың қабылдау бөлмесінде тұрды. Әрине, Әлейбике.</w:t>
        <w:br/>
        <w:t>-- Генерал мырзада срочный шаруам бар еді, қалай жо-</w:t>
        <w:br/>
        <w:t>лығуға болады? Қызметті ерте бастайды екенсіздер, ә, иә,</w:t>
        <w:br/>
        <w:t>қызметтеріңіз өте көп те, өте жауапты да ғой! -- деп жыми-</w:t>
        <w:br/>
        <w:t>ған оған:</w:t>
        <w:br/>
        <w:t>-- Нендей шаруамен келдіңіз? -- деді сұлу майор. Әлей-</w:t>
        <w:br/>
        <w:t>бике жаңа: “Айналайын, маған генерал керек, ал сен кім</w:t>
        <w:br/>
        <w:t>боласың? Атың кім, қалқам?” деп, құдды көптен көрме-</w:t>
        <w:br/>
        <w:t>ген күрметті қайнысына ет жүрегі елжіреген жеңгедей</w:t>
        <w:br/>
        <w:t>күлімдеп қарағанда бұл аты-жөнін айтуды тарс ұмытып:</w:t>
      </w:r>
    </w:p>
    <w:p>
      <w:r>
        <w:t>“Мен -- генерал мырзаның көмекшісімін!” деген. Оқыс-</w:t>
        <w:br/>
        <w:t>тан абдырап.</w:t>
        <w:br/>
        <w:t>-- Генерал мырза бүгін қандай шаруамен келгендерді</w:t>
        <w:br/>
        <w:t>қабылдаушы еді, айналайын, соны айта қойшы!</w:t>
        <w:br/>
        <w:t>в- Қоғамдық мәселелермен келгендерді.</w:t>
        <w:br/>
        <w:t>-- О, айналып қана кетейін сенен! Мен нағыз қоғамдық</w:t>
        <w:br/>
        <w:t>мәселемен келдім. Осыдан мың километр жерден қатты шар-</w:t>
        <w:br/>
        <w:t>шап жеттім, артынып-тартынып дегендей. Генерал мырза</w:t>
        <w:br/>
        <w:t>келісімен сен мені қабылдата ғой, жарай ма, қалқам?</w:t>
        <w:br/>
        <w:t>-- Апай, мен келгендердің қандай шаруасы барын біліп</w:t>
        <w:br/>
        <w:t>алуға міндеттімін, ал оны білмейінше генерал мырзаға до-</w:t>
        <w:br/>
        <w:t>дложить етуге правом жоқ.</w:t>
        <w:br/>
        <w:t>-- О, праноңнан айналайын сенің! Неге келгенімді жазып</w:t>
        <w:br/>
        <w:t>бере қояйын, қағаз-қалямың бар ма?</w:t>
        <w:br/>
        <w:t>116</w:t>
        <w:br/>
        <w:t>көше жаққа бұрдым. Кеше қалайда байқамаппын: екі көшенің</w:t>
        <w:br/>
        <w:t>қиылысындағы төрт бұрыш әлем-жәлем: кеңестік кездегіше</w:t>
        <w:br/>
        <w:t>айтқанда, плакат дейсің бе-ау, лозунг дейсің бе-ау, неше</w:t>
        <w:br/>
        <w:t>түрлісін керіп-созып, іліп, жапсырып тастапты.</w:t>
        <w:br/>
        <w:t>-- Бүрын бәрі де кір-қожалақ, жазулары шимай-шимай</w:t>
        <w:br/>
        <w:t>болып тұратын, соңғы кезде жазуларын әдеміледі, әне,</w:t>
        <w:br/>
        <w:t>китәптің жазуындай, -- деді, біздің үй жақ бұрышта отыр-</w:t>
        <w:br/>
        <w:t>ған төрт кемпірдің көзәйнектісі маған, неге екенін албасты</w:t>
        <w:br/>
        <w:t>білсін, жымия сөйлеп, сұратпай ақпар лақтырып. Мен</w:t>
        <w:br/>
        <w:t>төртеуіне тақала бере сәлемдесудің шартымен бас изеген едім.</w:t>
        <w:br/>
        <w:t>Құлағында салпыншақ сырғасы бар ақ кемпір ернін бірер</w:t>
        <w:br/>
        <w:t>жыбырлатты, сірә, жауап-сәлемі болса керек. Ал бурыл шәші</w:t>
        <w:br/>
        <w:t>бұйралана будыраған жалпақ қара кемпір аяғын серейтіп</w:t>
        <w:br/>
        <w:t>тастап, қолын сермелеп, сампылдап отыр да, басорамалды</w:t>
        <w:br/>
        <w:t>арық сары кемпір оның аузына қарап, жылан арбаған тор-</w:t>
        <w:br/>
        <w:t>ғайша бұйығып отыр.</w:t>
        <w:br/>
        <w:t>Мен плакаттар мен лозунгтардың көшенің арғы бетіне</w:t>
        <w:br/>
        <w:t>бері қаратып ілінгендеріне көз жібердім: Қайырмеңдин --</w:t>
        <w:br/>
        <w:t>Қазақстанның жауы!.. Қайырмендинді ұстап алып, түрмеде</w:t>
        <w:br/>
        <w:t>шіріту керек!.. Біз мафияның көзінс көк шыбынды</w:t>
        <w:br/>
        <w:t>үймелетеміз!.. Долой мафия!.. Біз жемқорларды қынадай</w:t>
        <w:br/>
        <w:t>қырамыз!.. Қайырмендинді құйыршықтарымен қоса құрту</w:t>
        <w:br/>
        <w:t>керек!.. Американың Невадасын быт-шыт қылу керек! Алға!</w:t>
        <w:br/>
        <w:t>Алға!.. Аттан! Аттан!.. Оппозицияны отап тастау керек! Урр-</w:t>
        <w:br/>
        <w:t>рааа!.. -- Оқығаным осылар. Денем мұздап, көзіме дейін</w:t>
        <w:br/>
        <w:t>суып бара жатқандай болды.</w:t>
        <w:br/>
        <w:t>-- Анау сұмдық сөздерді кім жазып жүр?! -- делім, оқыс</w:t>
        <w:br/>
        <w:t>сұрағымды төрт кемпірге қарай жүгіртіп.</w:t>
        <w:br/>
        <w:t>-- Сайрап отырған айғыр кемпірдің қатынбет шалы, -</w:t>
        <w:br/>
        <w:t>деді көзәйнекті, жалпақ қараны иегімен ишараттап.</w:t>
        <w:br/>
        <w:t>-- Төңіректің бәрі осындай жазу, апта сайын жаңартып,</w:t>
        <w:br/>
        <w:t>қосып іліп жүреді, -- деп сыбырлады сырғалы.</w:t>
        <w:br/>
        <w:t>-- Мұнысы дұрыс емес қой?! Полиция неге алдырып</w:t>
      </w:r>
    </w:p>
    <w:p>
      <w:r>
        <w:t>тастамайды екен? -- десем, көзәйнекті:</w:t>
        <w:br/>
        <w:t>-- Ақтөсті пәдлитсеңнің өзі тасып жүреді, -- дейді.</w:t>
        <w:br/>
        <w:t>-- Ақтөс”.</w:t>
        <w:br/>
        <w:t>Сырғалы мен көзәйнекті мырс-мырс күлді.</w:t>
        <w:br/>
        <w:t>-- Ақтөс - анау ұрандарды жазып жүретін жыртық жаға,</w:t>
        <w:br/>
        <w:t>жырым етек, шиборбай қажының шиқандай аты, ол - мына</w:t>
        <w:br/>
        <w:t>саңырау айғыр кемпірдің шалы, -- деді көзәйнекті. Мен</w:t>
        <w:br/>
        <w:t>тіксініп қалдым.</w:t>
        <w:br/>
        <w:t>ПП</w:t>
        <w:br/>
        <w:t>-- “Короче” болса, қүрметті генерал мырза, біз енді онда</w:t>
        <w:br/>
        <w:t>отыра алмаймыз, балаларымыз жұмыссыз, айдаладағы коло-</w:t>
        <w:br/>
        <w:t>нияда оларға қайдағы жұмыс?!. Үш немерем бар, ал</w:t>
        <w:br/>
        <w:t>үкіметіміздің өзі білімге зор көңіл бөле бастаған жоқ па,</w:t>
        <w:br/>
        <w:t>ендеше, біздің осы жаққа, қалаға жақындауымыз керек,</w:t>
        <w:br/>
        <w:t>немерелерімізді дұрыстап оқытуымыз керек, яғни, құрметті</w:t>
        <w:br/>
        <w:t>тенерал мырза, сен үкіметіміздің бір, жо-жоқ, бірегей, өте</w:t>
        <w:br/>
        <w:t>үлкен кадрысың, көп мәселені шеше аласың, менің күйеуіме</w:t>
        <w:br/>
        <w:t>осы маңайдан полковник, не подполковник болатын қыз-</w:t>
        <w:br/>
        <w:t>мет тауып бер, айналайын!</w:t>
        <w:br/>
        <w:t>-- Даже?! -- Генерал әлде таңданыс, әлде кекесін сыңай</w:t>
        <w:br/>
        <w:t>аңғарта шалқайды, жөткірінді.</w:t>
        <w:br/>
        <w:t>-- Айналайын генерал бауырым, өзіңнен басқа сенетін</w:t>
        <w:br/>
        <w:t>ешкіміміз жоқ, шын айтам, қайным, өзіңнің</w:t>
        <w:br/>
        <w:t>адамгершілігіне сеніп келдім, сыртыңнан естіп жүреміз,</w:t>
        <w:br/>
        <w:t>қайырымды, жанашыр жақсы генерал деп көпшілік</w:t>
        <w:br/>
        <w:t>құрметтейді, біз де -- солардың біріміз, құрметтейміз,</w:t>
        <w:br/>
        <w:t>қолымыздан келгенді... иә, қолымызда барды аямаспыз!</w:t>
        <w:br/>
        <w:t>-- Әлейбике әдейі шұбырта сөйледі. “Нахалмен нахалша</w:t>
        <w:br/>
        <w:t>сөйлесу керек!” дейтін мінезіне басқан, “айналайынды”,</w:t>
        <w:br/>
        <w:t>“бауырымды”, “қайнымды” да әдейі қосқан. “Мынаның</w:t>
        <w:br/>
        <w:t>алқам-салқам бетінен, қисық мұрнынан, бұдыр-бүжыр</w:t>
        <w:br/>
        <w:t>ернінен, қысық көзінен, қушық шекесінен, тар маңдайы-</w:t>
        <w:br/>
        <w:t>нан түре майлап тарағандай жып-жылтыр шәшінен нағыз</w:t>
        <w:br/>
        <w:t>нахалдың сықпытын таныдым, сөзімді өткіземін!” деп</w:t>
        <w:br/>
        <w:t>отыр Әлейбике.</w:t>
        <w:br/>
        <w:t>-- Майор қасқыр ғана ұстай ма?</w:t>
        <w:br/>
        <w:t>-- Е, неге?! Түлкі де үстайды, үйде түлкінің алты терісі</w:t>
        <w:br/>
        <w:t>текке ілулі түр! Қасқыр ішік, е, түлкі бөрік кию майорға</w:t>
        <w:br/>
        <w:t>жарасушы ма еді, тым болмаса полковник те емес...</w:t>
        <w:br/>
        <w:t>-- Өзі неге келмеді?</w:t>
        <w:br/>
        <w:t>-- Айналайын-ау, қалай келеді, ол бағынышты кісі ғой,</w:t>
        <w:br/>
        <w:t>бастығы полковник, жайсыз адам, босатпай қойды.</w:t>
        <w:br/>
        <w:t>-- Рапортын әкелдің бе?</w:t>
        <w:br/>
        <w:t>-- “Рапорт”?..</w:t>
        <w:br/>
        <w:t>-- Ол рапорт жазуға міндетті. Менің атыма.</w:t>
      </w:r>
    </w:p>
    <w:p>
      <w:r>
        <w:t>-- Неден?</w:t>
        <w:br/>
        <w:t>-- Как “не деп”? Осылай да осылай, балаларым үшін</w:t>
        <w:br/>
        <w:t>қала жаққа көшпесем болмайды и так далее деп.</w:t>
        <w:br/>
        <w:t>-- Айналайын, соны мен-ақ жазып, қолын қойып</w:t>
        <w:br/>
        <w:t>берейінші! Рапорт керек екенін білгенімде, айналайын-ау,</w:t>
        <w:br/>
        <w:t>119</w:t>
        <w:br/>
        <w:t>қығсықИзАциЯ</w:t>
        <w:br/>
        <w:t>Таңғы тәтті ұйқыма тұтқиылдан “жау тиді”. Пәлен</w:t>
        <w:br/>
        <w:t>жылдан бергі бәлмелес көршім -- қоңыр телефоным</w:t>
        <w:br/>
        <w:t>шарррр ете қалғанда тыңдап кел, естіп келге жарап жүрген</w:t>
        <w:br/>
        <w:t>жалғыз сау-сәлемет құлағымның шеміршегі дарррр етіп</w:t>
        <w:br/>
        <w:t>жыртылып кете жаздады. Оқыс шошып, шоқия қалға-</w:t>
        <w:br/>
        <w:t>нымды айтпай-ақ қояйын. Бірақ, қоңырымды тепкілеп</w:t>
        <w:br/>
        <w:t>ала жөнелгім келгенін жасырмаймын. Ал ол пәлекет: “шо-</w:t>
        <w:br/>
        <w:t>шымақ тұрғай, шоқынып кет!” дегендей, қолымды соза</w:t>
        <w:br/>
        <w:t>тұтқасын жұлып алғанымша шарылдай берді. “О,</w:t>
        <w:br/>
        <w:t>әкеңнің...” -- үлгірмедім:</w:t>
        <w:br/>
        <w:t>-- Оне? -- деп екінші көршім, әйелім, көрпемізді серпи</w:t>
        <w:br/>
        <w:t>шоқиды. Одан бұрын, әрине, “жауға” жауап бердім:</w:t>
        <w:br/>
        <w:t>-- Әле, бұ кім?!</w:t>
        <w:br/>
        <w:t>-- Сақан, ей, бұл мен ғой, Дұғай! -- дейді.</w:t>
        <w:br/>
        <w:t>-- Төсегің өртеніп бара ма, әй?!</w:t>
        <w:br/>
        <w:t>-- Астапыралла!..</w:t>
        <w:br/>
        <w:t>-- Ажаргүліңнің астында тыпырла! Не боп қалды?! Бізді</w:t>
        <w:br/>
        <w:t>оятатын әтеш боп тағайындалып па едің?!</w:t>
        <w:br/>
        <w:t>-- Сақа, ұйқыдан мүйіз шықпайды, телевизорыңды</w:t>
        <w:br/>
        <w:t>сөйлет, Тез! “Жаңа күн” деген арнаны аш, Бүйенді сайрат-</w:t>
        <w:br/>
        <w:t>қалы жатыр, көр, сағынған шығарсың, сау бол! - деді де,</w:t>
        <w:br/>
        <w:t>телефонын қиқылдата салды. Вот ит!</w:t>
        <w:br/>
        <w:t>-- О кім? Не деді? -- деп әйелім құлағыма тағы бір</w:t>
        <w:br/>
        <w:t>сұрағын сұғып жіберді.</w:t>
        <w:br/>
        <w:t>-- Жат, ұйқыңды жалға, мен қазір... -- деп, көрпеміздің</w:t>
        <w:br/>
        <w:t>қалғанын серпіп тастап, телевизордың бөлмесіне сырғи</w:t>
        <w:br/>
        <w:t>жөнелдім. Бүйен итпен көріспегенімізге көп болған,</w:t>
        <w:br/>
        <w:t>тәуелсіздік алған жылғы тойдан кейін, ай сайын той болып</w:t>
        <w:br/>
        <w:t>жатса да, кім жолыққан онымен?!</w:t>
        <w:br/>
        <w:t>Телевизорымды тірілтіп, анау айтқан арнаның аранып</w:t>
        <w:br/>
        <w:t>ашып, ышқырымды көтеріп отыра қалдым. Бүйен биыл</w:t>
        <w:br/>
        <w:t>тұрмастай жалпайып жайғасқан екен. Қарын тұсың осы-ау</w:t>
        <w:br/>
        <w:t>деп шертіп кеп қалсаң, анау-мынау ішегімен қоса өкпе-</w:t>
        <w:br/>
        <w:t>бауыр-жүрек-бүйрегі көк көйлекті қақырата ақтарылып</w:t>
        <w:br/>
        <w:t>түсердей! Бағдарламаны бағыттаушы Жақай оған жымия</w:t>
        <w:br/>
        <w:t>қарап:</w:t>
        <w:br/>
        <w:t>121</w:t>
      </w:r>
    </w:p>
    <w:p>
      <w:r>
        <w:t>-- Ал, Жұт-аға, студиямызға хош келдіңіз! Сұхбаттасуға</w:t>
        <w:br/>
        <w:t>келісім бергеніңіз үшін көп-көп рахмет! -- деді де, кенет</w:t>
        <w:br/>
        <w:t>маған бұрылып: -- Құрметті көрермендер, біздің бүгінгі</w:t>
        <w:br/>
        <w:t>мейманымыз -- ұйымдасқан қылмысқа қарсы күрес жөніндегі</w:t>
        <w:br/>
        <w:t>комитеттің төрағасы Жұтқыр Ырғайұлы мырза, -- деп, бетін</w:t>
        <w:br/>
        <w:t>дереу оған қаратып: -- -- Ал, Жұт-аға, көрермендер қауымына</w:t>
        <w:br/>
        <w:t>әуелі өзіңізді қысқаша таныстырып өтіңіз, содан соң сұхба-</w:t>
        <w:br/>
        <w:t>тымызды бастаймыз, -- деп кідіре бергенінде Жұтқыр (аты</w:t>
        <w:br/>
        <w:t>-- шынында Жүтқыр, ал “Бүйен” - оған баяғыда біз қойған</w:t>
        <w:br/>
        <w:t>ат) жұмыртқа шайқап отырған тауықша ырғалып-ырғалып</w:t>
        <w:br/>
        <w:t>алды да, ауызын аша салды:</w:t>
        <w:br/>
        <w:t>-- Мен бір мың тоғыз жүз қырық тоғызыншы жылы туыл-</w:t>
        <w:br/>
        <w:t>ғанмын. Әйгілі Қайшы әулиенің, атақты Тоқпақ батырдың,</w:t>
        <w:br/>
        <w:t>қырғи тілді Айпақ ақынның, қара сөздің кемеңгері Шоштай</w:t>
        <w:br/>
        <w:t>жазушының ауылынанмын и солардың ұрпағымын. Ауыл-</w:t>
        <w:br/>
        <w:t>дың жеті кластық мектебін, облыстың музыка училишесін,</w:t>
        <w:br/>
        <w:t>Алматының заң институтын бітіргенмін и филология ғылым-</w:t>
        <w:br/>
        <w:t>дарының кандидатымын, экономика ғылымдарының докто-</w:t>
        <w:br/>
        <w:t>ры атағын алуға диссертация қорғағалы жүрмін. Бір әйелім,</w:t>
        <w:br/>
        <w:t>бір балам бар, все! - деп Жақайды “күзеткен” көзін жыпы-</w:t>
        <w:br/>
        <w:t>лықтатып-жыпылықтатып қойды. Әй, ит-ай! Ит емес-ау,</w:t>
        <w:br/>
        <w:t>шошқа-ай! Айырылысқан анау төрт әйеліңді айтпай-ақ қой,</w:t>
        <w:br/>
        <w:t>ал олардағы бес баланы Америкаға сатып жібердің бе, әй?!</w:t>
        <w:br/>
        <w:t>-- Жақсы, Жүтеке, жақсы болды, -- деді Жақай, - енді</w:t>
        <w:br/>
        <w:t>қайда, нендей жауапты қызмет атқарғаныңыздан қысқаша</w:t>
        <w:br/>
        <w:t>мағлұмат бере отырсаңыз...</w:t>
        <w:br/>
        <w:t>-- Пожалыста! Училишеден кейін сонда екі жыл ахо бол-</w:t>
        <w:br/>
        <w:t>дым, административно-хозяйственный отдел дейді, ал ин-</w:t>
        <w:br/>
        <w:t>ститутты бітірген сон сонда екі жыл преподавать еттім, одан</w:t>
        <w:br/>
        <w:t>кейін өзімнің ауданымда екі жыл прокурордың көмекшісі,</w:t>
        <w:br/>
        <w:t>екі жыл районода инспектор, екі жыл райсудтың ахосы, екі</w:t>
        <w:br/>
        <w:t>жыл райисполкомда инструктор болдым.</w:t>
        <w:br/>
        <w:t>-- Бәрекелді!</w:t>
        <w:br/>
        <w:t>-- Содан соң екі жыл облпрокуратурада көмекші, екі</w:t>
        <w:br/>
        <w:t>жыл облбанкте бөлім бастығы, екі жыл облыстық сауда бас-</w:t>
        <w:br/>
        <w:t>қармасында начальник, екі жыл облзагсте бастық, екі жыл</w:t>
        <w:br/>
        <w:t>облспорткомитетте бастық, екі жыл облмилицияда старший</w:t>
        <w:br/>
        <w:t>уполномоченный болдым, міне, скоро екі жыл толады, только</w:t>
        <w:br/>
        <w:t>что өзің айтқан комитетте төрағамын!</w:t>
        <w:br/>
        <w:t>-- Бәрекелді, Жүтеке, бәрекелді! Енді... көрермендеріміз</w:t>
        <w:br/>
        <w:t>де қызықтап отырған шығар, әлгі екіжылдықтарыңыздың</w:t>
        <w:br/>
        <w:t>122</w:t>
        <w:br/>
        <w:t>оны маған дұрыстап әлі айта алмай жүр, уақыты жоқ қой,</w:t>
        <w:br/>
        <w:t>иә, сол күні іңірде екі млисса қара тер боп кіріп келіп: “Ой-</w:t>
        <w:br/>
        <w:t>бай, қажеке, дереу жүрмесең болмайды, кенералдың өзі іздеп</w:t>
        <w:br/>
        <w:t>жатыр, “қалада болса, бойында жаны бар болса, жетсін! Тез</w:t>
        <w:br/>
        <w:t>тауып әкеліңдер!” деп бұйрық берді, кәне, жүр!” депті. Шәйін</w:t>
        <w:br/>
        <w:t>ішкізбестен алып кетті. Ылғи сөйтеді ғой, сөйтеді! Біздің қаже-</w:t>
        <w:br/>
        <w:t>кең анау әкіміңнен де, міністіріңнен де, дебутатыңнан да ап-</w:t>
        <w:br/>
        <w:t>таритатнай! Гәзиттер қажекелеп жазып, телебизырың қаже-</w:t>
      </w:r>
    </w:p>
    <w:p>
      <w:r>
        <w:t>келеп көрсетіп жатады, көзің ашық шығар, мен айтпасам да</w:t>
        <w:br/>
        <w:t>білетін шығарсың. Анау ағаштардағы жазуларды млиссасы</w:t>
        <w:br/>
        <w:t>бар, басқасы бар бәрі өздері жазып, өздері іліп береді, оны</w:t>
        <w:br/>
        <w:t>маған қажекемнің өзі айтқан. Біздің қажекең Мәкә-Мәди-</w:t>
        <w:br/>
        <w:t>наға екі рет барып келді, оны да білетін шығарсың?..</w:t>
        <w:br/>
        <w:t>-- Онысы рас, -- деді сырғалы.</w:t>
        <w:br/>
        <w:t>-- Кім бармай жатыр! -- деді көзәйнекті.</w:t>
        <w:br/>
        <w:t>Ішімнен: күшенуіне қарай түсуі екен ғой, дедім де,</w:t>
        <w:br/>
        <w:t>төртеуіне басымды тағы бір изеп, ақырын бұрылып кете</w:t>
        <w:br/>
        <w:t>бардым. Айғыр кемпір арқырауын жалғай берді. “Анау үш</w:t>
        <w:br/>
        <w:t>кемпірдің құлақтары сарсымай ма екен?.. Әлде уақыт өткізу</w:t>
        <w:br/>
        <w:t>үшін барып, іштерінен күліп-күліп қайтатын әдеттері бар</w:t>
        <w:br/>
        <w:t>ма екен?” деп ойладым. Менде де уақыт жетеді, Ақтөстің</w:t>
        <w:br/>
        <w:t>“өнерімен” таныса салайын деген әуестікпен қиылыстың төрт</w:t>
        <w:br/>
        <w:t>бұрышын шолып шықтым: қаз-қатар үйеңкілерге кере бай-</w:t>
        <w:br/>
        <w:t>лаған сары маталар, жоғары-төмен жапсырып, іліп қойған</w:t>
        <w:br/>
        <w:t>сары қағаздар. Жазулары мазмұндас екен. Әлгі Қайырмендинді</w:t>
        <w:br/>
        <w:t>құртуға шақырған, мафияны жоятынын айтқан, ұры-қары</w:t>
        <w:br/>
        <w:t>көп, халық жауы көп деген. Арасында бір саяси ұран бар:</w:t>
        <w:br/>
        <w:t>“Капиталистер мен монополистерге -- өлім! Оларды “Қаб-</w:t>
        <w:br/>
        <w:t>лукопода” ұстау керек!” депті... (“Каблуковосы” жүйке</w:t>
        <w:br/>
        <w:t>ауруына шалдыққандардың емханасы екенін кейін білдім).</w:t>
        <w:br/>
        <w:t>Үйге келген соң бұрынғы көршім Беделбекке телефон</w:t>
        <w:br/>
        <w:t>шалып, көргенім мен білгенімді айтып едім, ол:</w:t>
        <w:br/>
        <w:t>-- Шымеке, ол кәнденге жолай көрме! “Мынау маған тіл</w:t>
        <w:br/>
        <w:t>тигізді, сабады!” деп, бүл Алматының ғана емес, бүкіл Қазақ-</w:t>
        <w:br/>
        <w:t>станның тақыр погондысынан оқалы погондысына дейін</w:t>
        <w:br/>
        <w:t>түгел дүрліктіріп, миыңды сорып жейді, жолама! -- деп күлді.</w:t>
        <w:br/>
        <w:t>- “Қажы” дейді. Бір емес, екі мәрте барыпты. Сонда,</w:t>
        <w:br/>
        <w:t>құдайдың үйін көріп келіп те, сөйтуі сұмдық қой?!</w:t>
        <w:br/>
        <w:t>-- Түуһ, Шымексе-ай, қажыға кім бармай жатыр?</w:t>
        <w:br/>
        <w:t>Үкіметтің, тіпті, шетелдік араб шейхтарының ақшасымен</w:t>
        <w:br/>
        <w:t>ондап, жүздеп барып жүр ғой?!. Бүлай бола берсе, енді оғ</w:t>
        <w:br/>
        <w:t>115</w:t>
        <w:br/>
        <w:t>-- Өй, ол өзі жаза алмайды, шаласауатты байғұс қой!</w:t>
        <w:br/>
        <w:t>Алғашқыда, иә, өзі шимайлап жүретін, енді, шамасы екі ай</w:t>
        <w:br/>
        <w:t>боп қалды-ау, Ақтөс қажы: “Қатырып жаздырып әкелдім!”</w:t>
        <w:br/>
        <w:t>деп ыржақтап, бір балаларға ілдіріп, оларға арақ, темекі</w:t>
        <w:br/>
        <w:t>беріп жүреді.</w:t>
        <w:br/>
        <w:t>-- Мұнысын қойдыру керек қой?!. Отыз жетінші жылғы</w:t>
        <w:br/>
        <w:t>оқиғаларды жазған кітәптардан сұмдықтың осындай сөздер-</w:t>
        <w:br/>
        <w:t>ден басталғанын оқып біліп едік, мынау...</w:t>
        <w:br/>
        <w:t>-- Әй, қайным, сен менің қажы шалымнан үлкен емес</w:t>
        <w:br/>
        <w:t>шығарсың, маған қайны шығарсың, амансың ба? Мынау үйге</w:t>
        <w:br/>
        <w:t>кешелер көшіп келдіңдер ме? Бері жақында, атың кім? -</w:t>
        <w:br/>
        <w:t>деді жалпақ қара, менің сөзімді үзіп жіберіп, ырсия қарап,</w:t>
        <w:br/>
        <w:t>қолын созып. Ұсынған қолын алмауым тап-таза</w:t>
        <w:br/>
        <w:t>мәдениетсіздік болмай ма, үмтылып барып алдым.</w:t>
        <w:br/>
        <w:t>-- Менің атым -- Шымырбек. Қалайсыз, қуаттысыз ба? -</w:t>
      </w:r>
    </w:p>
    <w:p>
      <w:r>
        <w:t>дедім, саңырау екенінен хабардар болған соң дауысымды</w:t>
        <w:br/>
        <w:t>еркіне жіберіңкіреп.</w:t>
        <w:br/>
        <w:t>-- Бәрібір естімейді, -- дей салды сырғалы.</w:t>
        <w:br/>
        <w:t>-- Ақтөс қажыны білетін шығарсың, Қазақстан мен Әмри-</w:t>
        <w:br/>
        <w:t>кәдәоны білмейтін жан жақ, мен сол қажекеңнің бәйбішесімін,</w:t>
        <w:br/>
        <w:t>ал анау жазулардың барлығын жаздыртып жүрген менің қаже-</w:t>
        <w:br/>
        <w:t>кем! -- деді жалпақ қара, құдды біреуді шақырғандай-ақ,</w:t>
        <w:br/>
        <w:t>лозунгтар жаққа шалқалай бұрыла қолын бұлғап қалып.</w:t>
        <w:br/>
        <w:t>-- Өйтіп жазуға болмайды, үят қой! -- дедім, аузымды</w:t>
        <w:br/>
        <w:t>құлағына жуықтатып.</w:t>
        <w:br/>
        <w:t>-- Естімейді, әуре болмаңыз, -- деп көзәйнекті ақырын</w:t>
        <w:br/>
        <w:t>күлді. “Айғыр кемпір” сампылдап жөнелген:</w:t>
        <w:br/>
        <w:t>-- Егер менің қажекеме билік берсе, арамдардың бәрінің</w:t>
        <w:br/>
        <w:t>көзін ойып алар еді, бірақ, мафия деген бір сұмырай бар</w:t>
        <w:br/>
        <w:t>екен, сол неме әлі бой бермей жүрген көрінеді. Қажекемді</w:t>
        <w:br/>
        <w:t>орыс та, қазақ та, ұйғыр да, басқасы да, анау қаптап келіп</w:t>
        <w:br/>
        <w:t>жатқан қытай да, бәрі дс қатты силайды, сөзін тыңдайды,</w:t>
        <w:br/>
        <w:t>жазғанын оқиды, оны бәрі біледі, сен де білетін шығарсың,</w:t>
        <w:br/>
        <w:t>көзің ашық шығар. Ал егер Алматының бір жерінде бүза-</w:t>
        <w:br/>
        <w:t>қылар шатақ бастай қалса, млисса қажекемді дереу ала</w:t>
        <w:br/>
        <w:t>жөнеледі, қажекем дереу барады да, ақылдысын ақылмен тоқ-</w:t>
        <w:br/>
        <w:t>татып, ақымағын ақырып тоқтатып береді. Иә, иә, өзің</w:t>
        <w:br/>
        <w:t>көрген де шығарсың, әнеугүні, әлгі аппазизия дей ме, демікірәт</w:t>
        <w:br/>
        <w:t>дей ме, әйтеуір, қисапсыз көп пәлекеттер шатақ шығарыпты</w:t>
        <w:br/>
        <w:t>ғой, бір шет елдің үйіне тығылып алып. Алматыны өртемек</w:t>
        <w:br/>
        <w:t>болған ба, брезидентті өлтіреміз деген бе, білмеймін, кажекем</w:t>
        <w:br/>
        <w:t>112</w:t>
        <w:br/>
        <w:t>жжж</w:t>
        <w:br/>
        <w:t>- Сәке, жаңбырдан көз ашпайтын болдық-ау, ә?</w:t>
        <w:br/>
        <w:t>-- Былтыр дәл осы күні мен саған жүз теңге қарыз бер-</w:t>
        <w:br/>
        <w:t>генде күн жарқырап-ақ тұрып едй..</w:t>
        <w:br/>
        <w:t>жжж</w:t>
        <w:br/>
        <w:t>-- Саған бір тілегім бар, айтсам -- қабылдайсың ба?</w:t>
        <w:br/>
        <w:t>-- Қабылдайын, тек оған дейін сен менің бір ұсынысым-</w:t>
        <w:br/>
        <w:t>ды ескересің бе?</w:t>
        <w:br/>
        <w:t>-- Ескерейін.</w:t>
        <w:br/>
        <w:t>-- Менен қарызға ақша сұрамашы!</w:t>
        <w:br/>
        <w:t>жжж</w:t>
        <w:br/>
        <w:t>-- Мен қараңғы түнде жанған отқа қатты қызығамын!</w:t>
        <w:br/>
        <w:t>Ғажап көрініс қой!</w:t>
        <w:br/>
        <w:t>-- Солай ма?</w:t>
        <w:br/>
        <w:t>-- Кеше түнде көршімнің үйі өртенді, ой, ға-жа-а-ап!</w:t>
        <w:br/>
        <w:t>жжж</w:t>
      </w:r>
    </w:p>
    <w:p>
      <w:r>
        <w:t>-- Түкеңді қашан көрсең де бастығын мақтайды Да оты-</w:t>
        <w:br/>
        <w:t>рады, мақтайды да отырады.</w:t>
        <w:br/>
        <w:t>-- Мамандығы сол да?!</w:t>
        <w:br/>
        <w:t>Салық полицейі:</w:t>
        <w:br/>
        <w:t>-- Сіз сонда мына хан сарайындай коттеджді, анау “Мер-</w:t>
        <w:br/>
        <w:t>седес” пен “Тойота” автомәшіндерді халықтың ақшасына</w:t>
        <w:br/>
        <w:t>сатып алмағанда, шыныңызды айтыңызшы, өз ақшаңызға</w:t>
        <w:br/>
        <w:t>сатып алдыңыз ба?</w:t>
        <w:br/>
        <w:t>-- Халыққа сонша ақшаны кім беріпті?!</w:t>
        <w:br/>
        <w:t>жжж</w:t>
        <w:br/>
        <w:t>Медбике сырқат кісіге:</w:t>
        <w:br/>
        <w:t>-- Өзіңізге операция жасайтын хирургке силайтыныңыз-</w:t>
        <w:br/>
        <w:t>ды операцияға дейін силап қойыңыз, -- дейді.</w:t>
        <w:br/>
        <w:t>-- Е, неге?</w:t>
        <w:br/>
        <w:t>-- Операция сәтсіз болуы мүмкін.</w:t>
        <w:br/>
        <w:t>141</w:t>
        <w:br/>
        <w:t>жжж</w:t>
        <w:br/>
        <w:t>Шешесі:</w:t>
        <w:br/>
        <w:t>-- Осы құрып қана қалғыр темекіде не сиқыр бар? Неге</w:t>
        <w:br/>
        <w:t>тартасың?</w:t>
        <w:br/>
        <w:t>Ұлы:</w:t>
        <w:br/>
        <w:t>-- Әкемнің түтінін шығарғаным емес пе?!</w:t>
        <w:br/>
        <w:t>жжж</w:t>
        <w:br/>
        <w:t>-- Менің бастығым басқа жаққа кететін шығар.</w:t>
        <w:br/>
        <w:t>-- Сондай сыбыс бар ма?</w:t>
        <w:br/>
        <w:t>-- Жоқ.</w:t>
        <w:br/>
        <w:t>-- Онда қайдан білдің?</w:t>
        <w:br/>
        <w:t>-- Ол кеше мені шақырып алып: “Болды! Жетті! Шыда-</w:t>
        <w:br/>
        <w:t>мым таусылды! Енді мұнда не сен қаласың, не мен қала-</w:t>
        <w:br/>
        <w:t>мын!” деп бажылдаған соң түнде Астанадағы көкеме теле-</w:t>
        <w:br/>
        <w:t>фонмен айтып қойғанмын!</w:t>
        <w:br/>
        <w:t>Періште:</w:t>
        <w:br/>
        <w:t>-- Адамның жанын түсіну үшін не істеу керек?</w:t>
        <w:br/>
        <w:t>Сайтан:</w:t>
        <w:br/>
        <w:t>-- Алып көру керек!</w:t>
        <w:br/>
        <w:t>жжж</w:t>
      </w:r>
    </w:p>
    <w:p>
      <w:r>
        <w:t>Жантәсілім жасауға айналған әкім қасында отырған</w:t>
        <w:br/>
        <w:t>көмекшісіне бетін әрең бұрып:</w:t>
        <w:br/>
        <w:t>-- Мені жерлегенде... оркестр күй ойнап... тұрсын, -- дейді.</w:t>
        <w:br/>
        <w:t>-- Қай композитордың қай күйін тыңдап жатқыңыз</w:t>
        <w:br/>
        <w:t>келеді? -- депті көмекшісі, елп етіп.</w:t>
        <w:br/>
        <w:t>жжж</w:t>
        <w:br/>
        <w:t>-- Қатыным маған: “Көкөністі көп же, саған сол пайда-</w:t>
        <w:br/>
        <w:t>лы!” дегеннен жаңылар емес, ей!</w:t>
        <w:br/>
        <w:t>-- Менің қатыным да ет пісіруді үйрене алмай-ақ қойды.</w:t>
        <w:br/>
        <w:t>жжж</w:t>
        <w:br/>
        <w:t>-- Жұмысқа кеш келгенді қашан қоясың?! Бүгін де, міне,</w:t>
        <w:br/>
        <w:t>бір сағат кешіктің, шыныңды айт, бұ не бұл?</w:t>
        <w:br/>
        <w:t>142</w:t>
        <w:br/>
        <w:t>-- Нешінші вагонда едің?</w:t>
        <w:br/>
        <w:t>-- Жа-жанында бір кемпір... кеп-кен... ке-емпір кеп-кен...</w:t>
        <w:br/>
        <w:t>балық... сатып отырған...</w:t>
        <w:br/>
        <w:t>жжж</w:t>
        <w:br/>
        <w:t>Айыпталушы жігітті айқайлап-ұйқайлап алты күн</w:t>
        <w:br/>
        <w:t>тергегенімен дәнеңе өндіре алмаған тергеуші жетінші күні:</w:t>
        <w:br/>
        <w:t>-- Ақырғы рет сұраймын, қылмысыңды мойындайсың</w:t>
        <w:br/>
        <w:t>ба, жоқ па?! -- деп тағы ежірейеді.</w:t>
        <w:br/>
        <w:t>22 -- Мен қылмыс жасаған жоқпын, нені, неге мойында-</w:t>
        <w:br/>
        <w:t>уым керек?</w:t>
        <w:br/>
        <w:t>-- Жасадың, мойындауың керек?</w:t>
        <w:br/>
        <w:t>-- Нені?! Неге?!</w:t>
        <w:br/>
        <w:t>-- Мойындауға міндеттісің!</w:t>
        <w:br/>
        <w:t>-- Неге?</w:t>
        <w:br/>
        <w:t>-- Егер сен мойындамасаң, мен полковник дәрежесін ала</w:t>
        <w:br/>
        <w:t>алмай қаламын!..</w:t>
        <w:br/>
        <w:t>жжж</w:t>
        <w:br/>
        <w:t>-- Қазақы бизнес деген не?</w:t>
        <w:br/>
        <w:t>-- Әке-шешеннің үйін сыртынан сатып жіберсең де, қал-</w:t>
        <w:br/>
        <w:t>таңды қалыңдату!</w:t>
        <w:br/>
        <w:t>жжж</w:t>
        <w:br/>
        <w:t>Көшені бастарына көтере барылдап келе жатқан мас екі</w:t>
        <w:br/>
        <w:t>кісіні кезекші полицей тоқтатып:</w:t>
        <w:br/>
        <w:t>-- Әй, жігіттер, түн ортасында ақырынырақ сөйлесендер</w:t>
        <w:br/>
        <w:t>қайтеді? -- дейді. Сонда мастың бірі:</w:t>
      </w:r>
    </w:p>
    <w:p>
      <w:r>
        <w:t>-- Түн... түннің ортасы д-о-осы жер екенін сағғған кім</w:t>
        <w:br/>
        <w:t>айтты? -- депті.</w:t>
        <w:br/>
        <w:t>жжж</w:t>
        <w:br/>
        <w:t>-- Бәке, қимас досыңа ертеңге дейін қарызға мың теңге</w:t>
        <w:br/>
        <w:t>бере алар ма едің?</w:t>
        <w:br/>
        <w:t>-- Бере алар едім, бірақ, менде қимас дос жоқ!</w:t>
        <w:br/>
        <w:t>жжж</w:t>
        <w:br/>
        <w:t>-- Шөке, ертең Пөкеңді жерлеуге барасың ба?</w:t>
        <w:br/>
        <w:t>-- Маған одан енді не қайыр?..</w:t>
        <w:br/>
        <w:t>140</w:t>
        <w:br/>
        <w:t>-- Қой деймін!</w:t>
        <w:br/>
        <w:t>-- Қала прокурорының орынбасары болып жүргеніңде,</w:t>
        <w:br/>
        <w:t>әй, ит, “Рыбтрест” бастығының қылмысын жуып-шайып</w:t>
        <w:br/>
        <w:t>жібергеніңді де ұмытпай айта отыр!</w:t>
        <w:br/>
        <w:t>-- Ойбай, мына шалға не болған, қойсаңшы!</w:t>
        <w:br/>
        <w:t>-- Қоймаймын! Облсотта қонжиып отырып, әлгі... кім</w:t>
        <w:br/>
        <w:t>еді, әй, Сырықтың ұлын пышақтап өлтірген сұмның аты</w:t>
        <w:br/>
        <w:t>кім еді?!</w:t>
        <w:br/>
        <w:t>-- Жарықбайдың Толясы емес пе?!</w:t>
        <w:br/>
        <w:t>-- Иә, сол атаңа нәлетті небары төрт жылға жіберттіріп,</w:t>
        <w:br/>
        <w:t>біржарым жылдан соң шығарып берген осы Майлыбай,</w:t>
        <w:br/>
        <w:t>көрінеу осы! Онысын бүкіл облыс біледі! Облыстың қазақ,</w:t>
        <w:br/>
        <w:t>орыс гәзеттерінің екеуі де айғайлатып жазған!</w:t>
        <w:br/>
        <w:t>-- Шал-ау, қырық жылғыны жаңғыртып қайтесің? Та-</w:t>
        <w:br/>
        <w:t>лай гәзет талай рет айғайлағанда да пішту демеген пәле емес</w:t>
        <w:br/>
        <w:t>пе бұл?!</w:t>
        <w:br/>
        <w:t>-- “Қайтесіңді” көрсетейін! -- деп тұра ұмтылған Шақар</w:t>
        <w:br/>
        <w:t>телевизорының бір жерін түртіп қалып, Майлыбайын мүрдем</w:t>
        <w:br/>
        <w:t>кетірді.</w:t>
        <w:br/>
        <w:t>-- Мәссаған! Осекең көріп отыр ғой?! -- деп далыр-</w:t>
        <w:br/>
        <w:t>ған Шағи маған қарады. Мен не дейін, иығымды қужың</w:t>
        <w:br/>
        <w:t>еткізіп, күлкінің ырымын жасадым. Шақар қолын сілтей</w:t>
        <w:br/>
        <w:t>салып:</w:t>
        <w:br/>
        <w:t>-- Майлыбайдың май-май кеспірін көргенше Оспан</w:t>
        <w:br/>
        <w:t>екеуіміз шахмат ойнамаймыз ба, қайда еді, әкеп берші! -</w:t>
        <w:br/>
        <w:t>деді. Кемпірі бірдеңе деп күңкілдеп кете барды.</w:t>
        <w:br/>
        <w:t>-- Шахматыңды, ойнамақ тұрғай, ұстап көрмегеніме неше</w:t>
        <w:br/>
        <w:t>жыл болды десеңші! -- дедім, кемпірі екеуінің Майлыбай</w:t>
        <w:br/>
        <w:t>себегші болған “шағын шайқастары” өршімей өшкеніне іштей</w:t>
        <w:br/>
        <w:t>шүкіршілік етіп.</w:t>
        <w:br/>
        <w:t>-- Жаңағы Майлыбай бар ғой, кеспірін көрдің, ә? Баяғы-</w:t>
        <w:br/>
        <w:t>да сотталып-қатталып құрып кететін имансыздың нақ өзі!</w:t>
        <w:br/>
        <w:t>Бірақ арамнан асаған сайын шошқаша жұмырлана түседі,</w:t>
        <w:br/>
        <w:t>қандай албасты қорғай беретінін ит білсін! -- деді Шақар,</w:t>
      </w:r>
    </w:p>
    <w:p>
      <w:r>
        <w:t>қапияда ұшақтан қалып қойған жолаушыша кіжіне нали</w:t>
        <w:br/>
        <w:t>сөйлеп.</w:t>
        <w:br/>
        <w:t>-- Шал, ей, шаршама, Шағиың шахмат әкеле жатыр, --</w:t>
        <w:br/>
        <w:t>дедім, шын жүбатқым келіп.</w:t>
        <w:br/>
        <w:t>-- Мен шаршады екен деп майлыбайлардың майы еріп</w:t>
        <w:br/>
        <w:t>кетер дейсің бе, кетсінші, құрысыншы! -- деді Шақар, екі</w:t>
        <w:br/>
        <w:t>қолын бірдей сермелеп...</w:t>
        <w:br/>
        <w:t>134</w:t>
        <w:br/>
        <w:t>әрқайсысында есіңізде ерекше сақталған оқиғалар көп бол-</w:t>
        <w:br/>
        <w:t>ғаны сөзсіз ғой, содан ең қызықтысын айтып берсеңіз.</w:t>
        <w:br/>
        <w:t>-- А-а-а, ондай болды, өте көп болды. Бізде жаман кісілер</w:t>
        <w:br/>
        <w:t>аз емес, олар қайда болсын кездеседі, особо айту мүмкін</w:t>
        <w:br/>
        <w:t>емес, олар есімде қалмады. Ұрылар, алдаушылар, өтірікшілер,</w:t>
        <w:br/>
        <w:t>жалақорлар, арызшылар, взяточниктер...</w:t>
        <w:br/>
        <w:t>-- Парақорлар, жемқорлар дейсіз ғой.</w:t>
        <w:br/>
        <w:t>-- Да, дұрыс, парақорлар, жемқорлар! Кругом, былайша</w:t>
        <w:br/>
        <w:t>айтқанда, ұйымдастырған, тойыст, ұйымдасқан қылмыстылар!</w:t>
        <w:br/>
        <w:t>-- Олармен қалай күрестіңіз?</w:t>
        <w:br/>
        <w:t>-- Ол кезде қиын болды. Штат кішкене, специалист аз,</w:t>
        <w:br/>
        <w:t>иномарка автомашина жоқ, сотовый телефон жоқ и кәзіргідей</w:t>
        <w:br/>
        <w:t>доллармен алмайды оңбағандар, бәрі қой алады, жылқы ала-</w:t>
        <w:br/>
        <w:t>ды, сиыр алады, ұн алады, да, сен жаңа ерекше оқиға тура-</w:t>
        <w:br/>
        <w:t>лы айттың, какраз есіме түсті, сонда бір жемқорды тұтқын-</w:t>
        <w:br/>
        <w:t>дадық, совхоздың директоры, естіп отырсың ба, совхоздың</w:t>
        <w:br/>
        <w:t>директоры! Мен екі ай бұрын оның үйінде қонақ болған-</w:t>
        <w:br/>
        <w:t>мын, өзі шақырған соң, сонда ол маған бата жасатып қой</w:t>
        <w:br/>
        <w:t>сойған, “бізде осындай салт бар” деп, ой, керемет семіз қой</w:t>
        <w:br/>
        <w:t>екен! Тұра шошқа сияқты! Басын мұжыдым, жамбасын да</w:t>
        <w:br/>
        <w:t>мұжытты. Ертеңінде аттанарда ол маған қалпақ пен шапан</w:t>
        <w:br/>
        <w:t>кигізді, қолыма алтын сағат тақты и бір қой салып берді.</w:t>
        <w:br/>
        <w:t>Но сондай жақсы кісі, мен просто түсінбеймін, взяточник</w:t>
        <w:br/>
        <w:t>болып шықты. Не істейсің, тұтқындалды, дәлел көп, свиде-</w:t>
        <w:br/>
        <w:t>тель көп. Сондай бір оқиға болған.</w:t>
        <w:br/>
        <w:t>-- Ол сотталды ғой?</w:t>
        <w:br/>
        <w:t>-- А как же?!</w:t>
        <w:br/>
        <w:t>-- Сізге ештеңе болмады ма?</w:t>
        <w:br/>
        <w:t>-- Қалай?!</w:t>
        <w:br/>
        <w:t>- Директорыңыз...</w:t>
        <w:br/>
        <w:t>- Қайдағы “директорыңыз”?! Сен, жолдас, мырза, сен!..</w:t>
        <w:br/>
        <w:t>-- Бүйен алқын-жүлқын бола қалды.</w:t>
        <w:br/>
        <w:t>-- Жұт-аға, ашуланбаңыз, мен әзілдеп отырмын да, ол</w:t>
        <w:br/>
        <w:t>сізге алтын сағатты, шапанды, бір қойды неге бергенін...</w:t>
        <w:br/>
        <w:t>-- Онда сенің не шаруаң бар?! -- Бүйен астаң-кестең</w:t>
        <w:br/>
        <w:t>түрегелді. Отырған креслосы бөксесіне кептеліп қалған</w:t>
      </w:r>
    </w:p>
    <w:p>
      <w:r>
        <w:t>екен, онысы опырылып түскен тасша тарс еткенде теле-</w:t>
        <w:br/>
        <w:t>студияның айнала самсаған шамдары жалп-жүлп сөнді</w:t>
        <w:br/>
        <w:t>де қалды...</w:t>
        <w:br/>
        <w:t>Бәсе, Бүйекең сөйтсе керек еді. Ышшқырымды ұстай мен</w:t>
        <w:br/>
        <w:t>де түрегелдім.</w:t>
        <w:br/>
        <w:t>123</w:t>
        <w:br/>
        <w:t>-- Күйеуің қалталы ғой, қиналмай асырап-сақтай алады</w:t>
        <w:br/>
        <w:t>деген де?</w:t>
        <w:br/>
        <w:t>-- Қалтасы құрып қалсын! Үш баламның үшеуі де одан</w:t>
        <w:br/>
        <w:t>емес!</w:t>
        <w:br/>
        <w:t>жжж</w:t>
        <w:br/>
        <w:t>-- Полицей! Полицей! Анау дүкеннің арғы жағында біреу</w:t>
        <w:br/>
        <w:t>алтын сағатымды тартып алып кетті!</w:t>
        <w:br/>
        <w:t>-- Сол жерде неге айқайлап көмекке шақырмадың?</w:t>
        <w:br/>
        <w:t>-- Ауызымды аша алмадым.</w:t>
        <w:br/>
        <w:t>-- Неге?</w:t>
        <w:br/>
        <w:t>-- Тісімнің бәрі алтын ғой, анау көріп қоймай ма?!.</w:t>
        <w:br/>
        <w:t>жжж</w:t>
        <w:br/>
        <w:t>-- Өзіңе өлердей сенген кісіні неге алдап кеттің?</w:t>
        <w:br/>
        <w:t>-- Сенбеген кісіні алдау мүмкін бе?!.</w:t>
        <w:br/>
        <w:t>ж.ж</w:t>
        <w:br/>
        <w:t>Қожанасырдың үйіне үры түсіпті. Оның о жер, бұ жерді</w:t>
        <w:br/>
        <w:t>ақтарған дыбысынан оянып кеткен Қожекең:</w:t>
        <w:br/>
        <w:t>-- Бү кім, әй? Не іздеп жүрсің? -- дейді.</w:t>
        <w:br/>
        <w:t>-- Ақша іздеп жүрмін.</w:t>
        <w:br/>
        <w:t>Қожекең:</w:t>
        <w:br/>
        <w:t>-- Табыла қалса, мені оятарсың, -- деп екінші жамбасына</w:t>
        <w:br/>
        <w:t>аунап жата беріпті.</w:t>
        <w:br/>
        <w:t>жж-ж</w:t>
        <w:br/>
        <w:t>-- Көшеде қайыр сұрап жүргенің ұят емес пе?</w:t>
        <w:br/>
        <w:t>-- Сұратпай берсең, қайда қалдың?!</w:t>
        <w:br/>
        <w:t>жжж</w:t>
        <w:br/>
        <w:t>Жалғызтөбе стансасына аялдаған пойыздан шыққан масаң</w:t>
        <w:br/>
        <w:t>жігіт екі бөтелке сыра сатып алады да, орнынан жылжып</w:t>
        <w:br/>
        <w:t>кете берген пойыздың соңғы вагонына әрең ілігеді, бірақ</w:t>
        <w:br/>
        <w:t>өзі отырған вагонды таба алмай, вагоннан вагонға сенделіп</w:t>
        <w:br/>
        <w:t>жүреді. Жолсеріктің бірі:</w:t>
        <w:br/>
        <w:t>-- Тәлтіректеп жүре бермей, орныңа барып отырсаңшы!</w:t>
      </w:r>
    </w:p>
    <w:p>
      <w:r>
        <w:t>-- Дейді.</w:t>
        <w:br/>
        <w:t>-- Орным... орнымды таба ал... алмай жүрмін...</w:t>
        <w:br/>
        <w:t>139</w:t>
        <w:br/>
        <w:t>-- Сақа, не болды? Бірдеңені құлатып алдың ба? -- деді</w:t>
        <w:br/>
        <w:t>әйелім, тағы бір сұрағын маған қарай жөнелтіп.</w:t>
        <w:br/>
        <w:t>-- Тыңшының оқуын оқымай қор болғаның-ай сенің! -</w:t>
        <w:br/>
        <w:t>дедім оған, телевизорымыздың көзін жауып, төсекті бетке</w:t>
        <w:br/>
        <w:t>алып келе жатып.</w:t>
        <w:br/>
        <w:t>44%, КЕШІ”</w:t>
        <w:br/>
        <w:t>Шартты фельетон</w:t>
        <w:br/>
        <w:t>“Қайран капитализм, қайдасың? Жетпіс жыл бойы “құла-</w:t>
        <w:br/>
        <w:t>ғынды тазалап” текке тыраштаныппыз ғой?!” деп дауыс са-</w:t>
        <w:br/>
        <w:t>лып, қасқа жолға қасқиып шығып, түп-тура тартып бара</w:t>
        <w:br/>
        <w:t>жатқан біздің Қазақстанда не көп десең, уа, көп нәрсе көп!</w:t>
        <w:br/>
        <w:t>Парламентімізде ілгерілі-кейінді қаралуы да мүмкін, қарал-</w:t>
        <w:br/>
        <w:t>май қалуы да мүмкін, қаралып қаулыға айналдырылғанмен</w:t>
        <w:br/>
        <w:t>ешкімге керексіз бола беретін мәселелердің тоқсан тоғыз</w:t>
        <w:br/>
        <w:t>түйінді тізіміне үңіліп отырып айтар болсақ, мысалы, бізде</w:t>
        <w:br/>
        <w:t>(ауызша-жазбаша мағлұматтардан жиналғаны да) мыналар көп:</w:t>
        <w:br/>
        <w:t>1. Жұмыссыз. Зауыт-фабригі қаңтарылып, кеңшар-</w:t>
        <w:br/>
        <w:t>ұжымшары ұшынып, екі аяғында бәтіңкенің бір сыңары,</w:t>
        <w:br/>
        <w:t>екі қолында биялайдың бір сыңары қалған арғымақтай жігіт</w:t>
        <w:br/>
        <w:t>пен керегедей келіншек көп. Биылғы ресми есеп олардың</w:t>
        <w:br/>
        <w:t>саны миллионның о жақ, бү жағында дейді. Жұмыс-қызмет</w:t>
        <w:br/>
        <w:t>шығар орындарды оңашалап, яғни жекеменшіктеп алған ал-</w:t>
        <w:br/>
        <w:t>пауыттар оларды, егер беріде етжақын ағайыны, арыда құдан-</w:t>
        <w:br/>
        <w:t>далысы болмаса, қалталарында қанша дипломы жатса да, ғылым</w:t>
        <w:br/>
        <w:t>кандидаты... тіпті академик болса да, маңайларына оқ жетер</w:t>
        <w:br/>
        <w:t>жер жолатпайды, себебі: бөтен ауыз -- ас та төк асына обал;</w:t>
        <w:br/>
        <w:t>бөтен көз -- алтынмен аптаған коттеджіне, өсімдеп мініп</w:t>
        <w:br/>
        <w:t>жүрген “Тойотосы” мен “Мерседесіне” қиғаш; бөтен дауыс</w:t>
        <w:br/>
        <w:t>-- жөргегінде сымсыз (әлгі “сотовый”) телефонмен ойнап</w:t>
        <w:br/>
        <w:t>жатқан бөбегіне, дискотекада жүрген шәкірт баласына, хази-</w:t>
        <w:br/>
        <w:t>нода жүрген студент баласына жақпайды. “О, кей!”</w:t>
        <w:br/>
        <w:t>2. Ауру. Бұдан 15--20 жыл бұрында аты өшуге айнал-</w:t>
        <w:br/>
        <w:t>ған туберкулез (өкпе ауруы) кеңестік өкімет тырапай аса</w:t>
        <w:br/>
        <w:t>сала ол да тәуелсіздік алса керек, бүгінде ауыл-селоны ада-</w:t>
        <w:br/>
        <w:t>Лап, қаланы жағалап, алас-күлес “балалап” жатыр. Ағзаның</w:t>
        <w:br/>
        <w:t>қантсыздануы (диабет), жүйке, жүрек... бәр-бәрі қиқулаған</w:t>
        <w:br/>
        <w:t>шабуыл үстінде. Балалар ауруының өршуі өрттей. 1990-</w:t>
        <w:br/>
        <w:t>124</w:t>
        <w:br/>
        <w:t>құлағындай қағаздардың бірнешеуіне қол қойдыртты. Қар-</w:t>
        <w:br/>
        <w:t>баластарына қарап отырып: “Алты қалтам аздық ететін бол-</w:t>
        <w:br/>
        <w:t>ды-ау!” деп, аздап уайымдадым. Арырақ ойлауымыз аздау</w:t>
        <w:br/>
        <w:t>қазақпыз ғой. Бірақ, бекер уайымдадым ба, қалай, менің</w:t>
        <w:br/>
        <w:t>ақшамды әлгі сол жағына кеткен келіншегі жалғыз өзі алып</w:t>
        <w:br/>
        <w:t>келді, Алақанына салып. “Мінеки, төрт мың бес жүз теңге”,</w:t>
      </w:r>
    </w:p>
    <w:p>
      <w:r>
        <w:t>дейді, онысы да жымындап. Уәйдә-ә-ә...</w:t>
        <w:br/>
        <w:t>Төртжарым мың теңге!..</w:t>
        <w:br/>
        <w:t>2 “Жигули”...</w:t>
        <w:br/>
        <w:t>“Мерседестің” марқасқасы...</w:t>
        <w:br/>
        <w:t>Өгей шет елдерден әкелінген велесепедке жетпесе де,</w:t>
        <w:br/>
        <w:t>өзіміздің Ресейден әкелінген, кеңестік кезден қалған</w:t>
        <w:br/>
        <w:t>велесепедтің біреуін сатып алуға жететін шығар, ә?!. Төсқал-</w:t>
        <w:br/>
        <w:t>тамда жатыр, екі бүктеліп, “ып-ыстық” болып!</w:t>
        <w:br/>
        <w:t>ӘЙ, ШАҚА-А-АФ!..</w:t>
        <w:br/>
        <w:t>Шақар екеуіміз шүңкілдесіп отырғанбыз. “Жетпіс жас,</w:t>
        <w:br/>
        <w:t>қайдасың?!” деп желіп келе жатқан, сол жетпістің ауласына</w:t>
        <w:br/>
        <w:t>кіргенде жетісе қалатындай болып жүрген екеуіміз іңгәдән</w:t>
        <w:br/>
        <w:t>ыңқылға дейінгі алпыс бес жылымызға шолу жасап, жады-</w:t>
        <w:br/>
        <w:t>мызды ақтарып, “айтпақшы” десіп қойып, иӘ, жып-жылы</w:t>
        <w:br/>
        <w:t>отырғанбыз. Шағи кіріп келді де:</w:t>
        <w:br/>
        <w:t>-- Шал, әй, анауыңның тоғызыншысын аш, тез! -- дегені.</w:t>
        <w:br/>
        <w:t>-- Не боп қалды?! -- деп Шақар шақ-шақ етті.</w:t>
        <w:br/>
        <w:t>-- Аш тез, қос тез! -- деп кемпірі бақ-бақ етті.</w:t>
        <w:br/>
        <w:t>Мен “анауы” не, “тоғызыншысы” ңе екенін екшей ал-</w:t>
        <w:br/>
        <w:t>май таңқалдым.</w:t>
        <w:br/>
        <w:t>Қырық бес жыл бойғы қатынының сырына қанық Ша-</w:t>
        <w:br/>
        <w:t>қар: “әй, тоғызыншыңды...” деді де, қарсы бұрышта быт-</w:t>
        <w:br/>
        <w:t>тиып тұрған телевизорының бірер түймесін тырс-тырс</w:t>
        <w:br/>
        <w:t>“ағытып” еді, арбаның дөңгелегіндей боп бір бет шыға келді.</w:t>
        <w:br/>
        <w:t>Тайқазанның қақпағындай экранға әрең сыйып түр.</w:t>
        <w:br/>
        <w:t>-- Әне! Көршілер айтты ғой! -- деді Шағи, күте-күте</w:t>
        <w:br/>
        <w:t>күдерін үзгені табылғандай қуанып.</w:t>
        <w:br/>
        <w:t>-- Көрмегелі көп болып еді, былшиып кетіпті бәтшағар!</w:t>
        <w:br/>
        <w:t>-- Деді Шақар, шылқа майға малып алғандай жып-жылтыр</w:t>
        <w:br/>
        <w:t>беттен жиіркенген кісіше тыжырына сөйлеп.</w:t>
        <w:br/>
        <w:t>-- Бұл кімнің беті? -- дедім, бала кезімнен бар білмекке</w:t>
        <w:br/>
        <w:t>құмар әдетіммен.</w:t>
        <w:br/>
        <w:t>132</w:t>
        <w:br/>
        <w:t>Енді Өмекең мен Гүлекеңнің бір ұл және бір қыз сүйіп</w:t>
        <w:br/>
        <w:t>отырғандарын естіп жатырмыз, бәрекелді! -- сол ұлымыз</w:t>
        <w:br/>
        <w:t>бен қызымыз туралы қысқаша айтып өтейін. Менің, орыс-</w:t>
        <w:br/>
        <w:t>ша айтқанда, интуициям мені ешқашан алдаған емес, яғни</w:t>
        <w:br/>
        <w:t>мен ол ұлымыз бен қызымыздың күні ертең облысымыз,</w:t>
        <w:br/>
        <w:t>Қазақстанымыз және басқалар мақтаныш ететін кадрлар</w:t>
        <w:br/>
        <w:t>болатынына берік сенімдімін. Қазақ айтқан ғой: “Әке</w:t>
        <w:br/>
        <w:t>көрген оқ жонар, шеше көрген тон пішер” деп, Өмекең</w:t>
        <w:br/>
        <w:t>мен Гүлекеңнен туған бала көпшіліктің ішінде жүреді,</w:t>
        <w:br/>
        <w:t>қатардағы біреу болады деп ойлауға да құқығымыз жоқ,</w:t>
        <w:br/>
        <w:t>жолдастар!</w:t>
      </w:r>
    </w:p>
    <w:p>
      <w:r>
        <w:t>Өмекең мен Гүлекеңнің ата-аналары аман-есен шығар,</w:t>
        <w:br/>
        <w:t>айналайын екеуінде аға-жеңге, іні-келін, апай-жезде, сіңлі-</w:t>
        <w:br/>
        <w:t>күйеубала, қайнаға-балдыз, нағашы-жиен бар шығар, құдай</w:t>
        <w:br/>
        <w:t>жаратқан, пайғамбар оң қабағымен қараған кадрлар, то-</w:t>
        <w:br/>
        <w:t>есть, тұқым ғой. Мен олардың әрқайсысына сипаттама,</w:t>
        <w:br/>
        <w:t>мінездеме берер едім, бірақ, Өмекеңнің қымбат уақытын,</w:t>
        <w:br/>
        <w:t>сендердің бос уақыттарыңды алмайын деп ойлап, осы жерде</w:t>
        <w:br/>
        <w:t>мынадай ұсыныс жасағым келді: ертеңдер Өмекең үй-ішін</w:t>
        <w:br/>
        <w:t>осында, өзіміздің ортамызға көшіртіп алғызады, сөйтіп</w:t>
        <w:br/>
        <w:t>бізді тағы бір шексіз қуанышқа бөлейді, әне, көңіл-күйіміз</w:t>
        <w:br/>
        <w:t>аса көтеріңкі сондай жағдайда осы мейрамханада біз</w:t>
        <w:br/>
        <w:t>Өмекең мен Гүлекеңе, орысша айтқанда, коллективный</w:t>
        <w:br/>
        <w:t>ерулік берейік!</w:t>
        <w:br/>
        <w:t>Мырзалар, мен әрқашан тура сөйлеймін, әрқашан</w:t>
        <w:br/>
        <w:t>дұрысты айтамын. Бұл қасиетімді түсіне алмайтын</w:t>
        <w:br/>
        <w:t>кейбіреулер мені “жағымпаз” дейтін көрінеді, интерес-</w:t>
        <w:br/>
        <w:t>но! Мен, міне, бүгінгі сөзімді аса жоғары мәртебелі жаңа</w:t>
        <w:br/>
        <w:t>әкіміміз Өмекеңнің жанында, мына отырған барлықта-</w:t>
        <w:br/>
        <w:t>рыңның алдында айттым, облысымыздың туын биік ұстай-</w:t>
        <w:br/>
        <w:t>тыны сөзсіз Өмекеңнің де, Өмекеңнің сенімін сөзсіз</w:t>
        <w:br/>
        <w:t>ақтайтын сендердің де сырттарыңнан айтқан жоқпын, рас</w:t>
        <w:br/>
        <w:t>қой?.. Ендеше, орысша айтқанда, мен -- жұртшылық</w:t>
        <w:br/>
        <w:t>жақсы білетін Қомпай Запыранов - жағынуды</w:t>
        <w:br/>
        <w:t>білмеймін! Жағыну деген не өзі?!.</w:t>
        <w:br/>
        <w:t>Қомекең мінберді бір түйіп қалып, Өмекеңе бұрылып</w:t>
        <w:br/>
        <w:t>төрт-бес бүктетіліп тағзым етті де, алақандарының майын</w:t>
        <w:br/>
        <w:t>шығарғылары келгендей шатырлатып отырған көрермен-тың-</w:t>
        <w:br/>
        <w:t>Дармандарына қарай теңселе аяңдады.</w:t>
        <w:br/>
        <w:t>130</w:t>
        <w:br/>
        <w:t>ғажап сөзімнің бір абзацын ғана жолдап отырмын, оны тұтас</w:t>
        <w:br/>
        <w:t>қалпында кейін кітәбімнен оқырсың, бүгінде біздің Алма-</w:t>
        <w:br/>
        <w:t>тыда қалтасы барлардың бәрі том-том кітәп шығаратын бол-</w:t>
        <w:br/>
        <w:t>ған, мен де қалыспаспын! Так что, пожалыста, мінеки:</w:t>
        <w:br/>
        <w:t>-- Құрметті мырзалар мен ханымдар! Бүгін біздің КСК</w:t>
        <w:br/>
        <w:t>шексіз қуаныш құшағында, жаңа басшымыз Бәкең қырық-</w:t>
        <w:br/>
        <w:t>тың қырқасына қасқиып шығып отыр, бәрекелді, Бәке,</w:t>
        <w:br/>
        <w:t>бәркелді! Құттықтаймын! Осы нұрлы қалпыңызда 100 жа-</w:t>
        <w:br/>
        <w:t>сауыңызға бүкіл ата-бабамның атынан шын жүректен, өле-</w:t>
        <w:br/>
        <w:t>өлгенімше тілектеспін! 40 деген немене, ол -- бойын қайрат</w:t>
        <w:br/>
        <w:t>кернеген бозбаланың жасы! Бәкеннің бесінші атасы, -- жаны</w:t>
        <w:br/>
        <w:t>жәннәттә болсын! -- құрметті қауым, мен сіздерге айтайын,</w:t>
        <w:br/>
        <w:t>өйткені мен, университеттен алған негізгі мамандығым фи-</w:t>
        <w:br/>
        <w:t>лолог болса да, белгілі бір дәрежеде тарихшымын да, так</w:t>
        <w:br/>
        <w:t>што, иә, біздің ардақты Бәкеңнің бесінші бабасы тура жи-</w:t>
        <w:br/>
        <w:t>ырма жеті жасында қалмақты шыбын ғұрлы көрмей қырып,</w:t>
        <w:br/>
        <w:t>Ертіс пен Жайықтың, Алтай мен Атыраудың арасын пәлен</w:t>
        <w:br/>
        <w:t>ғасыр бойы сығырайып аңдысқан атажауымыздан әбден та-</w:t>
        <w:br/>
        <w:t>зартқан болатын. Бәкеңнің ол бабасы -- қазақтың Алпа-</w:t>
        <w:br/>
        <w:t>мыстан кейінгі батырларының батыры! Ал біздің Бәкеңнің</w:t>
        <w:br/>
        <w:t>ол бабасының бәйбішесі, топырағы торқа болғыр жарық-</w:t>
        <w:br/>
        <w:t>тық, ақын болған! Болғанда қандай! Сіресіп ақ қар, көк мүз</w:t>
        <w:br/>
        <w:t>басып жатқан солтүстіктен бастап, қардың иісі мұрынына</w:t>
        <w:br/>
        <w:t>да бармаған оңтүстікке дейінгі алты айлық аралыққа аты</w:t>
        <w:br/>
        <w:t>шыққан, атағы жайылған ақ берен, көк сүңгі ақын болған!</w:t>
        <w:br/>
        <w:t>Ханнан бастап, жалшыға дейінгі тірі жанның ауызын аш-</w:t>
        <w:br/>
        <w:t>тырмаған! Яғни, құрметті қауым, мен сіздерге айтайын:</w:t>
      </w:r>
    </w:p>
    <w:p>
      <w:r>
        <w:t>Бәкеңнің ол әжесі -- қазақтың Бұқар жыраудан кейінгі ақын-</w:t>
        <w:br/>
        <w:t>дарының ақыны! Так что, кәнеки, сол екі асылдың сы-</w:t>
        <w:br/>
        <w:t>нығы, сол екі тұлпардың тұяғы, сол екі сұңқардың сияғы,</w:t>
        <w:br/>
        <w:t>сол екі қыранның қияғы, сол екі әулиенің ұрпағы, сол екі</w:t>
        <w:br/>
        <w:t>қаһарманның көзі, сол екі ақынның сөзі, қырқында кез-</w:t>
        <w:br/>
        <w:t>келген қамалды алар Абылайдың өзі -- біздің Бәкеңе Абай</w:t>
        <w:br/>
        <w:t>атамыздың басын, Жамбыл атамыздың жасын, Махамбет ата-</w:t>
        <w:br/>
        <w:t>мыздың жаужүректілігін, Қаныш Сәтбаев ағамыздың нар</w:t>
        <w:br/>
        <w:t>білімділігін, Сәкен Сейфуллин ағамыздың сұлулығын,</w:t>
        <w:br/>
        <w:t>Мұхтар Әуезов ағамыздың ұлылығын, Сәбит Мұқанов</w:t>
        <w:br/>
        <w:t>ағамыздың мырзалығын, исі қазақтың ырзалығын тілейік!</w:t>
        <w:br/>
        <w:t>Біздің Бәкеңнің сүйген жарына әйгілі Айғаным апамыздың</w:t>
        <w:br/>
        <w:t>ақылдылығын, санлақ Сара апамыздың ақындығын, дана</w:t>
        <w:br/>
        <w:t>Дина апамыздың күйшілігін, шұғылалы Шара апамыздың</w:t>
        <w:br/>
        <w:t>136</w:t>
        <w:br/>
        <w:t>Ол алтын ордасының да, бөлмесінің де ауасы -- мына</w:t>
        <w:br/>
        <w:t>мейрамханаға сиып отырған бізге де, симай қалғандарға</w:t>
        <w:br/>
        <w:t>да шипа, ем, дауа и так далее! Яғни, Өмекеңнің біздің</w:t>
        <w:br/>
        <w:t>облысқа әкім болғаны -- бүкіл жұртшылығымыздың,</w:t>
        <w:br/>
        <w:t>бесіктегі, тіпті мен былай деп бейнелеп айтар едім: ана-</w:t>
        <w:br/>
        <w:t>сының жатырында жатқан ертеңгі сәбиден бастап, тағы</w:t>
        <w:br/>
        <w:t>бейнелеп айтсам: төсек тартып жатқан, бүгін бар, ертен</w:t>
        <w:br/>
        <w:t>жоқ пенсионерлерге дейін түгел бәріміздің бақытымыз!</w:t>
        <w:br/>
        <w:t>Мырзалар! Біздің Өмекең анау алтыншы автопаркте так-</w:t>
        <w:br/>
        <w:t>сист болып жүрген сонау жігіт шағында-ақ: “Кадры ре-</w:t>
        <w:br/>
        <w:t>шают все!” деген болатын. Ол ғажап көрегендік, көсемдік,</w:t>
        <w:br/>
        <w:t>кемеңгерлік сөзін мына мен мына оң құлағыммен</w:t>
        <w:br/>
        <w:t>Өмекеңнің алтын тісті аузынан естігенмін! Сол тарихи</w:t>
        <w:br/>
        <w:t>сөзін естігенімді өзіме шексіз бақыт деп санаймын! Ал</w:t>
        <w:br/>
        <w:t>Өмекең айтқан және айтатын ондай философиялық терең</w:t>
        <w:br/>
        <w:t>мән-мағыналы тамаша сөздер көп және көп болады да!</w:t>
        <w:br/>
        <w:t>Оны бағалай білуге біздің сана-сезіміміз жетпейді, оны</w:t>
        <w:br/>
        <w:t>бағалай білу -- тіл-философия академиямыздың кезек</w:t>
        <w:br/>
        <w:t>күттірмес асыл міндеті!</w:t>
        <w:br/>
        <w:t>Аса қүрметті Өмекеңнің мені, орысша айтқанда, особо</w:t>
        <w:br/>
        <w:t>таңқалдыратын бір қыры адамшылығы, орысша айтқанда,</w:t>
        <w:br/>
        <w:t>человечность дейміз ғой, міне, сонысы. Қызметі кезінде</w:t>
        <w:br/>
        <w:t>кабинетіне барып кім не сұраса да, біздің Өмекең қолма-</w:t>
        <w:br/>
        <w:t>қол береді, немесе кадрларын шақырып алып, дереу</w:t>
        <w:br/>
        <w:t>бергізеді. Кадр таңдауы, жаңа өзінің тарихи сөзін</w:t>
        <w:br/>
        <w:t>келтіргенімдей, ғажайып! Кімнің қолынан не келетінін</w:t>
        <w:br/>
        <w:t>құдайдай біледі. Бұған ертең осы отырған барлықтарың-</w:t>
        <w:br/>
        <w:t>ның көздерің жететініне мына мен тура мына биік трибу-</w:t>
        <w:br/>
        <w:t>нада, айналайын Өмекеңе сендерден гөрі жақын тұрған</w:t>
        <w:br/>
        <w:t>жерімде ант ете аламын!</w:t>
        <w:br/>
        <w:t>Біздің Өмекең өзіне өмірлік жар таңдауда да ерекше</w:t>
        <w:br/>
        <w:t>көрегендік, сезімталдық, талғампаздық, танығыштық таны-</w:t>
        <w:br/>
        <w:t>та білгенін атап айтуымыз керек. Өмекеңнің үйіндегі</w:t>
        <w:br/>
        <w:t>келініміз, қарындасымыз Өміргүл, о, байқадыңдар ма? -</w:t>
        <w:br/>
        <w:t>біздің Өмекең болашақ жарының есіміне дейін қалай біліп,</w:t>
        <w:br/>
        <w:t>қалай таңдап алған, ә?!. Действительно чудо!.. Ал Өміргүл</w:t>
        <w:br/>
        <w:t>келінімізді, қарындасымызды біз Өмеке демейік, өйтер бол-</w:t>
        <w:br/>
        <w:t>сақ айналайын әкім ініміздің атына ұқсап кетеді, демек, біз</w:t>
        <w:br/>
        <w:t>аса қадірлі келінімізді, қарындасымызды Гүлеке, Гүлжан</w:t>
        <w:br/>
        <w:t>дейік, себебі жүз жасағыр келініміз, қарындасымыз шын</w:t>
        <w:br/>
        <w:t>мәнінде Гүл, нағыз Гүл, нағыз Жан!</w:t>
      </w:r>
    </w:p>
    <w:p>
      <w:r>
        <w:t>129</w:t>
        <w:br/>
        <w:t>42.9</w:t>
        <w:br/>
        <w:t>арқалаған әйелдерге сүрінетін болды. Темір жол, автокөлік</w:t>
        <w:br/>
        <w:t>вокзалдары толы аладорбалы әйел. Қала базарларындағы</w:t>
        <w:br/>
        <w:t>көпшілік те -- солар. Бір кезде ауыл-село көшелерінде бала</w:t>
        <w:br/>
        <w:t>мен мал жол бермеуші еді, қазір ары да, бері де дедектеген</w:t>
        <w:br/>
        <w:t>ала дорба. Айналайын әйел қауымы “тәуелсіздік алған” за-</w:t>
        <w:br/>
        <w:t>ман болып тұр. Керек киім-кешекті алыс-жақын шет ел-</w:t>
        <w:br/>
        <w:t>дерден арзаныраққа алып, ала дорбасына нығарлап салып,</w:t>
        <w:br/>
        <w:t>арқалап-сүйрелеп әкеліп, тиыннан шет айырып, кемпір-шалы</w:t>
        <w:br/>
        <w:t>мен балаларын киіндіріп, ішіндіріп тәубәләп жүр. Күйеулері</w:t>
        <w:br/>
        <w:t>болса, әу баста сыбайластық бөліске, талапайға түскен қай-</w:t>
        <w:br/>
        <w:t>ран халықтық қаржы қат-қабат шөккен, “іскер” деген атағы</w:t>
        <w:br/>
        <w:t>бар ерлері казиноға әуес, шашы мен қасын, тырнағын киер</w:t>
        <w:br/>
        <w:t>киімінің түсіне қарай боятатын әйелдері “Сұлулық салоны-</w:t>
        <w:br/>
        <w:t>на” әуес қалалардағы “жаңа қазақтардың” хансарайларын</w:t>
        <w:br/>
        <w:t>салып, саяжайларын сылап-сипап, өздерінше “табыскер”.</w:t>
        <w:br/>
        <w:t>Кеңестік өкімет әйел теңдігін көбінесе сөзбен қолдайтын</w:t>
        <w:br/>
        <w:t>еді, бізде қазір “іс жүзінде теңдік” алған әйел ырғын. Ала</w:t>
        <w:br/>
        <w:t>дорбалы. Соны “білмей, көрмей” жүрген дөкейлеріміз 2015-</w:t>
        <w:br/>
        <w:t>жылы қазақтың санын 20 миллионға жеткізу “мәселесін алға</w:t>
        <w:br/>
        <w:t>қойып” отыр (Л. И. Брежнентің талабына орай қой санын</w:t>
        <w:br/>
        <w:t>50 миллионға жеткізуді еске салып). Көбейгенімізге қарсы</w:t>
        <w:br/>
        <w:t>емеспін, ондай керауыздықтан құдай сақтасын! Көбейелік,</w:t>
        <w:br/>
        <w:t>сол жылы 30 миллионға жетелік! Ол үшін ең әуелі анау</w:t>
        <w:br/>
        <w:t>ауылда отырған айналайын келіндерімізді “ала дорбаның”</w:t>
        <w:br/>
        <w:t>езгісінен азат етуді ойлау керек! Шетелдік банктерге жасы-</w:t>
        <w:br/>
        <w:t>рын тыққышталған миллион-миллиард доллар қаржымыз-</w:t>
        <w:br/>
        <w:t>ды заң жолымен ашық қайтарып, тыққан ұрыларды әшкере</w:t>
        <w:br/>
        <w:t>етіп беттеріне түкіріп, халықтың қыруар қаржысын халыққа</w:t>
        <w:br/>
        <w:t>жұмсау керек! Бәтіңкесіз жүрген әйелдерге қандай шұлық</w:t>
        <w:br/>
        <w:t>жарасады дсп далбасалаған деген не?!. “О, кей!”</w:t>
        <w:br/>
        <w:t>5. Сөз. Безене беретін тіл байғұсты кейбіреу: “тілде</w:t>
        <w:br/>
        <w:t>сүйек жоқ” деп жазғырады. Сүйегі болса тырп етпейтіндей-</w:t>
        <w:br/>
        <w:t>ақ. Тілдің кінәсі не? Бағынышты болғаны ма?.. “..күні</w:t>
        <w:br/>
        <w:t>құрысын ұрғашының!” деп ақын Сара апамыз айтқандай,</w:t>
        <w:br/>
        <w:t>тілекеңнің халі мүшкіл, жоғарыдан жеткен жарлықты жай-</w:t>
        <w:br/>
        <w:t>ып салмасқа шарасы жоқ. Жалғыз өнімі -- сөз. Соны ғана</w:t>
        <w:br/>
        <w:t>береді. Мидың маңайындағылар, мәселенки: кедейді “Бай</w:t>
        <w:br/>
        <w:t>де!” десе -- дейді; білімсізді “Ғұлама де!” десе -- дейді;</w:t>
        <w:br/>
        <w:t>арсызды “Арлы дс!” дссе -- дейді; арамды “Адал де!” десе-</w:t>
        <w:br/>
        <w:t>дейді; жемқорды “Сүттен ақ, судан таза де!” десе -- дейді;</w:t>
        <w:br/>
        <w:t>парақорды “Күнәсіз де!” десе -- дейді; кінәсізді “Қылмыс-</w:t>
        <w:br/>
        <w:t>126</w:t>
        <w:br/>
        <w:t>ты де!” десе -- дейді; жалақорды “Әділ де!” десе -- дейді.</w:t>
        <w:br/>
        <w:t>Дей береді, дей береді. Сабындай көпіршіген, құмдай су-</w:t>
        <w:br/>
        <w:t>сылдаған, желдей жұлқынған, дауылдай бұлқынған, жауын-</w:t>
        <w:br/>
        <w:t>дай себелеген, қардай бораған, өрттей өршеленген, судай</w:t>
        <w:br/>
        <w:t>сарқыраған сөз... сөз... Құлақты сарсытқан, жүректі лоб-</w:t>
        <w:br/>
        <w:t>лытқан, жүйкені кемірген сөз... сөз... Сталиннің тұсында-</w:t>
        <w:br/>
        <w:t>ғыдай бесжылдық, Хрушевтің тұсындағыдай жетіжылдық</w:t>
        <w:br/>
        <w:t>жоспар болса, біз бесжылдықты төрт жылда, жетіжылдықты</w:t>
        <w:br/>
        <w:t>алты жылда, өзіміздің отыз үшжылдықты он жылда сөзбен-</w:t>
      </w:r>
    </w:p>
    <w:p>
      <w:r>
        <w:t>ақ асыра орындап, егер социалистік жарысқа шақыра қал-</w:t>
        <w:br/>
        <w:t>ғандар болса, бәлемдердің төбесіне түкіріп, құй-қасын</w:t>
        <w:br/>
        <w:t>шірітер едік! “О, кей!”</w:t>
        <w:br/>
        <w:t>МЕН... БЕЛМЕШМЕН!</w:t>
        <w:br/>
        <w:t>Өлетін өгіз әйтеуір бір өледі дегендей, аталастығы жағы-</w:t>
        <w:br/>
        <w:t>нан жақындары: Біздің Өмекең анда барады скен деп, қайын</w:t>
        <w:br/>
        <w:t>жағынан жақындары: Біздің Өмекең мұнда барады екен деп</w:t>
        <w:br/>
        <w:t>аладорбадай әңгімеге айналдырып алған Өмірбай ақырында</w:t>
        <w:br/>
        <w:t>әкім болып шықты.Ойбай-сойбайы жоқ озат Талтүс облы-</w:t>
        <w:br/>
        <w:t>сының тұп-тура түндігіне мінді. Өмекең туып-өскен ауыл-</w:t>
        <w:br/>
        <w:t>аудан бастап, іргелес-шекараластар қостап, кесек-майда</w:t>
        <w:br/>
        <w:t>шенеунік атаулың ол жаңалықты жарғақ құлақтары қапы-</w:t>
        <w:br/>
        <w:t>сыз қармасымен Қыз Жібектің көшінше тізіліп, облыс ор-</w:t>
        <w:br/>
        <w:t>талығына жетіп бір-ақ ошарылды. “Иномарка” деген</w:t>
        <w:br/>
        <w:t>төртдөңгелек кәнден иттен де көп емес пе, бәрінің астында -</w:t>
        <w:br/>
        <w:t>сондай пәле. Әлгі “волга-солга”, “жигули-мигули” бишара-</w:t>
        <w:br/>
        <w:t>лардың қарасы өшіпті. Сонымен, не керек, облыстың драма</w:t>
        <w:br/>
        <w:t>театрында азаннан ақшамға шейін құттықтау сөздің күбісі</w:t>
        <w:br/>
        <w:t>күмп-күмп пісілді, облыстың ең жаңа, ең үлкен мейрамха-</w:t>
        <w:br/>
        <w:t>насында ақшамнан азанға шейін тост тасқыны толастамады.</w:t>
        <w:br/>
        <w:t>Бү біздің қазақ қазірде отыз күнде қырық той жасауға жүлге</w:t>
        <w:br/>
        <w:t>машықтанып алған да, қызыл тілмен аспанды қақ жарып</w:t>
        <w:br/>
        <w:t>жіберіп, қайта жамай салу деген шаруаң оған тісін шұқы-</w:t>
        <w:br/>
        <w:t>ғандай ермек болып қалған. Мысалы, сол Өмекеңнің әкімдік</w:t>
        <w:br/>
        <w:t>салтанатында Қомпайдың тілінен домалаған сөздерді таба</w:t>
        <w:br/>
        <w:t>алғанымшиа теріп-тізіп берейін, өздеріңіз сарапшы болыңыз-</w:t>
        <w:br/>
        <w:t>дар (әрине, егер керек етсеңіздер. Коп сөзді керек етпейтін</w:t>
        <w:br/>
        <w:t>қазекем жоғын білсем ле, “айтпадың!” деп алқымымнан ала</w:t>
        <w:br/>
        <w:t>түскіштерге ептеп ескертіп отырғаным ғой).</w:t>
        <w:br/>
        <w:t>АҚЫМЛИЗАЦИЯ</w:t>
        <w:br/>
        <w:t>Айналайын Өкеш!</w:t>
        <w:br/>
        <w:t>Сенен 80-90 теңгемді аямай-ақ (біздің Алматыда 80-90</w:t>
        <w:br/>
        <w:t>теңге -- қойдың үйтілген сыңар құлағының құны) айта са-</w:t>
        <w:br/>
        <w:t>лайын деп едім, ауылдарың “керең” болғалы алты жыл</w:t>
        <w:br/>
        <w:t>екені есіме түсіп, амал не, хат жазуыма тура келді. Себебі:</w:t>
        <w:br/>
        <w:t>сендердің облыстарыңа жақында жаңа әкім барады, өзіміздің</w:t>
        <w:br/>
        <w:t>жігіт, соған сені тапсырып-жапсырып жіберемін, ал сен рауа-</w:t>
        <w:br/>
        <w:t>ғаштың айғырынша қоқыраймай, күйектен кейінгі бұғыдай</w:t>
        <w:br/>
        <w:t>маңып жүрмей, көкектің жұмыртқасынша бауырын паналап</w:t>
        <w:br/>
        <w:t>алуға тырмыс. Шырағым, бүгінде басекеңнің табанына ала-</w:t>
        <w:br/>
        <w:t>қанынды төсемейінше көгермейсің, керек бола қалса -- тіліңді</w:t>
        <w:br/>
        <w:t>де төсе, ұқтың ба?.. Тіл деген не, тәйірі?! Мысықтың бір</w:t>
        <w:br/>
        <w:t>күнгі тамағы! Мұны білмесең, мен өз басымнан өткен соң...</w:t>
        <w:br/>
        <w:t>саған ғана айтам да, Өкештай, ә?!. Сүйікті апайын қалыңма-</w:t>
        <w:br/>
        <w:t>лына жүз ғрамм да сұрамастан берген жер-көктегі жалғыз</w:t>
        <w:br/>
        <w:t>балдызым сенен ақылымды аяйтындай мен әлі алжасқан</w:t>
        <w:br/>
        <w:t>жоқпын ғой, ә?!</w:t>
        <w:br/>
        <w:t>Обшым, Өкеш, былай: біздің ауданның әкімінің інісі</w:t>
        <w:br/>
        <w:t>біздің КСК-ға бастық болды. КСК дегенім -- Кооператив</w:t>
        <w:br/>
        <w:t>собственников квартир. Қазақшасының қалай екенін</w:t>
        <w:br/>
        <w:t>білмеймін, білу қажет те емес. Так. Бұдан алты жыл бұрын-</w:t>
        <w:br/>
        <w:t>ғы алпыс үйден алты үй ғана қалған сендерде ондай дөй</w:t>
        <w:br/>
        <w:t>мекеме жоқ қой, жарайды, тыңдай бер, тойыст, оқи бер.</w:t>
        <w:br/>
        <w:t>Әкіміміздің інісі тектен тек келмепті, жасы қырыққа тола</w:t>
        <w:br/>
        <w:t>келіпті. Каэскамыздың бас бұғалтыры Раиса маған телефоп</w:t>
      </w:r>
    </w:p>
    <w:p>
      <w:r>
        <w:t>шылдырлатып, жаңа бастығымыздың юбилейін өзіміздің</w:t>
        <w:br/>
        <w:t>микрорайон болып атап өтуді жоспарлағандарын, менің сал-</w:t>
        <w:br/>
        <w:t>танатты жиында сөз сөйлеуімді сұрап отырғандарын жеткізді.</w:t>
        <w:br/>
        <w:t>Менің біраз атағым барын, әлі де біраз атақ ала алатыным-</w:t>
        <w:br/>
        <w:t>ды біледі ол қу келіншек! О, біздің Раиса ма?!. Ол дегенің...</w:t>
        <w:br/>
        <w:t>жарайды, проблеманың тоқ етері -- мен сөйледім, аянба-</w:t>
        <w:br/>
        <w:t>дым. Таңға дейін тапжылмай, дәретке де бармай отырып,</w:t>
        <w:br/>
        <w:t>қайта-қайта қырлап та сырлап жазып апарып, салтанатты</w:t>
        <w:br/>
        <w:t>жиынның мәртебелі трибунасына жартасқа қарғып шыққан</w:t>
        <w:br/>
        <w:t>таутекеше еркін шығып, аламан бәйгенің алдын бермей</w:t>
        <w:br/>
        <w:t>жүрген сәйтүлікше көсілдім-ау! Уһ, шіркін! Сен анау күйген</w:t>
        <w:br/>
        <w:t>пұшпақтай құлағыңмен тыңдаған болсаң ғой!.. Саған ол</w:t>
        <w:br/>
        <w:t>15</w:t>
        <w:br/>
        <w:t>Ол -- сөз танитын, сөздің қадірін білетін кісі. Мені де та-</w:t>
        <w:br/>
        <w:t>нып, іштей қадірлеп жүр ғой! “Бір тыңдармын!” дейтін шы-</w:t>
        <w:br/>
        <w:t>ғар. Так что сенің бір жерің, қалай, бірдеңені сезді ме, бал-</w:t>
        <w:br/>
        <w:t>дызжан?!</w:t>
        <w:br/>
        <w:t>О, болдым, болдым! Болдым деймін! Мынау апайың сенің,</w:t>
        <w:br/>
        <w:t>жанымды алардай төніп келіп қалды. Менен айналып қана</w:t>
        <w:br/>
        <w:t>кеткір апайың екеуіміз драмтеатрға бармақшымыз қазір,</w:t>
        <w:br/>
        <w:t>“Ымырттағы махаббат” деген спектакльді көруге. Кеше</w:t>
        <w:br/>
        <w:t>“Мөлдір махаббат” дегенді көргенбіз. Ертең “Қош, махаб-</w:t>
        <w:br/>
        <w:t>бат!” дегені болады, соған барамыз, одан арыда тағы бірер</w:t>
        <w:br/>
        <w:t>махаббат бар секілді. Сенің жаман апайың, Өкетай, махаб-</w:t>
        <w:br/>
        <w:t>батшыл болып алды, ей, тек тәңірім өзі бас-көз болсын де.</w:t>
        <w:br/>
        <w:t>Ал болдым, міне, біттім! Өкеш мырза, қолыңды қысып,</w:t>
        <w:br/>
        <w:t>аяғыңды бастым, привет!</w:t>
        <w:br/>
        <w:t>Апайыңды аялап жүрген мировой жездең Сақаң ғой</w:t>
        <w:br/>
        <w:t>жжж</w:t>
        <w:br/>
        <w:t>Құдайы көршісі Сақабайдың өсиет хатын</w:t>
        <w:br/>
        <w:t>оның оңаша өтініші бойынша поштабайға</w:t>
        <w:br/>
        <w:t>табыс ете салған --Ғаббас Қабышұлы</w:t>
        <w:br/>
        <w:t>ЕЗУІҢДІ ЕРКІНЕ ЖІБЕФСЕЙ</w:t>
        <w:br/>
        <w:t>Естігенім, көргенім</w:t>
        <w:br/>
        <w:t>Сот: -- Сіз ол автомәшінді неге ұрлап мініп кеттіңіз?</w:t>
        <w:br/>
        <w:t>Айыпталушы: -- Зираттың сыртында тұр екен, иесі өліп</w:t>
        <w:br/>
        <w:t>қалған шығар деп ойладым.</w:t>
        <w:br/>
        <w:t>жжж</w:t>
        <w:br/>
        <w:t>-- Оу, бойжеткен, алдыңғы жағыңыз артжағыңыздай әп-</w:t>
        <w:br/>
        <w:t>әдемі болса, шіркін, мен сізді бассалып сүйер едім!</w:t>
        <w:br/>
        <w:t>-- Әп-әдемі жағымды сүйе бермейсің бе?!</w:t>
        <w:br/>
        <w:t>жжж</w:t>
        <w:br/>
        <w:t>-- Мына соттың ажыратқаны қызық екен!</w:t>
        <w:br/>
        <w:t>-- Несі қызық?</w:t>
        <w:br/>
        <w:t>-- Үш баламның үшеуін де әкесінде қалдырды!</w:t>
        <w:br/>
        <w:t>138</w:t>
      </w:r>
    </w:p>
    <w:p>
      <w:r>
        <w:t>Қомекең бір минөттік жердегі мінберге жарты минөтге</w:t>
        <w:br/>
        <w:t>жетіп барды да, төрде теңкиіп отырған Өмекеңе үш-төрт</w:t>
        <w:br/>
        <w:t>бүктетіліп тағзым етіп, сонсоң лып етіп мінберге мініп алып,</w:t>
        <w:br/>
        <w:t>аузын ашып “жүріп кетті”:</w:t>
        <w:br/>
        <w:t>-- Айналайын Өмеке! -- деп әкімімізге шалт бұрыла</w:t>
        <w:br/>
        <w:t>басын шұлғып-шұлғып алып, қайтадан халайыққа қарай</w:t>
        <w:br/>
        <w:t>тартты. -- Құрметті көпшілік, қадірлі қауым, ардақты аға-</w:t>
        <w:br/>
        <w:t>йын, айналайын үлкен-кіші! Бүгінгі күн мен үшін, сен-</w:t>
        <w:br/>
        <w:t>дер үшін, Өмекеңнің ауылы мен ауданы және облысы</w:t>
        <w:br/>
        <w:t>үшін ғана емес, біздің тәуелсіз Қазақстанымыз үшін, біздің</w:t>
        <w:br/>
        <w:t>кешегі, бүгінгі, ертеңгі тарихымыз үшін, тіпті, мен айтар</w:t>
        <w:br/>
        <w:t>едім, бүкіл дүние жүзінің ақ ниетті адамзаты үшін баға</w:t>
        <w:br/>
        <w:t>жетпес қымбат, естен кетпес... е-е, қалай десем екен... міне,</w:t>
        <w:br/>
        <w:t>көрдіңдер ме, айтуға... талай-талай топ жарған менің де</w:t>
        <w:br/>
        <w:t>қайран тілім жетпей тұр, орысша айтқанда, вообше, На-</w:t>
        <w:br/>
        <w:t>стоятциий исторический момент! Біз бұл күнді кәп күттік,</w:t>
        <w:br/>
        <w:t>тәуелсіздік келмей тұрғанда-ақ аңсағанбыз. Бізге Өме-</w:t>
        <w:br/>
        <w:t>кеңдей әкім, бізге Өмекеңдей адам, бізге Өмекеңдей аза-</w:t>
        <w:br/>
        <w:t>мат, бізге Өмекеңдей аға, бізге Өмекендей іні, бізге Өме-</w:t>
        <w:br/>
        <w:t>кеңдей... қысқасы, бір сөзбен айтқанда, бізге Ұлы Тұлға</w:t>
        <w:br/>
        <w:t>Өмекең керек еді, мен бұл жерде “Ұлы Тұлға Өмекең”</w:t>
        <w:br/>
        <w:t>дегенді бас әріппен, орысша айтқанда, подчеркивать етіп</w:t>
        <w:br/>
        <w:t>айтып тұрмын, түсіндіңдер ме?! Ендеше, пожалуйста, сол</w:t>
        <w:br/>
        <w:t>Ұлы Тұлға Өмекеңді алдық! Біздің облыс баяғыдан мық-</w:t>
        <w:br/>
        <w:t>ты облыс, алайда, мүлде мықты болуы үшін бірдеңе</w:t>
        <w:br/>
        <w:t>жетпейтін, ал ненің жетпейтінін бұрынғы әкімдердің еш-</w:t>
        <w:br/>
        <w:t>қайсысы біле алмады, оны, яғни біздің облыстың мүлде</w:t>
        <w:br/>
        <w:t>мықты болуына ненің жетпейтінін мына жиналып отырғ-</w:t>
        <w:br/>
        <w:t>ан бәріміздің бірде-біріміз білмейміз, себебі оны білуге</w:t>
        <w:br/>
        <w:t>практикалық дайындығымыз, теориялық біліміміз, орыс-</w:t>
        <w:br/>
        <w:t>ша айтқанда, вообше интуициямыз жоқ. Ал мұның бәрі</w:t>
        <w:br/>
        <w:t>Өмекенде бар, баяғыдан, бала шағынан бар! Біздің Өмекең,</w:t>
        <w:br/>
        <w:t>сендер байқай алдыңдар ма, әй, байқай алмаған шығар-</w:t>
        <w:br/>
        <w:t>сыңдар, оны байқау оңай емес, иә, біздің Өмекең аяндап</w:t>
        <w:br/>
        <w:t>келе жатқанында атақты бабамыз Абылай ханға ұқсайды!</w:t>
        <w:br/>
        <w:t>Ал атқа отырысы, айналайын-ай, Алпамыс батырдан аумай-</w:t>
        <w:br/>
        <w:t>ды! “Мерседесінде” отырғаны айдын шалқар теңіздің</w:t>
        <w:br/>
        <w:t>көкпеңгөк төсіндегі крейсердің ҡаютасындағы капитан-</w:t>
        <w:br/>
        <w:t>адмиралды көз алдыңа ап-айқын елестетеді. Өмекең отыр-</w:t>
        <w:br/>
        <w:t>ған үй -- алтын орда! Өмекең үйқтайтын бөлме -- жүмақ!</w:t>
        <w:br/>
        <w:t>128</w:t>
        <w:br/>
        <w:t>жылғы он емхана-аурухананың орнында біреу ғана қалды,</w:t>
        <w:br/>
        <w:t>ауыл-село бауыр басқан медпункт шіркін қазір “дефицит”.</w:t>
        <w:br/>
        <w:t>Шегірткеше қаптап кеткен жекеменшік дәріханадағы дәрі-</w:t>
        <w:br/>
        <w:t>дәрмектің бағасы удың бағасына шаң қаптырды. Қалтаңда</w:t>
        <w:br/>
        <w:t>5-10 мың теңгең болмаса -- көдедей көп ақылы емханаға</w:t>
        <w:br/>
        <w:t>жолама, 40-50 мың теңгең болмаса -- ауруханадан аулақ</w:t>
        <w:br/>
        <w:t>жүр, шыдап бақ! Саны азайған ақысыз дәрігер сенімен бірге</w:t>
        <w:br/>
        <w:t>санын соққаннан басқа ештеңе бітіре алмайтын болып қал-</w:t>
        <w:br/>
        <w:t>ды. “О, кей!”</w:t>
        <w:br/>
        <w:t>3.Баспанасыз. “Жетім бұрыш” деген пәле Алматы-</w:t>
        <w:br/>
        <w:t>Да кеңестік кезден бар-ды. Қазақтардың еншісіндегі сол “ба-</w:t>
        <w:br/>
        <w:t>зар” тарқаудың орнына қызып жөнелді. “Қыздырушылар”</w:t>
        <w:br/>
        <w:t>-- ондаған жыл бойы шарасыздықтан жатақханада түрып,</w:t>
      </w:r>
    </w:p>
    <w:p>
      <w:r>
        <w:t>сонда үй болып, келін түсіріп, қыз ұзатып, немере сүйген-</w:t>
        <w:br/>
        <w:t>дер. О, алла солардың да көбі қазекендер еді. Нарықта тағы</w:t>
        <w:br/>
        <w:t>“қарық” болды. Ішкі есебі шарбақша тоқылған пайдакүнем</w:t>
        <w:br/>
        <w:t>қожалары жатақханаларды не өзіміздік, не шетелдік қалта-</w:t>
        <w:br/>
        <w:t>лыларға сатып, тұрғындарын сенңделтіп жүр. Барар жері жоқ-</w:t>
        <w:br/>
        <w:t>тықтан шықпауға бел байлағандарын сотқа сүйреп, поли-</w:t>
        <w:br/>
        <w:t>цияға желкелетеді. Шеңбірек ата шіренген билікшіл</w:t>
        <w:br/>
        <w:t>шенеуніктер жатақхананы тым болмаса сонда тұрғандардың</w:t>
        <w:br/>
        <w:t>өздеріне сатуды ойламайды. Обал деген сезім өңештерінен</w:t>
        <w:br/>
        <w:t>өтіп кеткен. Ондайларға балалы-шағалы тесікқалталылардан</w:t>
        <w:br/>
        <w:t>не пайда?! Сусылдаған доллары қисапсыз дәкейлердің қиын</w:t>
        <w:br/>
        <w:t>терген олжа емес пе?!. Соны біле қойған алпауыттар “Элит-</w:t>
        <w:br/>
        <w:t>срой” дегенді көкке шапшытып, әрбір шаршыметрі пәленжүз</w:t>
        <w:br/>
        <w:t>доллар тұратын көкшіл шыны үйлерді, мәселен, Алматы-</w:t>
        <w:br/>
        <w:t>ның оңтайлы тұстарына, тіпті орманын отап тастап, тізіп</w:t>
        <w:br/>
        <w:t>салып жатыр. Кеше Кеңес одағына, одан арыға да аты әйгілі</w:t>
        <w:br/>
        <w:t>болған Алматы дендрариі (сирек кездесетін ағаштарды өсіріп</w:t>
        <w:br/>
        <w:t>тарату қорығы) дал-дұл. Зәулім үйлерге жем болды. Медеу</w:t>
        <w:br/>
        <w:t>мен Шымбұлақта да коттедж дегеніңнің, тағы басқаның</w:t>
        <w:br/>
        <w:t>құрылыс қарқыны сонау бесжылдықтардағыдай. “Элитст-</w:t>
        <w:br/>
        <w:t>ройды”, көкала, қоңырала бір үйіне жұмсалған қаржыға анау</w:t>
        <w:br/>
        <w:t>“жетім бұрыштағыларға” арнап жиырма үй салуға болатын</w:t>
        <w:br/>
        <w:t>көрінеді, демек, шүйдесін май басқан он “жаңа қазақтың”</w:t>
        <w:br/>
        <w:t>орнына еңсесін ауыртпалық басқан мың “ескі қазақ” пәтер</w:t>
        <w:br/>
        <w:t>алып, бала-шағасын бір қуантар еді!.. “Ескі қазақты” керек</w:t>
        <w:br/>
        <w:t>етер “естілер” жоқ. “О, кей!”</w:t>
        <w:br/>
        <w:t>4. Ала дорба. Қалалықтар бір кезде екі бүйірінде</w:t>
        <w:br/>
        <w:t>ала белдігі бар такси дегенге әуес еді, енді көздері ала дорба</w:t>
        <w:br/>
        <w:t>125</w:t>
        <w:br/>
        <w:t>2 “ЖИҒУЛАШ””.. 4 БЕЛЕСЕПЕД</w:t>
        <w:br/>
        <w:t>Даңқ жербауырлап, дақпырт аспандап тұрғанда кейбір</w:t>
        <w:br/>
        <w:t>әйдік шенеуніктердің майкөбік сөзі қайсысы, желкөбік сөзі</w:t>
        <w:br/>
        <w:t>қайсысы екенін айыра алу үшін, орыс ағайындар айтатын-</w:t>
        <w:br/>
        <w:t>дай, “жарты құтыны жүтып салып”... ертеңінде “бас жа-</w:t>
        <w:br/>
        <w:t>зып” отырып ойлану керек деседі, мен бәрін білем деушілер.</w:t>
        <w:br/>
        <w:t>Ойлану, әрине, пайдалы. Мен, міне, ойланып отырмын.</w:t>
        <w:br/>
        <w:t>Қазақстанның Халық банкіне барып қайтқаннан бері. Жар-</w:t>
        <w:br/>
        <w:t>ты құтыға жолаған жоқпын, онысыз Да ойланар “шабыт</w:t>
        <w:br/>
        <w:t>келді”... Сонау кеңестік кезде аздап кітәп шығарып, аздап</w:t>
        <w:br/>
        <w:t>қаламақы алып, үкіметтің жинақ кассасына аздап ақша са-</w:t>
        <w:br/>
        <w:t>лып, “көрпеме қарай көсіліп” дегендей, 10 мың сом жинай</w:t>
        <w:br/>
        <w:t>алғаныма әжептәуір тоғайып жүрдім. Алды студент, соңы</w:t>
        <w:br/>
        <w:t>шәкірт төрт баламның нәпақасын есептеп.</w:t>
        <w:br/>
        <w:t>Сонсоң, 1993 жылдың қарашасында әрбір 500 сомымыз</w:t>
        <w:br/>
        <w:t>1 теңгенің табанын жалап жата кетті емес пе?!. Сөйтті!..</w:t>
        <w:br/>
        <w:t>Тұрмай қойды!.. Әйтсе де, елміз ғой, әкіметіміз тұрғызып-</w:t>
        <w:br/>
        <w:t>ты! Тұрғызғанын жақында ғана естідім. Өкімі күшті</w:t>
        <w:br/>
        <w:t>өкіметіміз тұрғызса керек! Ауызы шапшаң бір гәзеттеріміз</w:t>
        <w:br/>
        <w:t>жазыпты: -- Халықтың анау 1993 жылға дейін жинақ касса-</w:t>
        <w:br/>
        <w:t>ларда болған сомдары сорлап кете барған жоқ, иелеріне аман-</w:t>
        <w:br/>
        <w:t>есен қайтарылып жатыр! Барыңдар, пажалыста, сықырлатып</w:t>
        <w:br/>
        <w:t>санап алындар! -- деп. Соны естісімен жеттім ғой баяғы</w:t>
        <w:br/>
        <w:t>жинақ кассасына. Ол “Халық банк” деген нән банктің бір</w:t>
        <w:br/>
        <w:t>бөлімшесіне айналған екен.</w:t>
        <w:br/>
        <w:t>Елгезек гәзеттер жазған: -- Үкімет “өлтірілген” ақшала-</w:t>
      </w:r>
    </w:p>
    <w:p>
      <w:r>
        <w:t>рыңызды тірілтеді, салымшыларды әбден риза етеді,</w:t>
        <w:br/>
        <w:t>ренжітпейді, құдай сақтасын, тиынына дейін түгендеп қай-</w:t>
        <w:br/>
        <w:t>тарып береді. Уәдесі удай үкіметке сеніңіздер! -- деген. Мен</w:t>
        <w:br/>
        <w:t>де бек сеніп, пенжағымның ішкі-сыртқы төрт қалтасын,</w:t>
        <w:br/>
        <w:t>шалбарымның екі қалтасын босатып алып бардым. “10 мың</w:t>
        <w:br/>
        <w:t>сомым “Жигули” автомәшинесінің екеуін сатып алуға еркін</w:t>
        <w:br/>
        <w:t>жететін, енді “Мерседестің” марқасқасын мінермін-ақ!” --</w:t>
        <w:br/>
        <w:t>дедім, іштей ерекше куанып. Банктің шенеунігі кінешкемді</w:t>
        <w:br/>
        <w:t>алып, біркүндік таныс мені емес, мыңжылдық құдасын</w:t>
        <w:br/>
        <w:t>сағынып көргендей жымың-жымың етіп, бір жігітін оң жа-</w:t>
        <w:br/>
        <w:t>ғына, бір келіншегін сол жағына жүгіртті. Өзі маған пілдің</w:t>
        <w:br/>
        <w:t>131</w:t>
        <w:br/>
        <w:t>бишілігін, рухты Роза-Бибігүл апаларымыздың әншілігін</w:t>
        <w:br/>
        <w:t>тілейік! Біздің Бәкеңнің балаларына Бауыржан Момышұлы</w:t>
        <w:br/>
        <w:t>ағамыздың батырлығын, Елбасымыз Нұрсұлтан Назарбаев</w:t>
        <w:br/>
        <w:t>ағамыздың нұрлылығын, Тоқтар Әубәкіров құрбымыздың</w:t>
        <w:br/>
        <w:t>ғарышкерлігін тілейік! -- дегенімде, айналайын Өкеш, сен</w:t>
        <w:br/>
        <w:t>казсканың залына лық тола тыңдаған көпшіліктің қалай</w:t>
        <w:br/>
        <w:t>әсерленгенін көрсең ғой! Ең әуелі біздің Бәкеңнің екі езуі</w:t>
        <w:br/>
        <w:t>желке жағына кетіп қалды, отыз тісінің жиырма шақтысы</w:t>
        <w:br/>
        <w:t>алтын екен, ауызы прожекторша жарқырады. Бас бұғалты-</w:t>
        <w:br/>
        <w:t>рымыз еңіреп жылап жіберді. Кассир қызымыз уралап ұшып</w:t>
        <w:br/>
        <w:t>тұрып, алақанын шартылдатып, жанындағы бір шойнақ шал-</w:t>
        <w:br/>
        <w:t>ды тік көтеріп алып билей жөнелді. Сонау жылдары Совет</w:t>
        <w:br/>
        <w:t>Министровта істеген Сапарқұл деген зейнеткер көршім бу-</w:t>
        <w:br/>
        <w:t>лыға жөтеліп, талып қалып, әйтеуір, біреулер су шашып</w:t>
        <w:br/>
        <w:t>тірілтіп алды. Бір кезде Партияның орталық комитетінде</w:t>
        <w:br/>
        <w:t>істеген Сәндігүл деген ол да зейнеткер көршім бар еді, сол</w:t>
        <w:br/>
        <w:t>кемпір трибунадан түсе берген мені бассалып құшақтап,</w:t>
        <w:br/>
        <w:t>құдды пенсиясын мен беріп жүргендей-ақ, ал кеп сүй, ал</w:t>
        <w:br/>
        <w:t>кеп сүй, былш-былш еткізіп, өй, атаңа нәлет қақпыш сол!</w:t>
        <w:br/>
        <w:t>Бірақ, “қорыққан да -- бір, қуанған да -- бір” деген</w:t>
        <w:br/>
        <w:t>қазекемнің баласымыз ғой, ашуланбадым, сәпсем ашулан-</w:t>
        <w:br/>
        <w:t>ған жоқпын. Отыз шақты адамның көзінше ол ақымақ</w:t>
        <w:br/>
        <w:t>кемпірге ренжитіндей мен, немене, білімсіз біреу-міреумін</w:t>
        <w:br/>
        <w:t>бе”! Академик болмасам да, пожалыста, любой тарихшынды</w:t>
        <w:br/>
        <w:t>күлге жалаңбұт шоңқитып кете беремін!</w:t>
        <w:br/>
        <w:t>Сондай болды, Өкетай! Бәкеңнің банкетінде де біраз</w:t>
        <w:br/>
        <w:t>сөйлеп тастадым, аянбадым. Аянбайтын жерде аянбау керек!</w:t>
        <w:br/>
        <w:t>Аяна беретін адам атақтың, должныстың и бәрінің барлы-</w:t>
        <w:br/>
        <w:t>ғынан құр қалады. Осы проблема күндіз-түні есіңде бол-</w:t>
        <w:br/>
        <w:t>сын! Мәселен,ұсынған бір теңгең мың теңге болып қайтз-</w:t>
        <w:br/>
        <w:t>тынын сездің екен -- аянба! Мен, көрдің бе, каэскамыздың</w:t>
        <w:br/>
        <w:t>бастығынан неге аянбадым? Не үшін? Неге? Маған одан</w:t>
        <w:br/>
        <w:t>“мың теңге” түспесе де, оның әкім ағасынан ертең-ақ есе-</w:t>
        <w:br/>
        <w:t>леп түседі! Апайың оны-мұны сататын дүңгіршек ашып</w:t>
        <w:br/>
        <w:t>алайық дейді, яғни оны жақын қоятын жер керек, қоюға</w:t>
        <w:br/>
        <w:t>рұхсат керек, ал оның бәрі әкімнің қолында. Әкім екеуіміздің</w:t>
        <w:br/>
        <w:t>арамызда доллар-поллармен қатар оның інісі Бекеңді айдан</w:t>
        <w:br/>
        <w:t>асыра, күнте жеткізе жалаулатқан жалынды сөздерім де</w:t>
        <w:br/>
        <w:t>жүретін болады, соны көкейінің бір қуысына конешни сақ-</w:t>
        <w:br/>
        <w:t>тап қойған ардақты әкім мырзамыз өзінің юбилейінде де</w:t>
        <w:br/>
        <w:t>менің аянбай сөйлеуімді қажет етпейді деп ойлайсың ба?!</w:t>
        <w:br/>
        <w:t>137</w:t>
      </w:r>
    </w:p>
    <w:p>
      <w:r>
        <w:t>-- Майлыбайдың беті! -- деді Шақар, онысын жер жүзі</w:t>
        <w:br/>
        <w:t>білетіндей-ақ, нық мағлұмат беріп. Облыс орталығынан тым</w:t>
        <w:br/>
        <w:t>шалғай біздің жақта электр “марқұм” болғалы, телевизор</w:t>
        <w:br/>
        <w:t>“жесір” қалғалы бес жыл екенін қаланың шалы қайдан білсін!</w:t>
        <w:br/>
        <w:t>Бет шегініп, кішірейіп, Майлыбайдың тұрқы</w:t>
        <w:br/>
        <w:t>түгенделді. Бордақысы қапысыз тайыншадай неме екен.</w:t>
        <w:br/>
        <w:t>Қоңыр пенжактың екі өңірін екі жаққа “тепкен” қары-</w:t>
        <w:br/>
        <w:t>ны ақ көйлекті қақырата жаздап, дәп жартысы алдын-</w:t>
        <w:br/>
        <w:t>дағы аласа үстелде жатыр. Баланың балтырындай бұғақ-</w:t>
        <w:br/>
        <w:t>тың астыңғы жағында қызыл шүберек қылтияды, сірә,</w:t>
        <w:br/>
        <w:t>галстутының ұшы шығар.</w:t>
        <w:br/>
        <w:t>-- “Сұхбат” деген хабарлары бұл. Анау -- соны жүргізетін</w:t>
        <w:br/>
        <w:t>Құндыз деген келіншек, -- деді Шағи, Майлыбайдың қар-</w:t>
        <w:br/>
        <w:t>сысында қымтанып отырған әйелзаттыны мегзеп. Соны тос-</w:t>
        <w:br/>
        <w:t>қандай-ак, құнтиған келіншек бізге жымия қарап:</w:t>
        <w:br/>
        <w:t>-- Құрметті теледидар көрермендері, міне, біз Майлыбай</w:t>
        <w:br/>
        <w:t>Қырыққабатов мырзаны таныстырып өттік, енді Майлыбай</w:t>
        <w:br/>
        <w:t>ағамен сұхбатымызды одан ары жалғастырамыз, -- деді де,</w:t>
        <w:br/>
        <w:t>оған да жымия бұрылып: -- Майлыбай аға, сіз заң органда-</w:t>
        <w:br/>
        <w:t>рында отыз жылдан астам уақыт қызмет істеп келесіз, қатар-</w:t>
        <w:br/>
        <w:t>дағы қарапайым тергеушіден прокурор, соттың торағасы</w:t>
        <w:br/>
        <w:t>дәрежесіне жеттіңіз, енді бүгінде біздің парламентіміз кор-</w:t>
        <w:br/>
        <w:t>рупцияға қарсы күресті күшейту керек деп қаулы қабылда-</w:t>
        <w:br/>
        <w:t>ғанын білесіз, ал сіздің практикаңызда, мысалы, сонау жыл-</w:t>
        <w:br/>
        <w:t>дарда коррупция болды ма, болса, онымен күрес қалай бол-</w:t>
        <w:br/>
        <w:t>ды? -- деді.</w:t>
        <w:br/>
        <w:t>-- Кәне, айт, айт! -- деп Шақар тағы шақ-шақ етті. Шағи</w:t>
        <w:br/>
        <w:t>екеуіміз, неге екенін білмеймін, жарыса күліп жібердік. Ал</w:t>
        <w:br/>
        <w:t>Майлыбай үй жығардай жөткірініп алды да:</w:t>
        <w:br/>
        <w:t>-- Коррупция дегеніңіз, жаңағы, ол кезде Де болған, но,</w:t>
        <w:br/>
        <w:t>ол кезде коррупцияға қарсы күрес, жаңағы, кәзіргідей бүкіл</w:t>
        <w:br/>
        <w:t>халық болып күрескен күрес болмады, жаңағы, онда бізге</w:t>
        <w:br/>
        <w:t>күресу сәпсем қиын болды, -- деп тағы жөткірінді.</w:t>
        <w:br/>
        <w:t>-- Йә, иә! Талдысай ауылының малын қақшып жүрген</w:t>
        <w:br/>
        <w:t>ұры Тыраңқұл ұсталғанда оны төрт ай тергеп, ухиттап-су-</w:t>
        <w:br/>
        <w:t>хиттап құтқарып жіберу саған оңай тимепті деп естігенбіз! -</w:t>
        <w:br/>
        <w:t>деді Шақар кекесінмен.</w:t>
        <w:br/>
        <w:t>-- Қой, ойбай! -- деді кемпірі.</w:t>
        <w:br/>
        <w:t>-- Әй, ауданда сот болып жүргеніңде май зауытының</w:t>
        <w:br/>
        <w:t>директоры жемқор болып шығып, тұтқындалып, сен оны</w:t>
        <w:br/>
        <w:t>“на два года условно” деп қорғап қалғансың, соныңды айт!</w:t>
        <w:br/>
        <w:t>15</w:t>
        <w:br/>
        <w:t>Базарда біреу теріні бұлғап:</w:t>
        <w:br/>
        <w:t>-- Құндыз терісін алыңдар! Құндыздың терісі! -- деп</w:t>
        <w:br/>
        <w:t>айғайлап жүріпті. Бір кісі оны тоқтатып, Теріні ары-бері</w:t>
        <w:br/>
        <w:t>аударып көреді:</w:t>
        <w:br/>
        <w:t>-- Ей, қайдағы құндыз?! Мынауың кәдімгі иттің терісі</w:t>
        <w:br/>
        <w:t>ғой!</w:t>
      </w:r>
    </w:p>
    <w:p>
      <w:r>
        <w:t>-- Иттің аты Құндыз болатын...</w:t>
        <w:br/>
        <w:t>жжж</w:t>
        <w:br/>
        <w:t>Банкті тонап келген екеудің бірі үйге кіре сала есік-</w:t>
        <w:br/>
        <w:t>терезені жауып, қапшықтың аузын ашып жіберіп, ақшаны</w:t>
        <w:br/>
        <w:t>санай бастайды. Сонда екіншісі:</w:t>
        <w:br/>
        <w:t>-- Босқа әлектенбе, мұның қанша екенін ертең гәзеттер</w:t>
        <w:br/>
        <w:t>жазады, -- деп ақыл айтыпты.</w:t>
        <w:br/>
        <w:t>жжж</w:t>
        <w:br/>
        <w:t>Асханада масайып алған еңгезердей біреу әркімге бір соқ-</w:t>
        <w:br/>
        <w:t>тыға бастап, шағын денелі бір жігітке:</w:t>
        <w:br/>
        <w:t>-- Сең кімсің?! -- деп ежірейіпті.</w:t>
        <w:br/>
        <w:t>--Кім екенімде нең бар?</w:t>
        <w:br/>
        <w:t>-- Айт, кәне!</w:t>
        <w:br/>
        <w:t>-- Тынышталсаңшы.</w:t>
        <w:br/>
        <w:t>-- Айт дедім ғой! Сен кімсің?!</w:t>
        <w:br/>
        <w:t>-- Жазушымын.</w:t>
        <w:br/>
        <w:t>-- Ха! “Жазушымын!” Мен сені қазір тірідей жұта сал-</w:t>
        <w:br/>
        <w:t>сам, не болатынын білесің бе?!</w:t>
        <w:br/>
        <w:t>-- Білемін.</w:t>
        <w:br/>
        <w:t>-- Не болады?!</w:t>
        <w:br/>
        <w:t>-- Басыңдағы мидан асқазаныңдағы ми көп болады.</w:t>
        <w:br/>
        <w:t>жжж</w:t>
        <w:br/>
        <w:t>-- Мынау балық па?</w:t>
        <w:br/>
        <w:t>-- Балық.</w:t>
        <w:br/>
        <w:t>-- Неге қимылдамайды?</w:t>
        <w:br/>
        <w:t>-- Ұйықтап жатыр.</w:t>
        <w:br/>
        <w:t>-- Ұйықтап жатса, неге исі шығады?</w:t>
        <w:br/>
        <w:t>-- Сен ұйықтап жатқанда ешқандай иіс шығармайсың ба?</w:t>
        <w:br/>
        <w:t>144</w:t>
        <w:br/>
        <w:t>Бір әкім таңертең қызметіне келіп отырып:</w:t>
        <w:br/>
        <w:t>-- Мен түнде түсімде сені көрдім, -- дейді орынбасарына.</w:t>
        <w:br/>
        <w:t>-- Оныңыз... еңді... Сізді түсімде мен көруге міндетті</w:t>
        <w:br/>
        <w:t>едім, -- депті орынбасары, қызарақтап.</w:t>
      </w:r>
    </w:p>
    <w:p>
      <w:r>
        <w:t>жжж</w:t>
        <w:br/>
        <w:t>Редактор хатшы-компьютерші келіншекке көз астымен</w:t>
        <w:br/>
        <w:t>қарап:</w:t>
        <w:br/>
        <w:t>-- Кешегі жазбаны оқыдым, тағы қате жіберіпсің, саған,</w:t>
        <w:br/>
        <w:t>сірә, бір шара қолданатын шығармын, -- депті. Келіншек:</w:t>
        <w:br/>
        <w:t>-- Айта бергенше... қолдансаңызшы! -- деп бұртиыпты.</w:t>
        <w:br/>
        <w:t>жжж</w:t>
        <w:br/>
        <w:t>--“Мен ұйықтай бастасымен қатты қорылдайды екенмін.</w:t>
        <w:br/>
        <w:t>-- Оны кім айтты? Сен жалғыз тұрасың ғой?</w:t>
        <w:br/>
        <w:t>--““Кеңседе жалғыз емеспін ғой!</w:t>
        <w:br/>
        <w:t>жжж</w:t>
        <w:br/>
        <w:t>Мас біреу жол шетіндегі телеграф бағанасын құшақтап</w:t>
        <w:br/>
        <w:t>тұрады. Оның жанына келген екінші мас оған:</w:t>
        <w:br/>
        <w:t>-- Сен... не-неғып тұрсың? -- дейді.</w:t>
        <w:br/>
        <w:t>-- Мен... ау-тобус күтіп тұ-түр-р-рмын.</w:t>
        <w:br/>
        <w:t>-- Әй, а-а-ақымақ... андағы бөренеңмен бәр-рі-бір кіргіз-</w:t>
        <w:br/>
        <w:t>бейді!</w:t>
        <w:br/>
        <w:t>-- Доктор, мен ұмытшақ болып жүрмін.</w:t>
        <w:br/>
        <w:t>-- Қашаннан бері?</w:t>
        <w:br/>
        <w:t>-- Е, оны мен қайдан білем?!</w:t>
        <w:br/>
        <w:t>жжж</w:t>
        <w:br/>
        <w:t>Лондонның бір тар көшесінде қарама-қарсы келген екі</w:t>
        <w:br/>
        <w:t>автокөлік сүзісіп қала жаздапты. Екеуінің жүргізушілері</w:t>
        <w:br/>
        <w:t>біріне бірі “сен шегіне тұр!” дегендей ишарат жасайды, бірақ,</w:t>
        <w:br/>
        <w:t>ешқайсысы шегінбейді. Жүргізушінің бірі сөмкесінен</w:t>
        <w:br/>
        <w:t>“Таймс” гәзетін алып, шалқайып отырып, асықпай оқуға</w:t>
        <w:br/>
        <w:t>146</w:t>
        <w:br/>
        <w:t>-- Ұйықтап қалыппын...</w:t>
        <w:br/>
        <w:t>-- Сен... үйіңде де ұйыктаушы ма едің?!</w:t>
        <w:br/>
        <w:t>жжж</w:t>
        <w:br/>
        <w:t>Әкімнің қабылдауына келген жігіт кабинетке кіре бере</w:t>
        <w:br/>
        <w:t>жымыңдап, сәлем беріп, жүгіріп барып қолын алып, орау-</w:t>
        <w:br/>
        <w:t>лы әлденені алдына қоя қояды.</w:t>
        <w:br/>
        <w:t>-- Мұның не? Пара ма?!</w:t>
        <w:br/>
        <w:t>Жігіт шошып қалып, ораулысын қайта алып алады.</w:t>
        <w:br/>
        <w:t>-- Шошыма, інім, шошыма. Мен әлі ешкімнің қолын</w:t>
        <w:br/>
        <w:t>қағып көрген жоқпын, -- депті әкім күлімдеп, қолын созып.</w:t>
        <w:br/>
        <w:t>жжж</w:t>
        <w:br/>
        <w:t>Дәрігер мұғалімге:</w:t>
      </w:r>
    </w:p>
    <w:p>
      <w:r>
        <w:t>-- Егер саған министрдің жалақысын берсе, сен не сатып</w:t>
        <w:br/>
        <w:t>алар едін? -- дейді.</w:t>
        <w:br/>
        <w:t>Мұғалім:</w:t>
        <w:br/>
        <w:t>-- Егер екеуіміздің жалақымызды министрге берсе, ол не</w:t>
        <w:br/>
        <w:t>сатып алар еді? -- депті.</w:t>
        <w:br/>
        <w:t>жжж</w:t>
        <w:br/>
        <w:t>-- Гулечка, сенің үйіңнен күнде таңертең дәрігер Дұғай</w:t>
        <w:br/>
        <w:t>шығып бара жатады, сен, не, сырқаттанып жүрсің бе?</w:t>
        <w:br/>
        <w:t>-- Әй, сенің үйіңнен күнде таңертең полковник шығып бара</w:t>
        <w:br/>
        <w:t>жатады, сендер, немене, соғысқа дайындалып жүрсіңдер ме?!</w:t>
        <w:br/>
        <w:t>жжж</w:t>
        <w:br/>
        <w:t>-- Әй, даяшы, бері кел, мынаны қара, әкелген көжеңде</w:t>
        <w:br/>
        <w:t>шыбын жатыр!</w:t>
        <w:br/>
        <w:t>-- Оныне қыл дейсің?!</w:t>
        <w:br/>
        <w:t>-- Мен екі жүз теңгені шыбын қосылған көже үшін төлеп</w:t>
        <w:br/>
        <w:t>пе едім?</w:t>
        <w:br/>
        <w:t>-- Екі жүз теңгеңе, немене, қойдың басын асып берейік пе?!</w:t>
        <w:br/>
        <w:t>жжөж</w:t>
        <w:br/>
        <w:t>-- Менің күйеуім біз үйленгеннен кейін бір айдан соң</w:t>
        <w:br/>
        <w:t>қайтыс болды.</w:t>
        <w:br/>
        <w:t>-- Жарықтық көп азап тартпаған екен...</w:t>
        <w:br/>
        <w:t>143</w:t>
        <w:br/>
        <w:t>-- Бүгінде елді кім басқарып жүр? -- дейді.</w:t>
        <w:br/>
        <w:t>-- Горбачев.</w:t>
        <w:br/>
        <w:t>-- Халық оны сүйей ме?</w:t>
        <w:br/>
        <w:t>-- Ол өзі жүре алады.</w:t>
        <w:br/>
        <w:t>жжж</w:t>
        <w:br/>
        <w:t>Бір күні кейін Горбачевқа телефон соққан Брежнев:</w:t>
        <w:br/>
        <w:t>-- Михаил Сергеевич, мені орденмен марапаттайтын уақыт</w:t>
        <w:br/>
        <w:t>болды емес пе? -- дейді.</w:t>
        <w:br/>
        <w:t>-- Леонид Ильич, сіз қайтыс болдыңыз ғой?</w:t>
        <w:br/>
        <w:t>-- Біз өлі-тірісіне қарамай-ақ марапаттайтынбыз!</w:t>
        <w:br/>
        <w:t>жжж</w:t>
        <w:br/>
        <w:t>-- Дәрігер мырза, басым айналып, құлағым шуылдайды</w:t>
        <w:br/>
        <w:t>да тұрады.</w:t>
        <w:br/>
        <w:t>-- Қай құлағыңыз?</w:t>
      </w:r>
    </w:p>
    <w:p>
      <w:r>
        <w:t>-- Екеуі де?</w:t>
        <w:br/>
        <w:t>-- Кезек-кезек шуылдай ма?</w:t>
        <w:br/>
        <w:t>-- Жо-ға, екеуі бірдей шуылдайды.</w:t>
        <w:br/>
        <w:t>-- Қашаннан бері?</w:t>
        <w:br/>
        <w:t>-- Туғаннан бері.</w:t>
        <w:br/>
        <w:t>-- Оған дейін шуылдамаушы ма еді?</w:t>
        <w:br/>
        <w:t>-”</w:t>
        <w:br/>
        <w:t>жжж</w:t>
        <w:br/>
        <w:t>-- Мен әбден қажып жүрмін, шаршап жүрмін, -- деді</w:t>
        <w:br/>
        <w:t>дәрігерге келген әйел.</w:t>
        <w:br/>
        <w:t>-- Неліктен? Қалайша?</w:t>
        <w:br/>
        <w:t>-- Күйеуім қажыта бастады.</w:t>
        <w:br/>
        <w:t>-- Қайтіп? Не деп?</w:t>
        <w:br/>
        <w:t>-- “Осы үйдің қожайыны -- менмін!” деп кеудесін төкпеш-</w:t>
        <w:br/>
        <w:t>тей береді.</w:t>
        <w:br/>
        <w:t>-- Солай да шығар?</w:t>
        <w:br/>
        <w:t>-- Атасының басы?</w:t>
        <w:br/>
        <w:t>жжж</w:t>
        <w:br/>
        <w:t>-- Дәрігер мырза, мен қазір айтқанымды қазір ұмытып</w:t>
        <w:br/>
        <w:t>қалатын болып жүрмін.</w:t>
        <w:br/>
        <w:t>-- Ол неліктен?</w:t>
        <w:br/>
        <w:t>4-п</w:t>
        <w:br/>
        <w:t>Сатушы көмекшісіне:</w:t>
        <w:br/>
        <w:t>-- Иә, қалай, мен келгенше бірдеңе сата алдың ба?</w:t>
        <w:br/>
        <w:t>-- Бір пар бәтіңке саттым.</w:t>
        <w:br/>
        <w:t>-- Ақшасы қайда?</w:t>
        <w:br/>
        <w:t>-- Ертең әкелетін болды, жетпей қалды.</w:t>
        <w:br/>
        <w:t>-- Атаңның басын әкелер! Алдап кетті емес пе?!</w:t>
        <w:br/>
        <w:t>-- Атасының басы алдайды! Мен оған оң аяқтың ол сұра-</w:t>
        <w:br/>
        <w:t>ған қырық екінші размерлісін, ал сол аяқтың ол сұрамаған</w:t>
        <w:br/>
        <w:t>отыз тоғызыншы размерлісін орап бердім!</w:t>
        <w:br/>
        <w:t>жжж</w:t>
        <w:br/>
        <w:t>-- Ұлым, қалай, папаңның кеңсесі саған үнады ма?</w:t>
        <w:br/>
        <w:t>-- Ұнады.</w:t>
        <w:br/>
        <w:t>-- Сен папаңның мазасын алмай тыныш отырдың ба?</w:t>
        <w:br/>
        <w:t>-- Иә. Жорнал көріп отырдым, папамда жорнал көп.</w:t>
      </w:r>
    </w:p>
    <w:p>
      <w:r>
        <w:t>-- Кісілер көп болды ма?</w:t>
        <w:br/>
        <w:t>-- Онша көп болған жоқ, бірақ, мама, бір қыз қайта-</w:t>
        <w:br/>
        <w:t>қайта келе берді.</w:t>
        <w:br/>
        <w:t>-- Папаң оған не деді?</w:t>
        <w:br/>
        <w:t>-- Қыз есік ашқан сайын папам: “Келе ғой ұшып,</w:t>
        <w:br/>
        <w:t>періштем!” деді. Сонда, мама, ол қыз шын қыз ба, әлде</w:t>
        <w:br/>
        <w:t>папам айтқан періште ме? Періште деген не, ол ұша ма?</w:t>
        <w:br/>
        <w:t>-- Ұшпай көрсін! Мен ертең ұшырамын оны!</w:t>
        <w:br/>
        <w:t>жжж</w:t>
        <w:br/>
        <w:t>Әйгілі суретші Пикассоның шеберханасына бір</w:t>
        <w:br/>
        <w:t>миллионердің әйелі кіреді де, ілулі суреттерді көріп жүріп,</w:t>
        <w:br/>
        <w:t>ерекше алабажақ суретке ұзақ қарап, не екенін түсінбей:</w:t>
        <w:br/>
        <w:t>-- Мырза, мынау не? - дейді.</w:t>
        <w:br/>
        <w:t>-- Екі жүз мың доллар! -- депті суретші.</w:t>
        <w:br/>
        <w:t>жжж</w:t>
        <w:br/>
        <w:t>Түлкі ішік, түлкі пұшпағынан бөрік киген бір келіншек</w:t>
        <w:br/>
        <w:t>екі түлкі терісін екі иығына бос салып келе жатады. Оған</w:t>
        <w:br/>
        <w:t>қарсы жолыққан таныс әйел:</w:t>
        <w:br/>
        <w:t>-- Түлкіні мұншама көбейткенің не, қызық екенсің! -</w:t>
        <w:br/>
        <w:t>дейді</w:t>
        <w:br/>
        <w:t>-- Түлкі көп жерде аңшы да көп! -- депті келіншек.</w:t>
        <w:br/>
        <w:t>42-0</w:t>
        <w:br/>
        <w:t>жжж</w:t>
        <w:br/>
        <w:t>Бөлімшеде кезекші болып отырған полицейге бір кісі</w:t>
        <w:br/>
        <w:t>жүгіріп келеді де:</w:t>
        <w:br/>
        <w:t>-- Тез жүріңізші, көмектесіңізші! -- дейді.</w:t>
        <w:br/>
        <w:t>-- Не боп қалды?</w:t>
        <w:br/>
        <w:t>-- Көршім тағы мас.</w:t>
        <w:br/>
        <w:t>-- Болсын.</w:t>
        <w:br/>
        <w:t>-- Әйелін ұрып жатыр.</w:t>
        <w:br/>
        <w:t>-- Ұра берсін.</w:t>
        <w:br/>
        <w:t>-- Бізге пышақ ала ұмтылады, “бәріңді жарып өлтірем!”</w:t>
        <w:br/>
        <w:t>дейді.</w:t>
        <w:br/>
        <w:t>-- Дей берсін.</w:t>
        <w:br/>
        <w:t>-- Полиция шақырамыз десек: “Барындар, бәрін жиып</w:t>
        <w:br/>
        <w:t>әкелсеңдер де еріктерің!” дейді.</w:t>
        <w:br/>
        <w:t>-- Дей берсін.</w:t>
      </w:r>
    </w:p>
    <w:p>
      <w:r>
        <w:t>-- “Полицейлердің бәрі ақымақ, бәрі нақұрыс!” деді.</w:t>
        <w:br/>
        <w:t>-- Недеді?! Кәне, жүр!</w:t>
        <w:br/>
        <w:t>жж</w:t>
        <w:br/>
        <w:t>-- Кеше біреу Бөкеңнің кітәпханасын тонап кетіпті!</w:t>
        <w:br/>
        <w:t>-- Қой, ей?!</w:t>
        <w:br/>
        <w:t>-- Төрт кітәбінің біреуін де қалдырмапты!</w:t>
        <w:br/>
        <w:t>жжж</w:t>
        <w:br/>
        <w:t>Айна алдында шәшін тарап тұрған әйел күйеуіне бұры-</w:t>
        <w:br/>
        <w:t>лып, тарағын көрсете:</w:t>
        <w:br/>
        <w:t>-- Мынаны қарашы, шәшім уыс-уыс боп түсе бастады, -</w:t>
        <w:br/>
        <w:t>дейді, мұңая сөйлеп.</w:t>
        <w:br/>
        <w:t>-- Саспа, көктемде хайуандардың бәрі түлейді, -- депті</w:t>
        <w:br/>
        <w:t>күйеуі.</w:t>
        <w:br/>
        <w:t>жжж</w:t>
        <w:br/>
        <w:t>Әскерге жаңа алынған солдат старшинаға барып:</w:t>
        <w:br/>
        <w:t>-- Старшина мырза, міне, қараңызшы: шалбардың ба-</w:t>
        <w:br/>
        <w:t>лағы діземе әрең жетті, ал көйлекке мендейдің екеуі сиып</w:t>
        <w:br/>
        <w:t>кеткендей, етіктің басы шананың басынша қайқайып түр,</w:t>
        <w:br/>
        <w:t>енді қайтем? -- дейді.</w:t>
        <w:br/>
        <w:t>-- Солдат -- қорқынышты сиқымен солдат! -- депті стар-</w:t>
        <w:br/>
        <w:t>шина.</w:t>
        <w:br/>
        <w:t>148</w:t>
        <w:br/>
        <w:t>бет ұшырасады. Біреуі екіншісін оқты көзімен атып, қақиып</w:t>
        <w:br/>
        <w:t>тұра қалып:</w:t>
        <w:br/>
        <w:t>-- Мен ақымақтарға ешқашан жол берген емеспін! -- дейді.</w:t>
        <w:br/>
        <w:t>Екінші бұрылып кете беріп:</w:t>
        <w:br/>
        <w:t>-- Мен ақымақтарға әрқашан жол беремін, -- депті.</w:t>
        <w:br/>
        <w:t>жжж</w:t>
        <w:br/>
        <w:t>-- Мен шахмат клубына барып жүрмін, бірақ, бір күні</w:t>
        <w:br/>
        <w:t>ұтып, бір күні ұтылып қаламын.</w:t>
        <w:br/>
        <w:t>-- Онда ұтатын күні ғана бармайсың ба?!</w:t>
        <w:br/>
        <w:t>жжж</w:t>
        <w:br/>
        <w:t>Қайыршы:</w:t>
        <w:br/>
        <w:t>-- Мырза, мен -- жазушымын. “Баюдың жүз тәсілі” де-</w:t>
        <w:br/>
        <w:t>ген кітәбім бар.</w:t>
        <w:br/>
        <w:t>Саудагер:</w:t>
        <w:br/>
        <w:t>-- Сонша тәсілін білсең, неге қайыр сұрап жүрсің?</w:t>
      </w:r>
    </w:p>
    <w:p>
      <w:r>
        <w:t>Қайыршы:</w:t>
        <w:br/>
        <w:t>-- Мен жазған тәсілдің жүзіншісі - осы.</w:t>
        <w:br/>
        <w:t>жжж</w:t>
        <w:br/>
        <w:t>Есік қағылады. Үй иесі әйел жақындап:</w:t>
        <w:br/>
        <w:t>-- О кім? - дейді.</w:t>
        <w:br/>
        <w:t>-- Тәңір тілеуіңізді берсін, ашыңызшы, бір кішкене ша-</w:t>
        <w:br/>
        <w:t>руам бар еді.</w:t>
        <w:br/>
        <w:t>Әйел есігін ашса -- бір ер адам тұр. Ол алақанына салған</w:t>
        <w:br/>
        <w:t>түймесін ұсынады:</w:t>
        <w:br/>
        <w:t>-- Тәңір тілеуіңізді берсін, мынаны пенжаққа қадап бере</w:t>
        <w:br/>
        <w:t>қойыңызшы!</w:t>
        <w:br/>
        <w:t>-- Пенжағың қайда?</w:t>
        <w:br/>
        <w:t>-- Сіздерде артық-ауыс пенжақ шынымен жоқ па?!</w:t>
        <w:br/>
        <w:t>жжж</w:t>
        <w:br/>
        <w:t>Қайыршты:</w:t>
        <w:br/>
        <w:t>-- Мырза, шай алып ішейін деп едім, азын-аулақ тиын-</w:t>
        <w:br/>
        <w:t>сиын бермес пе екенсіз?</w:t>
        <w:br/>
        <w:t>-- Қылаяғы шайыңа жетер ақшаң жоқ па?</w:t>
        <w:br/>
        <w:t>-- Өзімде жоқты емес, сізде барды сұрап тұрмын ғой...</w:t>
        <w:br/>
        <w:t>156</w:t>
        <w:br/>
        <w:t>-- Теңіз жағасында.</w:t>
        <w:br/>
        <w:t>-- Жақсы болды ма?</w:t>
        <w:br/>
        <w:t>-- Онша емес.</w:t>
        <w:br/>
        <w:t>-- Е, неге?</w:t>
        <w:br/>
        <w:t>-- Күн өте ыстық болды. Ырымға бір ағаш жоқ.</w:t>
        <w:br/>
        <w:t>Біріміздің көлеңкемізде біріміз кезек-кезек отыратын бол-</w:t>
        <w:br/>
        <w:t>дық. Сөйтіп жүргенімізде бір күні жанымызға бір жолба-</w:t>
        <w:br/>
        <w:t>рыс жетіп келді.</w:t>
        <w:br/>
        <w:t>-- Мәссаған?! )</w:t>
        <w:br/>
        <w:t>-- Ол кісіге шабатын жолбарыс екен, білетіндер айта</w:t>
        <w:br/>
        <w:t>қойды.</w:t>
        <w:br/>
        <w:t>-- Сонсоң?</w:t>
        <w:br/>
        <w:t>-- Сонсоң бір ержүрек әйел оған бір шелек суды шашып</w:t>
        <w:br/>
        <w:t>кеп жіберіп еді, ол тұра қашып, орманға кіріп кетті.</w:t>
        <w:br/>
        <w:t>-- Рас, ей!. Дәл сол сәтте мен орманнан шыға бергенмін,</w:t>
        <w:br/>
        <w:t>әлгі жолбарыс маған соғылып қалғаны, ал мен әдетімше</w:t>
      </w:r>
    </w:p>
    <w:p>
      <w:r>
        <w:t>оны мүртынан шап беріп едім, мұрты шылқыған су екен!</w:t>
        <w:br/>
        <w:t>жжж</w:t>
        <w:br/>
        <w:t>Бір әйел мас күйеуін шошытпақ болады да, ақ матаға</w:t>
        <w:br/>
        <w:t>оранып, қолшамын жағып барып, күйеуін жұлқылай бас-</w:t>
        <w:br/>
        <w:t>тайды. Күйеуі әлдезаманда ыңыранып бұрылып:</w:t>
        <w:br/>
        <w:t>-- Не болды? Сен кімсің? -- дейді.</w:t>
        <w:br/>
        <w:t>-- Мен -- албастымын!</w:t>
        <w:br/>
        <w:t>-- Онда танысайық, сен осы үйдегі албастының апайы-</w:t>
        <w:br/>
        <w:t>сың ба, сіңлісісің бе?</w:t>
        <w:br/>
        <w:t>Пойызда.</w:t>
        <w:br/>
        <w:t>Жолаушы: -- Әй, жолсерік, мені Қарағайлыда оят дегенім</w:t>
        <w:br/>
        <w:t>қайда?!</w:t>
        <w:br/>
        <w:t>Жолсерік: -- Ойбуу! Әрең оятып, көтеріп түсіріп</w:t>
        <w:br/>
        <w:t>жібергенім жаныңыздағы жолдасыңыз болды-ау, ә?!</w:t>
        <w:br/>
        <w:t>жжж</w:t>
        <w:br/>
        <w:t>Жанындағы орындықта сағыз шайнап отырған жігітке қара-</w:t>
        <w:br/>
        <w:t>ғыштаған кемпір бір кезде жылы жымиып, ұмтылыңқырап</w:t>
        <w:br/>
        <w:t>сөйлеп: -- Жақсы тәрбие көрген кішіпейіл, ақжарқын адам</w:t>
        <w:br/>
        <w:t>екеніңізді аңғардым, бірақ, не айтқаныңызды білмеймін, екі</w:t>
        <w:br/>
        <w:t>құлағым да естімеуші еді, -- депті.</w:t>
        <w:br/>
        <w:t>152</w:t>
        <w:br/>
        <w:t>кіріседі. Арада бір сағат уақыт өткенде екінші жүргізуші</w:t>
        <w:br/>
        <w:t>оған: -- Құрметті мырза, гәзетіңізді оқып болған соң ма-</w:t>
        <w:br/>
        <w:t>ған берерсіз, шолып шығайын, -- депті.</w:t>
        <w:br/>
        <w:t>жжж</w:t>
        <w:br/>
        <w:t>Екі жапон сөйлесіп тұрып, бірі:</w:t>
        <w:br/>
        <w:t>-- Чукча мен негрдің бір-бірінен айырмашылығы не? -</w:t>
        <w:br/>
        <w:t>дейді.</w:t>
        <w:br/>
        <w:t>Екіншісі:</w:t>
        <w:br/>
        <w:t>-- Чукча кептірген балық сияқты да, негр қақтаған балық</w:t>
        <w:br/>
        <w:t>сияқты, -- депті.</w:t>
        <w:br/>
        <w:t>жжж</w:t>
        <w:br/>
        <w:t>Жаңа автакөлік сатып алған бір мақтаншақ жігіт көшеде</w:t>
        <w:br/>
        <w:t>ары-бері ызғытып жүріпті де, жол жиегіндегі бағананы сүзіп</w:t>
        <w:br/>
        <w:t>қалып, ес-түсінен айырылып, ауруханаға апарылыпты. Онда</w:t>
        <w:br/>
        <w:t>екі апта емделіп, үйіне оралыпты. Көршілерінің бірі көңілін</w:t>
        <w:br/>
        <w:t>сұрай келеді:</w:t>
        <w:br/>
        <w:t>-- Иә, қалайсың? Дәрігерлер не деді?</w:t>
        <w:br/>
        <w:t>-- Дәрігерлер: “миың жоқ екен, әйтпесе, қатты шайқала-</w:t>
        <w:br/>
        <w:t>тын еді” деді.</w:t>
      </w:r>
    </w:p>
    <w:p>
      <w:r>
        <w:t>жжж</w:t>
        <w:br/>
        <w:t>Мейрамханадан масайып шыққан бір жігіт автокөлігіне</w:t>
        <w:br/>
        <w:t>әрең жетіп, есігін аша алмай қиралаңдап тұрады. Сонысын</w:t>
        <w:br/>
        <w:t>байқаған полицей келіп:</w:t>
        <w:br/>
        <w:t>-- Мына сиқыңмен қалай отырмақсың? -- дейді. Анау</w:t>
        <w:br/>
        <w:t>ежірейіп:</w:t>
        <w:br/>
        <w:t>-- Жаяу жүре алмайтынымды көрмей тұрсың ба?! - депті.</w:t>
        <w:br/>
        <w:t>жжж</w:t>
        <w:br/>
        <w:t>Түн ортасында полиция бөлімшесіне тәлтіректеген мас</w:t>
        <w:br/>
        <w:t>біреу кіріп, кезекшіге:</w:t>
        <w:br/>
        <w:t>-- Лейтенант, кішкентай ақ итті көрген жоқсың бі? --</w:t>
        <w:br/>
        <w:t>дейді.</w:t>
        <w:br/>
        <w:t>-- Жоқ.</w:t>
        <w:br/>
        <w:t>-- Мұнда жұмыс істегеніңе неше жыл болды?</w:t>
        <w:br/>
        <w:t>-- Жиырма жыл.</w:t>
        <w:br/>
        <w:t>-- Осынша уақытта ол ақ итті көрмегенің қалай?</w:t>
        <w:br/>
        <w:t>147</w:t>
        <w:br/>
        <w:t>- Қазір, күте тұр! -- деген даурықпа дүкенге кіріп кетеді</w:t>
        <w:br/>
        <w:t>де, бір жәшік кәмпит алып шығып, бәстескенге: -- Мә, ал,</w:t>
        <w:br/>
        <w:t>елу долларынды түсір! -- дейді. Бәстескен кісі төсқалтасы-</w:t>
        <w:br/>
        <w:t>нан құжат алып көрсетіп:</w:t>
        <w:br/>
        <w:t>-- Мен кәмпит іздеп жүрген жоқпын, сен сияқты үұры-</w:t>
        <w:br/>
        <w:t>ларды іздеп жүрмін, сен тұтқындалдың! -- дейді сұстанып.</w:t>
        <w:br/>
        <w:t>Анау да қалтасынан құжатын алып:</w:t>
        <w:br/>
        <w:t>-- “Біздің полицейлер. әзіл-қалжыңнан мақрүм” деген сөз</w:t>
        <w:br/>
        <w:t>рас екен ғой?! -- деп күліпті. Сөйтсе, ол дүкеннің иесі екен.</w:t>
        <w:br/>
        <w:t>жжж</w:t>
        <w:br/>
        <w:t>Біреудің қалтасына түсіп тұрған ұрыны шап беріп ұстай</w:t>
        <w:br/>
        <w:t>алған полицей оған:</w:t>
        <w:br/>
        <w:t>-- Тырп етпе! -- деп ақырады да, дауысқа жалт бұрылып</w:t>
        <w:br/>
        <w:t>қараған екінші кісіге: -- Міне, ұры ұсталды, көрдіңіз ғой,</w:t>
        <w:br/>
        <w:t>енді куә боласыз, -- дейді.</w:t>
        <w:br/>
        <w:t>-- Жарайды, болайын.</w:t>
        <w:br/>
        <w:t>-- Аты-жөніңіз кім?</w:t>
        <w:br/>
        <w:t>-- Джон Смит.</w:t>
        <w:br/>
        <w:t>-- Дұрысын айтыңыз!</w:t>
        <w:br/>
        <w:t>-- Дұрысы -- Джон Смит.</w:t>
      </w:r>
    </w:p>
    <w:p>
      <w:r>
        <w:t>-- Құбылмай шыныңызды айтыңыз!</w:t>
        <w:br/>
        <w:t>-- Шыным осы.</w:t>
        <w:br/>
        <w:t>-- Бізде екінің бірі -- Джон Смит. Қылжақтамай шыны-</w:t>
        <w:br/>
        <w:t>ңызды айтыңыз деймін!</w:t>
        <w:br/>
        <w:t>-- Уинстон Черчиллмін.</w:t>
        <w:br/>
        <w:t>-- Е, бірден өстіп шыныңызды айтпайсыз ба?! -- депті</w:t>
        <w:br/>
        <w:t>полицей масаттанып.</w:t>
        <w:br/>
        <w:t>жжж</w:t>
        <w:br/>
        <w:t>Депутаттыққа кандидат бір жігіт сайлаушылары алдында</w:t>
        <w:br/>
        <w:t>ағыл-тегіл сөйлеп, үйіп-төгіп уәде беріп болып:</w:t>
        <w:br/>
        <w:t>-- Мен осы отырған барлықтарыңызға өзіме сенгендей</w:t>
        <w:br/>
        <w:t>сенетін боламын! -- дейді.</w:t>
        <w:br/>
        <w:t>Сонда сайлаушылардың бірі:</w:t>
        <w:br/>
        <w:t>-- Ендеше, бізге ең алдымен сатушысыз дүкен салдырып</w:t>
        <w:br/>
        <w:t>бер! -- депті.</w:t>
        <w:br/>
        <w:t>жжж</w:t>
        <w:br/>
        <w:t>Екі жолдас әлденеге ерегесіп, сөзге келісіп, араздасып</w:t>
        <w:br/>
        <w:t>қалыпты. Содан күндердің бір күнінде екеуі көшеде бетпе-</w:t>
        <w:br/>
        <w:t>155</w:t>
        <w:br/>
        <w:t>-- Сендерге бірден ескертем: егер кім де кім дөрекі</w:t>
        <w:br/>
        <w:t>сөйлейтін болса, мен оның жағын айырып, Тілін жұлып,</w:t>
        <w:br/>
        <w:t>көресісін көрсетемін ол ит-шошқаға! -- депті.</w:t>
        <w:br/>
        <w:t>жжж</w:t>
        <w:br/>
        <w:t>Кешкісін кеңсесінен келген күйеуін әйелі қуана қарсы алып:</w:t>
        <w:br/>
        <w:t>-- Біздің балақайымыздың тілі шықты, сөйледі, бірінші</w:t>
        <w:br/>
        <w:t>айтқан сөзі “папа” болды! -- дейді.</w:t>
        <w:br/>
        <w:t>-- Шын ба, ей?! Ғажап болды деші! Қашан сөйледі?!</w:t>
        <w:br/>
        <w:t>-- Жаңа ғана, телеэкраннан шимпанзені көргенінде!..</w:t>
        <w:br/>
        <w:t>жжж</w:t>
        <w:br/>
        <w:t>Көлде кенеттен толқын күшейеді де, шомылып жүрген</w:t>
        <w:br/>
        <w:t>екі жігітті жағадан алыстатып жібереді. Қарсыласып қажуға</w:t>
        <w:br/>
        <w:t>айналған жігіттердің біреуі құдайға жалбарына бастайды:</w:t>
        <w:br/>
        <w:t>-- О, тәңірім! Мен пендешілікпен сені ұмытып, араққа,</w:t>
        <w:br/>
        <w:t>қыдырысқа салындым, кісілерді алдап, күнәға баттым... егер</w:t>
        <w:br/>
        <w:t>мына тажалдан аман-есен құтылсам, сенің алдыңдағы бар-</w:t>
        <w:br/>
        <w:t>лық күнә...</w:t>
        <w:br/>
        <w:t>-- Әй, тоқта, босқа әурсленбей-ақ қой, әне, бір қайық-</w:t>
        <w:br/>
        <w:t>шы келе жатыр! -- депті жолдасы, куана айғайлап жіберіп.</w:t>
      </w:r>
    </w:p>
    <w:p>
      <w:r>
        <w:t>жжаж</w:t>
        <w:br/>
        <w:t>Теңізшілер мектебінде емтихан жүріп жатады.</w:t>
        <w:br/>
        <w:t>Мұғалім шәкіртіне:</w:t>
        <w:br/>
        <w:t>-- Егер оң жақ борттан дауыл келіп ұрса, сен не істейсің? -</w:t>
        <w:br/>
        <w:t>дейді.</w:t>
        <w:br/>
        <w:t>-- Дереу зәкір тастаймын.</w:t>
        <w:br/>
        <w:t>-- Сол жақ борттан үрса ше?</w:t>
        <w:br/>
        <w:t>-- Ол жаққа да зәкір тастаймын.</w:t>
        <w:br/>
        <w:t>-- Құйрықтан үрса ше?</w:t>
        <w:br/>
        <w:t>-- Оған да зәкір тастаймын.</w:t>
        <w:br/>
        <w:t>-- Тұмсықтан ұрса ше?</w:t>
        <w:br/>
        <w:t>-- Оған да зәкір...</w:t>
        <w:br/>
        <w:t>-- Сонша зәкірді қайдан аласың?</w:t>
        <w:br/>
        <w:t>-- Ал сіз сонша дауылды қайдан аласыз?</w:t>
        <w:br/>
        <w:t>жжж</w:t>
        <w:br/>
        <w:t>-- Кеше жаныңда бұрала басып кетіп бара жатқан әйел</w:t>
        <w:br/>
        <w:t>150</w:t>
        <w:br/>
        <w:t>-- Менің әйелім кермаралдай әсем! -- дейді араб.</w:t>
        <w:br/>
        <w:t>Орыс сәл ойланып отырып, қолын сілтей қалып:</w:t>
        <w:br/>
        <w:t>-- Менің әйелім де бір жануарға ұқсайды, бірақ, соның</w:t>
        <w:br/>
        <w:t>аты есіме түспей түр, -- депті.</w:t>
        <w:br/>
        <w:t>жжж</w:t>
        <w:br/>
        <w:t>-- Абрам, неғып тұрсың?</w:t>
        <w:br/>
        <w:t>--.Әйелім екеуіміз театрға келдік.</w:t>
        <w:br/>
        <w:t>--- Әйелің көрінбейді ғой?</w:t>
        <w:br/>
        <w:t>-- Ол театрда.</w:t>
        <w:br/>
        <w:t>-- Сен кірмеуші ме едің?</w:t>
        <w:br/>
        <w:t>-- Автокөлігімізді бүгін мен күзетемін.</w:t>
        <w:br/>
        <w:t>жжж</w:t>
        <w:br/>
        <w:t>Американдар орыстардың ақша жасайтын аспабын ұрлап</w:t>
        <w:br/>
        <w:t>әкетіп, ақша жасауға кіріседі, бірақ, қызыл ақшаның орны-</w:t>
        <w:br/>
        <w:t>на сұрықсыз көкала ақша шыға береді. Дал болған амери-</w:t>
        <w:br/>
        <w:t>кандар ақша жасаушы шебер орыстың өзін үрлап әкетеді де,</w:t>
        <w:br/>
        <w:t>одан аспапты дұрыс пайдалануды үйретуді талап етеді.</w:t>
        <w:br/>
        <w:t>-- Қағаздың қажет сортын таңдап ала алдыңдар ма? -</w:t>
        <w:br/>
        <w:t>дейді орыс.</w:t>
        <w:br/>
        <w:t>-- Алдық.</w:t>
        <w:br/>
        <w:t>-- Дұрыс! Көк бояуды құйдындар ғой?</w:t>
        <w:br/>
        <w:t>-- Қүйдық.</w:t>
        <w:br/>
        <w:t>-- Дұрыс! Қызыл бояуды құйдындар ғой?</w:t>
      </w:r>
    </w:p>
    <w:p>
      <w:r>
        <w:t>-- Құйдық.</w:t>
        <w:br/>
        <w:t>-- Дұрыс! Спиртті ше?</w:t>
        <w:br/>
        <w:t>-- Қүйдық.</w:t>
        <w:br/>
        <w:t>-- О, нақұрыс өңшең!</w:t>
        <w:br/>
        <w:t>жжж</w:t>
        <w:br/>
        <w:t>Хирург:</w:t>
        <w:br/>
        <w:t>-- Сырқатыңызды әбден зерттедік, операция жасатуы-</w:t>
        <w:br/>
        <w:t>ңыз керек.</w:t>
        <w:br/>
        <w:t>Ауру адам:</w:t>
        <w:br/>
        <w:t>-- Жоқ, жасатпаймын!</w:t>
        <w:br/>
        <w:t>-- Е, неге?</w:t>
        <w:br/>
        <w:t>-- Операциядан кейін бейнет тартып жүргенше, өлгенім</w:t>
        <w:br/>
        <w:t>жақсы!</w:t>
        <w:br/>
        <w:t>-- Операция жасатсаңыз да бәрібір өлесіз!</w:t>
        <w:br/>
        <w:t>158</w:t>
        <w:br/>
        <w:t>жжәж</w:t>
        <w:br/>
        <w:t>-- Кеше түнде мені екі сотқар ұстап алып, қолсағатым-</w:t>
        <w:br/>
        <w:t>ды, әмиянімді, неке жүзігімді сыпырып әкетті.</w:t>
        <w:br/>
        <w:t>-- Сен түнде алтыатарсыз жүрмеуші едің ғой?</w:t>
        <w:br/>
        <w:t>-- Абырой болғанда олар шалбарымның артқы қалтасын</w:t>
        <w:br/>
        <w:t>қарамады!</w:t>
        <w:br/>
        <w:t>Тергеуші:</w:t>
        <w:br/>
        <w:t>-- Дүкенді тонамас бұрын әйеліңді, балаларыңды неге</w:t>
        <w:br/>
        <w:t>ойламадың?</w:t>
        <w:br/>
        <w:t>Айыпталушы:</w:t>
        <w:br/>
        <w:t>-- Ойладым, бірақ, қырсыққанда, дүкенде оларға лайық</w:t>
        <w:br/>
        <w:t>киім болмай шықты.</w:t>
        <w:br/>
        <w:t>жж</w:t>
        <w:br/>
        <w:t>Екі бөлмелі үйдің бір бөлмесінде Қожанасыр, екіншісінде</w:t>
        <w:br/>
        <w:t>Хасен деген жігіт тұрыпты (ол кезде де пәтер тапшылығы</w:t>
        <w:br/>
        <w:t>болған ғой, сірә!). Бірде Қожекең көршісіне барып:</w:t>
        <w:br/>
        <w:t>-- Хаске, сен менің пәтерімді сатып алшы! -- депті, қиыла</w:t>
        <w:br/>
        <w:t>сөйлеп.</w:t>
        <w:br/>
        <w:t>-- Е, неге? Ақша қажет болып тұр ма?</w:t>
        <w:br/>
        <w:t>-- Иә!</w:t>
      </w:r>
    </w:p>
    <w:p>
      <w:r>
        <w:t>-- Не үшін?</w:t>
        <w:br/>
        <w:t>-- Сенің бөлменді сатып алғым келеді.</w:t>
        <w:br/>
        <w:t>-- Сонда не болады?</w:t>
        <w:br/>
        <w:t>-- Үй түгел менікі болады!..</w:t>
        <w:br/>
        <w:t>жжж</w:t>
        <w:br/>
        <w:t>Қожанасырға бір көршісі жүгіріп келеді:</w:t>
        <w:br/>
        <w:t>-- Қожеке, жүгеніңді бере тұршы!</w:t>
        <w:br/>
        <w:t>-- Өзіңнің жүгенің қайда?</w:t>
        <w:br/>
        <w:t>-- Ауыздығы сынып қалғаны...</w:t>
        <w:br/>
        <w:t>-- Ә, менің жүгенім бос емес.</w:t>
        <w:br/>
        <w:t>-- “Бос емес?”</w:t>
        <w:br/>
        <w:t>-- Иә, бос емес, есегімнің басында түр.</w:t>
        <w:br/>
        <w:t>жжж</w:t>
        <w:br/>
        <w:t>Қожанасыр бірде таңертең үйінің төбесіне шығып алып: --</w:t>
        <w:br/>
        <w:t>159</w:t>
        <w:br/>
        <w:t>-- Әйеліме айтып қоймақшысың, ә?</w:t>
        <w:br/>
        <w:t>-- Айтпаймын.</w:t>
        <w:br/>
        <w:t>-- Ол-- менің әйелім.</w:t>
        <w:br/>
        <w:t>жжж</w:t>
        <w:br/>
        <w:t>Кеше әйелің екеуің маған араша бермей қырқысып қалып</w:t>
        <w:br/>
        <w:t>едіндер, қалай, татуласа алдындар ма?</w:t>
        <w:br/>
        <w:t>-- Ол менің қарсы алдыма дізе бүкті де...</w:t>
        <w:br/>
        <w:t>-- Иә, не деп кешірім сұрады?</w:t>
        <w:br/>
        <w:t>-- “Төсектің астына кіріп кеткенді қашан қоясың, әй,</w:t>
        <w:br/>
        <w:t>сужүрек оңбаған?! Кәне, шық, жаныңның барында!” деді.</w:t>
        <w:br/>
        <w:t>жжж</w:t>
        <w:br/>
        <w:t>-- Оу, мырза, мына гүлімнен сатып алсаңызшы!</w:t>
        <w:br/>
        <w:t>-- Оны не қылам?</w:t>
        <w:br/>
        <w:t>-- Сүйгеніңізге силайсыз.</w:t>
        <w:br/>
        <w:t>-- Қайдағы “сүйгеніңізге?” Менің әйелім бар!</w:t>
        <w:br/>
        <w:t>жжж</w:t>
        <w:br/>
        <w:t>Тұрмыс құрмаған кәрі қызға құрбысы:</w:t>
        <w:br/>
        <w:t>-- Күйеуге қашан шығасың, соны айтшы! -- дейді.</w:t>
        <w:br/>
        <w:t>-- Е, оны қайтем? Неше түрлі қылығымен көңілімді қош</w:t>
      </w:r>
    </w:p>
    <w:p>
      <w:r>
        <w:t>ететін маймылым, сөйлесетін тотықұсым, жылытатын пешім</w:t>
        <w:br/>
        <w:t>бар.</w:t>
        <w:br/>
        <w:t>жжж</w:t>
        <w:br/>
        <w:t>-- Бикеш, күйсандығыңызды жөндеуге келдім.</w:t>
        <w:br/>
        <w:t>-- Мен шақырған жоқпын ғой?</w:t>
        <w:br/>
        <w:t>-- Кәршілеріңіз шақырды.</w:t>
        <w:br/>
        <w:t>жжж</w:t>
        <w:br/>
        <w:t>-- Әй, көрші! Мені осы қазір жынданып кетсін демесең,</w:t>
        <w:br/>
        <w:t>саксафоныңның үнін өшір!</w:t>
        <w:br/>
        <w:t>-- Өй, ол қирап қалғалы бүгін бесінші күн!</w:t>
        <w:br/>
        <w:t>жжж</w:t>
        <w:br/>
        <w:t>-- Иә, көрінбегеніңізге көп болды ғой?</w:t>
        <w:br/>
        <w:t>-- Бір ай демалыста болдым.</w:t>
        <w:br/>
        <w:t>-- Қайда дем алдыңыз?</w:t>
        <w:br/>
        <w:t>151</w:t>
        <w:br/>
        <w:t>жжж</w:t>
        <w:br/>
        <w:t>Тротуарда алақанын жайып тұрған қара көзәйнекті қай-</w:t>
        <w:br/>
        <w:t>ыршының қасынан өте берген бір жігіт оған онтеңгелік ба-</w:t>
        <w:br/>
        <w:t>қырды ұсынады. Бақыр түсіп кетіп, дөңгелей жөнеледі де,</w:t>
        <w:br/>
        <w:t>қайыршы қуып барып ұстап алады.</w:t>
        <w:br/>
        <w:t>-- Әй, сен соқыр емес екенсің ғой?!</w:t>
        <w:br/>
        <w:t>-- Мен сендердің соқырларың емеспін, сендердің соқыр-</w:t>
        <w:br/>
        <w:t>ларың жаңа ғана мені орнына уақытша қалдырып, киноға</w:t>
        <w:br/>
        <w:t>кетгі!</w:t>
        <w:br/>
        <w:t>Сот:</w:t>
        <w:br/>
        <w:t>-- Сен осы өміріңде өз еңбегіңмен тым құрыса бір жүз</w:t>
        <w:br/>
        <w:t>теңге тауып көрдің бе?</w:t>
        <w:br/>
        <w:t>Айыпталушы:</w:t>
        <w:br/>
        <w:t>-- Көрдім. Былтырғы сайлауда сізге дауыс бергенімізде</w:t>
        <w:br/>
        <w:t>сізден бәріміз бесжүз теңгеден алдық қой?!.</w:t>
        <w:br/>
        <w:t>жжж</w:t>
        <w:br/>
        <w:t>Әйел:</w:t>
        <w:br/>
        <w:t>-- Дәрігер мырза, менің күйеуім үйықтап жатып был-</w:t>
        <w:br/>
        <w:t>дырлап сөйлейтінді шығарды.</w:t>
        <w:br/>
        <w:t>Дәрігер:</w:t>
        <w:br/>
        <w:t>-- Ә, оған бір дәрі жазып берейін, оны ішкен соң өліп</w:t>
        <w:br/>
        <w:t>қалғандай ұйықтайтын болады.</w:t>
        <w:br/>
        <w:t>-- Жо-жоқ, өйтпеңіз! Анық сөйлейтін дәрі беріңіз!</w:t>
        <w:br/>
        <w:t>жжж</w:t>
      </w:r>
    </w:p>
    <w:p>
      <w:r>
        <w:t>-- Мырза, бағана асханада тамақ ішіп отырғанымызда сіз</w:t>
        <w:br/>
        <w:t>оң жағыңыздағы әйелдің қолын қайта-қайта сүйе бердіңіз</w:t>
        <w:br/>
        <w:t>ғой?</w:t>
        <w:br/>
        <w:t>-- Аузымды сүртетін басқа ештеңе болмай қалды емес</w:t>
        <w:br/>
        <w:t>пел</w:t>
        <w:br/>
        <w:t>жжж</w:t>
        <w:br/>
        <w:t>Жапон, араб, орыс үшеуі әңгімелесіп отырыпты.</w:t>
        <w:br/>
        <w:t>-- Менің әйелім еліктей нәзік, өте әдемі! -- дейді жапон</w:t>
        <w:br/>
        <w:t>жігіт.</w:t>
        <w:br/>
        <w:t>жжж</w:t>
        <w:br/>
        <w:t>Дүкеніне келіп, оны-мұныны шұқылап, аяғына орала</w:t>
        <w:br/>
        <w:t>берген бір балаға ызаланған ұста көрік аузынан шыжылда-</w:t>
        <w:br/>
        <w:t>ған қып-қызыл темірді ала сала ұмсынтып:</w:t>
        <w:br/>
        <w:t>-- Кәне, кет, жоғал! -- деп деп баж ете қалады. Бала</w:t>
        <w:br/>
        <w:t>ұстаға бір, темірге бір қарайды да:</w:t>
        <w:br/>
        <w:t>-- Егер сен маған бір сөлкебай берсең, мен жалап алар</w:t>
        <w:br/>
        <w:t>едім, -- дейді. Ұста қалтасынан дереу сөлкебай алып, ба-</w:t>
        <w:br/>
        <w:t>лаға қарай лақтырып, қып-қызыл темірді ұсынып:</w:t>
        <w:br/>
        <w:t>-- Кәне, жалағышым, жала! -- дейді. Сөлкебайды қағып</w:t>
        <w:br/>
        <w:t>алған бала оны екі рет жалап, қалтасына салып, бұрылып</w:t>
        <w:br/>
        <w:t>кете барады.</w:t>
        <w:br/>
        <w:t>жжж</w:t>
        <w:br/>
        <w:t>Қаладан шығып көрмеген бір баланы немерелес ағасы</w:t>
        <w:br/>
        <w:t>ауылға алып барады. Бала үй іргесінде күйіс қайырып</w:t>
        <w:br/>
        <w:t>жатқан сиырға таңдана қарап, қалшиып тұрып қалады.</w:t>
        <w:br/>
        <w:t>Ағасы:</w:t>
        <w:br/>
        <w:t>-- Мүйізі қандай әдемі, ә? -- дейді. Інісі енді ағасына</w:t>
        <w:br/>
        <w:t>аңыра қарап:</w:t>
        <w:br/>
        <w:t>-- Анадай ауызымен күні бойы сағыз шайнаса, сонша</w:t>
        <w:br/>
        <w:t>сағыз сатып әперуге ақшаңыз қалай жетіп жүр? - депті.</w:t>
        <w:br/>
        <w:t>жжж</w:t>
        <w:br/>
        <w:t>Бір кездері екі желдиірмен тұрған жерге барған Мәскен</w:t>
        <w:br/>
        <w:t>енде бір-ақ диірмен тұрғанын көріп, Иесіне:</w:t>
        <w:br/>
        <w:t>-- Диірменіңіздің біреуі қайда? -- дейді.</w:t>
        <w:br/>
        <w:t>-- Екеуіне жел жетпеуге айналған соң біреуін бүзып тас-</w:t>
        <w:br/>
        <w:t>тадым, -- депті иесі.</w:t>
        <w:br/>
        <w:t>жжж</w:t>
        <w:br/>
        <w:t>-- Әй, Бопай, қалаға барып, сағаттың неше болғанын</w:t>
        <w:br/>
        <w:t>біліп келші!</w:t>
        <w:br/>
        <w:t>-- Қалай біліп кел дейсің, менде де сағат жоқ қой?!</w:t>
        <w:br/>
        <w:t>-- Қағазға жазып алып кел!</w:t>
        <w:br/>
        <w:t>жжеж</w:t>
      </w:r>
    </w:p>
    <w:p>
      <w:r>
        <w:t>Теміржол вокзалында.</w:t>
        <w:br/>
        <w:t>-- Пойыздар бүйтіп бәрібір кешіте беретін болған соң</w:t>
        <w:br/>
        <w:t>153</w:t>
        <w:br/>
        <w:t>“Ай-хо-О-о-ой-хо-0-о-хОЙ-0-О-о-О-ой” деп демі жеткенінше</w:t>
        <w:br/>
        <w:t>айғайлайды. Тындап тұрған көршісі:</w:t>
        <w:br/>
        <w:t>-- Қожеке, сонша айғайлағаның не? - дейді.</w:t>
        <w:br/>
        <w:t>-- Есегімнің бақырғаны қай жерге жететінін білемін, енді</w:t>
        <w:br/>
        <w:t>өз дауысымның қай жерге дейін жететінін біліп алғалы</w:t>
        <w:br/>
        <w:t>тұрмын, -- депті Қожекең.</w:t>
        <w:br/>
        <w:t>жжж</w:t>
        <w:br/>
        <w:t>Мәскеу. Қызыл алаң. Қазан төңкерісінің пәленбайыншы</w:t>
        <w:br/>
        <w:t>жылдығы. Сталин мен нөкерлері мавзолейдің мінберінде</w:t>
        <w:br/>
        <w:t>шерушілерге қол бұлғап тұрады. Бір кезде пионерлер мінберге</w:t>
        <w:br/>
        <w:t>жүгіріп шығып, көсемдеріне гүл силай бастайды. Сталин</w:t>
        <w:br/>
        <w:t>жанындағы серігіне мойын бұрып: Күн суытып барады, ко-</w:t>
        <w:br/>
        <w:t>ньяк алдырамыз ба, қайтеміз? -- деп қалған сәтте оған гүл</w:t>
        <w:br/>
        <w:t>ұсынған үл бала:</w:t>
        <w:br/>
        <w:t>-- Жолдас Сталин, ішімдік денсаулыққа зиянды, -- дейді.</w:t>
        <w:br/>
        <w:t>-- Сен кімсің? -- дейді оған Сталин.</w:t>
        <w:br/>
        <w:t>-- Бұл баланың аты-жөні -- Миша Горбачев, үшінші “а”</w:t>
        <w:br/>
        <w:t>класында оқиды, -- дейді оның жанындағы қыз бала. Миша</w:t>
        <w:br/>
        <w:t>оған имене қарап:</w:t>
        <w:br/>
        <w:t>-- Рая, сенен сұраған жоқ қой... - депті.</w:t>
        <w:br/>
        <w:t>жжж</w:t>
        <w:br/>
        <w:t>Горбачев бір күні таңертең балконына дамбалшаң шы-</w:t>
        <w:br/>
        <w:t>ғып, керіліп-созыла бастағанда іштен Раиса Максимовна:</w:t>
        <w:br/>
        <w:t>-- Миша, киініп шықсаң еді?! -- деп дауыстапты.</w:t>
        <w:br/>
        <w:t>-- Раечка, сен мені қайдан көріп тұрсын?</w:t>
        <w:br/>
        <w:t>-- “Америка дауысы” хабарлап жатыр!</w:t>
        <w:br/>
        <w:t>жжж</w:t>
        <w:br/>
        <w:t>“Огонек” жорналының Бас редакторы Виталий Коротич</w:t>
        <w:br/>
        <w:t>СОКП Орталық комитетінің жаңа Бас хатшысы Горбачевтің</w:t>
        <w:br/>
        <w:t>қабылдауында алғаш рет болып шығады.</w:t>
        <w:br/>
        <w:t>-- Иә, қалай екен? Не сөйлестіңдер? -- деседі, оны сыртта</w:t>
        <w:br/>
        <w:t>тосып тұрған қаламдастары.</w:t>
        <w:br/>
        <w:t>-- Жағдай қиын. Сөйлеуге бар, тыңдауға жоқ екен. Сірә,</w:t>
        <w:br/>
        <w:t>жел сөзбен ішімізді кептіретін шығар, -- депті Коротич.</w:t>
        <w:br/>
        <w:t>жжж</w:t>
        <w:br/>
        <w:t>О дүниедегі Брежнев бұ дүниедегі серіктеріне телефон</w:t>
        <w:br/>
        <w:t>соға береді екен. Бір күні солардың біреуімен хабарласып:</w:t>
      </w:r>
    </w:p>
    <w:p>
      <w:r>
        <w:t>160</w:t>
        <w:br/>
        <w:t>олардың жол кестесін жасаудың, жұртты алдаудың не қажеті</w:t>
        <w:br/>
        <w:t>бар, мен соны түсінбей отырмын.</w:t>
        <w:br/>
        <w:t>-- Пойыздар кесте бойынша жүрсе, онда мынадай етіп</w:t>
        <w:br/>
        <w:t>вокзал салудың керегі не?!</w:t>
        <w:br/>
        <w:t>Тергеуші:</w:t>
        <w:br/>
        <w:t>-- Сіз әйеліңіздің ашынасын өлтірмей, әйеліңізді</w:t>
        <w:br/>
        <w:t>өлтірдіңіз, оның себебі не?</w:t>
        <w:br/>
        <w:t>Айыпталушы:</w:t>
        <w:br/>
        <w:t>-- Апта сайын бір еркекті өлтіріп жүруге уақытым жоқ!</w:t>
        <w:br/>
        <w:t>жжж</w:t>
        <w:br/>
        <w:t>Тым қатты жүріп келе жатқан автокөлікті тоқтатқан жол</w:t>
        <w:br/>
        <w:t>полицейі жүргізушіге:</w:t>
        <w:br/>
        <w:t>-- Сіз анау бағдаршамның қызылы жанғанына қарамас-</w:t>
        <w:br/>
        <w:t>тан өтіп кеттіңіз, әйтеуір, көлденең көшеден мәшине</w:t>
        <w:br/>
        <w:t>кезікпей, бір апаттан аман қалдыңыздар, мұншама асығып</w:t>
        <w:br/>
        <w:t>не болды? -- дейді. Жүргізуші қулық жасап құтылуды ой-</w:t>
        <w:br/>
        <w:t>лай қойын:</w:t>
        <w:br/>
        <w:t>-- Әйелімнің осы айда көтеріліп ауыратыны бар еді, со-</w:t>
        <w:br/>
        <w:t>нысы үстап, ауруханаға тез жеткізуге асығып бара жатыр</w:t>
        <w:br/>
        <w:t>едім, -- дейді. Полицей еңкейіп, әйелге көз тастайды. Әйел</w:t>
        <w:br/>
        <w:t>де қулық ойлай қалып, полицейге екі қолын бірдей созып:</w:t>
        <w:br/>
        <w:t>-- Жаным, бұл сенсің бе, келші, армансыз сүйісейікші</w:t>
        <w:br/>
        <w:t>бір! -- дейді. Полицей ытқып кетіп, қолын сілтеп:</w:t>
        <w:br/>
        <w:t>-- Жүре беріңіздер, жүре беріңіздер! -- депті.</w:t>
        <w:br/>
        <w:t>жжж</w:t>
        <w:br/>
        <w:t>Дүкеннің алдында тұрған бір топ кісінің біреуі даурыға</w:t>
        <w:br/>
        <w:t>сөйлеп:</w:t>
        <w:br/>
        <w:t>-- Қайсысыңа не керек, кәне, айтыңдар, мен соны мына</w:t>
        <w:br/>
        <w:t>дүкеннен осы қазір текке алып шығып бере аламын! -</w:t>
        <w:br/>
        <w:t>дейді. Сол сәтте келе қалған біреу:</w:t>
        <w:br/>
        <w:t>-- Соқ өтірікті! -- дейді.</w:t>
        <w:br/>
        <w:t>-- Сенбесең, кел, бәстесейік!</w:t>
        <w:br/>
        <w:t>-- Кел!</w:t>
        <w:br/>
        <w:t>-- Елу долларға!</w:t>
        <w:br/>
        <w:t>-- Құп!</w:t>
        <w:br/>
        <w:t>-- Саған не керек?</w:t>
        <w:br/>
        <w:t>-- Бір жәшік кәмпит!</w:t>
      </w:r>
    </w:p>
    <w:p>
      <w:r>
        <w:t>154</w:t>
        <w:br/>
        <w:t>жжж</w:t>
        <w:br/>
        <w:t>Қабылдауына келген жігітке дәрігер келіншек:</w:t>
        <w:br/>
        <w:t>-- Шешініңіз, -- дейді, тамағы ауырып отырғандықтан</w:t>
        <w:br/>
        <w:t>күбірлей сөйлеп.</w:t>
        <w:br/>
        <w:t>-- Сіз ше? - депті жігіт сыбырлап.</w:t>
        <w:br/>
        <w:t>жжж</w:t>
        <w:br/>
        <w:t>Дәрігерге келген кемпір:</w:t>
        <w:br/>
        <w:t>-- Доктор, мен бір түсініксіз сырқатқа шалдықтым: бір</w:t>
        <w:br/>
        <w:t>тұрсам -- тұра берем, тұра берем, тұра берем, ал бір отырсам --</w:t>
        <w:br/>
        <w:t>отыра берем, отыра берем, отыра берем, егер жатсам -- жата</w:t>
        <w:br/>
        <w:t>берем, жата берем, жата берем, -- дейді. Дәрігер оған шығар</w:t>
        <w:br/>
        <w:t>есікті нұсқап:</w:t>
        <w:br/>
        <w:t>-- Олай болса, анау есіктен шығыңыз да, жүре беріңіз,</w:t>
        <w:br/>
        <w:t>жүре беріңіз, жүре беріңіз, жүре беріңіз! -- депті.</w:t>
        <w:br/>
        <w:t>жж-ж</w:t>
        <w:br/>
        <w:t>Сабақ өткізіп отырған тарихшы мүғалім:</w:t>
        <w:br/>
        <w:t>-- Иванов, Измаилды кім алды? -- дейді.</w:t>
        <w:br/>
        <w:t>-- Жо-жоқ, мен алған жоқпын! Сидоровтан сұраңызшы,</w:t>
        <w:br/>
        <w:t>сол алған шығар? -- дейді Иванов.</w:t>
        <w:br/>
        <w:t>-- Сидоров, Измаилды кім алды? -- дейді мұғалім Сидоровка.</w:t>
        <w:br/>
        <w:t>-- Жок, жоқ, мен де алған жоқпын! -- деп Сидоров та</w:t>
        <w:br/>
        <w:t>азар да безер болыпты.</w:t>
        <w:br/>
        <w:t>Үзілісте мұғалімдер бөлмесіне оралған тарихшы соны ай-</w:t>
        <w:br/>
        <w:t>тып, қатты ренжіп отырады. Директордың оку ісі жөніндегі</w:t>
        <w:br/>
        <w:t>орынбасары оны жұбата сөйлеп:</w:t>
        <w:br/>
        <w:t>-- Оның Несіне ренжисіз, жоқтан өзгеге жүйкеңізді тоз-</w:t>
        <w:br/>
        <w:t>дырмаңыз. Баланың аты -- бала емес пе, байқамай алған шығар,</w:t>
        <w:br/>
        <w:t>ертең қайтарып береді, -- дейді. Тарихшы мырс етіп шығып</w:t>
        <w:br/>
        <w:t>кетеді де, директорға барып, класта болған жәйтті, оған орын-</w:t>
        <w:br/>
        <w:t>басарының не дегенін айтып береді. Директор маңыздана сөйлеп:</w:t>
        <w:br/>
        <w:t>-- И-и-иә... түсінікті-і-і... Қай класс дедің? -- дейді.</w:t>
        <w:br/>
        <w:t>-- Бесінші “б” класы.</w:t>
        <w:br/>
        <w:t>-- Ә, олар алғандарын ешқашан қайтарып бермейді!</w:t>
        <w:br/>
        <w:t>жжж</w:t>
        <w:br/>
        <w:t>Мектепке жаңадан келген әдебиетші мұғалім жетінші</w:t>
        <w:br/>
        <w:t>класқа бірінші сабағын өткізуге барып отырып, шәкірттерге</w:t>
        <w:br/>
        <w:t>түсін суыта қарап:</w:t>
        <w:br/>
        <w:t>149</w:t>
      </w:r>
    </w:p>
    <w:p>
      <w:r>
        <w:t>-- Немене “неліктен”?</w:t>
        <w:br/>
        <w:t>-- “Ұмытып қалатын болып жүргеніңіз”.</w:t>
        <w:br/>
        <w:t>-- “Ұмытқаны” қалай?</w:t>
        <w:br/>
        <w:t>-- Өзіңіз айттыңыз ғой!</w:t>
        <w:br/>
        <w:t>-- Мен не айттым?</w:t>
        <w:br/>
        <w:t>-- Ұмыта беретініңізді.</w:t>
        <w:br/>
        <w:t>-- Неменені, дәрігер мырза?</w:t>
        <w:br/>
        <w:t>-- Мен қайдан білейін!</w:t>
        <w:br/>
        <w:t>-- Білмесеңіз, басымды қатырмаңыз, “білмеймін” деңіз!..</w:t>
        <w:br/>
        <w:t>Ұжж</w:t>
        <w:br/>
        <w:t>Жұмыссыз жүрген дәрігер жігіт емхананың бас дәрігеріне</w:t>
        <w:br/>
        <w:t>қызмет сұрай барып:</w:t>
        <w:br/>
        <w:t>-- Маған жұмыс тауып берсеңіз екен! -- деп қиылды.</w:t>
        <w:br/>
        <w:t>-- Себебі?</w:t>
        <w:br/>
        <w:t>-- Себебі... бір әйелім, үш балам бар...</w:t>
        <w:br/>
        <w:t>-- Қолыңыздан одан басқа не келеді?...</w:t>
        <w:br/>
        <w:t>жжж</w:t>
        <w:br/>
        <w:t>Бес-алты жастағы қызын ерте дәрігерге барған әйел:</w:t>
        <w:br/>
        <w:t>-- Міне, қараңызшы, қызымның беті қисайып кетті, -</w:t>
        <w:br/>
        <w:t>делі, үрейлі үнмен.</w:t>
        <w:br/>
        <w:t>-- Қашан қисайды?</w:t>
        <w:br/>
        <w:t>-- Бүгін таңертең.</w:t>
        <w:br/>
        <w:t>Дәрігер баланы ары-бері қарап, қатты тартып өрілген</w:t>
        <w:br/>
        <w:t>бұрымын босатып еді, беті түзелді.</w:t>
        <w:br/>
        <w:t>-- Ойпырым-ай, сізге алын келгенім жақсы болды-ау! -</w:t>
        <w:br/>
        <w:t>деді әйел қуанып.</w:t>
        <w:br/>
        <w:t>-- Күйеуіңіз бар ғой, ә? -- деді дәрігер.</w:t>
        <w:br/>
        <w:t>-- Жоқ, айрылысып кеткенбіз, торт жыл болды.</w:t>
        <w:br/>
        <w:t>-- Е-е, ол байғұстың азаптан құтылғанына төрт жыл</w:t>
        <w:br/>
        <w:t>деңізіші!..</w:t>
        <w:br/>
        <w:t>жжөж</w:t>
        <w:br/>
        <w:t>Перзентхана. Дәрігерлер бір нәрестені көріп тұр.</w:t>
        <w:br/>
        <w:t>-- Бұл бала маршал болады, қараңдаршы, әлден-ақ түсі</w:t>
      </w:r>
    </w:p>
    <w:p>
      <w:r>
        <w:t>суық, -- деді бір дәрігер.</w:t>
        <w:br/>
        <w:t>-- Премьер-министр болады, төсеніштерін жаялығына қоса</w:t>
        <w:br/>
        <w:t>астына басып алғанын көрдіңдер ме?! -- деді екінші дәрігер.</w:t>
        <w:br/>
        <w:t>-- Президент болады, кәк деп, кішші деп қойғанын бүркеп</w:t>
        <w:br/>
        <w:t>жатқан жоқ па?! -- деді үшіншісі.</w:t>
        <w:br/>
        <w:t>162</w:t>
        <w:br/>
        <w:t>Көз дәрігеріне келген келіншек:</w:t>
        <w:br/>
        <w:t>-- Сәбізді көп жесем, көзім көзәйнексіз де шынында</w:t>
        <w:br/>
        <w:t>дұрыс көретін бола ма? Сіз қалжыңдап айтып отырған жоқ-</w:t>
        <w:br/>
        <w:t>сыз ба? -- деп қылымсыпты. Дәрігер оған жымия қарап:</w:t>
        <w:br/>
        <w:t>-- Қоянның көзәйнек кигенін көрдіңіз бе? -- депті.</w:t>
        <w:br/>
        <w:t>жжж</w:t>
        <w:br/>
        <w:t>-- Дәрігер мырза, Чернобльдің алмасын жеуіме бола ма?</w:t>
        <w:br/>
        <w:t>-- Болады. Бірақ қабығын аршып, тереңірек көміп тастаңыз.</w:t>
        <w:br/>
        <w:t>жж.ж</w:t>
        <w:br/>
        <w:t>-- Дәрігер мырза, күйеуім соңғы кезде түтығатын болып жүр.</w:t>
        <w:br/>
        <w:t>-- Солай ма?</w:t>
        <w:br/>
        <w:t>-- Йә, сөйлесе-ақ тұтығады.</w:t>
        <w:br/>
        <w:t>жжж</w:t>
        <w:br/>
        <w:t>Көз дәрігері Ақайдың жасы елуге толып, ұжымы той</w:t>
        <w:br/>
        <w:t>жасап, оған хрусталь көз силапты. Ол силықты қызыға көріп</w:t>
        <w:br/>
        <w:t>отырып өл: “Егер мен гинеколог болсам, не силар еді?”</w:t>
        <w:br/>
        <w:t>депті іштей.</w:t>
        <w:br/>
        <w:t>жжеж</w:t>
        <w:br/>
        <w:t>-- Дәрігер мырза, мен дұрыстап ұйықтай алмайтын бір</w:t>
        <w:br/>
        <w:t>пәлеге ұшырадым, -- дейді депутат.</w:t>
        <w:br/>
        <w:t>-- Қалайша? Қашаннан бері?</w:t>
        <w:br/>
        <w:t>-- Қалайша екенін білмеймін, әйтеуір, өткен аптадағы</w:t>
        <w:br/>
        <w:t>мәжілістерде небары жарты сағат қана ұйықтай алдым.</w:t>
        <w:br/>
        <w:t>жжж</w:t>
        <w:br/>
        <w:t>-- Менің күйеуіме бірдеңе болды, бес минөт, он минөт,</w:t>
        <w:br/>
        <w:t>тіпті бір сағат сөйлесем де, естімеген кісіше былқ етпей</w:t>
        <w:br/>
        <w:t>отыра беретінді шығарды.</w:t>
        <w:br/>
        <w:t>-- Шыдамдылық та -- талант!</w:t>
        <w:br/>
        <w:t>жжж</w:t>
        <w:br/>
        <w:t>-- Дәрігер мырза, мен бүгін қатты қапаланып келіп</w:t>
        <w:br/>
        <w:t>отырмын.</w:t>
        <w:br/>
        <w:t>163</w:t>
      </w:r>
    </w:p>
    <w:p>
      <w:r>
        <w:t>Сұрақ: Хрушев таздың тұсында қойды жылына екі рет</w:t>
        <w:br/>
        <w:t>төлдетпек болған Малашенко деген “қошқар” тірі ме екен?</w:t>
        <w:br/>
        <w:t>жжеж</w:t>
        <w:br/>
        <w:t>- Омырауым қыныса-ақ орден тағушы едім...</w:t>
        <w:br/>
        <w:t>Сұрақ: Қазақстанда пәтерақы мен зейнетақы жарыса берсе,</w:t>
        <w:br/>
        <w:t>“Қайратқа” Еуропа чемпионының тәжі бұйыра ма?</w:t>
        <w:br/>
        <w:t>жжж</w:t>
        <w:br/>
        <w:t>-- Әмірі күшті қайсыбір шенеуніктердің ел білмейтін</w:t>
        <w:br/>
        <w:t>шешелерін, қатындарын Ел анасына балап дәріптеп “тари-</w:t>
        <w:br/>
        <w:t>хи еңбек” жазуды кәсіп ете бастаған жорналшы-жазушылар</w:t>
        <w:br/>
        <w:t>бар.</w:t>
        <w:br/>
        <w:t>Сұрақ: Басы теңбіл доп секілді әлгі Горбачевтың жыл</w:t>
        <w:br/>
        <w:t>сайын не Алматыда, не Астанада қонақ болып жүретіні оның</w:t>
        <w:br/>
        <w:t>1986 жылғы желтоқсан көтерілісімізді қанға бөктіргеніне</w:t>
        <w:br/>
        <w:t>алғысымыз ба?</w:t>
        <w:br/>
        <w:t>-- Дүкенде айранның түрі-түрі көбейген сайын көк суы</w:t>
        <w:br/>
        <w:t>Да көбейіп барады.</w:t>
        <w:br/>
        <w:t>Сұрақ: Австрияның бір миллионеріне “Қазақстанның</w:t>
        <w:br/>
        <w:t>Халық қаһарманы” деген атақ берілгенін естідіңіз бе?</w:t>
        <w:br/>
        <w:t>жжж</w:t>
        <w:br/>
        <w:t>-- Америка Құрама Штаттарының саясатына да, долла-</w:t>
        <w:br/>
        <w:t>рына да елігіп жүрміз.</w:t>
        <w:br/>
        <w:t>Сұрақ: Шошқа тез семіре ме, итбалық тез семіре ме?</w:t>
        <w:br/>
        <w:t>жжж</w:t>
        <w:br/>
        <w:t>-- Саудагер көршім Дүғай Шұғай “Сауда-саттық” деген</w:t>
        <w:br/>
        <w:t>партия құрып алды.</w:t>
        <w:br/>
        <w:t>Сүрақ: Қазақты көбейтудің төте жолы -- жезөкшелер</w:t>
        <w:br/>
        <w:t>үйін көбейту! -- деп “жаңалық ашқан” қай ғалым еді?</w:t>
        <w:br/>
        <w:t>жжж</w:t>
        <w:br/>
        <w:t>-- Менің бөлемнің мамандығы тіс дәрігері болса да, ол</w:t>
        <w:br/>
        <w:t>соңғы он жылда: кеден инспекторы, прокурордың көмекшісі,</w:t>
        <w:br/>
        <w:t>165</w:t>
        <w:br/>
        <w:t>-- Не болып қалғанын білуіме бола ма?</w:t>
        <w:br/>
        <w:t>-- Болады. Кеше кітәпханам өртеніп кетті!</w:t>
        <w:br/>
        <w:t>-- Әттеген-ай, ә?!</w:t>
        <w:br/>
        <w:t>-- Екі кітәбімнің екеуі де жанып кетті, күл боп қалды!</w:t>
        <w:br/>
        <w:t>Біреуін былтыр күйеуім туған күніме силап еді, соның бетін</w:t>
        <w:br/>
        <w:t>«ашып та үлгірмедім ғой!..</w:t>
        <w:br/>
        <w:t>САЙТАН СҰРАҚ</w:t>
        <w:br/>
        <w:t>-- Қазекең: “алты ай жаз, алты ай қыс”, деп сөйлейді, ал</w:t>
        <w:br/>
        <w:t>жаз бір айдай ғана да, қыс онбір ай сияқтанады, құданың</w:t>
      </w:r>
    </w:p>
    <w:p>
      <w:r>
        <w:t>құдіреті!</w:t>
        <w:br/>
        <w:t>Сұрақ: Облыстық соттың төрағасы облыс әкімінің ал-</w:t>
        <w:br/>
        <w:t>дында аждаһаның алдындағы көжектей қалтырайтыны несі?</w:t>
        <w:br/>
        <w:t>жжж</w:t>
        <w:br/>
        <w:t>-- Анау да ай сайын қымбаттайды, мынау да ай сайын</w:t>
        <w:br/>
        <w:t>қымбаттайды, “пәлен арзандады” дегенді естуден қалдық.</w:t>
        <w:br/>
        <w:t>Сұрақ: Парламентіміздегі қазақ депутаттардың әрбір оны-</w:t>
        <w:br/>
        <w:t>ның сегізі орысша арқырап жүргенде мектептерді</w:t>
        <w:br/>
        <w:t>онекіжылдыққа кешіру жөн бе?</w:t>
        <w:br/>
        <w:t>жжж</w:t>
        <w:br/>
        <w:t>-- Алматының айналасы -- құжынаған коттедж!</w:t>
        <w:br/>
        <w:t>Сүрақ: Біздің үкімет соғыс ардагерлері мен мүгедектер</w:t>
        <w:br/>
        <w:t>жыл санап азайып бара жатқанына қатты қайғырады екен</w:t>
        <w:br/>
        <w:t>деген сыбыс рас па?</w:t>
        <w:br/>
        <w:t>жжж</w:t>
        <w:br/>
        <w:t>-- Кісіні айуандықпен әдейі өлтірген сұрқияны өлім жа-</w:t>
        <w:br/>
        <w:t>засына кеспеу туралы сұмдық заң шығаратын болыппыз.</w:t>
        <w:br/>
        <w:t>Сұрақ: Қазақстан кәсіподақтарының тең жартысы АҚШ-</w:t>
        <w:br/>
        <w:t>қа, қалғандары Алмания мен Әзірәйілге ауып кетіпті дей</w:t>
        <w:br/>
        <w:t>ме?</w:t>
        <w:br/>
        <w:t>жжж</w:t>
        <w:br/>
        <w:t>-- Абай жарықтық: “Арсыз болмай атақ жоқ, алдамшы</w:t>
        <w:br/>
        <w:t>болмай бақ қайда?!” депті-ау!</w:t>
        <w:br/>
        <w:t>164</w:t>
        <w:br/>
        <w:t>Сұрақ: “Қазақстанның халық жағымпазы” деген атақ</w:t>
        <w:br/>
        <w:t>берілетін болыпты дей ме? Кімдерге, не үшін беріледі екен, а?</w:t>
        <w:br/>
        <w:t>жжж</w:t>
        <w:br/>
        <w:t>Алматының ауа райы “әперист” болып алды: қаңтарда</w:t>
        <w:br/>
        <w:t>шелектеп жаңбыр жауатынды, мамырда қапалақтап қар жа-</w:t>
        <w:br/>
        <w:t>уатынды шығарды.</w:t>
        <w:br/>
        <w:t>Сүрақ: “Өскің келсе -- өліп кетсең де пара бер!” деген</w:t>
        <w:br/>
        <w:t>әрі ырымға жауапкершілігі жоқ, әрі күндіз жабық, түнде</w:t>
        <w:br/>
        <w:t>ашық ационерлік қоғам құрылыпты дей ме?</w:t>
        <w:br/>
        <w:t>ЖИЕГЧТТЕС-АУ, ҚЫЗЗДАР-АУ!</w:t>
        <w:br/>
        <w:t>Сазгер Әсет Бейсеуовтің “Армандастар”</w:t>
        <w:br/>
        <w:t>әніне ақын Нұрсұлтан Әлімқұловтың</w:t>
        <w:br/>
        <w:t>ізімен жазған әзіл өлеңім</w:t>
        <w:br/>
        <w:t>Біз ауылдың әлем-жәлем жастары едік,</w:t>
        <w:br/>
        <w:t>Өмір жолын өршеленіп бастап едік,</w:t>
        <w:br/>
        <w:t>Мектепті де тез бітіріп тастап едік,</w:t>
        <w:br/>
        <w:t>Алматыға асығып...</w:t>
      </w:r>
    </w:p>
    <w:p>
      <w:r>
        <w:t>Қайырмасы:</w:t>
        <w:br/>
        <w:t>Лекцияға бір күн барар, бір күн бармас,</w:t>
        <w:br/>
        <w:t>Староста деген қудың тілің алмас,</w:t>
        <w:br/>
        <w:t>Театрға безер,</w:t>
        <w:br/>
        <w:t>Паркті де кезер</w:t>
        <w:br/>
        <w:t>Студентің болып шықтық, уа, заман!</w:t>
        <w:br/>
        <w:t>Дипломды алған, “жуған” дәурен болды,</w:t>
        <w:br/>
        <w:t>Қызметке құлшынысқан әурең болды,</w:t>
        <w:br/>
        <w:t>“Сүйдім!” деген, “Күйдім!” деген сәулең болды,</w:t>
        <w:br/>
        <w:t>Не болмады, ә, шіркін?!</w:t>
        <w:br/>
        <w:t>Қайырмасы:</w:t>
        <w:br/>
        <w:t>Жолдамамен ауылдарға тартып кеттік,</w:t>
        <w:br/>
        <w:t>Үйлендік те, ұйқылы-ояу тірлік еттік.</w:t>
        <w:br/>
        <w:t>170</w:t>
        <w:br/>
        <w:t>Сүрақ; “Барахолка” базарында мекиеннен қораз, ал қораз-</w:t>
        <w:br/>
        <w:t>дан мекиен жасап беретін цех ашылғанын білесіңдер ме?</w:t>
        <w:br/>
        <w:t>жжж</w:t>
        <w:br/>
        <w:t>Ұршықбай Ұрдажықовичтің Швейцария банктеріне бес</w:t>
        <w:br/>
        <w:t>жүз миллион доллар ұрлық ақша жасырғаны анықталды.</w:t>
        <w:br/>
        <w:t>Сұрақ: Есек миын жегендердің езуіне мүйіз шығады екен</w:t>
        <w:br/>
        <w:t>Деседі ғой?</w:t>
        <w:br/>
        <w:t>Кісі өлтіруге кісі жалдағаны дәлелденген Кемікбас сот-</w:t>
        <w:br/>
        <w:t>талудың орнына дәй бастық болып кетті.</w:t>
        <w:br/>
        <w:t>Сұрақ: Етті шикідей жейтіндердің етіне шиқан шықпай-</w:t>
        <w:br/>
        <w:t>ды дейді, о?</w:t>
        <w:br/>
        <w:t>Азық-түлік, дүние-мүлік арзандады дегенді естімегенімізге,</w:t>
        <w:br/>
        <w:t>міне, үш жыл болды. Тек қымбаттай береді.</w:t>
        <w:br/>
        <w:t>Сұрақ: Алаяқ пен қуаяқтың бір-бірінен айырмасы не?</w:t>
        <w:br/>
        <w:t>жжеж</w:t>
        <w:br/>
        <w:t>Алматының егесі “Элитстрой” болып алды. Жалтыраған</w:t>
        <w:br/>
        <w:t>шыны үйлерді торайдай топылдатып жатыр.</w:t>
        <w:br/>
        <w:t>Сұрақ: “Ит жоқта шошқа үреді қораға...” деген, ал шош-</w:t>
        <w:br/>
        <w:t>қа жоқ болса ше?</w:t>
        <w:br/>
        <w:t>жжж</w:t>
        <w:br/>
        <w:t>Егер бізде Салық полициясының штатын екі есе қысқарт-</w:t>
        <w:br/>
        <w:t>са, парақорлық та екі есе азаятын көрінеді.</w:t>
        <w:br/>
        <w:t>Сұрақ: Американың бір ғалымы өгізден сиыр жасап,</w:t>
        <w:br/>
        <w:t>керікке қашыртып, сегіз көжек тудырғанын біздің</w:t>
        <w:br/>
        <w:t>“Көріпкел” деген журнал жазыпты дейді, сол журнал қай-</w:t>
        <w:br/>
        <w:t>сысында бар?</w:t>
      </w:r>
    </w:p>
    <w:p>
      <w:r>
        <w:t>жжж</w:t>
        <w:br/>
        <w:t>Алматы деген кала бар. Ол қалада Достық деп аталатын даң-</w:t>
        <w:br/>
        <w:t>ғыл бар. Каланың әйгілі Көкбазарынан басталып, Алатауға қарай</w:t>
        <w:br/>
        <w:t>аңырап қасқайып жатқан сол даңғылдың Сәтбаев көшесімен</w:t>
        <w:br/>
        <w:t>168</w:t>
        <w:br/>
        <w:t>жерге шетелдіктер мінгестіріп екі-үш дүкен салып жүр.</w:t>
        <w:br/>
        <w:t>Қаланың о тұсы мен бү тұсындағы алмабақтар оталып, ор-</w:t>
        <w:br/>
        <w:t>нына түнгі клуб, дискотека, сырахана, казино, ойын залы,</w:t>
        <w:br/>
        <w:t>тағы сондайлар тұрзыла бастады.</w:t>
        <w:br/>
        <w:t>Сұрақ: полицейлер базар маңында ине-түйме сатып оты-</w:t>
        <w:br/>
        <w:t>ратын кемпірлерді куалауға неге құмар?</w:t>
        <w:br/>
        <w:t>жжж</w:t>
        <w:br/>
        <w:t>Әкім атаулыны тағайындаудың орнына сайлау жүргізіледі</w:t>
        <w:br/>
        <w:t>деседі.</w:t>
        <w:br/>
        <w:t>Сұрақ: парламент мәжілісі кезінде әрбір жеті депутаттың</w:t>
        <w:br/>
        <w:t>біреуі ұйықтап отыратыны рас па?</w:t>
        <w:br/>
        <w:t>жжөж</w:t>
        <w:br/>
        <w:t>Алматыда қатарынан төрт күн жаңбыр жауды.</w:t>
        <w:br/>
        <w:t>Сүрақ: Қаланың автобус, троллейбус, трамвайларының</w:t>
        <w:br/>
        <w:t>белеттері екі есе арзандапты дей ме?</w:t>
        <w:br/>
        <w:t>жжж</w:t>
        <w:br/>
        <w:t>Кеденшілерге “Сен кереметсің!” деген орден берілетін бо-</w:t>
        <w:br/>
        <w:t>лыпты.</w:t>
        <w:br/>
        <w:t>Сұрақ: Миллионерлердің Бүкілқазақстандық спартакиа-</w:t>
        <w:br/>
        <w:t>дасы өткізілетінін естідіңдер ме?</w:t>
        <w:br/>
        <w:t>жжж</w:t>
        <w:br/>
        <w:t>Рим папасының Астанаға келіп-қайтқанына екі миллион</w:t>
        <w:br/>
        <w:t>теңге жұмсалған көрінеді.</w:t>
        <w:br/>
        <w:t>Сұрақ: Қазақстанда Алаяқтар академиясы ашылды дей ме?</w:t>
        <w:br/>
        <w:t>жж</w:t>
        <w:br/>
        <w:t>Мәжілістің бір депутаты оппозицияның қырсоңына түсуге</w:t>
        <w:br/>
        <w:t>жалданыпты деседі.</w:t>
        <w:br/>
        <w:t>Сұрақ; “Қазақстанға еңбегі ересен сіңген жағымпаз” де-</w:t>
        <w:br/>
        <w:t>ген атақ берілетін болғаны рас па?</w:t>
        <w:br/>
        <w:t>жжж</w:t>
        <w:br/>
        <w:t>Жазушы Жылпосбай Жылмақаев соңғы бес жылда жаз-</w:t>
        <w:br/>
        <w:t>ғандарының жиырма том болатынын хабарлады.</w:t>
        <w:br/>
        <w:t>Пәтерсіз де жүрдік,</w:t>
      </w:r>
    </w:p>
    <w:p>
      <w:r>
        <w:t>Бәтерсіз де жүрдік,</w:t>
        <w:br/>
        <w:t>Бойдақ кезді, боздап қойып, еске алып.</w:t>
        <w:br/>
        <w:t>Сан кезеңнен сапалақтап өттік сөйтіп,</w:t>
        <w:br/>
        <w:t>Талай-талай мақсаттарға жеттік сөйтіп,</w:t>
        <w:br/>
        <w:t>Алматыны ұмытып та кеттік сөйтіп,</w:t>
        <w:br/>
        <w:t>Ұмытылмас не бар-ау?!</w:t>
        <w:br/>
        <w:t>Қайырмасы:</w:t>
        <w:br/>
        <w:t>Бала сүйдік, немере де жетектелді.</w:t>
        <w:br/>
        <w:t>Көйлек-шалбар жылына бір үтіктелді.</w:t>
        <w:br/>
        <w:t>Шәшті қырау шалды,</w:t>
        <w:br/>
        <w:t>Зейнет тақап қалды,</w:t>
        <w:br/>
        <w:t>Но нешауа, әйда, кемпір, билейік!..</w:t>
        <w:br/>
        <w:t>ЖЕҢГЕЛЕРІМ-АЙ!</w:t>
        <w:br/>
        <w:t>Жылда ауылға барған сайын нағашы жеңгем Гүлжауһар:</w:t>
        <w:br/>
        <w:t>“Сен туғанда бір қуандым, сен мектепті бітіргенде екі қуан-</w:t>
        <w:br/>
        <w:t>дым, сен келінінек алғанда үш қуандым, сен балалы болғанда</w:t>
        <w:br/>
        <w:t>төрт қуандым, сен Алматыға көшкенде бес қуандым, енді</w:t>
        <w:br/>
        <w:t>мені Алматыңа апарын алтыншы рет қуантпайсың ба? Өмірімде</w:t>
        <w:br/>
        <w:t>Өскеменді де бір-ақ рет көрдім, жаман ағаң бұдан қырық</w:t>
        <w:br/>
        <w:t>жыл бұрын апарған, қит етсе сонысына мақтанып шыға</w:t>
        <w:br/>
        <w:t>келеді”, деп әзіл-шынын араластыра бұртиды. Нағашы ағам</w:t>
        <w:br/>
        <w:t>мырс-мырс күліп: “Алматыда есек көп дейді, сені көрсе ол</w:t>
        <w:br/>
        <w:t>байғұстар шошып, топалаң болып қалар, обалына қалып</w:t>
        <w:br/>
        <w:t>қайтесін, тыныш отырсаңшы!” деп қағытты. Ақырында Гүле-</w:t>
        <w:br/>
        <w:t>кең мең алты жастағы немересі Мерейді алып қайттым.</w:t>
        <w:br/>
        <w:t>Жеңгесі мен қайнысының қалжыңында шек болған ба,</w:t>
        <w:br/>
        <w:t>Гүлекеңді ә дегеннен “есінен тандырдым”. Пойыз көрмеген</w:t>
        <w:br/>
        <w:t>жанға пойыздың біздің Көктаудай қырық тауды, немссе</w:t>
        <w:br/>
        <w:t>біздің ауылдай жүз елу ауылды тиеп алып жүре беретін</w:t>
        <w:br/>
        <w:t>сұмдық күшті екенін, бұл жолы өзіміз отырғандай екі жүз</w:t>
        <w:br/>
        <w:t>вагонмен оң мың кісіні Алматыға әкеле жатқанын, ал пойыз-</w:t>
        <w:br/>
        <w:t>дың Алматыға жеткенше алпыс алты арба ағаш көмір жаға-</w:t>
        <w:br/>
        <w:t>тынын “түсіндірдім”. Біздің жақта ағаш көмір таңсық емес,</w:t>
        <w:br/>
        <w:t>жеңгем оған мән бермеді, тек “он мың кісіге” назар ауда-</w:t>
        <w:br/>
        <w:t>рып: “Әй, ұзын жігіт, сонша кісі не істеп жүргендер?” деді.</w:t>
        <w:br/>
        <w:t>171</w:t>
        <w:br/>
        <w:t>-- Өй, омыртқамды үзейін деп пе едің, не болды? Өткен</w:t>
        <w:br/>
        <w:t>жексенбіде ғана мылжаластық қой?! -- деді домалақ Тойбақ,</w:t>
        <w:br/>
        <w:t>қақпанға түсіп қалған борсықша бұлқынып.</w:t>
        <w:br/>
        <w:t>-- Давай, естелік жазайық! -- деді Қойбақ, құшағының</w:t>
        <w:br/>
        <w:t>“құлпын аша” бере Тойбақты иыққа бір нұқып.</w:t>
        <w:br/>
        <w:t>-- Сен -- жазушысың, жаза бер өзің, мені мыжғылап</w:t>
        <w:br/>
        <w:t>миғұла қылмай.</w:t>
        <w:br/>
        <w:t>-- Сен сақиған журналиссің, сен де жаз, давай екеуіміз</w:t>
        <w:br/>
        <w:t>жарысып жазайық, қазақта жоқ бір қызық болсын!</w:t>
        <w:br/>
        <w:t>-- Пәлеңнен аулак, бәтіреке, басымды айналдырмашы!</w:t>
        <w:br/>
        <w:t>-- Әй, Тойбақ мырза, мен серьезно айтып түрмын. Давай</w:t>
      </w:r>
    </w:p>
    <w:p>
      <w:r>
        <w:t>жазайық!</w:t>
        <w:br/>
        <w:t>-- Бала кезімізде: “Ұрлық қылайық!” -- “Қылсақ,</w:t>
        <w:br/>
        <w:t>қылайық!” -- “Құдайды қайтеміз?” -- “Құдай бізге не қыла-</w:t>
        <w:br/>
        <w:t>ды?!” деуші едік қой, соны сске түсіріп, құдды жұмырт-</w:t>
        <w:br/>
        <w:t>қалап шыққан тауықша қот-қоттай қалғаныңа жол болсын,</w:t>
        <w:br/>
        <w:t>қай жақтан, неге, не үшін ереуілдеп келесің?</w:t>
        <w:br/>
        <w:t>-- Естеліктерімнің жинағын шығарамын, жаңа ғана спон-</w:t>
        <w:br/>
        <w:t>сор таптым!</w:t>
        <w:br/>
        <w:t>-- Өй, қасқа, жаса! Кәне, баста, кеттік!</w:t>
        <w:br/>
        <w:t>-- Кетсек... Оташбай туралы үш эпизодым бар, содан</w:t>
        <w:br/>
        <w:t>бастамақпын.</w:t>
        <w:br/>
        <w:t>-- Отекең қайтыс болғалы... бес жыл, ә?</w:t>
        <w:br/>
        <w:t>-- Естелік өлгендер туралы жазылады емес пе? Сен өзі</w:t>
        <w:br/>
        <w:t>әдебиеттен хабар-ошары жоқ жанша аңқаусый қалдың ғой,</w:t>
        <w:br/>
        <w:t>ей?!</w:t>
        <w:br/>
        <w:t>-- Жә, есеп бір де бір болды. Эпизодтарыңа екі құлағым-</w:t>
        <w:br/>
        <w:t>ды да тіктім, оң құлағым естуден қалғалы отыз үш жыл</w:t>
        <w:br/>
        <w:t>болса да, жарты алақандай жарғағымды сенен аясам -- мысық</w:t>
        <w:br/>
        <w:t>кемірсін!</w:t>
        <w:br/>
        <w:t>-- Бір қауға басқа бір қалқан құлақ та жетеді, сонынды</w:t>
        <w:br/>
        <w:t>бері бүр.</w:t>
        <w:br/>
        <w:t>-- Мә, бұрдым, -- деп Тойбақ есі дұрыс құлағын шына-</w:t>
        <w:br/>
        <w:t>шағымен “бұрғылап-бұрғылап” жіберді де, Қойбаққа қарай</w:t>
        <w:br/>
        <w:t>қалқайтты.</w:t>
        <w:br/>
        <w:t>-- Мен Оташбайдың сегіз класты ғана бітіріп, көкесінің</w:t>
        <w:br/>
        <w:t>блат-слаты арқасында комелеттік аттестатты қымқырып ал-</w:t>
        <w:br/>
        <w:t>ғанын, бұл -- бір эпизод; институтқа да артқы есігінен кіріп</w:t>
        <w:br/>
        <w:t>кеткенін, бұл -- екі эпизод; қызметте дс талай қылкөпірден</w:t>
        <w:br/>
        <w:t>түнделетіп өтіп жүргенін, бұл -- үш эпизод, бәрін естідім,</w:t>
        <w:br/>
        <w:t>сол қитұрқыларын қатырып тұрып тізіп беремін!</w:t>
        <w:br/>
        <w:t>174</w:t>
        <w:br/>
        <w:t>-- Солдаттардың бәрін сержант етемін, полковниктердің</w:t>
        <w:br/>
        <w:t>бәрін генерал етемін? -- деді Дохаң.</w:t>
        <w:br/>
        <w:t>-- Түрмелерді курортный зонаға айналдырамын! -- деді</w:t>
        <w:br/>
        <w:t>Зохаң.</w:t>
        <w:br/>
        <w:t>-- Партиялардың санын жылына біржарым есе</w:t>
        <w:br/>
        <w:t>көбейтемін! -- деді Әбең.</w:t>
        <w:br/>
        <w:t>-- Үкімет пен партияға еңбегі ерекше сіңген қайраткерлердің</w:t>
        <w:br/>
        <w:t>бәрінің әке-шешелеріне ескерткіш орнату туралы заң жоба-</w:t>
        <w:br/>
        <w:t>сын жасайтын боламын! -- деді Итең.</w:t>
        <w:br/>
        <w:t>Деді...деді...деді...</w:t>
        <w:br/>
        <w:t>МЕН -- “ЖША-МЫН!””</w:t>
        <w:br/>
        <w:t>Көршім Лайбайдың “тұнық” сыры</w:t>
      </w:r>
    </w:p>
    <w:p>
      <w:r>
        <w:t>Құдайы көршім Лайбай құшырланып сөйлеп отыр:</w:t>
        <w:br/>
        <w:t>-- Осы орыстардың әлгі “Не было ни гроша, вдруг -</w:t>
        <w:br/>
        <w:t>алтын!” дегені керемет, ә?! ТІросто мен туралы айтылғандай!</w:t>
        <w:br/>
        <w:t>Өзің тыңдашы! Парламент сайлауы жарияланысымен депу-</w:t>
        <w:br/>
        <w:t>таттыққа кандидаттар қылтия бастады ғой, сонда Боқаң мені</w:t>
        <w:br/>
        <w:t>шақырып алды да: Давай, сен де өзіңді өзің ұсын, төрт</w:t>
        <w:br/>
        <w:t>жылда төрт ауыз сөз айтпай-ақ депутат болып отырған Көже-</w:t>
        <w:br/>
        <w:t>байдан кемсің бе, давай, кіріс! -- деді. Оқыс ұсынысы ой-</w:t>
        <w:br/>
        <w:t>ландырып тастады. Бас тартайын десем, әрине, Боқаң ренжиді.</w:t>
        <w:br/>
        <w:t>Әлгі несие-месие дегендерінен жиналған бос қаржыдан ма-</w:t>
        <w:br/>
        <w:t>ған капшық-қапшық бергізіп, мені “ЖШС-ның” -</w:t>
        <w:br/>
        <w:t>“Жауапкершілігі шектеулі серіктестіктің” президенті қылған</w:t>
        <w:br/>
        <w:t>өзі ғой. Сондықтан бетіне күле қарап: -- Ойбай-ау, өте</w:t>
        <w:br/>
        <w:t>аламын ба?! - дедім. Ол: -- Өткізеді, өткіздіртем, өтесің! --</w:t>
        <w:br/>
        <w:t>деді, мектепте қазақ тілі грамматикасы сабағында сөз</w:t>
        <w:br/>
        <w:t>септегендерімізді есіме түсіріп. Мен: -- Е, қалайша? --</w:t>
        <w:br/>
        <w:t>деймін. Ол: -- Е, былайша! -- дейді. Сонсоң менің көзімше</w:t>
        <w:br/>
        <w:t>анау сымсыз телефонымен біздің ауданның әкімі Әбілетті</w:t>
        <w:br/>
        <w:t>тауып алды да, оған: - Әй, сен әгәрәки андағы шұрайлы</w:t>
        <w:br/>
        <w:t>жерде шұрқырап отырайын, айырылып ұлып қалмайын десең,</w:t>
        <w:br/>
        <w:t>Лақанды өз округыңнан депутаттыққа өткізесің! Лақаң</w:t>
        <w:br/>
        <w:t>Қоқанның тізімінде бар, ұқтың ба?! Лаканды білесің ғой?!</w:t>
        <w:br/>
        <w:t>Алдағы аптада саған барып қайтады. Дальше все! Действуй! -</w:t>
        <w:br/>
        <w:t>деп сұп-суық бұйрық берді. Торпақтың тақыр танауындай</w:t>
        <w:br/>
        <w:t>телефонының түймесін тырс еткізіп, қып-қызыл көзін</w:t>
        <w:br/>
        <w:t>180</w:t>
        <w:br/>
        <w:t>-- Ауыл шаруашылығын аспандатамын! Мен арам шөптерді</w:t>
        <w:br/>
        <w:t>де, шегіртке деген жауыздарды да жайпаймын! -- деді Боқаң.</w:t>
        <w:br/>
        <w:t>-- Денсаулығы онша еместерді зейнетке шығарып,</w:t>
        <w:br/>
        <w:t>өлгендерінше риза етемін! - деді Топаң.</w:t>
        <w:br/>
        <w:t>-- Өмір үшін өршелене күресіп жүрген шенеуніктеріміздің</w:t>
        <w:br/>
        <w:t>айлықтарын елу есе көбейтемін! -- деді Сопаң.</w:t>
        <w:br/>
        <w:t>-- Мен парламент депутаттарының айлығын алпыс есе</w:t>
        <w:br/>
        <w:t>арттырамын! -- деді Ахаң.</w:t>
        <w:br/>
        <w:t>-- Бүгін бір коттеджі барға ертең екі коттедж салдырып</w:t>
        <w:br/>
        <w:t>берем! -- деді Ноқаң.</w:t>
        <w:br/>
        <w:t>-- Бүгін “мерседес” мініп жүргендерде ертең вертолет</w:t>
        <w:br/>
        <w:t>мінгіземін! -- деді Оқаң.</w:t>
        <w:br/>
        <w:t>-- Бүгін автобустың белетіне он теңге төлеп жүрген аяулы,</w:t>
        <w:br/>
        <w:t>ардақты ардагерлерімізге ертең таксиді тегін мінетін заң</w:t>
        <w:br/>
        <w:t>шығарып берем! -- деді Махаң.</w:t>
        <w:br/>
        <w:t>-- Бизнесмендерімізге түгелдей алтын тіс салдырып бе-</w:t>
        <w:br/>
        <w:t>рем! -- деді Шахан.</w:t>
        <w:br/>
        <w:t>-- Байқоңырды жауып, орнына казинокала орнатамын! -</w:t>
        <w:br/>
        <w:t>деді Пақаң.</w:t>
        <w:br/>
        <w:t>-- Есілдің суын екі есе, жо-жоқ, үш есе молайтып, жар-</w:t>
        <w:br/>
        <w:t>тысын Алматыға жеткізетін канал тарттырамын! -- деді</w:t>
        <w:br/>
        <w:t>Хақаң.</w:t>
      </w:r>
    </w:p>
    <w:p>
      <w:r>
        <w:t>-- Қазақстанның әрбір отбасына бір банк салдырып бе-</w:t>
        <w:br/>
        <w:t>рем! -- деді Яхаң.</w:t>
        <w:br/>
        <w:t>-- Көкшетаудың текке тұрған тауларын Астананың жел</w:t>
        <w:br/>
        <w:t>жағына көшіртемін! -- деді Жахаң.</w:t>
        <w:br/>
        <w:t>-- Алатауды алты жерінен тестіріп, алтын-күмістен қабат-</w:t>
        <w:br/>
        <w:t>тап қақпа орнатып, Алматының ауасын жүпарға айналдыра-</w:t>
        <w:br/>
        <w:t>мын!-- деді Фақаң.</w:t>
        <w:br/>
        <w:t>-- Пәтер дегеніңнің қазіргі бағасын да, потом айлық</w:t>
        <w:br/>
        <w:t>ақысын да он есе азайттырамын! -- деді Дақаң.</w:t>
        <w:br/>
        <w:t>-- Мемлекеттің бюджетіндегі қаржыны соқыр тиын да</w:t>
        <w:br/>
        <w:t>қалдырмастан туыстарыма, тойст, сайлаушыларыма бөліп</w:t>
        <w:br/>
        <w:t>беремін! -- деді Сақаң.</w:t>
        <w:br/>
        <w:t>-- Темір жолдарды майлатып, тас жолдарды тақтайлатып,</w:t>
        <w:br/>
        <w:t>то-тойыст, тақтайдай еттіріп, айырпорттарды жайнатып қой-</w:t>
        <w:br/>
        <w:t>дырам! -- деді Рахаң.</w:t>
        <w:br/>
        <w:t>-- Қала мен даланы түп-түгел компьютерлендіремін! -</w:t>
        <w:br/>
        <w:t>деді Фахан.</w:t>
        <w:br/>
        <w:t>-- Орта мектептерді академияға айналдыртамын! -- деді</w:t>
        <w:br/>
        <w:t>Ғахаң.</w:t>
        <w:br/>
        <w:t>179</w:t>
        <w:br/>
        <w:t>қиылысқан тұсынан жоғарғы бөлігінің екі жағы самсаған алма</w:t>
        <w:br/>
        <w:t>бағы болушы еді. Кеше ғана. Ал бүгінде сол бақтан “жұғын да”</w:t>
        <w:br/>
        <w:t>жоқ. Екі-үш қабат коттедждер мен 10--20 қабатты көкала,</w:t>
        <w:br/>
        <w:t>қоңырала шынылы үйлер айналасын аждаһадай жалмап қон-</w:t>
        <w:br/>
        <w:t>жиып, қоқиып құжынап барады, құжынап барады.</w:t>
        <w:br/>
        <w:t>Сұрақ: Бізде алдағы айда министрлердің саны екі есе</w:t>
        <w:br/>
        <w:t>көбейеді деген рас па?</w:t>
        <w:br/>
        <w:t>жжж</w:t>
        <w:br/>
        <w:t>“Ауыл” атты бағдарлама жасалыпты деп естігенімізге жарты</w:t>
        <w:br/>
        <w:t>жыл болды, сірә, соның дүмпуі ме, біздің ауылдағы жастар-</w:t>
        <w:br/>
        <w:t>дың ең соңғы төртеуі кеше қалаға кетіп қалды.</w:t>
        <w:br/>
        <w:t>Сұрақ: Қазақстанда шетелдік автокөлік көп пе, жергілікті</w:t>
        <w:br/>
        <w:t>ит көп пе?</w:t>
        <w:br/>
        <w:t>Зейнетақыма 600 теңге қосылып еді, пәтерақы төлеміме</w:t>
        <w:br/>
        <w:t>606 теңге қосылды.</w:t>
        <w:br/>
        <w:t>Сұрақ: Бұзық көршім сабағанда полицияға шағынушы</w:t>
        <w:br/>
        <w:t>едім, кеше полиция сабап тастады, енді кімге шағынамын?</w:t>
        <w:br/>
        <w:t>жжж</w:t>
        <w:br/>
        <w:t>Біздің қаланың аутобус, троллейбус, трамвайларында</w:t>
        <w:br/>
        <w:t>белетсіз жүретіндер көбейіп кетті, себебі көлікақысын бер-</w:t>
        <w:br/>
        <w:t>ген жолаушыларға белет бермейтін “мода” шықты.</w:t>
        <w:br/>
        <w:t>Сүрақ: Кеңсемізде көкемнің қолын майлағандар үйдегі</w:t>
      </w:r>
    </w:p>
    <w:p>
      <w:r>
        <w:t>жеңгеме баратыны, үйдегі жеңгемнің қолын майлағандар</w:t>
        <w:br/>
        <w:t>кеңсемізге қызметке алынатыны несі?</w:t>
        <w:br/>
        <w:t>жжж</w:t>
        <w:br/>
        <w:t>Қала атаулымызды “ойынхана” детенің (кейбіреулер</w:t>
        <w:br/>
        <w:t>“жындыхана” деседі) албастыша иектеп алды.</w:t>
        <w:br/>
        <w:t>Сүрақ: Қазақстанда “Көресінді көрсетем!” деген партия</w:t>
        <w:br/>
        <w:t>құрылғаны рас па?</w:t>
        <w:br/>
        <w:t>жжж</w:t>
        <w:br/>
        <w:t>Шіркін-ай, бізде парламентке депутат болғысы келген-</w:t>
        <w:br/>
        <w:t>дер дауысқа түсер алдында окіметке өз қалтасынан бес жүз</w:t>
        <w:br/>
        <w:t>мың теңге төлейтін, ал ол ақшасы сайланса да, саланбаса да</w:t>
        <w:br/>
        <w:t>қайтарып берілмейтін болса ғой!</w:t>
        <w:br/>
        <w:t>169</w:t>
        <w:br/>
        <w:t>-- Өзің көрмегенді пәленбайдан естідім деп, қойныңдағы</w:t>
        <w:br/>
        <w:t>қатыныңа көшеден бай іздегендей боласың ғой?</w:t>
        <w:br/>
        <w:t>-- Қыңқ деме, достым, айтқан кісі әкемнен Де сенімді,</w:t>
        <w:br/>
        <w:t>так что қатырамын!</w:t>
        <w:br/>
        <w:t>-- Тағы кімді қатырмақсың?</w:t>
        <w:br/>
        <w:t>-- Әнғалиды!</w:t>
        <w:br/>
        <w:t>-- Олда...</w:t>
        <w:br/>
        <w:t>-- Оу, Тоқа, тірілер туралы естелік жазған жан жоқ</w:t>
        <w:br/>
        <w:t>демедім бе?!</w:t>
        <w:br/>
        <w:t>-- Е, мақұл, сонда Әтекеңе не дейсің?</w:t>
        <w:br/>
        <w:t>-- Ол Кәукеңнің қоластында жүргенде, қарашы, ей,</w:t>
        <w:br/>
        <w:t>Кәукеннің үстінен жоғарыға арыз ұйымдастырыпты, маған</w:t>
        <w:br/>
        <w:t>оны сол арызға еріксіз қол қойған Мәли айтты.</w:t>
        <w:br/>
        <w:t>-- Еріксіз қойғаны қалай? Иен қораға қамап, шыңғыр-</w:t>
        <w:br/>
        <w:t>тып сабап қойдырып па?</w:t>
        <w:br/>
        <w:t>-- Ол енді ситуация ғой, ситуация...</w:t>
        <w:br/>
        <w:t>-- Басыңда еркі жоққа кекіру де -- ситуация! Сені де,</w:t>
        <w:br/>
        <w:t>анау Мәлиіңді де жетектеп жүріп адам қылған кім еді, әй,</w:t>
        <w:br/>
        <w:t>Қоқа? Әтіғали аға болатын! Енді келіп...</w:t>
        <w:br/>
        <w:t>-- Ну, жарайды, басқаға көшейік.</w:t>
        <w:br/>
        <w:t>-- Ну болса - ну, көшсең -- көш. Келесі кірмекші аулаң</w:t>
        <w:br/>
        <w:t>кімдікі?</w:t>
        <w:br/>
        <w:t>-- Абдолбекті білесің ғой, атағы жер жарып тұрғанда...</w:t>
        <w:br/>
        <w:t>-- Оу, кері тартқандармен керкілдесіп жүріп, бір жығы-</w:t>
        <w:br/>
        <w:t>лып, бір жығып жүріп, ақырында албастылардың ауызда-</w:t>
        <w:br/>
        <w:t>рын желкесіне қаратып жіберіп, облыстағы жалғыз қазақ,</w:t>
        <w:br/>
        <w:t>театрымызды салдырған Абекең ғой, ол кісі туралы да суық</w:t>
      </w:r>
    </w:p>
    <w:p>
      <w:r>
        <w:t>сөз тердің бе, ей?!</w:t>
        <w:br/>
        <w:t>-- Мәселе сол театрда, Тоқа, тәп сонда! Театрды салдыр-</w:t>
        <w:br/>
        <w:t>ғанын бәріміз білеміз, әрине, білеміз, ал оның, Абдолбектің,</w:t>
        <w:br/>
        <w:t>сондағы актриса Сәнешпен анау болғанын сен де білмейсің,</w:t>
        <w:br/>
        <w:t>мен де білмеймін и басқалар да...</w:t>
        <w:br/>
        <w:t>-- Тоқтай қал, “анау болғаның” не?</w:t>
        <w:br/>
        <w:t>-- Қазақша қалай еді... орысша айтқанда -- любовница...</w:t>
        <w:br/>
        <w:t>-- Қой, ей, қайдағы-жайдағыны көйітпесеңші!..</w:t>
        <w:br/>
        <w:t>-- Ничего, кейінгілер білуге тиіс.</w:t>
        <w:br/>
        <w:t>-- “Кейінгілер білуге тиіс”! Қазақтың тарихына “ауадай</w:t>
        <w:br/>
        <w:t>қажет” фактіні тапқан екенсің!</w:t>
        <w:br/>
        <w:t>-- Көпшілік білетін мақтау-жақтауды әркім-ақ жазады,</w:t>
        <w:br/>
        <w:t>яғни кімнің болсын тірі жан білмеген секрет-құпиясын жа-</w:t>
        <w:br/>
        <w:t>зуымыз керек, естелік жанрының ерекшелігі -- сол!</w:t>
        <w:br/>
        <w:t>цент дауыс беріліп, жеңіске жеткізілдім. “Айналайын ағатай!</w:t>
        <w:br/>
        <w:t>“Жышысыдан” “жышыды” болғаныңызбен жүрегім жарыла</w:t>
        <w:br/>
        <w:t>құттықтаймын!” -- деп таң ата телефонымды безектеткен</w:t>
        <w:br/>
        <w:t>Әбілет інімнің сүйіншісі осылай. Мен: -- Оу, Әбекем, “жы-</w:t>
        <w:br/>
        <w:t>шыды” дегенің тағы немене?” демеймін бе, дәнеңе түсінбей</w:t>
        <w:br/>
        <w:t>қалып. “Ол ма, ол -- “жауапкершілігі шектеулі депутат”</w:t>
        <w:br/>
        <w:t>дегенді қысқартып айтып тұрғаным ғой!”, -- дейді Әбекем</w:t>
        <w:br/>
        <w:t>өзі сайланғандай-ақ желпініп.</w:t>
        <w:br/>
        <w:t>жжж</w:t>
        <w:br/>
        <w:t>Маған осылайша сыр ақтарған Лайбай көршімнің өзі де</w:t>
        <w:br/>
        <w:t>құсы түлкі ілген аңшыша қойқандап, біресе оң иығын, біресе</w:t>
        <w:br/>
        <w:t>сол иығын ырғап, иек қағып, көз қысып, есік алдына си-</w:t>
        <w:br/>
        <w:t>май тұрды. Парламентіміздің жаңа құрамында Лакейдей -</w:t>
        <w:br/>
        <w:t>о, тірі жүргір! -- Ләкендей “ЖШД” көп болса, біздің</w:t>
        <w:br/>
        <w:t>парламентіміз де “ЖШП”-- “Жауапкершілігі шектеулі пар-</w:t>
        <w:br/>
        <w:t>ламентке” айналып: адалдық, әділдік, теңдік, еркіндік іздеген</w:t>
        <w:br/>
        <w:t>талай сайлаушының жүйкесін кемірер дегейсіндер.</w:t>
        <w:br/>
        <w:t>ЯҚҰДА - ОН МЫҢ, КҮЙЕУ -- БІР</w:t>
        <w:br/>
        <w:t>мың... /”</w:t>
        <w:br/>
        <w:t>Ақтас ауылы дүмп-дүмп... сөз. Сөз барабанына күні-түні</w:t>
        <w:br/>
        <w:t>дамыл да жоқ, тыйым да жоқ. Ауылдың басынан аяғына</w:t>
        <w:br/>
        <w:t>қарай, аяғынан басына қарай ағылған ақпар-қауесет те қара-</w:t>
        <w:br/>
        <w:t>құрым... Олай дейді, бүлай дейді. Дүмп-дүмп. Жидашы</w:t>
        <w:br/>
        <w:t>Ошан мен орманшы Бошанның құдалықтары туралы тас-</w:t>
        <w:br/>
        <w:t>қын-селдей әңгіме бар. Біреулер білгенін көсілте айтады,</w:t>
        <w:br/>
        <w:t>біреулер естіп-білгенін есілте айтады. Қашанда тосып-тос-</w:t>
        <w:br/>
        <w:t>пай, қосып-қоспай құйқылжытатындар қаншама! Солардың</w:t>
        <w:br/>
        <w:t>бәрін бір жерге жинап, Иіріп-шиырып қойып тындашы, не</w:t>
        <w:br/>
        <w:t>Дер екен:</w:t>
        <w:br/>
        <w:t>-- Жидашы Ошанның институтта оқитын бір тентек ұлы</w:t>
        <w:br/>
        <w:t>бар дейді, сонысы үйленем деп үйкеленіп болмаған соң Бо-</w:t>
        <w:br/>
        <w:t>шанның бес қызының дипломды түңғышын мегзеп қойма-</w:t>
        <w:br/>
        <w:t>ған соң, Ошанның өзі құда түсе жетіпті дейді. Жанына</w:t>
        <w:br/>
        <w:t>әйелін, балдызын, жеңгесін, жиенін, бөлесін ертіпті дейді.</w:t>
      </w:r>
    </w:p>
    <w:p>
      <w:r>
        <w:t>-- Иә, иә, сөйтіпті дейді. Қүдасына импортнай пальто,</w:t>
        <w:br/>
        <w:t>құдағиына алтын сақина, қүда балалардың бас-басына маг-</w:t>
        <w:br/>
        <w:t>182</w:t>
        <w:br/>
        <w:t>-- “Сен де білмейсің, мен де білмеймін” дейсің, соны</w:t>
        <w:br/>
        <w:t>екеуіміз білмей өлсек, немене, көмусіз қаламыз ба?</w:t>
        <w:br/>
        <w:t>-- Тоқа, сен проблеманы түсінбей тұрсың.</w:t>
        <w:br/>
        <w:t>-- Онда түсінетін “проблеманды” айт, тағы қай марқұм-</w:t>
        <w:br/>
        <w:t>нан мипалау жасамақсын?</w:t>
        <w:br/>
        <w:t>-- Сен не, ашулана бастадың ба?</w:t>
        <w:br/>
        <w:t>-- Сатыс сапырылған заманда тегін ашу жоқ, күлкім келіп</w:t>
        <w:br/>
        <w:t>кетті.</w:t>
        <w:br/>
        <w:t>-- Е, бәсе! Мен одан кейін министр Нарханның сұмдық</w:t>
        <w:br/>
        <w:t>ішкіш болғанын жазамын...</w:t>
        <w:br/>
        <w:t>-- Ол араққа күйіп өлген жоқ еді ғой?!</w:t>
        <w:br/>
        <w:t>-- Мен өлтірем, то-есть, мен оның солай өлгенін айта-</w:t>
        <w:br/>
        <w:t>мын!</w:t>
        <w:br/>
        <w:t>-- Екеуің бөтелкебажа болып па едіңдер?</w:t>
        <w:br/>
        <w:t>-- Не дедің?!</w:t>
        <w:br/>
        <w:t>-- “Бөтелкебажа” дедім. “Бөтелкелес” деген сөз.</w:t>
        <w:br/>
        <w:t>-- Мені ішкіш дегенің бе?! Мас болғанымды қашан</w:t>
        <w:br/>
        <w:t>көрдің?</w:t>
        <w:br/>
        <w:t>-- Ал Накеңнің мас болғанын сен қашан көрдің?</w:t>
        <w:br/>
        <w:t>-- Көрген кісілер бар, солар айтты!</w:t>
        <w:br/>
        <w:t>-- Олар оның кісі өлтіргенін айтпады ма?</w:t>
        <w:br/>
        <w:t>-- Тоқа?! Ол еше кісі өлтірген бе?!</w:t>
        <w:br/>
        <w:t>-- О, өлтіргенде қандай?! Былтыр барахолкада бәтіңкеге</w:t>
        <w:br/>
        <w:t>таласып, бес кісіні бауыздап тастаған!</w:t>
        <w:br/>
        <w:t>-- Қашан?!. “Былтыр”, Әй, ол өлгелі жеті жыл болды</w:t>
        <w:br/>
        <w:t>емес пе?!</w:t>
        <w:br/>
        <w:t>-- Қоқаш, сен неге басқаларға сенесің де, маған сенбейсің, а?</w:t>
        <w:br/>
        <w:t>-- Сен не, мені мазақ, қылғың келді ме?!</w:t>
        <w:br/>
        <w:t>-- “Естелік жанрының ерекшелігі -- сол” деген соң...</w:t>
        <w:br/>
        <w:t>-- Вот блин! Тфу! - Қойбақ Тойбақты қойып қалғысы</w:t>
        <w:br/>
        <w:t>келгендей қойқия қалт көтерген қолын алайда басқа ба-</w:t>
        <w:br/>
        <w:t>ғытқа бұрып жіберіп екі сермеді де, жұлқына бұрылып</w:t>
        <w:br/>
        <w:t>жөнелді.</w:t>
      </w:r>
    </w:p>
    <w:p>
      <w:r>
        <w:t>-- Қоқа, келе жатқан жаңа жыл құтты болсын! -- деп</w:t>
        <w:br/>
        <w:t>қалды Тойбақ, тілегін Қоқасының соңынан “жүгіртіп”.</w:t>
        <w:br/>
        <w:t>Қоқасы көшенің қара көлеңкесіне сіңіп те кеткен. Той-</w:t>
        <w:br/>
        <w:t>бақ басын шайқады. Қойбақты жұтқан қараңғылыққа көзін</w:t>
        <w:br/>
        <w:t>әлі де “жұмсап” тұрып: “О дүниеге сендей жазғыштар-</w:t>
        <w:br/>
        <w:t>дың алдында кеткендер “сорлайды” екен-ау!” деп мырс</w:t>
        <w:br/>
        <w:t>етті.</w:t>
        <w:br/>
        <w:t>176</w:t>
        <w:br/>
        <w:t>футбол командасының аға жаттықтырушысы, шаштаразы-</w:t>
        <w:br/>
        <w:t>шылар қоғамының төрағасы, сауда департаментінің бастығы,</w:t>
        <w:br/>
        <w:t>қалалық МАЙИ-дың бастығы, өрт сөндірушілер ассоциясы-</w:t>
        <w:br/>
        <w:t>ның президенті, аяқкиім жөндеушілер тресінің бастығы, обл-</w:t>
        <w:br/>
        <w:t>соттың төрағасы болды, ал кеше Ғылым академиямыздың</w:t>
        <w:br/>
        <w:t>құрметті академигі атағын алды! Ал бөлемнің енесі сауда</w:t>
        <w:br/>
        <w:t>техникумын ғана бітірсе де, екі университеттің, екі инсти-</w:t>
        <w:br/>
        <w:t>туттың құрметті профессоры.</w:t>
        <w:br/>
        <w:t>Сұрақ: “Балық басынан шіриді” деген мәтел орыстікі ме,</w:t>
        <w:br/>
        <w:t>қазақтікі ме, әлде чукчанікі ме?</w:t>
        <w:br/>
        <w:t>жж</w:t>
        <w:br/>
        <w:t>-- Әкеміздің кезінде: пара алған да, берген де соттала-</w:t>
        <w:br/>
        <w:t>тын. Ал біздің кезімізде пара алған сотталатын, берген сот-</w:t>
        <w:br/>
        <w:t>талмайтын болды. Баламыздың кезінде пара алған да, бер-</w:t>
        <w:br/>
        <w:t>ген де марапатталар!</w:t>
        <w:br/>
        <w:t>Сұрақ: Алатауды алты-жеті жерінен тесіп, Алматыны</w:t>
        <w:br/>
        <w:t>желдетіп қойсақ, Өзбекстанмен арақатнасымыз жақсара ма?</w:t>
        <w:br/>
        <w:t>жж</w:t>
        <w:br/>
        <w:t>-- Телевизорымыздың бір арнасын ашып қалсақ -- қан-</w:t>
        <w:br/>
        <w:t>ды қырғын; бір арнасын ашып қалсақ -- қуғын-сүргін; бір</w:t>
        <w:br/>
        <w:t>арнасын ашып қалсақ -- сүліктей сорып сүйіскен тыржала-</w:t>
        <w:br/>
        <w:t>ңаштар; бір арнасын ашып қалсақ -- ағыл-тегіл ақыл айтып</w:t>
        <w:br/>
        <w:t>отырған былшималар; бір арнасын ашып қалсақ -- бұрқ-</w:t>
        <w:br/>
        <w:t>бұрқ темекі, қылқ-қылқ арақ... бәрі американский!</w:t>
        <w:br/>
        <w:t>Сұрақ: Швейцарияның банктеріне апарып ақша жасыр-</w:t>
        <w:br/>
        <w:t>ған қазақтарды мысықпен ағайындас десек, мысекенңдер: “Біз</w:t>
        <w:br/>
        <w:t>жасырсақ, өзіміздікін жасырамыз!” деп ренжиді-ау, ә?</w:t>
        <w:br/>
        <w:t>жжж</w:t>
        <w:br/>
        <w:t>-- Көксай ауылының қалаға коше алмай қалған он үш шал-</w:t>
        <w:br/>
        <w:t>кемпірі электрден айырылғандарының алтыжылдығын бүгін ауыз-</w:t>
        <w:br/>
        <w:t>сусыз атап өтті. Жиырма жеті шақырым жердегі қаладан су са-</w:t>
        <w:br/>
        <w:t>тып әкелетін Шопайдың темір бөшкесі кеше тесіліп қалыпты.</w:t>
        <w:br/>
        <w:t>Сұрақ: Қаратауды қытайлар сатып алыпты дей ме?</w:t>
        <w:br/>
        <w:t>жжж</w:t>
        <w:br/>
        <w:t>-- Алматыны Құраққала деп атау керек. Бұрынғы</w:t>
        <w:br/>
        <w:t>үйлерінің арасында бір дүкен сиярлық саңылау болса, ол</w:t>
        <w:br/>
        <w:t>166</w:t>
      </w:r>
    </w:p>
    <w:p>
      <w:r>
        <w:t>тірідей салмағы бір пұт болып қалар басын изегсндей бір</w:t>
        <w:br/>
        <w:t>ишарат жасап түр.</w:t>
        <w:br/>
        <w:t>-- Біздің “Атан” атты аяулы партиямыз жасасын! -- деп</w:t>
        <w:br/>
        <w:t>залдан әлдекім ышқына қышқырып калды. Сахна бастап,</w:t>
        <w:br/>
        <w:t>алдыңғылар қостап:</w:t>
        <w:br/>
        <w:t>-- Уррра! Уррра! -- деп іліп әкетті. Дауылға бергісіз дуыл</w:t>
        <w:br/>
        <w:t>бір саптыаяқ сыра ішер уақытқа созылды. Сол әредікте Сокаң</w:t>
        <w:br/>
        <w:t>қарнында жатқан екі қолын көтере-көтере көкке жеткізгісі</w:t>
        <w:br/>
        <w:t>келгендей соза ырғалып:</w:t>
        <w:br/>
        <w:t>-- Достарым! Мырзаларым! Баршаңа шын жүрегімнен сан-</w:t>
        <w:br/>
        <w:t>сыз рахмет! -- деді де, екі қолымен қарнын қайтадан басты,</w:t>
        <w:br/>
        <w:t>сірә, жүрегі сол манда болса керек. Ал “сансыз рахметін”</w:t>
        <w:br/>
        <w:t>аямағанына қарағанда, “Атанның” көкесі-- өзі. Ол енді екі</w:t>
        <w:br/>
        <w:t>езуін қайтарып алып, күшене қатты жөткірініп: -- Біздің</w:t>
        <w:br/>
        <w:t>бүгін де ұйымшылдық көрсететініміз сөзсіз, сондықтан іске</w:t>
        <w:br/>
        <w:t>кірісейік, Отырыңдар! Мен алдағы парламент сайлауына дай-</w:t>
        <w:br/>
        <w:t>ындығымыздың қандай екенін былайша айта аламын: “Атан-</w:t>
        <w:br/>
        <w:t>ның” кандидаттары мәжілістегі орынның елу процентін, се-</w:t>
        <w:br/>
        <w:t>наттағы орынның сексен процентін жеңіп алатын болады! -</w:t>
        <w:br/>
        <w:t>деп оң қолын жұдырығын түйе шоқпарша көтеріп, ауаны</w:t>
        <w:br/>
        <w:t>түйгіштеп-түйгіштеп қалды. Тағы “дауыл”, тағы шарт-шүрт.</w:t>
        <w:br/>
        <w:t>Қажыр-қайрат көрсету оңай ма, Соқаң орнына қолп етіп</w:t>
        <w:br/>
        <w:t>отыра кетті де, және бір жөткірініп: -- Мен енді кандидат-</w:t>
        <w:br/>
        <w:t>тарыма сөз беремін, ойларын ортамызға салсын. Бірінші сөз</w:t>
        <w:br/>
        <w:t>Жемең Теменовичке беріледі. Жеме, қайдасың? -- деді, шегір</w:t>
        <w:br/>
        <w:t>көзі залды шарлай жөнеліп.</w:t>
        <w:br/>
        <w:t>-- Соқа, мен мұндамын, мұндамын! -- деді, сол жақ</w:t>
        <w:br/>
        <w:t>бүйіріндегі тырна мойын атқып тұрып. Соқаң қопарыла</w:t>
        <w:br/>
        <w:t>бұрылып, қарқ-қарқ күлді. Біраз жүрт қосыла кетті.</w:t>
        <w:br/>
        <w:t>-- Ну, давай, сөйле! -- деді Соқаң.</w:t>
        <w:br/>
        <w:t>-- Рахмет, Соқа, рахмет, сөйлеймін! -- деп Жемең мінберге</w:t>
        <w:br/>
        <w:t>қарай желе жөнелді...</w:t>
        <w:br/>
        <w:t>Сахна шстіндегі биік мінберге желіп шығып, желіп</w:t>
        <w:br/>
        <w:t>түскендердің ұзын саны жетпіс шақты болды-ау!.. “Егер</w:t>
        <w:br/>
        <w:t>мен депутат болсам” деп бастайды да, “Соқаңның сенімін</w:t>
        <w:br/>
        <w:t>жүз процент ақтаймын!” деп аяқтайды. Депутаттықтан ары</w:t>
        <w:br/>
        <w:t>да, жаны да садаға кандидаттар қара шыбындай құжынап</w:t>
        <w:br/>
        <w:t>жиналса керек, сөз жарықтық тығыны ұшқан шампанша</w:t>
        <w:br/>
        <w:t>атқылады бағана:</w:t>
        <w:br/>
        <w:t>-- Тоқтап калған зауыт-фабриктің бәрін дүрілдетемін!</w:t>
        <w:br/>
        <w:t>Жұмыссыздықты жоямын да құртамын! -- деді Шоқаң.</w:t>
        <w:br/>
        <w:t>178</w:t>
        <w:br/>
        <w:t>“Концерттің” бірінші бөлімін, яғни “шопырдың сасқа-</w:t>
        <w:br/>
        <w:t>лақтағанын” көрген Бәкең бейтаныс жігітке жылы қарап:</w:t>
        <w:br/>
        <w:t>“Жақсы келдім, жақсы. Өздерің есен-саусыңдар ма?” деді.</w:t>
        <w:br/>
        <w:t>Жігіт басын бір изеп, тұлпарына қамшы басты. “Концерттің”</w:t>
        <w:br/>
        <w:t>екінші бөлімі қаңдай болды дейсіздер ғой? Жігіт: “Аса қадірлі</w:t>
        <w:br/>
        <w:t>аға! Сізден ақша алатындай маған не көрініпті?! Мінеки,</w:t>
      </w:r>
    </w:p>
    <w:p>
      <w:r>
        <w:t>ақшаңызды қайтып алыңыз, аға, қайтып алыңыз! Алып</w:t>
        <w:br/>
        <w:t>келгеніме сізден ақы алу былай тұрсын, сіздей ағаны осын-</w:t>
        <w:br/>
        <w:t>ша жақын көргеніме, машинама отырғаныңызға меңдей</w:t>
        <w:br/>
        <w:t>інілеріңіз төбесі көкке жете қуануға тиіс, шүкіршілік етуге</w:t>
        <w:br/>
        <w:t>тиіс! -- деп ақшамның артығын қайырыл беріп, мәшінінен</w:t>
        <w:br/>
        <w:t>түсе жүгіріп келіп, есікті апыл-ғұпыл ашып, қолтығымнан</w:t>
        <w:br/>
        <w:t>ала қолпаштауын жалғастырып: -- Түу, аға-жан, сізді көрем</w:t>
        <w:br/>
        <w:t>деген, бүйтіп қолтығыңыздан алып қызмет етемін деген ой</w:t>
        <w:br/>
        <w:t>менде өмірі болған жоқ. Адам бақытқа бөленейін десе, ой-</w:t>
        <w:br/>
        <w:t>пырым-ай, аға, мына жаман ініңіз бақытты екен, мен шын</w:t>
        <w:br/>
        <w:t>бақытты екенмін, жолымның болғанын қараңызшы! Осы-</w:t>
        <w:br/>
        <w:t>лай болды деп айтып барсам, оллаһи, үйдегі келініңіз сенбейді</w:t>
        <w:br/>
        <w:t>маған, әй, сенбейді ол! Аға-жан, аман-есен болыңыз, жүз</w:t>
        <w:br/>
        <w:t>жасаңыз! Жеңгемізге, іні-қарындастарыма дүғай-дүғай сә-</w:t>
        <w:br/>
        <w:t>лем айтыңыз! Менің пәтеріме осы екі-үш күнде телефон</w:t>
        <w:br/>
        <w:t>қойып береді, өзім звандап, телефонымның нөмірін айта-</w:t>
        <w:br/>
        <w:t>мын, аға, айтамын, мені керек еткен кезде, күндіз-түні,</w:t>
        <w:br/>
        <w:t>любой уақытта, телефонды шырр еткізсеңіз болды -- мен</w:t>
        <w:br/>
        <w:t>жетіп келемін! Сіздің керегіңізге жарау дегеніміз, аға-жан,</w:t>
        <w:br/>
        <w:t>ол мен үшін үлкен бақыт қой, ғажап қой!” -- деп ақтары-</w:t>
        <w:br/>
        <w:t>лып жөнелгенде жүйке-жүйкем босай бастады. “Әй, бала,</w:t>
        <w:br/>
        <w:t>анау апайыңның қолындағыны үйге кіргіз, байқа, абайла!”</w:t>
        <w:br/>
        <w:t>деп бұйрық бере жеңгеме көз тастасам, ол қара сөмкесін</w:t>
        <w:br/>
        <w:t>құшақтап шыққан күйі біз жаққа қалшиып қарап қалыпты.</w:t>
        <w:br/>
        <w:t>Үйге кіріп, бала-шағаммен амандасып, жайғасқан соң</w:t>
        <w:br/>
        <w:t>Бәкем: “Ғаббас, жаңағы шопыр кім?” дейді. “Е, ит біле ме,</w:t>
        <w:br/>
        <w:t>көргенім бірінші рет”, дедім, селқос сөйлеп. “Сені таныды!”</w:t>
        <w:br/>
        <w:t>деді жеңгем, таңданысын жасыра алмай.</w:t>
        <w:br/>
        <w:t>ЕСТЕЛІКЗАЦИЯЯ</w:t>
        <w:br/>
        <w:t>Тойбақ пен Қойбақ апақ-сапақта үшыраса қалды.Қойбақ,</w:t>
        <w:br/>
        <w:t>Тойбақты бассалып, қырық жыл көрмеген құдасын сайтекең</w:t>
        <w:br/>
        <w:t>айдап кездестіргендей-ақ апыл-ғұпыл құшақтай алып, қалың</w:t>
        <w:br/>
        <w:t>күртесінің шаңын шығара арқасынан қаққылай бастады.</w:t>
        <w:br/>
        <w:t>173</w:t>
        <w:br/>
        <w:t>жұмдыра салды. Әбілеттің де үнін өшіргенін сездім. Облыс</w:t>
        <w:br/>
        <w:t>әкімінің жанында Әбілеттер мысықтың тырнағындағы тыш-</w:t>
        <w:br/>
        <w:t>қан емес пе?!</w:t>
        <w:br/>
        <w:t>Қажет құжаттарымды қаттап өткізіп, төлейтін кандидат</w:t>
        <w:br/>
        <w:t>ақысын төлеп, Боқаң айтқан аптада Әбілетке бардым.</w:t>
        <w:br/>
        <w:t>Әншейінде әрі-сәрі Әбілет кеңсесінің табалдырығынан ат-</w:t>
        <w:br/>
        <w:t>тай бергенімде-ақ жүгіріп келіп құшақтай алды да, бүкіл</w:t>
        <w:br/>
        <w:t>үрім-бұтағымның есен-саушылығын есі шыға сүрап (құрметті</w:t>
        <w:br/>
        <w:t>көршілерім, оның сендердің есен-амандықтарынды неге сұра-</w:t>
        <w:br/>
        <w:t>мағанына таңмын!), маған есік ашқан, ере кірген келіншекке</w:t>
        <w:br/>
        <w:t>изектете иек қағып: -- Сен Айдаболды шақыр, тірі болса тез</w:t>
        <w:br/>
        <w:t>жетсін! -- деп әмір етті.</w:t>
        <w:br/>
        <w:t>Айдаболы аяқастында пайда бола қалады екен, бетінің</w:t>
        <w:br/>
        <w:t>бәрі ауызға айналып кеткендей ыржиып, тепкен допша до-</w:t>
        <w:br/>
        <w:t>малап жетіп келді. Ал Әбілет оның сәлемін алмастан: - Әй,</w:t>
        <w:br/>
        <w:t>сен мына ардақты, аяулы алтын ағамызды білесің ғой?! -</w:t>
        <w:br/>
        <w:t>деді ызғырықтана сөйлеп. Анаусы: -- Білем ғой, білем ғой...</w:t>
        <w:br/>
        <w:t>-- деп шегірткеше шырылдады. Мен оны бірінші рет көріп</w:t>
        <w:br/>
        <w:t>тұрмын, ал оның мені қайда, канша рет көргенің итім білсін.</w:t>
        <w:br/>
        <w:t>Әбілет сыздана қалып: -- Білсең, дұрыстап тыңда. Бүл ар-</w:t>
      </w:r>
    </w:p>
    <w:p>
      <w:r>
        <w:t>дақты ағамыз -- Боқаңның бөлесі Ләкең. Лайбай Сайбае-</w:t>
        <w:br/>
        <w:t>вич ағамыз. Өзіміздің “Атан” партиямыздың ақсақалы! Біздің</w:t>
        <w:br/>
        <w:t>округтен депутат болып бірауыздан сайлануға тиіс, ұқтың</w:t>
        <w:br/>
        <w:t>ба)! -- деп оң көзін ашыңқырап, сол көзін басыңқырап қада-</w:t>
        <w:br/>
        <w:t>Лып еді, Айдекесі: -- Ұқтым, ұқтым, Әбеке, ұқтым! -- деп</w:t>
        <w:br/>
        <w:t>Дізерлеп отыра кетгі. Әбекең: -- Ұқсаң -- бар, бара бер,</w:t>
        <w:br/>
        <w:t>дайындалыңдар! -- деп оқыс жөткірініп қалғанда мен селк</w:t>
        <w:br/>
        <w:t>ете түстім де, Айдабол есікке қарай еңбектей жөнелді. Мен</w:t>
        <w:br/>
        <w:t>Әбілетке: -- Мұның кім? -- десем, Әбілет: -- Өй, біздің</w:t>
        <w:br/>
        <w:t>сайлау комиссиямыздың бастығы баяғы, -- дейді жымиып.</w:t>
        <w:br/>
        <w:t>Таңданғанымды жасыра алмай: -- Ол ұққанмен... -- дей</w:t>
        <w:br/>
        <w:t>беріп едім, Әбекем мені құшақтай алын: -- Садағаңыз кетейін.</w:t>
        <w:br/>
        <w:t>ағатай, сіз абыржымаңыз, ол, олар менсіз арам өледі! -- деп</w:t>
        <w:br/>
        <w:t>күлді. Мен: -- Сайлаушылар... - дей беріп едім, Әбекем: --</w:t>
        <w:br/>
        <w:t>Жарықтық Сталин айтыпты: сайлауда мәселені дауыс бер-</w:t>
        <w:br/>
        <w:t>гендер шешпейді, бюллетеньді санағандар шешеді депті, так</w:t>
        <w:br/>
        <w:t>что, ағатай, жүрініз, үйге барайық, келініңіз кешеден бері</w:t>
        <w:br/>
        <w:t>күтініп отыр, -- деп мені, тегі қатты сағынса керек, қысыл-</w:t>
        <w:br/>
        <w:t>қысып қойды. Жігіттің жігіті де қызды өйтіп қыспас.</w:t>
        <w:br/>
        <w:t>...Сөйтіп, екі арқандай сөздің бір басжіптейін айтсам, бұл</w:t>
        <w:br/>
        <w:t>октябрь, тойыст, қазан сайлауында маған жетпіс жеті лро-</w:t>
        <w:br/>
        <w:t>181</w:t>
        <w:br/>
        <w:t>“Мен сияқты демалыста жүргендер, сен сияқты қыдырып</w:t>
        <w:br/>
        <w:t>жүргендер” деп едім, оны да түсінді.</w:t>
        <w:br/>
        <w:t>Әрине, Алматыны аралаттым. “Есінен танғанның көкесін”</w:t>
        <w:br/>
        <w:t>бірінші күні көрді. Көше қиылысына тақағанда бағдар шамға</w:t>
        <w:br/>
        <w:t>көз тастаймын, біздің бағытта “жасылы” жанғанша жеңгеме</w:t>
        <w:br/>
        <w:t>оны-мұны айтқан болып кідіремін де, жол ашыла бере</w:t>
        <w:br/>
        <w:t>қолымды көтеріңкірей сілтеп: “Тоқтаңдар! Біз өтіп алайық,</w:t>
        <w:br/>
        <w:t>шыдаңдар!” деймін. Сөйтіп, емін-еркін жүрдік. Менің</w:t>
        <w:br/>
        <w:t>“әмірімнің күштілігіне” іштей таңырқаған жеңгем бірде:</w:t>
        <w:br/>
        <w:t>“Мәшіннің бәрі тоқтай қалады ғой, шопырлары сені тани</w:t>
        <w:br/>
        <w:t>ма?” деді. “Таниды”, дей салдым.</w:t>
        <w:br/>
        <w:t>Ауылға қайтып барған соң Гүлекеміз: “Алматыдағы шо-</w:t>
        <w:br/>
        <w:t>пырлардың бәрі Ғаббасты таниды екен, кезкелген көшеден</w:t>
        <w:br/>
        <w:t>өтерде “Тоқтаңдар!” деп қолын сілтей салса-ақ, неше мәшін</w:t>
        <w:br/>
        <w:t>болсын, он ба, отыз ба, елу ме -- барлығы да қашан біз өтіп</w:t>
        <w:br/>
        <w:t>болғанша тырп етпей тосып тұрады!” -- деп, менің беделімді</w:t>
        <w:br/>
        <w:t>көкке көтеріпті.</w:t>
        <w:br/>
        <w:t>жжж</w:t>
        <w:br/>
        <w:t>Бәтес атты немере жеңгем болды. Алматыға келіп-кетіп</w:t>
        <w:br/>
        <w:t>жүретін. Бір келерінде телефон шалып: “Қалам үстаған қай-</w:t>
        <w:br/>
        <w:t>ным, пойыздан қарсы алшы, саған алған балым бар!” -</w:t>
        <w:br/>
        <w:t>деді. Әрі силас жеңгем болса, әрі бал әкеле жатса, оны қар-</w:t>
        <w:br/>
        <w:t>сы алмағанда не бітірем?! Вокзалға барысымен сонда пойыз</w:t>
        <w:br/>
        <w:t>тосып, жолаушы тасып мал тауып жүретін жекеменшік ав-</w:t>
        <w:br/>
        <w:t>токөлікшілердің ақ “Волга” мінгеніне “құда түстім”. Қазақ</w:t>
        <w:br/>
        <w:t>жігіт екен. Вокзалдан үйіме дейін қанша сом алатынын сұрап</w:t>
        <w:br/>
        <w:t>біліп (ақшаның рубль кезі): “інішек, бір қызық жасайық.</w:t>
        <w:br/>
        <w:t>Қазір пойыздан жеңгемді алып, саған келіп, женгемді жа-</w:t>
        <w:br/>
        <w:t>ныңа үн-түнсіз отырғызайын да, өзім артқы орындығыңа</w:t>
        <w:br/>
        <w:t>жантая кетіп: “Ай, шопыр, зымыра!” деп әдрісімді айта са-</w:t>
        <w:br/>
        <w:t>лайын. Сен сасқалақтаған кейіппен маған мойныңды соза:</w:t>
        <w:br/>
        <w:t>“Ассалаумағалейкүм!” деп, сонсоң жеңгеме: “Сәлеметсіз бе?</w:t>
      </w:r>
    </w:p>
    <w:p>
      <w:r>
        <w:t>Қош келдіңіз!” деп ал да зымыра. Есік алдына тоқтаған соң &gt;</w:t>
        <w:br/>
        <w:t>жантайып жатқан қалпымда саған ақыңды екі есе артық</w:t>
        <w:br/>
        <w:t>ұсынып: “Мә, рахмет!” деймін, сен тиесіңді жеңгеме бай-</w:t>
        <w:br/>
        <w:t>қатпай ала қойытт, артығын маған қайырып: “Ағатай, мен</w:t>
        <w:br/>
        <w:t>сізді танимын, сізден ақша алмаймын!” деп азар да безер</w:t>
        <w:br/>
        <w:t>болып, мені қолтықтап түсіріп, біраз “концерт” қоя аласың</w:t>
        <w:br/>
        <w:t>ба?” дедім. Жігігім жанып кетті: “Аға-еке, саспаңыз, ол жа-</w:t>
        <w:br/>
        <w:t>ғын қатырамын!” деді.</w:t>
        <w:br/>
        <w:t>гр</w:t>
        <w:br/>
        <w:t>УААЙ УӘДЕ</w:t>
        <w:br/>
        <w:t>Күні кеше Қазақстан өсірмек болған 50 миллион қой-</w:t>
        <w:br/>
        <w:t>дың сүйегі түп-түгел сиып кетердей ғажап кең сарайдын</w:t>
        <w:br/>
        <w:t>іші лықа толы ер-әйел, кәрі-жас. Қара көз, көк көз; үшкір</w:t>
        <w:br/>
        <w:t>мұрын, имек мұрын; қоңыр шаш, жирен шаш; тіпті түкірік</w:t>
        <w:br/>
        <w:t>те тұрмайтын тақыр бас дегендей, кімді іздесең де, нені</w:t>
        <w:br/>
        <w:t>іздесең де табылатын. Қызыл-қоңыр былғарымен қапталған</w:t>
        <w:br/>
        <w:t>тік арқалы нән орындықтардың біреуіне екеуі-үшеуі еркін</w:t>
        <w:br/>
        <w:t>отыра салатын шиборбайлар да, бір өзі екі-үш орындыққа</w:t>
        <w:br/>
        <w:t>әрең сияр майборбайлар да бар, сірә, мақсат-мүдделері та-</w:t>
        <w:br/>
        <w:t>бысып, қабысып, жабысып, өріліп, тоқылып кеткендіктен</w:t>
        <w:br/>
        <w:t>шығар, бәрі де ың-шыңсыз жайғасып, шымқай сары жібек</w:t>
        <w:br/>
        <w:t>шымылдығы екі босағасына қарай шала ысырылған, алтын-</w:t>
        <w:br/>
        <w:t>мен аптағандай, күміспен күптегендей еңселі сахнаға еміне</w:t>
        <w:br/>
        <w:t>карап қалыпты. Айтпақшы, жоғары-төменнен жайнап тұрған</w:t>
        <w:br/>
        <w:t>электр шамына шағыла жарқыраған көзәйнек иелеріде көп.</w:t>
        <w:br/>
        <w:t>Сахнадағы үстел басына тізілген жиырма шақтылардып</w:t>
        <w:br/>
        <w:t>кейіптері де залда отырғандардікіндей, егер бұлардың бар-</w:t>
        <w:br/>
        <w:t>лығы бір отбасының тірілері болса, “өй, ұқсамасаң тума-</w:t>
        <w:br/>
        <w:t>ғырлар!” деуге болар-ақ еді.</w:t>
        <w:br/>
        <w:t>-- Ну, кәне, тынышталдындар ма?.. Дұрыс!.. - деді сах-</w:t>
        <w:br/>
        <w:t>надағылардың тап ортасынан теңселе түрегелген бұқа пішінді</w:t>
        <w:br/>
        <w:t>шикіл сары, пенжағының екі өңірін екі жаққа теуіп таста-</w:t>
        <w:br/>
        <w:t>ған қазан қарнын үстелге салып, екі қолын оның үстіне</w:t>
        <w:br/>
        <w:t>салып тұрып. Содан соң құшырлана кекіріп алып, арбаның</w:t>
        <w:br/>
        <w:t>дөңгелетіндей жып-жылтыр бетіндегі бітік көзін жыпылық-</w:t>
        <w:br/>
        <w:t>татып, келтелеу маймүрнын тыржитып, астауға бергісіз</w:t>
        <w:br/>
        <w:t>ауызың күректей алақанымен жаба астаң-кестең екі рст</w:t>
        <w:br/>
        <w:t>түшкіріп жіберді. Оң жақ бүйірінде отырған домалақ әйсл</w:t>
        <w:br/>
        <w:t>құдды үстіне бірдеңе құлап келе жатқандай-ақ қорғана</w:t>
        <w:br/>
        <w:t>бұқты, ал сол жақ бүйірінде отырған тырна мойын, селеу</w:t>
        <w:br/>
        <w:t>шашты:</w:t>
        <w:br/>
        <w:t>-- Бәрекелді! Деніңіз сау, жасыңыз ұзақ болсын, қым-</w:t>
        <w:br/>
        <w:t>батты Соқа! -- деп ұшып тұрып, шикіл сарыға бас ие қол-</w:t>
        <w:br/>
        <w:t>шапалақтап жіберді. Сахнадағылар, залдың алдыңғы қата-</w:t>
        <w:br/>
        <w:t>рындағылар ұшып-үшып тұрысты. Шапалақ атаулы шап:</w:t>
        <w:br/>
        <w:t>та шүрт. Шикіл сарының екі езуі екі құлағынан ары кетіп.</w:t>
        <w:br/>
        <w:t>17;</w:t>
        <w:br/>
        <w:t>өз</w:t>
        <w:br/>
        <w:t>-- Ал Ошан өзіне тартылған бастың тура төбе құйқасы-</w:t>
        <w:br/>
        <w:t>нан бір жапырақты кездігімен ойып алып, “бісмілда”, деп,</w:t>
        <w:br/>
        <w:t>аузына салып, сонсоң қойын қалтасынан көкала қағаздың</w:t>
      </w:r>
    </w:p>
    <w:p>
      <w:r>
        <w:t>онын санап суырыпты да, құйқаның әлгі ойығына қойып:</w:t>
        <w:br/>
        <w:t>“Бошеке, құрметіңізге құлдық”, -- деп, басты Бошанның</w:t>
        <w:br/>
        <w:t>өзіне ұсыныпты.</w:t>
        <w:br/>
        <w:t>-- Сөйтіпті, сөйтіпті. Ал, әкесі берген мың теңгені ұлы</w:t>
        <w:br/>
        <w:t>төстің табағына тастапты.</w:t>
        <w:br/>
        <w:t>Сонда Бошан ауызғы үйдегі ағайындарына дауыстап: “Әй,</w:t>
        <w:br/>
        <w:t>алыңдар мына табақты! Құда -- он мың теңгелік, күйеу -</w:t>
        <w:br/>
        <w:t>бір мың теңгелік екен! Алыңдар! Арғысын кейін көре жа-</w:t>
        <w:br/>
        <w:t>тарсыңдар!” - депті.</w:t>
        <w:br/>
        <w:t>-- Иә, арғысы азбас-тозбас әңгімеге айналыпты!</w:t>
        <w:br/>
        <w:t>-- Айналғаңда, немене, келісе алып па, жоқ па?</w:t>
        <w:br/>
        <w:t>Жауыр аттарша ары қажасып, бері қажасып, ақырында</w:t>
        <w:br/>
        <w:t>Бошанның бойжеткенінің нарқы алпыс мың теңге ақша, бір</w:t>
        <w:br/>
        <w:t>ту бие, бір жәшік коньяк боп тоқтапты!</w:t>
        <w:br/>
        <w:t>-- Бошан құдайға қараған екен. Әйтпесе, шырағым, біздің</w:t>
        <w:br/>
        <w:t>жақта институт бітірмеген қыздың өзі елу мың теңгеден</w:t>
        <w:br/>
        <w:t>кемге кетпейді!</w:t>
        <w:br/>
        <w:t>-- Ал институт бітіргені ше?</w:t>
        <w:br/>
        <w:t>-- Ойбай, оны сұрама!.</w:t>
        <w:br/>
        <w:t>МЫСЫҚТА САҚАЛ НЕГЕ ЖОҚ?</w:t>
        <w:br/>
        <w:t>Жапан төс қалтасынан үшкіл теті ұмсынып тұрған ақшыл</w:t>
        <w:br/>
        <w:t>орамалын әсем бір қимылмен алды да, екі езуін ептеп сүртті.</w:t>
        <w:br/>
        <w:t>Сосын ғана жазбасына үңілді:</w:t>
        <w:br/>
        <w:t>-- Жолдастар! Жаңағы, демек, үзіліске дейінгі сөзімде</w:t>
        <w:br/>
        <w:t>мен сіздерге ата-бабамыздан бергі төрт аяқты досымыздың,</w:t>
        <w:br/>
        <w:t>ягни иттің космос ғылымына қосқан үлесін қысқаша си-</w:t>
        <w:br/>
        <w:t>паттап өттім. Кеңес өкіметі орнағанға дейін жалшы қой-</w:t>
        <w:br/>
        <w:t>шыға иен далада ес болудан басқаға жарамаған, ал оған дейінгі</w:t>
        <w:br/>
        <w:t>дүниеде еріккен аңшыға ермек болудан басқаға жарамаған</w:t>
        <w:br/>
        <w:t>итекең қазір соноу космосқа ұшып, бүкіл әлемнің төбесіне</w:t>
        <w:br/>
        <w:t>нетіп... түнеп қайтты. Күні ертең оның Айға, Марсқа, Шол-</w:t>
        <w:br/>
        <w:t>панға, тағы басқасына барып түсіп, құйрығын тік шанша-</w:t>
        <w:br/>
        <w:t>рына ешқандай дау жоқ!.. -- Жапан оң қолының сұқсауса-</w:t>
        <w:br/>
        <w:t>ғын сұқтандыра көтеріп, залға көзін төңкере қарады. Үш-</w:t>
        <w:br/>
        <w:t>төрт адам бар-жоқ қолдарын соқты; Жапанның сұқсаусағын</w:t>
        <w:br/>
        <w:t>184</w:t>
        <w:br/>
        <w:t>суырып алса да, ол сөзің өзіңнің ішіңде қалады емес пе?!</w:t>
        <w:br/>
        <w:t>Әрине! Ендеше - кеттік!</w:t>
        <w:br/>
        <w:t>Сонымен, ойлана-ойлана ой мен қырды кезіп кеткен ой-</w:t>
        <w:br/>
        <w:t>ларымды қайырып-қайтарып, бір тұсқа жиып қойып қара-</w:t>
        <w:br/>
        <w:t>сам: өзім мен өзім сөйлесер, кеңесер, пікірлесер, ақылдасар</w:t>
        <w:br/>
        <w:t>мәселем көп екен. Олардың бәрін бірден қозғап былықтыр-</w:t>
        <w:br/>
        <w:t>май, шетінен бір-бірлеп суыртпақтап отырып талқылауым</w:t>
        <w:br/>
        <w:t>керек екен. Мен, міне, осыны да түсіндім. Сонда</w:t>
        <w:br/>
        <w:t>әңгімелесуімнің күн тәртібіне бірінші етіп қай мәселені</w:t>
        <w:br/>
        <w:t>қоюым қажет? Бүл сұраққа жауап беру кім көрінгеннің</w:t>
        <w:br/>
        <w:t>қолынан келе бермейді. Жауапкершілігі күшті сұраққа</w:t>
      </w:r>
    </w:p>
    <w:p>
      <w:r>
        <w:t>жауапкершілігі күшті жауап қана жарасады. Ол жауап қай-</w:t>
        <w:br/>
        <w:t>сысы? Мысалы, менің әйелім Пейішжан базарға барғанында</w:t>
        <w:br/>
        <w:t>ең алдымен нені алады? Ол бүгінге не керек болса, соны</w:t>
        <w:br/>
        <w:t>алады. Яғни бұдан халықаралық көлемде қарытынды шы-</w:t>
        <w:br/>
        <w:t>ғарар болсам, маған бүгін, дәл бүгінгі таңда ең алдымен не</w:t>
        <w:br/>
        <w:t>керек? Ең алдымен бедел керек! Бедел! Менде бедел жоқ</w:t>
        <w:br/>
        <w:t>емес, бар. Саясатқа сүйеп айтсам: бір басыма қаптал жететін</w:t>
        <w:br/>
        <w:t>бедел менде атам заманнан бар, бірақ маған қажеті -- әйеліме,</w:t>
        <w:br/>
        <w:t>оның сонау шұбырып жатқан туған-туысқандарына, өзімнің</w:t>
        <w:br/>
        <w:t>шулап жүрген тумаларыма, олардың бәрінің тамыр-таныс-</w:t>
        <w:br/>
        <w:t>тарына, балаларымның жолдас-жораларына, ілгері-кейінді</w:t>
        <w:br/>
        <w:t>тұрып жатқан көршілеріме емін-еркін жететін бедел.</w:t>
        <w:br/>
        <w:t>Беделіңнің бағасын ең әуелі салмақтайтын да, сыртқа тара-</w:t>
        <w:br/>
        <w:t>татын да-- іргеңндегі көршілерің. Былтыр осы біздің подьез-</w:t>
        <w:br/>
        <w:t>де тұратын Кендірбектің бағы жанып, өз алдына кіріс-шы-</w:t>
        <w:br/>
        <w:t>ғыс тиын-тебені бар, “Москвич” машинасы бар бір кеңсеге</w:t>
        <w:br/>
        <w:t>бастық бола қалды. Корші-қолаң бәріміз бірімізден біріміз</w:t>
        <w:br/>
        <w:t>естіп, қол ұстасып барып, қуана құттықтап, бірер шөлмегінің</w:t>
        <w:br/>
        <w:t>мойнын бұрап шықтық. Екі күннен кейін менің қарсы есік</w:t>
        <w:br/>
        <w:t>көршім автобустың аялдамасында ұшыраса қалып:</w:t>
        <w:br/>
        <w:t>-- Шырақжан, осы біздің Кендірбектің бастық болып</w:t>
        <w:br/>
        <w:t>өскені шамалы ма деймін, -- деп жымындады.</w:t>
        <w:br/>
        <w:t>--Е, неге? -- деп еріксіз таңырқадым. Әсте таңырқамас</w:t>
        <w:br/>
        <w:t>едім, Кендірбектің керексіз сөзге әуестігі жоғын, мақтан</w:t>
        <w:br/>
        <w:t>күйттемейтінін білем. Содан соң, өзіңіз ойлаңызшы, мой-</w:t>
        <w:br/>
        <w:t>нын бұрата салатындай бірер шөлмек, кәнеки, қайсысы-</w:t>
        <w:br/>
        <w:t>мыздың жамбасымызға батып жүр?</w:t>
        <w:br/>
        <w:t>-- Бастық болса, басы жалтырап жаяу жүріп не соры,</w:t>
        <w:br/>
        <w:t>өзің айта қойшы? -- деп көршім жымиысын жылымға ба-</w:t>
        <w:br/>
        <w:t>тырып жіберді.</w:t>
        <w:br/>
        <w:t>192</w:t>
        <w:br/>
        <w:t>міне, бүгін, жаңа ғана ашылды! Бишара мысекеңнің сақал-</w:t>
        <w:br/>
        <w:t>дан неге жұрдай болғанын, неге сонша сорлағанын енді ғана</w:t>
        <w:br/>
        <w:t>ұқтым. Алла, білімсіздік-ай! Алла, байғұс мысық-ай! Өз са-</w:t>
        <w:br/>
        <w:t>қалыңды өзің жұлып құртқаныңа қабырғам сөгіліп, көзіме</w:t>
        <w:br/>
        <w:t>ып-ыстық жас келіп қалды ғой! О, бақытсыз хайуан! Мен</w:t>
        <w:br/>
        <w:t>сені жүрген жерімнің бәрінде де есіркей жүрермін-ай! О,</w:t>
        <w:br/>
        <w:t>бейбақ! Бір күні бар-жоқ мұртынды да жұлып тауысып,</w:t>
        <w:br/>
        <w:t>қызыл тұмсығыңмен жер шұқып қалар ма екенсің?! О, қай-</w:t>
        <w:br/>
        <w:t>ран жолбарыс текті жануарым-ай!..</w:t>
        <w:br/>
        <w:t>Зал күңіреніп кетті... күлкіден.</w:t>
        <w:br/>
        <w:t>Арада бес күн өткенде Жапанды көшеде жолықтырдым.</w:t>
        <w:br/>
        <w:t>Екі қолтығына екі көжекті тыпырлатып қысып алыпты.</w:t>
        <w:br/>
        <w:t>-- Оу, туысқан! Өзіміз кандидатскийді қорғап тастадық.</w:t>
        <w:br/>
        <w:t>Сен кейін құттықтарсың, қазір қолым бос емес, міне, көріп</w:t>
        <w:br/>
        <w:t>тұрсың ғой, -- деді алқына тоқтап. -- Зилекеңдер тек көжек</w:t>
        <w:br/>
        <w:t>етін жеуші еді, жарайды, хош бол, мен асығыспын!</w:t>
        <w:br/>
        <w:t>Көжектері де тыпырлап, өзі де тыпырлап кете барды.</w:t>
        <w:br/>
        <w:t>Сірә, бұл Жапан енді “Көжектің құлағы неге ұзын?” деген</w:t>
        <w:br/>
        <w:t>тақырыпта докторлық диссертация да қорғайтын шығар!</w:t>
        <w:br/>
        <w:t>ЖИНАЛЫСТА ҚАЛАЙ СӨМЛЕУ</w:t>
      </w:r>
    </w:p>
    <w:p>
      <w:r>
        <w:t>КЕСЕК?</w:t>
        <w:br/>
        <w:t>“Мен бәрін білем” деп білетін ғалымдардың бірсуінін біліп</w:t>
        <w:br/>
        <w:t>айтуынша, жиналыс дегеніміз -- дені-қары сап-сау,</w:t>
        <w:br/>
        <w:t>шен-шекпені жап-жаңа адамға ақ нан мен минералды судай</w:t>
        <w:br/>
        <w:t>аса қажет зат есім. Ол біздің жыл санауымызға дейін дс</w:t>
        <w:br/>
        <w:t>болған, жыл санауымыздың жылдарында да болды және жыл</w:t>
        <w:br/>
        <w:t>санауымыздан кейін де болады! Дені-қары сап-сау кісілерге</w:t>
        <w:br/>
        <w:t>ғана емес, есі дұп-дұрыс елге де дәп әлгі нарықтық эконо-</w:t>
        <w:br/>
        <w:t>микадай, яғни ғылым тіліне салғанда, базар нарқындай, ал</w:t>
        <w:br/>
        <w:t>одан хабар-ошары әлі шамалы біздің аузымызға салғанда --</w:t>
        <w:br/>
        <w:t>қала атаулыларымыздың қақ орталарындағы көкбазарлар-</w:t>
        <w:br/>
        <w:t>дай керек! Біз бүгін “зымыран” деп жүрген кешегі “ракета”</w:t>
        <w:br/>
        <w:t>біз бүгін “ғарыш” деп жүрген кешегі “космосқа” біз бүгін</w:t>
        <w:br/>
        <w:t>“кеме” деп жүрген кешегі “корабльді” итеріп шығарып жіберу</w:t>
        <w:br/>
        <w:t>үшін қандай күш керек болса, жиналыс жарықтық бүгінгі</w:t>
        <w:br/>
        <w:t>біздің анау көпшіліктің көзіне түсуіміз, аузына алынуы-</w:t>
        <w:br/>
        <w:t>мыз, әңгімесіне айналуымыз үшін, әрқашанғыша сол соқ-</w:t>
        <w:br/>
        <w:t>пақпен адаспай, шатаспай барып дәулер мен дөйлердің -</w:t>
        <w:br/>
        <w:t>188</w:t>
        <w:br/>
        <w:t>жеткенінше толықтауыш, анықтауыш, пысықтауыш, тіпті ба-</w:t>
        <w:br/>
        <w:t>стауыш пен баяндауыш, жалғау мен шылау да қосуыңа боля-</w:t>
        <w:br/>
        <w:t>ды, пожалуйста, тек “басшылардың кобі топас, ұятсыз, вот В</w:t>
        <w:br/>
        <w:t>чем дело!” дегенімді тырп еткізіп қозғама, қозғасаң-ақ болды</w:t>
        <w:br/>
        <w:t>- сенің сөзіңнің сәні болмайды, жиналыстың мәні болмайды.</w:t>
        <w:br/>
        <w:t>Өткен ғасырдағы бір сәуегей: қазансыз қатын -- жетім,</w:t>
        <w:br/>
        <w:t>депті. Ал бұл ғасырдағы сен одан кемсің бе, қайда, қашан</w:t>
        <w:br/>
        <w:t>болсын, сарқытыңды ішетін саппас сілекейлестерің бар шы-</w:t>
        <w:br/>
        <w:t>ғар, соларыңа өзіңнің сзуіңді суытпай сайрай жөнелуге</w:t>
        <w:br/>
        <w:t>міндетті екендерін өсиеттеп қой. Әрбір жиналыстың алдын-</w:t>
        <w:br/>
        <w:t>да. Оларың қалай лақса, солай лақсын, ауыз бостандығына</w:t>
        <w:br/>
        <w:t>сауап, бірақ, сенің жаңағы: “басшылардың көбі топас, ұят-</w:t>
        <w:br/>
        <w:t>сыз, вот в чем дело!” дегендей сандырағынды шімірікпей,</w:t>
        <w:br/>
        <w:t>шылп етпей қайталап, қатты қақылдайтын болсын, сенің ай-</w:t>
        <w:br/>
        <w:t>тқаныңның құнды-кұнсыз екеніне жиналыстағы жұрттың</w:t>
        <w:br/>
        <w:t>да, базардағы бақалшылардың да көздері сонда ғана жетеді.</w:t>
        <w:br/>
        <w:t>Қазір өзі неғұрлым быттиып тұрып былапыт сөйлесең, со-</w:t>
        <w:br/>
        <w:t>ғүрлым бет қаратпайтын батыл деп білстін мода шытынап</w:t>
        <w:br/>
        <w:t>шығып келеді. Так что, сен сондай сөздеріңмен біздің</w:t>
        <w:br/>
        <w:t>құқықты мемлекет қүру жолындағы бүкілхалықтық</w:t>
        <w:br/>
        <w:t>күресімізге тарихи үлес қосудан үміттене алуың мүмкін, тек</w:t>
        <w:br/>
        <w:t>сені жерлесіміз Жириновскийдің оны-мүнысы жебеп жүрсін!</w:t>
        <w:br/>
        <w:t>БЕДЕЛИЗАЦИЯ</w:t>
        <w:br/>
        <w:t>Өзім өз болғалы өзім мен өзім өмірімде, ех-хе, бір рет</w:t>
        <w:br/>
        <w:t>те шүйіркелесіп кормеппін. Кейбіреулер түсінде де сөйлесіп</w:t>
        <w:br/>
        <w:t>жатады дейді, ал мен байғұс аман-есен жүріп өңімде өзім</w:t>
        <w:br/>
        <w:t>мен өзім сөйлескен пенде емеспін. Иә, басқалармен сөйлес-</w:t>
        <w:br/>
        <w:t>пек тұрғай.</w:t>
        <w:br/>
        <w:t>Кеше кешке өмірлік маңызы бар осы мәселені ары ойла-</w:t>
        <w:br/>
        <w:t>дым, бері ойладым; үйде ыстық шай ішіп отырып та, дүзде</w:t>
        <w:br/>
        <w:t>суық сыра ішіп түрып та ой әргіздім. Адам болып жаралған</w:t>
        <w:br/>
        <w:t>соң, тіршілікті тірі болып кешіп жүрген соң өзің мен өзің,</w:t>
        <w:br/>
        <w:t>тым құрыса, бір сағат сөйлеспеу, өзіңнің хал-жағдайыңды</w:t>
        <w:br/>
        <w:t>өзің біліп алмау дегенің шілдеде түмау тигендей, аязда жа-</w:t>
        <w:br/>
        <w:t>лаңаш жүргендей азап екен. Кім білген?!</w:t>
      </w:r>
    </w:p>
    <w:p>
      <w:r>
        <w:t>Ойлана-ойлана тапқан тағы бір жаңалығым: өзің мен өзің</w:t>
        <w:br/>
        <w:t>сөйлескенде өсекке жем болмайсың. Өзіңнең өзге тірі жан</w:t>
        <w:br/>
        <w:t>естімеген сөзіңнен қандай өсек шықсың? Өтіңді өңешіңнен</w:t>
        <w:br/>
        <w:t>191</w:t>
        <w:br/>
        <w:t>нитопон, құдашалардың бас-басына әмриканскій шалбар</w:t>
        <w:br/>
        <w:t>әкеліпті дейді.</w:t>
        <w:br/>
        <w:t>-- Қоржындарынан бес пенжақтық мата, бес көйлектік</w:t>
        <w:br/>
        <w:t>мата, бес кило үнді шайы, он коньяк, он арақ, он шампан</w:t>
        <w:br/>
        <w:t>шығынты дейді.</w:t>
        <w:br/>
        <w:t>-- Пәленбай мың теңге ақшасы өз алдына дейді.</w:t>
        <w:br/>
        <w:t>-- Балаларымызға ауылдың ақсақалынан бата алармыз</w:t>
        <w:br/>
        <w:t>деп бес мың теңге шығара салыпты дейді.</w:t>
        <w:br/>
        <w:t>-- Пай-пой-ой, мықты екен-ау, ә?!.</w:t>
        <w:br/>
        <w:t>-- Ошан десе, Ошан екен ғой өзі?!.</w:t>
        <w:br/>
        <w:t>-- Бошандар олардан да асып түсіпті, ойбай!..</w:t>
        <w:br/>
        <w:t>-- Қайтіп?..</w:t>
        <w:br/>
        <w:t>-- Бошан: “Мен онбір мың теңгенің пальтосын киетін сту-</w:t>
        <w:br/>
        <w:t>дент емеспін” деп, терезеден сыртқа қарап отырып алыпты.</w:t>
        <w:br/>
        <w:t>-- Әйелі: “Піл сүйегінен жасалған қобдишамда алтын са-</w:t>
        <w:br/>
        <w:t>қинаның алтау-жетеуі жатыр” деп, етегін қағып тұрып</w:t>
        <w:br/>
        <w:t>кетіпті.</w:t>
        <w:br/>
        <w:t>-- Бошан: “Джинси шалбарды менен алыңдар, ауылда-</w:t>
        <w:br/>
        <w:t>рыңдағы еркек атаулыға екі-екіден берейін”, - депті.</w:t>
        <w:br/>
        <w:t>-- Әйелі: “Бізде юбка киетін ақымақ қыз жоқ”,-- делті.</w:t>
        <w:br/>
        <w:t>-- Бошан: “Менің оң қабағым тартсын десендер, жүз мың</w:t>
        <w:br/>
        <w:t>теңгені оң алақаныма салыңдар. Одан арзанға түсер алжы-</w:t>
        <w:br/>
        <w:t>ған қызды басқа жақтан іздеңдер”, -- депті. Ошандар ома-</w:t>
        <w:br/>
        <w:t>лып қалыпты.</w:t>
        <w:br/>
        <w:t>Содан Ошандар өзді-өздері боп сыртқа шығып ақылда-</w:t>
        <w:br/>
        <w:t>сып: “Енді қайттік? Не істейміз?” десіпті. Ошанның балды-</w:t>
        <w:br/>
        <w:t>зы тұрып: “Қызды қырық бүктеп алып қалу керек!” деп</w:t>
        <w:br/>
        <w:t>қызыныпты. Оған күйеу жігіт көнбепті: “Ұстап алса құрта-</w:t>
        <w:br/>
        <w:t>ды! Бүл ауылда мастер спорт екі палуан, үш боксер бар, ал</w:t>
        <w:br/>
        <w:t>мен кандидат та емеспін. Олар мені өлтіріп тастайды!” -</w:t>
        <w:br/>
        <w:t>деп безектепті.</w:t>
        <w:br/>
        <w:t>-- Иә, сөйдепті дейді. Тентекке де жан керек екен.</w:t>
        <w:br/>
        <w:t>-- Өй, ол тентек деп атанып кеткені болмаса, боп қират-</w:t>
        <w:br/>
        <w:t>қан ештеңесі жоқ көрінеді, мектепте бір-екі рет қана</w:t>
        <w:br/>
        <w:t>төбелесіпті әншейін.</w:t>
        <w:br/>
        <w:t>-- Е, бәсе...</w:t>
        <w:br/>
        <w:t>-- Одан төрі оның әкесі Ошан ожар екен дейді. Ол:</w:t>
        <w:br/>
        <w:t>“Мейлі, Бошанмен тағы біраз арбасып көрейік, жүріңдер! -</w:t>
      </w:r>
    </w:p>
    <w:p>
      <w:r>
        <w:t>деп, үйге қайта кіріпті. Кірер алдында Ошан тентек ұлына</w:t>
        <w:br/>
        <w:t>мың теңге ұстатып: “Алдыңа төс қойса, мынаны табағына</w:t>
        <w:br/>
        <w:t>сал”,- депті.</w:t>
        <w:br/>
        <w:t>-- Зипеке, пусть сұрасын ол, - деп Жапан күңк етті.</w:t>
        <w:br/>
        <w:t>-- Но, жарайды, сұра.</w:t>
        <w:br/>
        <w:t>-- Коп рахмет сізге, Бесайғыров жолдас!</w:t>
        <w:br/>
        <w:t>Күлкі залды керней жөнелді.</w:t>
        <w:br/>
        <w:t>Жиналыс ағасы ұшып тұрып, саусағын безеп:</w:t>
        <w:br/>
        <w:t>-- Сіз! Сіз байқап сөйлеңіз! Біздің ғылыми кеңесіміздің</w:t>
        <w:br/>
        <w:t>төрағасы аса қүрметті ғалым Зипекеңнің фамилиясы</w:t>
        <w:br/>
        <w:t>Бестіайғыров! Байқаңыз! -- деді, түкірігіне шашалып да қалды.</w:t>
        <w:br/>
        <w:t>-- Солай екен ғой, кешіріңіз, мен сәл қателескен екенмін,</w:t>
        <w:br/>
        <w:t>оқасы жоқ, ал сіз, диссертант жолдас, мысықта сақал неге</w:t>
        <w:br/>
        <w:t>жоқ, соның тоқ етерін айтып жіберіңізші, естіп кетейін,</w:t>
        <w:br/>
        <w:t>командировкада көңілім күпті болып жүрмесін.</w:t>
        <w:br/>
        <w:t>-- Жақсы, жақсы, қазір айтамыз, жолдас, қазір. - Жапан</w:t>
        <w:br/>
        <w:t>жазбасын алып соғып ақтарып, ақырғы беттерінің біріне</w:t>
        <w:br/>
        <w:t>жабысты. -- Тыңдаңыз, қүрметтім. Сізге түсінікті болуы</w:t>
        <w:br/>
        <w:t>үшін оқып берейін, тыңдаңыз: Теория һәм практика, әрине,</w:t>
        <w:br/>
        <w:t>менің өз теориям мен практикам былай дейді: адамнын арғы</w:t>
        <w:br/>
        <w:t>тегі адам тәрізді маймылдардан шыққаны сияқты, мысық-</w:t>
        <w:br/>
        <w:t>тың арғы тегі жолбарыс тәрізді мысықтар болғаны сөзсіз.</w:t>
        <w:br/>
        <w:t>Жолбарыс тәрізді мысықтарда мұрт та, сақал да болды деу</w:t>
        <w:br/>
        <w:t>керек. Бұл -- бет-ауызын жүн басқан адамдар болғаны, оп-</w:t>
        <w:br/>
        <w:t>дайлардың Африкада әлі де кездесетіні сияқты ғылыми</w:t>
        <w:br/>
        <w:t>дәлелді дүние. Осы салыстырмалы теориямның негізінде</w:t>
        <w:br/>
        <w:t>айтарым: жолбарыс тәрізді мысықтар қорек етер жеміне ер-</w:t>
        <w:br/>
        <w:t>теде тасадан баспалап барып, жер бауырлап барып, тура аты-</w:t>
        <w:br/>
        <w:t>латын болған. Ол табиғи кәсібін талай ғасыр бойы солайша</w:t>
        <w:br/>
        <w:t>атқарып жүрген. Қазіргі жолбарыстардың да, мысықтардың</w:t>
        <w:br/>
        <w:t>да сөйтетінін көріп жүрміз, иә, көріп жүрсіздер. Демек,</w:t>
        <w:br/>
        <w:t>жемін аңдып, жерге жабыса жылжу процесінде жолбарыс</w:t>
        <w:br/>
        <w:t>тәрізді мысық алдыңғы екі аяғымен өз сақалын өзі басып,</w:t>
        <w:br/>
        <w:t>яки өз сақалын өзі санасыз түрде жұлып, тауыса берген,</w:t>
        <w:br/>
        <w:t>тауыса берген. Түп-түұқиянымен жұлынған сақал қайтадан</w:t>
        <w:br/>
        <w:t>шықпайды, жолдастар! Міне, “мысықта сақал неге жоқ?”</w:t>
        <w:br/>
        <w:t>деген сұраққа, яки бүгінге дейін белгісіз болып келген проб-</w:t>
        <w:br/>
        <w:t>лемаға қайтарылар негізгі жауап осы. Қосымша ғылыми жа-</w:t>
        <w:br/>
        <w:t>уап көп, тұжырым көп, оны мұндағы көпшілікке баяндап</w:t>
        <w:br/>
        <w:t>беремін. Ал сіз, жолдас, жолыңыздан қалмаңыз, мекемеңіздің</w:t>
        <w:br/>
        <w:t>тапсырмасын жауапкершілікпен атқарып қайтыңыз! -- деп</w:t>
        <w:br/>
        <w:t>Жапан сұрақшыға рақымшыл жүзбен қарады.</w:t>
        <w:br/>
        <w:t>-- Бәрекелді! -- дел сайтан сұрақ иесі орнынан көтерілді.</w:t>
        <w:br/>
        <w:t>-- Елу жеті жыл бойы қараңғы болып келген кәкірек көзім,</w:t>
        <w:br/>
        <w:t>187</w:t>
        <w:br/>
        <w:t>жұз алпыс... алпыс тоғызыншы жылы, яғни... жетпіс бестен</w:t>
        <w:br/>
        <w:t>бесті алсаң -- жетпіс қалады, значит жетпісінші жылы, мың</w:t>
      </w:r>
    </w:p>
    <w:p>
      <w:r>
        <w:t>тоғыз жүз жетпісінші жылы... Май мерекесінің алдында осы</w:t>
        <w:br/>
        <w:t>үйге кіргенбіз, содан бері көршіміз. Ғажап, ә? Әрине! Ал</w:t>
        <w:br/>
        <w:t>бұдан да ғажабы мынау: екеуіміздің түріміз ұқсас болмаса</w:t>
        <w:br/>
        <w:t>да, тағдырымыз өте ұқсас, тура кинодағыдай! Мұсахан да</w:t>
        <w:br/>
        <w:t>үшінші әйелімен түрып жатыр, менің де әйелім үшінші. Ол</w:t>
        <w:br/>
        <w:t>да бүрынғы әйелдерін үш-төрт баласымен тастаған, мен де</w:t>
        <w:br/>
        <w:t>үш-төрт баламен тастадым. Значит жетімақыны да бірдей</w:t>
        <w:br/>
        <w:t>төлейміз. Жалко, конечно... Үшінші әйелінен оның бір қызы</w:t>
        <w:br/>
        <w:t>бар, менің де бір қызым бар. Екеуміз де балалар жазушысы-</w:t>
        <w:br/>
        <w:t>мыз. Екеуіміздің де алты кітабымыз шықты. Екеуіміздің де</w:t>
        <w:br/>
        <w:t>әке-шешеміз ауылда, қарындастарымыздың қолында тұра-</w:t>
        <w:br/>
        <w:t>ды. Екеуіміздің де соңғы әйелдеріміз қызмет істемейлі,</w:t>
        <w:br/>
        <w:t>екеуінің де дипломдары қолдарында, бірақ балалы болған-</w:t>
        <w:br/>
        <w:t>нан кейін қызмет істегілер келмеді; козі ашық, правосы тең</w:t>
        <w:br/>
        <w:t>кісіге күш жұмсай аласың ба!</w:t>
        <w:br/>
        <w:t>Екі үй ә деп көрші болғаннан-ақ қалайда қатты арала-</w:t>
        <w:br/>
        <w:t>сып кеттік. Пәтер жуудан бастадық та, содан жалғап жүріп</w:t>
        <w:br/>
        <w:t>бердік. Той да ортақ, мейрам да ортақ, мейман да ортақ...</w:t>
        <w:br/>
        <w:t>қысқасы: бала мен әйелден басқаның бәрі ортақ.</w:t>
        <w:br/>
        <w:t>Сөйтіп, 1974 жылдың жазы шықты. Бір күні, жо... күн</w:t>
        <w:br/>
        <w:t>емес, түнде, ұйқының алдында, менің әйелім... бір кітәптағы</w:t>
        <w:br/>
        <w:t>ма, әлде кинодағы ма, анау бір таныс әйелше мені бүйіріме</w:t>
        <w:br/>
        <w:t>түйіп қалып:</w:t>
        <w:br/>
        <w:t>-- Әй, мен саған бірдеңе айтайын ба? -- деді.</w:t>
        <w:br/>
        <w:t>-- Ертең айтарсың, -- дедім. Ұйқы әкетіп бара жатқан.</w:t>
        <w:br/>
        <w:t>-- Жоқ, қазір айтамын! -- деп әйелім басын көтерді. Са-</w:t>
        <w:br/>
        <w:t>қыш бас көтерді дегенше мәселе шешіліп, бұйрық жазы-</w:t>
        <w:br/>
        <w:t>лып, қол қойылды дей бер.</w:t>
        <w:br/>
        <w:t>-- Айтсаң, айта ғой, -- дедім, еріксіз былп етіп.</w:t>
        <w:br/>
        <w:t>-- Айтсам: Мұсаханның былтырғы романы сыйлыққа ұсы-</w:t>
        <w:br/>
        <w:t>нылыпты!</w:t>
        <w:br/>
        <w:t>-- “Жасыл жайлауы” ма?! Оны кім айтты?</w:t>
        <w:br/>
        <w:t>-- Қатыны айтты.</w:t>
        <w:br/>
        <w:t>-- Кімнің?</w:t>
        <w:br/>
        <w:t>-- Кімнің болушы еді, өзінің қатыны!</w:t>
        <w:br/>
        <w:t>-- “Өзінің?” Мұсаханның ба?</w:t>
        <w:br/>
        <w:t>-- Әй, сен ояусын ба, өлісің бе?!</w:t>
        <w:br/>
        <w:t>-- Түсіндім, қойдым.</w:t>
        <w:br/>
        <w:t>-- Оның ол кітәбі соншама жақсы кітәп па? Сен оқып па</w:t>
        <w:br/>
        <w:t>едің өзін? Сенің “Ұзақ сонарыңнан” артық па? -- деген</w:t>
        <w:br/>
        <w:t>201</w:t>
        <w:br/>
        <w:t>де, жүйкесі жұқа адамдар өзінің кімнен және неге туғанын</w:t>
        <w:br/>
        <w:t>да ұмытып қалады. Удай ашытатын себебі мынау, жолдас-</w:t>
        <w:br/>
        <w:t>тар, осы отырған барлықтарыңыз білесіздер, мысық, -- өте</w:t>
      </w:r>
    </w:p>
    <w:p>
      <w:r>
        <w:t>лас хайуан. Беті-қолың тамағын ішіп болғаннан кейін ғана</w:t>
        <w:br/>
        <w:t>жуады. Ылғи сөйтеді, свол... Иә, ылғи солай. Онда да жаңағы</w:t>
        <w:br/>
        <w:t>қол орақтай тырнағынын астына дым тимейді. Медицина</w:t>
        <w:br/>
        <w:t>тілімен айтсақ, ол жақ -- толған микроб. Тырнақ тілген</w:t>
        <w:br/>
        <w:t>жерге микроб түскен соң, ол енді қайтеді? Ол жараны ас-</w:t>
        <w:br/>
        <w:t>қындырады. Сөйтіп, оның ақыры қауіпті сырқатқа апарып</w:t>
        <w:br/>
        <w:t>соғады. Мысалы: көкжөтелге, өкпенің қабынуына, ұйқы-</w:t>
        <w:br/>
        <w:t>сыздыққа, ішке жел қарысуына, тіпті іштің өтуіне и так</w:t>
        <w:br/>
        <w:t>далее дегендей. Сондықтан, жолдастар, мысық тырнай са-</w:t>
        <w:br/>
        <w:t>лысымен дереу дәрігерге жету керек. “Сақтансаң -- сақтай-</w:t>
        <w:br/>
        <w:t>мын” деген. “Әуелгі байлық -- денсаулық”, қадірлі достар!..</w:t>
        <w:br/>
        <w:t>-- Диссертацияңыздың тақырыбы қалай еді? -- деген бір</w:t>
        <w:br/>
        <w:t>сұрақ көптің ортасынан шошаң етті.</w:t>
        <w:br/>
        <w:t>Жапан дауыс шыққан жаққа едірейе қарады да, мысық-</w:t>
        <w:br/>
        <w:t>ты көре қалған күшікше қутындай бастады. Сосын баға-</w:t>
        <w:br/>
        <w:t>надан бір ашып, бір жауып тұрған жазбасын ары-бері па-</w:t>
        <w:br/>
        <w:t>рақтап-парақтап жіберіп, бір парақтағы сөздерді бунақтап</w:t>
        <w:br/>
        <w:t>оқып шықты:</w:t>
        <w:br/>
        <w:t>-- Мы-сық-та са-қал не-ге жоқ? Естідің бе, құрметтім?</w:t>
        <w:br/>
        <w:t>Түсінікті ме?</w:t>
        <w:br/>
        <w:t>-- Бә-ре-кел-д! -- деді сұрақшы, жауабын сұрақтың</w:t>
        <w:br/>
        <w:t>ығына қарай икемдеп.</w:t>
        <w:br/>
        <w:t>-- Естідім, жолдас, түсінікті. Бірақ бір опат жағдай бо-</w:t>
        <w:br/>
        <w:t>лып тұр. Мен мұнда бір жолдасымды іздеп кездейсоқ келіп</w:t>
        <w:br/>
        <w:t>қалған едім...</w:t>
        <w:br/>
        <w:t>-- Диссертантты бөгемеңіз! -- деп жиналыс ағасы дереу</w:t>
        <w:br/>
        <w:t>оның сөзін бөліп, қолындағы “сиыр құлағын” дереу “оқыра-</w:t>
        <w:br/>
        <w:t>латып”, Бестіайғыровқа да дерсу қарады. -- Сұрақ кейін</w:t>
        <w:br/>
        <w:t>қойылуы керек, заң солай!</w:t>
        <w:br/>
        <w:t>-- Оныңыз жөн ғой, бірақ мен командировкаға жүрмекші</w:t>
        <w:br/>
        <w:t>едім, қазір, бір жарым сағаттан кейін ұшам, билетім қалтамда...</w:t>
        <w:br/>
        <w:t>-- Оны кәйт дейсің?! Ұшсан, космосқа, айға ұшпайтын</w:t>
        <w:br/>
        <w:t>шығарсың?! Диссертация қорғалады, бір данасы институт-</w:t>
        <w:br/>
        <w:t>тың кітапханасына өткізіледі. Командировкаңнан аман-сау</w:t>
        <w:br/>
        <w:t>келсең, аласың да оқисың, пожалыста! -- деді Бестіайғыров,</w:t>
        <w:br/>
        <w:t>қырылдип күліп.</w:t>
        <w:br/>
        <w:t>-- Сөз түйінін біліп кеткен жақсы ғой, бір-ақ сұрарым</w:t>
        <w:br/>
        <w:t>бар, сұрауға рұқсат етсеңіздер скен?</w:t>
        <w:br/>
        <w:t>186</w:t>
        <w:br/>
        <w:t>барлық жұмыстарымызды да өздері тындырып, бүгінгі</w:t>
        <w:br/>
        <w:t>біріккен Германиядағыларша біз де байып кетер едік.</w:t>
        <w:br/>
        <w:t>Ол соғыста біздің қаншама жігіттеріміз қаза тапты</w:t>
        <w:br/>
        <w:t>десеңізлерші! Притом бостан босқа кетті! Факт, да? Да, Факт!</w:t>
        <w:br/>
        <w:t>Аристотель айтқандай, біреуге біреу просто так тиіспейді.</w:t>
        <w:br/>
        <w:t>Қазақстанның сол кездегі бірініш басшысы Шаяхметов жолдас</w:t>
        <w:br/>
        <w:t>тиіспеген екен, значит, Гитлер жолдас та оған тиіспес еді.</w:t>
        <w:br/>
        <w:t>Ал Сталиннің тілі удай болған да, бір жиында Гитлерді аямай</w:t>
        <w:br/>
        <w:t>шағып қалған, содан соң Гитлер шамданған да, соғыс жолы-</w:t>
        <w:br/>
        <w:t>мен есе қайтаруға кіріскен. Құдай-ау, отыз миллион фриц-</w:t>
      </w:r>
    </w:p>
    <w:p>
      <w:r>
        <w:t>ке жүз он миллион иванның шамасы жетпейтіндей-ақ, Ста-</w:t>
        <w:br/>
        <w:t>лин СССР-дағы барлық халықты соғысқа тізімдеп қуалады.</w:t>
        <w:br/>
        <w:t>Өзі грузин Сталиннің орыстарға жаны неге ашығаны бізге,</w:t>
        <w:br/>
        <w:t>ғалымдарға, әлі күнге дейін түсініксіз. Шопенгауэрте ре-</w:t>
        <w:br/>
        <w:t>зюме жасар болсам, “Долой 9-ыншы мамыр!”</w:t>
        <w:br/>
        <w:t>Осымен, айналайындар, менің бұл докторлық диссерта-</w:t>
        <w:br/>
        <w:t>циямды сатып алуға асығындар! Маркс айтқан түсер құны он</w:t>
        <w:br/>
        <w:t>мың доллар болса да, Ғылым академиямыздың жаумп таста-</w:t>
        <w:br/>
        <w:t>лғанына қарамастан ғылымымыздың мақсатын, өзімнен бүрын</w:t>
        <w:br/>
        <w:t>сеңдердің -- нарық екі өкпесінен қысып, ауызын басып тұрған</w:t>
        <w:br/>
        <w:t>жұрттың жағдайларын мүқият ескеріп, диссертациямды бар-</w:t>
        <w:br/>
        <w:t>жоғы бір мың долларға беруім мүмкін. Тезірек хабарласың-</w:t>
        <w:br/>
        <w:t>дар, құралақан қалып өкініп жүрмеңдер! Қала әкімшілігінің</w:t>
        <w:br/>
        <w:t>сыбайлас жемқорлыққа қарсы күрес бөліміндегі маған, яғни</w:t>
        <w:br/>
        <w:t>Пәленбай Түгленбай мырзаға жеделхат жолдаңдар. Телефо-</w:t>
        <w:br/>
        <w:t>нымыз әзірше жұмыс істемейді, ішкі-сыртқы сымдарын</w:t>
        <w:br/>
        <w:t>белгісіз біреулер былтырғы осы айда сұрамай алып кеткен,</w:t>
        <w:br/>
        <w:t>бүрсүгіні сол оқиғаның бір жылдығын атап өтпекпіз, егер</w:t>
        <w:br/>
        <w:t>қолдарың бос болса, сағат онтоғыз нол-нолде біздің банкст</w:t>
        <w:br/>
        <w:t>залымызға бас сұғыңдар, тағатсыздана күтіп отырамын, тек</w:t>
        <w:br/>
        <w:t>бір мың долларларыңды ала келіңдер!</w:t>
        <w:br/>
        <w:t>ТЕОРЧЕСТЕӨЛЫЯЖҚ ТҮЛЕУІМ</w:t>
        <w:br/>
        <w:t>Мұсахан -- көптен бергі құдайы көршім. Қатар есікке</w:t>
        <w:br/>
        <w:t>қатар кіріп, қатар есіктен қатар шығып, бір автобуспен қыз-</w:t>
        <w:br/>
        <w:t>метке барып, бір автобуспен қызметтен қайтып, қатар</w:t>
        <w:br/>
        <w:t>тіршілік етіп жүргенімізге тура пәленбай жыл толмақшы.</w:t>
        <w:br/>
        <w:t>Қашан толатыңын қазір айтып берейін: так значит, қай</w:t>
        <w:br/>
        <w:t>жылы, қай айда еді, так, мың тоғыз жүз, әрине, мың тоғыз</w:t>
        <w:br/>
        <w:t>200</w:t>
        <w:br/>
        <w:t>тіпті шығар емес. Әлі жатыр. Қайындағы қауымның алдын-</w:t>
        <w:br/>
        <w:t>да бедел жарықтығымның бірер елі болса да жоғарылай</w:t>
        <w:br/>
        <w:t>бергені жөн екен-ау деп іштей жымиып мен жүрмін.</w:t>
        <w:br/>
        <w:t>Биыл университетке балдыздарымның балдыздарынан</w:t>
        <w:br/>
        <w:t>тағы екеу-үшеуі келетінге ұқсайды.</w:t>
        <w:br/>
        <w:t>Ал енді әңгімемді әйеліме қарай аяңдатып, айналайын</w:t>
        <w:br/>
        <w:t>Пейішжаным үшін керек беделдің арғысын қозғамай, бергісін</w:t>
        <w:br/>
        <w:t>айтқанның өзінде бағанадан тізіп отырған мысалдарым жол-</w:t>
        <w:br/>
        <w:t>барыстың жанындағы мысық тәріздес қана болып қалады.</w:t>
        <w:br/>
        <w:t>Оллаһи!..</w:t>
        <w:br/>
        <w:t>ЕСЕПИЗАЦИЯ</w:t>
        <w:br/>
        <w:t>Мұртты молда Барбол мен мұртсыз молда Жоқбол төр</w:t>
        <w:br/>
        <w:t>алдында дізе сүйістіріп, иық түйістіріп, шүңкілдесіп отыр.</w:t>
        <w:br/>
        <w:t>-- Завферманың әкесі әл үстінде жатыр дегелі тұп-тура</w:t>
        <w:br/>
        <w:t>бес күн болды, жүрегі соншама мықты болар ма?! -- деді</w:t>
        <w:br/>
        <w:t>Барбол, өкінішті үнмен. Бірақ оның ол үнінен анау адам-</w:t>
        <w:br/>
        <w:t>ның әл үстінде жатқанына өкінгенін немесе оның жүрегінің</w:t>
        <w:br/>
        <w:t>мықты екеніне өкінгенін аңғару мүмкін емес еді.</w:t>
        <w:br/>
        <w:t>-- Завклубтың шешесі ың-шыңсыз кете қалды ғой, -</w:t>
        <w:br/>
        <w:t>деді Жоқбол. Оның үнінен завклубтың шешесіне риза екенін</w:t>
        <w:br/>
        <w:t>түсіну оп-оңай еді.</w:t>
      </w:r>
    </w:p>
    <w:p>
      <w:r>
        <w:t>-- “Ың-шыңсыз” демекші, әй, Жоқа, баяғыда сенде ың-</w:t>
        <w:br/>
        <w:t>шыңсыз жата кетуші едің-ау осы, ә? -- деп Барбол Жоқбол-</w:t>
        <w:br/>
        <w:t>ды иығымен нұқыңқырап қиялды.</w:t>
        <w:br/>
        <w:t>-- Астапыралла, атамзаманғыны айтып отырғаның-ай!</w:t>
        <w:br/>
        <w:t>Өтті - кетті емес пе?!</w:t>
        <w:br/>
        <w:t>-- Оңашада еске түсірейік те, қызық болсын. Кілтшілікке</w:t>
        <w:br/>
        <w:t>қолың жеткен күні сен соны жуып, өзіңнің үйінде елден</w:t>
        <w:br/>
        <w:t>бұрын өзің мас болып, қылжиып қалғаның есіңде ме?</w:t>
        <w:br/>
        <w:t>-- Е, “ондай-ондай ханның қызында да болады” деген. Сиыр</w:t>
        <w:br/>
        <w:t>фермасына завферма боп барасың деп Қабдырахман бастық</w:t>
        <w:br/>
        <w:t>бұйрық шығарған күні сен не істеп едің, кәне, есіңе түсірші!</w:t>
        <w:br/>
        <w:t>-- Көйіт, шіркін, көйіт. Біле білсең, ол... ол-- мықтылық!</w:t>
        <w:br/>
        <w:t>-- Пай деген. Айтқанынды істей алмағанның несі мық-</w:t>
        <w:br/>
        <w:t>тылық, әй?! “Не жылқы фермасын беріндер, не қой ферма-</w:t>
        <w:br/>
        <w:t>сын беріңдер!” -- деп әжептәуір мөңкідің де, Қабдырахман-</w:t>
        <w:br/>
        <w:t>ның қамшысы арқаңды айғыздауға бейімделе бастаған соң</w:t>
        <w:br/>
        <w:t>жуасып, бүлк-бүлк желіп жөнелдің. Рас қой?!</w:t>
        <w:br/>
        <w:t>195</w:t>
        <w:br/>
        <w:t>пай молда мас боп қалып, қираландап билеп, шәстөшке ай-</w:t>
        <w:br/>
        <w:t>тып масқара болған!</w:t>
        <w:br/>
        <w:t>-- Ойбай, өзімен кетсін, өзімен кетсін пәлекетің! Естігем,</w:t>
        <w:br/>
        <w:t>естігем. Өзімен кетсін!</w:t>
        <w:br/>
        <w:t>-- Баяғыда өзіміз өңешімізден қайта төгілгенше ішкенде</w:t>
        <w:br/>
        <w:t>де беталды ыржалақтамаушы едік, ұрыс-төбелесті білмеуші</w:t>
        <w:br/>
        <w:t>едік, ә, Жоха?</w:t>
        <w:br/>
        <w:t>-- Баха-ау, оны жаңғыртып қайтесің, қоя-ақ қойшы! Қара-</w:t>
        <w:br/>
        <w:t>таяқтық қалып, кұдай жолына түсіп, иман тілеп жүрген</w:t>
        <w:br/>
        <w:t>осы қарекетімізден жаңылмай өтейік те!</w:t>
        <w:br/>
        <w:t>-- Осы сенің Пенсияң қанша?</w:t>
        <w:br/>
        <w:t>-- Төрт мың теңге. Сенікі ше? Сен менен гөрі ірірек</w:t>
        <w:br/>
        <w:t>қызметте болдың, дүрысырақ алатын боп шықтың білем, ә?</w:t>
        <w:br/>
        <w:t>-- Дұрысырақ екені -- дұрысырақ. Енді... қазірде ел іші</w:t>
        <w:br/>
        <w:t>кең, тыныш. Молданы қара мылтықтың қарауылына алу</w:t>
        <w:br/>
        <w:t>тиылды. Енді... ептеп-септеп, білгенімізбен бет сипап жүре</w:t>
        <w:br/>
        <w:t>берейік те. Балаларға рахмет дейік: “кешегі қаратаяқ -- бүгін</w:t>
        <w:br/>
        <w:t>ақтаяқ, не зияны бар, жүре берсін” деп, сені мен мендей</w:t>
        <w:br/>
        <w:t>шал-шауқанға желкелерімен қарайды, ол да -- білгендіктері.</w:t>
        <w:br/>
        <w:t>Шынында біздің не зиянымыз бар жүртқа?</w:t>
        <w:br/>
        <w:t>-- Құдай сақтасын!.. Жұрттың ештеңесін алдап алып</w:t>
        <w:br/>
        <w:t>жүрген жоқпыз, тартып алып жүрген жоқпыз. Беретіндер</w:t>
        <w:br/>
        <w:t>бар болған соң береді.</w:t>
        <w:br/>
        <w:t>-- Иә, бар болған соң бірінен-бірі арттырып береді. Анау</w:t>
        <w:br/>
        <w:t>зауыт Иесінің әкесі өле қалсыншы, қайтер екен?! Ол жүз</w:t>
        <w:br/>
        <w:t>кісіге киім бермесе, менің атымды басқа қой! Өйткені, онда</w:t>
        <w:br/>
        <w:t>бар, шүкір, жетіп жатыр. Бір ғана әкесі емес, әгәр әкесі мен</w:t>
      </w:r>
    </w:p>
    <w:p>
      <w:r>
        <w:t>шешесі қатар өлсе де, қыңқ етпейді, қабырғасы ашылмайды.</w:t>
        <w:br/>
        <w:t>-- Оның рас. Ол -- намысты жігіт. Жүз кісіден көпке де</w:t>
        <w:br/>
        <w:t>сужаңа киім бере алады ол, көр дс түр!</w:t>
        <w:br/>
        <w:t>-- Заман түзеліп келеді, ертең-ақ бізге қүранхатым</w:t>
        <w:br/>
        <w:t>түсіргеніміз үшін жеңіл мәшине де беретін болады!</w:t>
        <w:br/>
        <w:t>-- Аузыңа -- май!..</w:t>
        <w:br/>
        <w:t>АЛССЕРТАЦИЛЯМДЫ САТАМЫН</w:t>
        <w:br/>
        <w:t>Әуелі, әй, айналайындар, “докторлық” дегенімді дұрыс-</w:t>
        <w:br/>
        <w:t>тап түсініп алыңдар. Мәселен, кейбірсулер: әлгі орта мектепті</w:t>
        <w:br/>
        <w:t>ойпырымдап бітіріп, жетім парақ кәмелеттік аттестатты сұрап</w:t>
        <w:br/>
        <w:t>алғандар, немесе анау институтты, университетті (бүгінде олар-</w:t>
        <w:br/>
        <w:t>дың бәрі де “академия” болытт кетті!) уқит-суқитпен тауыс-</w:t>
        <w:br/>
        <w:t>197</w:t>
        <w:br/>
        <w:t>жаңағы Айға, Марсқа, Шолпанға, тағы басқасына барып</w:t>
        <w:br/>
        <w:t>түскен итекеңнің шаншылған құйрығы деп қалса керек.</w:t>
        <w:br/>
        <w:t>Соған көңілі жіпсіген Жапан жазбасына қайта үңілді: -</w:t>
        <w:br/>
        <w:t>Ендігі бір үлкен проблема мынада, жолдастар, осы итекеңнің</w:t>
        <w:br/>
        <w:t>жарық дүниеге жаралмай қалғыр бір атажауы бар. Итекең</w:t>
        <w:br/>
        <w:t>ырр етіп жерге түскелі, ес жиғалы соны ала алмай аңдысып,</w:t>
        <w:br/>
        <w:t>жеңісе алмай сілкілесіп келеді. Ол -- аю да емес, қасқыр да</w:t>
        <w:br/>
        <w:t>емес, жолдастар. Ол -- тырнағының астына қулық тыққан</w:t>
        <w:br/>
        <w:t>түлкі де емес. Қуатыңнан айналайын итекеңнің қүдіреті</w:t>
        <w:br/>
        <w:t>бұларға қаптал жетеді ғой! Итекеннің діңкесін құртып жүрген</w:t>
        <w:br/>
        <w:t>албасты атажауы -- мысық, жолдастар, мысық!..</w:t>
        <w:br/>
        <w:t>Залды күлкі сілкілеп-ақ жіберіп седі, бірақ Жапекең</w:t>
        <w:br/>
        <w:t>атының басын ірікпеді, екпіндете берді. Міндет айқын,</w:t>
        <w:br/>
        <w:t>жол ашық. Бөгеліп қайтсін. Жарқын сөзін жалғады:</w:t>
        <w:br/>
        <w:t>-- Мысық тырнағын табанына жасырып жүретін жануар</w:t>
        <w:br/>
        <w:t>екені ерте дүние тарихынан мәлім. Ал оның май табаны</w:t>
        <w:br/>
        <w:t>сиыр жарықтықтың бүйрегі сияқты, бірнеше автономия, яки</w:t>
        <w:br/>
        <w:t>бөлшек-бөлшек. Сіздерге неғұрлым жақсы түсінікті болу</w:t>
        <w:br/>
        <w:t>үшін айтсам, мысықтың табаны жолбарыстың табанына тура</w:t>
        <w:br/>
        <w:t>тартқан да қойған. Егер жолбарысты ұстап алып, табанына</w:t>
        <w:br/>
        <w:t>қарасаңыздар, оның май табанының да автономиялы екенін,</w:t>
        <w:br/>
        <w:t>яки бөлшек-бөлшек екенін көресіздер. Бұл ұқсастық...</w:t>
        <w:br/>
        <w:t>-- Сіз жолбарысты ұстап алып, табанын көріп пе едіңіз? -</w:t>
        <w:br/>
        <w:t>деп біреу Жапекеңнің құлағына қыршаңқы сұрақты қыс-</w:t>
        <w:br/>
        <w:t>тыра қойды.</w:t>
        <w:br/>
        <w:t>-- Жоқ! Жо-жоқ! -- Жапанның дауысы жетімсіреп шық-</w:t>
        <w:br/>
        <w:t>ты. Бірақ ер-азамат емес пе, айылын тез жиып, жымиың-</w:t>
        <w:br/>
        <w:t>қырады. -- Ә, ол әлгі... былайша... ғылым тұрғысынан...</w:t>
        <w:br/>
        <w:t>ғылым мысыққа, жо-жоқ, жолбарыс мысыққа ете ұқсас емес</w:t>
        <w:br/>
        <w:t>пе, сондықтан... мен оны.. ғылыми негіздеп...</w:t>
        <w:br/>
        <w:t>-- Е, ендеше, жолыңыз болсын! -- дей салды жаңағы</w:t>
        <w:br/>
        <w:t>сұрақ иесі лекіте күліп. Оны қоштағандар болды. Жиналыс</w:t>
        <w:br/>
        <w:t>ағасы сиырдың қүлағындай қоңырауын бұлғақтатып, ғылы-</w:t>
        <w:br/>
        <w:t>ми кеңестің бастығы Зипан Бестіайғыровқа қарады.</w:t>
        <w:br/>
        <w:t>Бестіайғыров иегін жалғыз-ақ қақты:</w:t>
      </w:r>
    </w:p>
    <w:p>
      <w:r>
        <w:t>-- Жәке, тоқталма!</w:t>
        <w:br/>
        <w:t>Жапан жымыңдап, жарты стақан су жүтып, тілін ерніне</w:t>
        <w:br/>
        <w:t>жанып-жанып алып, ары қарай аттанды:</w:t>
        <w:br/>
        <w:t>-- Жолбарыстың, жо-жоқ, әлгі мысықтың тырнағы қазақ-</w:t>
        <w:br/>
        <w:t>тың кәдімгі қол орағы тәрізді. Иіліп тұр. Ол тіліп кеткен</w:t>
        <w:br/>
        <w:t>жер оңғанын мен әлі көргем жоқ. Удай ашытып жөнелген-</w:t>
        <w:br/>
        <w:t>185</w:t>
        <w:br/>
        <w:t>қан дүмбілез дипломдылар бұл “докторлық” дегенді</w:t>
        <w:br/>
        <w:t>“дәрігерлік” деп шатасып жүр, сендер де сөйтіп алжаспандар.</w:t>
        <w:br/>
        <w:t>Менің айтып отырғаным -- қозының қасындағы қошқардай</w:t>
        <w:br/>
        <w:t>нән ғалымдарға берілетін дәу дәреже! Ғылым докторлығы!</w:t>
        <w:br/>
        <w:t>Мен бұл докторлықтың табалдырығындағы кандидаттық-</w:t>
        <w:br/>
        <w:t>ты бұдан он жыл бұрын қорғағанмын. “Ақ тары егістігіндегі</w:t>
        <w:br/>
        <w:t>арам шөптердің қара тары түсіміне қыс айларында тигізетін</w:t>
        <w:br/>
        <w:t>айналмалы эффекті” деп аталған алты жүз он беттік терең</w:t>
        <w:br/>
        <w:t>мазмүнды ол диссертациямды атап өтуге бес мың сомым</w:t>
        <w:br/>
        <w:t>кеткен. Ондағы бес мың сом -- қазіргі он теңге. Темекі</w:t>
        <w:br/>
        <w:t>тартатындарың жақсы білесіңдер: Он теңге -- бес тал сига-</w:t>
        <w:br/>
        <w:t>рет. То-есть, дап-дайын тұрған тоғыз жүз сегіз беттік док-</w:t>
        <w:br/>
        <w:t>торлық диссертациямды қорғауға менде енді материальный</w:t>
        <w:br/>
        <w:t>мүмкіндік жоқ. Басы артық бір мың доллары (банкеттің ба-</w:t>
        <w:br/>
        <w:t>ғасы) барларың оны менен бүгін сатып алып, ертең қорғасаң-</w:t>
        <w:br/>
        <w:t>дарда -- пожалуйста! Тақырыбы оте тартымды, академиктің</w:t>
        <w:br/>
        <w:t>тілімен айтқаңда: престижная, актуальная тема. Оның үстіне</w:t>
        <w:br/>
        <w:t>саяси контексті күшті -- “Жетінші қараша мен тоғызыншы</w:t>
        <w:br/>
        <w:t>мамырдың аты өшсін!” Мен бүл еңбегімді рюмкаға шүпілдетіп</w:t>
        <w:br/>
        <w:t>құйылған коньякша мөлдіретіп қойғалы тура төрт жыл! Ал</w:t>
        <w:br/>
        <w:t>тақырыбындағы ұрандай ұлағатты пікірдің бүкіл қазаққа,</w:t>
        <w:br/>
        <w:t>бүкіл Орта Азия, бүкіл Кавказ, бүкіл Балтық бойы халық-</w:t>
        <w:br/>
        <w:t>тарына ауадай қымбат екені даусыз. Философия тұнып тұрған</w:t>
        <w:br/>
        <w:t>бұл тарихи-ғылыми еңбегімді сендерге түп-түгел оқып бе-</w:t>
        <w:br/>
        <w:t>руге мен уақыт тапсам да, сендер тыңдауға уақыт таба ал-</w:t>
        <w:br/>
        <w:t>массыңдар, так что, сондықтан “коньяктың жұлдызы нешеу</w:t>
        <w:br/>
        <w:t>екенін қапелькасынан білемін!” деп грузин досым айтқан-</w:t>
        <w:br/>
        <w:t>дай, мен одан екі цитата ғана келтірейін. Платонша айтқан-</w:t>
        <w:br/>
        <w:t>да: “саңылауы бардың санасына сол да жұқ бола алады”.</w:t>
        <w:br/>
        <w:t>Бірінші цитата: “...Соңымен, қорыта келе тұжырғанда,</w:t>
        <w:br/>
        <w:t>1917 жылғы 7-ші қарашаны, демек, Октябрь революциясы</w:t>
        <w:br/>
        <w:t>пайда болған күнді біз совсем ұмытуымыз керек. Ол күн</w:t>
        <w:br/>
        <w:t>келмегенде біз, яғни қазақтар, шопан атамыз айтқандай, “ай-</w:t>
        <w:br/>
        <w:t>ранымызды ұрттап, қойымызды құрттап”, тып-тыныш тыра-</w:t>
        <w:br/>
        <w:t>йып үйықтап, тымпиып жүре беретін едік. Қой үстіне боз-</w:t>
        <w:br/>
        <w:t>торғай жұмыртқалағаны былай тұрсын, түйенің өркешіне</w:t>
        <w:br/>
        <w:t>тары өсетін еді! Сол революцияға дейін ақпатшаның</w:t>
        <w:br/>
        <w:t>әскерлері, срмак-жармақтары, переселендері шұрайлы</w:t>
        <w:br/>
        <w:t>жерлерімізді тартып алып, өзімізді ұлардай шулатып шөлге</w:t>
        <w:br/>
        <w:t>қуалай бастағаны тарихи факт болса да, дәл содан біз қазақ-</w:t>
        <w:br/>
        <w:t>тар құрып кетпес едік: мысалы, Ресей патшасының жаза-</w:t>
        <w:br/>
        <w:t>Лаушы отрядтарының алдап-арбауымен, ұрып-соғуымен</w:t>
        <w:br/>
        <w:t>198</w:t>
        <w:br/>
        <w:t>үшін керек беделді тоннамен өлшеу де, километрмен өлшеу</w:t>
        <w:br/>
        <w:t>де мүмкін емес. Ол дегеніңіз, шәкірт кезімде мектепте гео-</w:t>
      </w:r>
    </w:p>
    <w:p>
      <w:r>
        <w:t>метриядан оқығанымыздай, параллель екі сызықтың кашан,</w:t>
        <w:br/>
        <w:t>қай жерде, қай заманда киылысатындары белгісізге бергісіз</w:t>
        <w:br/>
        <w:t>бір хикая деп біліңіз.</w:t>
        <w:br/>
        <w:t>Алдыңғы жылы менің көдедей көп балдыздарымның</w:t>
        <w:br/>
        <w:t>біреуінің көдеден де көп балдыздарының біреуі келе қалды</w:t>
        <w:br/>
        <w:t>деңіз. Қазекем айтатын әрт жігіттің өзі! Етіне бір түйір күкірт</w:t>
        <w:br/>
        <w:t>тигізсең, -- Лап еткелі тұр! “Мен университетке түскелі</w:t>
        <w:br/>
        <w:t>келдім!” деді. “Қай факультетіне?” -- “Заң факультетіне!”</w:t>
        <w:br/>
        <w:t>Алдын ала құтты болсын айттым. “Сіз көмектеспесеңіз бол-</w:t>
        <w:br/>
        <w:t>майды!” деп жабыса кетті. “Саған не көмек керек еді? Өзіңе</w:t>
        <w:br/>
        <w:t>өзің сенімсіз болсаң, бекер келгенсің ғой?” дедім, бетін ары-</w:t>
        <w:br/>
        <w:t>рақ бүрып қоймақ оймен. Оның беті бұрылғаны неткені!</w:t>
        <w:br/>
        <w:t>Тіпті мұрнын мұрныма тірей жаздап: “Маған жазбашадан</w:t>
        <w:br/>
        <w:t>көмек керек. Көкем айтқан, сізді жазуға мықты деген, да-</w:t>
        <w:br/>
        <w:t>вай, көмектесіңіз!” дегені. Ел қатарлы дем алып жүрген жал-</w:t>
        <w:br/>
        <w:t>ғыз мұрнымды оған ыстатып қойып тұрайын ба: “Түскің</w:t>
        <w:br/>
        <w:t>келсе, түсесін!” деп мұрнымды бұрып әкеттім.</w:t>
        <w:br/>
        <w:t>Балдызымның сол балдызы сол жылы сол оқуына түсті.</w:t>
        <w:br/>
        <w:t>Лапылдай жаздап күйіп-жанып түрған қу күйдірмей-жан-</w:t>
        <w:br/>
        <w:t>дырмай қоя ма! Бірақ әу баста келерінде оның құлағына:</w:t>
        <w:br/>
        <w:t>“Жездеңнің жездесі саған қайтсе де көмектеседі, қорықпа!”</w:t>
        <w:br/>
        <w:t>дегенді құйып-құйып жіберген болар: “Жазбашадан, егер</w:t>
        <w:br/>
        <w:t>сіздің көмегіңіз болмағанда, құлайтын-ақ едім” деп қарап</w:t>
        <w:br/>
        <w:t>отыр. “Қалқам, қалжақтама!” дедім. “Қойдым, койдым. Енді</w:t>
        <w:br/>
        <w:t>ешқашан қалжақтамаймын!” деді. Мен оны түсінбедім. Ол</w:t>
        <w:br/>
        <w:t>мені түсінбеді. Әйтсе де, қайын жұртым жақтан: “Біздің</w:t>
        <w:br/>
        <w:t>Шырақжан мықты ғой шіркін! Институттарынды былай</w:t>
        <w:br/>
        <w:t>қойындар, университеттеріңнін оздері оның айтқанын екі</w:t>
        <w:br/>
        <w:t>етпейді! Біздің Шырақжан түсіре алмайтын оқу жоқ!” деген</w:t>
        <w:br/>
        <w:t>дүмпу сөз көшкен бұлттай түйдектеліп келіп жатты. Оларды</w:t>
        <w:br/>
        <w:t>өзіме жолатпай өткізіп жіберуге тырысып бақтым. Алайда</w:t>
        <w:br/>
        <w:t>дүмпу сөзің бар болғыр мосының отынша маздап,</w:t>
        <w:br/>
        <w:t>көкірегімнің о тұсы мен бұ тұсын жылытып, “Ей, Шықа,</w:t>
        <w:br/>
        <w:t>маздаса маздасын, қыздырсын, үйбай-ау, екі қолыңды бірдей</w:t>
        <w:br/>
        <w:t>сермеп қайтесің, беделіңнің бетқаймағы сәл-пәл қалыңда-</w:t>
        <w:br/>
        <w:t>ғаннан жалақың кеми қоймас!” деген бір ып-ықшам ойлар</w:t>
        <w:br/>
        <w:t>ми сауытымды сағалай берді. Алпамсадай кісілердің де</w:t>
        <w:br/>
        <w:t>есіктен қусаң терезеден кіретін жылпостары бар емес пе,</w:t>
        <w:br/>
        <w:t>олармен салыстырғанда жүруіне жол тілемейтін ой жарық-</w:t>
        <w:br/>
        <w:t>тыққа жер кең ғой, сағалаған қуыстарына кіріп-кіріп алды,</w:t>
        <w:br/>
        <w:t>194</w:t>
        <w:br/>
        <w:t>жердегі құдайчиктердің жылы тізімдеріне жымиып түзілуіміз</w:t>
        <w:br/>
        <w:t>үшін сондай керек! Мәселенки, жолдас оқырман мырза, сен</w:t>
        <w:br/>
        <w:t>есебіңде аман-есен тұрып (түрегеліп емес!) келе жатқан ұжым-</w:t>
        <w:br/>
        <w:t>ның күнделікті жұмысында: кемшілік, қателік, олқылық,</w:t>
        <w:br/>
        <w:t>ағаттық, жетіспеушілік, жетімсіздік, табыссыздық,</w:t>
        <w:br/>
        <w:t>зияншегушілік, жеміссіздік, ілгері баспаушылық,</w:t>
        <w:br/>
        <w:t>керікетушілік, құлдыраушылық, құрдымғақұлаушылық... уһ,</w:t>
        <w:br/>
        <w:t>тарайлауын-ай бетсіздің! -- әйтеуір, бәрі түп-түгел бар дейік.</w:t>
        <w:br/>
        <w:t>Сондайда жиналыс бола қалды бағана! Әне, сол жиналыста</w:t>
        <w:br/>
        <w:t>сенің қалай сөйлеуің керек? Ұнжырғасыз ұжым сенікі, Де-</w:t>
        <w:br/>
        <w:t>мек, сөйлейтін -- сенсің. Ал, кәне, сен сонда не деп сайрай-</w:t>
        <w:br/>
        <w:t>сың?.. Еркін күлетін кезде езіліп күмілжисің, ә? Жарайды,</w:t>
        <w:br/>
        <w:t>жарқыным, әскерге шақырылған үйкүшікше үрпимей-ақ,</w:t>
        <w:br/>
        <w:t>қой, мен қалай сайраудың сорабын салып берейін, сен тек</w:t>
        <w:br/>
        <w:t>құлағыңды оңтайлап ұстап отыруыңды біл. Мына мен -</w:t>
        <w:br/>
        <w:t>жиналыстың жойдасыз жойқындарын да, сойылды сойқан-</w:t>
      </w:r>
    </w:p>
    <w:p>
      <w:r>
        <w:t>дарын да көрген, е-е-е, асып туған данышпандар мен азып</w:t>
        <w:br/>
        <w:t>туған далбасаларды да тындаған қазақпын! Так что, доро-</w:t>
        <w:br/>
        <w:t>той, тыңда да ұқ!</w:t>
        <w:br/>
        <w:t>Жиналыстың мен көрген көпшілігіне ұжымдардың бірінші</w:t>
        <w:br/>
        <w:t>басшылары қатысқан емес. Тым жоғарылағыларын білмеймін,</w:t>
        <w:br/>
        <w:t>ал сенің, менің, тағы басқалардың жиналыстарында (әлгі</w:t>
        <w:br/>
        <w:t>банкет-санкеттерін біріншілердің өздері міндетті түрде бас-</w:t>
        <w:br/>
        <w:t>қарады ғой, оны қойшы!) жұрттың көкпар лағы екінші бас-</w:t>
        <w:br/>
        <w:t>шы, яғни біріншінің орынбасары болады. Айтпақшы, жар-</w:t>
        <w:br/>
        <w:t>қыным, сен маған ренжіп қалма, мен сенің жиналыс атау-</w:t>
        <w:br/>
        <w:t>лыда атау-ахиретсіз лағуға лайықталып алғанынды білемін.</w:t>
        <w:br/>
        <w:t>Онынды әбден түсінемін, біріншіге сүйкенбей-ақ екінші,</w:t>
        <w:br/>
        <w:t>үшіншіге соқтығудың өзі қауіп-қатерлі. Сен соқтықты екен</w:t>
        <w:br/>
        <w:t>деп олар солқылдай коймайды, оны сезіп жүргенің, доң-</w:t>
        <w:br/>
        <w:t>байтты малдаңғаның дұрыс-ақ. Әйтсең де, бала, байқа!</w:t>
        <w:br/>
        <w:t>Күлкілі сөздің көкесі Оспанхан Әубәкіров марқұмның: “мен</w:t>
        <w:br/>
        <w:t>кейде “езу” деген сөз (адамның езуін айтқан, ауыздың оң</w:t>
        <w:br/>
        <w:t>жақ, сол жақ “шекарасы” ше!-- Ғ.Қ.) “уже” деген сөздің</w:t>
        <w:br/>
        <w:t>теріс оқылуынан шықпады ма екен деп жүрегім лоблиды”</w:t>
        <w:br/>
        <w:t>дегені бар, сол секілді, кейде мен де: “доңайбат” деген сөздің</w:t>
        <w:br/>
        <w:t>бірінші буыны “лоңыз” деген зараздың алдыңғы екі аяғы...</w:t>
        <w:br/>
        <w:t>то-есть, “доңыз” деген сөздің алдыңғы буыны емес пе екен?”</w:t>
        <w:br/>
        <w:t>деп ойлаймын. Ондайда менің сол жақ құлағым мүлде</w:t>
        <w:br/>
        <w:t>естімей қалады! Бірақ, с, мейлі, доңыз байғүстар біздің қазіргі</w:t>
        <w:br/>
        <w:t>рэкеттердің қасында құр қалбиған түлып болып қалды ғой,</w:t>
        <w:br/>
        <w:t>189</w:t>
        <w:br/>
        <w:t>-- Машинасын жөндетіп бір-ақ мінбекші, -- деп мен</w:t>
        <w:br/>
        <w:t>Кендірбекке аяқ астынан адвокат бола қалдым.</w:t>
        <w:br/>
        <w:t>-- Жөндеген машина мінсе, беделі асқан-ақ екен!-- деп</w:t>
        <w:br/>
        <w:t>көршім мырс етіп, келесі аялдамаға қарай жорғалай жөнелді.</w:t>
        <w:br/>
        <w:t>Көршілерміздің енді бірі таңертең Кендірбектің “Моск-</w:t>
        <w:br/>
        <w:t>вичпен” кеткенін көріп тұрып:</w:t>
        <w:br/>
        <w:t>-- Бала-шаға мінетін машинамен жүрген сықпытына қара-</w:t>
        <w:br/>
        <w:t>ғанда, өсіп қарық болмағаны да! -- деп, құдды түскі астан</w:t>
        <w:br/>
        <w:t>құр қалғандай-ақ, күйзелгені ғой.</w:t>
        <w:br/>
        <w:t>Беделдің көршің үшін керектігіне мысал, міне, осы.</w:t>
        <w:br/>
        <w:t>Ал беделдің балаң үшін керектігіне мысал мынау: бір</w:t>
        <w:br/>
        <w:t>күні менің сегіз жастағы қызым Жанар:</w:t>
        <w:br/>
        <w:t>-- Папа, сен қашан шишка боласың? -- дегені маған.</w:t>
        <w:br/>
        <w:t>-- “Шишка” деген не пәле тағы? -- дедім, сұрағын</w:t>
        <w:br/>
        <w:t>түсінбей қалып.</w:t>
        <w:br/>
        <w:t>-- Гуля айтады, парктың жанында бір поликлиника бар,</w:t>
        <w:br/>
        <w:t>онда тек шишкалардың балаларын емдейді дейді. Гуля ма-</w:t>
        <w:br/>
        <w:t>масынан сұрағанда мамасы рас депті.</w:t>
        <w:br/>
        <w:t>-- Гуляның мамасы қалжыңдаған шығар.</w:t>
        <w:br/>
        <w:t>-- Жоқ, папа, ол рас. Гулямен бірге оқитын Альмира сол</w:t>
        <w:br/>
        <w:t>поликлиникада смделеді, папасының “Волгасымен” барады,</w:t>
        <w:br/>
        <w:t>мен де көрдім. Ол жылда Ессентукиге курортқа барады,</w:t>
      </w:r>
    </w:p>
    <w:p>
      <w:r>
        <w:t>былтыр да барған, кеше де кетті. Рас, папа. Альмираның</w:t>
        <w:br/>
        <w:t>панасы да, мамасы да ылғи “Волгамен” жүреді, сонда олар-</w:t>
        <w:br/>
        <w:t>дың екеуі де шишка ма, папа?</w:t>
        <w:br/>
        <w:t>-- Е, мен қайдан білейін.</w:t>
        <w:br/>
        <w:t>-- Ал “шишка” деген немене? -- деп қызым сол-пол аңта-</w:t>
        <w:br/>
        <w:t>рылды. Оның бұл шатақ теңеудің сырын түсінбейтініне іштей</w:t>
        <w:br/>
        <w:t>қуандым да, “шишкадан” мүлде түңілтіп жіберейін деп түйіп:</w:t>
        <w:br/>
        <w:t>-- Сен “шишка” деген создің не екенін шынымен</w:t>
        <w:br/>
        <w:t>білмейсің бе? -- дедім, намысын жасанды күлкіммен қам-</w:t>
        <w:br/>
        <w:t>шылаңқырап.</w:t>
        <w:br/>
        <w:t>-- Білем. Ол-- үлкен жара! -- деді қызым, көзі өткірленіп.</w:t>
        <w:br/>
        <w:t>-- Онда маған неге “қашан шишка боласың?” дейсің? -</w:t>
        <w:br/>
        <w:t>деп қызыма реніш райын аңғарта қойдым. Ол еркелік қалы-</w:t>
        <w:br/>
        <w:t>бына түсіп, ернін бұртитып, иығын қужың еттірді де, жа-</w:t>
        <w:br/>
        <w:t>йына кетті. Мен іштей күрсіндім. Неге күрсінгенімді сіздер</w:t>
        <w:br/>
        <w:t>сұрамай-ақ қойыңыздар, мен бәрібір айтпаймын.</w:t>
        <w:br/>
        <w:t>Бедел және қайын жүрт мәселесіне көшейін енді.</w:t>
        <w:br/>
        <w:t>Пейішжаныммен әлгі алпыс екі тамыр арқылы алыстан</w:t>
        <w:br/>
        <w:t>да, жақыннан да жан-жақты жалғасып жатқан қайын жұртым</w:t>
        <w:br/>
        <w:t>193</w:t>
        <w:br/>
        <w:t>413</w:t>
        <w:br/>
        <w:t>-- Е, бастықтармен қашанғы нетісе бересің?! Оны сайла-</w:t>
        <w:br/>
        <w:t>ғандар ешқашан бір-екі айға сайламайды.</w:t>
        <w:br/>
        <w:t>-- Әрине, Баха, оның рас. Біздің директордың үстінен</w:t>
        <w:br/>
        <w:t>арыз дегенің арбалап жөңкілсе де, тым құрыса, тұмау тиіп</w:t>
        <w:br/>
        <w:t>жөтелмейді. Сол сияқты, Былтыр әкесінің жетісінде жетпіс</w:t>
        <w:br/>
        <w:t>кісіге жағалы киім бергенін біреулер тізіп тұрып жазып</w:t>
        <w:br/>
        <w:t>жіберіп, облыстан тексеру келді, бірақ не істеді? Ештеңе де</w:t>
        <w:br/>
        <w:t>істеген жоқ. Не істейді оған?! Әкеңді дұрыстап жөнелтпе</w:t>
        <w:br/>
        <w:t>дей ала ма? Дей алмайды. Әй, сонда саған не бұйырып еді?</w:t>
        <w:br/>
        <w:t>-- Маған ба? Маған костюмдік мата деп тұрып берді.</w:t>
        <w:br/>
        <w:t>Оны кейін әлгі жырық ерін шопанға қозылы қойға айыр-</w:t>
        <w:br/>
        <w:t>бастадым. Саған да мата берді емес пе?</w:t>
        <w:br/>
        <w:t>-- Жоқ, маған да дайын пенжақ-шалбар берді. Бәрімізден</w:t>
        <w:br/>
        <w:t>Божан озып жүр ғой, не керек! Бас молда деген дәреже шық-</w:t>
        <w:br/>
        <w:t>ты, әйтеуір. Оны солай етіп кім сайлап, қашан сайлап қойға-</w:t>
        <w:br/>
        <w:t>нын ит білсін. “Мешіт, мешіт” деп мәнңкілдеп-мәңкілдеп,</w:t>
        <w:br/>
        <w:t>“имам былай деді... имам олай деді” дел жұртты қойдай иіріп,</w:t>
        <w:br/>
        <w:t>айрандай ұйытып, ақырында биені жетектеп жөнелгенін көрдің</w:t>
        <w:br/>
        <w:t>ғой?! Ол былтырдың өзінде ғана он сегіз биені иемденіп кетті,</w:t>
        <w:br/>
        <w:t>оның бәрін қайда айдап жібергенін сайтан білер.</w:t>
        <w:br/>
        <w:t>-- Имам жарықтықтың қолымен өткізіліп, мешіттің</w:t>
        <w:br/>
        <w:t>игілігіне жұмсалатын шығар, “қайда айдап жібергенін” деп,</w:t>
        <w:br/>
        <w:t>күнәға жуықтап қайтесің, Баха?</w:t>
        <w:br/>
        <w:t>-- Жо-ға, тек кейде әлгі... түсінбей қаласың, әйтпесе</w:t>
        <w:br/>
        <w:t>ризық, алланың ризығы бәрімізге жетеді ғой. Сонда біздің</w:t>
        <w:br/>
        <w:t>директор бес жылқы мен жетпіс жағалы киім шығарды, ә?</w:t>
      </w:r>
    </w:p>
    <w:p>
      <w:r>
        <w:t>-- Ол анау көрші отырған директордан озды, асырды. Ол</w:t>
        <w:br/>
        <w:t>директор алдыңғы жылы шешесі өлгенде үш ту бие, сонсоң</w:t>
        <w:br/>
        <w:t>алпыс жағалы киім шығарды, есіңде ме?</w:t>
        <w:br/>
        <w:t>-- Сөйткен, сөйткен, Қырқында да, жылында да коньяк</w:t>
        <w:br/>
        <w:t>пен арақтан өзен ағызды ғой, Жоха, есіңде ме?!</w:t>
        <w:br/>
        <w:t>-- Е, неге есімде болмасын! Әлті поштабай Науан мен</w:t>
        <w:br/>
        <w:t>әлгі дүкенші Шақайдың төбелесіп қалғандары сол кемпірдің</w:t>
        <w:br/>
        <w:t>жылында ғой!</w:t>
        <w:br/>
        <w:t>-- Өй, атама ол атаңа нәлеттерді, атама!</w:t>
        <w:br/>
        <w:t>-- Қазір өзі кәрілердің оны-мүны науқандарындағыны</w:t>
        <w:br/>
        <w:t>былай қойғанда, жастар шетінегенде де арақ-шарапсыз</w:t>
        <w:br/>
        <w:t>жөнелтілмейтін болды, ей, алла-ай, десеңгш!</w:t>
        <w:br/>
        <w:t>-- Мөлшерлеп ішсең, онда тұрған не пәле бар? Әңгіме</w:t>
        <w:br/>
        <w:t>соны сылқита ішетіндерінде. Былтыр сен қүдаларыңа қонаққа</w:t>
        <w:br/>
        <w:t>кеткенде анау әлгі бригадир Бәшер енесінің жылын берді,</w:t>
        <w:br/>
        <w:t>кейін өзің де естіген шығарсың, сонда біздің қорықшы Со-</w:t>
        <w:br/>
        <w:t>196</w:t>
        <w:br/>
        <w:t>Сақыштың дауысы құмығып, егер мен бірдеңе сезсем, асқа-</w:t>
        <w:br/>
        <w:t>занының астыңғы жағынан естілгендей болды.</w:t>
        <w:br/>
        <w:t>-- Дауысыңа не болған, тамағыңа суық тиген бе? -- дедім.</w:t>
        <w:br/>
        <w:t>Күз бен қыстың оларасындағы көңілін көктемге жақындат-</w:t>
        <w:br/>
        <w:t>қым келгенін сіздерден не үшін жасырайын.</w:t>
        <w:br/>
        <w:t>-- Сенің романың неге ұсынылмайды ол сыйлыққа?!</w:t>
        <w:br/>
        <w:t>-- Е, мен қайдан білейін?! Ондай ешбір сыбыс жоқ еді,</w:t>
        <w:br/>
        <w:t>мен кеткенде.</w:t>
        <w:br/>
        <w:t>-- Ендеше, сен командировкада жүргенде Мұсахан жо-</w:t>
        <w:br/>
        <w:t>лын тапқан. Сен болсаң, уақсыз-уақта шақырған тауықша,</w:t>
        <w:br/>
        <w:t>командировкаға кете бардың, тіпті тым-ақ пысықсың!</w:t>
        <w:br/>
        <w:t>Әйелім ойымда жоқ сойқан статьяларды тауып қажай</w:t>
        <w:br/>
        <w:t>бастағанда ептеп ереуілдейтін әдетім болушы еді, сол</w:t>
        <w:br/>
        <w:t>дәстүріме бағып:</w:t>
        <w:br/>
        <w:t>-- Үйде болғанда, немене, кітәбімді силыққка өзім үсы-</w:t>
        <w:br/>
        <w:t>нушы ма едім? Біз, құдайға шүкір, Америка емеспіз ғой,</w:t>
        <w:br/>
        <w:t>ондай жойдасыздық жасайтын, -- дедім, саясаттан хабар-</w:t>
        <w:br/>
        <w:t>ошарым барын батыл аңғартып қалдым.</w:t>
        <w:br/>
        <w:t>-- Америка не теңің?! Ең алдымен еркек екеніңді ұмыт-</w:t>
        <w:br/>
        <w:t>пасаншы!</w:t>
        <w:br/>
        <w:t>-- Ұмытып жүрген жоқпын ғой?!</w:t>
        <w:br/>
        <w:t>-- Иә, ағаш қиып, үй салып жүрсің! Өй, шіркін! Мұса-</w:t>
        <w:br/>
        <w:t>хан ғұрлы болсаңшы, тым құрығанда!</w:t>
        <w:br/>
        <w:t>-- Ол неістепті?</w:t>
        <w:br/>
        <w:t>-- Ол, әне, романын мемлекеттік силыққа ұсындырып-</w:t>
      </w:r>
    </w:p>
    <w:p>
      <w:r>
        <w:t>ты! Еркекте, асай-мүсейінен басқа, намыс деген болуы ке-</w:t>
        <w:br/>
        <w:t>рек! Сенің намысың қайда, намысың?!</w:t>
        <w:br/>
        <w:t>-- Ары қарай айта ғой.</w:t>
        <w:br/>
        <w:t>-- Мұсахан бөртіп, жортып жүрген көрінеді. Енді ше?</w:t>
        <w:br/>
        <w:t>Романының силыққа ұсынылғаны ертең газетте жазылады</w:t>
        <w:br/>
        <w:t>дейді. Жаман қатыны айтты, оның да буы бұрқырал жүр!</w:t>
        <w:br/>
        <w:t>Әй, сенде еркектік намыс болмаса да, жазушылық намыс</w:t>
        <w:br/>
        <w:t>болмаушы ма еді?!</w:t>
        <w:br/>
        <w:t>Ештеңе деп қорғана алмадым. Ұйқым жел куған бұлттай</w:t>
        <w:br/>
        <w:t>ыдырап кетсе де, ұйқы басып бара жатқандай баяу есінеп,</w:t>
        <w:br/>
        <w:t>іштей тыныштық тіледім. Сақыш та қашанғы таң күзетсін,</w:t>
        <w:br/>
        <w:t>сәлден соң қатты күрсінді де қайта қисайды. Содан қимыл-</w:t>
        <w:br/>
        <w:t>сыз біраз жатты. Сосын:</w:t>
        <w:br/>
        <w:t>-- Әй, сонда сол силықтың ақшалай қүны қанша? -</w:t>
        <w:br/>
        <w:t>деді. Енді бүйіріме түртпей-ақ. Ұйқымның қаңғып кеткенін</w:t>
        <w:br/>
        <w:t>біліп жатты ғой, қатынның білмейтіні екі дүниеде де жоқ</w:t>
        <w:br/>
        <w:t>шығар. Ұйқы жоқта ұйықтап қадірімді кетіре берейін бе:</w:t>
        <w:br/>
        <w:t>202.</w:t>
        <w:br/>
        <w:t>деп жұбанамын да, құрыған құлағым қатарға қайта қосыла-</w:t>
        <w:br/>
        <w:t>ды. Жә, бұлар ығыса түрсын, мен саған оралайын. Рас ай-</w:t>
        <w:br/>
        <w:t>там, сен алдыңғы жылғыңмен салыстырғанда былтыр</w:t>
        <w:br/>
        <w:t>әжептәуір қонданып, доңайбаттың кіндік тұсына көтеріліп</w:t>
        <w:br/>
        <w:t>үлгірдің. Енді биыл, иә, былтырғымен шендестіргенде, мық-</w:t>
        <w:br/>
        <w:t>тап жонданып, доңайбаттың жотасына шығуың керек. Ол</w:t>
        <w:br/>
        <w:t>үшін, әдейілеп сөз іздеп, арнап сөйлем құрап, оларды сы-</w:t>
        <w:br/>
        <w:t>лап-сипап сұрыптаудың тфу-піштуге де қажеті жоқ! Сен,</w:t>
        <w:br/>
        <w:t>жарқыным, әлгі: “Менің сстуімше, біздің басшылар әлі еп-</w:t>
        <w:br/>
        <w:t>теп олай-былай секілді”, “Мен өзім ойлаймын, осы біздің</w:t>
        <w:br/>
        <w:t>басшылар қалайда... қалай екенін білмеймін, все же алай ма</w:t>
        <w:br/>
        <w:t>деймін”, “Жұрттың пікірінше, қазіргі кезде біздің басшы-</w:t>
        <w:br/>
        <w:t>лар басқалардай емес, әлде уақыттары жоқ на, әлде қолдары</w:t>
        <w:br/>
        <w:t>тимей ме, интересно, олар осындай авторитетный жиналыс-</w:t>
        <w:br/>
        <w:t>тарымызға қатынаса алмайды, солары нелеу енді...”,</w:t>
        <w:br/>
        <w:t>“Көпшіліктің бір нете алмай жүрген несі -- біздің сол бас-</w:t>
        <w:br/>
        <w:t>шылардың онңда-мұнда, Қытай мен Түркиәға күнара</w:t>
        <w:br/>
        <w:t>кететіндері, ортамызда ойқастап жүре бермейтіні, бірақ, әрине,</w:t>
        <w:br/>
        <w:t>түсінеміз десек те, аздап мозгами шевелить жасағандары ден-</w:t>
        <w:br/>
        <w:t>саулықтарына нелеу болар еді”, деп бойжеткен қызша был-</w:t>
        <w:br/>
        <w:t>қылдаған сөздеріңді бұдан былай талақ қыл, ұмыт, ұмыт!</w:t>
        <w:br/>
        <w:t>Мынау нарық заманында уфілеу-суфілеу, жалап-жұқтау</w:t>
        <w:br/>
        <w:t>сықпытты либерализмнің пұты соқыр тиын! Біз әлгі-әлгі</w:t>
        <w:br/>
        <w:t>жүгеріхандрит Никита Хрушевтің тұсыңда коммунизмнен,</w:t>
        <w:br/>
        <w:t>көзі танцавайттаған Михаил Горбачевтың тұсында СССР-</w:t>
        <w:br/>
        <w:t>дан өтіп кеткенбіз. Қазір -- қаны да қатқан, жаны да қатқан</w:t>
        <w:br/>
        <w:t>капиталистерміз! Яғни, бұдан былайғы жыл санауымызда:</w:t>
        <w:br/>
        <w:t>кесіп, тесіп, орып, тіліп, жарып, жырып, бөксеріп, ойып,</w:t>
        <w:br/>
        <w:t>жүлып, теуіп, тістеп, шауып, қауып, сорып... -- уһ, қозда-</w:t>
        <w:br/>
        <w:t>уын-ай айналайындардың! -- қорықпай-үрікпей, шошымай</w:t>
        <w:br/>
        <w:t>сөйлеуің керек! Мәсәләңки, ұжымның басшыларын сынағың</w:t>
        <w:br/>
        <w:t>келді екен -- жиналыста мінберге шығып ал да (тасқа шы-</w:t>
        <w:br/>
        <w:t>ғатың ешкі ғұрлы жоқсың ба?!), екіленіп жөнел. Уақытты</w:t>
        <w:br/>
        <w:t>көп алмас үшін бірінші басшының да, басқаларының да аты-</w:t>
        <w:br/>
        <w:t>жөнін теріп әуре бол ма, рахатқа бірден, сразу бат: “алай да</w:t>
        <w:br/>
        <w:t>былай да деудің не керегі бар, қүрметті мырзалар, мен өзім</w:t>
        <w:br/>
        <w:t>ондайдың кісісі емеспін, так гпто валяй-тшаляйда шаруам</w:t>
      </w:r>
    </w:p>
    <w:p>
      <w:r>
        <w:t>жоқ, менің айтайын дегенім: басшылардың көбі топас, ұят-</w:t>
        <w:br/>
        <w:t>сыз, вот в чем дело!” -- деп ышқына бір жоткірініп қойып,</w:t>
        <w:br/>
        <w:t>қасқиып түс те кет. Да, есіңде болсын: менің бүл ұсынған</w:t>
        <w:br/>
        <w:t>сөйлемдерім көсемнің сөзі емес, бұған сауатыңның</w:t>
        <w:br/>
        <w:t>190</w:t>
        <w:br/>
        <w:t>өздерінің жерінде өз діндерінен айырылып, христиан дініне</w:t>
        <w:br/>
        <w:t>еріксіз енгізілген, аты-жөндері орысшаланған, то бишь, то-</w:t>
        <w:br/>
        <w:t>дық шоқындырылған якут, ненец, эвенкий, коряк, тағы бас-</w:t>
        <w:br/>
        <w:t>қа ұсақ халықтар қырылып қалған жоқ қой?! Ақ патшаның</w:t>
        <w:br/>
        <w:t>адамдарына қазақ керек болған жоқ, оларға: алтын, күміс,</w:t>
        <w:br/>
        <w:t>қорғасын, мыс сияқты толып жатқан оны-мұнысы бар жер</w:t>
        <w:br/>
        <w:t>керек болды. Мейлі ала берсін, подумаешы Ал біз жайлауға</w:t>
        <w:br/>
        <w:t>шығып кететін едік те, лауреат ақын айтқандай, сонда ба-</w:t>
        <w:br/>
        <w:t>қытты өмір сүрстін едік. Қазақтың жайлауы орыстарға вооб-</w:t>
        <w:br/>
        <w:t>ше қажет емес, олар қазы-қарта жемейді, қымыз ішпейді,</w:t>
        <w:br/>
        <w:t>Бірінші Петр дегендері баяғыда тиым салып тастаған. То-</w:t>
        <w:br/>
        <w:t>есть, олар біз тастап көшкен қыстау жақта жерлерін қазып,</w:t>
        <w:br/>
        <w:t>тастарын іздеп, өзен, көлдерінен балығың аулап жүретін еді.</w:t>
        <w:br/>
        <w:t>Бұл ситуацияны біздің сонау ертедегі ақын-жыршы шалдары-</w:t>
        <w:br/>
        <w:t>мыз түсіне білмей: орыс келеді, далаңды алады, ұлыңды қүл</w:t>
        <w:br/>
        <w:t>қылады, қызыңды күң қылады, қыңқ етсең -- аяқ-қолыңды</w:t>
        <w:br/>
        <w:t>кісендеп итжеккенге айдайды... десе, подумаешы.. Қысқасы,</w:t>
        <w:br/>
        <w:t>бізге ешқандай революция ешқашан керек емес”.</w:t>
        <w:br/>
        <w:t>Екінші цитатам: “...Сонымен қорыта келе түжырғанда,</w:t>
        <w:br/>
        <w:t>біз үшін 9-шы мамыр -- жеңіс күні емес, қасірет күні! По-</w:t>
        <w:br/>
        <w:t>нимайете или нст?! Сталин мен Гитлер, Молотов пен Риб-</w:t>
        <w:br/>
        <w:t>бентроп жолдастар озара келісе алмады да, орыс пен неміс</w:t>
        <w:br/>
        <w:t>әзара соғысты. Все! Ол соғыс қазақтарды шақыратындай</w:t>
        <w:br/>
        <w:t>шатақ мәселе болған жоқ, бірақ еріккен басшы не істемейді,</w:t>
        <w:br/>
        <w:t>шақырады. Ал кейбір қазақтар өздері сұранып пәле болды.</w:t>
        <w:br/>
        <w:t>Наполеон мырза дәлелдегендей, әрбір соғыстың екі шешімі</w:t>
        <w:br/>
        <w:t>бар: Соғыста біреу жеңіледі, біреу жеңеді, ол футбол емес,</w:t>
        <w:br/>
        <w:t>онда тең ойын болмайды. Яғни, 1941-45 жылдардағы жағ-</w:t>
        <w:br/>
        <w:t>дайды Сократша философиялық тәсілмен талдасақ: орыстар</w:t>
        <w:br/>
        <w:t>немістерді бізсіз-ақ жеңетін еді. Так что қазақтарды олай</w:t>
        <w:br/>
        <w:t>қарай текке қуалады. Екіншіден, қанша тұспалдасақ, орыс-</w:t>
        <w:br/>
        <w:t>тар жеңілген күннің өзінде геноссе Гитлер бізге тиіспейтін</w:t>
        <w:br/>
        <w:t>еді, себебі қазақтар оған ешбір жаманшылық жасаған жоқ.</w:t>
        <w:br/>
        <w:t>Керісінше, оларда біздің Мұстафа Шоқай өлтірілді, демек,</w:t>
        <w:br/>
        <w:t>Гитлер ол үшін бізден кешірім сұрап, Мүстафаға біз енді</w:t>
        <w:br/>
        <w:t>ғана орнатқан ескерткішті ол баяғыда-ақ орнаттырып қоятын</w:t>
        <w:br/>
        <w:t>еді. Ал сгер немістер орыстарды жеңіп, әлгі тың және ты-</w:t>
        <w:br/>
        <w:t>ңайған жерлерді игергенлерше Қазақстанға қарақұртша қаптап</w:t>
        <w:br/>
        <w:t>келер болса, мүның алдындағы атап көрсеткенімдей, қазақ-</w:t>
        <w:br/>
        <w:t>тын жері кең, оларға да, бізге де жетеді, “Ассалаухайл!” десіп,</w:t>
        <w:br/>
        <w:t>қыз алып, қыз беріп, между прочим, немістер -- өте еңбек-</w:t>
        <w:br/>
        <w:t>кер халық, бізге сшқандай салмақ салмай, тойды да, басқа</w:t>
        <w:br/>
        <w:t>199</w:t>
        <w:br/>
        <w:t>“АХАУ, КЕМПІР!../”</w:t>
        <w:br/>
        <w:t>-- Иә, қалайсың? Кәникүлің бітті ме? -- деп Секең шоқ-</w:t>
        <w:br/>
        <w:t>ша сақалын секірте қарады.</w:t>
      </w:r>
    </w:p>
    <w:p>
      <w:r>
        <w:t>-- Бір аптасы қалды, -- деді Күрекең, жағы түсіп кете</w:t>
        <w:br/>
        <w:t>жаздап есінеп алыл.</w:t>
        <w:br/>
        <w:t>Көршілес Сексенбай мен Күрекбай күндегіше ауладағы</w:t>
        <w:br/>
        <w:t>орындықта табысып, әдеттерінше сұрақ-жауаптасып, содан</w:t>
        <w:br/>
        <w:t>соң қолдасып амандасты.</w:t>
        <w:br/>
        <w:t>-- Жә, депутат жолда-а... астапыралла, депутат мырза,</w:t>
        <w:br/>
        <w:t>көңіл күйің қалай? Кемпірің көрінбейді ғой, ауылға кеткен</w:t>
        <w:br/>
        <w:t>бе? -- деді Секең.</w:t>
        <w:br/>
        <w:t>-- Кемпір үйде, отыз грәдіс ыстықта суық тигізіп алып,</w:t>
        <w:br/>
        <w:t>жатыр ыңқылдап.</w:t>
        <w:br/>
        <w:t>-- Бәсе, сенің өңің неге қошқылданып кеткен десем.</w:t>
        <w:br/>
        <w:t>-- Қойшы, әй, бұра тартпай, -- деп Күрекең кеңк-кеңк</w:t>
        <w:br/>
        <w:t>күлді.</w:t>
        <w:br/>
        <w:t>-- Жетпіс төрт жастағы нән жігітке жетпіс екі жастағы</w:t>
        <w:br/>
        <w:t>келіншегінің ыңқылдап теріс қарап жатып алғаны азап шы-</w:t>
        <w:br/>
        <w:t>ғар деп отырмын да!</w:t>
        <w:br/>
        <w:t>-- Өйдөәйт деген! Әй, оның ыңқылынан бұрын қыңқылы</w:t>
        <w:br/>
        <w:t>азап болып түр маған. Сенен не жасырушы едім, салпы</w:t>
        <w:br/>
        <w:t>қарын құрдасың күйқамды тағы шабақтай бастады, -- деді</w:t>
        <w:br/>
        <w:t>Күрекең, Секеңе бағжия қарап.</w:t>
        <w:br/>
        <w:t>-- Енді бес бөлме керек дей ме, немене?</w:t>
        <w:br/>
        <w:t>-- Жо-ға! Мені, сақалымды сапситып, тағы депутат</w:t>
        <w:br/>
        <w:t>қылмақшы!</w:t>
        <w:br/>
        <w:t>-- Сақалшылын... бетің тұрғай бүкіл басыңда ырымға</w:t>
        <w:br/>
        <w:t>сыңар қыл жоқ немесің...</w:t>
        <w:br/>
        <w:t>-- Өй, сөздің салты ғой енді?!</w:t>
        <w:br/>
        <w:t>-- Жә, кандидат болып тағы тіркелдің, естідік. Тағы</w:t>
        <w:br/>
        <w:t>өтесің. Тағы төрт жыл ұйықтап отырасың. Шынымен жа-</w:t>
        <w:br/>
        <w:t>лыққан жоқсың ба, әй?!</w:t>
        <w:br/>
        <w:t>-- Өй, менде ерік бар ма, сен қызықсың осы!</w:t>
        <w:br/>
        <w:t>-- “Ерік бар ма!..” Еркінді кемпірің еміп қойып па еді? --</w:t>
        <w:br/>
        <w:t>деп Секең сақалын тағы секірте мырс-мырс күлді.</w:t>
        <w:br/>
        <w:t>-- Пәле сонда ғой! -- деді Күрекеңн, шолақ тілі шығып</w:t>
        <w:br/>
        <w:t>кете жаздап есінеп.</w:t>
        <w:br/>
        <w:t>-- “Сенен не жасырушы едім” дедің жаңа, ә?.. Бірақ қалай-</w:t>
        <w:br/>
        <w:t>221</w:t>
        <w:br/>
        <w:t>-- Бес мың доллар, -- деп ақпар бердім. Естігенімді айт-</w:t>
        <w:br/>
        <w:t>тым да.</w:t>
        <w:br/>
        <w:t>Сақыш ыңқ етпеді. Естіді ме, естімеді ме?.. Талып қал-</w:t>
        <w:br/>
        <w:t>ғаннан сау ма?!. Дұрысырақ еститін оң құлағымды соған</w:t>
        <w:br/>
        <w:t>қарай бұрып, демімді ішіме тартып, тың тыңдап едім, тә-</w:t>
        <w:br/>
        <w:t>убә,тәубә, оның демі сыртына шығып жатыр екен!..</w:t>
      </w:r>
    </w:p>
    <w:p>
      <w:r>
        <w:t>Сонымен, ол түнгі айтысымыз сап болды.</w:t>
        <w:br/>
        <w:t>Бірақ, мен сол түні таңның бір жеріне дейін ұйықтай</w:t>
        <w:br/>
        <w:t>алмадым. Екі мың доллардың қаншама қаржы екенін, оған</w:t>
        <w:br/>
        <w:t>нендей дүние-мүлік сатып алуға болатынын алғаш рет ой-</w:t>
        <w:br/>
        <w:t>лай-ойлай, кәдімгідей алжаса жаздадым.</w:t>
        <w:br/>
        <w:t>Таңертең төсектен түра берс:</w:t>
        <w:br/>
        <w:t>-- Екі мың доллардың бір жарым мыңына... -- деп аузым-</w:t>
        <w:br/>
        <w:t>ды адамша аша бергенімде:</w:t>
        <w:br/>
        <w:t>-- Күйісханның дачасын және “Самсунг” холодильнигін</w:t>
        <w:br/>
        <w:t>сатып алуға болады, -- деді Сақышым, сразу іліп әкетіп.</w:t>
        <w:br/>
        <w:t>Әйел байғұстың ойлайтыны үй ішінің қамы емес пе, қайтсін-</w:t>
        <w:br/>
        <w:t>ай, түні бойы ол да ұйықтай алмаған екен-ау!</w:t>
        <w:br/>
        <w:t>“Жасыл жайлауы” сыйлыққа ұсынылған Мұсаханды Біз</w:t>
        <w:br/>
        <w:t>қайтадан тани бастадық. Бұрын қалай байқамағанымызды</w:t>
        <w:br/>
        <w:t>албасты білсін, Мұсахан легенің барып тұрған... қамытаяқ</w:t>
        <w:br/>
        <w:t>екен. Оның үстіне көзі қылилау ма, шапыраштау ма, қалай-</w:t>
        <w:br/>
        <w:t>да аяғының да, көзінің дені дұрыс емес екен. Оң жақ ұрты</w:t>
        <w:br/>
        <w:t>салбырап, аузының қисықтығы тағы бар. Неткен сөзшең</w:t>
        <w:br/>
        <w:t>десеңші! “Аузы қисық болса да, бай баласы сөйлесін” баяғы.</w:t>
        <w:br/>
        <w:t>Күннен күнге көсілген көбік әңгімесінен ығыр болып, ақыры</w:t>
        <w:br/>
        <w:t>баласына баламды жұмсап табелестіріп, әйелдеріміз ұйым-</w:t>
        <w:br/>
        <w:t>шылдық көрсете шаш жүлыса жаздап, өзіміз де кеңірдек</w:t>
        <w:br/>
        <w:t>керісіп, әрең дегенде ажырасып, шекарамызды жауып тын-</w:t>
        <w:br/>
        <w:t>дық. Қатар есік әдірем калды. Мұсахан екеуіміз екі көше-</w:t>
        <w:br/>
        <w:t>мен жүреміз, екі автобусқа мінеміз. Сөйтіп, бетім безеуленіп,</w:t>
        <w:br/>
        <w:t>көңіл мұздап, әбден құрыстандым да, “Жасыл жайлауы-</w:t>
        <w:br/>
        <w:t>” үстінен ақпан арызды ал борат! Оқиғасы сұйық, идеясы</w:t>
        <w:br/>
        <w:t>тұйық, Тілі кібіртік, бас кейіпкердің пікірі ірімтік, жалпы</w:t>
        <w:br/>
        <w:t>кейіпкер өте көп, бірақ әдебиетке де, қазіргі оқырман</w:t>
        <w:br/>
        <w:t>қауымға да, әсіресе жас жеткіншектерге, сонсоң, әрине,</w:t>
        <w:br/>
        <w:t>үкіметке де ешқандай пайда жоқ, қайта: көрсеқызарлықты,</w:t>
        <w:br/>
        <w:t>арамтамақтықты, қулық-сұмдықты дәріптейді! -- деп Мұса-</w:t>
        <w:br/>
        <w:t>ханның алды-артына, қатыны екеуіне ғана емес, бүкіл ата-</w:t>
        <w:br/>
        <w:t>бабасына жетерлік поле-жаланы үйдім кеп, үйдім кеп. Ал-</w:t>
        <w:br/>
        <w:t>дын ала араздасып алғанымыз керемет көрегендігіміз бол-</w:t>
        <w:br/>
        <w:t>203</w:t>
        <w:br/>
        <w:t>жүргенде менің, тым болмаса, новелла жазбауым азамат-</w:t>
        <w:br/>
        <w:t>тыққа жата ма?! -- деп едім, секретарымыз жарылар сәттегі</w:t>
        <w:br/>
        <w:t>шиқанша сызданды. Афоризмге бергісіз асыл сөздің авторы</w:t>
        <w:br/>
        <w:t>өзі болмағанына күйінді ол.</w:t>
        <w:br/>
        <w:t>АЛТЫНИЗАШЦИЛЯ</w:t>
        <w:br/>
        <w:t>“Өтпелі кезең” деп ат қойылған өгізаяң уақыт қолы қысқа,</w:t>
        <w:br/>
        <w:t>қалтасы тесік, жолы тар шіркіндердің өңешін де, кеңірдегін</w:t>
        <w:br/>
        <w:t>де қысып-қысып қойып, әлсін-әлсін есеңгіретіп алалы. Аузы-</w:t>
        <w:br/>
        <w:t>на ие болсын, алдында барын ғана ішіп-жесін дейді ғой. Ал</w:t>
        <w:br/>
        <w:t>әлгі тесікқалталылардың кейбіреулері оны мүлде ұқпай ми-</w:t>
        <w:br/>
        <w:t>ғұлаланып, анда-санда айқұлақтана көшеге шығып,</w:t>
        <w:br/>
        <w:t>әкімдердің тасқамал кеңселерін маңайлап: “Пәлен жылдан</w:t>
        <w:br/>
        <w:t>соң зейнетақыларыңды күрт өсіреміз дегендерің қайда?!”,</w:t>
        <w:br/>
        <w:t>“Айлық еңбекақымызды енді неше айдан кейін бере-</w:t>
      </w:r>
    </w:p>
    <w:p>
      <w:r>
        <w:t>сіңдер?!” “Пәтерақымыз есірік егеуқұйрықша егіздеп-сегіздеп</w:t>
        <w:br/>
        <w:t>күшіктейтінін қоятын күн бола ма?!” дей ме-ау, әйтеуір,</w:t>
        <w:br/>
        <w:t>әрнені тізіп айтып айқайлайды. Ол айқайды кім естіп, кім</w:t>
        <w:br/>
        <w:t>естімейтінінде шаруалары жоқ, мысалы, ең соңында естуге</w:t>
        <w:br/>
        <w:t>тиіс милиция-полиция дегендерің ең алдымен естиді де: “Әй,</w:t>
        <w:br/>
        <w:t>бүйтіп бүлік шығаруға кім құқық берді сендерге?!” деп</w:t>
        <w:br/>
        <w:t>бәлемдерді жағадан ала кетеді, ал қарсыласып жата қалған-</w:t>
        <w:br/>
        <w:t>дарын сирақтарынан дырылдатып сүйрей жөнеледі. Апара-</w:t>
        <w:br/>
        <w:t>тын жерлеріне тиеп апарады, қамайды, айып салғызады. сот-</w:t>
        <w:br/>
        <w:t>татады. “Басқасын былай қойғанда, бүлардың заң бойынша</w:t>
        <w:br/>
        <w:t>тиесілі айлықеңбекақыларын талап етуге заң бойынша құқығы</w:t>
        <w:br/>
        <w:t>бар-ау?!” демейді. Е, мейлі, білектілер олай демесе, мен-ақ</w:t>
        <w:br/>
        <w:t>былай дейін:</w:t>
        <w:br/>
        <w:t>-- Қүрметті тесікқалталылар! Беталды айқайлауды азай-</w:t>
        <w:br/>
        <w:t>тыңдар да, коше аралап, айналаға қарандар. Егер көздерің</w:t>
        <w:br/>
        <w:t>шұңқырында шұрқ етпей тұрса, бізде небір ғажаптардың көп</w:t>
        <w:br/>
        <w:t>екенін көре аласындар. Мәселен, бізде не көп? Әнеки: “Ал-</w:t>
        <w:br/>
        <w:t>тын дән”, “Алтын алма”, “Алтын қырғауыл”, “Алтын қалам”,</w:t>
        <w:br/>
        <w:t>“Алтын тәж”, “Алтындиірмен”, “Алтын балық”, “Алтын құс”,</w:t>
        <w:br/>
        <w:t>“Алтын баспақ”, “Алтын сағат”, “Алтын алқа”,“Алтын тіл”,</w:t>
        <w:br/>
        <w:t>“Алтын сақа”, “Алтын ай”, “Алтын жұлдыз”, “Алтын кітәп”,</w:t>
        <w:br/>
        <w:t>“Алтын диск”, “Алтын ғасыр”, “Алтын заман”, “...алтын ...ал-</w:t>
        <w:br/>
        <w:t>тын...” -- дәмхана, дүкен, сарай, дүңгіршек, мейманхана,</w:t>
        <w:br/>
        <w:t>кешен, сырахана, дәретхана дейсің бе, көбінің аты “алтын”</w:t>
        <w:br/>
        <w:t>205</w:t>
        <w:br/>
        <w:t>раудың өңдірістік зияны, болат егеумен түрақты түрде қай-</w:t>
        <w:br/>
        <w:t>раудың экономикалык пайдасы” деп аталған ғылыми жаңа-</w:t>
        <w:br/>
        <w:t>лық ұсынысым. Оны Дөкеңнің өзі, өзі ұнатқан, “Жүлдеге</w:t>
        <w:br/>
        <w:t>өте лайық” деген депті Анаубай, көк сөмкесін іргеге қарай</w:t>
        <w:br/>
        <w:t>сырғытып жіберіп.</w:t>
        <w:br/>
        <w:t>Үшінші кезекте барғаны өзі де оңешін жуып-шайып,</w:t>
        <w:br/>
        <w:t>теңкиіп тосып отырған өйдөйт екен, сары сөмкелі Анаубай-</w:t>
        <w:br/>
        <w:t>дың сәлемін түгендеместен: “Әй, бауырым, бауырларым-</w:t>
        <w:br/>
        <w:t>ның ішіндегі тәуірім! Айтарыңды ақтармас бұрын ашарын-</w:t>
        <w:br/>
        <w:t>ды ашып таста, мені ешкім баурай алмаған, сенен басқа!”</w:t>
        <w:br/>
        <w:t>деп тақпақтапты. Әй-дә-ә-ә!,. Екеуі қысып-мытып құшақта-</w:t>
        <w:br/>
        <w:t>сып, сорып-сүйісіп, түн ортасынан ауа қиылып-егіліп ай-</w:t>
        <w:br/>
        <w:t>ырылысыпты.</w:t>
        <w:br/>
        <w:t>Төртінші отағасы иі қанбаған терідей бұлтиып-тылтиып,</w:t>
        <w:br/>
        <w:t>біразға дейін илікпепті, шалқалап жөткірініп, үйінің тобесіне</w:t>
        <w:br/>
        <w:t>қарай беріпті, Төбеден Анаубайдың теңкиген ақ, сөмкесіндегіден</w:t>
        <w:br/>
        <w:t>артық бірдеңе топ-топ етіп түсе қалатындай! Анаубай да</w:t>
        <w:br/>
        <w:t>ашынып, сөмкесіндегіні әлгі самосвал мәшинеше ақтарып</w:t>
        <w:br/>
        <w:t>кеп тастапты.</w:t>
        <w:br/>
        <w:t>Пәленің бітеуі бесінші мүше бола жаздапты. Есікті ашқан</w:t>
        <w:br/>
        <w:t>бойжеткен: “Вам кого?” деп қасын ойнатыпты. Ойнамалы</w:t>
        <w:br/>
        <w:t>қасты да, ойнақтаған көзді де кеп көрген Анаубай: “Я -</w:t>
        <w:br/>
        <w:t>твой брат! Где папа, где мама?” дегенде әлгі бойжеткеннің</w:t>
        <w:br/>
        <w:t>жалғамалы кірпігі жалп-жалп қүлап, ерінінің бояуы еріп</w:t>
        <w:br/>
        <w:t>кетіпті де, өзі жандәрмен: “Па-а-ап!” депті. Бүйірдегі есіктен</w:t>
        <w:br/>
        <w:t>бұлтың етіп шыға келген доп-домалақ, әкесі басын сипап</w:t>
        <w:br/>
        <w:t>балпиып тұрған Анаубайға бір, едендегі жалпиған жасыл</w:t>
        <w:br/>
        <w:t>сөмкеге бір қарап; “Так, жігітім, сен кімсің и неге келдің?”</w:t>
        <w:br/>
        <w:t>дейді. “Аға, сізге не бергелі... сәлем бергелі келдім, аты-жөнім</w:t>
        <w:br/>
        <w:t>-- Анаубай Мынау...</w:t>
      </w:r>
    </w:p>
    <w:p>
      <w:r>
        <w:t>-- “Мынауың” не?</w:t>
        <w:br/>
        <w:t>-- “Мынау” дегенім -- өзімнің фамилиям ғой, аға!</w:t>
        <w:br/>
        <w:t>-- Ә, анауыңды айтып түр скен десем.</w:t>
        <w:br/>
        <w:t>-- “Анауыңыз” немене?</w:t>
        <w:br/>
        <w:t>-- Шошқаша дөңкиіп жатқан сөмкенді айтам!</w:t>
        <w:br/>
        <w:t>-- Ә, ол сізге... сіздерге...</w:t>
        <w:br/>
        <w:t>-- Ты что?! Давай, шық үйден! Крутом марш!</w:t>
        <w:br/>
        <w:t>-- Шықпаймын, аға, шықпайыншы!</w:t>
        <w:br/>
        <w:t>-- Қара мұны! Республикаға еңбек сіңірген онертапқыш</w:t>
        <w:br/>
        <w:t>саған пацан болды ма?! Давай, шық!</w:t>
        <w:br/>
        <w:t>208</w:t>
        <w:br/>
        <w:t>-- Шықпаймын! Маған жүлде керек!</w:t>
        <w:br/>
        <w:t>-- Қайдан келдің?</w:t>
        <w:br/>
        <w:t>-- Қайрау-егеу цехынан келдім, өзіміздің министрліктен,</w:t>
        <w:br/>
        <w:t>өзіміздің зауыттан келдім, аға, өзіміз...</w:t>
        <w:br/>
        <w:t>-- Ух, қандай!.. Ладно, давай, шешін! Ух, қандай, а?!.</w:t>
        <w:br/>
        <w:t>Ең соңғы есіктің қоңырау түймесін түрткені сол-ақ екен,</w:t>
        <w:br/>
        <w:t>біреу іштен: -- Кімсің, әй?! -- деп шінк етіпті.</w:t>
        <w:br/>
        <w:t>-- Анаубаймын!</w:t>
        <w:br/>
        <w:t>-- Е, Сонечканың байысың ба?!</w:t>
        <w:br/>
        <w:t>-- Дәл өзімін, жеңгей, дәл өзімін! Мен де сізді тани</w:t>
        <w:br/>
        <w:t>қойдым!</w:t>
        <w:br/>
        <w:t>-- Сонечка кеше звонила, да, дұрыс! -- деп жеңгесі есіктен</w:t>
        <w:br/>
        <w:t>ытқып шығып, Анаубай қайнысының қолындағы қоңыр</w:t>
        <w:br/>
        <w:t>сөмкені жұлып әкетіп:</w:t>
        <w:br/>
        <w:t>-- Бара бер, қайта бер! -- депті соңғы сөзінде...</w:t>
        <w:br/>
        <w:t>Сөйтіп, пьшпақты тас қайрақпен қайрағаннан болат егеу-</w:t>
        <w:br/>
        <w:t>мен қайрау өндіріске өте тиімді екені жиырмасыншы ғасыр-</w:t>
        <w:br/>
        <w:t>дың соңындағы соңғы жаңалық деп саналып, аса талантты</w:t>
        <w:br/>
        <w:t>Анаубай Мынау мырза Темір-қаңылтыр министрлігінің</w:t>
        <w:br/>
        <w:t>жүлдесін желіп жүріп жеңіп алыпты. Жеңімпаз сол желген</w:t>
        <w:br/>
        <w:t>күйі теледидар орталығына еніп кетіп, Бас арнасының эк-</w:t>
        <w:br/>
        <w:t>ранына әрең сыйып отырып, сұхбаттасушы тілшіге сұқсау-</w:t>
        <w:br/>
        <w:t>сағын шошайтып, ыржалақтап: “Мен -- армансызбын!” деді.</w:t>
        <w:br/>
        <w:t>Уәй, мен де ризамын өзіме! Армансыз адаммен бір есікке</w:t>
        <w:br/>
        <w:t>кіру, бір есіктен шығу дегенің, шырағым, дені дұрыс кісіге</w:t>
        <w:br/>
        <w:t>де арман емес пе?! Армансыз тірі екі аяқтыны көруден</w:t>
        <w:br/>
        <w:t>үміттеріңіз болса, пожалыста, біздің есікке келіңіздер!</w:t>
      </w:r>
    </w:p>
    <w:p>
      <w:r>
        <w:t>әкел</w:t>
        <w:br/>
        <w:t>Әкіри айқайдың ата-бабасын жиып отыр. Жынын ша-</w:t>
        <w:br/>
        <w:t>қырған бақсыдай. Көк телефонына “жайдақ, мініп алып”,</w:t>
        <w:br/>
        <w:t>азаннан бері руластарын, құдаларын, козтаныс-жүзтаныс</w:t>
        <w:br/>
        <w:t>атаулыларын “аралап келіп” еді, бү қырсықты қойсаншы,</w:t>
        <w:br/>
        <w:t>енді, міне, Әзірбайлың Кенені атамыздың “жамандатқыр</w:t>
        <w:br/>
        <w:t>көкшолағынша”, Әкіриді әбден құртты! Телміріп қалды!</w:t>
        <w:br/>
        <w:t>Жерге бір койсаң да, тіпті, “зыңнң” дейтін емсс.</w:t>
        <w:br/>
        <w:t>-- Әй, Сүрсұлу! - Әкіри баж сетті.</w:t>
        <w:br/>
        <w:t>-- Ойпырым-ау, не боп қалды?! -- Әйелі асүй жақтан</w:t>
        <w:br/>
        <w:t>дыбыс берді.</w:t>
        <w:br/>
        <w:t>209</w:t>
        <w:br/>
        <w:t>жз</w:t>
        <w:br/>
        <w:t>ластырып жатыр, ішіндегі бар-жоғы түгел көрініп тұратын</w:t>
        <w:br/>
        <w:t>болады деседі.</w:t>
        <w:br/>
        <w:t>Жеңгем сылқ-сылқ күлді де:</w:t>
        <w:br/>
        <w:t>-- Әй, қысқа қайным, анау алақандай құлағыңа -- ағаш</w:t>
        <w:br/>
        <w:t>сырға! Урнасын шыныдан жасатпақ тұрғай ауадан жасатса</w:t>
        <w:br/>
        <w:t>да еріктері, ал сонда, немене, менің ыишқырыма құлып са-</w:t>
        <w:br/>
        <w:t>лып қоя ма?! - дегені.</w:t>
        <w:br/>
        <w:t>Әй, Нәке-ай!...</w:t>
        <w:br/>
        <w:t>НЕМЕРЕМ НЕГЕ КҮЛДІ ЕКЕН...</w:t>
        <w:br/>
        <w:t>Осы біз -- жазушылар -- қызық жұртпыз. Кейде бар-</w:t>
        <w:br/>
        <w:t>шаға керекті, кейде көршімізге де керек еместі жазамыз.</w:t>
        <w:br/>
        <w:t>Мысалы, мына мен бар ғой, 1991 жылғы тамыз айының</w:t>
        <w:br/>
        <w:t>басында “Қазақ әдебиеті” гәзетінес былай деп жазыппын:</w:t>
        <w:br/>
        <w:t>“(Қазақ Республикасының астанасында Абылай есімін</w:t>
        <w:br/>
        <w:t>қазіргі Коммунист проспектіне берсек, өте орынды болады</w:t>
        <w:br/>
        <w:t>деп білем. Оған қосымша: қазіргі М.И.Калинин ескерткіші</w:t>
        <w:br/>
        <w:t>орнында Абылайға ескерткіш тұрсын, ол ескерткіш ат</w:t>
        <w:br/>
        <w:t>үстіндегі Абылай болуы шарт емес, өйткені қазақ ұғымын-</w:t>
        <w:br/>
        <w:t>да хан бейнесінің белгі-сипаты ат болмаған. Ал батырлы-</w:t>
        <w:br/>
        <w:t>ғын да ескеру керек десек, онда батыр Аманкелді Иманов-</w:t>
        <w:br/>
        <w:t>ты “айранын ұрттаған, қойын құрттаған, жуас атты мома-</w:t>
        <w:br/>
        <w:t>қан қойшыға” ұқсатып “қүрметтегеніміз” жетер, Калинин</w:t>
        <w:br/>
        <w:t>ескерткішін алу керек те, орнына атақты батыр серіктерімен,</w:t>
        <w:br/>
        <w:t>Бүқар жырауымен мәслихат құрып хан тағында отырған</w:t>
        <w:br/>
        <w:t>Абылайға айтулы ескерткіш қою керек. Бәрінен дұрысы</w:t>
        <w:br/>
        <w:t>осы болады”.</w:t>
        <w:br/>
        <w:t>Менің керекті, керек еместі жазғаныма “мән берді ме,</w:t>
        <w:br/>
        <w:t>жоқ па”, оны анық білмеймін, әйтеуір, “Ұсынысымыз бар”</w:t>
        <w:br/>
        <w:t>деп апарып берген шағын хатымды гәзет тамыздың 9-ы күнгі</w:t>
        <w:br/>
        <w:t>санында жариялап жіберді (онысына, бүгін де айтайын, әрине,</w:t>
        <w:br/>
        <w:t>мың бір алғыс!).</w:t>
        <w:br/>
        <w:t>Ал сонда бүдан 12 жыл бүрын не жазып, не қойғанымды</w:t>
        <w:br/>
        <w:t>көзіме тағы тосып көрсем:</w:t>
        <w:br/>
        <w:t>1. Әлгі ұсыныс хатымда: “Қазақ Республикасында”</w:t>
        <w:br/>
        <w:t>демеуім керек екен, ол биліктегі бір мықтылардың “тап-</w:t>
      </w:r>
    </w:p>
    <w:p>
      <w:r>
        <w:t>қыштығы” салдарынан “Қазақстан Республикасы” делініп,</w:t>
        <w:br/>
        <w:t>кім қалай түсінсе -- еркі дегендей қисынсыз сөз “буданы”</w:t>
        <w:br/>
        <w:t>215</w:t>
        <w:br/>
        <w:t>айдарлы. Так что алтынның арасында отырсыңдар, аштан</w:t>
        <w:br/>
        <w:t>өлмейсіндер, айқайламаңдар!.. Айқайласаңдар: -- Бізде ал-</w:t>
        <w:br/>
        <w:t>тын көп! Біз баймыз! -- деп айқайландар!.. Сонда дауыста-</w:t>
        <w:br/>
        <w:t>рың алысқа да, жақынға да анық естілетін болады. Тіпті сол</w:t>
        <w:br/>
        <w:t>айқайды қайте қоясыңдар, сыбырласандар да жетеді. Ата-</w:t>
        <w:br/>
        <w:t>бабаларымыз сыбырлағанды құдайдың да еститіні туралы</w:t>
        <w:br/>
        <w:t>айтып кетпеді ме, олар бірдеңені біліп алмайынша ештеңе</w:t>
        <w:br/>
        <w:t>демеген сияқты, ендеше, айналайын ағайындар,</w:t>
        <w:br/>
        <w:t>таскереңдердің құзырында жүрген жоқсыңдар және</w:t>
        <w:br/>
        <w:t>кеңірдектің қадірін біліңдер!</w:t>
        <w:br/>
        <w:t>АРМАНСЫЗЗ</w:t>
        <w:br/>
        <w:t>Біздің анау Алдар көсе атты әулие шалымыз: “Армансыз</w:t>
        <w:br/>
        <w:t>адам жоқ, ал болса -- адам емес!” деген көрінеді. Жарық-</w:t>
        <w:br/>
        <w:t>тық-ай, оншама тұнық емес бұл тұжырымын кімнің төрінде</w:t>
        <w:br/>
        <w:t>жатып, қандай күйде айтып тастады екен?! Миының</w:t>
        <w:br/>
        <w:t>бүлкілінде мін болмаған қайран бабамыз бағдарламасын тым</w:t>
        <w:br/>
        <w:t>арыға жасамаған-ау, әйтпесе ұланғайыр даладағы ұрпағы-</w:t>
        <w:br/>
        <w:t>ның әрі армансыз, әрі адам біреуі түптің түбінде жердің бір</w:t>
        <w:br/>
        <w:t>жарығынан жылжып шығуы немесе жартастың бір жықпы-</w:t>
        <w:br/>
        <w:t>лынан табылуы мүмкін екенін ойлап білсе керек еді.</w:t>
        <w:br/>
        <w:t>Әулиеліктен жұрдай мен, мысалы, жер шарын шарламастаң,</w:t>
        <w:br/>
        <w:t>Алматыдан-ақ армансыз адамның табыларына тіпті ұйықтап</w:t>
        <w:br/>
        <w:t>жатып та шүбәланып көрген емеспін! Ал оған енді күліп</w:t>
        <w:br/>
        <w:t>отырып (жылағаннан тәңірім сақтасын!) куә бола аламын.</w:t>
        <w:br/>
        <w:t>Ол армансызымыз -- Анаубай Мынау! Мынау -- Анаубай-</w:t>
        <w:br/>
        <w:t>дың әкесінің аты. Бұрын, тәуелсіздік ала алмай жүргенімізде,</w:t>
        <w:br/>
        <w:t>Анаубай жолдастың фамилиясы Мынауов болатын еді, енді,</w:t>
        <w:br/>
        <w:t>тәуелсіздікке қолымыз жеткен соң, Анаубай мырза фами-</w:t>
        <w:br/>
        <w:t>лиясының құймышағындағы “ов”-ты орыстарға қайтарып</w:t>
        <w:br/>
        <w:t>беріп, заманымызға сай “Мынау” болып шыға келді.</w:t>
        <w:br/>
        <w:t>Сонымен, жолдас Анаубай Мынау мырзаның армансыз</w:t>
        <w:br/>
        <w:t>екеніне өзінің көмегімен көзім қалай жеткенін төкпей-шаш-</w:t>
        <w:br/>
        <w:t>пай баяндап берейін.</w:t>
        <w:br/>
        <w:t>Осыдан жарты жыл шамасы бұрын біздің баяғыдағы атақ-</w:t>
        <w:br/>
        <w:t>ты Темірқаңылтыр министрлігіміздің “Қайрақ” гәзетінде:</w:t>
        <w:br/>
        <w:t>“Бәйге! Бәйге!” деп борбайлаған бір хабар жарқ етті. Басса-</w:t>
        <w:br/>
        <w:t>лып оқысам: соңғы төрт жыл бойы тәлтіректен, каңтарыла</w:t>
        <w:br/>
        <w:t>жаздап жүрген министрлігіміз бір шетелдік алпауыттың қол-</w:t>
        <w:br/>
        <w:t>206</w:t>
        <w:br/>
        <w:t>-- Бір қапшық емес, но жарты қапшықтай. Қалай сыйға-</w:t>
        <w:br/>
        <w:t>нында нең бар? Содан, не керек, семіздеу болғанымның себі</w:t>
        <w:br/>
        <w:t>тиді, әншейінде балбырап-салбырап тұратын қарнымның ас-</w:t>
        <w:br/>
        <w:t>тыңғы жағына түсіріңкіреп едім, оншама байқала қоймады...</w:t>
        <w:br/>
        <w:t>-- “Қарнымның астыңғы жағына” дейсің бе?</w:t>
        <w:br/>
        <w:t>-- Әй, қысқа қайным, пәле іздемей отырсаңшы! Содан,</w:t>
      </w:r>
    </w:p>
    <w:p>
      <w:r>
        <w:t>не керек, дауыс беру аяқталды, акт жасалды. Урнаны оңаша-</w:t>
        <w:br/>
        <w:t>лап, жалмауыздың аузын ашып, ортадағы үстелдің үстіне</w:t>
        <w:br/>
        <w:t>төңкердік. Участок мектептің кеңдеу класына орналасқан</w:t>
        <w:br/>
        <w:t>болатын. Ал мектепте қазір қайбір жетіскен үстел бар, соны</w:t>
        <w:br/>
        <w:t>бағана ертерек ойлап, амалымды сайлап қойған едім, бәлемнің</w:t>
        <w:br/>
        <w:t>сәті келді, әлденеге шалынып қалғандай болдым да, үстелді</w:t>
        <w:br/>
        <w:t>шынтақтай құладым емес пе бағана...</w:t>
        <w:br/>
        <w:t>-- Ой-пы-рым-а-ай!..</w:t>
        <w:br/>
        <w:t>-- Үстел шақыр-шұқыр етіп жантайды мен жаққа, мен де...</w:t>
        <w:br/>
        <w:t>-- Ышқырыңа қолды салдың бағана!</w:t>
        <w:br/>
        <w:t>-- Енді қайтейін?! Ақтарып үлгірдім. Астым да -</w:t>
        <w:br/>
        <w:t>бүллитөн, үстім де -- бүллитөн, тыпырлап жайрадым да</w:t>
        <w:br/>
        <w:t>қалдым. Комиссия мүшелері мәз болып күліп, мені әрең</w:t>
        <w:br/>
        <w:t>тұрғызып алды. Содан, не керек, сорвайт етілмек бастардың</w:t>
        <w:br/>
        <w:t>бір тал шашы да түскен жоқ, әлгі “анау” кандидат бірінші</w:t>
        <w:br/>
        <w:t>орынды алып шыға берді.</w:t>
        <w:br/>
        <w:t>-- Артық бюллетеньдерің әңгіме болған жоқ па? Келіп</w:t>
        <w:br/>
        <w:t>дауыс бергендерді белгілеп отырған тізімдерің болды емес</w:t>
        <w:br/>
        <w:t>пе, олардан жаңағы екі жүз тоқсаның артық болып шықты</w:t>
        <w:br/>
        <w:t>ғой енді?!</w:t>
        <w:br/>
        <w:t>-- Е, комиссия мүшелерінің бір-екеуі саңында соны</w:t>
        <w:br/>
        <w:t>айта бастап еді, Сәку Бәкуович: “Өздерің қателесесіңдер</w:t>
        <w:br/>
        <w:t>де!.. Көктен бюллетень жауды дейсіңдер ме?! Жүгтіріңдер</w:t>
        <w:br/>
        <w:t>прокурорға, айтыңдар, тергеуге алынын, жауап беріңдер</w:t>
        <w:br/>
        <w:t>ендеше?!” деп зілденіп еді, ақылымыздан алжасқан жоқ-</w:t>
        <w:br/>
        <w:t>пыз ғой, әлгі нені, артық-мартықты ақырында жым-жы-</w:t>
        <w:br/>
        <w:t>дас қылдық!</w:t>
        <w:br/>
        <w:t>-- Оппозицияның бақылаушы өкілдері болмады ма?</w:t>
        <w:br/>
        <w:t>-- Е, бақылаушылар дегендер жүрген, бірақ оларды</w:t>
        <w:br/>
        <w:t>“бүллитөн санауға қатыстырмаңдар!” деген бұйрық алған-</w:t>
        <w:br/>
        <w:t>быз, сондықтан урна ашылар бөлмеге ешқайсысын кіргізбей</w:t>
        <w:br/>
        <w:t>қойдық!</w:t>
        <w:br/>
        <w:t>-- Нәке, алдағы сайлауда тағы хатшы бола қалсаңыз -</w:t>
        <w:br/>
        <w:t>байқаңыз: жоғарғы жақ, урналарды шыныдан жасатуды ой-</w:t>
        <w:br/>
        <w:t>214</w:t>
        <w:br/>
        <w:t>-- Әй, мынаған не болды?!</w:t>
        <w:br/>
        <w:t>-- Кімге?</w:t>
        <w:br/>
        <w:t>-- Телефонға! “Кімге” дейді ғой!</w:t>
        <w:br/>
        <w:t>-- Е, оныңа не пәле жабысқанын мен қайдан білемін?”</w:t>
        <w:br/>
        <w:t>Таң атқаннан бері алдыңа алып аймалап отыр емессің бе?</w:t>
        <w:br/>
        <w:t>-- Әй, сенің шашың да қысқа, ақылың да қысқа!</w:t>
        <w:br/>
        <w:t>- Сенікі-ақ ұзын болсын, миымды ашытпа! Мен жү-</w:t>
        <w:br/>
        <w:t>мысқа кеттім!</w:t>
        <w:br/>
        <w:t>-- Жер-көктегінің бәрі банкроттап, жабылып, қысқарып</w:t>
      </w:r>
    </w:p>
    <w:p>
      <w:r>
        <w:t>жатқанда осы сендердің жаман кәнтөрлерің-ақ жабылмайды</w:t>
        <w:br/>
        <w:t>екен, сен-ақ қысқартылмайды екенсін!</w:t>
        <w:br/>
        <w:t>-- Жағыңа... -- Сұрсүлуы арғы жағын “қысқартып”,</w:t>
        <w:br/>
        <w:t>үйден шыға жөнелді.</w:t>
        <w:br/>
        <w:t>-- Қап!-- Әкіри қолындағы тұтқасымен телефонын көсіп</w:t>
        <w:br/>
        <w:t>кала бере, ең соңғы секөндте ол ойын кілт өзгертіп, не түтқа-</w:t>
        <w:br/>
        <w:t>сы, не телефоны күйрейтінінен шоттып кетін, бірақ қолы-</w:t>
        <w:br/>
        <w:t>ның екпінін тежей алмай, өз шабын езі былш еттіріп перді</w:t>
        <w:br/>
        <w:t>де қалды. -- Өй, әкеңнің ауызын..! -- деп бүктетіліп, ыр-</w:t>
        <w:br/>
        <w:t>сиып біраз отырды да, “бүктеуін” ептеп жазып, телефонын</w:t>
        <w:br/>
        <w:t>еденге ептеп қойып, диванына ептеп жантайды. Іскер кісі</w:t>
        <w:br/>
        <w:t>емес пе, бекер қарап жатпай, ептеп ойлануға кірісті. Ойлан-</w:t>
        <w:br/>
        <w:t>ғанының өзі өзгеше екен, намаз оқығандай күбір-күбір: “Не</w:t>
        <w:br/>
        <w:t>істесем екен? Кімге барсам екен?.. Серкеқұлдың септігі</w:t>
        <w:br/>
        <w:t>тимейтін болды, септігі құрысын: “Екеуімізге депутаттық-</w:t>
        <w:br/>
        <w:t>тан не пайда, жалғыз қатынымысзға тілімізді алдыра алмай</w:t>
        <w:br/>
        <w:t>жүріп, жұртқа не айтамыз?” -- деді ғой. Қызталақ ештеңенің</w:t>
        <w:br/>
        <w:t>мәнісін білмейді. Депутат қайтсе біреуге жөн айтуға тиіс пс</w:t>
        <w:br/>
        <w:t>екен? Бұзаубай, әне, депутат болын отырған жоқ па? Үш</w:t>
        <w:br/>
        <w:t>жылда үш сөз шықты ма анау апандай ауызынан? Шыққан</w:t>
        <w:br/>
        <w:t>жоқ. Түні бойы преферанс ойнайды да, күндіз мәжілісте</w:t>
        <w:br/>
        <w:t>ұйқысын қандырып алатын көрінеді. Тым құрыса көппен</w:t>
        <w:br/>
        <w:t>бірге қол көтергенді де білмейді скен, ал сексен мың теңге</w:t>
        <w:br/>
        <w:t>айлығы үкімді күні қалтасына өзі келіп түседі екен! Сер-</w:t>
        <w:br/>
        <w:t>кеқұл сәбәкі: “Екеуімізге не пайда?” дейді. Маған Өгізхан</w:t>
        <w:br/>
        <w:t>да сенбеді. Институтта қол ұстасып итшілеген жылдарымыз</w:t>
        <w:br/>
        <w:t>есінен шығыпты. Қаржы министрінің қызын алып, өзгеріл-</w:t>
        <w:br/>
        <w:t>ақ кетті. “Конспектінді бере тұршы, көшіріп алайын!” деп</w:t>
        <w:br/>
        <w:t>сүмеңдел жүруітлі еді соңымда. Қатын дегенде, қапысыз ақыл-</w:t>
        <w:br/>
        <w:t>дысын-ай! Өгізхан помсшик болады деп кім ойлаған?! Мей-</w:t>
        <w:br/>
        <w:t>рамхананың үшеуін, автотүрақтың төртеуін сатып алып, “мер-</w:t>
        <w:br/>
        <w:t>седес” пең “тойотоны” кезек-кезек мінеді. Айтпақшы, қаты-</w:t>
        <w:br/>
        <w:t>нында -- сужаңа “форд!” Шашын бояп, шалбар киіп алған</w:t>
        <w:br/>
        <w:t>210</w:t>
        <w:br/>
        <w:t>-- Айналайын Нәке, ашуыңның алды -- алтын, арты -</w:t>
        <w:br/>
        <w:t>күміс. Аяқ-қолымды, таяғымды қоса, түгел көтеріп, “за!”</w:t>
        <w:br/>
        <w:t>болдым, міне... -- дей беріп едім:</w:t>
        <w:br/>
        <w:t>-- Әй, қысқа қайным, маған неге ыза боласың?! -- деп</w:t>
        <w:br/>
        <w:t>Нәкең шақ ете қалды. Айтар өтірігім кеңірдегімнің қақ ор-</w:t>
        <w:br/>
        <w:t>тасында “тұтқындалды”. Алайда-қалайда неге шақ еткенін</w:t>
        <w:br/>
        <w:t>түсініп үлгірдім де:</w:t>
        <w:br/>
        <w:t>-- Алматыдағы жалпиған жалғыз жеңгем-ау, саған ыза</w:t>
        <w:br/>
        <w:t>болуға құлқым да жоқ, құқым да жоқ. “Ыза” емес, “за”</w:t>
        <w:br/>
        <w:t>дедім ғой? “За!” Әлгі, әлгі, мысалы, у да шу жиналыста</w:t>
        <w:br/>
        <w:t>Дауыс бергенімізде болатын “за”, “против” дегендегі “за”</w:t>
        <w:br/>
        <w:t>бар емес пе? -- деп шырылдадым.</w:t>
        <w:br/>
        <w:t>-- Сайлаудағы дауыс беруді айтып отырсың ба? -- дейді.</w:t>
        <w:br/>
        <w:t>-- Сайлауда ма, жайлауда ма, какая разница?! -- деп бұрқ</w:t>
        <w:br/>
        <w:t>етгім. Қазағымның екі-үш сөзіне орыстың бір-екі сөзін қос-</w:t>
        <w:br/>
        <w:t>паса құйқасы тарыла бастайтын бір пәле менде де бар. Оным-</w:t>
        <w:br/>
        <w:t>ды окоп жылынан бері білетін жеңгем күлді де:</w:t>
        <w:br/>
        <w:t>-- Әй, қысқа қайным, “какая разницаңа” бір “та-ка-я”</w:t>
      </w:r>
    </w:p>
    <w:p>
      <w:r>
        <w:t>жауап естігің келе ме? -- деді. Е, екі қүлақ не үшін керек:</w:t>
        <w:br/>
        <w:t>-- Давай! -- деп алшымнан түстім.</w:t>
        <w:br/>
        <w:t>-- “Давай” болса, давай. Таза еститін дені сау құлағыңды</w:t>
        <w:br/>
        <w:t>тазалап ал да, сөзімді бөлмей тыңда, ұқтың ба?</w:t>
        <w:br/>
        <w:t>-- Ұқтым, ұқтым, ал кеттік!</w:t>
        <w:br/>
        <w:t>-- Парламенттің өткен жолғы сайлауында мен өзіміздің</w:t>
        <w:br/>
        <w:t>қалалық сайлау комиссиямыздың хатшысы болдым, сен оны</w:t>
        <w:br/>
        <w:t>білесің...</w:t>
        <w:br/>
        <w:t>-- Білем...</w:t>
        <w:br/>
        <w:t>-- “Сөзімді бөлмей тыңда” дедім ғой?!</w:t>
        <w:br/>
        <w:t>-- Тілімді жұттым, ойбай, жұттым!</w:t>
        <w:br/>
        <w:t>-- Содан, не керек, сағат кешкі сегізге жақындады. Сай-</w:t>
        <w:br/>
        <w:t>лаушыларымыздың жиырма үш проценті ғана...</w:t>
        <w:br/>
        <w:t>-- “Пайызы” де...</w:t>
        <w:br/>
        <w:t>-- Тілінді қайта құстың ба?!</w:t>
        <w:br/>
        <w:t>-- Жо-жоқ, Міне, мүлде жұттым, Нәкетай!</w:t>
        <w:br/>
        <w:t>-- Иә, сайлаушыларымыздың жиырма үш проценті ғана</w:t>
        <w:br/>
        <w:t>Дауыс берді. Баяғыда сайлауымыз тойдан кем болмаушы еді,</w:t>
        <w:br/>
        <w:t>қазір бар болғырлар дауыс беруге келмейтінді шығарды емес</w:t>
        <w:br/>
        <w:t>пе?! Мақтасаң, мақтағаныңа сенбейтін, боқтасаң, боқтаға-</w:t>
        <w:br/>
        <w:t>ныңа көнбейтін болды бұл пәлелер. Келесі сайлауға млица</w:t>
        <w:br/>
        <w:t>жіберіп, қойша қайырып әкелетін шығармыз, тегі. Содан,</w:t>
        <w:br/>
        <w:t>не керек, комиссияның торағасы Сәку Бәкуович екеуімізді</w:t>
        <w:br/>
        <w:t>212</w:t>
        <w:br/>
        <w:t>онысы біздің сұлуға жолыққан сайын шетелдерлің курорт-</w:t>
        <w:br/>
        <w:t>тарын сипаттап сайрайтын көрінеді. Ауылдағы шал-</w:t>
        <w:br/>
        <w:t>кемпірлерінің шала құрсақ жүргендерінде байы екеуінің де</w:t>
        <w:br/>
        <w:t>шаруасы жоқ. Ал Дүғайдың қатыны не дейді десеңші? Ал-</w:t>
        <w:br/>
        <w:t>матыдағы балаларына келіп қайтқан сайын біздің қаткеңе</w:t>
        <w:br/>
        <w:t>телефон соғып (екеуі институтты бірге бітірді ғой): “Әй,</w:t>
        <w:br/>
        <w:t>мен мұнда балаларға ғана келген жоқпын, әлгі депутат</w:t>
        <w:br/>
        <w:t>құрбынның көйлегі де, шалбары да ай сайын тарылады,</w:t>
        <w:br/>
        <w:t>осындағы тігіншілерімізге заказ бере келемін” дейтін</w:t>
        <w:br/>
        <w:t>көрінеді. Дүғайы үш жылда елу бес кило қосыпты, өй, шӨШ-</w:t>
        <w:br/>
        <w:t>ка сол! Жұмысы “қиямет” болғаны да! Ол есіме түскен сай-</w:t>
        <w:br/>
        <w:t>ын бір анекдот та есіме түседі: Алматының көшесінде кез-</w:t>
        <w:br/>
        <w:t>десе қалған екі таныстың бірі әңгіме арасында: “Әй, Алма-</w:t>
        <w:br/>
        <w:t>тыңда шүйдесі шығыңқы, қарыны салпыңқылар азайып қал-</w:t>
        <w:br/>
        <w:t>ған ба, қалай?” десе, екіншісі: “Е, парламент Астанаға көшіп</w:t>
        <w:br/>
        <w:t>кетті емес пе депті?!”,.. Шіркін-ай, мен де депутат болып,</w:t>
        <w:br/>
        <w:t>Астанаға барсамшы!.. Жағдайымды жақсартып алар едім!</w:t>
        <w:br/>
        <w:t>Шүғай құрлы жоқпын ба? Ол депутаттығынан бұрын асаба</w:t>
        <w:br/>
        <w:t>болып, Астананың шілдәканаларын, мерей тойларын өткізіп,</w:t>
        <w:br/>
        <w:t>шылқып жүр... Мәжілістегі Мәжібай мен Төребек, сенат-</w:t>
        <w:br/>
        <w:t>тағы Құдағали мен Пірімқұлдың бірі Астананың футбол ко-</w:t>
        <w:br/>
        <w:t>мандасында, бірі каратэ, бірі теннис, бірі шахмат команда-</w:t>
        <w:br/>
        <w:t>сында кеңесші екен. Ақыл айтып, артық ақша алады екен.</w:t>
      </w:r>
    </w:p>
    <w:p>
      <w:r>
        <w:t>Қандай рахат! Парламенттің жұмысы оларсыз да өніп жа-</w:t>
        <w:br/>
        <w:t>тыр: заң қабылдағаны қой тоғытқандай, бюджет қарағаны</w:t>
        <w:br/>
        <w:t>балабақша концерт қойғандай. Бір мәселеге бүгін</w:t>
        <w:br/>
        <w:t>келісіңкіремесе, ертеңінде бірауыздан құптап, өкімет пен</w:t>
        <w:br/>
        <w:t>үкіметтің айтқанын істеп береді. Осы жақында зейнетақы-</w:t>
        <w:br/>
        <w:t>ны жою жөнінде үсыныс түседі деседі, оны да жүз процент</w:t>
        <w:br/>
        <w:t>мақұлдап, құлыптап берер! Сондай маңызды, тарихи шсшім</w:t>
        <w:br/>
        <w:t>қабылдайтындардың арасында жүрсем ғой!..”</w:t>
        <w:br/>
        <w:t>Әкридің де арманы, “аскақ”, ә?!</w:t>
        <w:br/>
        <w:t>ық ығИЛЗАЦИЯ</w:t>
        <w:br/>
        <w:t>Нағи жеңгемді көрмегеніме көп болған. Қым-қуыт қала</w:t>
        <w:br/>
        <w:t>тіршілігі кісіні қақпақылдай бермей ме, біресе ары деп, біресе</w:t>
        <w:br/>
        <w:t>бері деп, әрі-сәрімен жүргенде екі ай жылмиып кете барып-</w:t>
        <w:br/>
        <w:t>ты. Содан кеше жеңгем телефонымды біраз безілдетіп, өзімді</w:t>
        <w:br/>
        <w:t>біраз бажылдатытт алды. Басқаны білмеймін, менде оқыс</w:t>
        <w:br/>
        <w:t>сасқалақтағанда оқыс өтірік таба қоятын талант бар:</w:t>
        <w:br/>
        <w:t>211</w:t>
        <w:br/>
        <w:t>болып кетті. Бұны кейін “Қазақ әдебиеті” гәзетінде жария-</w:t>
        <w:br/>
        <w:t>ланған “Қатені түзетпеу дс -- қате” деген мақаламда айтып</w:t>
        <w:br/>
        <w:t>едім, сірә, “қателескен” шығармын, бүкіл Қазақстанда бір-</w:t>
        <w:br/>
        <w:t>ақ адам -- парламентіміздің депутаты Шәмшә Беркімбаева</w:t>
        <w:br/>
        <w:t>ғана сенат отырысында атап тұрып құптады (есен-саушы-</w:t>
        <w:br/>
        <w:t>лықта 100 жасаңыз, Шәке!).</w:t>
        <w:br/>
        <w:t>2. Коммунист проспекті Абылай хан даңғылы болды, яғни</w:t>
        <w:br/>
        <w:t>бұл ретте керекті жазғанымды мойындаймын. Бір ғана</w:t>
        <w:br/>
        <w:t>“қызығы” Алматы қаласының әкімшілігіндегі ағайындар</w:t>
        <w:br/>
        <w:t>“көшесі”, “даңғылы” деп жазудан мойынағаштан үркетін</w:t>
        <w:br/>
        <w:t>өгізше үркіп: “к-сі”, “д-лы” деп жаздыратын әдеттерінен</w:t>
        <w:br/>
        <w:t>бүл жолы да жаңылмай, онсыз да шалақазақтарға тілдерін</w:t>
        <w:br/>
        <w:t>шайнатып, “Абылай хан д-лы” деп қойды.</w:t>
        <w:br/>
        <w:t>3. М.И.Калинин ескерткішін алу керек деп те керекті</w:t>
        <w:br/>
        <w:t>жазғанымды да мойындауға мәжбүрмін.</w:t>
        <w:br/>
        <w:t>4, Аманкелдінің атын қойторы, өзін момақан қойшы</w:t>
        <w:br/>
        <w:t>демеуім керек екен, “бүкілодақтық старостаның” ескерткіші</w:t>
        <w:br/>
        <w:t>орнына қоя салынған Абылайдың Аманкелдіден жігерлілігі</w:t>
        <w:br/>
        <w:t>шамалы, ал астындағы аты сол әлгі қойторы, Аманкелдіге</w:t>
        <w:br/>
        <w:t>бұйырған жануардан бір ғана әлде ерекшелігі, әлде артық-</w:t>
        <w:br/>
        <w:t>шылығы -- ұмасы бұзаудың басындай айғыр!</w:t>
        <w:br/>
        <w:t>5. Абылай ханға қандай ескерткіш орнатуда нем бар еді</w:t>
        <w:br/>
        <w:t>десеңші, мүсіншілер мен сәулетшілердің ұйқысы бұзыла-</w:t>
        <w:br/>
        <w:t>ды-ау деп ойламағаным ғой?!. Бірақ, олар да қыста қымта-</w:t>
        <w:br/>
        <w:t>нып жылы киінуді, жазда желттініп жеңіл киінуді біледі, қинал-</w:t>
        <w:br/>
        <w:t>мады: бізде батыр атаулыға сарт-сұрт қойылып жатқан атты-</w:t>
        <w:br/>
        <w:t>лы адам мүсіндеріне тағы біреуін қоса салды. Қайсысына</w:t>
        <w:br/>
        <w:t>қалай деп түгендемей-ақ, кәргенінді көз алдыңа елестетсең,</w:t>
        <w:br/>
        <w:t>сол жетіп жатыр: бірінің аты алдыңғы сол аяғын бүге көтеріп</w:t>
        <w:br/>
        <w:t>тұрса, бірінің аты алдыңғы оң аяғын бүге көтеріп түр; бірінің</w:t>
        <w:br/>
        <w:t>аты басын солға бұрып тұрса, бірінің аты басын оңға бұрып</w:t>
        <w:br/>
        <w:t>түр. Артқы аяқтарын талтайтуда, құйрықтарын қоқайтуда</w:t>
        <w:br/>
        <w:t>да айырмашылықтары шамалы. Рас, Алматыға қоюға Абы-</w:t>
        <w:br/>
        <w:t>лай ханға арналып құйылып, Кенесары ханға айналып Ас-</w:t>
        <w:br/>
        <w:t>танаға қойылған (жұрт айтып жүргендей) ескерткіштегі жа-</w:t>
        <w:br/>
        <w:t>нуар Уфадағы Салауат Юлаевтың, Кисвтегі Богдан</w:t>
      </w:r>
    </w:p>
    <w:p>
      <w:r>
        <w:t>Хмельницкийдің тақымындағы тұлпарларға ептеп ұқсайды,</w:t>
        <w:br/>
        <w:t>“әлде нағашысы, әлде жиені”.</w:t>
        <w:br/>
        <w:t>Хандарымыз бен батырларымыздың бет-бейнелері де “бу-</w:t>
        <w:br/>
        <w:t>дандас”: бәрі де көлденең өтіп бара жатқан бейтаныс көшке</w:t>
        <w:br/>
        <w:t>қарап тұрған біреу тақылеттес. Ал найза-қылыштары “не-</w:t>
        <w:br/>
        <w:t>216</w:t>
        <w:br/>
        <w:t>ды, оппозициялық ашық күреске әйелім де менімен иық</w:t>
        <w:br/>
        <w:t>тірестіре шығып, ай-хай, көсілттік-ау, көсілттік! Өз аты-</w:t>
        <w:br/>
        <w:t>мыздан да жаздық, жолдастар мен таныстарымыздың да,</w:t>
        <w:br/>
        <w:t>достарымыз бен қастарымыздың да, нағашыларымыз бен</w:t>
        <w:br/>
        <w:t>жиендеріміздің де, көрші-қолаңдарымыздың да аттарынан</w:t>
        <w:br/>
        <w:t>жаздық. Адам бір іске шынайы беріліп, жан-тәнімен сүйіп,</w:t>
        <w:br/>
        <w:t>творчестволық ынтамен істесе, талантының қайнар көзі сон-</w:t>
        <w:br/>
        <w:t>да ғана жарқырап ашылады екен. Бұған дейін арыз жазып</w:t>
        <w:br/>
        <w:t>көрсекіш! “Ештен кеш жақсы”! Шабыттың шалқарында еркін</w:t>
        <w:br/>
        <w:t>жүздік Те, кеш қалғанымыздың есесін қайтардық. Небір</w:t>
        <w:br/>
        <w:t>оқиғалар, тың фактілер, тосын кейіпкерлер селше ақтарыл-</w:t>
        <w:br/>
        <w:t>ды. Өз басым бір де бір кітабымды мұншалық серпінмен,</w:t>
        <w:br/>
        <w:t>мұншалық екпінмен еркін жазып көргем жоқ. Бұрындар</w:t>
        <w:br/>
        <w:t>жазып отырған қағазымның бетіне бір әріп жаңсақ түссе,</w:t>
        <w:br/>
        <w:t>немесе сиямның қою-сұйығы біркелкі болмаса, -- қаламым</w:t>
        <w:br/>
        <w:t>жүрмей қоятын. Сөйтсем, ол өзі шабытқа байланысты екен.</w:t>
        <w:br/>
        <w:t>Мұсахан бас кейіпкерім болғаннан кейінгі жерде оның бәрі</w:t>
        <w:br/>
        <w:t>былай қалды, тіпті кок сия, жасыл сия, қызыл сия, қара</w:t>
        <w:br/>
        <w:t>сияларыңды кейіпкерімнің психологиясын суреттеу тәсіліме</w:t>
        <w:br/>
        <w:t>сай қолданатын әдеби-техникалық жаңалықтар да аштым.</w:t>
        <w:br/>
        <w:t>Жазч білсең, арыз да өнер екен! Айызың қанып жазып,</w:t>
        <w:br/>
        <w:t>поштаға апарып салыт келгеннен кейін арқа-басың кеңіп,</w:t>
        <w:br/>
        <w:t>ақ моншадан шыққандай рахаттанып қаласың. Келесі арыз-</w:t>
        <w:br/>
        <w:t>дың сюжеті де оп-оңай орайласып, сан варианты сапыры-</w:t>
        <w:br/>
        <w:t>лысып, әлгі, көне ауыз әдебистімізден сусындағанымыз сияқ-</w:t>
        <w:br/>
        <w:t>ты, “бақсының жынындай буып” бара жатады. Творчество-</w:t>
        <w:br/>
        <w:t>ның рахаты мен азабы бірдей деген рас екен, өмірдің өз</w:t>
        <w:br/>
        <w:t>шындығы екен.</w:t>
        <w:br/>
        <w:t>Тартынбай талмай ізденудің, табандылығымыздың, твор-</w:t>
        <w:br/>
        <w:t>честволық тынымсыз еңбегіміздің нәтижесі ойлағанымыз-</w:t>
        <w:br/>
        <w:t>дай болып, атқан ағымыз көздеген нысанаға дәл тиіп, Мұса-</w:t>
        <w:br/>
        <w:t>ханның “Жасыл жайлауы” силықтан қағылып, тақыр жай-</w:t>
        <w:br/>
        <w:t>лауға айналды! Мен танымайтын тағы бір жазушының ро-</w:t>
        <w:br/>
        <w:t>маны үсынылған еді сол сыйлыққа, тегі, мен сияқты әде-</w:t>
        <w:br/>
        <w:t>биет достары ол романның да шаңын қақса керек, -- оған да</w:t>
        <w:br/>
        <w:t>сыйлық бұйырмады. Міне, достым, біздің принцип осы:</w:t>
        <w:br/>
        <w:t>өзіңе бұйырмайтынды өзтеге де бұйыртпа!..</w:t>
        <w:br/>
        <w:t>-- Сең арызқой екенсің? -- деді кеше маған секретары-</w:t>
        <w:br/>
        <w:t>мыз Қали.</w:t>
        <w:br/>
        <w:t>-- Қазіргі кезде арыз дегенің -- әдеби жанр! Анау</w:t>
        <w:br/>
        <w:t>көкелеріміз бірінің үстінен бірі дилогия, трилогия жазып</w:t>
        <w:br/>
        <w:t>204</w:t>
        <w:br/>
        <w:t>Сондай пәле еді. Ал бүгінде мұрнымыз сол пәледен қүты-</w:t>
      </w:r>
    </w:p>
    <w:p>
      <w:r>
        <w:t>лып, бір қылы да қыбырламай, тып-тыныш дем алып, уақты-</w:t>
        <w:br/>
        <w:t>лы түшкіріп, егер ақындарша бейнелеп айтсам, жыл -- он</w:t>
        <w:br/>
        <w:t>екі ай жайлауда, жайлауда, жайлауда!</w:t>
        <w:br/>
        <w:t>Сөйтіп, Алматымыз апортының иіс-қоңысынан ада бо-</w:t>
        <w:br/>
        <w:t>лып, алдағы ғасырлардың Иісіне кенеліп жатыр. Кешегі</w:t>
        <w:br/>
        <w:t>кеңес дәуіріндегі: “Запорожец”, “Москвич”, “Волга”, “ГАЗ-</w:t>
        <w:br/>
        <w:t>ПАЗ”... делінгендердің иістерін “Мерседес”, “Тойото”,</w:t>
        <w:br/>
        <w:t>“Ауди”, тағы бірдеңе-сірдеңе дегендердің Иісі басып озып,</w:t>
        <w:br/>
        <w:t>көше-даңғылдарға көк “сағымнан” шымылдық құрып тас-</w:t>
        <w:br/>
        <w:t>тады, күндіз-түні желпіп, есеңгіреп жүрміз. Есімізді дер</w:t>
        <w:br/>
        <w:t>кезінде жия алмағандарымыз итбалықша сусылдаған</w:t>
        <w:br/>
        <w:t>“Мерстойоаудилердің” астында қалып жатырмыз. Бірақ</w:t>
        <w:br/>
        <w:t>сонда да тыныш жатпай, көшелерімізге күндіз күннің,</w:t>
        <w:br/>
        <w:t>түнде айдың жарығын түсіртпей тұрған, төбесі көкті</w:t>
        <w:br/>
        <w:t>тіреген түрбадай үйлерге көзімізді барынша ашып қарап</w:t>
        <w:br/>
        <w:t>жатамыз. Көкала, қоңырала шыныдан салынған ол неме-</w:t>
        <w:br/>
        <w:t>лер жерді тесіп шыққандай қоқырайып-қоқырайып құжы-</w:t>
        <w:br/>
        <w:t>нап, қаптап барады. “Элитстрой” деген дөкейдің дүниелері.</w:t>
        <w:br/>
        <w:t>Бір шаршы мстр мың бірдеңе доллар! “Офис” деп атала-</w:t>
        <w:br/>
        <w:t>тындары -- өз алдына ай-хой, ойпырым-ай: алды-артын-</w:t>
        <w:br/>
        <w:t>да - полицей; мандайша-табалдырығында, есік-босағасында</w:t>
        <w:br/>
        <w:t>-- екі қазақтың бірі оқи алмайтын жателдік жыпыр-мы-</w:t>
        <w:br/>
        <w:t>пыр жазулы әлем-жәлем жарнама. Маркет-кірмейкет, сити-</w:t>
        <w:br/>
        <w:t>иттейбопити дей ме-ау... ондайлары тағы бар. Айттың не,</w:t>
        <w:br/>
        <w:t>айтпадың не, біздің Алматы анау кино-телеэкранымызды</w:t>
        <w:br/>
        <w:t>тырп сткізбестей отарлап алған қырғын-сүргін</w:t>
        <w:br/>
        <w:t>фильмдердегі қалаларға ұқсайды. Азияның кенті емес,</w:t>
        <w:br/>
        <w:t>қазіргі Еуропаның қаласы десең, кіммен бәстессең де,</w:t>
        <w:br/>
        <w:t>қүрметті мистер-синьор қазағым, бәлемдердің горласын</w:t>
        <w:br/>
        <w:t>суырып ала аласың!..</w:t>
        <w:br/>
        <w:t>Алматыңың тәуелсіздігімізге дейін-ақ, “Жетім бұрыш” ден</w:t>
        <w:br/>
        <w:t>аталған ықшам-қотыршаң-аурушаң ауданында жиырма мыңға</w:t>
        <w:br/>
        <w:t>жуық қаракөз, яғни әрқайсысында құдай берген екеуден</w:t>
        <w:br/>
        <w:t>деп дұрыс есептегенде -- он мың мұңлық әркімнің есігінен</w:t>
        <w:br/>
        <w:t>бір сығалап жүр.</w:t>
        <w:br/>
        <w:t>Еуропалық Алматыда тұрған да, тұрмаған Да... пани-</w:t>
        <w:br/>
        <w:t>майш?!.</w:t>
        <w:br/>
        <w:t>220</w:t>
        <w:br/>
        <w:t>тықтауымен (бергеніне шүкір!) есін жиып, доллар уыстап,</w:t>
        <w:br/>
        <w:t>баяғысынша “Өндіріске тиімді озық жаңалыққа” бәйге ұсы-</w:t>
        <w:br/>
        <w:t>нуға кірісіпті. Өй, қуанғанымыз-ай! Айлығымызды</w:t>
        <w:br/>
        <w:t>үйреншікті уақытында көре алмай, аузымыз уылып қор бо-</w:t>
        <w:br/>
        <w:t>лып едік, неге ғана желпінбейік?! Шат-шадыман болғаны-</w:t>
        <w:br/>
        <w:t>мыз сонпна, өзімізге аяғы әлі жетпей жатқан теңгенің есебінен</w:t>
        <w:br/>
        <w:t>ең әуелі министр мырзамыздың жалақысын бес есе әсірсек</w:t>
        <w:br/>
        <w:t>деген сужаңа ай сап ете қалды, екі шекесі солқылдап жүрген</w:t>
        <w:br/>
        <w:t>басымызға. Е, неге өйтпеске?! Үйімізде бір күн бар, бір күн</w:t>
        <w:br/>
        <w:t>жоқ газ-маздың, электр-мелектрдің, пәтерақыны ай құрғат-</w:t>
        <w:br/>
        <w:t>пай арттыратындардың министрлері айына тоқсан мың тең-</w:t>
        <w:br/>
        <w:t>ге (өсегі өрістілер “доллар!” деп те айтады) алатын сияқты,</w:t>
        <w:br/>
        <w:t>сонда біздің министр, байғұс бала, онсегіз мың теңгеге мөлиіп</w:t>
        <w:br/>
        <w:t>отыратындай, немене, маймылдан туып па?!. Обалы кәне,</w:t>
        <w:br/>
        <w:t>бұл бағалы ойымызды оятқан адам да -- біздің Анаубай.</w:t>
        <w:br/>
        <w:t>Екеуіміз -- құдайы көршіміз. Артық-ауысын маған сыбыр-</w:t>
        <w:br/>
        <w:t>лайды, мен онысын айғайға айналдырамын. Әзірше ақырғы</w:t>
        <w:br/>
        <w:t>сыбыры мінеки:</w:t>
      </w:r>
    </w:p>
    <w:p>
      <w:r>
        <w:t>-- “Қайрақ” айғақтаған жүлдені жекешелендіретін ко-</w:t>
        <w:br/>
        <w:t>миссияның онбір мүшесі бар екен. Бәрі де сан бәйгені бор-</w:t>
        <w:br/>
        <w:t>шалаған, “сен тоңқай, мен тебейін!” көрінеді. Алқынбай-</w:t>
        <w:br/>
        <w:t>жұлқынбай астыртын барлау жүргізіп бақсам, он бірдің ал-</w:t>
        <w:br/>
        <w:t>тауын, яғни елу бір процентінен көбін ағалап-жағалауға</w:t>
        <w:br/>
        <w:t>мүмкіндігім бар!</w:t>
        <w:br/>
        <w:t>Кірістім!..</w:t>
        <w:br/>
        <w:t>Анаубайдың айызы қанып ағытқан ұзын сөзін үш есе</w:t>
        <w:br/>
        <w:t>қысқартсам... Алғашқы күні етігінің тұмсығы ең азулы</w:t>
        <w:br/>
        <w:t>мүшенің табалдырығына тірсліпті. Онысы екінің бірінің</w:t>
        <w:br/>
        <w:t>ермегі болмаса да, қызыл сөмкені құшақтап жеткен Анау-</w:t>
        <w:br/>
        <w:t>бай оның алды-артын орап-шымқап, шегінер жер қалдыр-</w:t>
        <w:br/>
        <w:t>мапты. Ары-бері ырғастың ақырында Анаубай: “Бүл жолы</w:t>
        <w:br/>
        <w:t>жүлдесіз тотиғанша сіздің босаганызда борсып олем!” деген</w:t>
        <w:br/>
        <w:t>екен, анаусының екі көзі скі құлағына қарай жылжып</w:t>
        <w:br/>
        <w:t>кетіпті.</w:t>
        <w:br/>
        <w:t>Ал комиссияның екінші мүшесін суретке түсірердей сы-</w:t>
        <w:br/>
        <w:t>лап-сипап отырғызып қойып, пышақты болат егеумен қай-</w:t>
        <w:br/>
        <w:t>раудың тақыс-тәсілі туралы біржарым сағат лекция окып,</w:t>
        <w:br/>
        <w:t>“темекі тартып алалық!” деп бес минөтке үзіліс жариялаға-</w:t>
        <w:br/>
        <w:t>нында скіншісі кезерген ерінін әрең кимылдатып:“ Бұның</w:t>
        <w:br/>
        <w:t>немене?” депті. “Бұным -- менің сіз жүлде беретін бәйгеге</w:t>
        <w:br/>
        <w:t>жіберген, “Пышақты тас қайрақтармен түрақты түрде қай-</w:t>
        <w:br/>
        <w:t>207</w:t>
        <w:br/>
        <w:t>ша депутат болғаныңды айтып кәрдің бе маған? “Құрдас-</w:t>
        <w:br/>
        <w:t>тың құдайы бір” дейді ғой, құдай десең, кәне, бір рет айт-</w:t>
        <w:br/>
        <w:t>шы шыныңды! -- деп Секең құрдасына күле қарап, бүйірге</w:t>
        <w:br/>
        <w:t>нұқып қалды.</w:t>
        <w:br/>
        <w:t>-- Айтайын ба осы?! -- деді Күрекең, жорта ежірейіп.</w:t>
        <w:br/>
        <w:t>-- Басқалардан естігенің -- өсек, өзіңнен естиін, айт, егер</w:t>
        <w:br/>
        <w:t>еркек болсаң, -- деп құрдасы егей түсті.</w:t>
        <w:br/>
        <w:t>-- Біздің күйеу баланы білесің, әмірі күшті, қүдайға шүкір.</w:t>
        <w:br/>
        <w:t>Өткен жолы мені депутаттыққа сабағандай етіп өткізді, сал-</w:t>
        <w:br/>
        <w:t>пы қарын құрдасың қүлағына құйған соң. Кемпірге айттым,</w:t>
        <w:br/>
        <w:t>тыныш отыр деп, болмады ғой, қайдағы-жайдағыны теріп:</w:t>
        <w:br/>
        <w:t>“Ойбай-ау, қызыңа қалың алып қарық болған жоқсың, соның</w:t>
        <w:br/>
        <w:t>есесі қайтсын да! Күйеу баланың аты жүріп тұрғанда сен</w:t>
        <w:br/>
        <w:t>көткеншектеме! Мен оған айтамын, өткізеді ол. Депутаттың</w:t>
        <w:br/>
        <w:t>айлығы алпыс мың теңге дейді, сенің пенсияңнан он есе көп,</w:t>
        <w:br/>
        <w:t>немене, көп ақша алсаң алжасып кетем дейсің бе?! Дәп бүгін</w:t>
        <w:br/>
        <w:t>тілімді ал, қашанғы қиқая бересің?! Ақша керек, ойбай!” деді.</w:t>
        <w:br/>
        <w:t>-- “Ахау, кемпір. Кемпірді өлтір. Өлтірмесең, кемпірді</w:t>
        <w:br/>
        <w:t>жөнге келтір!”</w:t>
        <w:br/>
        <w:t>-- Солай. Ол мені... “жөнге келтірді”. Содан ақырында</w:t>
        <w:br/>
        <w:t>депутат болып-ақ кеттім емес пе”!</w:t>
        <w:br/>
        <w:t>-- Рахатқа баттың баяғы? Айлықтарыңды жыл сайын соз-</w:t>
        <w:br/>
        <w:t>ғылап, былтыр жүз отыз мың теңгеге жеткіздіңдер. Тоқсан</w:t>
        <w:br/>
        <w:t>сайын силыққа бір айлықты және аласындар, сонша ақша-</w:t>
        <w:br/>
        <w:t>ны қайда тығып жүрсіңдер, а, Күреке? Швейцарияның</w:t>
      </w:r>
    </w:p>
    <w:p>
      <w:r>
        <w:t>банктеріне жытыртып жүргеннен саумысың?</w:t>
        <w:br/>
        <w:t>-- Өй, ақшада көз бар ма, кете береді екен, балаларға үй</w:t>
        <w:br/>
        <w:t>алып, мәшине алып дегендей...</w:t>
        <w:br/>
        <w:t>-- Тоқал алмайсың ба?</w:t>
        <w:br/>
        <w:t>-- Қойшы, әй, қайдағы-жайдағыны айтпай...</w:t>
        <w:br/>
        <w:t>-- Депутаттарыңның кейбіреулері кәрі қатындарын Ал-</w:t>
        <w:br/>
        <w:t>матыда қалдырып, Астанада жасырып жас қатын алып, оны-</w:t>
        <w:br/>
        <w:t>сына үй сатып әперіп, әләуләйға басып жүрген көрінеді,</w:t>
        <w:br/>
        <w:t>анау төрткөз Тарақбай сойтіпті, мәселеңки.</w:t>
        <w:br/>
        <w:t>-- Ол рас. Өйткендер бар. Шел елдердің қара терезелі</w:t>
        <w:br/>
        <w:t>мәшіндерін күжілдетіп мініп жүрген жасырын тоқалдар жоқ</w:t>
        <w:br/>
        <w:t>емес.</w:t>
        <w:br/>
        <w:t>-- Әне, көрдің бе?!</w:t>
        <w:br/>
        <w:t>-- Ондайды айтпа, құрысын, оның беті аулақ!</w:t>
        <w:br/>
        <w:t>-- Сен бүйтіп безектеме, ойлан. Бұл жолы тағы депутат</w:t>
        <w:br/>
        <w:t>боласың, айлықтарың тағы пәленбай есе өседі, оны сүрлейсің</w:t>
        <w:br/>
        <w:t>бе, таңдап тоқал алып...</w:t>
        <w:br/>
        <w:t>222</w:t>
        <w:br/>
        <w:t>бес минөттік жер, сірә, сол аумақтың мындаған тұрғында-</w:t>
        <w:br/>
        <w:t>рына, аталған емхана-ауруханадағы жүздеген адамға бензин</w:t>
        <w:br/>
        <w:t>иісі өте пайдалы екені анықталса керек! Және сол тұста</w:t>
        <w:br/>
        <w:t>қаланы албастыша басып бара жатқан анаурахат-мынаура-</w:t>
        <w:br/>
        <w:t>хаттың бір әңгідүкенінің қаңқасы қаңсып тұрғалы төрт</w:t>
        <w:br/>
        <w:t>жыл, ол пәлекеттің пошымы сол шандап тұрғанының өзінде</w:t>
        <w:br/>
        <w:t>М. Әуезов атындағы драма театрымыздың үй-аумағын үш</w:t>
        <w:br/>
        <w:t>орап алғандай. Сонымен, не керек, Достық даңғылынын</w:t>
        <w:br/>
        <w:t>бойында ағаштар кесіліп, алмабақтар оталып, шығыстық</w:t>
        <w:br/>
        <w:t>сәулеттің жұрнағы да жоқ “элитстройлық” “мұржа”, “қорап”</w:t>
        <w:br/>
        <w:t>үйлер, қабат-қабат коттедждер құжынап, “қайнаған еңбек”.</w:t>
        <w:br/>
        <w:t>Бүгінде құрылыс сәулеті сиқы жағынан жиырмасыншы</w:t>
        <w:br/>
        <w:t>ғасырдағы Еропаның “жиені” болып бара жатқан Алматы-</w:t>
        <w:br/>
        <w:t>ның төрт бұрышында да осындай “кереметтер” баршылық.</w:t>
        <w:br/>
        <w:t>Бұдан он жыл ғана бұрын жазда жасыл желекті, қыста аппақ</w:t>
        <w:br/>
        <w:t>көрпелі болып көзімізді де, көңілімізді де тартатын демалыс</w:t>
        <w:br/>
        <w:t>саяларымыздың бүгінде жарты аумағы бар ма, жоқ па?!</w:t>
        <w:br/>
        <w:t>Қожанасыр әленді жайында “ән-жыр” көп кой, солар-</w:t>
        <w:br/>
        <w:t>дың біреуінде былай делінеді: Бір күні Қожекең есегіне мініп,</w:t>
        <w:br/>
        <w:t>мойнына екі басы лықа толған қоржынын салып алып, қара</w:t>
        <w:br/>
        <w:t>тер болып тепеңдеп, демігіп келе жатады. Қарсы жолыққан</w:t>
        <w:br/>
        <w:t>ауылдасы сәлем беріп, таңдана қарап:</w:t>
        <w:br/>
        <w:t>-- Қожсеке-ау, қоржыныңызды бөктеріп алмайсыз ба,</w:t>
        <w:br/>
        <w:t>өзіңіз көтеріп азаптанғаныңыз нс?! - дегенде әпенді бетінің</w:t>
        <w:br/>
        <w:t>терін шапанының жеңімен бір сыпырып тастап:</w:t>
        <w:br/>
        <w:t>-- Мәссаған! Өзім көтеріп келе жатқан жүкті өзімді көтеріп</w:t>
        <w:br/>
        <w:t>келе жатқан есегіме тағы артсам, бұл жануардың несі қала-</w:t>
        <w:br/>
        <w:t>ды?! -- депті. Сол есіме түскен сайын Алматыны аяуым</w:t>
        <w:br/>
        <w:t>“асқынады”, ол екі иығынан дем алып мықшиып отырған</w:t>
      </w:r>
    </w:p>
    <w:p>
      <w:r>
        <w:t>әпендіміз сияқтанады.</w:t>
        <w:br/>
        <w:t>ПАНИМАЙЫША?!</w:t>
        <w:br/>
        <w:t>Алматыда тұру -- өй, бір рахат қой, шіркін! Баяғыда-ақ</w:t>
        <w:br/>
        <w:t>рахат болған! Ал бүгінде, әй, айтар жоқ, айтар жоқ!.. Бая-</w:t>
        <w:br/>
        <w:t>ғыда апорт деген алмасы көп сді. Шәптің баласы ғой десең</w:t>
        <w:br/>
        <w:t>де, исі айшылық жерге жетіп, мұрныңның қуысындағы</w:t>
        <w:br/>
        <w:t>қыл атаулыны ұйқы-тұйқы етіп жыбырлатып, мезгілсіз</w:t>
        <w:br/>
        <w:t>түшкіртіп, есіңді кіресілі-шығасылыға айналдырып, ағзан-</w:t>
        <w:br/>
        <w:t>дағы сілекейді ақырғы тамшысына дейін сауып алатын.</w:t>
        <w:br/>
        <w:t>219</w:t>
        <w:br/>
        <w:t>қаламыздың әкімінің сайлауды өткізуге жауапты орынбаса-</w:t>
        <w:br/>
        <w:t>ры Тәйкен Кәйкенович шақырды. Сәкеңе: “Срочно келіңдер!</w:t>
        <w:br/>
        <w:t>Ситуацияны срочно доложить етіңдер!” депті. Тәраға екеуіміз</w:t>
        <w:br/>
        <w:t>тобаяқтанып жеттік. “Срочно”. Орынбасар бізді тік тұрғы-</w:t>
        <w:br/>
        <w:t>зып тергеп алды да:</w:t>
        <w:br/>
        <w:t>-- Сендерге кеше де, бүгін де ескерткенмін, вот еше раз</w:t>
        <w:br/>
        <w:t>предупреждаю: если жоғарғы жақтың кандидаты өтпей қала-</w:t>
        <w:br/>
        <w:t>тын болса, олар менің басымды кесіп алады, но оған дейін</w:t>
        <w:br/>
        <w:t>мен сендердің бастарыңды сорву как качан капусты, поня-</w:t>
        <w:br/>
        <w:t>ли?! -- деп зіркілдеді. “Поняли, поняли” деп бүлкілдедік...</w:t>
        <w:br/>
        <w:t>Аман-есен қайтып келе жатып Сәкең екеуіміз тағы ақыл-</w:t>
        <w:br/>
        <w:t>дастық. Сәку Бәкуович қорытынды сөзінде: “Свежій путевкің</w:t>
        <w:br/>
        <w:t>қанша?” деді. Онысы -- артық таза бүллитөнің қанша дегені.</w:t>
        <w:br/>
        <w:t>Сақтық үшін солайша сөйлеуге келісіп қойғанбыз. Мен: “үш</w:t>
        <w:br/>
        <w:t>жүз шамасында” дедім. “Соны анау кандидатты жақтаған</w:t>
        <w:br/>
        <w:t>етіп қалайда қосып жіберуіміз керек, сен соның амалын</w:t>
        <w:br/>
        <w:t>тап!” деді. “Жарайды” дедім.</w:t>
        <w:br/>
        <w:t>-- “Бір әйелдің айласы қырық қашар, бір есекке жүк</w:t>
        <w:br/>
        <w:t>болған” ғой! -- деп қалдым мен.</w:t>
        <w:br/>
        <w:t>-- Әдебиетіңді ары тарт, “әнімді” бүзба! -- деп жеңгем</w:t>
        <w:br/>
        <w:t>күліп алды да, “әнін” соза берді: -- “Жарамайды” деп айту</w:t>
        <w:br/>
        <w:t>қайда? Содан, не керек, сайлау құжаттарын сақтауға деп</w:t>
        <w:br/>
        <w:t>берген сейфті аштым. Әрине, кабинеттің есігін жау келіп</w:t>
        <w:br/>
        <w:t>қалатындай тарс жаптым. Запас бүллитөндерді санасам, екі</w:t>
        <w:br/>
        <w:t>жүз тоқсан екен.</w:t>
        <w:br/>
        <w:t>-- “Запас бюллетень” болушы ма еді?</w:t>
        <w:br/>
        <w:t>-- Біз ашқан жаңалық дейсің бе, баяғыдан бар айла</w:t>
        <w:br/>
        <w:t>емес пе?</w:t>
        <w:br/>
        <w:t>-- Астапыралла!</w:t>
        <w:br/>
        <w:t>-- Қайда тыпырласаң, онда тыпырла, тыңдасаңшы, қыс-</w:t>
        <w:br/>
        <w:t>тырыла бермей! Әлгі “анау” кандидаттың аты-жөні тұсына</w:t>
        <w:br/>
        <w:t>жаңа сен айтқан “за” дегенді әдемілеп отырып қондырып</w:t>
        <w:br/>
        <w:t>шықтым, ет асым уақыт терлеп-тепшіп. Енді қайту керек?</w:t>
        <w:br/>
        <w:t>Оларды қалай қосып жіберсем екен?.. Ал ойланайын бағана.</w:t>
        <w:br/>
        <w:t>Содан, нс керек, шын ойланса, адамның таппайтыны бар</w:t>
        <w:br/>
        <w:t>ма, мен де таптым-ау! Дауыс беру тоқтатылардан бір сағат</w:t>
        <w:br/>
        <w:t>бүрын үйге барып, киім ауыстырып келдім. Қара жібек</w:t>
        <w:br/>
        <w:t>ішкөйлегім бар еді, кеңдеу болған соң кимейтін едім, соның</w:t>
        <w:br/>
        <w:t>пайдасы тиетін сияқтанды. Киіп, ышқырланып алдым да,</w:t>
      </w:r>
    </w:p>
    <w:p>
      <w:r>
        <w:t>әлгі бүллитондерді тоғыттым қойныма...</w:t>
        <w:br/>
        <w:t>-- Нәке-ау, бір қапшыктай қағаз ғой оның? Қалай сыйды?</w:t>
        <w:br/>
        <w:t>213</w:t>
        <w:br/>
        <w:t>шауалау” десем де, батырларымыздың қалқандары әрбір</w:t>
        <w:br/>
        <w:t>қазақтың үйінде бар еттабаққа ұқсайды.</w:t>
        <w:br/>
        <w:t>Ендігі сөзімнің әдрісі -- айғыр. Атамыз қазақ алдын ала</w:t>
        <w:br/>
        <w:t>дайындықты талап еткен де, тұтқиылдан болған да қырқыс-</w:t>
        <w:br/>
        <w:t>соғысқа айғыр мінбеген. Қазекем ың-шыңсыз ауыл арасына</w:t>
        <w:br/>
        <w:t>да айғыр мінбейтін, арқыратып айғыр мініп жүру әумесерлік</w:t>
        <w:br/>
        <w:t>делінетін. Батыр айғыр мінді дегенді қай дастаннан, қай</w:t>
        <w:br/>
        <w:t>хиссадан оқыдық, кәні? Жыраудың, мәселен, “Қарақасқа</w:t>
        <w:br/>
        <w:t>атты Қамбар” демей, “Қарақасқа айғырлы Қамбар” деуге</w:t>
        <w:br/>
        <w:t>сауаты жетпеді ме екен?</w:t>
        <w:br/>
        <w:t>Абылай ханға ескерткіш ашылғанын естіген соң скі күннен</w:t>
        <w:br/>
        <w:t>кейін көруге барғанмын. Бес жастағы үл немеремді ертіп алып.</w:t>
        <w:br/>
        <w:t>Көзім шалғанда-ақ Мәскеудегі Юрий Долгорукий ескерткіші</w:t>
        <w:br/>
        <w:t>есіме түсті. Сиықтас-ау, сиықтас... “Әттеген-ай!” дедім іштей.</w:t>
        <w:br/>
        <w:t>Айнала жүріп, “тамашалай” бастадым. Немерем: -Ата, ата!</w:t>
        <w:br/>
        <w:t>Абылай атаның бөркін қара, мамамның бөркі сияқты ғой!..</w:t>
        <w:br/>
        <w:t>Қамшысын қара... етігін қара... аттың тұяғын қара... жүгенін</w:t>
        <w:br/>
        <w:t>қара... құйрығын қара... -- деп тықылдай берді де, бір кез-</w:t>
        <w:br/>
        <w:t>де: -- Ата, ата! Аттың борбайында салбырап тұрған немене,</w:t>
        <w:br/>
        <w:t>а? Дорба сияқты ғой? Оған не салып қойған? -- дегені. О,</w:t>
        <w:br/>
        <w:t>күшік!.. Не дейін... “Мына ескерткішті орнатқан кісі... әлгі...</w:t>
        <w:br/>
        <w:t>дем аларында балғасы мен шегелерін салған дорбаны іліп</w:t>
        <w:br/>
        <w:t>қойып, иә, соны ұмытып кетіпті” дедім. Немерем сықы-</w:t>
        <w:br/>
        <w:t>лықтап күлді. Маған күлді ме, “ұмытшаққа” күлді ме, оны</w:t>
        <w:br/>
        <w:t>сұрауға әлі күнге дәтім бармайды.</w:t>
        <w:br/>
        <w:t>Е«ЛА АЛМАТЫ ЕНТІГЕ БАСТАДЫҚ.</w:t>
        <w:br/>
        <w:t>Осыдан отыз жыл бұрын бір гәзетімізден: Алматы тоғай-</w:t>
        <w:br/>
        <w:t>дың ортасында ғой, шіркін! Зерттеушілердің айтуына қара-</w:t>
        <w:br/>
        <w:t>ғанда, қаланың әрбір тұрғынына төрт жүз қырық төрт ағаштан</w:t>
        <w:br/>
        <w:t>келеді екен! -- дегенді оқығаным бар. Содан бері қаланы</w:t>
        <w:br/>
        <w:t>көмкерген айналайын ағаштардың неткендері соншалық,</w:t>
        <w:br/>
        <w:t>бүгінде жан басына... жүз бірдеңеден айналатын көрінеді.</w:t>
        <w:br/>
        <w:t>Тұрғындардың саны әйткеннен кейін, саңғы жылдары бү</w:t>
        <w:br/>
        <w:t>дүниеге келгендердің саны о дүниеге кеткендердің санынан</w:t>
        <w:br/>
        <w:t>нелеу... еселеп аздау болып, сонымен сөйтіп, ағаштар... олар</w:t>
        <w:br/>
        <w:t>одан әрмен “қайтыс болып”, екеуара есеп әбден шатысты</w:t>
        <w:br/>
        <w:t>білем. Қазір қайсысы алайлау, қайсысы нелеу екенін қала</w:t>
        <w:br/>
        <w:t>әкімшілігіндегі қасқалар білмесе, былайғы жүрт, ағашын</w:t>
        <w:br/>
        <w:t>217</w:t>
        <w:br/>
        <w:t>санап алу қайда, күн санап “балалап” жатқан жүздеген</w:t>
        <w:br/>
        <w:t>автокөліктің “жөтелінен” аузы-мұрнын ала қашып әлек,</w:t>
        <w:br/>
        <w:t>жұқарған заманның жұқпалы несі де шүпір-шүпір, енді бірер</w:t>
        <w:br/>
        <w:t>жылдан соң құлағымыздан кіре бастар. Ал қаланың қайыңы</w:t>
        <w:br/>
        <w:t>да, қарағайы да, алма-өрік ағаштары -- бәр-бәрі де содан</w:t>
        <w:br/>
        <w:t>нетіп, ойпырым-ай, қырылып жатыр. Ептеп ашыңқырап</w:t>
      </w:r>
    </w:p>
    <w:p>
      <w:r>
        <w:t>айтсам... ем қонбайтын дертке ұшырады, ал дерттің аты --</w:t>
        <w:br/>
        <w:t>“Элит ЖШС строй”. Шыны-мыныдан салынып жатқан 10-</w:t>
        <w:br/>
        <w:t>20 қабатты тұрғын үйлер, әңгілүкендер, мейманханалар, мей-</w:t>
        <w:br/>
        <w:t>рамханалар, бензоколонкалар, казинолар, ойынханалар, тен-</w:t>
        <w:br/>
        <w:t>нис-тольфханалар, тағысын тағы хана-хана-ханалар. Көктем-</w:t>
        <w:br/>
        <w:t>мен бірге аппақ гүл тағынатын алма бақтары, құдай берген</w:t>
        <w:br/>
        <w:t>қош иісінен сонауда айырылғаны аздай, бүгінде тамырынан</w:t>
        <w:br/>
        <w:t>оталып таусылуға айналды. Жаз келсе-ақ жасылға оранып</w:t>
        <w:br/>
        <w:t>көлкілдейтін ағат атаулылар үйір-үйірімен жұтылып, ор-</w:t>
        <w:br/>
        <w:t>нына әлгі “ханалар” қонжия бастады. Қала көшелерінің о</w:t>
        <w:br/>
        <w:t>түсы мен бұ тұсында жаңадан бір үй сиярлық бос жер тұру-</w:t>
        <w:br/>
        <w:t>шы еді, Алатауды айналып жеткен тап-таза жел жарықтық</w:t>
        <w:br/>
        <w:t>сол тұстардан кіріп аралап, үлкен-кішінің тынысын</w:t>
        <w:br/>
        <w:t>жеңілдетуші еді, ал соңғы жылдары ол жерлерге мінгестіріле</w:t>
        <w:br/>
        <w:t>үш-төрт үй салынып, арасынан тым құрыса бала құмырсқа</w:t>
        <w:br/>
        <w:t>өте алмай- тын болды. Таңсық бола бастаған таза ауаны</w:t>
        <w:br/>
        <w:t>көксеген алматылықтар сенбі, жексенбі күндері Медеу,</w:t>
        <w:br/>
        <w:t>Шымбұлақ жаққа аяқ басудан қалып барады, ол манды да</w:t>
        <w:br/>
        <w:t>Алматыға жылда жаңарытт жететін атаца нәлет тұмаудай “элит-</w:t>
        <w:br/>
        <w:t>строй” микробы жайлап барады: қалың тоғай -- қырш-қырш,</w:t>
        <w:br/>
        <w:t>шыны мұржадай сорайған үйлер мен жалпақ коттедждер -</w:t>
        <w:br/>
        <w:t>былш-былш. Алматыны түгел кезіп мысал іздемей-ақ, Дос-</w:t>
        <w:br/>
        <w:t>тық даңғылын Қ. Сәтбаев көшесімен қиылысатын түсынан</w:t>
        <w:br/>
        <w:t>жоғары өрлеп байқаңыз. “Ескі” үйлерді жаншып, ауа тұрғай</w:t>
        <w:br/>
        <w:t>күн сәулесінен қаққан “жаңа” үйлер, жиналысқа жиналған</w:t>
        <w:br/>
        <w:t>жүұртша ығы-жығы коттедждер. Оқушылар сарайының өр</w:t>
        <w:br/>
        <w:t>жағында демалыс алаңы бар еді, гүлзары жарасып, бұлағы</w:t>
        <w:br/>
        <w:t>ағып, фонтаны жазда анда-санда болсын ақбүрқақ атып тұра-</w:t>
        <w:br/>
        <w:t>тын. Ол түп-тұқиянымен құртылып, “Элитстройдың” он</w:t>
        <w:br/>
        <w:t>қабат үйі оңкиіп пайда болды. “Тау, қайдасың?!” деп бірінен</w:t>
        <w:br/>
        <w:t>соң бірі түрегеле бастаған сорайма құрылыс ырғын. Даңғыл-</w:t>
        <w:br/>
        <w:t>дың Қажымұқан көшесімен қиылысысындағы қалалық 5-нші</w:t>
        <w:br/>
        <w:t>емхана-аурухананың қарсы алдына бір бензоколонка, астыңғы</w:t>
        <w:br/>
        <w:t>жағына бір бензоколонка қона қалды, екеуінің арасы жаяуға</w:t>
        <w:br/>
        <w:t>218</w:t>
        <w:br/>
        <w:t>бұл дүниеде, қыздар -- мұңлық. Көп мұңлық топ көбейтіп</w:t>
        <w:br/>
        <w:t>неге тудық?!” деп өлең айтушы еді, сол сияқты, топ көбейттік</w:t>
        <w:br/>
        <w:t>те отырдық. Ішіміздегі ен бабайымыз -- жасы жетпіс сегіздегі</w:t>
        <w:br/>
        <w:t>Махаң, пәлен жыл министріміз болған, оны өзің білесің,</w:t>
        <w:br/>
        <w:t>сол ә дегенде бізді жиып алып ескертіп қойған: “Қашан</w:t>
        <w:br/>
        <w:t>болсын дауыс беру керек болғанда маған қараңдар, мен қол</w:t>
        <w:br/>
        <w:t>көтерсем -- сендер де көтеріңдер, егер мен көтермесем, сен-</w:t>
        <w:br/>
        <w:t>дерде көтермеңдер!” деген..</w:t>
        <w:br/>
        <w:t>-- Күйеу балаң екеуінің, сөзі бір жерден шықты деші,</w:t>
        <w:br/>
        <w:t>иншалла, күйеу балаң да көп кешікпей министр болады екен.</w:t>
        <w:br/>
        <w:t>-- Айтқаның келсін! Мен... не айтайын деп едім?</w:t>
        <w:br/>
        <w:t>-- “Ұялайын дедім” дегенсің.</w:t>
        <w:br/>
        <w:t>-- Кімнен? - деді Күрекең, абыржығаны анық аңғарылып.</w:t>
        <w:br/>
        <w:t>-- Салпы қарын кемпіріңнен! -- деді Секең, әжуалаға-</w:t>
        <w:br/>
        <w:t>нын жасырмай.</w:t>
        <w:br/>
        <w:t>-- Қой?!</w:t>
        <w:br/>
        <w:t>-- Қой емес, ешкі!</w:t>
      </w:r>
    </w:p>
    <w:p>
      <w:r>
        <w:t>-- Шын ба?!</w:t>
        <w:br/>
        <w:t>-- Шын емес, өтірік!</w:t>
        <w:br/>
        <w:t>-- Өй, сенімен шындасын сөйлескім келген мен де ақымақ</w:t>
        <w:br/>
        <w:t>екенмін, тфу! - деп Күрекең атып тұрып, кете барды.</w:t>
        <w:br/>
        <w:t>Секең сылқ-сылқ күліп қалды.</w:t>
        <w:br/>
        <w:t>ҚҰЛАП ТЫНЫПТЫ</w:t>
        <w:br/>
        <w:t>Құлағанда шіркін шал бір емес, екі рет құлапты. Жетпіс</w:t>
        <w:br/>
        <w:t>жасты желкелеп жүрген шал болған соң ба, әлде құдай со-</w:t>
        <w:br/>
        <w:t>лай жаратқан соң ба, енді оның ол жағын Еділ білетін шы-</w:t>
        <w:br/>
        <w:t>ғар, ал мен содан естігенімді ғана айтып берейін. Едекеңнің</w:t>
        <w:br/>
        <w:t>ентігіп жатып айтқаны былайша:</w:t>
        <w:br/>
        <w:t>“.. Қойдан қоңыр парламентіміздің мәжілісіне депутат</w:t>
        <w:br/>
        <w:t>сайлау науқаны басталысымен үй басы бір кандидат атқа</w:t>
        <w:br/>
        <w:t>мінді емес пе, уһ... Әлде заманның жетілгені ме, әлде адам-</w:t>
        <w:br/>
        <w:t>ның жетілгені ме, тіпті бір түтіннен төрт үміткер өре</w:t>
        <w:br/>
        <w:t>түрегелгенін де көрдім. Менің үлкен құдам Шудабайдың</w:t>
        <w:br/>
        <w:t>өзі “Отан” партиясынан, кемпірі “Аист” партиясынан, қызы</w:t>
        <w:br/>
        <w:t>“Асар” партиясынан, ұлы “Ақ жол” партиясынан белдерін</w:t>
        <w:br/>
        <w:t>буыл алып ұмтылды. Кіші құдам Саудабайды да айтпасы-</w:t>
        <w:br/>
        <w:t>ма болмас, “Шудасын ұмытпайды, мені ұмытады” деп мөңкіп</w:t>
        <w:br/>
        <w:t>жүрер. Саудекен “Патриоттар” партиясынан, кемпірі “Ру-</w:t>
        <w:br/>
        <w:t>224</w:t>
        <w:br/>
        <w:t>ӨСЕКЕҢ ҚАШАН, ҚАЙДА, НЕГЕ</w:t>
        <w:br/>
        <w:t>Туған?</w:t>
        <w:br/>
        <w:t>Әзіл-ақпарат</w:t>
        <w:br/>
        <w:t>Ол Алматы облысының Жамбыл ауданы шегіндегі Қара-</w:t>
        <w:br/>
        <w:t>қастек деген ауылда 1934 жылғы мамырдың тура 4-і күні</w:t>
        <w:br/>
        <w:t>таңғы сағат тура 4-те жарық дүниемен тұңғыш рет жүздес-</w:t>
        <w:br/>
        <w:t>кен. Жалғыз бәйбішесі Нұрсұлудың айтқанына сенсек (әрине,</w:t>
        <w:br/>
        <w:t>бірден сенеміз!): Осекең сол сәтте басқа балақайларша шыр-</w:t>
        <w:br/>
        <w:t>қырап жыламапты, жымың-жымың етіп, керіліп-созылып</w:t>
        <w:br/>
        <w:t>тура 4 минөт жатыпты да, көзін кең ашып, күліп жіберіпті.</w:t>
        <w:br/>
        <w:t>Өмірдің тәтті екенін де, күлкімен өткізетінін де сезе қойған</w:t>
        <w:br/>
        <w:t>ғой! Содан кейінгі күндерде: емшек еміп, май сорып, ст</w:t>
        <w:br/>
        <w:t>жеп, сорпа ішіп, оқуға барып, бастауыш, орталау, орта</w:t>
        <w:br/>
        <w:t>мектепті тәмәмдап, иә, айтпақшы, орта мектепті қиып кете</w:t>
        <w:br/>
        <w:t>алмаған соң сонда пионервожатый деген мамандықпен бір</w:t>
        <w:br/>
        <w:t>жыл қызмет істеп, тура 4 қапшық жалақы алыпты (ол за-</w:t>
        <w:br/>
        <w:t>мандағы ақша дегенің тура сиырдың тіліндей еді-ау!) Бірақ,</w:t>
        <w:br/>
        <w:t>ақшаны қайтсін, тағы оқымай болмасына көзі жетіп, қызметті</w:t>
        <w:br/>
        <w:t>доғарып, Алматыға қарай аяңдаған. Қарақастектің күре жолы</w:t>
        <w:br/>
        <w:t>Қазақтың мемлекеттік консерваториясына тура алып барса</w:t>
        <w:br/>
        <w:t>керек, Осекең соған кіре салыпты да, алты жылдай терлеп-</w:t>
        <w:br/>
        <w:t>тепшіп жүріп, “құдай қаласа, драма мен кино әртисі бола-</w:t>
        <w:br/>
        <w:t>сын” деген айдай әйдік мөрлі құжат алып шығыпты. Алай-</w:t>
        <w:br/>
        <w:t>да, құдай қаламаған соң не дауа, Осскең шәшін қобыратып</w:t>
        <w:br/>
        <w:t>қойып, гәзет-жорнал, теле-радио редакцияларын жағалап кете</w:t>
        <w:br/>
        <w:t>барыпты. Шәкірт шағында-ақ ауылдағы үлкен-кішінің түгел-</w:t>
        <w:br/>
        <w:t>дей ішек-сілесін қатырған жатыпатарлығы бар, сонысы кон-</w:t>
        <w:br/>
        <w:t>серваторияда одан әрмен “асқынған”, өзі де күлмей, өзгені</w:t>
      </w:r>
    </w:p>
    <w:p>
      <w:r>
        <w:t>де күлдірмей жүре алмайтын болған ерекше жігітті әлгі рс-</w:t>
        <w:br/>
        <w:t>дакциядағылар әу бастан байқаған ғой: -- Бізге кел! Бері</w:t>
        <w:br/>
        <w:t>кел! --деп, әйда, талассын. Ал тумысында демократ Осекең</w:t>
        <w:br/>
        <w:t>олардың ешқайсысының көңілін қалдырмай, балаларға кәм-</w:t>
        <w:br/>
        <w:t>пит үлестірген ағаға ұқсап, әрқайсысына тура 4 жылын беріп,</w:t>
        <w:br/>
        <w:t>одан соц ойланып-ойланып, қызмет атаулыны қаңтарып, от-</w:t>
        <w:br/>
        <w:t>басына түтас тұрақтап, шығармашылықпен бірыңғай шұғыл-</w:t>
        <w:br/>
        <w:t>даныпты.</w:t>
        <w:br/>
        <w:t>ешкіқотырша быжынаған партиялардың өнерлері де алуан-</w:t>
        <w:br/>
        <w:t>алуан. Бір күні біреулер “Аистың” қырандары” делінген</w:t>
        <w:br/>
        <w:t>алабажақ алты портрет іліп кетіп еді, ертеңінде оларының</w:t>
        <w:br/>
        <w:t>үстіне “Халықтық Коммунистік партия” кандидаттарының</w:t>
        <w:br/>
        <w:t>портреттері жата қалды. Келесі күні олардың үстіне “Пат-</w:t>
        <w:br/>
        <w:t>риоттар” партиясының қалаулылары қонжиды. Одан соң</w:t>
        <w:br/>
        <w:t>олардың орындарын “ҚКП мен ДТІІ” кандидаттары бас-</w:t>
        <w:br/>
        <w:t>ты. “Өрлеуият” дей ме, “Руханият” дей ме, “Ойбу, үят!”</w:t>
        <w:br/>
        <w:t>Дей ме... әйтеуір портреттер кейде күніне бір рет, кейде</w:t>
        <w:br/>
        <w:t>күніне екі рет айтшылайтын болды. Алматы жұртының</w:t>
        <w:br/>
        <w:t>қақ жартысы кандидат па дедім: әлем-жәлем портрет, сә-</w:t>
        <w:br/>
        <w:t>лем хат, үндеу дегенің төрт қабатты үйіміздің көше жақ</w:t>
        <w:br/>
        <w:t>қабырғасын түгел басып алды. Бірақ дені дүрыс боп біреуі</w:t>
        <w:br/>
        <w:t>бір күн тұрсайшы: бәрі де ертеңінде жырым-жырым жыр-</w:t>
        <w:br/>
        <w:t>тылып, айқыш-үйқыш сызылып, анау-мынау жазылып,</w:t>
        <w:br/>
        <w:t>алқам-салқам болады. Үйіміздің есіл есігі мен қайран қабы-</w:t>
        <w:br/>
        <w:t>рғасы алапестің денесіне ұқсады да қалды.</w:t>
        <w:br/>
        <w:t>Сайлауды сол “ерекше белсенділік” жағдайында қарсы</w:t>
        <w:br/>
        <w:t>алып, дауыс беретін участогімізге бардық қой. Онда ию-</w:t>
        <w:br/>
        <w:t>қию. Қолдарына қырлы тоқпақ тәрізді бір құралды шошай-</w:t>
        <w:br/>
        <w:t>тып ұстаған шал-кемпірлердің бір тобы:</w:t>
        <w:br/>
        <w:t>-- Мынаны қайтеді?..</w:t>
        <w:br/>
        <w:t>-- Бұл немешне?..</w:t>
        <w:br/>
        <w:t>-- Электрон деген дауыс бергіш!..</w:t>
        <w:br/>
        <w:t>-- Кобра деген жыланның басындай екен!..</w:t>
        <w:br/>
        <w:t>-- Қай түймесін түрту керек?..</w:t>
        <w:br/>
        <w:t>-- Қайда апарып қой дедің”! -- деп жарапазандап жүр.</w:t>
        <w:br/>
        <w:t>Ал екінші тобы қолдарындағы бюллетеньдерін аударып-</w:t>
        <w:br/>
        <w:t>төңкеріп:</w:t>
        <w:br/>
        <w:t>-- Мына қырық шақты кандидаттың қайсысы қай</w:t>
        <w:br/>
        <w:t>партиянікі?..</w:t>
        <w:br/>
        <w:t>-- Иә, онысы неге жазылмаған?..</w:t>
        <w:br/>
        <w:t>-- Маған керек партияның кандидаты қайда?..</w:t>
        <w:br/>
        <w:t>-- Есік-тереземізге жапсырылған жұлқа-жұлқа</w:t>
        <w:br/>
        <w:t>портреттердің есебінен жаңылдық, кандидаттарымыз кім</w:t>
        <w:br/>
        <w:t>екендерін біле алмай қор болдық...</w:t>
        <w:br/>
        <w:t>-- Бізде ауланнан кім-кімнің кандидат болғанын сстіген</w:t>
        <w:br/>
        <w:t>жоқпыз...</w:t>
        <w:br/>
        <w:t>-- Қайдан естисің, үгітші дегенді көрген жоқпыз!.. -- деп</w:t>
      </w:r>
    </w:p>
    <w:p>
      <w:r>
        <w:t>әлек. Тағы бір топ:</w:t>
        <w:br/>
        <w:t>-- Мәсссаған! Компьютерлері көз жұмды!..</w:t>
        <w:br/>
        <w:t>233</w:t>
        <w:br/>
        <w:t>табалдырықтың сатысынан құдды суға сүңгіген кісіше со-</w:t>
        <w:br/>
        <w:t>зылып түсіп, оң жақ бұғанасы опырылып кетіпті. Байғұс</w:t>
        <w:br/>
        <w:t>осында, екінші қабаттағы бесінші палатада жатқан көрінеді,</w:t>
        <w:br/>
        <w:t>у-уШіз!..” -- деді Едекең, қалайда басын шайқап.</w:t>
        <w:br/>
        <w:t>Мен алдыңғы күні Жезқазғаннан келдім. “Қалжың қал-</w:t>
        <w:br/>
        <w:t>таның” сондағы сіп-сібежи авторы Еділ Ақпанов менің</w:t>
        <w:br/>
        <w:t>қарынбөлем еді, “оқыс күлкіден оңбай бүктетіліп қалғаны”</w:t>
        <w:br/>
        <w:t>рас екен, тым қатты күлгендіктен ішегі түйіліп қалып, “Же-</w:t>
        <w:br/>
        <w:t>дел жәрдем” ауруханаға алып барыпты. Халі мүшкіл емес,</w:t>
        <w:br/>
        <w:t>тфә, тфә, тфә! ішегінің жеті түйіншегінің бесеуі жазылып-</w:t>
        <w:br/>
        <w:t>ты. Оқырмандарына көп-көп сәлем айтты.</w:t>
        <w:br/>
        <w:t>КӘНЕ, КІМ КӨРДІ?</w:t>
        <w:br/>
        <w:t>Өмір... Түсінікті де сияқты, түсініксіз де сияқты.</w:t>
        <w:br/>
        <w:t>Түсініктісі: сен құлды бірдеңеден құр қалардай бажылдап</w:t>
        <w:br/>
        <w:t>келесін, сопсоң ұйықтау үшін, тамақ ішу үшін жаралғандай</w:t>
        <w:br/>
        <w:t>жатасың, бірде монтиып, бірде тыпырлап, сонсоң күн санап</w:t>
        <w:br/>
        <w:t>өсе бастайсың... е, арғы жағы да бәріңнің басыңнан өткен,</w:t>
        <w:br/>
        <w:t>көйітпей-ақ қояйын. Ал.. тә-ә-әк.. түсініксізі ме?.. Ол</w:t>
        <w:br/>
        <w:t>-- біріміз көрген түсті екіншіміз көрмейтініміз... жоқ, көре</w:t>
        <w:br/>
        <w:t>алмайтынымыз. “Мен кеше мынадай түс көрдім!” деп сай-</w:t>
        <w:br/>
        <w:t>рап женелген біреуге: “Ә, оны мен де көрдім!” деп басқа</w:t>
        <w:br/>
        <w:t>біреудің сампылдап ере жөнелгенін кәрің бар, жасың бар</w:t>
        <w:br/>
        <w:t>қайсысың көрдің?.. Ешқайсысың көрген жоқсың и ешқа-</w:t>
        <w:br/>
        <w:t>тан көре алмайсың!.. Мәселеңки, кеше мен мынадай түс</w:t>
        <w:br/>
        <w:t>көрдім, кәнеки, дұрыстап тындаңдар: мен бір жерде бір үлкен</w:t>
        <w:br/>
        <w:t>соттың, қандай сот екенін білмеймін, әйтеуір, соның төра-</w:t>
        <w:br/>
        <w:t>ғасы екенмін деймін. Қалада емес, жазық далада, анау АқМо..</w:t>
        <w:br/>
        <w:t>астапыралла! -- Астанадағы “Бәйтерек” деген нән</w:t>
        <w:br/>
        <w:t>ескерткіштей бір биікте, ертегілердегі хандарша тақта отыр-</w:t>
        <w:br/>
        <w:t>мын. Алды-артым, асты-үсті... жо-жоқ, оң мен солым --</w:t>
        <w:br/>
        <w:t>ығы-жығы халық. Мен екі істі бір-ақ қарап отырмын, ал</w:t>
        <w:br/>
        <w:t>айыпталутпы екі жігіт, о, құданың қүдіреті, екеуі де менің</w:t>
        <w:br/>
        <w:t>діземде отыр: семізі -- оң діземде, арығы -- сол діземде.</w:t>
        <w:br/>
        <w:t>Және бір құданың күдіреті десеңші, менің маңымда айғыр-</w:t>
        <w:br/>
        <w:t>ша арқырап айылтайтын прокурор да, алаәкпе боп айнала</w:t>
        <w:br/>
        <w:t>жүгірстін адвокат та, яғни діземдегі екеуден басқа тірі пен-</w:t>
        <w:br/>
        <w:t>де жоқ! Бірақ, біздің елге, сірә, қайын жұртына сағынып</w:t>
        <w:br/>
        <w:t>жеткендей, жыл сайын жылмаңдап келіп-кетіп жүретін теңбіл</w:t>
        <w:br/>
        <w:t>227</w:t>
        <w:br/>
        <w:t>-- Онысы енді қашан тіріледі?..</w:t>
        <w:br/>
        <w:t>-- Ит-шошқа білсім!..</w:t>
        <w:br/>
        <w:t>-- Электрон-селектрондарынды тосып отырар уақытым</w:t>
        <w:br/>
        <w:t>жок, бюллетеньдерінді беріңдерші!..</w:t>
        <w:br/>
        <w:t>-- Бәсе! Бюллетень алғандар қарық болып түр, әне!.. -</w:t>
      </w:r>
    </w:p>
    <w:p>
      <w:r>
        <w:t>десіп жақ-жақ</w:t>
        <w:br/>
        <w:t>Бір қария “қызыққа” қарап тыныш тұрмай, таяғымен</w:t>
        <w:br/>
        <w:t>еденді тоқ еттірді. Жұрт жалт қарады. Қария аппақ сақал-</w:t>
        <w:br/>
        <w:t>мұртын бос қолымен бір сауып алып:</w:t>
        <w:br/>
        <w:t>-- Е, бұл бұл ма?! Бүл былықпайдың ақыр-аяғы қым-</w:t>
        <w:br/>
        <w:t>қуыт соттасу-хаттасуға барып тіреліп, біз екінші, үшініпі рет</w:t>
        <w:br/>
        <w:t>өстіп дауыс беріп жетісерміз! -- деді де, бұрылып жүре берді.</w:t>
        <w:br/>
        <w:t>Компьютерлері “көз жұмған” соң бюллетеньдерін алып,</w:t>
        <w:br/>
        <w:t>беруге міндетті дауысымды беймәлім партия мен беймәлім</w:t>
        <w:br/>
        <w:t>кандидатқа беріп, сыртқа шығып, үйге беттедім. Он шақты</w:t>
        <w:br/>
        <w:t>кісі оқшаулау тұр еді, солардан бір жігіт көлденендеп келіп</w:t>
        <w:br/>
        <w:t>сәлем берді де:</w:t>
        <w:br/>
        <w:t>-- Ағасы, бюллетеньдердің біреуінде кандидаттардың тізімі</w:t>
        <w:br/>
        <w:t>бар деседі, солардың қайсысы “Боз тайлақ” партиясының</w:t>
        <w:br/>
        <w:t>кандидаты екенін айтып жібермейсіз бе? - деді.</w:t>
        <w:br/>
        <w:t>-- Шырағым, тайлағыңды да, ботаңды да білмеймін,</w:t>
        <w:br/>
        <w:t>өзім де “бұйырған” біреуін түрте салдым, -- деп шынымды</w:t>
        <w:br/>
        <w:t>айттым. Ал анау:</w:t>
        <w:br/>
        <w:t>-- Бастығымыз: “Боз тайлақ” партиясы мен оның канди-</w:t>
        <w:br/>
        <w:t>датына дауыс бермегенің қызметтен кеттім дей беріңдер!”</w:t>
        <w:br/>
        <w:t>деп еді, қиын болды-ау, -- деп күмілжіді.</w:t>
        <w:br/>
        <w:t>ШҮКЕРИЛЗАЦИЯ</w:t>
        <w:br/>
        <w:t>“Көктен сұрағанды жерден берді” деуші ме едік, әлде</w:t>
        <w:br/>
        <w:t>“жерден сұрағанды көктен берді” леуші ме едік, әйтеуір,</w:t>
        <w:br/>
        <w:t>осындай ойпырым-ай мақал-мәтелді анадан туғанда бірге</w:t>
        <w:br/>
        <w:t>ала келіп, ал қайта айналып келмеске жөнелгенде кейін-</w:t>
        <w:br/>
        <w:t>гілерге қалдырып кете беретін тәртіпті қазақпыз. Сондай</w:t>
        <w:br/>
        <w:t>жомарттық, қасиет бергені үшін құдайға мың бірдеңе шүкір.</w:t>
        <w:br/>
        <w:t>“Мың бірдеңе” деуім -- көненің көнесі “Мың бір түн” хи-</w:t>
        <w:br/>
        <w:t>каяттарын оқығандығымның бір белгісі ғой, әйтпесе, менің</w:t>
        <w:br/>
        <w:t>ғана ма, жалпы біздің -- исі қазекеңнің -- шүкіршілігіміз</w:t>
        <w:br/>
        <w:t>талай мыңнан айқайлап асып жатыр-ақ. Мәселеңки, құдды</w:t>
        <w:br/>
        <w:t>илеудегі құмырсқадай құжынаған солардың тыңы мен ты-</w:t>
        <w:br/>
        <w:t>?з4</w:t>
        <w:br/>
        <w:t>ханият” партиясынан кандидат болды. Бұлардың қайсысы</w:t>
        <w:br/>
        <w:t>қыр асты, қайсысы тоңқалаңасты... оны білмеймін. Білер</w:t>
        <w:br/>
        <w:t>едім, не керек, жатысым мынау, уһ... Бірақ жиенім</w:t>
        <w:br/>
        <w:t>Әлімбектің ылдиға қарай ызғытылғанын сеземін, ойткені</w:t>
        <w:br/>
        <w:t>ол Әбділдин-Жақиянов блогын жақтап, әкімдермен жаға-</w:t>
        <w:br/>
        <w:t>ласып жүрген. Мен оған айтқанмын: “Әй, бала, депутат-</w:t>
        <w:br/>
        <w:t>тықты көксеп қайтесің? Әкім аузыңнан омиән жасап алар,</w:t>
        <w:br/>
        <w:t>байқа!” дегенмін. Біздін әкімдей қара бура өте сирек, басқа-</w:t>
        <w:br/>
        <w:t>ны айтпағанда, қатынының қаһарына ұшырай беруден қай-</w:t>
        <w:br/>
        <w:t>мығып, сап-сау әке-шешесін қарттардың үйіне өткізіп</w:t>
        <w:br/>
        <w:t>жіберді, ал “демократия” деген сөзді ести қалса ма, онда</w:t>
        <w:br/>
        <w:t>шәші тік тұрып, көзі шатынап, аузынан көк көбік атқылап,</w:t>
        <w:br/>
        <w:t>қалшылдай бастайды. “Демократия -- есть партократия плюс</w:t>
        <w:br/>
        <w:t>национализм!” деп бақырады, әлгі: -- Егер Ленин тірі бол-</w:t>
        <w:br/>
        <w:t>са: “Коммунизм -- Советская власть плюс электрофикация</w:t>
        <w:br/>
        <w:t>всей страны плюс химизация!” деген болар еді, -- деп лақ-</w:t>
        <w:br/>
        <w:t>қан Хрушевты есімізге түсіріп, уһ...</w:t>
      </w:r>
    </w:p>
    <w:p>
      <w:r>
        <w:t>Жә, Күрекбай туралы айтамын деп едім-ау, соған ора-</w:t>
        <w:br/>
        <w:t>лайын. Оны өзің де білетін шығарсың. “Қазақ әдебиеті”</w:t>
        <w:br/>
        <w:t>гәзетінің қыркүйектің басындағы санында “Қалжың қалта-</w:t>
        <w:br/>
        <w:t>да” жарияланған “Ахау, кемпір!.” дегенімдегі ше?.. Бір күні</w:t>
        <w:br/>
        <w:t>есігімнің қоңырауы қолдыаяққа тұрмай бара жатқан соң</w:t>
        <w:br/>
        <w:t>жүгіре жетіп ашсам... ес білгенімнен бері түсімде де көрмс-</w:t>
        <w:br/>
        <w:t>ген шегір шал тісінің бірі бар, бірі жоқ аузы апырайыт!:</w:t>
        <w:br/>
        <w:t>-- Едеке, аман-есен, сау-саламат, бақуатты бармысыз? -</w:t>
        <w:br/>
        <w:t>дейді.</w:t>
        <w:br/>
        <w:t>-- Құдайға шүкір, кіріңіз, төрлетіңіз! -- деп қазақы қарсы</w:t>
        <w:br/>
        <w:t>алдым. Ол сып етіп кірді де, тып етіп диванға отыра қалып,</w:t>
        <w:br/>
        <w:t>мұрындығынан құтылған дөңгелекше зырлап жонелді дейсің:</w:t>
        <w:br/>
        <w:t>-- Едеке, бүл келгенімде мен сізге алғыс айтайын, мағ-</w:t>
        <w:br/>
        <w:t>Лұмат берейін деп келдім. Біздің әкелеріміздің, аталары-</w:t>
        <w:br/>
        <w:t>мыздың аттарын ашып жазбасаң да, кемпірім екеуіміз бізді</w:t>
        <w:br/>
        <w:t>“Ахау, кемпір!” деп гәзетке жазғаныңызды скінші сөйле-</w:t>
        <w:br/>
        <w:t>міңізден-ақ білдік, меп оқи бастап, кемпірім тыңдай баста-</w:t>
        <w:br/>
        <w:t>ған. “Әй, сені жазыпты ғой?! “Жағы түсіп кете жаздап”</w:t>
        <w:br/>
        <w:t>дегені не сұмдық?!” деп баж-бүж етгі...</w:t>
        <w:br/>
        <w:t>- Оу, ағайын, тоқтай қалыңыз, тоқтаңыз! Мен сіздерді</w:t>
        <w:br/>
        <w:t>жазған жоқпын, танымайтын кісі туралы жазу деген болмай-</w:t>
        <w:br/>
        <w:t>ды, әдебиетте шартты түрде жалпылап жазу деген ғана бола-</w:t>
        <w:br/>
        <w:t>ДдыЫ,-- деп, оқыста аққа байланып кетпейін деген сақтықпен</w:t>
        <w:br/>
        <w:t>оның сөзін бөліп жіберіп сдім, ол дереу есеп айырысып:</w:t>
        <w:br/>
        <w:t>225</w:t>
        <w:br/>
        <w:t>4245</w:t>
        <w:br/>
        <w:t>-- Аға, келіңіз, алыңыз, әрі дәмді, әрі свежий! -- деп</w:t>
        <w:br/>
        <w:t>тақпақтай жөнелді.</w:t>
        <w:br/>
        <w:t>-- Қаншадан?</w:t>
        <w:br/>
        <w:t>-- Төрт жүзден. Келіңіз, таңдап-таңдап өлшеп беремін,</w:t>
        <w:br/>
        <w:t>өкінбейсіз, көрерсіз, өзіңіз таңдап алыңыз! -- деп тағы “жыр-</w:t>
        <w:br/>
        <w:t>лап” жөнелді.</w:t>
        <w:br/>
        <w:t>-- Өзім өлшеп беремін, шынында өкінбейсіз, құнажын-</w:t>
        <w:br/>
        <w:t>ның еті, ет болғанда қандай, шіркін! -- деп жұп-жұмыр</w:t>
        <w:br/>
        <w:t>келіншек кеудешесінің омырауын ашыңқырай жақындады.</w:t>
        <w:br/>
        <w:t>Маған. “Бұл түсіме тегін кірмеген шығар, тілін алайын”</w:t>
        <w:br/>
        <w:t>деп іштей шешім жасап:</w:t>
        <w:br/>
        <w:t>-- Мынаны, мынаны өлшей қойыңыз, -- дедім, осып-</w:t>
        <w:br/>
        <w:t>осып іліп қойылған бөлшек-бөлшек еттердің екі кесегін</w:t>
        <w:br/>
        <w:t>нұсқап.</w:t>
        <w:br/>
        <w:t>-- Аға, мынаны да өлшейінші, алыңызшы! -- деп қыз</w:t>
        <w:br/>
        <w:t>қиыла қалды, майлылау кесекті алақанымен қаққылап. Қыз</w:t>
        <w:br/>
        <w:t>тұрғай келіншектің қиылғанына қызынбайтын жастамын ғой:</w:t>
        <w:br/>
        <w:t>-- Жо-жоқ, қалқам, мынау екеуі жетеді, әрқайсысында</w:t>
        <w:br/>
        <w:t>бір-бір келіден екі келі сүйек жүр скен...</w:t>
        <w:br/>
        <w:t>-- Сүйексіз ет болмайды емес пе? -- деп жұп-жұмыр</w:t>
        <w:br/>
        <w:t>келіншек керіліп тұрып, көзін төңкере қарады. Маған, әрине.</w:t>
      </w:r>
    </w:p>
    <w:p>
      <w:r>
        <w:t>-- Қалқам, осы скеуін орай қой, -- дедім “бұзауына”,</w:t>
        <w:br/>
        <w:t>сөмкемді беріп.</w:t>
        <w:br/>
        <w:t>-- Анау қабырғадан қос, бір-екеуін, -- деді түсіме кірген</w:t>
        <w:br/>
        <w:t>келіншек, түсіме кірмеген қызға бұйыра сөйлеп, жаймада</w:t>
        <w:br/>
        <w:t>жатқан қабырға түқылдарын жаңа маған төңкерген көзімен</w:t>
        <w:br/>
        <w:t>атқылап.</w:t>
        <w:br/>
        <w:t>-- Оны қоспай-ақ қой, қалқам, сидиған-сидиған сынық</w:t>
        <w:br/>
        <w:t>сүйем сүйектерді саудырлатпай, арырақ қойсандаршы, --</w:t>
        <w:br/>
        <w:t>дедім қызға. Ол ілулі еттің мен нүсқаған екеуін алып, орауға</w:t>
        <w:br/>
        <w:t>кіріскен.</w:t>
        <w:br/>
        <w:t>-- Мақүл, салмайын, -- деді қыз, маған күле қарап. Бірақ,</w:t>
        <w:br/>
        <w:t>күліп түрып ұрып тұрды -- төрт-бес тұқылды сұғып жіберді.</w:t>
        <w:br/>
        <w:t>Аузымды ашып үлгірмедім, жүп-жүмыр келіншек:</w:t>
        <w:br/>
        <w:t>-- Ағай, атыңыз кім? Мен сізді Баққожин деген ақынға</w:t>
        <w:br/>
        <w:t>ұқсатып тұрмын, атыңызды айтыңызшы, өңіңіз таныс сияқты</w:t>
        <w:br/>
        <w:t>маған, -- дей қойды. Жалт қарасам -- мені құшақтай алар-</w:t>
        <w:br/>
        <w:t>дай күлміңдеп тұр. Астапыралла! “Мына екеуі бассалыт!</w:t>
        <w:br/>
        <w:t>сүймей тұрғанда таяйын”, деп дереу ұйғарым жасап:</w:t>
        <w:br/>
        <w:t>-- Неше келі болды? -- дедім қызға.</w:t>
        <w:br/>
        <w:t>-- Міне, -- деп ол ұсынған сомкемді жүмыр келіншек</w:t>
        <w:br/>
        <w:t>239</w:t>
        <w:br/>
        <w:t>-- Кетші, эй, шатпай! -- деп Күрекең қолын сілтей қарқ-</w:t>
        <w:br/>
        <w:t>қарқ күліп, орнынан тұра берді. Секең оны білегінен үстай</w:t>
        <w:br/>
        <w:t>тартып, қайтадан отырғызды:</w:t>
        <w:br/>
        <w:t>-- Шатпасақ шатпайық, депутат мырза, мақүл, ал енді</w:t>
        <w:br/>
        <w:t>менің саған сақтап жүрген бір сұрағым бар, соған дүрыс</w:t>
        <w:br/>
        <w:t>жауап ұстат та, жөніңе тая бер. Жаңа сайлауда жай депутат</w:t>
        <w:br/>
        <w:t>қана емес, сенатқа төраға болуыңа тілектеспін!</w:t>
        <w:br/>
        <w:t>-- Әй, сайрай бермей, сүрлеп сақтаған сұрағыңды әкелші!</w:t>
        <w:br/>
        <w:t>-- Ендеше, депутат мырза, шыныңды айтшы: төрт жылда</w:t>
        <w:br/>
        <w:t>мәжілісте нендей мәселелерді көтердің? Неше рет сойледің?</w:t>
        <w:br/>
        <w:t>Нені айттың? Сен туралы ешбір гәзеттен ештеңе оқи алмай</w:t>
        <w:br/>
        <w:t>құса болдық, әлде сенің сөзіңнің бәрі құпия пәлелер жай-</w:t>
        <w:br/>
        <w:t>ында болды ма?</w:t>
        <w:br/>
        <w:t>-- Бір рет те сөйлеген жоқпын. Атаң қазақ; “Сөзінді бірсу</w:t>
        <w:br/>
        <w:t>сөйлесе, тыңыш отыр, аузың қышып бара ма?!” демеді ме,</w:t>
        <w:br/>
        <w:t>соны да білмейсің бе? -- деді Күрекең, ұпайын түгендеген-</w:t>
        <w:br/>
        <w:t>дей көтеріңкі күліп.</w:t>
        <w:br/>
        <w:t>-- Айтам ғой, салпы қарның екеуің біріннен бірің асып</w:t>
        <w:br/>
        <w:t>туғансындар! -- деді Секең, мырс-мырс күліп.</w:t>
        <w:br/>
        <w:t>-- Шынында бір рет те сөйлеп көрген жоқпын, не деп</w:t>
        <w:br/>
        <w:t>сөйлеуім керек? Мен тарихшымын, ал парламентте тарих</w:t>
        <w:br/>
        <w:t>мәселесі талқыланған жоқ, бсталды не деймін? Оның үстіне</w:t>
        <w:br/>
        <w:t>күйеу балам: “Кокс, оны-мұны сөзге араласам деп жүйкеңізді</w:t>
        <w:br/>
        <w:t>жұқартпай, шаршамай отыра беріңіз. Анау-мынау мәселеге</w:t>
        <w:br/>
        <w:t>дауыс беру керек болғанда төраганы компас қыл, ол қолын</w:t>
      </w:r>
    </w:p>
    <w:p>
      <w:r>
        <w:t>көтергенде сіз де көтеріңіз, ол көтермегенде сіз де көтермеңіз,</w:t>
        <w:br/>
        <w:t>сонда бір грамм қателеспейсіз” деп кеңес берген. Кемпірім</w:t>
        <w:br/>
        <w:t>де:“Ақшанды көбірек етіп ал да, ештеңеге қыстырылмай</w:t>
        <w:br/>
        <w:t>жайыңа жүр, денсаулығыңды ғана ойла!” деп шегелеген. Ең</w:t>
        <w:br/>
        <w:t>жанашыр екі кісім солай деген соң, есім дұрыс қой, дәнеңе-</w:t>
        <w:br/>
        <w:t>ге кіріскен жоқпын. Ал енді, Секе, шынымды айтсам бар</w:t>
        <w:br/>
        <w:t>ғой, осы жолы өтпей қалғым келеді, -- деді Күрекең, үнін</w:t>
        <w:br/>
        <w:t>өшіріңкірей сөйлегі, үй жаққа қарап қойып.</w:t>
        <w:br/>
        <w:t>-- Е, неге?</w:t>
        <w:br/>
        <w:t>-- Шынымды айтсам бар ғой, ұялайын дедім. Пайғамбар</w:t>
        <w:br/>
        <w:t>жасынап асқаннан кейін балаңдай жастармен жағаласып жүру</w:t>
        <w:br/>
        <w:t>тіпті ұят екен. Озің білесің, біз, он шақты шал, мәжілісте</w:t>
        <w:br/>
        <w:t>де, сенатта да отырдық, сеп гәзетті көп оқисың ғой, кәне,</w:t>
        <w:br/>
        <w:t>айтшы, біз не бітірдік?</w:t>
        <w:br/>
        <w:t>-- Иә, айтып бол.</w:t>
        <w:br/>
        <w:t>-- Түк бітірген жоқпыз. Баяғыда менің әжем: “Не мұңлық</w:t>
        <w:br/>
        <w:t>223</w:t>
        <w:br/>
        <w:t>-- Ол ештеңе емес, бәрі дұп-дұрыс, біздің үйде квар-</w:t>
        <w:br/>
        <w:t>тирде тұрғандай-ақ жазыпсыз, тек бір қатеңіз бар, ол --</w:t>
        <w:br/>
        <w:t>менің кемпірімді “салпы қарын” дегеніңіз, ойбай, ол салпы</w:t>
        <w:br/>
        <w:t>қарын емес, бәйгеге жаратқан байталдай! Шатақ содан шықты</w:t>
        <w:br/>
        <w:t>ғой бағана! “Сенің аузыңа сөз тұрғанша қырық тесік қаза-</w:t>
        <w:br/>
        <w:t>нға су тұрар!” деп бастап, не керек, “кандидат кезінде бәрі</w:t>
        <w:br/>
        <w:t>сүйімді, сболыш депутат қайдан шығады?!” деп жалғап,</w:t>
        <w:br/>
        <w:t>“Сенің ұятта нең бар?! Депутат болыт!, айына мың доллар</w:t>
        <w:br/>
        <w:t>алып отырудан қай бетіңмен безбекшісің?!” деп аяқтап, не</w:t>
        <w:br/>
        <w:t>керек, жасым жетпіске толғаннан бергі төрт жылда шықпа-</w:t>
        <w:br/>
        <w:t>ған терімді құрғақтай қырып алды...</w:t>
        <w:br/>
        <w:t>-- Күреке, сіздің де атыңыз Күрекбай ма сонда? -- деп</w:t>
        <w:br/>
        <w:t>қыстырыла қалдым. Сақтығым әлі сейілмеген. УҺ...</w:t>
        <w:br/>
        <w:t>-- Тоқтай түр, қызығы бар, -- деп дереу “сенге” көшкен</w:t>
        <w:br/>
        <w:t>Күрекем айды сағынғандай-ақ аузын аспанға қаратып</w:t>
        <w:br/>
        <w:t>қойып ал қарқылдап күлсін, ал күлсін. Түк түсінсем, түкті</w:t>
        <w:br/>
        <w:t>сайтан болып кетейін. Қаңтарылдым да отырдым. Сүт</w:t>
        <w:br/>
        <w:t>пісірім уақытта Күрекемнің “беті бері қарады”. Күн</w:t>
        <w:br/>
        <w:t>күркіретен соң тым құрыса қырық-елу тамшы түсуші еді,</w:t>
        <w:br/>
        <w:t>өзі есі ауыса қарқылдаса да, көзі аптаптан әкелгендей құп-</w:t>
        <w:br/>
        <w:t>құрғақ. Тіліне тағы “қамшы басты”: -- Иә, қызығы бар,</w:t>
        <w:br/>
        <w:t>Елеке! Өзің білесің, жаздың ғой, немерелеріммен құрдас</w:t>
        <w:br/>
        <w:t>білімді жастармен тагы жағаласқанпан қалай құтылсам скен</w:t>
        <w:br/>
        <w:t>деп іштей тілеп, кемпір мен күйеу баладан сырттай жасқа-</w:t>
        <w:br/>
        <w:t>нып, депутат, кандидат дегендерді ойлан тапқандарды ойша</w:t>
        <w:br/>
        <w:t>сыбап жүр едім, о, шіркін, сірә, қүдайдың бары рас шы-</w:t>
        <w:br/>
        <w:t>ғар, әлгі мықты күйеу баламның түтылып-ақ қалғаны! -</w:t>
        <w:br/>
        <w:t>деп Күрекең, уһ.., бәйгеге жаратқан байталы озып кел-</w:t>
        <w:br/>
        <w:t>гендей жайраңдап қарады маған. Тағы түк түсінсемші! Ал</w:t>
        <w:br/>
        <w:t>Күрекең, екі алақанын ысқылап алып, ары қарай кетті: -</w:t>
        <w:br/>
        <w:t>Тұтылғанда қалай десеңші?! Супермаркет дегенді салдырт-</w:t>
        <w:br/>
        <w:t>қыш бір байға қаланың қак ортасынан ойып тұрын жер</w:t>
        <w:br/>
        <w:t>әпермек болып, қалтарыста бес мың долларын сылырып</w:t>
        <w:br/>
        <w:t>тұрған сәтінде -- крышка! Привет! Парақор! Сайлауға екі</w:t>
        <w:br/>
        <w:t>күн қалған! Ол сөйткен соң сайлауда мен де привет бол-</w:t>
        <w:br/>
        <w:t>дым: дауыстың он тоғыз пайызы ғана бұйырды, салпы</w:t>
      </w:r>
    </w:p>
    <w:p>
      <w:r>
        <w:t>қарынның... ойбай, кемпірімнің кокссгені болмай қалды!</w:t>
        <w:br/>
        <w:t>Рахат! - деп Күрскем скі алақанын қүшырлана ысқылан,</w:t>
        <w:br/>
        <w:t>орнынан көтеріліп кетті. Мен сонда ғана түсініп, оқыс</w:t>
        <w:br/>
        <w:t>күлкіден оңбай бүктетіліп қалдым, уһ... Мені қойшы,</w:t>
        <w:br/>
        <w:t>Күрекбайды айтсаңшы: ол біздің үйден жүгіре тығып,</w:t>
        <w:br/>
        <w:t>226</w:t>
        <w:br/>
        <w:t>түсіне кіреді деген сөз бар, сол сөзі-ау, маған ананы -- си-</w:t>
        <w:br/>
        <w:t>ырдың санын құшақтатқан!” деп өзім мен өзім іштей жедел</w:t>
        <w:br/>
        <w:t>мәжіліс өткізіп алдым да, жылан қимылмен киініп, мысық</w:t>
        <w:br/>
        <w:t>жүріспен үйден шықтым. 128-нші бағыттың алқам-салқам</w:t>
        <w:br/>
        <w:t>аутобусы арылдап-дарылдап келе қалды, әлгі “жолы болар</w:t>
        <w:br/>
        <w:t>жігіттің жеңгесі шығар алдынан” дегендей. Арс-күрс етіп</w:t>
        <w:br/>
        <w:t>тоқтап, пыссс деп жел шығарып, шиқ-қиқ еткізіп ссігін</w:t>
        <w:br/>
        <w:t>ашты. Е, қайтсе сөйтсін, “Алтын ордаға” апарар қу жалғыз</w:t>
        <w:br/>
        <w:t>көлігіміз -- өзі. Іші ауылдың атқорасына бергісіз кеңдігі ме,</w:t>
        <w:br/>
        <w:t>күн кірсең де, түн кірсең де тайпақ орындықтарының төртеу-</w:t>
        <w:br/>
        <w:t>бесеуі бос болатыны жақсы және “Алтын ордаға” ары кет-</w:t>
        <w:br/>
        <w:t>кенде жарты сағатта алқын-жұлқын алыл барады.</w:t>
        <w:br/>
        <w:t>Жарты сағат дегенің әжептәуір уақыт қой, әлгі санды</w:t>
        <w:br/>
        <w:t>құшақтаймын деп ертерек оянғандықтан ұйқымның жоспа-</w:t>
        <w:br/>
        <w:t>ры орындалмай қалса керек, көзім ілініп кетіпті. Біреу</w:t>
        <w:br/>
        <w:t>иығымды жұлқылағандай болған соң қайтейін, еріксіз оянып</w:t>
        <w:br/>
        <w:t>қарасам -- жүргізуші жігіт: -- Ей, ағатай, ағатай, жеңгей</w:t>
        <w:br/>
        <w:t>түні бойы үйқы бермеген бс, қалай? -- деп ыржиып тұр.</w:t>
        <w:br/>
        <w:t>Е, ол “жеңгесінің” түні бойы теріс қарап жатып алғанын</w:t>
        <w:br/>
        <w:t>қайдан білсін. Жолақысын бедіреймей беріп, үндемей шы-</w:t>
        <w:br/>
        <w:t>ғып, бетімді “Алтын орданың” қақпасына қараттым. “Ал-</w:t>
        <w:br/>
        <w:t>тын орда” деп отырғаным, әрине, тарихи Алтын орда емес,</w:t>
        <w:br/>
        <w:t>ол қайда-а-а?! Бұл -- базар!.. Біздің Алматыда: базар, сыра-</w:t>
        <w:br/>
        <w:t>хана, арақ-шарап дүкені, наубайхана... бәрі-бәрі тарихи атқа</w:t>
        <w:br/>
        <w:t>ие: Шыңғысхан, әл-Фараби, Қобыланды, Оқжетпес, Ертіс,</w:t>
        <w:br/>
        <w:t>Ақжайық... дегендей.</w:t>
        <w:br/>
        <w:t>Жә, түсіме кірген санды іздейін. Оны табу үшін... логи-</w:t>
        <w:br/>
        <w:t>каның заңы бойынша... не істеуім керек?.. О, дұрыс -- түңдегі</w:t>
        <w:br/>
        <w:t>сары ала кеудешелі, қоңыр белдемшелі, бүйра шаш жүп-</w:t>
        <w:br/>
        <w:t>жұмыр келіншекті іздеуім керек!.. Сиыр етін сатушылар-</w:t>
        <w:br/>
        <w:t>дың қатарын көзіммен сүзіп келемін. “Ағай, келіңіз! Жас</w:t>
        <w:br/>
        <w:t>ет, кеше ғана сойдық!”, “Ағатай, бері бұрылсаңызшы!”,</w:t>
        <w:br/>
        <w:t>“Ағеке, бері келіңіз! Таңдап аласыз!” деп саңқылдаған қыз-</w:t>
        <w:br/>
        <w:t>келіншектер ып-ыстық лебіздерімен-ақ құлағымды қызарт-</w:t>
        <w:br/>
        <w:t>ты білем. “Арзанға берем!” десеші, тым болмаса біреуі. Нет-</w:t>
        <w:br/>
        <w:t>кен-ау!.. Менің нысанам-- анау келіншек!.. Өй, айналайын</w:t>
        <w:br/>
        <w:t>сол, е, әне, жылқы сті сатылатын бөлікке өтер шетте түр!..</w:t>
        <w:br/>
        <w:t>Жүгіре жаздап жетіп бардым. Жанында сиырдың қасын-</w:t>
        <w:br/>
        <w:t>дағы бұзаудай болып томпиған жүп-жұмыр қыз бар -</w:t>
        <w:br/>
        <w:t>әлпетіне қарай “қыз” деп айлап үлгіргенім. Ол да мені тос-</w:t>
        <w:br/>
        <w:t>қанына көп болғандай:</w:t>
        <w:br/>
        <w:t>238</w:t>
        <w:br/>
        <w:t>з«</w:t>
        <w:br/>
        <w:t>-- Оу, інішек, қазекең “тамаданы” “асаба” деп жүр ғой?</w:t>
        <w:br/>
        <w:t>-- деп едім, ол маған қолын сілтей салып:</w:t>
      </w:r>
    </w:p>
    <w:p>
      <w:r>
        <w:t>-- Мен “тамада” деп атағанды жақсы көремін, все! -</w:t>
        <w:br/>
        <w:t>делі. Тым құрыса жүз грамм ұрттап үлгірмей отырып не</w:t>
        <w:br/>
        <w:t>дейін, оның үстіне бас құрылысынан да түңіле қалып, ақыры</w:t>
        <w:br/>
        <w:t>айтыс ашпадым. Басқалар да басқа іске баптап әкелген ауыз-</w:t>
        <w:br/>
        <w:t>дарын аяп отыра берді, “бас жаққа барыспады”. Бірақ мен</w:t>
        <w:br/>
        <w:t>іштей “бардым”. Тамаданың бас жағына. Бәріміздің көбіміз</w:t>
        <w:br/>
        <w:t>ауыл баласымыз ғой, “топай” дегеннің не екенін білеміз, ә?</w:t>
        <w:br/>
        <w:t>Ол -- асықтың “көкесі » О, құдауәнда, тамаданың басы то-</w:t>
        <w:br/>
        <w:t>пайға ұқсағанда... қалай десем екен... егіз туған деуге... есі</w:t>
        <w:br/>
        <w:t>дұрыс кісі сенбейді енді. Алайда... басының топайға үұқсай-</w:t>
        <w:br/>
        <w:t>тыны ұқсайды, шіркін-ай, ақын болсам ғой, өлеңмен тап</w:t>
        <w:br/>
        <w:t>сол секөндте суреттеп берер едім, амал не?! Сонда да айтып</w:t>
        <w:br/>
        <w:t>көрейін: тамаданың басы домалақтар ауылынан алтыайшы-</w:t>
        <w:br/>
        <w:t>лық алыста, яғни... о!.. төрттекшелердің сортынан! Әлгі то-</w:t>
        <w:br/>
        <w:t>пайды, қатардағысын емес, ерекше дәуін екі иықтың орта-</w:t>
        <w:br/>
        <w:t>сына шігін ары қаратып, бүгін бері қаратып қонжита салған</w:t>
        <w:br/>
        <w:t>сияқты!.. Жаңа “ықшамдап баяндайын” дегенмін, екі</w:t>
        <w:br/>
        <w:t>сөйлсмейін, тамаданың топайбасына қажет көз-мөз, құлақ-</w:t>
        <w:br/>
        <w:t>сұлақ, ауыз-мауыз деген бөлшектерді өздеріңіз талғамдары-</w:t>
        <w:br/>
        <w:t>ңызға сай таратып орнатып ала беріңіздер, ал мен оның</w:t>
        <w:br/>
        <w:t>айтқандарын... сегіз сағат бойы қараторғайша сайрағандары-</w:t>
        <w:br/>
        <w:t>ның барлығын емес, -- ондай азаптан алла сақтасын! -- ал-</w:t>
        <w:br/>
        <w:t>пыстан бір бөлігін ғана айтайын.</w:t>
        <w:br/>
        <w:t>Толайбас бірде былай деп көсілді:</w:t>
        <w:br/>
        <w:t>-- Мен келесі сөзді күйеу жақтың бір үлкен кісісі</w:t>
        <w:br/>
        <w:t>Керімқұлға беремін. Керекең де -- үлы жүздің адамы, ал ұлы</w:t>
        <w:br/>
        <w:t>жүздің еркектері, әлгі пәлен ақын, түглен бақсы бар дегендей,</w:t>
        <w:br/>
        <w:t>есерсоқтау болады, әйелдері жуас, аяншақ болады...</w:t>
        <w:br/>
        <w:t>Топайбас енді бірде былай деп көпірді:</w:t>
        <w:br/>
        <w:t>-- Мен келесі сөзді қалыңдық жақтың бір үлкен кісісі</w:t>
        <w:br/>
        <w:t>Саңлақғалиға беремін. Сақаң да -- кіші жүздің адамы, ал</w:t>
        <w:br/>
        <w:t>кіші жүздің еркектері іштей есепке жүйрік болады, әйелдері</w:t>
        <w:br/>
        <w:t>қасқыр типтес болады...</w:t>
        <w:br/>
        <w:t>Топайбас бірде былай деп өкірді:</w:t>
        <w:br/>
        <w:t>-- Мен келесі сөзді нейтральный жактың бір үлкен кісісі</w:t>
        <w:br/>
        <w:t>Орақбекке беремін. Орекең -- орта жүздің адамы, ал орта</w:t>
        <w:br/>
        <w:t>жүздің еркектері дауға бейім болады, әйелдері сауданың</w:t>
        <w:br/>
        <w:t>жағын айырады...</w:t>
        <w:br/>
        <w:t>Бұл - ықшамдағаным. Егер топайбастың дайындап</w:t>
        <w:br/>
        <w:t>241</w:t>
        <w:br/>
        <w:t>246</w:t>
        <w:br/>
        <w:t>5. Келмей-ақ қойғыр Кеңес кезінде теледидарымызда</w:t>
        <w:br/>
        <w:t>“Москва”, “Алматы”, тағы бірдеңе деген үш-төрт арна бо-</w:t>
        <w:br/>
        <w:t>лып еді, қазірде арнамыздың саны пенсияның жасынан асты:</w:t>
        <w:br/>
        <w:t>біреуін ашып қалсаң -- өшіру бермес өрт, тау ағызған тас-</w:t>
        <w:br/>
        <w:t>қын су; екіншісін ашып қалсаң -- жерді көкке шығарып,</w:t>
        <w:br/>
        <w:t>көкті жерге түсіріп жатқан соғыс; үшіншісін ашып қалсаң</w:t>
        <w:br/>
        <w:t>-- мәшинелі-ұшақты қым-қуыт қуғын-сүргін; тортіншісін</w:t>
        <w:br/>
        <w:t>ашып қалсаң -бірін бірі сүлікше сорған сүйіс, шаңы бұрқ-</w:t>
        <w:br/>
        <w:t>бұрқ төсек; бесіншісін ашып қалсаң -- қызыл-жасыл киініп,</w:t>
        <w:br/>
        <w:t>“ә?” десіп, “мә!” десіп, коньякпен өңешін шайып, темекімен</w:t>
      </w:r>
    </w:p>
    <w:p>
      <w:r>
        <w:t>тісін ыстап отырған розмарилер мен робертолар; алтыншы-</w:t>
        <w:br/>
        <w:t>сын ашып қалсаң -- “әкесі сайтан, шешесі албасты әнші-</w:t>
        <w:br/>
        <w:t>бишілер” тобыры: жалаңаштың о жақ, бү жағында, алқын-</w:t>
        <w:br/>
        <w:t>жұлқын, сарт-сұрт, айқай-үйқай, қаржын-қоржын емшек,</w:t>
        <w:br/>
        <w:t>бөшке-бөшке бөксе, жамбасжілікке ілінген ышқыр, көндей</w:t>
        <w:br/>
        <w:t>құрысқан ау... О, біздің “әнші-биші” қыз-жігіттеріміз де</w:t>
        <w:br/>
        <w:t>“ғажап”, ешбір импортныйдан қалыспайды-ау, қалыспайды!</w:t>
        <w:br/>
        <w:t>“Тос айылы” мен “шап айылы” ғана бар жалбыз шәш</w:t>
        <w:br/>
        <w:t>бикештеріміз: қос-қостап сырға тағын, бес-бестеп білезік</w:t>
        <w:br/>
        <w:t>салған! Жайып жіберген білте-білте шаш шіркіні, оны-мұны</w:t>
        <w:br/>
        <w:t>көше тұрғай, дәу даңғылдарға сай сыпырғы жасауға жетіп</w:t>
        <w:br/>
        <w:t>жатыр. Жеңіліп қашып шыққан әтештей жігіттеріміз ба-</w:t>
        <w:br/>
        <w:t>жылдап-бұжылдан, тепкіленіп аласұрғанда озіннің де, бала-</w:t>
        <w:br/>
        <w:t>шағаңның да аты-жөнін ұмытып, не тірі екеніңді, не өлі</w:t>
        <w:br/>
        <w:t>екеніңді біле алмай отырасың. “Шүкір”.</w:t>
        <w:br/>
        <w:t>6. Әй, осы біз қаззззақ емеспіз бе, Телерадио коррррпор-</w:t>
        <w:br/>
        <w:t>ррациямыз да қазақтікі емес пс, еңдеше, кәдімгі қазағымыз-</w:t>
        <w:br/>
        <w:t>дың концертін көрейікші дейсің де, жаныңды сейфке салып</w:t>
        <w:br/>
        <w:t>тастап, жаңағы телеарналарды ал кеп аралайсың, арасынан</w:t>
        <w:br/>
        <w:t>кәдімгі қазекем табылып қалар деп үміттенесің де, азандағы</w:t>
        <w:br/>
        <w:t>сағат алтыдан бастап безектейсің. Обалы кәні, “іздеген кісі</w:t>
        <w:br/>
        <w:t>табады” деген рас, түн ортасынан ауа бере қайран қазақтары-</w:t>
        <w:br/>
        <w:t>мыздың тобесі корінеді. Бір корінген соң қоя ма, содан таң</w:t>
        <w:br/>
        <w:t>атқанша әйдә, бәлем! Телеарналардың дізгін-шылбырын ұста-</w:t>
        <w:br/>
        <w:t>ған қожайындар қазақты “күндіз ұйықтап, түнде ояу жүретін</w:t>
        <w:br/>
        <w:t>халық болсын!” деп қаулы қабылдап тастаған білем. Эстрада-</w:t>
        <w:br/>
        <w:t>дан енші алған ай-хой, пай-пой әнші-биші, сазгер-күйші</w:t>
        <w:br/>
        <w:t>“жұлдыздарымыз” түні бойы айды аймалап “концерт”</w:t>
        <w:br/>
        <w:t>көрсетеді. Кірпігіңді күзетіп көре біл, тындап бақ. Кеңес</w:t>
        <w:br/>
        <w:t>өкіметі өктем кезде бізге мұндай “құрметке ие болу” қайда</w:t>
        <w:br/>
        <w:t>еді?! Айтпақшы, аласапыранның ара-арасында да аял болады</w:t>
        <w:br/>
        <w:t>256</w:t>
        <w:br/>
        <w:t>ілбетте, бірыңғайдың аты -- бірыңғай, Осекеңнің әдемі</w:t>
        <w:br/>
        <w:t>әзіл әңгіме-өлендерінің алғашқы жинағы баспадан 1960 жылы</w:t>
        <w:br/>
        <w:t>шықты да, “балалап жөнелді” -- жылда біреуі жарық көретін</w:t>
        <w:br/>
        <w:t>болды. Аты әйгіленіп Осекең мәз, қаламақысына келіншегі</w:t>
        <w:br/>
        <w:t>мәз, күлкісіне жұртшылық мәз! Әдеби силық алуы 1984 жылы</w:t>
        <w:br/>
        <w:t>басталды. “Қағаз қалпақ” деп ат қойған кітәбіне Қазақстан</w:t>
        <w:br/>
        <w:t>Жазушылар одағының “Әп, бәрекелді!” бәйгесі берілді. Жа-</w:t>
        <w:br/>
        <w:t>надан ашылған “Қымызхана”, “Тамаша” театрларының кере-</w:t>
        <w:br/>
        <w:t>ге-уығы, шаңырағы Осекеңнің әзіл-сықақ әңгіме-өлеңдерінен</w:t>
        <w:br/>
        <w:t>“жасалды”. Республикамыздың “Қуыршақ театры” болса, оның</w:t>
        <w:br/>
        <w:t>да шымылдығы Осекенсіз ашылмады.</w:t>
        <w:br/>
        <w:t>Ой-хой, заман-ай!</w:t>
        <w:br/>
        <w:t>Қазағының тілінде, орыс Тілінде отыз шақты кәтібі шық-</w:t>
        <w:br/>
        <w:t>қан Оспанхан Әубәкіровтің, өзін көрген былай тұрыпты. атын</w:t>
        <w:br/>
        <w:t>сетіген жан бірсу бассалып қытықтаған кісіше күлетін болды.</w:t>
        <w:br/>
        <w:t>Сөйтіп, қазақы күлкінің туын желбіретіп жүрген Осе-</w:t>
        <w:br/>
        <w:t>кеңе бір күні атақты ақын ағасы Мұзафар Әлімбаев:</w:t>
        <w:br/>
        <w:t>-- Әй, айналайын, Жазушылар одағына мүше болсаңшы!</w:t>
        <w:br/>
        <w:t>-- депті. Бесіктен апыл-ғұпыл түскен сәтінен әке-шешесінің,</w:t>
        <w:br/>
        <w:t>жалпы жасы үлкендердің тілін алғыш, елгезек Осекен:</w:t>
        <w:br/>
        <w:t>-- Жарайды, аға, болсам болайын,-- дейді.</w:t>
      </w:r>
    </w:p>
    <w:p>
      <w:r>
        <w:t>Жазушылар одағына мүше болғысы келген пендеге</w:t>
        <w:br/>
        <w:t>мүшелік стажы бес жылдан кем емес сақа ақын-жазушы-</w:t>
        <w:br/>
        <w:t>лардың үшеуінен кепілдеме керек екен, Оспанханның соны</w:t>
        <w:br/>
        <w:t>іздеу ниетін естіген қаламгерлер: “Рекоменданияны мен</w:t>
        <w:br/>
        <w:t>беремін!.. Жоқ. сен бермейсің, мен берем!..” -- деп қызыл-</w:t>
        <w:br/>
        <w:t>шексе болып таласып қалыпты. Көргендердің мағлұматын</w:t>
        <w:br/>
        <w:t>малдансақ: олар аты-жөндерін әліппе шартымен жазысып,</w:t>
        <w:br/>
        <w:t>кәдуілгі кезекке тұрысыпты. Бірақ одан ұтыс шықпапты.</w:t>
        <w:br/>
        <w:t>Сонсоң бой өлшесіпті, ой өлшесіпті.</w:t>
        <w:br/>
        <w:t>-- Оспанхан -- лирик ақын, яғни кепілдемені біз</w:t>
        <w:br/>
        <w:t>береміз! -- депті лириктер.</w:t>
        <w:br/>
        <w:t>-- Оспанхан -- сатирик, яғни кепілдемені біз береміз! --</w:t>
        <w:br/>
        <w:t>депті сатириктер.</w:t>
        <w:br/>
        <w:t>-- Оспанхан -- аудармашы, яғни рекомендацияны біз</w:t>
        <w:br/>
        <w:t>береміз! -- лепті аудармашы жазушылар.</w:t>
        <w:br/>
        <w:t>Сонымен, не керек, Осекең сөз-көкпардың ортасына топ</w:t>
        <w:br/>
        <w:t>ете жаздаған күні Асекең -- талай-талай тартыстан тарамыс</w:t>
        <w:br/>
        <w:t>ескен, қаһарлы күлкісімен сан қамалды бұзып өткен Тоқ-</w:t>
        <w:br/>
        <w:t>мағамбетов Асқар ағамыз тұрып: “Ау, халайық! Атамыз қазақ-</w:t>
        <w:br/>
        <w:t>тың жеребесін ұмытқандарың қалай? Одан артық не ке-</w:t>
        <w:br/>
        <w:t>а.)</w:t>
        <w:br/>
        <w:t>ды. Кооперативіміздің төрағасы сонау Кеңес дәуірінде Тау-</w:t>
        <w:br/>
        <w:t>кен институтын тәмәмдаған, сонда пәленбай жыл үлкен-</w:t>
        <w:br/>
        <w:t>кіші инженер болып істеген,тәуелсіздігімізден кейін, ин-</w:t>
        <w:br/>
        <w:t>ститут жабылып қалған соң, “Барахолка” деген базарда</w:t>
        <w:br/>
        <w:t>әжептәуір міндет атқарған, бірақ, өзінің айтуынша, базар</w:t>
        <w:br/>
        <w:t>бастығының аузы-басын майлап-сипан жарыта алмағаны</w:t>
        <w:br/>
        <w:t>себепті ол жақтан қуып тасталған, обалы кәні, өңі жып-</w:t>
        <w:br/>
        <w:t>жылы, сөзі түп-түзу Сүлеймен деген сүп-сүйкімді жігітағасы</w:t>
        <w:br/>
        <w:t>селі, фамилиясын ұмытып отырмын, сол Сүкең ғажап құшыр-</w:t>
        <w:br/>
        <w:t>ланды.Тау-кен инженері болған соң есік алдын ары қопар-</w:t>
        <w:br/>
        <w:t>тып, бері қопартып, ірі-уақ тас атаулыны аластады, төңіректі</w:t>
        <w:br/>
        <w:t>түгел тегістетіп, айнаға бергісіз асфальт тосетті. Есіктерді</w:t>
        <w:br/>
        <w:t>жасылмен боятып, жалтыратып қойды, дәлізді көкпен бояп</w:t>
        <w:br/>
        <w:t>көркемдеді. Сөйтіп, -- Па шіркін! -- сайлау науқанын найқа-</w:t>
        <w:br/>
        <w:t>луға жол бермей қарсы алдық. Үй басы екіден, үштен шы-</w:t>
        <w:br/>
        <w:t>ғып жатқан кандидаттардың үгітшілері де мылтықты сен</w:t>
        <w:br/>
        <w:t>оқта, мен атайын екен, әй, бастады-ау! Біздің подьездің есігіне</w:t>
        <w:br/>
        <w:t>біреуі қызыл-жасыл сурет желімдеп кетті. Ә деген бірінші</w:t>
        <w:br/>
        <w:t>күні. Бүғағы білектей жігіттің портреті. Портреттің ас-</w:t>
        <w:br/>
        <w:t>тыңғы жағына: “Мен - бәріміздің “Отан” партиямыздың</w:t>
        <w:br/>
        <w:t>кандидатымын, Орманқұл Тоғайбаймын, маған дауыс</w:t>
        <w:br/>
        <w:t>бергенің -- елім, халқым дегенің!” деп жазылыпты. Биіктігі</w:t>
        <w:br/>
        <w:t>жыртақарыс қызыл сиямен. Өй, азамат-ай! Сөзі қандай, өзі</w:t>
        <w:br/>
        <w:t>қандай! Жүз жасағыр кандидатымыздың бейнесін бірінші</w:t>
        <w:br/>
        <w:t>болып мен көрдім, енді екінші болып бәйбішем көрсінші,</w:t>
        <w:br/>
        <w:t>айта қояйыншы дсген озық оймен үйге кіріп, сондай да</w:t>
        <w:br/>
        <w:t>сондай деп дереу ертіп шықтым. Мінеки, көріп ал дей бере</w:t>
        <w:br/>
        <w:t>саусағымды шошайтсам... Орекең жақ! Орнында қасын кер-</w:t>
        <w:br/>
        <w:t>ген сүлу әйелдің суреті түр.</w:t>
        <w:br/>
        <w:t>-- Жаңағы айтқан жігітің осы ма? -- дейді бәйбішем,</w:t>
        <w:br/>
        <w:t>бағжиып қарап.</w:t>
      </w:r>
    </w:p>
    <w:p>
      <w:r>
        <w:t>-- Әлгінде ғана тұрған!</w:t>
        <w:br/>
        <w:t>-- Мынау көркем әйел екен, ә? Кім дейді? “Жәмила</w:t>
        <w:br/>
        <w:t>Сексенқызы. “Асар” партиясыттың кандидатымын. Болашақта</w:t>
        <w:br/>
        <w:t>бай болғың келсе -- дауысыңды маған бер!” -- деп бәйбішем</w:t>
        <w:br/>
        <w:t>оқып шықты.</w:t>
        <w:br/>
        <w:t>-- Әй, менің жігітім жана ғана түр еді, мынауың үстіне</w:t>
        <w:br/>
        <w:t>шығын кетіпті, -- дедім, зерттеуімпің нәтижесін тез ха-</w:t>
        <w:br/>
        <w:t>барлап...</w:t>
        <w:br/>
        <w:t>Зерттеу жұмысыма жол ашылып жүре берді. Көршілерім</w:t>
        <w:br/>
        <w:t>де көмек көрсетуге кірісті. Ортақ есігіміз бір қызық ойын-</w:t>
        <w:br/>
        <w:t>ның орнына айналды. Ойын да ортақ болған соң</w:t>
        <w:br/>
        <w:t>222</w:t>
        <w:br/>
        <w:t>іліп ала жөнеліп, сонадайда тұрған ортақ таразыға тартып</w:t>
        <w:br/>
        <w:t>келіп:</w:t>
        <w:br/>
        <w:t>-- Ағатай, сегіз жарым келі болды, -- деп тағы күлміндеді.</w:t>
        <w:br/>
        <w:t>-- Мейлі, міне, -- деп ақша ұсындым. Ол көзін төңкере</w:t>
        <w:br/>
        <w:t>күбірлеп есептеп жіберді де, артығын бүктеп-бүктет қайы-</w:t>
        <w:br/>
        <w:t>ра бере:</w:t>
        <w:br/>
        <w:t>-- Аға, он теңге ұсағым жоқ боп қалды, оның орнына</w:t>
        <w:br/>
        <w:t>мынаның біреуін ала салыңызшы, жаңа тым болмаса біреуін</w:t>
        <w:br/>
        <w:t>Де қостырмай қойдыңыз ғой, біздің саудамыз күс болсын-</w:t>
        <w:br/>
        <w:t>шы, сіз бірінші келдіңіз, -- деп сықылықтап күлді де, көп</w:t>
        <w:br/>
        <w:t>тұқылдың біреуін сөмкеме сұға салды. Астапыралла! “Мына</w:t>
        <w:br/>
        <w:t>екі бетпақ енді мені сойып сатпай тұрғанда кетейін”, -- деп</w:t>
        <w:br/>
        <w:t>бұрыла жөнелдім.</w:t>
        <w:br/>
        <w:t>-- Аға, тағы келіңіз!</w:t>
        <w:br/>
        <w:t>-- Ағатай, келіп тұрыңыз! -- деп екеуі жарыса айғайлап</w:t>
        <w:br/>
        <w:t>қалды.</w:t>
        <w:br/>
        <w:t>-- О, атаңа нәлеттер! -- дедім, әрине... іштей айттым.</w:t>
        <w:br/>
        <w:t>Үйде бәйбішем де жетістірді ол екеуін. Менен еттің және</w:t>
        <w:br/>
        <w:t>ақшаның толық есебін алғаннан кейін.</w:t>
        <w:br/>
        <w:t>-- О, алаяқтар, кемінде екі кило қу қабырға салып беріпті!</w:t>
        <w:br/>
        <w:t>Сен неше теңге төледің?.. О, ұятсыздар, бір жүз елу теңге</w:t>
        <w:br/>
        <w:t>ақшанды қымқырып қалыпты! О, қолдарың қолтықтарыңа</w:t>
        <w:br/>
        <w:t>жетпегірлер!.. “Алтын ордаға” бұдан былай озім барамын,</w:t>
        <w:br/>
        <w:t>ұқтың ба?! -- деді маған, ептеп сжірейіңкіреп.</w:t>
        <w:br/>
        <w:t>-- Сөйт, өзің бар! Сырттай айтқанша, нағлеттердің қол-</w:t>
        <w:br/>
        <w:t>дарын қүйымшақтарына жетпейтін етіп кел! -- дедім де,</w:t>
        <w:br/>
        <w:t>бұйырған төрт-бес келі етті түздауға кірістім.</w:t>
        <w:br/>
        <w:t>ТОПАЙЛБАС ТАМАДА</w:t>
        <w:br/>
        <w:t>Оның айтқандарын айтпас бұрын айтып алатын мынадай</w:t>
        <w:br/>
        <w:t>бірер мағлүматым бар: өткен сенбіде ескі танысым Төкеңнің</w:t>
        <w:br/>
        <w:t>үшінші немересінің үйлену тойына шақырылдым. Бармай</w:t>
        <w:br/>
        <w:t>болмайды... жә, ықшамдап баяндайын. Алды жарты сағат,</w:t>
      </w:r>
    </w:p>
    <w:p>
      <w:r>
        <w:t>соңы екі сағат кешігіп жиналған көпшіліктің көз алдында</w:t>
        <w:br/>
        <w:t>арғы-бергі әдет-ғұрып атаулы аман-есен атқарылып болды</w:t>
        <w:br/>
        <w:t>да, бізге ең керек шаруа басталып кетті. Әрине, “Мен -</w:t>
        <w:br/>
        <w:t>тамадамын!” деп бір тапал жігіт жұлқынып шыққан соң. Ал</w:t>
        <w:br/>
        <w:t>мен ол жігіттің жұрт тынышта жойқынданып пайда бола</w:t>
        <w:br/>
        <w:t>қалғанын сптен ұнатыңқырамадым ба, білмеймін, әйтеуір,</w:t>
        <w:br/>
        <w:t>оған қолымды соза сөйлеп:</w:t>
        <w:br/>
        <w:t>240</w:t>
        <w:br/>
        <w:t>рек?!” -- депті ғой. “Дұрыс!” -- депті Сәбең. Кәдімгі Сәбит</w:t>
        <w:br/>
        <w:t>Мұқанов. Қашанда “дұрыс” дейтінінен жаңылмай, әдетінше</w:t>
        <w:br/>
        <w:t>қырылдаңқырап сөйлеп. Айтылды, құпталды -- бітті! Жал-</w:t>
        <w:br/>
        <w:t>мажан жапатармағай жеребе жасалып, дорбаға салынады.</w:t>
        <w:br/>
        <w:t>“Кәне, өзің тарт!” -- деседі ақын-жазушылар Оспанханға.</w:t>
        <w:br/>
        <w:t>Ол “қорамсаққа қол салып, бір салғанда мол салып”, шиы-</w:t>
        <w:br/>
        <w:t>мұның болма-а-айды, бір-бірлеп алған жө-ө-өн”, -- дейді</w:t>
        <w:br/>
        <w:t>Мүсірепов Ғабит ағасы, әдетінше қоңыр дауысын қоңырау-</w:t>
        <w:br/>
        <w:t>лата сөйлеп, жылы жымиып. “Жарайды!” -- дейді Оспан-</w:t>
        <w:br/>
        <w:t>хан, бет-ауызы түп-түгел күліп. Бір-бірлеп алғанында: Қали-</w:t>
        <w:br/>
        <w:t>жан Бекхожиннің, Мұзафар Әлімбаевтың, Ғафу</w:t>
        <w:br/>
        <w:t>Қайырбековтің аты-жөндері жазылған қағаздар шығады.</w:t>
        <w:br/>
        <w:t>-- Әне, айттық қой! “Оспанхан Әубәкіров -- лирик ақын”</w:t>
        <w:br/>
        <w:t>дедік қой! -- деп лириктер мәз-мәйрәм болысыпты.</w:t>
        <w:br/>
        <w:t>-- Қазақта бір сатирикке -- қырық лирик деген осы! -</w:t>
        <w:br/>
        <w:t>деп сатириктер мырс-мырс етісіпті.</w:t>
        <w:br/>
        <w:t>-- Дұрыс! Өлең жазбаған ешқайсысың жоқсың, ендеше,</w:t>
        <w:br/>
        <w:t>Оспанхан бәріңе жетеді, таласпандар! -- депті Сәбең, Осекенді</w:t>
        <w:br/>
        <w:t>күле қүшақтап, арқасынан сипай қағып.</w:t>
        <w:br/>
        <w:t>Сәбеңнің аузы уәлі еді ғой. Осекең бәрімізге жетті, бүкіл</w:t>
        <w:br/>
        <w:t>қазақтың Оспанханы болды!</w:t>
        <w:br/>
        <w:t>Өткен шақты меңзейтін мына “болдыны” айтпасқа шара</w:t>
        <w:br/>
        <w:t>жоқ. Осекең 1986 жылы арамыздан аттанып кете барды...</w:t>
        <w:br/>
        <w:t>Небары 52 жасында... Әй, тағдыр-ай!..</w:t>
        <w:br/>
        <w:t>Десем де, біз Осекенді әрқашан ортамызда деп сезінеміз.</w:t>
        <w:br/>
        <w:t>Биылғы күзде 70 жылдығы болады. Классик қаламгерінің</w:t>
        <w:br/>
        <w:t>тойын елі, халқы айта қалсын етіп өткізетіні хақ, дейік!</w:t>
        <w:br/>
        <w:t>МҰНДАЙ БАЗАР БӨЛМАС</w:t>
        <w:br/>
        <w:t>; Парламент мәжілісінің сайлауын сақадай сай қарсы алып,</w:t>
        <w:br/>
        <w:t>асықтай алшысынан түсіріп өткізуге біздің ЖПК</w:t>
        <w:br/>
        <w:t>(Жекеменшік пәтерлер кооперативіміз) бір жыл бұрын жы-</w:t>
        <w:br/>
        <w:t>пылдап әзірленді. Құзырындағы үйлерді қайткенде таза сақ-</w:t>
        <w:br/>
        <w:t>тау, ішкі-сыртқы есіктерін, дәліздерін қандай түске бояу,</w:t>
        <w:br/>
        <w:t>неше күнде бір сыпыру, жуу дейсің бе, ескерілмеген мәселе</w:t>
        <w:br/>
        <w:t>қалмады және ол мәселелердің мән-жайын әбден анықтауға,</w:t>
        <w:br/>
        <w:t>қиыстырып келісуге арналған жиналысты жеті ай бойы</w:t>
        <w:br/>
        <w:t>жалықпай өткізіп, сегізінші айда қапысыз қаулы қабылда-</w:t>
        <w:br/>
        <w:t>231</w:t>
      </w:r>
    </w:p>
    <w:p>
      <w:r>
        <w:t>әкеліп, лағып лақылдатқандарын тізсем, Керекеңнің: “Та-</w:t>
        <w:br/>
        <w:t>мада шырағым, андап сөйлегейсің!”, деп қыстығыңқыраға-</w:t>
        <w:br/>
        <w:t>нын, Сақаңның: “Әй, жігітім, біздің “қасқырлардың” қайсы-</w:t>
        <w:br/>
        <w:t>сы сенің таңыңды айырып кетіп еді?!” деп ажырайыңқыра-</w:t>
        <w:br/>
        <w:t>ғанын, Орекеңнің: “Іріген ауыздан шіріген сөз шығады”</w:t>
        <w:br/>
        <w:t>деген рас екен, біз ішіп -- тамада мас болып қалғаннан сау</w:t>
        <w:br/>
        <w:t>ма?!” деп сестене сұрақ қойғанын, ара-арасында: “Мына</w:t>
        <w:br/>
        <w:t>тамаданы қай төбеден қазып алғансындар?!”, “Е, қыздыр-</w:t>
        <w:br/>
        <w:t>ма қалжыңы ғой!”, “Әй, мынаның дені сау ма?!”, “Әзілқой</w:t>
        <w:br/>
        <w:t>жігіт емес пе?!”, “Ей, жүзде не шаруаң бар?! Басқа сөзің</w:t>
        <w:br/>
        <w:t>құрып қалды ма?!”, “Ау, мынаны оттатып қойып отыра-</w:t>
        <w:br/>
        <w:t>мыз ба?!”, “Соңғы кезде өстіп сандырақтайтын тамадалар</w:t>
        <w:br/>
        <w:t>пайда бола бастады, неткен сұмдық?!”, “Енді қайтсін, ба-</w:t>
        <w:br/>
        <w:t>сында бары осы шығар?!” сияқты ыстық-суық , жылы-</w:t>
        <w:br/>
        <w:t>жылымшы сөздің аз болмағанын, қысқасы -- кішігірім</w:t>
        <w:br/>
        <w:t>соғыс басталып кете жаздағанын айтып берер едім. Біраз</w:t>
        <w:br/>
        <w:t>кісінің тойды тастап кетіп қалғанын, тіпті бір мазалы жігіт</w:t>
        <w:br/>
        <w:t>топайбас тамаданы бассалып, тулақ құрлы көрмей сілкілей</w:t>
        <w:br/>
        <w:t>жөнелгенде, үш-төрт әйелдің әрең арашалап алғанын айту-</w:t>
        <w:br/>
        <w:t>ды да ұмытпас едім...</w:t>
        <w:br/>
        <w:t>“Топайбасың қайтті?” дейсіздер ме?.. Қыз қытықтағандай</w:t>
        <w:br/>
        <w:t>ыржалақтап күле береді де: -- Ағатай, апатай, кәне, ән ай-</w:t>
        <w:br/>
        <w:t>тайық! -- деп домбырасын сабалап, әнді ағытып кеп жібереді.</w:t>
        <w:br/>
        <w:t>Құдай албастыға дауысты да берген екен, еріксіз тыңдап,</w:t>
        <w:br/>
        <w:t>кешірімшіл халықпыз ғой, келесі сөзге дейін кеңіп отырдық</w:t>
        <w:br/>
        <w:t>баяғы. Бірақ, мен өйтіп отырмадым, анау бір: “Енді қайтсін,</w:t>
        <w:br/>
        <w:t>басында бары осы шығар?!” деген сынық сөз құлағыма ен-</w:t>
        <w:br/>
        <w:t>ген кезде орнымнан мәдениетті түрде тұрдым да: “Кәпірдің</w:t>
        <w:br/>
        <w:t>басы жаман ғой, топай сияқты!” деп іштей қатты қыжыр-</w:t>
        <w:br/>
        <w:t>тып, дереу шығып кеттім. Сол керек сұмпайыға, ә?!</w:t>
        <w:br/>
        <w:t>ШАЛҚАСЫНАН ТҮСТЧ</w:t>
        <w:br/>
        <w:t>Әкем Қабыш (Қабдырахман) әдебиетке құмар адам еді.</w:t>
        <w:br/>
        <w:t>Өлең жазатын, той-думанда қыз-келіншектермен айтысып,</w:t>
        <w:br/>
        <w:t>жеңіп, орамал алып жүретін. Домбыра тартуды білмесе де,</w:t>
        <w:br/>
        <w:t>үйде домбыра ұстап, Абайдың “Сегіз аяғын” қырылдаңқы</w:t>
        <w:br/>
        <w:t>қоңыр үнмен айтып отыратын. Бір күні, қысқы каникул-</w:t>
        <w:br/>
        <w:t>дағы бізге Өскемен қаласыпан жап-жаңа домбыра мен ак-</w:t>
        <w:br/>
        <w:t>кордеон сатып әкелді де, үлкен ұлына -- алтыншы сыныпта</w:t>
        <w:br/>
        <w:t>242.</w:t>
        <w:br/>
        <w:t>дегендей, итті ұлытқан ию-қиюдың бір әредігінде экранға</w:t>
        <w:br/>
        <w:t>әйгілі “Шаншар” театрымыз шығады. Сағат 3-тен кете. Одан</w:t>
        <w:br/>
        <w:t>кейін, екінші әредікте, танымал “Терісқақпай” театрымыз</w:t>
        <w:br/>
        <w:t>пайда болады. Сағат 5-тің алды-артында. Үшінші әредікте</w:t>
        <w:br/>
        <w:t>күн қуалаған таң атып та қалады! “Шүкір”</w:t>
        <w:br/>
        <w:t>..Моншақтай тізе берсең, шырағым, бүгінде бізде</w:t>
        <w:br/>
        <w:t>шүкірден “шүкір” озып жатыр. Қарап тұрып жасарасың да</w:t>
        <w:br/>
        <w:t>қартаясың. Рас, нелеуі бар енді... нелеу болған соң нелеу</w:t>
        <w:br/>
        <w:t>болмай тұрмайды, мынау нелеу заманда. Сондайда</w:t>
        <w:br/>
        <w:t>тәуелсіздігіміздің тарихында жастай түңғыш қартайған қазақ,</w:t>
        <w:br/>
        <w:t>болып шықсаң, оған да шүкір, иә, оған да “шүкір”.</w:t>
        <w:br/>
        <w:t>“АЛТЫН ОРДАДАҒЫ” ЕКЕ АЛАЯҚ</w:t>
        <w:br/>
        <w:t>Садекең сақал-мұртын екі қолдап сауып-сауып қайды</w:t>
        <w:br/>
        <w:t>да, аузын даңғыл жолға шығарды:</w:t>
      </w:r>
    </w:p>
    <w:p>
      <w:r>
        <w:t>-- Жылқы етінен өзгеге өзеуремейтін жан едім, күндердің</w:t>
        <w:br/>
        <w:t>бір күнінде сиыр етіне “жерік” болғаным. Неге екенін жи-</w:t>
        <w:br/>
        <w:t>рен жын білсін, тіпті түсіме де кірді жарықтық. Сиырдың</w:t>
        <w:br/>
        <w:t>саны. Тырсиып семіріп те кетпей, сидиып арықтап та кет-</w:t>
        <w:br/>
        <w:t>пей, “мәдениетті өмір сүрген” сыпайы ғана сиырдың жұп-</w:t>
        <w:br/>
        <w:t>жүмыр саны екен деймін. Оны ортадан жоғары бойы бар</w:t>
        <w:br/>
        <w:t>жұп-жұмыр келіншек сатып түр. Сан терісіз жалаңаш болса</w:t>
        <w:br/>
        <w:t>да, жұмыр келіншек киімсіз жалаңаш емес: сары ала</w:t>
        <w:br/>
        <w:t>кеудешелі, қоңыр ала белдемшелі, дөңгелек жүзді, қысқа-</w:t>
        <w:br/>
        <w:t>Лау қара бұйра шашты, қой көзді, келтелеу мұрынды, жай-</w:t>
        <w:br/>
        <w:t>ылыңқы ауызды, шелпек ерінді, қып-қысқа мойынды, тіп-</w:t>
        <w:br/>
        <w:t>тік иықты. Құшақтай бере оянып кеткенім. Оны -</w:t>
        <w:br/>
        <w:t>келіншекті емсс, сиырдың санын әлгі. Сілекейім “бетімен</w:t>
        <w:br/>
        <w:t>кетіпті”, Дереу сүртініп, жұтынып түрегелдім. Күннің сенбі</w:t>
        <w:br/>
        <w:t>екені де ссіме түсе қалды. Бәйбішеме карадым -- оның</w:t>
        <w:br/>
        <w:t>нендей, қандай түс көріп жатқаңын, әрине, біле алмаймын,</w:t>
        <w:br/>
        <w:t>ал ол менен қалайда теріс айналыпты. Кеше кеште: “Қар-</w:t>
        <w:br/>
        <w:t>быз алып келші!” дегенінде: “Қой, әй, аузың уылады!” деп</w:t>
        <w:br/>
        <w:t>ақыл айтып, табанымды көтермей қойғанмын, сонымды</w:t>
        <w:br/>
        <w:t>енді екі-үш күн ұмытпайды ол, жаратылысы солай оның.</w:t>
        <w:br/>
        <w:t>“Ә, мұның буын-буынын мерзімінен бүрын босатуым кс-</w:t>
        <w:br/>
        <w:t>рек, ол үшін... бүл оянғанша “Алтын ордадан” бағанағы</w:t>
        <w:br/>
        <w:t>санды алып келе қояйын, иә, алдыңғы күні ме еді, “сиыр</w:t>
        <w:br/>
        <w:t>сті сіңімді ғой” деп қалған. Әйелінің айтқаны күйеуінің</w:t>
        <w:br/>
        <w:t>237</w:t>
        <w:br/>
        <w:t>бас Мишка айтқандай, “процесс пошел”. Екеудің неңі</w:t>
        <w:br/>
        <w:t>төңкеріп тастағанын екі құлағыма әлдекімдер жарыса ай-</w:t>
        <w:br/>
        <w:t>тып-айтып қалып: -- Екеуін де оңдырмау керек, он-он</w:t>
        <w:br/>
        <w:t>жылдан арқалатып сорлату керек! -- дейді. Өздері көрінбейді.</w:t>
        <w:br/>
        <w:t>Содан кейін басқа екеу жарыса сөйлеп: -- Екеуі де жас,</w:t>
        <w:br/>
        <w:t>тәжірибесіз, бірер жылдан шартты жаза беріп, босату ке-</w:t>
        <w:br/>
        <w:t>рек, президенттің өзін де, бала-шағасын да, әке-шешесін</w:t>
        <w:br/>
        <w:t>де, тіпті көршісін де боқтаған жоқ қой?! -- дейді. Олар да</w:t>
        <w:br/>
        <w:t>көрінбейді. Ал мен ойлана бастаймын. Діземдегі семіз де,</w:t>
        <w:br/>
        <w:t>арық та маған қарап қалған. Семізің көзін қыса ма-ау,</w:t>
        <w:br/>
        <w:t>жымыңдай ма-ау, діземді сипалай ма-ау.. Арық жігіт</w:t>
        <w:br/>
        <w:t>тікірейіп қарайды, кірпік қақпайды. Мен екеуіне де сыр</w:t>
        <w:br/>
        <w:t>бермедім, бәлем!.. “Процесс пошел” тоқтады. Мәселе анық</w:t>
        <w:br/>
        <w:t>болды. Сұрақ жоқ. Семізің мемлекеттің екі миллион дол-</w:t>
        <w:br/>
        <w:t>ларын қымқырып-жымқырып, ухиттап-сухиттап қойып-</w:t>
        <w:br/>
        <w:t>ты! Оның тап жартысын қақалмай-ақ, шашалмай-ақ, өзі</w:t>
        <w:br/>
        <w:t>қылғытқан да, жартысын өздерінікіне қылғыттырған! Бітті!</w:t>
        <w:br/>
        <w:t>Оған -- тура он бес жыл! Түрме!.. Ал арық болса, мемлекеттің</w:t>
        <w:br/>
        <w:t>казино салуға жұмса деп берген екі миллион теңгесін мектеп</w:t>
        <w:br/>
        <w:t>салуға жұмсап жіберіпті. Дұрыс қой? Дұрыс! Арық болса</w:t>
        <w:br/>
        <w:t>да -- Азамат! Айыптамау керек, ақтау керек! Әринс!.. Сол</w:t>
        <w:br/>
        <w:t>сәтте екі құлағым бірдей шыңның етті де: -- Әй! Егер ас-</w:t>
        <w:br/>
        <w:t>тыңнан от шықпасын десен, оң жақ дізендегі жігітті дереу</w:t>
        <w:br/>
        <w:t>ақта! Екі миллион емес, екі миллиард долларды нетсе де!..</w:t>
        <w:br/>
        <w:t>Ал анау сол жақ дізендегіге -- тура жеті жыл! Екі миллион</w:t>
        <w:br/>
        <w:t>теңгені орынсыз жұмсады! Жеті жыл түрме! Бітті! - деді.</w:t>
        <w:br/>
        <w:t>Мұздан да суық дауыс... таныс... таныдым... Астымнан от</w:t>
        <w:br/>
        <w:t>шықса, ол қызыл ит төбеме жетпей тоқтар ма?! Табаным</w:t>
        <w:br/>
        <w:t>мен төбемнің екі арасында не қалады, ойбай-ау?! Атамыз</w:t>
        <w:br/>
        <w:t>қазақ нені... “бірінші байлық -- денсаулық” дегенді бекер</w:t>
        <w:br/>
        <w:t>айтқан жоқ қой?! “Процесс пошелың” құрысын, денсау-</w:t>
        <w:br/>
        <w:t>лық керек! Екі құлағым еселеп шыңылдағанда, алла сақта-</w:t>
        <w:br/>
        <w:t>сын, бір илеу қүмырсқа басымды кеулеп кіріп, керней тар-</w:t>
      </w:r>
    </w:p>
    <w:p>
      <w:r>
        <w:t>тып, қоңырау соғып жөнелгендей-ақ есім шығып барады.</w:t>
        <w:br/>
        <w:t>Есімнен жаңылып, есірік болып кетпейін десем, естіген</w:t>
        <w:br/>
        <w:t>бұйрықты орындауым керек. Удай үкімді дереу шығар-</w:t>
        <w:br/>
        <w:t>дым: Семізіпе жігіт -- ақталсын! Арық неме жеті жылға</w:t>
        <w:br/>
        <w:t>кетсін!.. Біт... екеуі де, басқалар да сразу зымзия болды. Ал</w:t>
        <w:br/>
        <w:t>мен... кабинетімде, кресломда отырмын... Дәп осындай</w:t>
        <w:br/>
        <w:t>ғажайып түс көргендерің бар ма?</w:t>
        <w:br/>
        <w:t>228</w:t>
        <w:br/>
        <w:t>ңайғанын мен де игеріп жүрмін. Енді, кәнеки, солардың</w:t>
        <w:br/>
        <w:t>қайсыбірін құлақтарыңызға қарай жылжытып жіберейін.</w:t>
        <w:br/>
        <w:t>1. Көктен берсе де, жерден берсе де, тәуелсіздік алғаны-</w:t>
        <w:br/>
        <w:t>мызға он үш жыл. Құдайға түкір!</w:t>
        <w:br/>
        <w:t>2. Тәуелсіздігімізге дейін, яғни тәуелді жылдарымызда</w:t>
        <w:br/>
        <w:t>пионерге, комсомолға, партияға, кәсіподаққа, сан-сапалақ</w:t>
        <w:br/>
        <w:t>қорларға ай сайын тырп ете алмай төлейтін айлық-жылдық</w:t>
        <w:br/>
        <w:t>жарна деген жабысқақ пәледен құтылып, қыруар тиын-</w:t>
        <w:br/>
        <w:t>теңгемізді үнемдеп жетісіп қалдық. Құдайға шүкір! Шүкір!</w:t>
        <w:br/>
        <w:t>3. Мұз дәуірінде ме, тас дәуірінде ме, әлде дамыған сопи-</w:t>
        <w:br/>
        <w:t>ализм дәуірінде ме... бір данышпан айтқан екен: үлкеннен</w:t>
        <w:br/>
        <w:t>де, кішіден де, көптен де, аздан да үнемдей білген ұтады деп.</w:t>
        <w:br/>
        <w:t>Тәуелсіздік құсы қолына қонысымен соның өсиетін орын-</w:t>
        <w:br/>
        <w:t>дауға түра ұмтылған қазекем көптен, яғни көпшіліктен</w:t>
        <w:br/>
        <w:t>үнемдеудің “уһ!” үлгісін көрсетіп, Швейцария, Бельгия, Люк-</w:t>
        <w:br/>
        <w:t>сембург, тағысын тағы соно-о-оу қиыр-шиыр шеттегі елдердің,</w:t>
        <w:br/>
        <w:t>атамыз қазақ атын да ести алмай арманда кеткен жат жүрттар-</w:t>
        <w:br/>
        <w:t>дың банктеріне, өзіміздің теңгені қойпты, американдық дол-</w:t>
        <w:br/>
        <w:t>ларды нентнерлеп, тонналап апарып төгіп тастапты. Милли-</w:t>
        <w:br/>
        <w:t>он деп санады ма екен, миллиард деп санады ма екен, кім</w:t>
        <w:br/>
        <w:t>біліпті, әйтеуір, не керек, құдайдан қаржыны артық көретін</w:t>
        <w:br/>
        <w:t>арам капиталистердің скі көзінің біреуін жұтқыншағына,</w:t>
        <w:br/>
        <w:t>біреуін қарағұсына шығарып жіберіпті. “Шүкір”.</w:t>
        <w:br/>
        <w:t>4. Қай елде, қай ғасырда болсын халық “бай”, “кедей”</w:t>
        <w:br/>
        <w:t>делініп екіге бөлінетінін естігенбіз, оқығанбыз, көргенбіз.</w:t>
        <w:br/>
        <w:t>Ал бүгінде сол халық “ескі”, “жаңа” делініп екіге қалдық-</w:t>
        <w:br/>
        <w:t>сыз болінеді. Мысалы, бізде “сскі қазақ”, “жаңа қазақ” бар.</w:t>
        <w:br/>
        <w:t>Әрқашанғы ағамыз -- орысқа еліктейміз ғой, оларда “но-</w:t>
        <w:br/>
        <w:t>взый русский” мен “старый русский” болғанда бізде “новый</w:t>
        <w:br/>
        <w:t>казах” пен “старый казах” неге болмасын?! Рас, “ескіміз”</w:t>
        <w:br/>
        <w:t>-- көпшілік те, “жаңамыз” -- азшылық. Өздеріңіз әу бастан</w:t>
        <w:br/>
        <w:t>білесіздер: “көп қорқытады...” Бірақ бұл -- тозығы жеткен</w:t>
        <w:br/>
        <w:t>тұжырым. Қазірде бізде көпшілік -- көнбіс, ал азшылық -</w:t>
        <w:br/>
        <w:t>әңгіртаяқ. Көнбістер ауылда ауызсуға жарымай, қалада пәтері</w:t>
        <w:br/>
        <w:t>бары баспана ақысын төлей алмай қалт-қүлт етіп, баспана-</w:t>
        <w:br/>
        <w:t>сы жоғы тарихи “жетім бұрышта” жаутаңдап жүр.</w:t>
        <w:br/>
        <w:t>Әңгіртаяктар ауыл мен қаланы қатар жайлап, қабат-қабат</w:t>
        <w:br/>
        <w:t>коттедж салып, пар-парлап “мерседес” пен “тойото” мініп</w:t>
        <w:br/>
        <w:t>жүр; өздері ғана емсс: құда-құдағилары, нағашы-жиендері,</w:t>
        <w:br/>
        <w:t>бөле-қайындары, көңілдестері, ашыналары дейсің бе -- түп-</w:t>
        <w:br/>
        <w:t>түгел асып-тасып жатыр. “Шүкір”.</w:t>
        <w:br/>
        <w:t>235</w:t>
      </w:r>
    </w:p>
    <w:p>
      <w:r>
        <w:t>" Ақымаққа бақ қонса, ақылдыны құса қылар.</w:t>
        <w:br/>
        <w:t>- Алаяқ құмнан бақан жасап, желден сүт сауады.</w:t>
        <w:br/>
        <w:t>“ “Өлтіремін!” десең де өтірігін коя алмайтын өмеқаптан без,</w:t>
        <w:br/>
        <w:t>" Ар-ұятын бесігіне тастап кеткен бетпақтан сақтан.</w:t>
        <w:br/>
        <w:t>" Мақтанғанда шолақ тілімен ерінін жалап отыратын ес-</w:t>
        <w:br/>
        <w:t>уасқа жолама.</w:t>
        <w:br/>
        <w:t>“ Аларында алтынды жезге теңейтін, берерінде сүйемді</w:t>
        <w:br/>
        <w:t>кезге теңейтін имансыздан аулақ жүр.</w:t>
        <w:br/>
        <w:t>" Біреудің үстінен қызыл су жүргізбесе үйқысы қанбай-</w:t>
        <w:br/>
        <w:t>тын зәлімнен без.</w:t>
        <w:br/>
        <w:t>“ Өтірік айтпаса түкірігін жұта алмай жүретінге жуыма.</w:t>
        <w:br/>
        <w:t>“Жалтыр баста қайызғақ жатпас.</w:t>
        <w:br/>
        <w:t>“ Ақша айқайлап, адам міңгірлейтін де кездер болады.</w:t>
        <w:br/>
        <w:t>&lt; Бейнет пен өлімнен басқаны өзгеге қимайтын</w:t>
        <w:br/>
        <w:t>көрпейілдер бар.</w:t>
        <w:br/>
        <w:t>“ Өзін “көсеммін!” деп санайтындардың көбі көртыш-</w:t>
        <w:br/>
        <w:t>қан болып шығады.</w:t>
        <w:br/>
        <w:t>“ Кісіліктен жұрдай немеден кісіней білетін сәурік артық.</w:t>
        <w:br/>
        <w:t>" Азуын тазалағанға “алғыс айтқан” арыстан жоқ.</w:t>
        <w:br/>
        <w:t>“ Суы тартылған құдыққа қауға салма.</w:t>
        <w:br/>
        <w:t>“ Ақылды ит айтаққа ере бермейді.</w:t>
        <w:br/>
        <w:t>“Біреуді жамандамаса жағы қарысып қалатындар бар.</w:t>
        <w:br/>
        <w:t>“&lt; Жауынды күйіндіргеніңе қуанба, жеңгеніңе шүкіршілік ет.</w:t>
        <w:br/>
        <w:t>“ Тастан тарамыс жасаймын деп тыраштанба.</w:t>
        <w:br/>
        <w:t>262</w:t>
        <w:br/>
        <w:t>МЕНЕН ҚАЛАР 7/ДАНА/” СӨЗДЕ</w:t>
        <w:br/>
        <w:t>&lt; Күшік күнінде бәрі сүйкімді, қабаған ит қайдан шы-</w:t>
        <w:br/>
        <w:t>ғады? (“Қыз кезінде бәрі жақсы, жаман қатын қайдан шы-</w:t>
        <w:br/>
        <w:t>ғадыны” өзімше өзгерті, әйелдердің көңілін аулағаным ғой).</w:t>
        <w:br/>
        <w:t>“ Қорқаққа күнің түссе де, қорқауға күнің түспесін.</w:t>
        <w:br/>
        <w:t>“ Таңғы ұйқыдай тәттім-ау! (Немерелеріме айтқаным).</w:t>
        <w:br/>
        <w:t>“ Жапалақта ән болмайды, жағымпазда ар болмайды</w:t>
        <w:br/>
        <w:t>" Жылпостың ары арзан, опасыздың назы арзан.</w:t>
        <w:br/>
        <w:t>" Қызғаншақтың көңілі тар, көреалмастың көзі тар.</w:t>
        <w:br/>
        <w:t>" Жымысқының ізі көмескі, жігерсіздің ісі көмескі.</w:t>
        <w:br/>
        <w:t>“&lt; Өсекші сөзін пүлдайды, ұятсыз өзін пұлдайды.</w:t>
        <w:br/>
        <w:t>&lt; Жасанды күлкі-- кір күлкі, жәдігөй күлкі ол-- түрпі.</w:t>
      </w:r>
    </w:p>
    <w:p>
      <w:r>
        <w:t>&lt; Мылжыңның билікке жеткені -- құмға күріш еккені.</w:t>
        <w:br/>
        <w:t>“Ел дізгіні сухитқа бұйырса -- жаңбыр орнына жалған</w:t>
        <w:br/>
        <w:t>сөз жауар.</w:t>
        <w:br/>
        <w:t>“ Суайтқа ісің түскені -- жүйкеңнің іскені.</w:t>
        <w:br/>
        <w:t>“ Арынды сатып арғымақ мінгенше еңбегінді сатып</w:t>
        <w:br/>
        <w:t>есек мін.</w:t>
        <w:br/>
        <w:t>- Басы қасқаның бәрі ақылды десең, сенің де алжасқаның.</w:t>
        <w:br/>
        <w:t>" Ухит псн сухит су астында да сыбырласады.</w:t>
        <w:br/>
        <w:t>" Кісіден иттік шыққанда иттен кісілік неге шықпасын.</w:t>
        <w:br/>
        <w:t>“ Жағыну -- ессіздік; табыну -- тексіздік.</w:t>
        <w:br/>
        <w:t>261</w:t>
        <w:br/>
        <w:t>ғну шш чтео?””</w:t>
        <w:br/>
        <w:t>Абылай хан даңғылы мен Төле би көшесі қиылысындағы</w:t>
        <w:br/>
        <w:t>гәзет-жорнал жаймасынан керегімді алып түр едім, тусыр-</w:t>
        <w:br/>
        <w:t>тымнан:</w:t>
        <w:br/>
        <w:t>-- Ассалаумағалейкө-ө-өм! -- деген дауыс естілді. Қара-</w:t>
        <w:br/>
        <w:t>сам -- Кәдірбек Уәлиев! Баршамызға белгілі қаламгер, өнер-</w:t>
        <w:br/>
        <w:t>танушы сыншы. Көптен бергі жолдас, сырлас інім. Есен-</w:t>
        <w:br/>
        <w:t>саушылық сұрасып қауқылдасып қалдық. Сол әредікте жайма</w:t>
        <w:br/>
        <w:t>жанына екі қыз келді. Қазағымның қыздары. Әзіл мен шынды</w:t>
        <w:br/>
        <w:t>шалаптауға құмар Кәдірбек оларға иіле, жымия қарап:</w:t>
        <w:br/>
        <w:t>-- Е, айналайындар, сәлеметсіңдер ме? Студентсіңдер ғой,</w:t>
        <w:br/>
        <w:t>ә? -- деді.</w:t>
        <w:br/>
        <w:t>-- Да.</w:t>
        <w:br/>
        <w:t>-- Иә, -- десті қыздар.</w:t>
        <w:br/>
        <w:t>-- Қайда, қай факультетте оқисыңдар? -- деп Кәдекең</w:t>
        <w:br/>
        <w:t>жақындай түсті.</w:t>
        <w:br/>
        <w:t>-- Академия, физмат, -- деді бірі, “бізде не шаруаң бар?!”</w:t>
        <w:br/>
        <w:t>дегендей-ақ селқос жауап беріп. Екіншісі жаймашы қазақ</w:t>
        <w:br/>
        <w:t>келіншектен “Мода” жорналын сұрады. Орысша сөйледі.</w:t>
        <w:br/>
        <w:t>-- Айналайындар, біле жүргендерің артық болмайды,</w:t>
        <w:br/>
        <w:t>әсіресе мына үлкен кісіні бүдан былай көргенде, айтпақшы,</w:t>
        <w:br/>
        <w:t>бү кісіні өздерің де білетін шығарсыңдар, Би-ағамыз ғой,</w:t>
        <w:br/>
        <w:t>Бейімбет Майлин, классик жазушы, әзіл-сықақшы, тани-</w:t>
        <w:br/>
        <w:t>сыңдар ғой, ә? -- деді Кәдірбек, дәріс оқыр ұстазша байсал-</w:t>
        <w:br/>
        <w:t>данып. Мен ыңғайсызданып қалдым, аузымды алақаным-</w:t>
        <w:br/>
        <w:t>мен бүркей жорта жөтелдім Студент қыздар ыңғайсыздан-</w:t>
        <w:br/>
        <w:t>ған жоқ, біреуі бас-аяғыма бейжай қарап алып, иығын қужың</w:t>
        <w:br/>
        <w:t>еттіріп, екіншісі “ну и что?” деп, күліп кете барды.</w:t>
        <w:br/>
        <w:t>ҚАЗАҚША КҮРЕСКЕ БЕРГІСІЗ</w:t>
        <w:br/>
        <w:t>“ҚАЛЖЫҢ,”</w:t>
        <w:br/>
        <w:t>Талай-талай әңгімеге арқау болып жүрген “Тамаша” ту-</w:t>
        <w:br/>
        <w:t>ралы әлі де айтылар жасасын жүйелі сөз бен желкең қиыл-</w:t>
      </w:r>
    </w:p>
    <w:p>
      <w:r>
        <w:t>ғыр өсек-аяң бар шығар. Себебі: ол -- кәдімгі “Тамаша”</w:t>
        <w:br/>
        <w:t>ғой. Зайсан-Тарбағатай өңірінде оніп-өсіп, Алматыда толыс-</w:t>
        <w:br/>
        <w:t>қан әзіл-сықақ театрымыз! Лұқпан Есенов бастаған талапты</w:t>
        <w:br/>
        <w:t>245</w:t>
        <w:br/>
        <w:t>Оу, менің ұстаздарым, армысынңдар?</w:t>
        <w:br/>
        <w:t>Бәрің де аман-есен бармысындар?</w:t>
        <w:br/>
        <w:t>Біразың зсйнет жасқа жақын қалып,</w:t>
        <w:br/>
        <w:t>Біразың уже кемпір-шалмысындар?</w:t>
        <w:br/>
        <w:t>Біреуі ұстазымның -- Тоқан аға,</w:t>
        <w:br/>
        <w:t>Жететін жоқ қой оған ешбір баға.</w:t>
        <w:br/>
        <w:t>Біреуі ұстазымның -- Балжан апай,</w:t>
        <w:br/>
        <w:t>Ақ туфли, ақ көйлек, алтын жаға.</w:t>
        <w:br/>
        <w:t>Біреуі ұстазымның -- Бөкен көкем,</w:t>
        <w:br/>
        <w:t>Көкемді жек көргенім бекер екен.</w:t>
        <w:br/>
        <w:t>Біреуі ұстазымның -- Жамал апай,</w:t>
        <w:br/>
        <w:t>Қалайша сәлем бермей кетер екем?!</w:t>
        <w:br/>
        <w:t>Біреуі ұстазымның -- Қали аға,</w:t>
        <w:br/>
        <w:t>Шікіртіңе қуанып, дали, аға!</w:t>
        <w:br/>
        <w:t>Біреуі ұстазымның -- тетя Катя,</w:t>
        <w:br/>
        <w:t>Тойыст, Екатерина апай Карповна.</w:t>
        <w:br/>
        <w:t>Біреуі ұстазымның...</w:t>
        <w:br/>
        <w:t>Залдан дауыс:-- Ау, ақын мырза, мұнда</w:t>
        <w:br/>
        <w:t>ұстаздарыңды санауға келгеннен саумысың?</w:t>
        <w:br/>
        <w:t>Жүргізуші (орнынан ұшып тұрып, ақындарға жетіп</w:t>
        <w:br/>
        <w:t>барып): -- Иә, иә, негізгі тақырыпқа қарай аяндаңыз, Ке-</w:t>
        <w:br/>
        <w:t>һеке! (Орнына қайтады).</w:t>
        <w:br/>
        <w:t>Керісқ ұл (шалқия күліп, домбырасын көтере</w:t>
        <w:br/>
        <w:t>сермеп):</w:t>
        <w:br/>
        <w:t>Маңайы ауылымның тал мен терек,</w:t>
        <w:br/>
        <w:t>Өлеңге бес жасымнан болдым зерек.</w:t>
        <w:br/>
        <w:t>Осымен пожалыста аялдайын,</w:t>
        <w:br/>
        <w:t>Кербез келіншек, мен саған бердім кезек!</w:t>
        <w:br/>
        <w:t>Оңбасгүл (домбырасын тыңқылдатып):</w:t>
        <w:br/>
        <w:t>Мына зал, көз тастасам, әлем-жәлем:</w:t>
        <w:br/>
        <w:t>Бәріңе, жиналған жұрт, бердім сәлем!</w:t>
        <w:br/>
        <w:t>Мен дағы жеті жастан өлең қудым,</w:t>
        <w:br/>
        <w:t>Жігітім, сенің жайың маған мәле-е-ем!</w:t>
        <w:br/>
        <w:t>Кереке, қалай-қалай безейсің тіл?</w:t>
        <w:br/>
        <w:t>Тіліңді қайда, қалай қасуды біл.</w:t>
        <w:br/>
        <w:t>255</w:t>
      </w:r>
    </w:p>
    <w:p>
      <w:r>
        <w:t>Маған кезек бердің бе сасқаныңнан,</w:t>
        <w:br/>
        <w:t>Өз обалын, өзіңе, қара да түр.</w:t>
        <w:br/>
        <w:t>Жігіттің көрдім талай жалтақойын,</w:t>
        <w:br/>
        <w:t>Ондайдан асып түрар менің бойым.</w:t>
        <w:br/>
        <w:t>Дізгінімді сендейге ұстатпаймын,</w:t>
        <w:br/>
        <w:t>Бассалып жармаспақ қой сенің ойың?!</w:t>
        <w:br/>
        <w:t>Ақыным, әлің жетсе суырып сал,</w:t>
        <w:br/>
        <w:t>Суырып сала алмасаң -- омал да қал!</w:t>
        <w:br/>
        <w:t>Өлеңмен баса-көктеп кете алмасан,</w:t>
        <w:br/>
        <w:t>Не үшін келдің мұнда, не шаруаң бар?</w:t>
        <w:br/>
        <w:t>(кідіреді)</w:t>
        <w:br/>
        <w:t>Керісқ ұл (домбырасын сабалап):</w:t>
        <w:br/>
        <w:t>“Байтал шауып бәйге алмас” дейді нақыл,</w:t>
        <w:br/>
        <w:t>Бұл келіншек те санайды-ау өзін ақын?!</w:t>
        <w:br/>
        <w:t>Суырыпсаларға кезікпей жүрсің білем,</w:t>
        <w:br/>
        <w:t>Көрссіңді корсетем кешке жақын!</w:t>
        <w:br/>
        <w:t>Мен ақынмын, шабыты шалқар селдей,</w:t>
        <w:br/>
        <w:t>Дәл осы жол кетермін саған бермей.</w:t>
        <w:br/>
        <w:t>Оңбасгүл, төрт баламен тоқтап қапсық,</w:t>
        <w:br/>
        <w:t>Бесіншіге жүр ме әлде шамаң келмей?</w:t>
        <w:br/>
        <w:t>Бесеу болса, “зейнетке шық!” дей ме деп,</w:t>
        <w:br/>
        <w:t>Қашқалақтап жүрсің бе әлде әдей?</w:t>
        <w:br/>
        <w:t>Күйеуің шопыр екен, мәшін хуған.</w:t>
        <w:br/>
        <w:t>Су орнына бензинмен бетін жуған.</w:t>
        <w:br/>
        <w:t>Бірақтағы графигі дұрыс екен.</w:t>
        <w:br/>
        <w:t>Әр баласы бір жарым жылда туған.</w:t>
        <w:br/>
        <w:t>Қайын атаң, жоқ екен, тек енең бар...</w:t>
        <w:br/>
        <w:t>Залдан дауы с:-- Әй, жішітім, енді енелерді</w:t>
        <w:br/>
        <w:t>түгендеуге кірістің бе?</w:t>
        <w:br/>
        <w:t>Жүргізуші (орнынан тағы ұшып тұрып, дауыстап):</w:t>
        <w:br/>
        <w:t>-- Құрметті айтыскерлер, негізгі тақырып, негізгі бағыт,</w:t>
        <w:br/>
        <w:t>негізгі идея түсінікті еді ғой?!</w:t>
        <w:br/>
        <w:t>Керісқ үл (киіп кетеді):</w:t>
        <w:br/>
        <w:t>Идея түсінікті, бағыт айқын,</w:t>
        <w:br/>
        <w:t>Сабыр етіп, сөз тыңда, менің халқым.</w:t>
        <w:br/>
        <w:t>256</w:t>
        <w:br/>
        <w:t>атынша қаздаңдап келе жатқан қазақ қыздан (жасы 16-17-</w:t>
        <w:br/>
        <w:t>нің о жақ, бұ жағы болар) естідім. Ол:</w:t>
        <w:br/>
        <w:t>-- Кешіріңіз, сәл бөгеле аласыз ба? -- деген телетілшіге</w:t>
        <w:br/>
        <w:t>соқтығып қала жаздай қалт тоқтан:</w:t>
        <w:br/>
        <w:t>-- Не айтасыз?! -- деді де, неге екенін өзі біледі де, қап-</w:t>
        <w:br/>
        <w:t>қара қасын кере, қып-қызыл еріні жайыла күліп жіберді.</w:t>
        <w:br/>
        <w:t>Моншақтары сыңғыр-сыңғыр етіп алып тыншыды.</w:t>
        <w:br/>
        <w:t>-- Мына фотодағы кісіні танисыз ба? -- деді телетілші</w:t>
      </w:r>
    </w:p>
    <w:p>
      <w:r>
        <w:t>жымиып. Қазекемнің қызы ерінін жиыңқырап, қасын бірер</w:t>
        <w:br/>
        <w:t>секіртіп, ұзын кірпіктерін фотоға қарай тіктеп тұрды-тұрды</w:t>
        <w:br/>
        <w:t>да, тағы күліп жіберіп, шалқая қарап:</w:t>
        <w:br/>
        <w:t>-- Бұл.. меніңше... Солженицын... Иә, Солженицын!</w:t>
        <w:br/>
        <w:t>Гулагты жалған! -- деді де, қолындағы ұзын баулы жалтыл-</w:t>
        <w:br/>
        <w:t>даған сап-сары сөмкесін тербелте көтеріп қолтығына қысып</w:t>
        <w:br/>
        <w:t>алып, қайтадан қаздаңдай жөнелді. “Білемін. Таныдым. Айт-</w:t>
        <w:br/>
        <w:t>тым” дегені. Сол сәтте көз алдыма анау бір қазақ жігіт келе</w:t>
        <w:br/>
        <w:t>қалды. Ол да осындай телетілшілерге жауап берген. Жауап</w:t>
        <w:br/>
        <w:t>болғанда қандай?! Ахмет Байтұрсыновтың фото-суретіне</w:t>
        <w:br/>
        <w:t>қарап түрып-тұрып:</w:t>
        <w:br/>
        <w:t>-- Бұл ма?.. Бір кезде ауыр салмақтағы боксшы болды</w:t>
        <w:br/>
        <w:t>ғой деймін... аты, фамилиясы есімде қалмапты... - деген.</w:t>
        <w:br/>
        <w:t>Қайран інілеріміз, қарындастарымыз! Қайда жүрсіңдер,</w:t>
        <w:br/>
        <w:t>нетындырып жүрсіндер?!</w:t>
        <w:br/>
        <w:t>“АЙТЫС?”</w:t>
        <w:br/>
        <w:t>(екетч-пародия)</w:t>
        <w:br/>
        <w:t>Қатысатындар:</w:t>
        <w:br/>
        <w:t>жүргізуші жігіт;</w:t>
        <w:br/>
        <w:t>1-ақын -- Керісқұл Шойбасов;</w:t>
        <w:br/>
        <w:t>2-ақын -- Оңбасгүл Отызбаева;</w:t>
        <w:br/>
        <w:t>әділ қазылар алқасы (4-5 кісі).</w:t>
        <w:br/>
        <w:t>(Залда демеуші-спонсор екі жігіт және анда-санда дауыстап</w:t>
        <w:br/>
        <w:t>қоятын екі-үш “көмекші” отыруы шарт)</w:t>
        <w:br/>
        <w:t>Шымылдық ашылады. Екі ақын домбыраларының құлақ</w:t>
        <w:br/>
        <w:t>күйін келтіріп отырады. Қазылар алқасының мүшелері екі-</w:t>
        <w:br/>
        <w:t>үштен шүйіркелесіп, қағаз-қаламдарын ыңғайлай бастайды.</w:t>
        <w:br/>
        <w:t>Жүргізуші жігіт оларға бас ие жүгіріп шығады.</w:t>
        <w:br/>
        <w:t>252</w:t>
        <w:br/>
        <w:t>Оңбасгүл деп ат қойған солмасын деп,</w:t>
        <w:br/>
        <w:t>Заманда мынау біздің қоңыр салқын...</w:t>
        <w:br/>
        <w:t>Жүргізуші:-- Дұрыс, дұрыс! (отырады)</w:t>
        <w:br/>
        <w:t>Керісқ ұл (киіп кетіп):</w:t>
        <w:br/>
        <w:t>Оңбасгүл, оңбасыншы бояуларың!</w:t>
        <w:br/>
        <w:t>Енпцқашан куармасын сояуларың!</w:t>
        <w:br/>
        <w:t>Кезекті тағы бердім, ну-ка, пошел:</w:t>
        <w:br/>
        <w:t>Өзіңе сұлу, терең ой арнадым.</w:t>
        <w:br/>
        <w:t>Оңбасгүл:</w:t>
        <w:br/>
        <w:t>Кереке, керілетін келді кезің.</w:t>
        <w:br/>
        <w:t>Көп екен көпіршікті қызыл сөзің.</w:t>
        <w:br/>
        <w:t>Сенің балаң бар-жоғы екеу екен,</w:t>
        <w:br/>
        <w:t>Шошқа тағалап жүрсің бе, айтшы өзің?</w:t>
        <w:br/>
        <w:t>Әйелің тықақтаған пысық дейді,</w:t>
        <w:br/>
        <w:t>Сатушы екен, талайды қысып жейді.</w:t>
        <w:br/>
        <w:t>Бірақ бір күн жүрмесін лақ-лақ құсып,</w:t>
      </w:r>
    </w:p>
    <w:p>
      <w:r>
        <w:t>Тексеруші кеп қалса, ол не дейді?</w:t>
        <w:br/>
        <w:t>Ақыным, аяғыңды аңдап басқын,</w:t>
        <w:br/>
        <w:t>Менің дағы талантым -- жойқын, тасқын.</w:t>
        <w:br/>
        <w:t>Сен-- сел болсан, мен -- саған аттау бермес</w:t>
        <w:br/>
        <w:t>Шатқалда көлденең жатқан түйе таспын!</w:t>
        <w:br/>
        <w:t>Қағасың домбыраңды безек-безек,</w:t>
        <w:br/>
        <w:t>Тыпыршыма, берейін мен дс кезек.</w:t>
        <w:br/>
        <w:t>Ышқырыма қыстырып алсам егер,</w:t>
        <w:br/>
        <w:t>Бәйге қайда, кетесің теріп тезек!</w:t>
        <w:br/>
        <w:t>Залдан дауыс:-- Әй, шырақтарым, біріңе-бірің</w:t>
        <w:br/>
        <w:t>неше қап тезек тергізер екен деп таң атқанша отыруымыз</w:t>
        <w:br/>
        <w:t>керек пе?</w:t>
        <w:br/>
        <w:t>Жүргіз уш і (тағы да атқып тұрып, дауыстап): -</w:t>
        <w:br/>
        <w:t>Канешно, тезектің керегі жоқ, негізгі проблемалар керек, ну-</w:t>
        <w:br/>
        <w:t>ка, айтар уақыт болды! (Қол сағатына үңіле орнына отырады).</w:t>
        <w:br/>
        <w:t>Керісқ үл (домбырасын сабалап):</w:t>
        <w:br/>
        <w:t>Проблема таусылмас адам өлмей,</w:t>
        <w:br/>
        <w:t>Оңбасгүл, шатынама сөзге келмей.</w:t>
        <w:br/>
        <w:t>257</w:t>
        <w:br/>
        <w:t>2-17</w:t>
        <w:br/>
        <w:t>Сонсоң іңірде төрт түрлі кітәбімнен бір-бір дананы</w:t>
        <w:br/>
        <w:t>бәйбішеме ұстаттым да:</w:t>
        <w:br/>
        <w:t>-- Бағжияңа апарыт кел, әрқайсысынан неше дана керегін</w:t>
        <w:br/>
        <w:t>өзі айтсын, ал бағаларын орташа ғана қоямын, ұжымын-</w:t>
        <w:br/>
        <w:t>дағы қулар: “Кітәбін саудалап табыс табады екен” деп</w:t>
        <w:br/>
        <w:t>жүрмесін, ұят болар, -- дедім. Бәкем апарып келді. Қысқа-</w:t>
        <w:br/>
        <w:t>сы: Бағжия жиыны отыз мың теңгенің кітәбін алды. Ол</w:t>
        <w:br/>
        <w:t>2001 жылдың желтоқсанында болған “тарихи оқиға”. Та-</w:t>
        <w:br/>
        <w:t>рих -- қалай дегенмен тарих қой, арада екі жыл отті --</w:t>
        <w:br/>
        <w:t>Бағгжиядан “сәлем” жоқ. Бір күні “қамқоршымызды” есік</w:t>
        <w:br/>
        <w:t>алдында жолықтырып: “Шырағым, кітәптарды өзің сұрап</w:t>
        <w:br/>
        <w:t>алыл сдің, егер өтпей жатса, қиналма, ұялма, өзіме қайта-</w:t>
        <w:br/>
        <w:t>рып бере сал, сөйте ғой”, дедім. Ол: “Жо-жоқ, аға, бәрін</w:t>
        <w:br/>
        <w:t>таратқыздым, тек ақшасын жинай алмай жүрміз, енді</w:t>
        <w:br/>
        <w:t>кешікпес, ренжімеңіз!” -- деді. “Е, онда өзің біл, мен</w:t>
        <w:br/>
        <w:t>міндеттеуден аулақпын”, - деп ақталдым.</w:t>
        <w:br/>
        <w:t>Сонымен, Бағжия үшінші жылы бөліп-жарып жиырма</w:t>
        <w:br/>
        <w:t>мың теңгені берді де, міне, тағы бір жыл өтті -- қалған он</w:t>
        <w:br/>
        <w:t>мың теңгемнен хабар-ошар жоқ. Айтпақшы, Бағжия келін</w:t>
        <w:br/>
        <w:t>шырақпен бір подьезде тұрамыз, яғни “уақтылы” ұшыра-</w:t>
        <w:br/>
        <w:t>сып жүреміз, тек соңғы бсс-алты ай бойында ол мені “та-</w:t>
        <w:br/>
        <w:t>нымайтын” болды. Қарсы жолыға қаламыз -- ол ләм-мимсіз</w:t>
        <w:br/>
        <w:t>өте шығады. Тіпті бар-ау, мен ұялып жүрмін. “Алматың</w:t>
        <w:br/>
        <w:t>аман болсын, басқа қалаға көшіп кетсем қайтеді?” деп ой-</w:t>
        <w:br/>
        <w:t>лап та қоямын.</w:t>
        <w:br/>
        <w:t>ЖЕНЕ ЖАСЫНА ЖЕТТІК, Ә?</w:t>
      </w:r>
    </w:p>
    <w:p>
      <w:r>
        <w:t>Қаламгерлер қауымының қарашаңырағы -- Жазушылар</w:t>
        <w:br/>
        <w:t>одағының ақ тізімін кеше кешке қолға алдым, көз салдым.</w:t>
        <w:br/>
        <w:t>“Оу! - дедім оқыс. -- Басқалармен кейін кәуләсәрмін, ал</w:t>
        <w:br/>
        <w:t>қазір өзіміздің отрядта ойнап-күліп жүргендермен оңаша</w:t>
        <w:br/>
        <w:t>жүздесейінші!” Дұрыс па?.. Дұрыс!.. Тауық жылының туын</w:t>
        <w:br/>
        <w:t>көтеріп 2005 шіркін келді ғой, осы жылы олар да қазақ</w:t>
        <w:br/>
        <w:t>әдебиетінің жалауын желбіретісіп біраз жерге жеткендерін</w:t>
        <w:br/>
        <w:t>еске алмай ма?.. Алады, әрине!.. Ендеше, кәнеки, тізімге</w:t>
        <w:br/>
        <w:t>үңіліп, түгендеп көрейін:</w:t>
        <w:br/>
        <w:t>Жыл басында қаңтардың күпісін жамылып, ақшулан шәші</w:t>
        <w:br/>
        <w:t>қобырап, Қадыр МЫРЗА ӘЛИ түр. Бәрекелді! Тұрқы тоқ-</w:t>
        <w:br/>
        <w:t>пақтай ғана болса да, ойы ой-пырымо-о-ой ақынымыз. Өлең</w:t>
        <w:br/>
        <w:t>248</w:t>
        <w:br/>
        <w:t>Тезекті мен термеймін, сен тересің,</w:t>
        <w:br/>
        <w:t>Ышқырым кең еді деп текке сенбей.</w:t>
        <w:br/>
        <w:t>Оңбасгүл, шашы ұзын әйелсің сен,</w:t>
        <w:br/>
        <w:t>Әуселеңді көремін шын қызсам мен.</w:t>
        <w:br/>
        <w:t>Пойызбенен келіпсің астанаға,</w:t>
        <w:br/>
        <w:t>Теңгесін артық көрді-ау байың сенен?</w:t>
        <w:br/>
        <w:t>Сен менен көз алмайсың, байқап қалдым,</w:t>
        <w:br/>
        <w:t>Отырғаннан саумысың діңкең құрып?</w:t>
        <w:br/>
        <w:t>Оңбасгүл:</w:t>
        <w:br/>
        <w:t>Қалай-қалай сөйлейді мына пақыр?</w:t>
        <w:br/>
        <w:t>Сендейлер ауылымда топырлап толып жатыр.</w:t>
        <w:br/>
        <w:t>Көз салуға тұрмайсың, жарылып кет,</w:t>
        <w:br/>
        <w:t>Дәл бүгін құр қалатын -- сенсің ақыр.</w:t>
        <w:br/>
        <w:t>Ақын болсаң табанда суырыпсалар,</w:t>
        <w:br/>
        <w:t>Облысында айт, қандай проблема бар?</w:t>
        <w:br/>
        <w:t>Біздегі проблема шаш етектен,</w:t>
        <w:br/>
        <w:t>Әкіміміз бәрінің жолын табар.</w:t>
        <w:br/>
        <w:t>Сендерде әкім жыл сайын ауысады,</w:t>
        <w:br/>
        <w:t>Облысынның, ей, байғұс, не жыны бар?</w:t>
        <w:br/>
        <w:t>Жүргізуші (орындығында шалқия қол соғып</w:t>
        <w:br/>
        <w:t>қалып): -- Во, во, да, да, канешно, осылай айту керек!</w:t>
        <w:br/>
        <w:t>Керісқүұл:</w:t>
        <w:br/>
        <w:t>Облыс кісі ме екен, жыны болар?</w:t>
        <w:br/>
        <w:t>Проблеманы тізіп айтсам аузым толар.</w:t>
        <w:br/>
        <w:t>Біздің әкімдер де шешеді оның бәрін,</w:t>
        <w:br/>
        <w:t>Бүгін оңбай жатқаны ертең оңар.</w:t>
        <w:br/>
        <w:t>Сондықтан оған басың ауырмасын,</w:t>
        <w:br/>
        <w:t>Қиқаң-қиқаң етесің, жауырмысың?</w:t>
        <w:br/>
        <w:t>Енді бір бала тауып ал тезірек,</w:t>
      </w:r>
    </w:p>
    <w:p>
      <w:r>
        <w:t>Елу жастан зейнетке тез барасың.</w:t>
        <w:br/>
        <w:t>Уау, бір қызсам тоқтамаймын, бас бермеймін,</w:t>
        <w:br/>
        <w:t>Құлашымды қиқулап кең сермеймін.</w:t>
        <w:br/>
        <w:t>Сен мені жеңем десең, посмотрим,</w:t>
        <w:br/>
        <w:t>Мен сені бес тиынға да теңгермеймін!</w:t>
        <w:br/>
        <w:t>Жүргізуші (қозғалақтап, қол сағатына қарағыштап</w:t>
        <w:br/>
        <w:t>отырған күйі дауыстап):- Кәдірменді ақындар, айтыскер-</w:t>
        <w:br/>
        <w:t>258</w:t>
        <w:br/>
        <w:t>атаулысын баяғыда-ақ оздырып, қарасөзін “соңғы бесжыл-</w:t>
        <w:br/>
        <w:t>дықта” қоздырып, оқырманына отыз шақты томын ұсыны-</w:t>
        <w:br/>
        <w:t>ы-ы-ып отыр. Әрқайсысы әшкейлі көзімнің мөлшерімен бірер</w:t>
        <w:br/>
        <w:t>кило тартатын кітәптарында Калашников автоматынан кем</w:t>
        <w:br/>
        <w:t>соқпас әзіл-оспағының да қанша екенін есептеп шығаруға</w:t>
        <w:br/>
        <w:t>кемінде бір взвод бухгалтер қажет болар-ау! Е, оларды то-</w:t>
        <w:br/>
        <w:t>сып Қадыр қарап отырады дегенің, құдай отбасына аман-</w:t>
        <w:br/>
        <w:t>дық, өзіне денсаушылық берсін, Жамбыл бабамыздың жа-</w:t>
        <w:br/>
        <w:t>сына дейін әлі қайда, міндет айқын, жол ашық, тарта бер,</w:t>
        <w:br/>
        <w:t>Қадыр, әйда, тарта бер! Тек, тарта бергеннің жосығы осылай</w:t>
        <w:br/>
        <w:t>деп, “Иіріміңді” тереңдете бермегін, бүгінгі тірілерден төрі</w:t>
        <w:br/>
        <w:t>кешегі марқұмдарды мазалауды жиілетпегін.</w:t>
        <w:br/>
        <w:t>Міне, өзінен бұрын сұқсаусағы сөйлейтін Қалихан</w:t>
        <w:br/>
        <w:t>ЫСҚАҚ. Мұсылманның наурызкөже науқанынан бір апта</w:t>
        <w:br/>
        <w:t>бұрын туған шешен де көсем “қара шал!” Тірлікте жортпа-</w:t>
        <w:br/>
        <w:t>ған жері, істемеген қызметі, қалам тартпаған тақырыбы аз.</w:t>
        <w:br/>
        <w:t>Қазақ, орыс былай тұрсын, кержақ атаулыға таныс та</w:t>
        <w:br/>
        <w:t>ыстық... Проза, драматургия, аударма, кино дегендерің Қали-</w:t>
        <w:br/>
        <w:t>ханға қазірдің өзінде өте риза шығар. Әттең, көк түріктің</w:t>
        <w:br/>
        <w:t>атамекені Алтайдың алақаны ашық болса, Бісекең баласы-</w:t>
        <w:br/>
        <w:t>ның кітәптары да отыз томның о жақ, бұ жағы болар еді!</w:t>
        <w:br/>
        <w:t>Однако оны ойлап ұйқысы бүзылып көрген металл тіс жігіт</w:t>
        <w:br/>
        <w:t>жоқ, демек, ол үшін менің шаршауым не? Өмірі мәнді, са-</w:t>
        <w:br/>
        <w:t>қал-мұрты сәнді қаламгерімізге бас амандығын тілейін де,</w:t>
        <w:br/>
        <w:t>тыныш отырайын.</w:t>
        <w:br/>
        <w:t>О, Тұмаш! Шәші безе бастаған кәлләсін қарашы, кәдімгі</w:t>
        <w:br/>
        <w:t>глобустан да әдемі доп-домалақ. Рентгенге тоса қойып коре</w:t>
        <w:br/>
        <w:t>білетін арнаулы ғүлама болса, ол: “1935 жылғы наурыздың</w:t>
        <w:br/>
        <w:t>20-сы күні туған Тұманбай МОЛДАҒАЛИЕВ мырзаның</w:t>
        <w:br/>
        <w:t>торсық шекесі мен қапталы қарағұсының арасы толған ли-</w:t>
        <w:br/>
        <w:t>рика талшықтары” деп анықтама жазып берер еді. Бірақ,</w:t>
        <w:br/>
        <w:t>бізге қағазбастылықтың қажеті не, исі қазақ қалың елі Тұма-</w:t>
        <w:br/>
        <w:t>шына “Бас лирик!” деген атақты Қазақстан тәуелсіздік ал-</w:t>
        <w:br/>
        <w:t>май тұрып-ақ беріп қойған! Халқыңның сенен аяры, сенің</w:t>
        <w:br/>
        <w:t>халқыңнан аярың жоғын жақсы білемін, жаса, Тұмаш, жаса!</w:t>
        <w:br/>
        <w:t>Тек... құлағыңа күбірлеп қана айтқым келетіні: -- Қарның-</w:t>
        <w:br/>
        <w:t>ды еркіне қоя бермеші!</w:t>
        <w:br/>
        <w:t>Жарық дүниеге көкекпен “ән жарыстыра” келгендер</w:t>
        <w:br/>
        <w:t>үшеу екенбіз: барымташы батыр бітімді Зұлқарнай САҚИҰ-</w:t>
        <w:br/>
        <w:t>ЛЫ, мына МЕН және сыпайы жаратылысты Сағадат</w:t>
        <w:br/>
        <w:t>СӘЛІМБАЕВ. Бізден соң жайма шуақ жаз бен қоңыр күзде</w:t>
        <w:br/>
        <w:t>келіп, қымсынбай, қымтанбай жетіліп алғандар: добалдау</w:t>
      </w:r>
    </w:p>
    <w:p>
      <w:r>
        <w:t>249</w:t>
        <w:br/>
        <w:t>төртбақ Досан ЖАНБОТА, қыздай сызылған Асқар ОРАЗА-</w:t>
        <w:br/>
        <w:t>ҚЫН, салдыр-гүлдір Еркін ІБІТАНОВ, оп-онды Оразанбай</w:t>
        <w:br/>
        <w:t>ЕГЕУБАЕВ, жайдарман Аманжан ЖАҚЫП атты марқасқа-</w:t>
        <w:br/>
        <w:t>лар. Әгәрәки осы барлығымыздың әдеби еңбектерімізді,</w:t>
        <w:br/>
        <w:t>мәселен, вагонға тиер болса, онда І-Алматы мен П-Алматы</w:t>
        <w:br/>
        <w:t>стансаларының арасына әрең сиятын пойыз болып шығары</w:t>
        <w:br/>
        <w:t>даусыз. Ал бұл болжамыма бой ұрмас кулар табылса, ола-</w:t>
        <w:br/>
        <w:t>рға: -- “Қазақстан жазушылары. ХХ-ғасыр” деген сужаңа</w:t>
        <w:br/>
        <w:t>анықтамалықты ақтарып көріндер, өкінбейсіңдер! -- деймін.</w:t>
        <w:br/>
        <w:t>Қарашаның қара үскірігін орана жеткен ып-ықшам Үмбет-</w:t>
        <w:br/>
        <w:t>бай, мінеки! Сонау да сонау бір жылдары Үмбекең да жү-</w:t>
        <w:br/>
        <w:t>мыртқадай жұп-жұмыр, майлы тоқаштай жып-жылтыр жігіт</w:t>
        <w:br/>
        <w:t>еді (е, ол кезде бәріміз де керім болдық-ау)!), енді... күндіз</w:t>
        <w:br/>
        <w:t>мұрнының үстінен көзәйнек түспейді, түнде түсіне қыз-</w:t>
        <w:br/>
        <w:t>қырқын кірмейді (басқамыз да осындай күйдеміз бе, кім</w:t>
        <w:br/>
        <w:t>білсін-ай!). Алайда УАЙДАҰЛЫНЫҢ ұпайы түгел, тфә-тфә!</w:t>
        <w:br/>
        <w:t>Ұлдарына қыз қосып алып, қыздарына ұл қосып алып, май-</w:t>
        <w:br/>
        <w:t>ысқан Мәриәмі екеуі немерелерін таласа сүйіп мәз-мәйрәм.</w:t>
        <w:br/>
        <w:t>Шеберелерін сүюге кезекке жазылып та қойыпты! Әзіл-</w:t>
        <w:br/>
        <w:t>сықаққа толы әңгіме-өлең кітәбі десек, бірінің сиясы ке-</w:t>
        <w:br/>
        <w:t>бер-кеппесте келесісі шығытт жатыр, яғни Үмбекең баспагерді</w:t>
        <w:br/>
        <w:t>іздеп бас қатырмайды, баспагерлер Үмбекенді іздеп сарсаң.</w:t>
        <w:br/>
        <w:t>Құдайдың бергеніне шүкір. Рахатың молая түссін, қаламда-</w:t>
        <w:br/>
        <w:t>сым! Маң-маң-маң басып, жазда бәтіңкеңді шаң басытт, қыста</w:t>
        <w:br/>
        <w:t>етігіңді қар басып, “іххім” деп қойып жүре бер, жаза бер!</w:t>
        <w:br/>
        <w:t>Мына жігіт -- сіп-сібежи Астананың естуімізше түп-тұнық</w:t>
        <w:br/>
        <w:t>суын, тап-таза ауасын ертеңді-кеш емін-еркін жұтып жүрген</w:t>
        <w:br/>
        <w:t>тап-тұйнақтай Табыл ҚҰЛИЯСҰЛЫ. Жақсы жолдаспыз.</w:t>
        <w:br/>
        <w:t>Көзі де, сөзі де өткір. “Ақырын жүріп, анық басып”, әңгіме,</w:t>
        <w:br/>
        <w:t>хикая, роман арқалаған жинақтарын шығарып, шырайы</w:t>
        <w:br/>
        <w:t>қанық. Көне Ақмола қазіргі Астанаға айналар алдында Есілдің</w:t>
        <w:br/>
        <w:t>жағасына жақындау бір оңтайлы тұстан бас-аяғы аламан</w:t>
        <w:br/>
        <w:t>бәйгелік жер кестіріп алмаққа, оған жазушылар ауылын кон-</w:t>
        <w:br/>
        <w:t>дырмаққа шешініп тастап кіріскен, бірақ... әй, азбас-тозбаз</w:t>
        <w:br/>
        <w:t>бүл “бірақ” кімге не “силамаған”, “тістілер мен тырнақты-</w:t>
        <w:br/>
        <w:t>лар” Тәкеңе жол бермей қойды, не шара?! Заманның</w:t>
        <w:br/>
        <w:t>кімдердікі екенін Дөнентай баласы Сәбит атамыз бұдан 90</w:t>
        <w:br/>
        <w:t>жыл бұрын айтып, жазып кетпеді ме?!.</w:t>
        <w:br/>
        <w:t>Табыл мырза, қайыспа да қажыма, қаламынды тік ұста!</w:t>
        <w:br/>
        <w:t>Жазушылар одағымызда “70 -- жігіт жасы” деген қаулы</w:t>
        <w:br/>
        <w:t>бар. Қай жылы қабылданғанын, қай бастық қол қойғанын</w:t>
        <w:br/>
        <w:t>дәл қазір айта алмаймын, ал: “Неге?” дегендерге: “Білмеймін!”</w:t>
        <w:br/>
        <w:t>250</w:t>
        <w:br/>
        <w:t>отырғызып алып, екі қолымды да сыртынан кепгеп ұстап,</w:t>
        <w:br/>
        <w:t>ішектерді шертуді, пернелерді басуды үйретті. Сөйтіп екі апта</w:t>
        <w:br/>
        <w:t>өткен соң домбыраны өз төтемнен тартқызуға кірісті. Өзінің</w:t>
        <w:br/>
        <w:t>алдында отырып “бірлесе” тартқанымда: “Әп, бәрекелді,</w:t>
        <w:br/>
        <w:t>мінеки!” деп әжептәуір көңілденетін шалекем енді мен жеке</w:t>
        <w:br/>
        <w:t>шерткенде басын шайқап, шегір көзі өткірлене қарап, азын-</w:t>
        <w:br/>
        <w:t>аулақ сақал-мұртын түрткілей сөйлеп: “Өй, сен дөйдалаға кете</w:t>
        <w:br/>
        <w:t>бердің ғой? Әнеугіден бері көргенің, тыңдағаның қайда?” деп</w:t>
        <w:br/>
        <w:t>кіртиеді. Ренішті сөз қорына күнара тың сөз қосады. “Сен</w:t>
        <w:br/>
        <w:t>ақпақүлақ болып жүрме?!”, “Шынынды айтшы, үйрентің келе</w:t>
      </w:r>
    </w:p>
    <w:p>
      <w:r>
        <w:t>ме, жоқ па?”, “Сен домбыраны емес, басқа бірдеңені ойлап</w:t>
        <w:br/>
        <w:t>отырасың-ау деймін, а?!” дегендей. “Үйренгім келеді” десем,</w:t>
        <w:br/>
        <w:t>ол: “Әй, білмеймін, мен сендей “үйренгішті” көрген жоқпын!”</w:t>
        <w:br/>
        <w:t>деп шалып та қояды. Жұмысқа ерте кетіп, кеш келетін әкем:</w:t>
        <w:br/>
        <w:t>“Иә, Әуеке, қалайсындар? Бірдеңе шығатын ба?” десе, оған</w:t>
        <w:br/>
        <w:t>жымия қарап: “Көреміз ғой”, -- дей салады.</w:t>
        <w:br/>
        <w:t>Десе де, “көреміз ғойы” көп күттірмеді. Бірде іңірде, ас</w:t>
        <w:br/>
        <w:t>ішіп болған соң, шалымыз әкеме қарап: “Қабеке, біз былай</w:t>
        <w:br/>
        <w:t>істейік: бүгін мына балаңды әжесінен бөлек жатқызайық</w:t>
        <w:br/>
        <w:t>та, төсегінің бас жағына жарты бәтер қояйық, оң жағына</w:t>
        <w:br/>
        <w:t>кітап, сол жағына домбыра қояйық, түсіне қайсы кірер екен,</w:t>
        <w:br/>
        <w:t>байқайық”, деп қызық үсыныс жасады. Ұсынысы “бірауыз-</w:t>
        <w:br/>
        <w:t>дан” қабылданды.</w:t>
        <w:br/>
        <w:t>Күндегісінше әкем мені таңертең оятып: “Балам, түр,</w:t>
        <w:br/>
        <w:t>сабағына кешігіп қалма, түра ғой”, деді. Мен де әдетімше</w:t>
        <w:br/>
        <w:t>тез түрегелдім. Шалекең маған шұқшия қарап отыр екен,</w:t>
        <w:br/>
        <w:t>тақыр басындағы тақиясын желкесіне қарай жылжыта бере:</w:t>
        <w:br/>
        <w:t>-- Иә, қалқам, айтшы, түсіңде не көрдің? -- дегені.</w:t>
        <w:br/>
        <w:t>-- Түсімде: Мұхтар, Нүкеш, Науан төртеуіміз колхоздың</w:t>
        <w:br/>
        <w:t>атқорасында тығылмақ ойнап жүр екенбіз, -- дедім. Шы-</w:t>
        <w:br/>
        <w:t>нымды айттым. Әкем күлді. Шал қолын бір сілтеп, орны-</w:t>
        <w:br/>
        <w:t>нан тұра бере:</w:t>
        <w:br/>
        <w:t>-- Қабеке, мына балаңнан түк шықпайды, енді сен мені</w:t>
        <w:br/>
        <w:t>қыстама, мен мұны әурелемейін, -- деп шалқасынан түсті.</w:t>
        <w:br/>
        <w:t>-- Әй, қайным! - деп қалды әжем сол сәтте, салқын да</w:t>
        <w:br/>
        <w:t>салмақты үнмен. -- “Мына балаңнан түк шықпайдың” қай</w:t>
        <w:br/>
        <w:t>сөзің?! Кімнен не шығатынын, не шықпайтынын білетін</w:t>
        <w:br/>
        <w:t>әулие сен бе едің?! “Тріген ауыздан -- шіріген сөз”. Қабды-</w:t>
        <w:br/>
        <w:t>рахман, бермек қойыңды бер де, мынауыңды үйіне қазір</w:t>
        <w:br/>
        <w:t>аттандыр!-- деді.</w:t>
        <w:br/>
        <w:t>Әжемнің бұйрығы дереу орындалды.</w:t>
        <w:br/>
        <w:t>Менен домбырашы шынында шықпады.</w:t>
        <w:br/>
        <w:t>244</w:t>
        <w:br/>
        <w:t>лер! Уақыт, уақыт таяп қалды, қамданыңыздар, да, қамда-</w:t>
        <w:br/>
        <w:t>ныңыздар!</w:t>
        <w:br/>
        <w:t>Керісқұл:</w:t>
        <w:br/>
        <w:t>Бастаушымыз -- партия... э, жо-жо-жоқ!</w:t>
        <w:br/>
        <w:t>Бастаушымыз “уақыт” деп қыңқылдайды,</w:t>
        <w:br/>
        <w:t>Оңбасгүл, түсіндім мен барлық жайды.</w:t>
        <w:br/>
        <w:t>Осымен доғарайық</w:t>
        <w:br/>
        <w:t>Айтыстық, айтылды ғой проблема,</w:t>
        <w:br/>
        <w:t>Алды-артымыз көз жетпес бір кең дала.</w:t>
        <w:br/>
        <w:t>Проблеманың үлкені не екенін,</w:t>
        <w:br/>
        <w:t>Айта бар, ойлансыншы шофер бала!</w:t>
        <w:br/>
        <w:t>Оңбаесгүл:</w:t>
        <w:br/>
        <w:t>Уақыт шіркін, өтеді түк сездірмей,</w:t>
        <w:br/>
        <w:t>Жасынды қусырады шаппай, желмей.</w:t>
      </w:r>
    </w:p>
    <w:p>
      <w:r>
        <w:t>Сендағы қатыныңа сәлем айтқын.</w:t>
        <w:br/>
        <w:t>Жүрсең де шаңын қауып, шамаң келмей.</w:t>
        <w:br/>
        <w:t>(Орнынан тұрып, Керісқұлға қолын созады, екеуі қол</w:t>
        <w:br/>
        <w:t>алысады, Керісқүл оның бетінен сүйіп алады).</w:t>
        <w:br/>
        <w:t>Жүргізуші (масаттана тұрып, ортаға ырғала басып</w:t>
        <w:br/>
        <w:t>шығып, салмақтана сөйлеп): -- Ал, халайық, орысша айт-</w:t>
        <w:br/>
        <w:t>қанда, пора делайт итото, екі ақынымыздың, екі</w:t>
        <w:br/>
        <w:t>айтыскеріміздің еңбегі әділ бағаланар сағат соқты. Қазір біздің</w:t>
        <w:br/>
        <w:t>қазылар алқасының шешімі жарияланады (қазыларға қарап,</w:t>
        <w:br/>
        <w:t>қолын созын), ал, Лаухан Токболович, бүкіл мынау (залды</w:t>
        <w:br/>
        <w:t>кос қолымен нұсқайды) жұртшылықтың құлағы-- сізде, ақ</w:t>
        <w:br/>
        <w:t>адал лебізіңді естіртіңіз, тоқ еткен түпкілікті тұжырымда-</w:t>
        <w:br/>
        <w:t>рыңызды топ еткізіп ортаға тастаңыз!</w:t>
        <w:br/>
        <w:t>Лаухан Тоқболов (орнынан тұрып, қолындағы</w:t>
        <w:br/>
        <w:t>қағазын оқып):</w:t>
        <w:br/>
        <w:t>Құрметті қауым! Онерге құмар өркенді көпшілік! Айтыс</w:t>
        <w:br/>
        <w:t>сияқты ата кәсібіміздің жайсаң жанкүйерлері! Соңғы жыл-</w:t>
        <w:br/>
        <w:t>дары қатты қаулап өрлеп келе жатқан айтыстай асыл</w:t>
        <w:br/>
        <w:t>өнеріміздің тарихы ғасырлап саналады. Ол -- оз алдына бір</w:t>
        <w:br/>
        <w:t>таусылмас хикая, ғылыми-теориялық үзақ әңгіме. Біз, мы-</w:t>
        <w:br/>
        <w:t>нау отырған авторитетті алқа мүшелері, оны терең түсінеміз,</w:t>
        <w:br/>
        <w:t>жете білеміз, өйткені тыңдап жүрміз, зерттеп, анализдеп</w:t>
        <w:br/>
        <w:t>жүрміз. Мынау бүгінгі айтысқа да үлкен мән бердік, мүны</w:t>
        <w:br/>
        <w:t>бағалауда зор жауапкершілік сезіндік. Біз айтысқа бүгін ғана</w:t>
        <w:br/>
        <w:t>қазы болып отырған жоқпыз, осы астанамызда, анау облыс</w:t>
        <w:br/>
        <w:t>орталықтарында ылғи да әділ қазы болып жүрміз. Бүгінгі</w:t>
        <w:br/>
        <w:t>259</w:t>
        <w:br/>
        <w:t>дей аламын. Сол қаулыға сүйене түрегеліп айтар болсам:</w:t>
        <w:br/>
        <w:t>Аты-жөні аталған мына жігіттердің борі -- 2005 жылдың</w:t>
        <w:br/>
        <w:t>тұңғышы Қадырдан кенжесі Табылға дейін биыл 70 жасын</w:t>
        <w:br/>
        <w:t>тойлайтындар. Бүгіннен бастап құттықтай беріңіздер, жақ-</w:t>
        <w:br/>
        <w:t>сы тілекті ешқайсысы көпсіне қоймас... Алда-жалда тойла-</w:t>
        <w:br/>
        <w:t>майтындар табылса, шұрқ етпеңіздер, “Жасасын демокра-</w:t>
        <w:br/>
        <w:t>тия!” дей салыңыздар.</w:t>
        <w:br/>
        <w:t>жжж</w:t>
        <w:br/>
        <w:t>Сүйініш пен өкініш қашан қатар жүрмеген... Тас бет тағ-</w:t>
        <w:br/>
        <w:t>дыр арамыздан ерте алып кеткен құрдастарымыз: Төлеген ТОҚ-</w:t>
        <w:br/>
        <w:t>БЕРГЕНОВ, Рамазан ТОҚТАРОВ, Жұмекен НӘЖІМЕДЕНОВ,</w:t>
        <w:br/>
        <w:t>Жайсаңбек МОЛДАҒАЛИЕВ, Сайымжан ЕРКЕБАЕВ, Фарида</w:t>
        <w:br/>
        <w:t>ЖАНҰЗАҚОВА, Сатыбалды ДАУЫМОВ, Нүсіпбек ИСАХМЕ-</w:t>
        <w:br/>
        <w:t>ТОВ, Мәжіліс ӨТЕЖАНОВ, Табылды КЕНЖЕТАЕВ, Жанғали</w:t>
        <w:br/>
        <w:t>МЕИМАНДОСОВ қимастарымыз еді ғой... еске алып, дұға</w:t>
        <w:br/>
        <w:t>бағыштай жүрейік, жандары жәннәттә болғай!</w:t>
        <w:br/>
        <w:t>СОЛЖЕНИИЫНДЫ. “/ТАНЫҒАН””</w:t>
        <w:br/>
        <w:t>ҚАЗАҚ ҚЫЗ</w:t>
        <w:br/>
        <w:t>Телеарнаның екі тілшісі көше аралап келеді. Бірінің қолын-</w:t>
        <w:br/>
        <w:t>да теле-таспаға түсіріп-жазып алатын аспап, екіншісінің</w:t>
        <w:br/>
        <w:t>қолында Мұхтар Омарханұлы Әуезовтің фото-суреті. Үй</w:t>
        <w:br/>
        <w:t>кітәпханасының алдында отырған сәті бейнеленген. Оны көтере</w:t>
        <w:br/>
        <w:t>ұстаған тілші қарсы ұшырасқан жастардың қайсыбірінен сәл</w:t>
      </w:r>
    </w:p>
    <w:p>
      <w:r>
        <w:t>кідіруді өтініп, оған Мұхаңның фотосын ұмсынтып:</w:t>
        <w:br/>
        <w:t>-- Мына кісі кім, білесіз бе? -- дейді.</w:t>
        <w:br/>
        <w:t>Жауап шіркін әртүрлі:</w:t>
        <w:br/>
        <w:t>-- Партия қызметкері болған кісі шығар...</w:t>
        <w:br/>
        <w:t>-- Оқымысты сияқты...</w:t>
        <w:br/>
        <w:t>-- Білмеймін...</w:t>
        <w:br/>
        <w:t>-- Кітәбі көп екен, ғылым кандидаты ма, докторы ма...</w:t>
        <w:br/>
        <w:t>-- Әртис... жо-жок, оларға ұқсамайды...</w:t>
        <w:br/>
        <w:t>Жауаптың көкесін шашын жайып тастап, сары қынато-</w:t>
        <w:br/>
        <w:t>нының өңірін ашып тастап, мойнына қос-қостап салған</w:t>
        <w:br/>
        <w:t>жарқ-жүрқ моншақтары омырауын ұрғылап, қап-қара шалба-</w:t>
        <w:br/>
        <w:t>рының кеп-кең балағы үшкір тұмсық қып-қызыл төплиін</w:t>
        <w:br/>
        <w:t>(Алматыда сол күні 8 градус жылы еді) ысқылап, өзі цирктің</w:t>
        <w:br/>
        <w:t>251</w:t>
        <w:br/>
        <w:t>жастарымыз керегесін керуге кіріскенде күлкінің көкжалы</w:t>
        <w:br/>
        <w:t>Оспанхан Әубәкіров бастаған тікентілділер уығын түгел</w:t>
        <w:br/>
        <w:t>шаншып, шаңырағын тік көтерген. Сөйтіп сұлуланып, жы-</w:t>
        <w:br/>
        <w:t>лыланып жүре берген. “Осындай бір ой-хой отау керек еді,</w:t>
        <w:br/>
        <w:t>бәрекелді!” десіп, жан-жақтан жапатармағай жиналып, ақ</w:t>
        <w:br/>
        <w:t>қағазға түсірілген азды-копті күлкімізді ала барып, дастар-</w:t>
        <w:br/>
        <w:t>қанына салғанбыз. Шіркін, сол күндер, сол жылдар-ай!..</w:t>
        <w:br/>
        <w:t>Осекенді айтсаңшы! Өзі де езуін еркіне жіберіп, құлағы бар-</w:t>
        <w:br/>
        <w:t>лардың езуін желкелеріне “жераударып” жүрді-ау! Сыба-</w:t>
        <w:br/>
        <w:t>нып Сардар шыққан соң, иә, ере жөнелер сарбаз табылма-</w:t>
        <w:br/>
        <w:t>сын ба, сескенбей ілескенбіз. Топ жазбай алдық біраз шепті.</w:t>
        <w:br/>
        <w:t>Сонсоң... “запасқа” шығарыла бастадық. Көбіміздің күлкі-</w:t>
        <w:br/>
        <w:t>міз сахнаға жолай алмай, қағазымыздың бетінде қала берді.</w:t>
        <w:br/>
        <w:t>Неге екенін режиссер де, редактор да айтпайды. Мүқадес</w:t>
        <w:br/>
        <w:t>Есләмғалиев редактор бола қалған бір күні біз -- Жазушы-</w:t>
        <w:br/>
        <w:t>лар одағы Сатира кеңесінің мүшелері -- “Тамашаның” бас-</w:t>
        <w:br/>
        <w:t>шыларына дұғай-дүғай сәлем айттық: -- Жүрт “сықақ Тсат-</w:t>
        <w:br/>
        <w:t>рымызда күлкінің сәні солғындап барады, сендер қайда қарап</w:t>
        <w:br/>
        <w:t>отырсыңдар?!” деп реніш білдіріп жүр, келіңдерші, түп-түгел</w:t>
        <w:br/>
        <w:t>отырып кеңесейікші! -- дестік. “Басқаларда мүмкіндік жоқ,</w:t>
        <w:br/>
        <w:t>мені жіберді”, деп Мүқадес жалғыз келді. Қомсынбадық,</w:t>
        <w:br/>
        <w:t>құдай сақтасын. Ет пісірім уақыт мәжіліс құрып, мәмле</w:t>
        <w:br/>
        <w:t>жасадық. Кеңес мені “Тамашаға” Жазушылар одағы атынан</w:t>
        <w:br/>
        <w:t>кеңесші етіп бекітті. Мұқадес жинаған әңгімелерді маған</w:t>
        <w:br/>
        <w:t>әкеліп береді, мен басқа шаруамды ысырып тастап кірісемін.</w:t>
        <w:br/>
        <w:t>Өз мүлкімдей көріп өңдеймін. Үш айда үш мәрте сөйттім.</w:t>
        <w:br/>
        <w:t>Бірақ, ол әңгімелердің көбі сахнаға баяғы олпы-солпы күйінде</w:t>
        <w:br/>
        <w:t>шығады. “Ол қалай?” деймін Мұқадес ініме. “Аға, авторлар</w:t>
        <w:br/>
        <w:t>шамданып, келіспей қойды” дейді ол. Авторлар -- белгісіз</w:t>
        <w:br/>
        <w:t>жастар. “Ендеше, арамтер болмайын, ренжімегін” дедім дс,</w:t>
        <w:br/>
        <w:t>аяғымды тарттым ол жақтан.</w:t>
        <w:br/>
        <w:t>Сол “тарихи” оқиғадан бері 15 жыл өткен болар.</w:t>
        <w:br/>
        <w:t>Өкініштісі сол, аяғын тартқан мен ғана емес екенмін.</w:t>
        <w:br/>
        <w:t>Мыңбай Рәш та, Қажытай Ілиясұлы да, Үмбетбай Уайдаұ-</w:t>
        <w:br/>
        <w:t>лы да және басқалар да сөйтіпті. Себеп біреу ғана: біз әзіл-</w:t>
      </w:r>
    </w:p>
    <w:p>
      <w:r>
        <w:t>сықақ әңгіме-өлең жазсақ та, оны сахнаға сай сценариге</w:t>
        <w:br/>
        <w:t>айналдыруға тәжірибесізбіз. Соны ескерер, жобалап</w:t>
        <w:br/>
        <w:t>түсіңдірер, тү-зеттірер редактор да, режиссер де жоқ. Олар</w:t>
        <w:br/>
        <w:t>жазғанымызды алуын алады да, жым-жылас қылып, хабар-</w:t>
        <w:br/>
        <w:t>ошарсыз, атау-ахирестсіз қалдырады.</w:t>
        <w:br/>
        <w:t>“Азат” гәзетінің 2004 жылғы желтоқсандағы санында (15-</w:t>
        <w:br/>
        <w:t>і күнгі) басылым тілшісі Зүлфия Исламбаймен сұхбаты жа-</w:t>
        <w:br/>
        <w:t>246</w:t>
        <w:br/>
        <w:t>Жүргізуші (масаттана еркін сөйлейді): -- Ассалаума-</w:t>
        <w:br/>
        <w:t>ғалейкүм, аяулы ағайын, қадірлі халайык! Анау да сонау, Ал-</w:t>
        <w:br/>
        <w:t>тай-Атыраудан басталып, Алатаудың бауырына үйірілген үлкен</w:t>
        <w:br/>
        <w:t>мерекенің, бүкілхалықтық торқалы тойдың құрметіне, кәне,</w:t>
        <w:br/>
        <w:t>дүркірете қол соғып қоялық! (Өзі бастап қол шапалақтайды,</w:t>
        <w:br/>
        <w:t>оншақты кісі қостайды)... Сол мерекенің, сол тойдың сәнін</w:t>
        <w:br/>
        <w:t>келтіретін, мәнін арттыратын, салтанатын еселейтін айтыс деген</w:t>
        <w:br/>
        <w:t>аталы, айшықты өнеріміздің құрметіне, кәне, дүркірете екінші</w:t>
        <w:br/>
        <w:t>рет қол соғып жіберелік! (Өзі қол шапалақтайды, бес-алты</w:t>
        <w:br/>
        <w:t>кісі қостайды)... Сол айтыстай асыл өнеріміздің мынау саха-</w:t>
        <w:br/>
        <w:t>радай (сахнаны құшақтардай екі қолын көтере жайып, ор-</w:t>
        <w:br/>
        <w:t>нында бір айналады) сахнасында отырған анау (ақындарды</w:t>
        <w:br/>
        <w:t>қос қолын ұмсынта, өкшесін көтере мегзейді) екі</w:t>
        <w:br/>
        <w:t>дүлдүліміздің, екі тұлпарымыздың, екі сұңқарымыздың...</w:t>
        <w:br/>
        <w:t>Залдан дауыс:-- Екі космонавымыздың!</w:t>
        <w:br/>
        <w:t>Жүргізуші (саспай, ақындарға қараған қалпы): --</w:t>
        <w:br/>
        <w:t>нә, екі сүңқарымыздың қүрметіне тағы да қол соғып</w:t>
        <w:br/>
        <w:t>жіберелік! (Өзі қол шапалақтайды, екеу-үшеу қостайды).</w:t>
        <w:br/>
        <w:t>Әп, бәрекелді, жүдә жөн болды, дұрыс болды. Мың да бір</w:t>
        <w:br/>
        <w:t>рахмет сіздерге, қадірлі қауым! Ал еңді мына мең айтқан</w:t>
        <w:br/>
        <w:t>кос түлпарымызды, қос дүлдүлімізді, қос сұңқарымызды...</w:t>
        <w:br/>
        <w:t>(залға бір сәт қарап алады)... өздеріңізге таныстыруға рүқсат</w:t>
        <w:br/>
        <w:t>етіңіздер. Иә, (ақындарға тағы да шалқақтай қарап, қолын</w:t>
        <w:br/>
        <w:t>сермей нұсқап сөйлейді), оң жақта отырған қалам қас, қолаң</w:t>
        <w:br/>
        <w:t>шаш, құралай көз қарындасым, әлде құрбым -- Ойжер о6-</w:t>
        <w:br/>
        <w:t>лысының әйгілі ақыны, ойдан шапса төсте озған, таңнан</w:t>
        <w:br/>
        <w:t>шапса кеште озған, талмайтын, талықпайтын...</w:t>
        <w:br/>
        <w:t>Залдан дауыс:-- Жалықпайтын!..</w:t>
        <w:br/>
        <w:t>Жүргізуші-- ...мһә, талықпайтын Оңбасгүл Отызбае-</w:t>
        <w:br/>
        <w:t>ва, -- қол соғып жіберелік! (Өзі бастап қол шапалақтайды,</w:t>
        <w:br/>
        <w:t>бесеу-алтау қостайды)... Ал сол жақта отырған жігіт -- Жал-</w:t>
        <w:br/>
        <w:t>пақтас облысының ақыны, кеңірдегін өлең кернеген,</w:t>
        <w:br/>
        <w:t>кеңсірігінен ән гулеген суырыпсалма ақын, жолбарыс жүректі</w:t>
        <w:br/>
        <w:t>Керісқұл Шойбасов, -- қол соғып, кошеметтелік, қанеки! (Өзі</w:t>
        <w:br/>
        <w:t>қол шапалақтайды, екеу-үшеу қостайды)... Ал бүгінті бұл ай-</w:t>
        <w:br/>
        <w:t>тулы ақындар сайысына әділ баға беретін арнайы қазылар ал-</w:t>
        <w:br/>
        <w:t>қасы, әнеки! (Оларды да қос қолымен нұсқайды). Алқаның</w:t>
        <w:br/>
        <w:t>ардақты, алымды, танымал төрағасы -- Лаухан Тоқболов, --</w:t>
        <w:br/>
        <w:t>бұл кісіден алақандарыңызды аямаңыздар, ағайын! (Өзі құшыр-</w:t>
        <w:br/>
        <w:t>лана қол шапалақтайды, үшеу-төртеу қостайды)... Сонымен,</w:t>
        <w:br/>
        <w:t>жамағат, республикалық ақындар айтысының финалдық са-</w:t>
        <w:br/>
        <w:t>253</w:t>
      </w:r>
    </w:p>
    <w:p>
      <w:r>
        <w:t>йысын бастаймыз. Аса ардақты, азулы ақындар, сіздерге бүгінгі</w:t>
        <w:br/>
        <w:t>айтыстың да мән-мағынасы айқын, өйткені финалға тектен-</w:t>
        <w:br/>
        <w:t>тек жеткен жоқсыздар, талай топты жарып келдіңіздер, әйтсе</w:t>
        <w:br/>
        <w:t>де, тәртіп талабы бойынша тағы да қайталап айтайын, асыл тас</w:t>
        <w:br/>
        <w:t>пен ақылдың артықтығы болмайды: сіздердің (ары-бері жүре</w:t>
        <w:br/>
        <w:t>бастайды) бүгінгі тақырыптарыңыз -- бүгінгі анау базар на-</w:t>
        <w:br/>
        <w:t>рқымыздың барысы, яғни, ол сіздердің облыстарыңызда қалай</w:t>
        <w:br/>
        <w:t>өрістеп, қалай орнығып жатыр, халықтың көңіл-күйінде,</w:t>
        <w:br/>
        <w:t>тұрмысында нендей өзгерістер, жаңалықтар, жақсылықтар бар?</w:t>
        <w:br/>
        <w:t>Өнеркәсібімізде, ауыл шаруашылығымызда, мәдениетімізде,</w:t>
        <w:br/>
        <w:t>ғылымымызда, тұрғын үй құрылысымызда...</w:t>
        <w:br/>
        <w:t>Залдан дауыс:-- Алыпсатар алаяқтарымызда!..</w:t>
        <w:br/>
        <w:t>Жүргізуші(қолын сілтей салып): - иӘ, ғылымы-</w:t>
        <w:br/>
        <w:t>мызда, әдебиетімізде -- бәрі-бәрінде қандай жетістіктер мен</w:t>
        <w:br/>
        <w:t>кемістіктер бар, міне, сіздер, ақын мырза мен ақын ханум,</w:t>
        <w:br/>
        <w:t>осыны айтып жыр төгіңіздер. Құрметті (залға қарап қояды)</w:t>
        <w:br/>
        <w:t>қауым, бұл екі ақын бүгінгі ақтық айқас алдында бірінің</w:t>
        <w:br/>
        <w:t>облысында бірі болып, ой мен қырды асықпай аралап, о6-</w:t>
        <w:br/>
        <w:t>лыстардың, халықтың жағдайын өз көздерімен көріп...</w:t>
        <w:br/>
        <w:t>Залдан дауыс:-- енді басқа несімен көруші еді?!</w:t>
        <w:br/>
        <w:t>Жүргізуші: --яғни, былайша айтқанда, өз кұлақта-</w:t>
        <w:br/>
        <w:t>рымен естіп, өз мұрындарымен иіскеп, өз тілдерімен татып,</w:t>
        <w:br/>
        <w:t>өз қолдарымен ұстап...</w:t>
        <w:br/>
        <w:t>Залдан дауыс:- өз аяқтарымен теуіп!..</w:t>
        <w:br/>
        <w:t>Жүргізуші-- иә, өздері куә болып қайтты. Қазір</w:t>
        <w:br/>
        <w:t>соларды суырыпсалма өнерлерімен өрнектеп, сіздерді қарық</w:t>
        <w:br/>
        <w:t>қылатын болады. Ал, кәне, бірінші кезекті кереметтей келісіп</w:t>
        <w:br/>
        <w:t>отырған Керісқұл Шойбасовқа береміз, -- қол соғып</w:t>
        <w:br/>
        <w:t>жіберелік! (Өзі қол шапалақтайды, екеу-үшеу қостайды).</w:t>
        <w:br/>
        <w:t>Бастаңыз, Кереке! (шеткерірек барып отырады).</w:t>
        <w:br/>
        <w:t>Керісқ ұл (домбырасын безілдетіп алады):</w:t>
        <w:br/>
        <w:t>Оу, армысыңдар, астана арыстары?!</w:t>
        <w:br/>
        <w:t>Мен отырмын сендермен танысқалы.</w:t>
        <w:br/>
        <w:t>Астанам -- әсем қала, сұлу қала,</w:t>
        <w:br/>
        <w:t>Студент жасымнан-ақ таныс бәрі.</w:t>
        <w:br/>
        <w:t>Алты жыл астанада оқығанмын,</w:t>
        <w:br/>
        <w:t>Білімді басыма мол тоқығанмын.</w:t>
        <w:br/>
        <w:t>Бірде қазып құдықты инеменен,</w:t>
        <w:br/>
        <w:t>Ал бірде торғайларша шоқығанмын,</w:t>
        <w:br/>
        <w:t>254</w:t>
        <w:br/>
        <w:t>екі ақын да өз деңгейлерінде екендерін, өздеріне лайықты</w:t>
        <w:br/>
        <w:t>таланттары бар екенін көрсетіп берді. Оңбасгүл Отызбаева</w:t>
        <w:br/>
        <w:t>ойнақы, шебер, қисынды жырлады, ал Керісқұл Шойбасов</w:t>
        <w:br/>
        <w:t>шебер суырыпсалуды көрсетті. Екеуі финишке су жаңа “мер-</w:t>
        <w:br/>
        <w:t>седес” пен “тойотоша” таласып-ақ келді, бірақ, орысша айт-</w:t>
        <w:br/>
        <w:t>қанда, в какой-то секунд-минут бұрын өтті. Біз, авторитетті</w:t>
      </w:r>
    </w:p>
    <w:p>
      <w:r>
        <w:t>қазылар, Оңбасгүл Отызбаеваның: “Сендағы қатыныңа сә-</w:t>
        <w:br/>
        <w:t>лем айтқын, жүрсең де шаңын қауып, шамаң келмей” деген</w:t>
        <w:br/>
        <w:t>соңғы өткір сынын анық естіп, прямо қатты сүйсіндік. Сол</w:t>
        <w:br/>
        <w:t>үшін бір очко, то-есть, бір ұпай артық бердік. Значит, бірінші</w:t>
        <w:br/>
        <w:t>орында -- Оңбасгүл Отызбаена, екінші орында -- Керісқұл</w:t>
        <w:br/>
        <w:t>Шойбасов деп бірауыздан, орысша айтқанда, единогласно</w:t>
        <w:br/>
        <w:t>қаулы жасадық (орнына отырады).</w:t>
        <w:br/>
        <w:t>Жүргізуші (масайрап): -- Бәрекелді! Рахмет,</w:t>
        <w:br/>
        <w:t>Лаухан Тоқболович! Ақындарымызды, айтыскерлерімізді</w:t>
        <w:br/>
        <w:t>қызу құттықтаймыз! (ышқына қол соғады, бесеу-алтау қос-</w:t>
        <w:br/>
        <w:t>тайды). Ендігі айтарым: бірінтін орынды иеленген ақынға,</w:t>
        <w:br/>
        <w:t>яғни жеңімпаз айтыскер Оңбасгүл Отызбаеваға</w:t>
        <w:br/>
        <w:t>“Жетіқабатжер” корпорациясы тағайындаған спонсорлық</w:t>
        <w:br/>
        <w:t>сыйлық бар, ол --“Хондо” жеңіл машинасы! Қол соғайық,</w:t>
        <w:br/>
        <w:t>достар! (өзі қол шапалақтайды, екеу-үшеу қостайды). Кор-</w:t>
        <w:br/>
        <w:t>порацияның президенті Пернежан Панқобызов мырзаны</w:t>
        <w:br/>
        <w:t>сахнаға шақырамыз! (Өзі қол соғады, біреу-екеу қостайды.</w:t>
        <w:br/>
        <w:t>Сахнаға бір жігіт шығып, Оңбасгүлді құшақтап үш сүйіп,</w:t>
        <w:br/>
        <w:t>машина кілтін жұртқа көрсете тапсырады да, сахнадан түсіп</w:t>
        <w:br/>
        <w:t>кетеді). Ал екінші орынды жеңіп алған айтыскерге -- “Ал-</w:t>
        <w:br/>
        <w:t>тықабатаспан” компаниясы тағайындаған спонсорлық сый-</w:t>
        <w:br/>
        <w:t>лық бар, ол -- “Жигули” автомашинасы! Компанияның</w:t>
        <w:br/>
        <w:t>бас директоры Дыраубек Дауылғалиев мырзаны сахнаға</w:t>
        <w:br/>
        <w:t>шақырамыз! Қол соғалық, достар! (өзі қол соғады. Бір жігіт</w:t>
        <w:br/>
        <w:t>сахнаға шығып, Керісқұлды құшақтап үш сүйіп, ол да</w:t>
        <w:br/>
        <w:t>кілт тапсырады).</w:t>
        <w:br/>
        <w:t>Жүргізуші (залға қарап тұрып): -- Ұлы өнерді шын</w:t>
        <w:br/>
        <w:t>бағалай білген спонсорларымызға алғыс айтамыз! (Өзі қол</w:t>
        <w:br/>
        <w:t>соғады, ешкім қостамайды. Шымылдық жабылады).</w:t>
        <w:br/>
        <w:t>ЕСКЕРТУ: “Өзі қол соғады” дегенім жүргізушіге ғана</w:t>
        <w:br/>
        <w:t>қатысты.</w:t>
        <w:br/>
        <w:t>Залдағы көпшілік қалай қабылдайды, оңы өздері білсін</w:t>
        <w:br/>
        <w:t>дегім келеді, -- автор.</w:t>
        <w:br/>
        <w:t>260</w:t>
        <w:br/>
        <w:t>оқитын Қадеске: “Сен мына гармоньді тартып үйренетін</w:t>
        <w:br/>
        <w:t>Бол”, деді де, кіші ұлы -- екінші сыныптағы маған: “Ал</w:t>
        <w:br/>
        <w:t>сен мына домбыраны тартып үйренетін бол”, деді.</w:t>
        <w:br/>
        <w:t>Шешеміз Гүлзәбиға таңдана қасын керіп: “Біреу-міреу</w:t>
        <w:br/>
        <w:t>үйретпесе, бұлар қалай тартады?” ден гді, әкеміз сәл жы-</w:t>
        <w:br/>
        <w:t>миып: “Ештеңе етпейді, ден қойса болды, үйренеді. Ауылда</w:t>
        <w:br/>
        <w:t>не домбырашы, не гармоныны жоқ болса, оны қайдан тап</w:t>
        <w:br/>
        <w:t>дейсің? -- деді. Сонсоң бізге: “Әйда, өз төтелеріңнен даң-</w:t>
        <w:br/>
        <w:t>ғырлатып, шиқылдатып үйрене бастаңдар, қазақтың</w:t>
        <w:br/>
        <w:t>әндерін білесіндер, ыңылдап айта отырып, андағыларыңа</w:t>
        <w:br/>
        <w:t>салып алыңдар” деп қуақылана көз қысты. Ағалы-інілі</w:t>
        <w:br/>
        <w:t>ексуіміз ойымызда жоқ силыққа мәз болып, оқыс тап-</w:t>
        <w:br/>
        <w:t>сырманы орындауға құлшына кірістік.</w:t>
        <w:br/>
        <w:t>Каникулымыз бітті. Қадес біз тұратын Дүбір ауылынан</w:t>
        <w:br/>
        <w:t>(генерал Панфилов атындағы колхоздың орталығы) отыз</w:t>
        <w:br/>
        <w:t>шақырымдай жердегі Бозаңбай ауылына (Ұлан ауданының</w:t>
        <w:br/>
        <w:t>орталығы) қайтты. Сондағы Сәпина алайымыздың (әкеміздің</w:t>
        <w:br/>
        <w:t>қарындасы) қолында тұрып, Киров атындағы орта мектепте</w:t>
        <w:br/>
        <w:t>оқитын. Ол, әрине, аккордеонын ала кетті. Домбырамды</w:t>
        <w:br/>
        <w:t>даңғырлатып мен үйде қалдым. Ауылдың бастауыш</w:t>
      </w:r>
    </w:p>
    <w:p>
      <w:r>
        <w:t>мектебіндемін ғой.</w:t>
        <w:br/>
        <w:t>Бір күні іңірде әкем қолтоқпақтай сары шалды ертіп келді</w:t>
        <w:br/>
        <w:t>де, шешініп жайғасқаннан кейін маған: “Балам, мына атаң</w:t>
        <w:br/>
        <w:t>Қанай поселкасынан келді. Әуелбек деген әйгілі домбыра-</w:t>
        <w:br/>
        <w:t>шы, күйші. Саған домбыра үйретеді, осы атаңдай өнерлі</w:t>
        <w:br/>
        <w:t>болып шықсаң екенсің!” деді. Шал маңдайымнан иіскеп,</w:t>
        <w:br/>
        <w:t>арқамнан қағып, ұсақ сирек тістері ашыла күле сөйлеп:</w:t>
        <w:br/>
        <w:t>“Жүрексінбесең, ынта қойсаң -- болды, ертең-ақ домбыра-</w:t>
        <w:br/>
        <w:t>ның құлағында ойнайсың. Кәне, домбыраңды әкелші!” деп,</w:t>
        <w:br/>
        <w:t>малдас құрып отыра қалды да, мен ұсынған домбыраны алып,</w:t>
        <w:br/>
        <w:t>аударып-төңкеріп, сипалап көріп, құлақ күйін келтіре бас-</w:t>
        <w:br/>
        <w:t>тады. “Ағашы онша емес екен, но, нешауа, жарайды әзірше”,</w:t>
        <w:br/>
        <w:t>деп қойып, бір күйді тарта жөнелді. Мен ішімнен: “Қазақ:</w:t>
        <w:br/>
        <w:t>“аттың құлағында ойнайды” деуші еді, мына шалдың: “дом-</w:t>
        <w:br/>
        <w:t>быраның құлағында ойнайсыңы” қалай?” деп алып, шертісіне</w:t>
        <w:br/>
        <w:t>шын қызыға қарап қалдым.</w:t>
        <w:br/>
        <w:t>Әуекең біздің үйде бір ай жатты. Мені қоластына алған.</w:t>
        <w:br/>
        <w:t>Сабақтан, оны-мұны шаруадан бос уақытым сонікі. Ең әуелі</w:t>
        <w:br/>
        <w:t>менің қай әндерді білетінімді сұрады да, сол әндерді тар-</w:t>
        <w:br/>
        <w:t>тып, маған: “Көзің менің саусақтарымда болсын, құлағың</w:t>
        <w:br/>
        <w:t>домбыраның үнінде болсын!” деді. Содан кейінде мені алдына</w:t>
        <w:br/>
        <w:t>243</w:t>
        <w:br/>
        <w:t>рияланған режиссер Лұқпан Есенов сол бір жәйттерді әділ</w:t>
        <w:br/>
        <w:t>айтудың, ортақ іске кәрі-жас әзіл-сықақшыларды шақыру-</w:t>
        <w:br/>
        <w:t>дың орнына, “Тамаша” басқаға емес, халыққа керек дей</w:t>
        <w:br/>
        <w:t>отырып: “...Қазір сіпкім жазбайды, жазғысы келмейді. Соң-</w:t>
        <w:br/>
        <w:t>дарынан жүгіріп жүреміз сол”, деп қырқа шалыпты.</w:t>
        <w:br/>
        <w:t>Сатириктерді. Режиссердің “приемынан” кейінгі жағдайы</w:t>
        <w:br/>
        <w:t>қалай екен, біле қояйыншы Деп дереу телефон шалдым. Өзі-</w:t>
        <w:br/>
        <w:t>ме таныс сатириктерге. Бәрі аман-есен.</w:t>
        <w:br/>
        <w:t>-- “Тамаша” жақтан сәлем естімегеніме бес жыл болған</w:t>
        <w:br/>
        <w:t>шығар-ау, -- деді Үмбекенң.</w:t>
        <w:br/>
        <w:t>-- “Тамашадан едім” деп іздеген тірі жаны көрмегеніме</w:t>
        <w:br/>
        <w:t>он жыл, -- деді Қажекең.</w:t>
        <w:br/>
        <w:t>-- Өй, соңымыздан жүгіргені несі, барсаң есігін ашпайды</w:t>
        <w:br/>
        <w:t>да ғой! -- деді Мәкең.</w:t>
        <w:br/>
        <w:t>Бәрінің айтқаны осылайша. Сонда қалай, Лұқпан мырза</w:t>
        <w:br/>
        <w:t>“Азаттың” 16 мың оқырманына жаңажылдық тарту етер басқа</w:t>
        <w:br/>
        <w:t>анекдот таба алмаған ба?</w:t>
        <w:br/>
        <w:t>СӘЛЕМНІҢ СОҢЫ...</w:t>
        <w:br/>
        <w:t>-- Бағжия саған сәлем айтты: “Менің кабинетіме кеше бір</w:t>
        <w:br/>
        <w:t>жазушы келді, танымаймын, үш-төрт түрлі кітаптарын алып</w:t>
        <w:br/>
        <w:t>келіпті, жазушылық белетін көрсетіп танысып: -- Менің мына</w:t>
        <w:br/>
        <w:t>кітаптарымды ұжымыңызға сатып өткізіп беріңіз, жағдайла-</w:t>
        <w:br/>
        <w:t>рыңыз жақсы екенін естідім, әрқайсысынан жүз Дана әкелейін,</w:t>
        <w:br/>
        <w:t>--ден шұбыртып сәйлегі жөнелді. Ал мен: “Таныс емес бүған</w:t>
        <w:br/>
        <w:t>жақсылық жасағанша көрші ағаның кітаптарын өткізіп</w:t>
        <w:br/>
        <w:t>бермеймін бе?!” деп ойлай қойдым да, ол жазушыға отказ</w:t>
        <w:br/>
        <w:t>бердім. Жеңгей, ағаға сәлем айтыңыз, бізге силаған</w:t>
        <w:br/>
        <w:t>кітаптарының тізімін жасап, бағасын қойып берсін, тез сатқы-</w:t>
        <w:br/>
        <w:t>замын” деді, -- деп бәйбішем елеңдеп сөйлеп тұр. Жұмысы-</w:t>
      </w:r>
    </w:p>
    <w:p>
      <w:r>
        <w:t>нан келген беті еді. Бағжиямен есік алдында жолыққан ғой.</w:t>
        <w:br/>
        <w:t>-- Е, жарайды, өйтіп жақсылық жасағысы келсе, тілін</w:t>
        <w:br/>
        <w:t>алайын, -- деп мен дс ептеп көңілденіп қалдым. Соңғы</w:t>
        <w:br/>
        <w:t>жылдары шыққан үш кітәбімнің бәрі дерлік үйде буулы</w:t>
        <w:br/>
        <w:t>жатқан. Әрқайсысы пәленбай дана. Балаларыма, жолдас-жо-</w:t>
        <w:br/>
        <w:t>раға, жақын-жақпайларыма, көрші тұратын көзтаныстары-</w:t>
        <w:br/>
        <w:t>ма қолтаңбамен силағаннан қалғаны сатуға да жеткілікті,</w:t>
        <w:br/>
        <w:t>бірақ сол сату, сатқызу дегеніне имекім жоқ. Сол осалды-</w:t>
        <w:br/>
        <w:t>ғымды жақсы білетін бәйбішем аяқастынан қамқоршы та-</w:t>
        <w:br/>
        <w:t>былганына қуанып түр.</w:t>
        <w:br/>
        <w:t>247</w:t>
        <w:br/>
        <w:t>Анатолий ТРУШКИН,</w:t>
        <w:br/>
        <w:t>орыс жазушысы</w:t>
        <w:br/>
        <w:t>ШҰЫЛДАМНЫҢ ІШЕГІ</w:t>
        <w:br/>
        <w:t>-- Ресейді күйзелтті-ау!</w:t>
        <w:br/>
        <w:t>-- Ренжіп қайтесіз соған.</w:t>
        <w:br/>
        <w:t>-- Өңшең арамтамақтар!</w:t>
        <w:br/>
        <w:t>-- Ренжімеңіз деймін.</w:t>
        <w:br/>
        <w:t>-- Өңшең жемірлер!</w:t>
        <w:br/>
        <w:t>-- Ақырын.</w:t>
        <w:br/>
        <w:t>-- Оңбаған коммунистер!</w:t>
        <w:br/>
        <w:t>-- Демократтар деңіз.</w:t>
        <w:br/>
        <w:t>-- Өңшең мерездер!</w:t>
        <w:br/>
        <w:t>-- Демократтар деймін.</w:t>
        <w:br/>
        <w:t>-- Жәдігөйлер!</w:t>
        <w:br/>
        <w:t>-- Өй, не боп қалды соншама?!</w:t>
        <w:br/>
        <w:t>-- Бағаны аспандатып жіберді емес пе?!</w:t>
        <w:br/>
        <w:t>-- Шыдап көрелік.</w:t>
        <w:br/>
        <w:t>-- Шыдамдысың, ә?! Жезөкшенің бір түні -- жүз доллар!</w:t>
        <w:br/>
        <w:t>-- Жүз доллар?! Өй, өңшең жәдігөйлер! Өй, өңшең</w:t>
        <w:br/>
        <w:t>жемірлер! Ресейді күйзелтті-ау сұрқиялар!</w:t>
        <w:br/>
        <w:t>БАЛА ӨСІМІ</w:t>
        <w:br/>
        <w:t>Мені қатты мазалап жүрген мәселе -- бала өсімінің төмен-</w:t>
        <w:br/>
        <w:t>деп кеткендігі. Оу, бала өсімімен шұғылданатын кез енді</w:t>
        <w:br/>
        <w:t>келді емес пе?!</w:t>
      </w:r>
    </w:p>
    <w:p>
      <w:r>
        <w:t>Ақшаны күреп тауып жүрсең, онда бірсәрі, анау да мы-</w:t>
        <w:br/>
        <w:t>нау жұмыс көп. Ал тақыр кедейлендің екен, онда қайдағы</w:t>
        <w:br/>
        <w:t>жұмыс?!</w:t>
        <w:br/>
        <w:t>Үйінде жарық жоқта, жылу жоқта нендей жүмыспен</w:t>
        <w:br/>
        <w:t>шұғылданып қарық боларсың?!</w:t>
        <w:br/>
        <w:t>Жарайды, той көп дейік, апталап, айлап болсын, сен онда</w:t>
        <w:br/>
        <w:t>бір күн, тіпті екі ҡүн бол, ал содан кейін ше?..</w:t>
        <w:br/>
        <w:t>Ол істі ұмытып кетесін деп оттауға тағы болмайды, театрға,</w:t>
        <w:br/>
        <w:t>киноға барсаң, көрсететіні -- тек қана сол. Енді не істейсің?..</w:t>
        <w:br/>
        <w:t>282</w:t>
        <w:br/>
        <w:t>Р. мырзаға қайта бардым. Жеткенше талай-талай сұрақ-</w:t>
        <w:br/>
        <w:t>ты ойыма тоқып тастадым.</w:t>
        <w:br/>
        <w:t>-- Тағы да келдіңіз бе? -- деді ол таңырқап.</w:t>
        <w:br/>
        <w:t>-- Ғафу етіңіз, тәжірибемнің жоқтығынан жасаған жаң-</w:t>
        <w:br/>
        <w:t>сақтығымды түзетуге келдім. Мұныма ренжімейсіз бе? -</w:t>
        <w:br/>
        <w:t>дедім де, сұрақты жаудыра жөнелдім.</w:t>
        <w:br/>
        <w:t>Мен: - Нешедесіз?</w:t>
        <w:br/>
        <w:t>Оля: -- Алпыс екідемін.</w:t>
        <w:br/>
        <w:t>Мен: -- Сандуғашыңыз сайрағалы неше жыл?</w:t>
        <w:br/>
        <w:t>Ол: --Үш жыл.</w:t>
        <w:br/>
        <w:t>Мен: -- Жағаңыздың размері нешінші?</w:t>
        <w:br/>
        <w:t>Ол: -- Қырық екінші.</w:t>
        <w:br/>
        <w:t>Мен: -- Жазда курортқа барасыз ба?</w:t>
        <w:br/>
        <w:t>Ол: - Жоқ.</w:t>
        <w:br/>
        <w:t>Мен: -- Дәрігеріңіз кім?</w:t>
        <w:br/>
        <w:t>Ол: -- Доктор Вукадинович.</w:t>
        <w:br/>
        <w:t>Мен: -- Қанша пәтерақы төлейсіз?</w:t>
        <w:br/>
        <w:t>Ол: - Тоқсан динар.</w:t>
        <w:br/>
        <w:t>Мен: -- Кеспе көжені ірімшікпен ішкенді үнатасыз ба?</w:t>
        <w:br/>
        <w:t>Ол: -- Әрине, тек қызыл ірімшікпен ішем.</w:t>
        <w:br/>
        <w:t>Мен: -- Мемлекеттік несие-қаржы билеттеріңіз бар ма?</w:t>
        <w:br/>
        <w:t>Ол: - Бар.</w:t>
        <w:br/>
        <w:t>Мен: --Кірлеріңізді үтіктетесіз бе?</w:t>
        <w:br/>
        <w:t>Ол:-- Үтіктетем.</w:t>
      </w:r>
    </w:p>
    <w:p>
      <w:r>
        <w:t>Мен:-- Өміріңізді қаншаға бағалаттыңыз?</w:t>
        <w:br/>
        <w:t>Ол: -- Он мыңға.</w:t>
        <w:br/>
        <w:t>Оған ойында жоқ оқыс сұрақтарды қоя білгеніме іштей</w:t>
        <w:br/>
        <w:t>риза болып, жауаптарын түп-түгел түртіп алып, көңілімде</w:t>
        <w:br/>
        <w:t>күн күліп, редакторға жетуге асықтым.</w:t>
        <w:br/>
        <w:t>-- Мынау не сұмдық)! -- деп бақырды ол шашын жұлып.</w:t>
        <w:br/>
        <w:t>-- Ол ма? Ол-- ойда жоқ оқыс сұрақтар мен жауаптар, -</w:t>
        <w:br/>
        <w:t>дедім, игі іс атқарғаныма іштей тоғайған байсалды қалпым-</w:t>
        <w:br/>
        <w:t>ды сақтап.</w:t>
        <w:br/>
        <w:t>-- О, тәңір! О, сорлы-ай! -- деді, бөлме ішін алқын-жұлқын</w:t>
        <w:br/>
        <w:t>кезіп кеткен редакторым, сия сауытқа қол соза беріп.</w:t>
        <w:br/>
        <w:t>-- Не болды? Кім сорлы?! Тапсырмаңызды бұлжытпай</w:t>
        <w:br/>
        <w:t>орындағаныма жазықтымын ба, неменеге ашуланасыз?! -</w:t>
        <w:br/>
        <w:t>дедім үнімді суытып.</w:t>
        <w:br/>
        <w:t>-- Мемлекет қайраткері кеспе көжеге қызыл ірімшік</w:t>
        <w:br/>
        <w:t>қосып іше ме, жоқ па, онда менің шаруам не?! -- деп ба-</w:t>
        <w:br/>
        <w:t>жылдады редактор.</w:t>
        <w:br/>
        <w:t>269</w:t>
        <w:br/>
        <w:t>мӘз-мәйрәм шүйіркелесіп, майшелпекті майысып бөліп жеп,</w:t>
        <w:br/>
        <w:t>көңілдене преферанс сызуға да болады.</w:t>
        <w:br/>
        <w:t>Ал құрылтай кезінде одан іргеңді аулақ салған жөн.</w:t>
        <w:br/>
        <w:t>Кандидатура -- адам қарекетіндегі қүпия бір тірлік, тео-</w:t>
        <w:br/>
        <w:t>риялық тұрғыдан әлі жонді зерттеле қойған жоқ...</w:t>
        <w:br/>
        <w:t>Алайда оның белгілі бір категориядағы кісілердің өмірінде</w:t>
        <w:br/>
        <w:t>аса зор роль атқаратыны тәжірибеден айқын керініп отыр...</w:t>
        <w:br/>
        <w:t>Ҡандидатурия -- адамға оны белгілі бір кезде, белгілі бір</w:t>
        <w:br/>
        <w:t>жерде ұсынып жүру үшін қажет екен... Иә, белгілі бір кез-</w:t>
        <w:br/>
        <w:t>де, белгілі бір жерде...</w:t>
        <w:br/>
        <w:t>Сіздің кандидатураңыз қаншалықты көрнекті болса да,</w:t>
        <w:br/>
        <w:t>мысалы, сіз оны халық лықып тұрған алаңға алып барып</w:t>
        <w:br/>
        <w:t>ұсынсаңыз -- оныңыздан дәнеңе шықпайды... Кандидату-</w:t>
        <w:br/>
        <w:t>раңызды қампитып мейлі үш күн тапжылмай тұрыңыз --</w:t>
        <w:br/>
        <w:t>тірі жан тіпті көз қырын да салмасы хақ.</w:t>
        <w:br/>
        <w:t>Демек, кандидатураны қашан, қалай ұсынуды білу керек.</w:t>
        <w:br/>
        <w:t>Адамды көп қуанышқа кенелтетін кандидатура кейде ба-</w:t>
        <w:br/>
        <w:t>сыңа қайғы бұлтын да иіреді.</w:t>
        <w:br/>
        <w:t>Кейде қайсыбіреудің кандидатурасы маңындағылардың</w:t>
        <w:br/>
        <w:t>мысын басып тұратыны болады. Алыстан қарасаң: саған сол</w:t>
        <w:br/>
        <w:t>бір ғана кандидатура көрінеді де, басқалар соның ығында,</w:t>
        <w:br/>
        <w:t>бейнебір қолшатырдың астында тұрған сұлаба сияқтанады...</w:t>
        <w:br/>
        <w:t>Содан соң ше?</w:t>
        <w:br/>
        <w:t>Берілер “дауыс” беріліп келеді де, әлгінің ығындағы кан-</w:t>
      </w:r>
    </w:p>
    <w:p>
      <w:r>
        <w:t>дидатураларды бір-бірлеп алып кетеді; қампиған кандидату-</w:t>
        <w:br/>
        <w:t>ра құрылтай өткенше сол күйі қалшиып тұрады, сонсоң</w:t>
        <w:br/>
        <w:t>жан-жағына жапақтап қарай бастайды, жөтелген болады,</w:t>
        <w:br/>
        <w:t>сонсоң орнынан сырғып, жылыстап барады да, өзін ұсынған</w:t>
        <w:br/>
        <w:t>иесін тарпа бассалады...</w:t>
        <w:br/>
        <w:t>Кандидатура өз Иесін тарпа бассалғанда жан шіркін шыр-</w:t>
        <w:br/>
        <w:t>қырайды-ақ... Жүрегіңді сығымдап, кеудеңді жаншығандай</w:t>
        <w:br/>
        <w:t>күй кешесің... Ондайға душар болған кісінің тамаққа тәбеті</w:t>
        <w:br/>
        <w:t>шаппайды, үш апта бойы дірілдеп-қалшылдап жүреді де,</w:t>
        <w:br/>
        <w:t>сосын бөлім меңгерушісі боп кетеді.</w:t>
        <w:br/>
        <w:t>Ғибрат дейсіз бе?</w:t>
        <w:br/>
        <w:t>Ғибраттың қажеті не?!</w:t>
        <w:br/>
        <w:t>278</w:t>
        <w:br/>
        <w:t>Әзиз НЕСИН,</w:t>
        <w:br/>
        <w:t>түрік жазушысы</w:t>
        <w:br/>
        <w:t>ДОСТАРЫМ, КЕШІРЕ КӨФІҢДЕР!</w:t>
        <w:br/>
        <w:t>Сабахаттин Әли екеуіміз әзірлеген “Марқапаша” сықақ</w:t>
        <w:br/>
        <w:t>гәзетінің алғашқы саны 1946 жылғы қарашаның 25-і күні</w:t>
        <w:br/>
        <w:t>жарық көрді. Сонда шыққан бір әңгімемнің әуені былайша:</w:t>
        <w:br/>
        <w:t>Өмірде қайғы да, қуаныш та -- бәрі де болады.</w:t>
        <w:br/>
        <w:t>О, достарым! Аңдаусызда ренжітіп алған бейбақ болсам,</w:t>
        <w:br/>
        <w:t>кешіре көріңдер!</w:t>
        <w:br/>
        <w:t>Жайсаң жанды көрші-қолаңдарым, сендермен де жүз</w:t>
        <w:br/>
        <w:t>шайысып қалып жүрдім-ау деймін, ондайым болса, сендер</w:t>
        <w:br/>
        <w:t>де кешіргейсіңдер!</w:t>
        <w:br/>
        <w:t>Аяулы әке-шешем! Кешу-шешу жасасайық, бұл берекесіз</w:t>
        <w:br/>
        <w:t>ұлдарыңмен есептесіп қайтесіңдер!</w:t>
        <w:br/>
        <w:t>Айналайын балаларым! Келіңдерші, көздеріңнен</w:t>
        <w:br/>
        <w:t>сүйгізіңдерші! Мендей әкелерінді енді көре аласыңдар ма,</w:t>
        <w:br/>
        <w:t>жоқ па, құдай білсін. Ораларым беймәлім сапар</w:t>
        <w:br/>
        <w:t>шекпекшімін...</w:t>
        <w:br/>
        <w:t>Құдай қосқан қосағым! Бәріміз де күнәһәр пендеміз ғой,</w:t>
        <w:br/>
        <w:t>оны-мұны иттігім болса, сен де кешіртейсіңі..</w:t>
        <w:br/>
        <w:t>Ал сіздер ғой: Ой, мынау барса келмеске айдалмақшы</w:t>
        <w:br/>
        <w:t>ма? -- деп отырсыздар, ә?.. Е, ол жақтан мен не табамын,</w:t>
        <w:br/>
        <w:t>құрысын!</w:t>
        <w:br/>
        <w:t>“Соғысқа аттанар” дейсіздер ме?.. Ат басындай алтын берсе</w:t>
        <w:br/>
        <w:t>де бармаймын!</w:t>
        <w:br/>
        <w:t>Ақ-адал өлімге ме?! Оның бетін әрмен қылсын!</w:t>
        <w:br/>
        <w:t>Әлде: “өзіне өзі қол жұмсар” дейсіздер ме?! Ақымақты</w:t>
        <w:br/>
        <w:t>тапқан екенсіздер!</w:t>
        <w:br/>
        <w:t>“Енді не көрінді?” ме?.. Не көрінгенін айтып берейін,</w:t>
        <w:br/>
        <w:t>тындаңыздар. Бізде бір гәзет ттықпақшы. “Марқапаша” деп</w:t>
      </w:r>
    </w:p>
    <w:p>
      <w:r>
        <w:t>аталмақ. Сондағылар маған: “Бір фельетон жазып беріңізші!”</w:t>
        <w:br/>
        <w:t>деп жатып жалынғаны. Келістім.</w:t>
        <w:br/>
        <w:t>Әрқашан жалбарынарым -- жаратқан иеміз, одан кейін --</w:t>
        <w:br/>
        <w:t>баспасөз жоніндегі заң. Ақыры қалай боларына көзім</w:t>
        <w:br/>
        <w:t>Сабахаттин Әли -- түріктің озық ойлы жазушысы (1907-1948 ж.ж.)</w:t>
        <w:br/>
        <w:t>271</w:t>
        <w:br/>
        <w:t>Иә, олар мені қайтадан көмбес бұрын жүзітімді кезек-</w:t>
        <w:br/>
        <w:t>кезек мүқият тексеріп көрді, оның шынында алтын екеніне</w:t>
        <w:br/>
        <w:t>көздері жеткен соң тағы абың-күбің шоқынысын, маған:</w:t>
        <w:br/>
        <w:t>-- Жаның жәннатта болсын! -- десті.</w:t>
        <w:br/>
        <w:t>(Орысша нұсқасынан аударылды)</w:t>
        <w:br/>
        <w:t>жжж</w:t>
        <w:br/>
        <w:t>Дат, оқырман!</w:t>
        <w:br/>
        <w:t>Серб әдебиетінің классигі Бранислав Нушич (1864-</w:t>
        <w:br/>
        <w:t>1938 ж.) - дүние жүзі әдебиетіне мол үлес қосқан тұлға.</w:t>
        <w:br/>
        <w:t>Уытты күлкіге толы ондаған әңгіме, пьеса, фельетоны, сая-</w:t>
        <w:br/>
        <w:t>си сын мақалалары автордың көзі тірісінде-ақ көптеген тілге</w:t>
        <w:br/>
        <w:t>аударылған. Мысалы, әзіл-сықақ әңгімелер жинағы орыс</w:t>
        <w:br/>
        <w:t>тілінде 1903 жылы шықты. Мен бірінші тарауын сәл қысқар-</w:t>
        <w:br/>
        <w:t>тып аударған мына “Құдіретті күлкі” хикаяты әлемге аян</w:t>
        <w:br/>
        <w:t>екінші бір әзіл-сықақшы, түрік әдебиетінің классигі Әзиз</w:t>
        <w:br/>
        <w:t>Несиннің “Ахиреттен келген хаттарын” еске түсіреді. Әзекең</w:t>
        <w:br/>
        <w:t>ағасына еліктеді ме екен, ә? Қаламгер аға шығармалары</w:t>
        <w:br/>
        <w:t>інісіне аударма арқылы таныс болған шығар? Бірақ, сирек</w:t>
        <w:br/>
        <w:t>болса да, тақырып-мазмүн ұқсастығы жазушылар әлемінде</w:t>
        <w:br/>
        <w:t>ұшырасып қалатыны бар.</w:t>
        <w:br/>
        <w:t>Айтпақшы, бұл серб қаламгерін қазақ оқырмандарына</w:t>
        <w:br/>
        <w:t>алғаш таныстырған -- Оспанхан Әубәкіров. “Менің</w:t>
        <w:br/>
        <w:t>өмірбаяным”, “Халық санағы”, басқа да бірер әңгімесін аудар-</w:t>
        <w:br/>
        <w:t>ды. Бір қызығы: “Халық санағы” әңгімесін Осекең екеуіміз</w:t>
        <w:br/>
        <w:t>жарыса тәржімалағанбыз.</w:t>
        <w:br/>
        <w:t>ЕҢ БІРІНІШІ СҰХБАТЫМ</w:t>
        <w:br/>
        <w:t>Кеше мені редактор мырза шақырып алды да:</w:t>
        <w:br/>
        <w:t>-- Бен-Акиба, бері қараңыз: сіздің түкке тұрмайтын ши-</w:t>
        <w:br/>
        <w:t>майларыңызға мен енді соқыр тиын да төлей алмаймын,</w:t>
        <w:br/>
        <w:t>тым болмаса саяси маңызды мәселелерге шолу да жазып</w:t>
        <w:br/>
        <w:t>тұрмайсыз, - деді.</w:t>
        <w:br/>
        <w:t>-- Шолу жазайын, жазып түрайын, -- деп елп еттім.</w:t>
        <w:br/>
        <w:t>-- Бас мақала жазыңыз деп жаныңызды қинағалы отыр-</w:t>
        <w:br/>
        <w:t>ған жоқпын. Бірақ, мысалы, көрнекті кісілерден маңызды</w:t>
        <w:br/>
        <w:t>267</w:t>
        <w:br/>
        <w:t>Бранислав НУШИЧ,</w:t>
      </w:r>
    </w:p>
    <w:p>
      <w:r>
        <w:t>серб жазушысы</w:t>
        <w:br/>
        <w:t>ҚҰДІРЕТТІ КҮЛКІ</w:t>
        <w:br/>
        <w:t>Хикаяттың бірінші тарауы</w:t>
        <w:br/>
        <w:t>Бір қоңырау үш рет қаңғырлады да, іле-шала төрт қоңырау</w:t>
        <w:br/>
        <w:t>жамырай даңғырлады, ал қатындар күбірлесіп:</w:t>
        <w:br/>
        <w:t>-- Еркек екен. Құдай кеңшілігін берсін! -- десті.</w:t>
        <w:br/>
        <w:t>Ол еркек мен едім.</w:t>
        <w:br/>
        <w:t>Мен бүгін сағат жеті шамасында өлдім. Көрші</w:t>
        <w:br/>
        <w:t>кемпірлердің бес-алтауы сағат жетіжарымда-ақ жетті, гүлдерін</w:t>
        <w:br/>
        <w:t>сүйрелеп.</w:t>
        <w:br/>
        <w:t>Еркеккіндіктіден бірінші болып байырғы несиешім ба-</w:t>
        <w:br/>
        <w:t>қалшы Петрович келді. Көңілді басқаға емес, өзіне айтқаны</w:t>
        <w:br/>
        <w:t>әлдеқайда дұрыс боларын түсінген соң ептеп жөткірініп</w:t>
        <w:br/>
        <w:t>қойып, жалақымның жай-жапсарын біліп алу үшін біздің</w:t>
        <w:br/>
        <w:t>кеңсеге қарай қайқайды.</w:t>
        <w:br/>
        <w:t>Сағат тоғыз бола ағаш ұстасы Матаның төбесі көрінді.</w:t>
        <w:br/>
        <w:t>Мені мәңгі мекеніме жөнелтудің реті келгеніне қуанған</w:t>
        <w:br/>
        <w:t>кейпін көрсендер ғой! Ол скеуіміз әйел мәселесінде әжептәуір</w:t>
        <w:br/>
        <w:t>алакоз халде едік, амал не, бүкіл қалада одан басқа шебер</w:t>
        <w:br/>
        <w:t>жоқ. Олтұрқымды тұқырта қысқартып өлшеді, сірә, көрінде</w:t>
        <w:br/>
        <w:t>де көсіле алмай жатсын дегені шығар. Қатындар оған:</w:t>
        <w:br/>
        <w:t>-- Ұзынырақ ал, қысқа болмасын, -- деп еді, ол мырс етіп:</w:t>
        <w:br/>
        <w:t>-- Мейманы момақан үй тар болған ба! - деді.</w:t>
        <w:br/>
        <w:t>Бір кезде ұзын үстел әкелініп, мені соған сұлатты.</w:t>
        <w:br/>
        <w:t>Үстелдің бір сирағы ақсақ екен, оған, басқа нәрсе құрып</w:t>
        <w:br/>
        <w:t>қалғандай-ақ, менің ойын картамды қыстырды. Картамның</w:t>
        <w:br/>
        <w:t>бетінде шыбын королі жатқанын коргенімде есіме бақалшы</w:t>
        <w:br/>
        <w:t>Янич, кеденші Стева, тағы басқалар -- байырғы достары</w:t>
        <w:br/>
        <w:t>ғана емес, тәп-тәуір кәсіптес-қолдас серіктері де болған ме-</w:t>
        <w:br/>
        <w:t>нен айырылып қалғаплар түсті.</w:t>
        <w:br/>
        <w:t>Сағат он шамасында жаңа бастық, мырзамыз келді, мы-</w:t>
        <w:br/>
        <w:t>сық жүрістеніп. Мендей жақсы шенеуніктен көз жазып қал-</w:t>
        <w:br/>
        <w:t>ғаны өзіне аса үлкен қайғы екенін, т. б. бірденелерді тізбелеп,</w:t>
        <w:br/>
        <w:t>әйеліме әупілдеп кө-ңіл айтты. Одан соң мен өлгеннен кейін</w:t>
        <w:br/>
        <w:t>264</w:t>
        <w:br/>
        <w:t>мәселелер жөнінде ара-тұра сұхбат алып, газетке лайықтап</w:t>
        <w:br/>
        <w:t>ұсынып тұруға шамаңыз келетін шығар деп ойлаймын.</w:t>
        <w:br/>
        <w:t>-- Сонда маңызды мәселелердің қайсысынан бастауым</w:t>
        <w:br/>
        <w:t>керек?</w:t>
        <w:br/>
        <w:t>-- Айталық, несие-қаржыдан бастаңыз. Р. мырзаға барыңыз,</w:t>
        <w:br/>
        <w:t>жақсылап әңгімелесіңіз, сәйтіп соның пікірін жариялаңыз.</w:t>
        <w:br/>
        <w:t>Мен дереу баспаханаға барып, төрт-бес парақ ақ қағаз</w:t>
        <w:br/>
        <w:t>алып, қара қарыңдашымды үшкірлеп ұштап, Р. мырзаны</w:t>
        <w:br/>
        <w:t>іздеп жолға шықтым.</w:t>
      </w:r>
    </w:p>
    <w:p>
      <w:r>
        <w:t>Ол сандуғаштарына жем-су беріп, ысқырып әндетіп жүр</w:t>
        <w:br/>
        <w:t>екен.</w:t>
        <w:br/>
        <w:t>Әп, бәрекелді, қожайынның көңіл-күйі дұрыс екен, не-</w:t>
        <w:br/>
        <w:t>сие-қаржы жайында жақсылап әңгімелесіп алатын болдым</w:t>
        <w:br/>
        <w:t>деп қуанып кеттім. Қағазым мен қарындашымды ыңғайлап</w:t>
        <w:br/>
        <w:t>алдым да:</w:t>
        <w:br/>
        <w:t>-- Танысуға рұқсат етіңіз. Мен “Саясаттың” тілшісі Бен-</w:t>
        <w:br/>
        <w:t>Акиба деген пақырыңызбын. Сіздің несие-қаржы хақын-</w:t>
        <w:br/>
        <w:t>дағы пікіріңізді білгелі келдім, -- дедім.</w:t>
        <w:br/>
        <w:t>-- Қайдағы несие-қаржы?</w:t>
        <w:br/>
        <w:t>-- Өзіміздің мемлекеттік несие-қаржыны айтып тұрмын.</w:t>
        <w:br/>
        <w:t>-- Онда менің шаруам жоқ, -- деді, Р. мырза шытынап,</w:t>
        <w:br/>
        <w:t>сандуғаштарына жем сала түсіп.</w:t>
        <w:br/>
        <w:t>Мен өзімнің сұрағымды, мемлекет қайраткерінің жауа-</w:t>
        <w:br/>
        <w:t>бын сол сау-сәлемет қалпында кағазға түсірдім де, редак-</w:t>
        <w:br/>
        <w:t>цияға қайттым.</w:t>
        <w:br/>
        <w:t>-- Мынау немене? -- деп бажылдады редактор.</w:t>
        <w:br/>
        <w:t>-- Бұл -- сұхбат.</w:t>
        <w:br/>
        <w:t>-- Осындай сұхбат бола ма екен? Ол сізге түк айтпапты ғой!</w:t>
        <w:br/>
        <w:t>-- Е, неге?! Ол не айтса, мен соны жаздым. Оның аузына</w:t>
        <w:br/>
        <w:t>басқа соз салып не әурем бар?</w:t>
        <w:br/>
        <w:t>-- Бен-Акиба, сіздің қолыңыздан ештеңе жазу келмейді.</w:t>
        <w:br/>
        <w:t>Оның дәнеңе айтпағанына сіз кінәлісіз!</w:t>
        <w:br/>
        <w:t>-- Мен неге кінәлімін? Сұраққа жауап берген мен емес,</w:t>
        <w:br/>
        <w:t>ол ғой.</w:t>
        <w:br/>
        <w:t>-- Есіңізде болсын: сұхбат алу дегеніміз -- ойында жоқ</w:t>
        <w:br/>
        <w:t>сұрақты қоя білу. Сұрақты бастырмалатып қойып-қойып,</w:t>
        <w:br/>
        <w:t>оның аузынан шыққан жалғыз соз жауап болса да қағазға</w:t>
        <w:br/>
        <w:t>түсіріп, әңгімені арнаға сала білу керек. Сонсоң өзіңіз кейін</w:t>
        <w:br/>
        <w:t>пісіріп-түсіріп бере жатасыз.</w:t>
        <w:br/>
        <w:t>-- Мұны әу баста неге айтпадыңыз?! Қазір мен оған қайта</w:t>
        <w:br/>
        <w:t>барайын да, сұрақтың астына алайын оны!</w:t>
        <w:br/>
        <w:t>268</w:t>
        <w:br/>
        <w:t>әйеліме берілуге тиіс қаржылай жәрдем туралы баптап баян-</w:t>
        <w:br/>
        <w:t>дап, ол іске жауапты кәрі қызметкерлері өте алаңғасар екенін,</w:t>
        <w:br/>
        <w:t>ол мені бұдан үш жыл бұрын өлді деп, жерлеуге ақша берілді</w:t>
        <w:br/>
        <w:t>деп құжат жасап қойғанын, сол солақайлығы-на басшылар-</w:t>
        <w:br/>
        <w:t>дың қиналып отырғанын мәңкілдеп мәлімдеді. Әйелімді:</w:t>
        <w:br/>
        <w:t>“оған сіз енді алаңдамаңыз” деп жұбатты. Шенеуніктеріне</w:t>
        <w:br/>
        <w:t>мені жерлеуге түгел қатысуға нұсқау беріп, кеңседегі жұ-</w:t>
        <w:br/>
        <w:t>мысты уақытша тоқтатқанын, қызметке жаңада келген төрт</w:t>
        <w:br/>
        <w:t>жігітке осында, менің қасымда болуды бұйырғанын айт-</w:t>
        <w:br/>
        <w:t>ты. Ол төртеуі маған белгілі. Менің өлгеніме көңілдері</w:t>
        <w:br/>
        <w:t>көншіп жүргендерін сеземін. Асымда сықия тоя-тындарын</w:t>
      </w:r>
    </w:p>
    <w:p>
      <w:r>
        <w:t>біліп, қарындарын сипап, мен құдды солар үшін өлгендей</w:t>
        <w:br/>
        <w:t>масайраған шығар-ау.</w:t>
        <w:br/>
        <w:t>Бастық мырҙа төртеуінің біреуіне қабірімнің басында</w:t>
        <w:br/>
        <w:t>сөйлеуге рұхсат бергенін де хабарлады. Ол шеншенінің сыры</w:t>
        <w:br/>
        <w:t>мәлім, басекең рұхсат етпесе Де сөйлемей қоймайды. Өзіміздің</w:t>
        <w:br/>
        <w:t>Стева Ексич қой! Бүрынғы бастығымызға мерейтойында өлең</w:t>
        <w:br/>
        <w:t>арнағаны бар. Онысын бәріміз жаттап та алғанбыз.</w:t>
        <w:br/>
        <w:t>Құдай қолдап, ақылды бастық мырза</w:t>
        <w:br/>
        <w:t>Болып жүрсін өмірге әбден ырза.</w:t>
        <w:br/>
        <w:t>Ол -- Серб әулетінің зор үміті,</w:t>
        <w:br/>
        <w:t>Басшымыз да, қамқоршымыз, қорғаушымыз! -- деген шу-</w:t>
        <w:br/>
        <w:t>мағы әлі есімде.</w:t>
        <w:br/>
        <w:t>..Бастық мырзадан кейін де біреулер келіп, біраз сөз</w:t>
        <w:br/>
        <w:t>шіркін сапырылды-ақ. Бәрі де толқып, тебіреніп, мен тура-</w:t>
        <w:br/>
        <w:t>лы ыстық-ыстық лебіздерін ағылтты.</w:t>
        <w:br/>
        <w:t>Жүрт тамақ ішуге басқа бөлмеге кеткенде менің қасымда</w:t>
        <w:br/>
        <w:t>бір балақай қалып, быжынаған шыбындарды гүл талымен</w:t>
        <w:br/>
        <w:t>үркітіп тұрды.</w:t>
        <w:br/>
        <w:t>Мені мадақтау асүйде одан ары жалғасты.</w:t>
        <w:br/>
        <w:t>Түс ауа қоңырау соғылды. Мен жатқан бөлмені Иіс-қоңыс-</w:t>
        <w:br/>
        <w:t>тан арылту рәсімі жасалды. Поптар барылдап-дарылдап әнге</w:t>
        <w:br/>
        <w:t>басты. Енді бір сәтте бәрі әлденеге әбігерлене қалды.</w:t>
        <w:br/>
        <w:t>Меніңше, олар қиналысқа ұшырай қалған әйеліме иіскетер</w:t>
        <w:br/>
        <w:t>лимон іздеді-ау деймін, бірақ таба алмады.</w:t>
        <w:br/>
        <w:t>Құмыраны толтыра қызыл шарап әкелінді де, одан маған</w:t>
        <w:br/>
        <w:t>аздап бүркіп, қалғанын бас жағыма қойды, сонсоң табы-</w:t>
        <w:br/>
        <w:t>тымның қақпағын мықтап шегеледі. Әлгі кезекші тортеу</w:t>
        <w:br/>
        <w:t>табытымды көтеріп иықтарына салып, біз жолға шықтық.</w:t>
        <w:br/>
        <w:t>Шайқалып ұзақ жүрдік. Бір жерде дем алдық. Сірә,</w:t>
        <w:br/>
        <w:t>шіркеу шығар: поптардың әндеткенін, қоңыраушының</w:t>
        <w:br/>
        <w:t>265</w:t>
        <w:br/>
        <w:t>Остап ВИШНЯ,</w:t>
        <w:br/>
        <w:t>украин жазушысы</w:t>
        <w:br/>
        <w:t>КҚКАНАЙДАТУРИЛЯ</w:t>
        <w:br/>
        <w:t>Кандидатурия -- кәдімгі ауру сияқты бірдеңе; оны-</w:t>
        <w:br/>
        <w:t>мен ауырған адам таңертең ояна салысымен төсегінен</w:t>
        <w:br/>
        <w:t>ұшып тұрып, өзінің сидиған денесіне сұқтана қарап-қарап</w:t>
        <w:br/>
        <w:t>алады да:</w:t>
        <w:br/>
        <w:t>-- Мен өзімнің кандидатуриямды ұсынамын! -- деп ба-</w:t>
        <w:br/>
        <w:t>жылдап батыл тұжырым жасайды.</w:t>
        <w:br/>
        <w:t>Сонсоң шығарда жаны бірге жарының: “Вася, оразаңды</w:t>
        <w:br/>
        <w:t>ашсаң едің?!” -- деген жалынышты үніне құлақ та қоймай,</w:t>
        <w:br/>
        <w:t>портфелін ала-мала Тевелез алаңына қарай (егер ол Харь-</w:t>
        <w:br/>
        <w:t>ковтың тұрғыны болса) жүгіре жөнеледі.</w:t>
      </w:r>
    </w:p>
    <w:p>
      <w:r>
        <w:t>Сіз оған жолыға қалсаңыз:</w:t>
        <w:br/>
        <w:t>-- Сәлеметсіз бе? Не жаңалығыңыз бар? Жағдайыңыз</w:t>
        <w:br/>
        <w:t>қалай? -- дейсіз. Ол:</w:t>
        <w:br/>
        <w:t>-- Мен өзімнің кандидатуриямды ұсынамын! -- деп бақ-</w:t>
        <w:br/>
        <w:t>бақ етеді.</w:t>
        <w:br/>
        <w:t>Көзі шатынап, өңі сұстанып, маңызданып, тым тәкаб-</w:t>
        <w:br/>
        <w:t>барлана қалады.</w:t>
        <w:br/>
        <w:t>Сіз оған екінші рет ешқандай сүрақ қоймаңыз. Қошемет</w:t>
        <w:br/>
        <w:t>көрсете иіліп жол беріңіз де: “Тәңір өзі жар болсын!” -- деп</w:t>
        <w:br/>
        <w:t>жөніңізге кете беріңіз.</w:t>
        <w:br/>
        <w:t>Ол ептеп ауруға шалдыққан кісі, ақыл-есі орнында емес,</w:t>
        <w:br/>
        <w:t>онымен сөйлесіп жарымайсыз...</w:t>
        <w:br/>
        <w:t>Өйткені, ол -- өз кандидатуриясын ұсынатын кісі...</w:t>
        <w:br/>
        <w:t>Кандидатурия -- маусымдық, дерт...</w:t>
        <w:br/>
        <w:t>Ол жылда әлгі кооператив ұйымдарының құрылтайы өтер</w:t>
        <w:br/>
        <w:t>тұста тап болады...</w:t>
        <w:br/>
        <w:t>Ол -- үшпалы дерт, беті қайта қалуы оп-оңай... Құрыл-</w:t>
        <w:br/>
        <w:t>тай құрыған күні кандидатурия да жым-жылас жоғалады,</w:t>
        <w:br/>
        <w:t>бірақ келесі жылы тағы өршіп шыға келеді.</w:t>
        <w:br/>
        <w:t>Бұл ұшпалы дерттен айыққан кісілер әуелде өздерінің</w:t>
        <w:br/>
        <w:t>кандидатураларын екілене үсынған райларынан қайтып, са-</w:t>
        <w:br/>
        <w:t>баларына түсіп, ұйқы-күлкісі түзеліп, ішкен-жегені бойы-</w:t>
        <w:br/>
        <w:t>на жұғып, тағы да жап-жақсы адам бола қалады; онымен</w:t>
        <w:br/>
        <w:t>277</w:t>
        <w:br/>
        <w:t>Демек, қажет жағдайдың бәрі бар.</w:t>
        <w:br/>
        <w:t>Қылмыс өршіл барады. Кешкі сағат сегізден таңертеңгі</w:t>
        <w:br/>
        <w:t>сағат сегізге дейін үйден шығу жоқ, қауіпті. Әрі майшамың</w:t>
        <w:br/>
        <w:t>да жоқ қараңғыда түні бойы басқа неменемен шұғылдана</w:t>
        <w:br/>
        <w:t>аласың?.. Терезеден сыртқа қарап қашанғы отырасың? Кітәп,</w:t>
        <w:br/>
        <w:t>оны-мұны оқи алмайсың. Электрсіз тотиғаннан бері оқу</w:t>
        <w:br/>
        <w:t>дегеніңнің өзі ұмыт болмады ма?!</w:t>
        <w:br/>
        <w:t>Яғни, зауқың болсын-болмасын, баланы көбейтуге үлес</w:t>
        <w:br/>
        <w:t>қосуға мәжбүрсің! Бірақ, біздің бетсіздер үлес қосар емес!</w:t>
        <w:br/>
        <w:t>Қалай қапаланбайсын?!</w:t>
        <w:br/>
        <w:t>283</w:t>
        <w:br/>
        <w:t>әйелімнен қырылдап ақша сұрағанын естіп жаттым. Содан</w:t>
        <w:br/>
        <w:t>кейін тағы аттандық.</w:t>
        <w:br/>
        <w:t>Бір кезде мені жерге қойды. Төңірегім дабыр-дұбырға</w:t>
        <w:br/>
        <w:t>толды, оның не пәле екенін аңғара алмадым. Кенет бас жа-</w:t>
      </w:r>
    </w:p>
    <w:p>
      <w:r>
        <w:t>ғымнан дауыс естілді -- Стева Ексичтің дауысы! Сарнап</w:t>
        <w:br/>
        <w:t>жөнелді дейсің! Сөз деп соны айт, шіркі-і-ін! Мен дегенің</w:t>
        <w:br/>
        <w:t>нағыз: аккөңіл, ақжарқын, жомарт, мәрт, сезімтал, таза, адал,</w:t>
        <w:br/>
        <w:t>әділ, қарапайым, қайырымды, көпшіл, қоғамшыл, іскер, сы-</w:t>
        <w:br/>
        <w:t>пайы, кішіпейіл, сақ, ұстамды, ыждаһатты, тапқыр, ойға</w:t>
        <w:br/>
        <w:t>жүйрік, сөзге ұста, сауықшыл, ақылды... қысқасы -- құдай</w:t>
        <w:br/>
        <w:t>оңдап жаратқан ғажап адам болыппын. Соны ұғып жаттым</w:t>
        <w:br/>
        <w:t>да, менің өлімім теңдессіз қайғы-қасіретті оқиға, орны тол-</w:t>
        <w:br/>
        <w:t>мас сұмдық ауыр қаза екенін сезіне бастадым.</w:t>
        <w:br/>
        <w:t>Шешен менің ұйымдастырушылық қабілетімнің срекше</w:t>
        <w:br/>
        <w:t>болғанын, әсіресе, марқұм Ачим Пивляковичке ескерткіш</w:t>
        <w:br/>
        <w:t>орнатуға қаржы жинау комитетінде ғажап іскерлік танытқа-</w:t>
        <w:br/>
        <w:t>нымды ұзақ жырлады. Өлі адамға кешірім барын ескере</w:t>
        <w:br/>
        <w:t>жатып шынымды айтсам: марқұм Ачимге деп жиналған</w:t>
        <w:br/>
        <w:t>ақшаға мен де біраз шарап іштім, ал ол ақшаны араққа түгел</w:t>
        <w:br/>
        <w:t>жұмсап құртқан қу - бүгін менің бас жағымда сайрап тұрған</w:t>
        <w:br/>
        <w:t>мынау жәдігөй! Өтіп кеткен істі неге көйітіп, өлі менің жы-</w:t>
        <w:br/>
        <w:t>ныма неге тиіп тұрғанын ит білсін. Жә делік, сонда бүкіл</w:t>
        <w:br/>
        <w:t>Сербияның ескерткіш орнату комитеттеріне жалғыз мүше</w:t>
        <w:br/>
        <w:t>мен бе екенмін? Ескерткіш қорларына түскен қаржыны</w:t>
        <w:br/>
        <w:t>қылғытып қойған біздің ғана комитет пе әлде? Дәл мына</w:t>
        <w:br/>
        <w:t>Стева Ексич бар ғой, бұл мені жерлеп қайтысымен-ақ ма-</w:t>
        <w:br/>
        <w:t>ған ескерткіш орнатуды сылтауратып ақша жинауға кіріседі!</w:t>
        <w:br/>
        <w:t>Өй, мылжындады-ақ! Құлағым тұнып, миым айналды.</w:t>
        <w:br/>
        <w:t>Әйтеуір, әлдезаманда ауызы әрең жабылды да, мені біреулер</w:t>
        <w:br/>
        <w:t>бір көтеріп, бір түсірді. Табытыма тас-топырақ дүңк-дүңк</w:t>
        <w:br/>
        <w:t>тие бастады... Мені көміп тастады... Тыныштық орнады...</w:t>
        <w:br/>
        <w:t>Тым-тырыс, қап-қараңғы... Көрдей қараңғының нақ өзі!..</w:t>
        <w:br/>
        <w:t>Біраздан соң дабыр-дұбыр естілді. Бірдеңе бола бастады.</w:t>
        <w:br/>
        <w:t>Мені қайтадан көтере жөнелгендей. Сөйткен екен. Табы-</w:t>
        <w:br/>
        <w:t>тымның қақпағын қақыратып ашуға кірісті біреулер. О не,</w:t>
        <w:br/>
        <w:t>мырзалар? Кімсіндер?.. Мені көре алмай қалған туыстарым-</w:t>
        <w:br/>
        <w:t>ның бірі енді ғана келіп жетіп, мені ақырғы рет көріп, сүйіп</w:t>
        <w:br/>
        <w:t>қоштаспақ па?.. Жоқ. Бұлар осы көрімді қазған жұмысшы-</w:t>
        <w:br/>
        <w:t>лар екен. Жөпелдемеде қоштасып үлгірмеген ғой. Қоштаса-</w:t>
        <w:br/>
        <w:t>лық. Олар маңдайымнан сүйді, саусағымдағы жүзігімді сы-</w:t>
        <w:br/>
        <w:t>пырып алды, сонсоң бас жағыма қойылған шарапты бөліп</w:t>
        <w:br/>
        <w:t>ішіп, шоқынысып, топырағымнын торқа болуын тілесті.</w:t>
        <w:br/>
        <w:t>266</w:t>
        <w:br/>
        <w:t>жетпейді. Е, мейлі! Ішпесең -- шарапқа обал; жазбасаң --</w:t>
        <w:br/>
        <w:t>қаламға обал.</w:t>
        <w:br/>
        <w:t>Уа, достарым, көршілерім, жақын-жақпайларым!</w:t>
        <w:br/>
        <w:t>Коңілдеріңізді көншіте алмасам, “түйсіксіз неме!” дей</w:t>
        <w:br/>
        <w:t>көрмеңіздер. Тәуекел деп, баспасөз жөніндегі заңға сиынып</w:t>
        <w:br/>
        <w:t>алып, жазарымды бастайын. Сонымен...</w:t>
        <w:br/>
        <w:t>ЕРІКСІЗ ДЕМАЛЫС</w:t>
        <w:br/>
        <w:t>Қадамымызды қадағалап отыратын қайырымды</w:t>
        <w:br/>
        <w:t>иелерімізге мың бір рахмет! Күні-түні көз жазбай бағып,</w:t>
        <w:br/>
        <w:t>біздің -- гәзетшілердің -- қалай бейнеттенетінімізді, қалай</w:t>
        <w:br/>
        <w:t>титықтайтынымызды бес саусағындай біледі. Сонсоң бізге</w:t>
        <w:br/>
        <w:t>дұрыстап дем алдыртуды жиі ойлап, жұмысымыздан күштеп</w:t>
        <w:br/>
        <w:t>қол үздіріп, алыс бір меңіреу түкпірге апарып тастайтын</w:t>
        <w:br/>
        <w:t>дәстүр қалыптастырды. Сойтіп, біз күнделікті күйбеңнен</w:t>
      </w:r>
    </w:p>
    <w:p>
      <w:r>
        <w:t>жиі арылып, тып-тыныш жатамыз. Нені ойласақ та, қанша</w:t>
        <w:br/>
        <w:t>ойласақ та еркіміз.</w:t>
        <w:br/>
        <w:t>Оңашада басымызға небір жайсаң ойлар келеді. Миымыз</w:t>
        <w:br/>
        <w:t>бүлк-бүлк қайнайды. Қайдағы-жайдағыны үйрене бастай-</w:t>
        <w:br/>
        <w:t>мыз. Мәселен, мен қағаздан қайық-кеме жасайтын керемет</w:t>
        <w:br/>
        <w:t>өнер таптым. Қағаз болғанда әлгі сигареттің биттің қабы-</w:t>
        <w:br/>
        <w:t>ғындай пәлесінен жасаймын.Сіреңке қорабын иіретін де өнер</w:t>
        <w:br/>
        <w:t>шығардым. Иіріп кеп жіберемін -- тас еденге шарт ете қала-</w:t>
        <w:br/>
        <w:t>ды. Жалпағынан түссе -- жағыңды ұсатты дей бер, ал қыры-</w:t>
        <w:br/>
        <w:t>нан түссе -- қылбүрау салады.</w:t>
        <w:br/>
        <w:t>Бізге ол жақта қағаз-қалам бермейді. Осиет-мөсиетіңді</w:t>
        <w:br/>
        <w:t>түрме терезесінің не шаң басқан, не қырау басқан шынысы-</w:t>
        <w:br/>
        <w:t>на жазасың (қай мезгілде апарғандарына қарай). “Босатады,</w:t>
        <w:br/>
        <w:t>босатпайды” дейтін санамақ ойынға не көйлегіңнің</w:t>
        <w:br/>
        <w:t>түймелерін, не төбеге тізіп салған салмаларды пайдалана-</w:t>
        <w:br/>
        <w:t>сың. Мен санауға жарайтынның бәрін сілем қата сандырақ-</w:t>
        <w:br/>
        <w:t>тағанымша санай берстін болдым. Өлшеуге жарайтынның</w:t>
        <w:br/>
        <w:t>бәрін өлімші боп құлағанымша өлшей беретін болдым.</w:t>
        <w:br/>
        <w:t>Ой ойлауыма ешкім ешқашан шек қойған емес. Тәулік</w:t>
        <w:br/>
        <w:t>бойы көз ілместен ойланамын десем де ерікті болып жүрдім.</w:t>
        <w:br/>
        <w:t>Ақты қара деудің қажеті қанша? Шындықты айту керек.</w:t>
        <w:br/>
        <w:t>Әрқашан. Мен өзі өлсем де шындықты айтып өлуге бейіл</w:t>
        <w:br/>
        <w:t>жанмын.</w:t>
        <w:br/>
        <w:t>272</w:t>
        <w:br/>
        <w:t>Рас, мені дәретханаға да күзетпен апарып жүрді, бірақ,</w:t>
        <w:br/>
        <w:t>обалы кәне, ой ойлауыма ешқайсысы бөгет жасап көрген жоқ.</w:t>
        <w:br/>
        <w:t>Айтып-айтпай не керек, мен қашанда ол жақта есіріп</w:t>
        <w:br/>
        <w:t>кетердей еркіндікте боламын.</w:t>
        <w:br/>
        <w:t>КЕҢІРДЕГІНДІ АЯМА!</w:t>
        <w:br/>
        <w:t>Қара жолдың қақ үстінде екі кісі қырғын төбелес салып</w:t>
        <w:br/>
        <w:t>жүр. Біреуі мылқау сияқты, ал екіншісі жер-көкті күңірентіп</w:t>
        <w:br/>
        <w:t>барқырайды. Көпшілік екеуін қаумалап алған. Әлдекім тұрып:</w:t>
        <w:br/>
        <w:t>-- Төбелестің көркі -- айқай. Кеңірдегің қып-қызыл ет</w:t>
        <w:br/>
        <w:t>боп кеткенше айқайлау керек! -- деді.</w:t>
        <w:br/>
        <w:t>Төбелестің бүге-шігесін түгел білетін бұл кім деп оған</w:t>
        <w:br/>
        <w:t>қарап едім, -- шынашақтай ғана шидиген біреу екен.</w:t>
        <w:br/>
        <w:t>-- Мен білем ғой, -- деп қойды ол.</w:t>
        <w:br/>
        <w:t>Екеуіміз төбелескендерді қаумалағандардың қалың орта-</w:t>
        <w:br/>
        <w:t>сынан жырылып қатар шықтық. Ол сөз бастады:</w:t>
        <w:br/>
        <w:t>-- Қиырдағы қалашықта жұмыс істеп жүрген кезімде бір</w:t>
        <w:br/>
        <w:t>жылы демалысымды Стамбулда өткіздім. Екі жылда өйтіп-</w:t>
        <w:br/>
        <w:t>бүйтіп екі мың теңгеден астам ақша жинап алғанмын. Де-</w:t>
        <w:br/>
        <w:t>малысым біте бергенде бір бикешпен таныстым. Оны ал-</w:t>
        <w:br/>
        <w:t>дап-сулап, сылап-сипап жүруге уақытым қалмағандықтан:</w:t>
        <w:br/>
        <w:t>“Маған тиесің бе?” дедім төтесінен. Оның жауабы да келге</w:t>
        <w:br/>
        <w:t>болды: “Жаным-ау, менің аңсаған арманым өзіңсің ғой!”</w:t>
        <w:br/>
        <w:t>деп мойныма асыла кетті. Он екі мүшесі сау ма, жоқ па,</w:t>
      </w:r>
    </w:p>
    <w:p>
      <w:r>
        <w:t>жақсылап көріп алайын даген оймен оны жағажайға жетеқ-</w:t>
        <w:br/>
        <w:t>теп алып бардым. Екеуіміз қатар тұрған екі күркешікке</w:t>
        <w:br/>
        <w:t>кірдік. Мен тез шешініп шықтым, ал қыз шығар емес. Ары</w:t>
        <w:br/>
        <w:t>тостым, бері тостым, сонсоң күркешігіне барсам, -- қыз</w:t>
        <w:br/>
        <w:t>жоқ. Басқа күркешіктерді де сүзіп шықтым, -- қалыңды-</w:t>
        <w:br/>
        <w:t>ғым да, ақшам да аллауәкбар жоқ! Жын ба, шайтан ба?! Ә,</w:t>
        <w:br/>
        <w:t>құрып қал, деп қолды бір-ақ сілтедім. Оларды іздеймін деп</w:t>
        <w:br/>
        <w:t>жүріп уақыт еткізіп алсам, мені жұмыстан шығарады да</w:t>
        <w:br/>
        <w:t>тастайды ғай.</w:t>
        <w:br/>
        <w:t>Жанымда қалған ақшам жарты жолыма ғана жетті. Амал</w:t>
        <w:br/>
        <w:t>не, бір бейтаныс станцияда түсіп қалдым. Асқазаным ән</w:t>
        <w:br/>
        <w:t>салып түр, қалтада қара бақыр да жоқ. Үйте жету үшін енді</w:t>
        <w:br/>
        <w:t>екі күн жаяу жүруім керек. Не істеймін?.. Не істеуші едім,</w:t>
        <w:br/>
        <w:t>қалашықты бетке алып жолға шықтым. Жүріп келемін, жүріп</w:t>
        <w:br/>
        <w:t>келемін. Жол таусылар емес. Аспан айналып жерге түскен-</w:t>
        <w:br/>
        <w:t>273</w:t>
        <w:br/>
        <w:t>48</w:t>
        <w:br/>
        <w:t>ӘШ, АҚЫМАҚ!</w:t>
        <w:br/>
        <w:t>Юрий Никулиннің бір әңгімесі</w:t>
        <w:br/>
        <w:t>жжж</w:t>
        <w:br/>
        <w:t>Ғажап артист-клоун болған Юрий Владимирович</w:t>
        <w:br/>
        <w:t>Никулиннің “Почти серьезно...” деп аталған кітәбін бас ал-</w:t>
        <w:br/>
        <w:t>мастан дерлік оқыдым. Кітәп -- аса ғибратты өмірдің өзі!</w:t>
        <w:br/>
        <w:t>Юрий Никулиннің өмірі! Автор бала кезінен-ақ анекдотқа</w:t>
        <w:br/>
        <w:t>құмар болыпты, естігенін жазып ала қояды екен. Сөйтіп</w:t>
        <w:br/>
        <w:t>жүріп, өзі де анекдот шығаруға машықтаныпты. Әскерге</w:t>
        <w:br/>
        <w:t>шақырылғанында 1500 анекдот жазулы дәптерін қалтасына</w:t>
        <w:br/>
        <w:t>сала кетіп, өмір мен өлім арпалысының әредіктерінде</w:t>
        <w:br/>
        <w:t>бірнешеуін айтып жіберіп, немесе оқып беріп, қарулас дос-</w:t>
        <w:br/>
        <w:t>жолдастарын күлдіріп, көңілдендіріп жүріпті. Майданнан</w:t>
        <w:br/>
        <w:t>оралған соң да анекдот жинау мен жазуды жалғастырған.</w:t>
        <w:br/>
        <w:t>Өздеріңізге ұсынылып отырған мына әңгімесі -- естелік си-</w:t>
        <w:br/>
        <w:t>патты ерекше дүние.</w:t>
        <w:br/>
        <w:t>ЕҚ,</w:t>
        <w:br/>
        <w:t>Тоғызыншы класта оқып жүргенімде мектептесім Шур-</w:t>
        <w:br/>
        <w:t>ка Скалыға екеуіміз бір күні стадионға жөнелдік. Трам-</w:t>
        <w:br/>
        <w:t>вайға сыймай, есігіне жабысып тұрмыз (ол кезде трамвай-</w:t>
        <w:br/>
        <w:t>дың есігі қазіргіше өздігінен ашылып-жабылмайтын). Бізбен</w:t>
        <w:br/>
        <w:t>қатар жабысқан екі бозбаланың, сірә, студент шығар, біреуі:</w:t>
        <w:br/>
        <w:t>-- Мен кеше бір қызық анекдот естідім, -- деді жолдасы-</w:t>
        <w:br/>
        <w:t>на. Шурка екеуіміз елең ете қалдық. -- Құсты жақсы көретін</w:t>
        <w:br/>
        <w:t>бір ағылшын аң-қүс сататын дүкенге барып, тотықүс таң-</w:t>
        <w:br/>
        <w:t>дапты. Дүкенші бүтақта қонақтап отырған, скі аяғына скі</w:t>
        <w:br/>
        <w:t>жіп тағылған тотықұсты нұсқап: “Бұл он мың доллар түра-</w:t>
        <w:br/>
        <w:t>ды. Аса ерекше құс: оң аяғындағы жібінен тартып қалсаң --</w:t>
        <w:br/>
        <w:t>Бернстің өлеңдерін айтады, ал сол аяғындағысынан тартсаң</w:t>
        <w:br/>
        <w:t>-- Діни уағызды ағытады” дейді. Ағылшын есі шыға қуанып:</w:t>
        <w:br/>
        <w:t>“Мен осыны алайын!” дейді. Ақшасын толеп, тотықұсты</w:t>
        <w:br/>
        <w:t>279</w:t>
      </w:r>
    </w:p>
    <w:p>
      <w:r>
        <w:t>доттың түйінінде. Әрине, төбе құлаған жоқ, ал медбике</w:t>
        <w:br/>
        <w:t>ұқыптап жиналған төсекті нұсқап тұрып:</w:t>
        <w:br/>
        <w:t>-- Сіздің жолдасыңыз енді келмейді, -- деді. Қайтыс болған</w:t>
        <w:br/>
        <w:t>да деген суық ой сап етті. Ал медбике: -- Оны осыдан бір</w:t>
        <w:br/>
        <w:t>сағат бүрын інісі Мәскеудің ауруханасына алып кетті, -</w:t>
        <w:br/>
        <w:t>деді. “Ә, онда жарады, тосайын, сауығып келеді ғой”, деп</w:t>
        <w:br/>
        <w:t>ойладым. Бірақ, инспектор қайтып келмеді.</w:t>
        <w:br/>
        <w:t>Мен ол жәйтті де әкеме айтып едім, ол таңдана тымы-</w:t>
        <w:br/>
        <w:t>райып:</w:t>
        <w:br/>
        <w:t>-- Мұның анекдот емес, бір пәле болды ғой, миың аши-</w:t>
        <w:br/>
        <w:t>ды екен! -- деді.</w:t>
        <w:br/>
        <w:t>Содан үш жылдан соң Калининге тағы бардық. Цирк</w:t>
        <w:br/>
        <w:t>манежінде бейтаныс инспектор жүр. Оған:</w:t>
        <w:br/>
        <w:t>-- Бұрынғы инспектор қайда? -- деп едім, бейтанысым:</w:t>
        <w:br/>
        <w:t>-- Ол циркті тастаған. Осы қалада радиода істейді, -- деді.</w:t>
        <w:br/>
        <w:t>Қолым қалт еткен бір күні радиокомитетке барып сұрас-</w:t>
        <w:br/>
        <w:t>тырын, баяғы инспекторым отыратын бөлмені іздеп тап-</w:t>
        <w:br/>
        <w:t>тым. Ол бөлім меңгерушісі екен. Есігін жүрексіне тықыл-</w:t>
        <w:br/>
        <w:t>датып, ақырын ашып кірдім. Мені көре сала:</w:t>
        <w:br/>
        <w:t>-- О! Бұл кім дссем! -- деп мәз болды. Шұрқырасып</w:t>
        <w:br/>
        <w:t>табыстық, Мен іштей: “Достым, тым даурықпа, тағы ауырып</w:t>
        <w:br/>
        <w:t>қалып жүрерсің” деп қоямын, шыдамымды әрең тежеп оты-</w:t>
        <w:br/>
        <w:t>рып. Сәлден соң:</w:t>
        <w:br/>
        <w:t>-- Анау әлгі екі аяғына да жіп байланған тотықұстың</w:t>
        <w:br/>
        <w:t>ақыры не болды? -- дедім.</w:t>
        <w:br/>
        <w:t>-- Қайдағы тотықұс? -- деді ол, шын абыржып.</w:t>
        <w:br/>
        <w:t>Мен баяғы анекдотты есіне салдым.</w:t>
        <w:br/>
        <w:t>-- Е-с-е.. есіме түсті, түсті. Әлгі-әлгі Америкада сатыл-</w:t>
        <w:br/>
        <w:t>ған тотықұс қой... бірақ, қалай аяқталғанын үмытып қалып-</w:t>
        <w:br/>
        <w:t>пын,-- дегені.</w:t>
        <w:br/>
        <w:t>-- Ұмытқаның қалай? Ойланшы, есіңе түсірші! -- дедім,</w:t>
        <w:br/>
        <w:t>жалына өтініп. Ол біраз ойланып отырды да:</w:t>
        <w:br/>
        <w:t>-- О, есіме түсті! -- деді, қуана даурығып. -- Қазір ай-</w:t>
        <w:br/>
        <w:t>тып беремін, тек бастығыма барып келейін, жаңа шақырт-</w:t>
        <w:br/>
        <w:t>қан еді, кешке берілмек хабардың текстін бекітіп қол қоюым</w:t>
        <w:br/>
        <w:t>керек, -- деді.</w:t>
        <w:br/>
        <w:t>-- Тоқташы! Айтып берші, сонсоң барарсың, мең де</w:t>
        <w:br/>
        <w:t>кетемін! -- дедім, балаша бажылдап.</w:t>
        <w:br/>
        <w:t>Ол айтып берді. Сатып алған кісі дүкеншіден: “Екі</w:t>
        <w:br/>
        <w:t>жібінен бірдей тартсам, не айтады?” деп сұрағанда тотықұс:</w:t>
        <w:br/>
        <w:t>“Әй, ақымақ, онда мен құлап қаламын!” депті.</w:t>
        <w:br/>
        <w:t>281</w:t>
      </w:r>
    </w:p>
    <w:p>
      <w:r>
        <w:t>-- Немене, сендердің салттарың ба бұл? Ауылдарыңа</w:t>
        <w:br/>
        <w:t>келгендердің бәрі күресуге тиіс пе?</w:t>
        <w:br/>
        <w:t>-- Мазақтағың келеді, ә, чемпион? Сені бүгін біз ша-</w:t>
        <w:br/>
        <w:t>қырдық емес пе?</w:t>
        <w:br/>
        <w:t>“О, тәңірім-ай! Мынау пәле болды-ау! Чемпион емеспін де-</w:t>
        <w:br/>
        <w:t>сем, аузым аппақ болғалы тұр! Күресіп байқайын: не жығар-</w:t>
        <w:br/>
        <w:t>мын, не жығылармын... Біраз жағаласып көрейін, шатаққа ай-</w:t>
        <w:br/>
        <w:t>налып бара жатса, жата кетермін. Тамаққа бір тойғызса болды!..</w:t>
        <w:br/>
        <w:t>-- Өй, менің киімім жоқ қой?.. -- деп ептеп бұлданып</w:t>
        <w:br/>
        <w:t>құтылғым келді, бірақ, үлгермедім, ішімді құшақтап тағы</w:t>
        <w:br/>
        <w:t>тұра бездім...</w:t>
        <w:br/>
        <w:t>Қайтып келіп қарасам, -- ұнағанын кисін деп палуан-</w:t>
        <w:br/>
        <w:t>ның киімдерін үйіп қойыпты. Ал еттің иісі аңқып-ақ түрі!..</w:t>
        <w:br/>
        <w:t>-- Чемпион түзге неге жүгіре береді? -- деп күбірледі әлдекім.</w:t>
        <w:br/>
        <w:t>-- Үстіне май жағып жүрген шығар...</w:t>
        <w:br/>
        <w:t>-- Осы да палуан ба? Инеліктей имиген бірдеңе...</w:t>
        <w:br/>
        <w:t>-- Иә, құлағынан көтеріп тұрғызғандай ғой?!</w:t>
        <w:br/>
        <w:t>-- Сиқында нең бар! Жігіттің құдіреті бетінде емес,</w:t>
        <w:br/>
        <w:t>білегінде!</w:t>
        <w:br/>
        <w:t>-- Кейбіреу тоқпақтай болып-ақ түйені көтеріп кетеді!..</w:t>
        <w:br/>
        <w:t>Палуан киімдерінің біреуін киіп көріп едім, -- мен сияқ-</w:t>
        <w:br/>
        <w:t>тының онына бірден сыйып кеткендей екен. Басқасы да</w:t>
        <w:br/>
        <w:t>кең болды, әйтсе де біреуін иығыма іле салдым.</w:t>
        <w:br/>
        <w:t>Барабан дүңкілдеп, зурна сарнап қоя берді. Менің</w:t>
        <w:br/>
        <w:t>бәсекелесім де пайда болды: төбесімен көк тіреген дәудің</w:t>
        <w:br/>
        <w:t>өзі! Мен оның бір санындай ғанамын...</w:t>
        <w:br/>
        <w:t>Палуандардың күрескендерін әлденеше рет көргенім бар,</w:t>
        <w:br/>
        <w:t>олар қаһарлана айқайлап күш шақырып, бәсекелестерін де</w:t>
        <w:br/>
        <w:t>айбындырып-ақ бағатын. Маған да сөйткеннен басқа не қалды</w:t>
        <w:br/>
        <w:t>енді? Түрімді түнертіп, санымды сабалап, бар пәрменіммен</w:t>
        <w:br/>
        <w:t>ақырып кеп қалып едім -- асқазаным аузымнан атқып кете</w:t>
        <w:br/>
        <w:t>жаздады. Бәсекелесім селк ете түсті. Соны байқадым да,</w:t>
        <w:br/>
        <w:t>бүрап тастардай боп шүйілдім. Анау шегіншектей бастады.</w:t>
        <w:br/>
        <w:t>Біразға дейін сөйтіп алаңды кезіп, аңдысып жүрдік.</w:t>
        <w:br/>
        <w:t>-- Сақтан! -- деп қаһарлана тағы бір айқайлап, санымды</w:t>
        <w:br/>
        <w:t>тағы сабалап-сабалап қойдым.</w:t>
        <w:br/>
        <w:t>-- Ойбай-ау, ананы қара, біздің палуан чемпионға беттей</w:t>
        <w:br/>
        <w:t>алмай, сенің тазы итіңше тайсақтап жүр!</w:t>
        <w:br/>
        <w:t>-- Өйтпегенде іпе! Анау бір ұстаса, сүйегіңді күл қылар!</w:t>
        <w:br/>
        <w:t>-- Қолына, қолына қарандар! Оңдыратын түрі жоқ!..</w:t>
        <w:br/>
        <w:t>Мен бәсекелесіме: “Менің айқайымнан сескенбей-ақ қой,</w:t>
        <w:br/>
        <w:t>сен ұстай алсаң болды, -- мен өзім-ақ жата кетемін. Сенімен</w:t>
        <w:br/>
        <w:t>275</w:t>
      </w:r>
    </w:p>
    <w:p>
      <w:r>
        <w:t>құшақтап жөнеле береді де, есік көзінде қалт тоқтап, арты-</w:t>
        <w:br/>
        <w:t>на бұрылып, сатушыға: “Ә, айтпақшы, егер мен екі жібінен</w:t>
        <w:br/>
        <w:t>бірдей тартсам, онда не айтады?” дейді.</w:t>
        <w:br/>
        <w:t>Анекдотты тыңдап тұрған жігіт дәл сол сәтте:</w:t>
        <w:br/>
        <w:t>-- Әй, келіп қалдық, түсейік! -- деді де, екеуі секіріп-</w:t>
        <w:br/>
        <w:t>секіріп түсіп қалды.</w:t>
        <w:br/>
        <w:t>Мен кешке үйге келген соң ол естігенімді әкеме айттым.</w:t>
        <w:br/>
        <w:t>Екеуіміз анекдоттың қалай аяқталарын болжап таппақ бо-</w:t>
        <w:br/>
        <w:t>лып, кесіп бойы ауыз жаппадық. Жүздеген болжам айтсақ</w:t>
        <w:br/>
        <w:t>та, қисынды ештеңе таба алмадық.</w:t>
        <w:br/>
        <w:t>Арада көп жыл өтті. Соғыс кезі. Ленинградты қорғап</w:t>
        <w:br/>
        <w:t>тұрғанбыз. Бірде жеркепеде тыныс алып отырған едік,</w:t>
        <w:br/>
        <w:t>жауынгерлердің бірі:</w:t>
        <w:br/>
        <w:t>-- Жігіттер, құлақтарыңды түріңдер, мен керемет қызық</w:t>
        <w:br/>
        <w:t>анекдот айтып берейін, -- деді. Біз тыңдай қалдық. Ол анек-</w:t>
        <w:br/>
        <w:t>дотын бастады: -- Бір дүкенде ерекше тотықұстар сатылады</w:t>
        <w:br/>
        <w:t>екен. Ерекше болған соң, бағасы да қымбат көрінеді. Со-</w:t>
        <w:br/>
        <w:t>лардың біреуінің бір аяғына байланған жібінен тартып қал-</w:t>
        <w:br/>
        <w:t>саң -- Тақпақ айтады скен, ал екінші аяғындағы жіптен</w:t>
        <w:br/>
        <w:t>тартып қалсаң -- сыбап тұрып боқтайды екен...</w:t>
        <w:br/>
        <w:t>-- Сонсоң? -- деп қалдым, еріксіз ынтығып. Жолдасы-</w:t>
        <w:br/>
        <w:t>мыз арғысын айтуға аузын аша беріп еді, аяқастында ком-</w:t>
        <w:br/>
        <w:t>батқа шақырып әкетті. Ол содан қайтып оралмады. Бір ты-</w:t>
        <w:br/>
        <w:t>ғыз тапсырмамен кетіпті де, жараланып қалып, дала емха-</w:t>
        <w:br/>
        <w:t>насына жіберіліпті.</w:t>
        <w:br/>
        <w:t>...Циркіміз Калинин қаласында өнер көрсетіп жүрген</w:t>
        <w:br/>
        <w:t>бір күні сахна сыртында түр едім, жанымдағы манеж</w:t>
        <w:br/>
        <w:t>инспекторы:</w:t>
        <w:br/>
        <w:t>-- Есіме бір қызық анекдот түскенін қарашы, Америкада</w:t>
        <w:br/>
        <w:t>біреудің екі аяғына да жіп тағылған тотықұсты сатқаны ту-</w:t>
        <w:br/>
        <w:t>ралы анекдот, өте қызық, -- деді.</w:t>
        <w:br/>
        <w:t>-- Айтып жібергін! -- дедім, кенет толқып кетіп.</w:t>
        <w:br/>
        <w:t>-- Қазір айтып беремін, келесі нөмірді хабарлап келе</w:t>
        <w:br/>
        <w:t>қояйын.</w:t>
        <w:br/>
        <w:t>Инспектор сахнаға шыға бере бүкшие қалды. Жүрегі</w:t>
        <w:br/>
        <w:t>ауырады екен. Дереу ауруханаға жөнелтілді.</w:t>
        <w:br/>
        <w:t>Анекдоттың түйінін естуге асығып, ертеңінде ауруханаға</w:t>
        <w:br/>
        <w:t>бардым. Инспектордың көңілін сұрамақпын, әрине. Алма,</w:t>
        <w:br/>
        <w:t>шырын сатып алдым. Палатасына беттедім. Толқығаным сон-</w:t>
        <w:br/>
        <w:t>шама, дәп сол кезде тобе жалп стіп құлап, инспекторды</w:t>
        <w:br/>
        <w:t>басып қалса да оны ойлар мұршам жоқтай. Есі-дертім анек-</w:t>
        <w:br/>
        <w:t>280</w:t>
        <w:br/>
        <w:t>-- Онда менің де шаруам жоқ!</w:t>
        <w:br/>
        <w:t>-- Ендеше несіне сұрадыңыз?</w:t>
      </w:r>
    </w:p>
    <w:p>
      <w:r>
        <w:t>-- Жай... Сұрақ көп болсын дедім.</w:t>
        <w:br/>
        <w:t>-- “Коп болсын” дедім! Көп болғанда оның несие-қаржы</w:t>
        <w:br/>
        <w:t>жөніндегі көп пікірін біліп алуымызға септігі тиетіні керек!</w:t>
        <w:br/>
        <w:t>Мә, мыналарыңызды оқыңыз. Оқыңыз да, мұнда оның пікірі</w:t>
        <w:br/>
        <w:t>бар-жоғын айтып беріңіз маған! -- деп редактор колжазбам-</w:t>
        <w:br/>
        <w:t>ды аузыма тығып жібере жаздады.</w:t>
        <w:br/>
        <w:t>Қолжазбамды алып, екі рет, үш рет оқып шықтым.</w:t>
        <w:br/>
        <w:t>Шынында, онда Р. мырзаның несие-қаржы туралы пікірі</w:t>
        <w:br/>
        <w:t>дейтіндей дәнеңе жоқ екен.</w:t>
        <w:br/>
        <w:t>-- Сіздің ең сұмдығыңыз,--деді редактор, -- менің</w:t>
        <w:br/>
        <w:t>газетімде қызмет істейтіндігіңіз, солай деп барғандығыңыз.</w:t>
        <w:br/>
        <w:t>Сіздің сиқыңызды көрген ол енді менің газетімнен түңілмей</w:t>
        <w:br/>
        <w:t>қайтеді? Қазір дереу барып, одан кешірім сұраңыз да, оған,</w:t>
        <w:br/>
        <w:t>міне, мына сұрақтарды қоятын болыңыз.</w:t>
        <w:br/>
        <w:t>Редактор бір қағазға он екі сұрақ жазды да:</w:t>
        <w:br/>
        <w:t>-- Бұларды жаттап алыңыз, қағаздан оқып құрып</w:t>
        <w:br/>
        <w:t>жүрмеңіз, ұқтыңыз ба?-- деді.</w:t>
        <w:br/>
        <w:t>-- Ұқтым, -- дедім сынық үнмен.</w:t>
        <w:br/>
        <w:t>Сөйтіп, сұрақтарды жол-жонекей жаттап, Р. мырзаға</w:t>
        <w:br/>
        <w:t>үшінші рет бардым. Мемлекет қайраткері Р. мырза мен та-</w:t>
        <w:br/>
        <w:t>балдырықтан аттай бере-ақ:</w:t>
        <w:br/>
        <w:t>-- Иә, тағы келдіңіз бе?.. Кәне, қалқам, кәнеки, қараңыз-</w:t>
        <w:br/>
        <w:t>ды батырыңыз! Ешқайсыңа қолжаулық бола алмаймын! --</w:t>
        <w:br/>
        <w:t>деп ақырды.</w:t>
        <w:br/>
        <w:t>-- Мырза, мен сүрақтарды жаттап келдім.</w:t>
        <w:br/>
        <w:t>-- Жоғал деген соң жоғал!..</w:t>
        <w:br/>
        <w:t>Жердің үстімен барып, астымен қайттым.</w:t>
        <w:br/>
        <w:t>-- Не бітірдің? -- деді редактор, есіктен сүйретіліп кіре</w:t>
        <w:br/>
        <w:t>бергенімде. Естігенімді естірттім.</w:t>
        <w:br/>
        <w:t>-- Өте жақсы, бәрекелді! -- деп редакторым кенет</w:t>
        <w:br/>
        <w:t>көңілденіп, алақанын ысқылап, жымың-жымың етті. Мен</w:t>
        <w:br/>
        <w:t>аңтарылып калдым:</w:t>
        <w:br/>
        <w:t>-- Релактор мырза, мұныңыз қалай? Мемлекет қайраткері</w:t>
        <w:br/>
        <w:t>мені иттей ғып үйінен қуып шықты, біз оның мемлекеттік</w:t>
        <w:br/>
        <w:t>несие-қаржы жайындағы пікірін біле алмадық...</w:t>
        <w:br/>
        <w:t>-- Мейлі, мейлі! -- деді редактор тістене күліп. -- Оның</w:t>
        <w:br/>
        <w:t>есесіне менің қолыма тағы бір фельетон тиді. Кәне, Бен-</w:t>
        <w:br/>
        <w:t>Акиба, егер аздап тиын-тебен тапқыңыз келсе, отыра қалы-</w:t>
        <w:br/>
        <w:t>ңызда, осының өзін фельетон етіп жазып шығыңыз! -- деді.</w:t>
        <w:br/>
        <w:t>Мен, мінеки, жазып шықтым.</w:t>
        <w:br/>
        <w:t>270</w:t>
      </w:r>
    </w:p>
    <w:p>
      <w:r>
        <w:t>ұстасып өле алмай жүргем жоқ...” деп сыбырлауға тырыса-</w:t>
        <w:br/>
        <w:t>мын. Ал ол қашқалақтап жолатпайды.</w:t>
        <w:br/>
        <w:t>-- Сақтан! -- деп барқ ете түсіп едім, бәсекелесімнің өңі</w:t>
        <w:br/>
        <w:t>құп-қу болып кетті. Сол сәтте аңдамай онымен соғылысып</w:t>
        <w:br/>
        <w:t>қалғаным ғой, -- сүйегім тура шашылып түсе жаздады.</w:t>
        <w:br/>
        <w:t>Әйтседе: “Достым, бері қарашы...” -- деп сыбырлап үлгірдім.</w:t>
        <w:br/>
        <w:t>Ал ол болса, қарадай қалш-қалш етіп: “Құрметті чемпион...</w:t>
        <w:br/>
        <w:t>Тәңір тілеуіңді берсін, мені ауылымның алдында масқара-</w:t>
        <w:br/>
        <w:t>лай көрмеші... Сенің даңқыңа қанықпын... Мені мертіктіріп</w:t>
        <w:br/>
        <w:t>тастап жүрме... Саған шамам жетпейтінін білем... ауылдағы</w:t>
        <w:br/>
        <w:t>жалғыз палуан мен болған соң, қайтейін, мені болмай шы-</w:t>
        <w:br/>
        <w:t>ғарғандары... -- деп күбірлеп жүр.</w:t>
        <w:br/>
        <w:t>Соғылысып қалғанымда ішім солқ ете түсіп еді, содан</w:t>
        <w:br/>
        <w:t>болар, тағы бұрай бастады. “Тез жата қалсаңшы,--деп сы-</w:t>
        <w:br/>
        <w:t>бырладым палуанға. Сонсоң қаһарлана айқайлап:</w:t>
        <w:br/>
        <w:t>-- Құрисың!.. Сақтан!.. -- дедім. Ол сылқ етіп жата кетті,</w:t>
        <w:br/>
        <w:t>мен үстіне құлап түстім, сол сәтте ішім әкетті дейсің...</w:t>
        <w:br/>
        <w:t>мешіттің ауласына кіргенше әрең шыдадым...</w:t>
        <w:br/>
        <w:t>Аулалан әлдезаманда шықтым. Әлсірегендіктен аяғымды әрең-</w:t>
        <w:br/>
        <w:t>әрең басамын. Бәсекелесім иіліп келіп, менің жуылмаған кол-</w:t>
        <w:br/>
        <w:t>дарымды сүйді. Біреу мөңіретіп тайынша жетектеп келеді. Біреу</w:t>
        <w:br/>
        <w:t>аузыма ішімдік тосты. Ішімдікті қағып салып едім, бойым</w:t>
        <w:br/>
        <w:t>жеңілдеп жүре берді. Қазан-ошақ жаққа көз жүгірттім...</w:t>
        <w:br/>
        <w:t>Біз той дастарханы басына дізе бүге бергенімізде баяғы</w:t>
        <w:br/>
        <w:t>қырқаға салт атты біреу шыға келді. Желдіртіп жетіп те үлгірді:</w:t>
        <w:br/>
        <w:t>ойлырым-ай, адам емес -- ертегілердегі дәудің тура өзі!</w:t>
        <w:br/>
        <w:t>-- Күресті қоя тұрып қарынды толтырып алайық</w:t>
        <w:br/>
        <w:t>дегенсіңдер ме? -- деп күркіреді ол.</w:t>
        <w:br/>
        <w:t>-- Күрес аяқталғалы қашан!</w:t>
        <w:br/>
        <w:t>-- Аяқталғаны қалай? Мені шақырған сендер емессіңдер</w:t>
        <w:br/>
        <w:t>ме! Мен- чемпион Жүсіп Ақкөпіримін!</w:t>
        <w:br/>
        <w:t>Ішім қылп етті. “Ғафу етіңіздер, мен қазір..”</w:t>
        <w:br/>
        <w:t>Жаңа ғана қолымды сүйген бәсекелесім енді мені басса-</w:t>
        <w:br/>
        <w:t>лып, тыраң еткізіп тулақша лақтырды. Сонсоң... сонсоң мені</w:t>
        <w:br/>
        <w:t>лақша сүйретті, допша тепкіледі... Мен ішімді басып әлекпін:</w:t>
        <w:br/>
        <w:t>“Бір минөтке босатындаршы, қоя беріңдерші!” деп жалына-</w:t>
        <w:br/>
        <w:t>мын. Бір уақта сытылып шықтым-ақ, бірақ мешітке жете</w:t>
        <w:br/>
        <w:t>алмай, орта жолда қор болдым...</w:t>
        <w:br/>
        <w:t>Менің: “Төбелес көркі--айқай, қашанда кеңірдегінді аямай</w:t>
        <w:br/>
        <w:t>айқайлап, қарсыласыңды шошытып ал!” дегенімнің себебі</w:t>
        <w:br/>
        <w:t>осы... Ал егер айқайыңнан дәнеңе шықпайды екен, онда</w:t>
        <w:br/>
        <w:t>отырған бұтаңның түбінде отыр,тырп етпе!..</w:t>
        <w:br/>
        <w:t>276</w:t>
      </w:r>
    </w:p>
    <w:p>
      <w:r>
        <w:t>дей ыстық. Арып-ашып, аяғымды әрең басып келе жатыр-</w:t>
        <w:br/>
        <w:t>мын, көзім бұлдырай бастады. Айналам -- ку дала, қарайған</w:t>
        <w:br/>
        <w:t>бұта да жоқ. Аштық пен шол қатар діңкелетті.</w:t>
        <w:br/>
        <w:t>Ілбіп келемін. Алдыңғы жақта әлде алмұрттың, әлде ал-</w:t>
        <w:br/>
        <w:t>маның ағашы сияқты бірдеңе қараяды. “Ненің ағашы болса</w:t>
        <w:br/>
        <w:t>да мейлі, ең құрығанда жапырағын талғасам да, қайда жа-</w:t>
        <w:br/>
        <w:t>тыр” деймін. Оған дейінгі жүз қадамдай жер маған жүз</w:t>
        <w:br/>
        <w:t>шақырымнан да алыс тәрізденді. Әлдезаманда ол ағашқа</w:t>
        <w:br/>
        <w:t>жетсем,-- қара өрік екен. Күнге күйіп-күйіп, құр сүйегі</w:t>
        <w:br/>
        <w:t>ғана қалған дерсің. Не болса да лезде сыпырып-сиырып асап-</w:t>
        <w:br/>
        <w:t>асап алдым. Ағаштың жанында бастау да бар екен. Суы қыш-</w:t>
        <w:br/>
        <w:t>қылтым болса да, шолім қанғанша іштім. Құдайдың бергеніне</w:t>
        <w:br/>
        <w:t>шүкір деп тағы да жолға түстім. Жарты сағаттан соң бір</w:t>
        <w:br/>
        <w:t>ауылға жеттім. Фонтаны бар кофехана жанында бірнеше шал</w:t>
        <w:br/>
        <w:t>отыр екен. Олардың біреуі маған жылы қарап: “Жол бол-</w:t>
        <w:br/>
        <w:t>сын, жолаушым! Бұрылып, мөп-мөлдір салқын су ішпейсің</w:t>
        <w:br/>
        <w:t>бе!” деді. “Рақмет, жаңа ғана жолда бастаудан ішіп алдым”.</w:t>
        <w:br/>
        <w:t>Шал маған кәдімгідей таңдана қарады: “Бастаудан ба? Не-</w:t>
        <w:br/>
        <w:t>мене, асқазаның аурушы ма еді? Ол -- шипалы су, асқазан-</w:t>
        <w:br/>
        <w:t>ды жақсы тазартады. Оның күштілігі соншама, артыңа ты-</w:t>
        <w:br/>
        <w:t>ғын тығып қойсаң да бір-ақ ытқытады!”</w:t>
        <w:br/>
        <w:t>Ол аузын жауып үлгіргенше менің ішім бұрап ала жөнелді.</w:t>
        <w:br/>
        <w:t>“Алла!” деуге ғана мұршам келіп, шалбарымның түймесін</w:t>
        <w:br/>
        <w:t>ағыта-мағыта, бұтаның арасына қойып кеттім.</w:t>
        <w:br/>
        <w:t>Айтып-айтпай не керек, ауылдан өтіп болғанша, одан кейін</w:t>
        <w:br/>
        <w:t>де әр он-он бес минут сайын тұра жүгіруден көз ашпадым.</w:t>
        <w:br/>
        <w:t>Аяғымды сүйрете басып ілбіп келемін. Бір қырқаға шы-</w:t>
        <w:br/>
        <w:t>ғып едім, арғы астында тағы бір ауыл көрінді. Ортасындағы</w:t>
        <w:br/>
        <w:t>алаңқайда жыпырлаған халық. Зурна үні естіледі. Бір кезде</w:t>
        <w:br/>
        <w:t>жұрт маған қарай лап қойды. Мен қай бұтаның түбіне</w:t>
        <w:br/>
        <w:t>жүгірсем екен деп тұрғанмын. Жүрт мені қаумалап ялып:</w:t>
        <w:br/>
        <w:t>“Күрметті чемпион!.. Қош келдің!.. Чемпион!.. Палуан!..” --</w:t>
        <w:br/>
        <w:t>деп даурыға айқайласып, мені қолпаштап ала жөнелді.</w:t>
        <w:br/>
        <w:t>Ауылға кіре бере ішім тағы бұрап кеп қалды. Шыдатар</w:t>
        <w:br/>
        <w:t>емес! “Ғафу етіңіздер!” -- дедім де, ішімді басып алып,</w:t>
        <w:br/>
        <w:t>мешіттің ауласына сүңгіп кеттім...</w:t>
        <w:br/>
        <w:t>Ауыя халқы алаңға лық толған. Аяңдап ауладан мен де</w:t>
        <w:br/>
        <w:t>шықтым. Екі кісі мені қошемстпен қарсы алып: “Бас пал-</w:t>
        <w:br/>
        <w:t>уанға тайынша беріледі!” деп хабарлады.</w:t>
        <w:br/>
        <w:t>Мен аң-таңмын. Алаң шетінде ошақ асылып, ет Пісіріліп</w:t>
        <w:br/>
        <w:t>жатыр. Сілекейім шұбыра бастады.</w:t>
        <w:br/>
        <w:t>-- Батыр, күресті қашан бастайсыз? -- деседі.</w:t>
        <w:br/>
        <w:t>274</w:t>
        <w:br/>
        <w:t>9</w:t>
      </w:r>
    </w:p>
    <w:p>
      <w:r>
        <w:t>Ғаббас Қабышұлы</w:t>
        <w:br/>
        <w:t>“. .изация”</w:t>
        <w:br/>
        <w:t>(әзіл-сықақ)</w:t>
        <w:br/>
        <w:t>ТАҢДАМАЛЫ</w:t>
        <w:br/>
        <w:t>Редакторы Айжан Оспанбекова</w:t>
        <w:br/>
        <w:t>Техникалық редакторы Әлия Құсайынова</w:t>
        <w:br/>
        <w:t>Суретшісі Нұрлан Тазабеков</w:t>
        <w:br/>
        <w:t>Түпнұсқаны қалыпқа түсірген -- Анар Мұстафинова</w:t>
        <w:br/>
        <w:t>Автордың фотосын түсірген -- Асылхан Әбдірайымүлы</w:t>
        <w:br/>
        <w:t>Басуға 17.04.2005 қол қойылды. Пішімі 84х108 Үю Офсеттік</w:t>
        <w:br/>
        <w:t>басылыс. Көлемі 18,0 б.т. Шартты баспа табағы 15,12 6.т. Есептік</w:t>
        <w:br/>
        <w:t>баспа табағы 18,0 б.т. Таралымы 2000 дана. Тапсырыс</w:t>
        <w:br/>
        <w:t>“Ана тілі” баспасы ЖШС, 480009, Алматы қаласы,</w:t>
        <w:br/>
        <w:t>Абай даңғылы, 143-үй.</w:t>
        <w:br/>
        <w:t>ЖШС «КУРСИВ»</w:t>
        <w:br/>
        <w:t>Құрметті оқырман!</w:t>
        <w:br/>
        <w:t>“Ана тілі” баспасынан</w:t>
        <w:br/>
        <w:t>мына кітаптарды алуыңызға болады:</w:t>
        <w:br/>
        <w:t>1. “Қазақстан Жазушылары: ХХ ғасыр”,</w:t>
        <w:br/>
        <w:t>анықтамалық,</w:t>
        <w:br/>
        <w:t>2. Қ.Тұрсынқұлов “Қазығұрттың баурайында”,</w:t>
        <w:br/>
        <w:t>(повесть, әңгімелер).</w:t>
        <w:br/>
        <w:t>3. С.Кенжеахметүлы, “Жеті қазына” (1-кітап).</w:t>
        <w:br/>
        <w:t>4. С.Кенжеахметұлы, “Жеті қазына” (2-кітап).</w:t>
        <w:br/>
        <w:t>5. М.Қожахметова, “Жантәсілім”, (роман).</w:t>
        <w:br/>
        <w:t>6. С.Әбілқасымұлы, “Оспан батыр”, (роман).</w:t>
        <w:br/>
        <w:t>7. Ш.Құмарова, “Сезім патшалығы” (роман).</w:t>
        <w:br/>
        <w:t>8. “Қазақ жұмбақтары”.</w:t>
        <w:br/>
        <w:t>9. Л.Дүйсембекова, “Іс қағаздарын қазақша</w:t>
        <w:br/>
        <w:t>жүргізу”, (оқу құралы).</w:t>
        <w:br/>
        <w:t>Баспаның мекен-жайы:</w:t>
        <w:br/>
        <w:t>Алматы қаласы,</w:t>
        <w:br/>
        <w:t>Абай даңғылы, 143-үй</w:t>
        <w:br/>
        <w:t>“Ана тілі” баспасы,</w:t>
        <w:br/>
        <w:t>телефондар: 77-98-45,</w:t>
        <w:br/>
        <w:t>43-45-27</w:t>
      </w:r>
    </w:p>
    <w:p>
      <w:r>
        <w:t>Ш. ӨЗГЕЛЕРДЕН</w:t>
        <w:br/>
        <w:t>Бранислав НУШИУЧ, серб жазушысы</w:t>
        <w:br/>
        <w:t>Кәүліретті күлкі весоекзихририкириикиеленЕнЕрден</w:t>
        <w:br/>
        <w:t>Ең бірінші сұхбатым</w:t>
        <w:br/>
        <w:t>Әзиз НЕСИН, түрік жазушысы</w:t>
        <w:br/>
        <w:t>Достарым, кешіре көріңдер! ............м.м..222.222. 271</w:t>
        <w:br/>
        <w:t>Еріксіз демалыс .272</w:t>
        <w:br/>
        <w:t>Кеңірдегіңді аяма! 2... ағы 273</w:t>
        <w:br/>
        <w:t>Остап ВИШИЯ, украин жазушысы</w:t>
        <w:br/>
        <w:t>Кандидатурияногивмияиеииииикеи и нее икантын 277</w:t>
        <w:br/>
        <w:t>Әйсақымақ! сосацсипиянимимгияииимиятаненымедеереынМегі 279</w:t>
        <w:br/>
        <w:t>Юрий Никулиннің бір әңгімесі</w:t>
        <w:br/>
        <w:t>Анатолий ТРУШКИН, орыс жазушысы</w:t>
        <w:br/>
        <w:t>Шыдамның шегі</w:t>
        <w:br/>
        <w:t>БалаөСімімренееииеменетенти некен акекенекагеле тенден</w:t>
        <w:br/>
        <w:t>Езуіңді еркіне жіберсей</w:t>
        <w:br/>
        <w:t>Сайтан сүрақ ............ 164</w:t>
        <w:br/>
        <w:t>Жігіттер-ау, қыздар-ау! 2170</w:t>
        <w:br/>
        <w:t>Жеңгелерім-ай! .......... 21</w:t>
        <w:br/>
        <w:t>Естелікизация 2173</w:t>
        <w:br/>
        <w:t>Удай уәде .............. 177</w:t>
        <w:br/>
        <w:t>Мен- “«ЖШД-мын!”л2оломм0000500ыытатен әннен 180</w:t>
        <w:br/>
        <w:t>“Құда -- он мың, күйеу - бір мың..”2..........м...1. 182</w:t>
        <w:br/>
        <w:t>Мысықта сақал неге жоқ? ........... 184</w:t>
        <w:br/>
        <w:t>Жиналыста қалай сөйлеу керек? .....ғглмглм.442М112.</w:t>
        <w:br/>
        <w:t>Беделизация ..</w:t>
        <w:br/>
        <w:t>Есепизация .22.2мм22.</w:t>
        <w:br/>
        <w:t>Диссертаңиямды сатамын</w:t>
        <w:br/>
        <w:t>Творчестволық түлеуім..... ее 200</w:t>
        <w:br/>
        <w:t>Алтынизация ...2.22....</w:t>
        <w:br/>
        <w:t>Армансыз</w:t>
        <w:br/>
        <w:t>Әкіри 12222...</w:t>
        <w:br/>
        <w:t>Ышшқыризация</w:t>
        <w:br/>
        <w:t>Немерем неге күлді екен</w:t>
        <w:br/>
        <w:t>Есіл Алматы ентіге бастады</w:t>
        <w:br/>
        <w:t>Кәне, кім көрді? ..................... .227</w:t>
        <w:br/>
        <w:t>Осекең қашан, қайда, неге туған? ........2.22...2.... 229</w:t>
        <w:br/>
        <w:t>Мұндай базар болмас .........лмғыымуш ааа. 231</w:t>
        <w:br/>
        <w:t>Шүкіризация .</w:t>
        <w:br/>
        <w:t>“Алтын ордадағы” екі алаяқ... Шы ыы. 237</w:t>
        <w:br/>
        <w:t>ТОПАЙбАСТАМАДА ..Д22Дрррееееелверевсилеснкалгек некелер тасылым</w:t>
      </w:r>
    </w:p>
    <w:p>
      <w:r>
        <w:t>Шалқасынан түсті..</w:t>
        <w:br/>
        <w:t>“Нуи что?”</w:t>
        <w:br/>
        <w:t>Қазақша күреске бергісіз “қалжың” 2.0... 112222. 245</w:t>
        <w:br/>
        <w:t>Сәлемнің соңы... ...мал40824... 2247</w:t>
        <w:br/>
        <w:t>Жігіт жасына жеттік, ә?.</w:t>
        <w:br/>
        <w:t>Солженицынді “таныған” қазақ қыз .. ғ</w:t>
        <w:br/>
        <w:t>АЙТЫС" рспуречиртиниғДЕСаНЫНЫҒОҒЫЫҒ 252</w:t>
        <w:br/>
        <w:t>Менен қалар “дана” сөздер ................2222. 261</w:t>
        <w:br/>
        <w:t>Дей салдым... .әәә-- 3</w:t>
        <w:br/>
        <w:t>І. ӨЗІМНЕН</w:t>
        <w:br/>
        <w:t>Құрып келіп, құлпырып қайтты... 6</w:t>
        <w:br/>
        <w:t>Не болып барады? ....о.л..лм2а2ауғ4 0000 ыы 10</w:t>
        <w:br/>
        <w:t>Соңғының соңғы сөзі ... ғә 19</w:t>
        <w:br/>
        <w:t>Арзан кезінде алып қал! .. ға 21</w:t>
        <w:br/>
        <w:t>Ұжымдық ұйғарым. ....</w:t>
        <w:br/>
        <w:t>Мәселеизация ......</w:t>
        <w:br/>
        <w:t>Ойы мұқылдың... ..</w:t>
        <w:br/>
        <w:t>“Өссем!” -- дейсің, Ә</w:t>
        <w:br/>
        <w:t>Айтайын ба, айтпайын ба? .</w:t>
        <w:br/>
        <w:t>Емханадағы екеу ..... 2.42</w:t>
        <w:br/>
        <w:t>Бейкүнә сөз............. 2-46</w:t>
        <w:br/>
        <w:t>Егер сенатор болсам. ..51</w:t>
        <w:br/>
        <w:t>Құттықтау ксесеиеиценелаае 94</w:t>
        <w:br/>
        <w:t>Тарихта қалудың төте жолы .. 2.58</w:t>
        <w:br/>
        <w:t>Шапанизация ..62</w:t>
        <w:br/>
        <w:t>Просто дурак! ......... 268</w:t>
        <w:br/>
        <w:t>“Жүдеке”, ғұмырлы бол!. 273</w:t>
        <w:br/>
        <w:t>Әліпбидің асты-үсті ......... 224</w:t>
        <w:br/>
        <w:t>Батаизация ...........4.1.2.. 275</w:t>
        <w:br/>
        <w:t>“Да здравствует наш...” 277</w:t>
        <w:br/>
        <w:t>Сужаңа департамент.........м..4ғ/4ҺҮ4404400г.00000ыыыыыыƏ 80</w:t>
        <w:br/>
        <w:t>Акимизация ..............24.1 б1ге беда аа лаала ты ллыыыыыыаыыыӘллӘлУЫМлЫЫЫы</w:t>
        <w:br/>
        <w:t>Айғыр кемпір .</w:t>
        <w:br/>
        <w:t>Бір генерал, төрт тері және бал ...........04442. 14</w:t>
        <w:br/>
        <w:t>КЫреШқИзания2ееекоггонлгыеерығар ған нғрғедтлд дақ сбыы құлататын»</w:t>
        <w:br/>
        <w:t>“О, Кей!” ............</w:t>
        <w:br/>
        <w:t>Мен... білмеймін! .............1.10..0100е теат ыыаыытылыəЫЫƏƏДЫы 127</w:t>
        <w:br/>
        <w:t>2/“ Жигули? ІелесеПел веввозиаиненеа к кое ЕРШЕСЕРГЕКЕНЕ ІЗІ</w:t>
        <w:br/>
        <w:t>Әй, шақа-а-ар. о аы-- 132</w:t>
        <w:br/>
        <w:t>284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
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Қуаныш ЖИЕНБАЙ</w:t>
        <w:br/>
        <w:t>Елде жоқ ережелер</w:t>
        <w:br/>
        <w:t>Әңгімелер, повесть, томан</w:t>
        <w:br/>
        <w:t>1;</w:t>
        <w:br/>
        <w:t>4.)</w:t>
        <w:br/>
        <w:t>55</w:t>
        <w:br/>
        <w:t>5</w:t>
        <w:br/>
        <w:t>55</w:t>
        <w:br/>
        <w:t>ӘҢГІМЕЛЕР</w:t>
        <w:br/>
        <w:t>Қуаныш</w:t>
        <w:br/>
        <w:t>ЖИЕНБАЙ</w:t>
        <w:br/>
        <w:t>ББК 84 Қаз7-44</w:t>
        <w:br/>
        <w:t>Ж60</w:t>
        <w:br/>
        <w:t>Қазақстан Республикасы Мәдениет және</w:t>
        <w:br/>
        <w:t>ақпарат министрлігі</w:t>
        <w:br/>
        <w:t>Ақпарат және мұрағат комитетінің мемлекеттік</w:t>
        <w:br/>
        <w:t>бағдарламасы бойынша шығарылды</w:t>
        <w:br/>
        <w:t>Ж60 Жиенбай Куаныш. Елде жоқ ережелер.</w:t>
        <w:br/>
        <w:t>-- Алматы, “Өлке”, 2006. - 320 бет.</w:t>
        <w:br/>
        <w:t>15ВМ 9965-742-92-8</w:t>
        <w:br/>
        <w:t>Халықаралық “Алаш” әдеби сыйлығының лауреаты, жазушы</w:t>
        <w:br/>
        <w:t>Қуаныш Жиенбайдың бұл екі томдық шығармалар жинағы -- ұзақ</w:t>
        <w:br/>
        <w:t>жылғы тынымсыз ізденістің жемісі. Өз тақырыбы, өз қолтаңбасы</w:t>
        <w:br/>
        <w:t>қалыптасқан оның кез келген дуниесі оқырманын бейжай қалдырған</w:t>
        <w:br/>
        <w:t>емес; ойландырады, толғандырады, ақыр соңында “біз осы кімбіз”</w:t>
        <w:br/>
        <w:t>дейтін мәңгілік сұраққа бірігіп жауап іздеуге итермелейді. Кейіпкерлері</w:t>
        <w:br/>
        <w:t>де өзіміз күнде көріп, күнде араласып жүрген қарапайым пенделер.</w:t>
      </w:r>
    </w:p>
    <w:p>
      <w:r>
        <w:t>Замандас жан-дүниесіндегі арпалысты сезімдер мен психологиялық</w:t>
        <w:br/>
        <w:t>ахуалды аса дәлдікпен өмірдің өзіндей етіп суреттеу - Қуаныш</w:t>
        <w:br/>
        <w:t>Жиенбайдың қаламгер ретіндегі алға қойған ең басты кредосы.</w:t>
        <w:br/>
        <w:t>Мерзімді басылымдарда жарияланған “Лаңқ түрмесінің</w:t>
        <w:br/>
        <w:t>тұтқыны”, “Ай, Бөрібай, Бөрібай!..” атты роман, повестері де әдеби</w:t>
        <w:br/>
        <w:t>ортада өз бағасын алған. Ал әңгімелерінде біз бастан кешкен осы</w:t>
        <w:br/>
        <w:t>қоғамның қат-қабат тыныс-тіршілігі қанық бояумен айқын</w:t>
        <w:br/>
        <w:t>суреттеледі.</w:t>
        <w:br/>
        <w:t>ББК 84 Қаз7-44</w:t>
        <w:br/>
        <w:t>4702250201</w:t>
        <w:br/>
        <w:t>00 (05)-06</w:t>
        <w:br/>
        <w:t>18В&lt; 9965-742-92-8</w:t>
        <w:br/>
        <w:t>Ф Жиенбай Қ., 2006</w:t>
        <w:br/>
        <w:t>О “Өлке” баспасы, 2006</w:t>
        <w:br/>
        <w:t>Төремұраттың көзі ілінісіп кеткен екен Бекетке тоқтаған тауарный</w:t>
        <w:br/>
        <w:t>поездың мәшинесі әлдекімді дауыстап шақырды. Соның артынша</w:t>
        <w:br/>
        <w:t>алқын-жұлқын тағы бір жүрдек поез жүйткіп өтті. Қас қылғанда:</w:t>
        <w:br/>
        <w:t>«Сендер мұнда не істеп жатырсыңдар осы?!» дегендей</w:t>
        <w:br/>
        <w:t>прожекторлардың бәрі терезе әйнегіне бір сүйкеніп өтеді екен де.</w:t>
        <w:br/>
        <w:t>Қанша жерден пердемен бүркемеленсе де ашық-тесік жатқандарды</w:t>
        <w:br/>
        <w:t>сол сәугегерілкі сәтте іздеп тауып алады.</w:t>
        <w:br/>
        <w:t>- Өмір тамаша ғой!-деді Бағлан. Сөйтті де Төремұраттың</w:t>
        <w:br/>
        <w:t>қолтығына кіре түсті.--Тағы да бос келдің бе?</w:t>
        <w:br/>
        <w:t>--Не?!... Тағыда бос келдіңбесі қалай?</w:t>
        <w:br/>
        <w:t>-- Соны да сұрай ма екен кіс! деген... Тегін жатқан дүние бар ма.</w:t>
        <w:br/>
        <w:t>Апсен.. келесің, кетесің тук болмағандай бар шаруаңды бітіріп алып...</w:t>
        <w:br/>
        <w:t>Еңболмаса сағатпен де есептескен емеспіз. Сол қаладағыдай... жетті</w:t>
        <w:br/>
        <w:t>ғой біздің ауылға да сағатпен есептесетін пәлесі!.. Рас айтам, тегін</w:t>
        <w:br/>
        <w:t>дүниенің қызығы болмайды екен бір түрлі.</w:t>
        <w:br/>
        <w:t>- Сезім, махаббат, сүйіспеншілік ше?!..</w:t>
        <w:br/>
        <w:t>- Тұһ!.. Соны да сұрай ма екен кісі деген. Әлгігеріңді жоғарғы</w:t>
        <w:br/>
        <w:t>сыныптың бойжеткендері де сирек айтатын шығар...</w:t>
        <w:br/>
        <w:t>Теремұраттың тұла бойын мұз қарығандай. Дір-дір... Самсоз</w:t>
        <w:br/>
        <w:t>күйде ұзақ жатты. Тесіліп төбеге қарады. Бөтен шаңырақ. Бағланның</w:t>
        <w:br/>
        <w:t>асты-үстіне түсіп, аймалағандығын да керек қылмады. Ұшып</w:t>
        <w:br/>
        <w:t>түрегелді. Қарманып керзі етігін тауып алды. Есік сырттан</w:t>
        <w:br/>
        <w:t>құлыпталған екен. Мейлі, пердені былайырақ ысырып, сыртқа қарай</w:t>
        <w:br/>
        <w:t>ашылатын терезенің ілмегін кері ысырды. «Бәсе, Төремұрат</w:t>
        <w:br/>
        <w:t>тақтадай тегіс жолға қайтіп түсе қалды деп ем-ау!--ішінен күбірледі.--</w:t>
        <w:br/>
        <w:t>Бітті барлығы... Осыментамам!».</w:t>
        <w:br/>
        <w:t>Қараңғы түнде жан ұшыра жүгіріп келеді. Орталыққа</w:t>
        <w:br/>
        <w:t>бұрылмастан Барсакелместің өкпе тұсындағы жарқабаққа қарай</w:t>
        <w:br/>
        <w:t>тартты. Сол жерде әлдекімдердің құс аулауға мінетін кішкене</w:t>
        <w:br/>
        <w:t>қайықтары тұратын. Соған жеткенше асықты. Артына қарамады.</w:t>
        <w:br/>
        <w:t>Енді қарамас...</w:t>
        <w:br/>
        <w:t>14</w:t>
      </w:r>
    </w:p>
    <w:p>
      <w:r>
        <w:t>оттың ішіне түсесің де ес-түсіңнен айырылып, төңірегіңдегі топас</w:t>
        <w:br/>
        <w:t>дүниені ұмытып, батып шығып, батып шығып... кете барасың...</w:t>
        <w:br/>
        <w:t>Құдірет-ай! Ап қалай, осыған оңтайлы жауап таба алмай-ақ қойды</w:t>
        <w:br/>
        <w:t>Төремұрат. Жасап жүргені қылмыс па?.. Сүйген жардың көзіне шөп</w:t>
        <w:br/>
        <w:t>салу... Өзін айыптағысы келсе тура асылуға бара жатқандай дар</w:t>
        <w:br/>
        <w:t>ағашының жанына жақындап қалады. Бірақ не қызық қалды мына</w:t>
        <w:br/>
        <w:t>дүниеде?! Осыған тірелгенде өзін-әзі арашалап алуы да оп-оңай.</w:t>
        <w:br/>
        <w:t>Жасыра алмайды, жақсы көреді Бағпанды. Әрине, Жұмагүлден</w:t>
        <w:br/>
        <w:t>кейін... Ой-ой, Жұмагүлге адам жете ме?!..</w:t>
        <w:br/>
        <w:t>Дәмхананың қоңыр пердесі дір ете қалды. Бағланның түйсігі</w:t>
        <w:br/>
        <w:t>бар-ау, сұмдық!</w:t>
        <w:br/>
        <w:t>- Білгенмін келетіндігіңді!..</w:t>
        <w:br/>
        <w:t>- Қайдан?</w:t>
        <w:br/>
        <w:t>- Неге сұрайсың? Үнемі сұрайсың. Оны сұрай маекен кісі деген!..</w:t>
        <w:br/>
        <w:t>Жаным-ай! - Көнтек ерінді жұлып ала жаздайды. От қой Бағлан!</w:t>
        <w:br/>
        <w:t>Зарыққан демі күйдіріп әлтірер.</w:t>
        <w:br/>
        <w:t>- Шыдасаңшы, жұрт тарасын.</w:t>
        <w:br/>
        <w:t>- Жұрт... таратпасаң тарай ма!</w:t>
        <w:br/>
        <w:t>Апыр-топыр. Даяшылар аяқтарының ұшынан басып, бір-бірлеп</w:t>
        <w:br/>
        <w:t>сыртқа беттеді. Күзетші шал сырттан бекітіп, кілтті есік</w:t>
        <w:br/>
        <w:t>қайырылысына іліп кетті.</w:t>
        <w:br/>
        <w:t>--Жаным, тірісің бе?!</w:t>
        <w:br/>
        <w:t>- Көріп тұрған жоқсын ба.</w:t>
        <w:br/>
        <w:t>- Неге сұрайсың. Үнемі сұрайсың. Сенікі не қылған</w:t>
        <w:br/>
        <w:t>таусылмайтын сұрақ? Ондайды сұрай ма екен кісі деген...</w:t>
        <w:br/>
        <w:t>Жұмсақ диван күмп-күмп. Үзіліп кетердей тұншығып естіледі</w:t>
        <w:br/>
        <w:t>Бағланның ыңырсыған дауысы. Төремұраттың күс-күс алақанымен</w:t>
        <w:br/>
        <w:t>алма төсін сипатады. Қаттырақ қысқанын тәуір көреді. Ах,уһ!..</w:t>
        <w:br/>
        <w:t>- Сен болмасаң өмір маған көктиын.</w:t>
        <w:br/>
        <w:t>- Қойшы...</w:t>
        <w:br/>
        <w:t>- Шыным. Әліп кетемін керек болса, тек сен үшін.</w:t>
        <w:br/>
        <w:t>- Өлме, өліп қайтесің, сен өлсең мына мейрамхананың нәпегін</w:t>
        <w:br/>
        <w:t>кім төлейді?</w:t>
        <w:br/>
        <w:t>- Сенің осы...сұрақты көп беретінің-ай! Айлығы шайлығына</w:t>
        <w:br/>
        <w:t>жетпейтін мұғалім құсап...</w:t>
        <w:br/>
        <w:t>- Қойдық...</w:t>
        <w:br/>
        <w:t>- Сөйтіп... міне, былай...</w:t>
        <w:br/>
        <w:t>Жұмсақ диван күмг-күмгі.</w:t>
        <w:br/>
        <w:t>- Біздегі әйелдер бар-ау, шетінен ақымақ.</w:t>
        <w:br/>
        <w:t>- Не болып қалды?</w:t>
      </w:r>
    </w:p>
    <w:p>
      <w:r>
        <w:t>- Әлгі кім еді?.. Американский актер ше...секссимвол дей ме?..</w:t>
        <w:br/>
        <w:t>- Шварцнегер ме?</w:t>
        <w:br/>
        <w:t>- Жоқ ойбай, әкім болған соң оныкі түгесілді ғой...</w:t>
        <w:br/>
        <w:t>- Енді кім?</w:t>
        <w:br/>
        <w:t>--Саған ұқсайтыны ше... Мұрынды.</w:t>
        <w:br/>
        <w:t>- Ә-ә,Ридчард Гирді айтамысың?</w:t>
        <w:br/>
        <w:t>- Сол соның әзі... Сенің жаныңда садаға кетсін..Ридчард Гирі...</w:t>
        <w:br/>
        <w:t>Жаным-ай! Аяма, сала бер салмағыңды... Өлтір, өлейін сенің</w:t>
        <w:br/>
        <w:t>салмағыңа тұншығып...</w:t>
        <w:br/>
        <w:t>із</w:t>
        <w:br/>
        <w:t>Төремұрат соның айтқанына көніп, айдауына жүреді-міс. Қой, қой-</w:t>
        <w:br/>
        <w:t>ау, мұның соңы жақсылыққа апармас. Сөйтіп жүргенде Жұмагүлдің</w:t>
        <w:br/>
        <w:t>тілеуін беріп, Барсакелместегі метерологиялық станса</w:t>
        <w:br/>
        <w:t>меңгерушісінің орны босай қалмасы бар ма. Бұл жағынан келгенде</w:t>
        <w:br/>
        <w:t>Жұмагүл де табыссыз емес. Уақыт па, әлде басқадай жағдай себег</w:t>
        <w:br/>
        <w:t>пе, әйтеуір Төремұраттың үлкен құрлыққа деген көңілі баяғыдай</w:t>
        <w:br/>
        <w:t>алып-ұшып тұрған жоқ. Иа, сәт. Балапарыңды бір көріп қайтсаңшы</w:t>
        <w:br/>
        <w:t>деп, осының әзіне әзер көндіргендей. Әлде, Жұмагүлдің алдында</w:t>
        <w:br/>
        <w:t>әртіс боп ойнағысы кеге ме? А...а, не деді-ей, өңшең сатқындықтан</w:t>
        <w:br/>
        <w:t>тұра ма бұл дүние?!</w:t>
        <w:br/>
        <w:t>Уһ, ақыры сыртқы есік сықырлай ашылды-ау. Төремұраттан</w:t>
        <w:br/>
        <w:t>басқа кім болушы еді. Сылбыр шешінді. Қарманып жүріп, ошақ</w:t>
        <w:br/>
        <w:t>үстіндегі суып қалған қалайы шәйнектітауып алды. Қылғытып екі-</w:t>
        <w:br/>
        <w:t>үш мәрте жұтты. Сосын көрпенің бір шетін көтеріп, жанына жайғасты.</w:t>
        <w:br/>
        <w:t>- Аманшылық па?</w:t>
        <w:br/>
        <w:t>- Солай шығар.</w:t>
        <w:br/>
        <w:t>Сонымен әңгіме бітті. Бір қызығы Төремұраттың бұл жолы көпке</w:t>
        <w:br/>
        <w:t>өзін кірпігі ілінбеді. Ара-тұра күрсініп қойып, дел-сал күйде жатты</w:t>
        <w:br/>
        <w:t>да қойды.</w:t>
        <w:br/>
        <w:t>жхк</w:t>
        <w:br/>
        <w:t>-Баруын барарсың-ау, алқашан келесің?- деді Жұмагүл ертеңгі</w:t>
        <w:br/>
        <w:t>шай үстінде қарап отырмай.</w:t>
        <w:br/>
        <w:t>- Кегеміз ғой...</w:t>
        <w:br/>
        <w:t>--Келетініңді білеміз.</w:t>
        <w:br/>
        <w:t>- Білсең неге сұрайсың?-- Төремұрат босаған кесені дастарқан</w:t>
        <w:br/>
        <w:t>жиегіне сүлесоқтау төңкере салды.- Дайын ба?</w:t>
        <w:br/>
        <w:t>--Нені айтасың?</w:t>
        <w:br/>
        <w:t>-- Балаларға беретін сәлемдемегерің.</w:t>
        <w:br/>
        <w:t>- Тоқтай тұр.--Жұмагүл қалбалақтап ұшыптұрамын дегенде кең</w:t>
        <w:br/>
        <w:t>етек көйгегінің етегіне шалынысып, етпетінен құлай жаздады.-Әдіре</w:t>
      </w:r>
    </w:p>
    <w:p>
      <w:r>
        <w:t>жегір-ай!--Сосын орама пештің артын айналды. Ап-ауыо кенеп</w:t>
        <w:br/>
        <w:t>дорбаға салғаны сірә, төрт-бес пұтқа татитын болар. «Барсакелместі</w:t>
        <w:br/>
        <w:t>арқалатын жібергелі жатқаннан сау ма?» Көзінің астымен</w:t>
        <w:br/>
        <w:t>Жұмагүлдің әрбір қимылын бағып отырып, өткір ұстарамен свқал-</w:t>
        <w:br/>
        <w:t>мұртын бастырды.</w:t>
        <w:br/>
        <w:t>- Әтір сепсеңші...</w:t>
        <w:br/>
        <w:t>- Әтір немді алған.</w:t>
        <w:br/>
        <w:t>- Концертке бара жатқандай сәнденуің жаман,--Жұмагүлдің</w:t>
        <w:br/>
        <w:t>қолдары дірілдеп, шымшып буған дорбаның аузын әзер Шеті.</w:t>
        <w:br/>
        <w:t>-Жіберуін жіберіп алып, айырылып қалмасақ жарағаны</w:t>
        <w:br/>
        <w:t>-Ту..у!- Төремұрат қабырғадағы дөңгелек сағатқа назар салды</w:t>
        <w:br/>
        <w:t>Қазір поштабай ұшақ келеді. Үлкен құрлықтағылардың</w:t>
        <w:br/>
        <w:t>сәгемдемелерін асығыс-үсігіс табыстайды да... апыр-ай десеңші,</w:t>
        <w:br/>
        <w:t>біреу шалғайларына жабысып ұстап қалатындай, дереу асланға</w:t>
        <w:br/>
        <w:t>көтеріледі. Көзді ашып-жұмғанша. Жұмагүл Төремұратқа тағы қандай</w:t>
        <w:br/>
        <w:t>і</w:t>
        <w:br/>
        <w:t>өкпе айтарекен деп қарап тұра ма. Үлгерсең үлгергенің, үлгермесең</w:t>
        <w:br/>
        <w:t>қою шаңдаққа көміліп, қала бер ендеше! Ұшқыштардың әр минуты</w:t>
        <w:br/>
        <w:t>қыруар қаржымен есептеледі. «Ан-2»-ны де әке-көкелеп күтіп</w:t>
        <w:br/>
        <w:t>отырғандар жетерлік.</w:t>
        <w:br/>
        <w:t>- Сенен қорқайын дедік қой.</w:t>
        <w:br/>
        <w:t>- Не болып қалды?</w:t>
        <w:br/>
        <w:t>- Жай...</w:t>
        <w:br/>
        <w:t>- Арманда кетерсің, айтарың болса айтып қал.</w:t>
        <w:br/>
        <w:t>- Тыңда, бері қара, жайыңа жүрсеңші тілімді қышытпай... Мынау</w:t>
        <w:br/>
        <w:t>Ақбергенжанға арнап тоқылған түйе жүн күртеше, Шымбергеннің</w:t>
        <w:br/>
        <w:t>қолғабы мен шұлығын дорбаның түп жағына салдым. Сейсекүл</w:t>
        <w:br/>
        <w:t>сіңілімнің үйіне де соға сал Ұстап қалмас. Шиеттей бала-шағасы</w:t>
        <w:br/>
        <w:t>бар. Көксау күйеуі не қиратып жатыр дейсің. Ең болмаса маңдайлары</w:t>
        <w:br/>
        <w:t>жіпсіп ыстық сорпа ішсін. Екі-үш қырғауылды соларға берерсің.</w:t>
        <w:br/>
        <w:t>Интернат тәрбиешісі де Ақбергеннің әкесі қашан келер екен</w:t>
        <w:br/>
        <w:t>жалаңдап отырған шығар. Шіренбе, балаларың үшін... Бір уыс</w:t>
        <w:br/>
        <w:t>қоянның еті шіріп те кетеді. Мұғалімдерімен қалай тіл табысасың, ол</w:t>
        <w:br/>
        <w:t>өзеркің. Мен болдым, білем ғой сені...</w:t>
        <w:br/>
        <w:t>-- Нені білесің?</w:t>
        <w:br/>
        <w:t>--Басың бұлғақтап үлкен жерге барған соң...құдайыңдыұмытып...</w:t>
        <w:br/>
        <w:t>Шатастырып, бірінікін біріне беріп, күлкіге қалмайық соңынан.</w:t>
        <w:br/>
        <w:t>--Болдың ба?</w:t>
        <w:br/>
        <w:t>- Болдық, болмағанда...</w:t>
        <w:br/>
        <w:t>Төремұрат жылдам киініп, дорбаны дереу иығына салды. Есіктен</w:t>
        <w:br/>
        <w:t>шығып бара жатып артына бұрылды. Жарты аралда жалғыз қалып</w:t>
        <w:br/>
        <w:t>бара жатқан Жұмагүлдің жанарынан болар-болмас мұң ұшқынын</w:t>
        <w:br/>
        <w:t>байқады. «Жаман неме соғысқа аттандырып жатқандай». Оң</w:t>
        <w:br/>
        <w:t>қолымен қаусырып құшағына қысты. Құлақ түбінен иіскеді.</w:t>
      </w:r>
    </w:p>
    <w:p>
      <w:r>
        <w:t>Самайына құлаған селдір шашын добалдай саусағымен кері</w:t>
        <w:br/>
        <w:t>ысырды. Жүрегінің атқақтап соққанын да анық естіді. Сөйтіп тұрып</w:t>
        <w:br/>
        <w:t>арқасынан сипады. Белгілі ғой... Мөлдіреген көз жасын көргісі</w:t>
        <w:br/>
        <w:t>келмеді.</w:t>
        <w:br/>
        <w:t>Керзі етіктің тақтай еденге тиген өкше дүрсілі ұзай берді, ұзай</w:t>
        <w:br/>
        <w:t>берді.</w:t>
        <w:br/>
        <w:t>жжж</w:t>
        <w:br/>
        <w:t>Омыраулап келген орталығы осы, жүз қаралы шаңырақ. Баяғы</w:t>
        <w:br/>
        <w:t>өзі оқыған екі қабатты мектеп. Байланысторабының биік антеннасы.</w:t>
        <w:br/>
        <w:t>Темір жол бекетіндегі қызыл кірпіштен қаланған обаға қарсы</w:t>
        <w:br/>
        <w:t>санитарлық мекеменің конторы. Су тартатын мұнара. Үлкен құрлық</w:t>
        <w:br/>
        <w:t>деп ауыз толтырып айтып жүргенінің сыр-сипаты осындай. Сосын</w:t>
        <w:br/>
        <w:t>бес-алты дүңгіршіктің басын құраған жайма базар. Ой-хой, атауы</w:t>
        <w:br/>
        <w:t>да аспан тірейді. «Құс жолы»... Адасқандар осында келіп жолтапсын</w:t>
        <w:br/>
        <w:t>деді ме екен, әлде өркениетке қол созған тірлігіміз осы ғой деді ме</w:t>
        <w:br/>
        <w:t>екең, әйтеуір алақандай ауылдың кәрі-жасы ертелі-кеш осында.</w:t>
        <w:br/>
        <w:t>Түскетақау Түркістан жақтан тоқылдаған шолақ поез жетеді алқынып.</w:t>
        <w:br/>
        <w:t>8</w:t>
        <w:br/>
        <w:t>Ба Ж аты жын</w:t>
        <w:br/>
        <w:t>а А... 22еғ--</w:t>
        <w:br/>
        <w:t>ӨГЕЙ</w:t>
        <w:br/>
        <w:t>Қойшы-ей, шынымен солай ма?! Біреулер Мөңкебайды да</w:t>
        <w:br/>
        <w:t>іздейді екен-ау, ә?! О-о, іздегенде қандай! Іздегенде де кәдімгідей,</w:t>
        <w:br/>
        <w:t>ауыздарын толтырып-толтырып бұйымтайларын айтады. «Сіз</w:t>
        <w:br/>
        <w:t>қайда жоғалып кеттіңіз?» - дегенді де ара-арасына әдемілеп</w:t>
        <w:br/>
        <w:t>қиюластырады. Бәрінен бұрын: «Сіздің орныңыз ол жақта да</w:t>
        <w:br/>
        <w:t>үңірейіп тұ-р-р», - деп ет-бауырыңды елжіреткенде бар ма, кісі бұған</w:t>
        <w:br/>
        <w:t>әзер шыдайды екен ит жегір! Көзінен бір-екі тамшының қалай ытқып</w:t>
        <w:br/>
        <w:t>шыққандығын өзі де аңғармайды. Саусақтары дірілдейді. Арлы-</w:t>
        <w:br/>
        <w:t>берлі жұтқыншағы жыбырлайды. Телефон трубкасын орнына қойып</w:t>
        <w:br/>
        <w:t>жатып: «Қап, әттеген-ай!» - деп бармағын тістелейді. Әлгі мың</w:t>
        <w:br/>
        <w:t>богғырдың аты-женін жазып алсашы! Сірә, көрген-түйгені мал білем,</w:t>
        <w:br/>
        <w:t>Мәңкебайдың да хал-жағдайын сұрап біраз орағытты. Бүгінгі жастар</w:t>
        <w:br/>
        <w:t>үлкенмен қалай тіл табысудың ретін таппай қиналады ғой, сөйтіп</w:t>
        <w:br/>
        <w:t>өзін де, өзгені де әуре-сарсаңға салады. Ал әлгінікі жібектей есіліп</w:t>
        <w:br/>
        <w:t>тұр. Көптен бері мұндай оқиғаға тап болмаған сорлы басы не айтарын</w:t>
        <w:br/>
        <w:t>білмей әбден сасқапақтады. Түкке түсінсе бұйырмасын, сол тұста</w:t>
        <w:br/>
        <w:t>жүрегі түскірінің атқақтап, тура аузына тығылғаны. Айтатыны жоқ,</w:t>
        <w:br/>
        <w:t>әлемтапырық күй кешті. Мөңкебайды сырттай Бақылап тұрған біреу</w:t>
        <w:br/>
        <w:t>болса «ақсақалдың мұнысы несі» деп миығынан күлер еді.</w:t>
        <w:br/>
        <w:t>Күлетіндей-ақ жағдай. Жаңағы тетенне шақыруды біреу естіп</w:t>
        <w:br/>
        <w:t>тұрғандай, не болмаса Меңкебайды біреу сонау жер түбіне жібермей</w:t>
        <w:br/>
        <w:t>қоятындай барыншы сыбырлап сөйлеп, емен есіктері жабық тұрған</w:t>
        <w:br/>
        <w:t>ұлы мен келіні жатқан түгікі бөлмеге жалтақ-жалтақ қарай бергені</w:t>
        <w:br/>
        <w:t>несі, жазған-ау?! Бүгін демалыс, ұйықтасын, олардың ұйқыларын</w:t>
        <w:br/>
        <w:t>бұзатындай соншалық кім еді Мөңкебай?! Немерегеріне де кесірін</w:t>
        <w:br/>
        <w:t>тигізбес. Кейде жексенбіден шатасып, үлкендерін байқамай оятып</w:t>
        <w:br/>
        <w:t>алатына бар-ды.</w:t>
        <w:br/>
        <w:t>Қалай дегенде де бүгінгі шаруаның оңтайынан келе</w:t>
        <w:br/>
        <w:t>қалғандығына қуанды. Бәрінен бұрын телефон трубкасын өзінің</w:t>
        <w:br/>
        <w:t>көтере қойғандығын айтсаңшы! «Сендер байқаңдар, Мөңкебай тірі</w:t>
        <w:br/>
        <w:t>тұрса әлі талай жерге барады», - деп ішінен бір мырс етті. Көңілі</w:t>
      </w:r>
    </w:p>
    <w:p>
      <w:r>
        <w:t>енді орнына түсті. Өкінетіндей де түгі жоқ. Бір жеті дегеніңіз өтіп</w:t>
        <w:br/>
        <w:t>болатын уақыт па, әлі де талай хабарласар.</w:t>
        <w:br/>
        <w:t>Қоқыс салған қытайы ала қалтаны алып, сыртқа беттеді.</w:t>
        <w:br/>
        <w:t>Беттегенін қайтейің асып-сасып жүріп кілттіде ұмытып кете жаздапты.</w:t>
        <w:br/>
        <w:t>15</w:t>
        <w:br/>
        <w:t>(!</w:t>
        <w:br/>
        <w:t>екеш,</w:t>
        <w:br/>
        <w:t>жетер Ы” “а ртты өте.</w:t>
        <w:br/>
        <w:t>-22 272% 2 2 Аш ы,---</w:t>
        <w:br/>
        <w:t>ҚАШҚЫН</w:t>
        <w:br/>
        <w:t>«Әлгі бар болғыр әлі жоқ. Жеті қараңғы түнде жер жұтып кетті</w:t>
        <w:br/>
        <w:t>ме?» -- дегенді айта жаздап, айта жаздап әзер дегенде тоқтады.</w:t>
        <w:br/>
        <w:t>«Төремұратты жер жұтып кетсе жетісерсің!» Бұл кім-ей! Есік</w:t>
        <w:br/>
        <w:t>сыртынан әлдекім бұқпантайлап келіп, әстіп күбірлегендей ме,</w:t>
        <w:br/>
        <w:t>немене?! Қорқынышты. Қамыс үйдің төргі бөлмесіндегі екі кісілік</w:t>
        <w:br/>
        <w:t>тақтай кереуетте жалғыз жатқаны еске түскенде барып, одан бетер</w:t>
        <w:br/>
        <w:t>дірдектеді. Тоңғанын, әлде жан-дүниесін әлдеқалай әлсіздік</w:t>
        <w:br/>
        <w:t>билегендігін де анық аңғара алмады. Төңірегі көзге түртсе көргісіз</w:t>
        <w:br/>
        <w:t>қою қараңғылық. Оу, бүгін не болған бәріне? Түсінсе бұйырмасын.</w:t>
        <w:br/>
        <w:t>Бұған әдейі қитыққандай бұ несі-ау! Мына терезе тұсынан дәл осы</w:t>
        <w:br/>
        <w:t>мезгілде жаңа туған ай сәулесі қиғаштай түспеуші ме еді. Қиғаштай</w:t>
        <w:br/>
        <w:t>түскен сол сәуленің өзі ес екен ғой кісіге. Кірпігің ілінбесе ап-ауыр</w:t>
        <w:br/>
        <w:t>кәопенің астында тұншығып қашанғы жатасың. Оның үстіне құдай</w:t>
        <w:br/>
        <w:t>көрсетпесін Төремұраттың қорылы қандай! Көшкен үйдің</w:t>
        <w:br/>
        <w:t>жұртындағы күллі жабайы мысық терезеден бе, мұржадан ба,</w:t>
        <w:br/>
        <w:t>секіріп түсіп, осы маңды мекендеп алғандай. Және ара-тұра үзіліс</w:t>
        <w:br/>
        <w:t>«жариялау» деген атымен жоқ, мұныкі әйтеуір, үздік-создық жалғаса</w:t>
        <w:br/>
        <w:t>беретін бір пәле. Ауыр составты өлермендене өрге сүйреген ескі</w:t>
        <w:br/>
        <w:t>паровоздай әкіреді.</w:t>
        <w:br/>
        <w:t>Оу, жанында бір жастықта бастары түйісіп, сүйікті жары Жұмагүл</w:t>
        <w:br/>
        <w:t>жатқан жоқ па. Олда ет пен сүйектен жаралған пенде, темір емес.</w:t>
        <w:br/>
        <w:t>Ең аяғы шыңыраудан су тартатын гүркілдек моторды да баптайды</w:t>
        <w:br/>
        <w:t>ғой, майын жаңалайды, суытады, дем алдырады. Со құрлы жоқпа?!</w:t>
        <w:br/>
        <w:t>Төремұрат түздің шаруасымен алысып жүргенде бұл талтайып,</w:t>
        <w:br/>
        <w:t>дымнан-дымсыз екі қолын қайда сыйғызарын білмей қарап отырса</w:t>
        <w:br/>
        <w:t>жөн-ау. Жұмагүлдің де жұмысы бастан асады. Бірақ кімге шағынады.</w:t>
        <w:br/>
        <w:t>Таңның атысы, күннің батысы әбден діңкелеп шаршағандығын екі</w:t>
        <w:br/>
        <w:t>аяғы сал болып, төсегіне омақаса құлағанда ғана бір-ақ біледі. Не</w:t>
        <w:br/>
        <w:t>дерің бар, Төремұратқа қарағанда кісі ғой кәдімгі. Кісі болған соң</w:t>
        <w:br/>
        <w:t>қолынан келгенінше дұрысырақ өмір сүргісі келеді. Турасын</w:t>
        <w:br/>
        <w:t>айтқанда анау үлкен құрлықтағы құрбыларынша күліп-ойнап, көңілді</w:t>
        <w:br/>
        <w:t>өмір сүргісі келеді. «Төңірегін телегей теңіз қоршаған аралдағыларға</w:t>
        <w:br/>
        <w:t>не керек, соларды біреу-міреу көріп-біліп жатыр ма... Өз білгендерін</w:t>
        <w:br/>
        <w:t>істесін де боққа былғанып, жабайы күнкөрістің ауыр қамытын</w:t>
        <w:br/>
        <w:t>мойынға іліп... өлмегендеріне тәу етіп, жүре берсін түгелер!» Оу,</w:t>
        <w:br/>
        <w:t>4</w:t>
        <w:br/>
        <w:t>мысқылмен күледі. Өзін бе, өзгелерді ме, әйтеуір біреулерді мазақ</w:t>
        <w:br/>
        <w:t>қылғандай. Пах, әлемдік ұлы жаңалықты өз қолымен жайғарып</w:t>
        <w:br/>
        <w:t>салған Төремұраттың тұрысына болайын-ай! Рас, әйтеуір иненің</w:t>
      </w:r>
    </w:p>
    <w:p>
      <w:r>
        <w:t>жасуындай болса да Төремұрат ауа райын дер кезінде хабарлап</w:t>
        <w:br/>
        <w:t>үлгерді ғой. Неткен қарама-қайшылыққа толы мына дүние?! Жер</w:t>
        <w:br/>
        <w:t>шарындағы сансыз нүктелер Барсакепместің іргесінде болған ұлы</w:t>
        <w:br/>
        <w:t>жаңалықты сан тілде бір-бірлеріне жанұшыра хабарласып жатады.</w:t>
        <w:br/>
        <w:t>Біреулер таң қалып таңдайларын қағар. Ал Төремұрат... сол</w:t>
        <w:br/>
        <w:t>спутнигіңді атмосферадан әрі асырып жіберген Төремұрат әлемдік</w:t>
        <w:br/>
        <w:t>жаңалығыңды ұрып қойып, түк болмағандай жоңышқалықтың</w:t>
        <w:br/>
        <w:t>жүйесін бойлай, үйіне қарай қайтып келе жатады...</w:t>
        <w:br/>
        <w:t>Әкел әкег, аяма! Төремұрат ақын ағасы айтқандай, бар жиған-</w:t>
        <w:br/>
        <w:t>тергенін бір тамаша той үшін шашып-төгетін адам. Бірде... әлдекім</w:t>
        <w:br/>
        <w:t>сүйретіле орнынан тұрып, ерекше екпінмен тост көтереді:</w:t>
        <w:br/>
        <w:t>«Тыңдаңдар, тыңдаңдар жолдастар, біз бір нәрсені әрі негізгі нәрсені</w:t>
        <w:br/>
        <w:t>ұмыттық. Ұмытпауымыз керек еді. Өзімізше, бүгін бәріміз де</w:t>
        <w:br/>
        <w:t>мықтымыз. Ал ертең... бұйырса ертеңгі күні де Төремұрат әңкі-тәңкі</w:t>
        <w:br/>
        <w:t>басымызды жазып берер. Әттең... осы бір рабайда кездесетін</w:t>
        <w:br/>
        <w:t>сайранды сапарамыздың сыбағасын берер-ау біздің әйелдер! Яғни,.</w:t>
        <w:br/>
        <w:t>үлкен құрлықтың түсінігі мол әйелдері... Жо-жоқ, әйелдің көкесі</w:t>
        <w:br/>
        <w:t>Жұмағүл ғой! «Айналайын, Төремұрат, үлкен құрлыққа барып,</w:t>
        <w:br/>
        <w:t>мауқыңды басып келе ғой» дейді. Дейдіде бар тапқанын қалтасына</w:t>
        <w:br/>
        <w:t>басып, Төремұратты «Ан-2»-ға міңгізеді де жібереді. Ура, Жұмагүлдің</w:t>
        <w:br/>
        <w:t>денсаулығы үшін алайық! Жұмагүл Жұмагүлі..»</w:t>
        <w:br/>
        <w:t>Төремұрат та селк етіп ұйқысынан оянып кеткендей. Думанды</w:t>
        <w:br/>
        <w:t>топтан жырылып, терезе алдына жақындайды. Шылым шегеді.</w:t>
        <w:br/>
        <w:t>Апырай, жауырын тұста көзі бар ма Төремұраттың?! Айтқаны айдай</w:t>
        <w:br/>
        <w:t>келді. Кегесі терезенің артқы пердесін қалқалап, Төремұраттың</w:t>
        <w:br/>
        <w:t>әрбір қимылынан көз алмай Бағлан Бағлан сұлу қарап тұр: «Жеткен</w:t>
        <w:br/>
        <w:t>екен ғой сайыпқыраным, Төремұраттың тырнағына тати ма мына</w:t>
        <w:br/>
        <w:t>өңшең шуылдақ?! Ойлап тапқан әрекеттерін қарашы-ей! Жалған-</w:t>
        <w:br/>
        <w:t>ай, жағымпаздықтың мұнан өткен сорақысы болар ма! «Ура, Жұмагүл</w:t>
        <w:br/>
        <w:t>дейтін данышпан үшін! Ура!» Атаңның басы! Жә-жә, Теремұратты</w:t>
        <w:br/>
        <w:t>Бағланнан айырып, көзін көкшитіп, жалғыз аралға апарып қамап</w:t>
        <w:br/>
        <w:t>қойдым дейдіғой әлгі жаман қатын! Зымияндығына найза бойламас.</w:t>
        <w:br/>
        <w:t>«Араға уақыт түседі, көңіл суынады, ақыры Төремұрат та жынынан</w:t>
        <w:br/>
        <w:t>айырылған бақсы құсап, еркекке емес телпекке айналады. Тірі</w:t>
        <w:br/>
        <w:t>болсам сопайістеймін»... Аха-ха-ха! Ал мына бейшаралар сол үшін</w:t>
        <w:br/>
        <w:t>тост көтереді»...</w:t>
        <w:br/>
        <w:t>Терезенің пердесі қайта жабылады. «Төремұрат менікі! Мына</w:t>
        <w:br/>
        <w:t>бейпіл ауыздардың арасына тастап, алтын басты азаматты қор</w:t>
        <w:br/>
        <w:t>қылуға болмайды. Бүгінгі тұн, ендігі қалған уақыт Тәремұрат</w:t>
        <w:br/>
        <w:t>екеуміздікі!» Жалаңдаған екі милиционер жетіп келіп, ауыл</w:t>
        <w:br/>
        <w:t>азаматтарын «тәртіпке» шақырады. Жүруге жарайтындарын әке-</w:t>
        <w:br/>
        <w:t>көкегеп, үйлеріне қайтарады. Мастарын үш доңғалақты мотоцикгдің</w:t>
        <w:br/>
        <w:t>қоржынына салып, ылдым-жылдым көздерін құртады. Мейрамхана</w:t>
        <w:br/>
        <w:t>меңгерушісінің жеке бөлмесіндегі көмескі жарық тез өшеді де,</w:t>
        <w:br/>
        <w:t>күзетші шалсыртынан бекітіп, кілтті есік қайрылысына іліп кетеді.</w:t>
        <w:br/>
        <w:t>11</w:t>
        <w:br/>
        <w:t>кхх</w:t>
        <w:br/>
        <w:t>Балаларын иіскеп мауқын басты. Интернат басшысының</w:t>
        <w:br/>
        <w:t>қолтығына қырғауылдың кептірілген екі қоразын қыстырып жіберіп</w:t>
        <w:br/>
        <w:t>еді, алпысты алқымдаған қартаң кісінің көздері күлім қақты:</w:t>
        <w:br/>
        <w:t>«Сырласыңдар, әңгімелесіңдер. «Ан-2» енді екі күннен кейін ұшады</w:t>
        <w:br/>
        <w:t>ғой аралға,-- деп асхана жанындағы бір кішілеу бөлмені басы бүтін</w:t>
        <w:br/>
        <w:t>босаттырып берді.--Тамақты балалармен бірге ішесіз...Ой-ой,</w:t>
        <w:br/>
        <w:t>рақмет, жарықтық қырғауыл көрмегелі қай заман!»</w:t>
      </w:r>
    </w:p>
    <w:p>
      <w:r>
        <w:t>Жұмагүлдің сіңілсінің үйіне де тездетіп кіріп шықты. Мейлі, «Құс</w:t>
        <w:br/>
        <w:t>жолы» болмақ түгілі, тағы бір әулие болса да бұлжолы базар маңына</w:t>
        <w:br/>
        <w:t>жолағысы келмеді. Тұстастарының тұзы татымсыз әжік-ғүжік</w:t>
        <w:br/>
        <w:t>әңгімелеріне әбден кеңірдектеген. Естігісі жоқ. «Тым ұсақталып</w:t>
        <w:br/>
        <w:t>кеткендері несі Бар болғырлардың?!»</w:t>
        <w:br/>
        <w:t>Тартыпған теңіз жағалауына тартты. Қаңқиған кемелердің</w:t>
        <w:br/>
        <w:t>саутамдығы қалмапты. Металл сынықтарын жинағыштар мұндай</w:t>
        <w:br/>
        <w:t>«қазынаны» құм астында шірітіп қоя ма. Кезкелген тұстан кесіп алған.</w:t>
        <w:br/>
        <w:t>Қап, енді төменгі сынып оқушыларын мектеп басшылары қайдағы</w:t>
        <w:br/>
        <w:t>экскурсияға алып барар екен. «Аспан астындағы музей</w:t>
        <w:br/>
        <w:t>экспонаттары» күл-талқан. Тарих пәнінен дәріс беретін жас</w:t>
        <w:br/>
        <w:t>мұғалиманың сыңғырлаған дауысы да құмығып естілгендей болды</w:t>
        <w:br/>
        <w:t>бұ жолы. «Біздің жағада... біздің жағада осындай алып кемегер бол-</w:t>
        <w:br/>
        <w:t>ған...» Балық зауытының орнында үйінді ғана жатыр. Ерте, ерте,</w:t>
        <w:br/>
        <w:t>ерте деп өзек талдыратындай ертегі болса бір жөн-ау!.. Кеше ғана.</w:t>
        <w:br/>
        <w:t>Еңбек сабағын түп-түгелосында өткізетін Төремұраттар. Танауы құп-</w:t>
        <w:br/>
        <w:t>құрғақ. Қайдағы балық... әлде бір қара майдың көңірсіген исінен</w:t>
        <w:br/>
        <w:t>жүрегі айныды.</w:t>
        <w:br/>
        <w:t>Құм төбенің арғы басын айналды. Түркістанды бетке алған</w:t>
        <w:br/>
        <w:t>тоқылдақ шолақ поездың жұлқынуын! Әлде көзіне солай есепестеді</w:t>
        <w:br/>
        <w:t>ме. Кіршеңдеу терезелері батар күнчің солғын сәулесіне шағылысты.</w:t>
        <w:br/>
        <w:t>Айнала құлаққа ұрған танадай. Екі жүз аттық күші бар көгілдір</w:t>
        <w:br/>
        <w:t>тепловоз екі вагонды алға сүйрегендігіне кәдімгі қыр көрсеткенсіп,</w:t>
        <w:br/>
        <w:t>күркіреп бір сигнал берді де көзден тасаланды. Әлітыныштық, қайда</w:t>
        <w:br/>
        <w:t>сол таныс суреттер?! Алыс сапарлардан асығып жететін балықшы</w:t>
        <w:br/>
        <w:t>кемелердің жатыстары мынау жаралы жолбарыстай «қансырап».</w:t>
        <w:br/>
        <w:t>Арлы-берлікеме жүріп тұрса күллішаруасынан қалып, Төремұрат</w:t>
        <w:br/>
        <w:t>бүйтіп енді екі күннен соң ұшатын «Ан-2»-ны күтіп, шерменде болып</w:t>
        <w:br/>
        <w:t>жүрер ме. Мана балаларына қандай уәде беріп еді. Анық есінде</w:t>
        <w:br/>
        <w:t>жоқ. Қыдыртамын деді-ау, сірә?! Қайда? Әйтеуір, ауызға түскені</w:t>
        <w:br/>
        <w:t>осы болды.</w:t>
        <w:br/>
        <w:t>Темір жол бекетіне неге қарағыштай береді соры қайнаған?!</w:t>
        <w:br/>
        <w:t>Біртілсіз құмарлық солай қарай магнитше тартады-ай! Кешті батыра</w:t>
        <w:br/>
        <w:t>алмай діңкеледі ақыр соңында. Киіп-жарып, аядай дәмханаға қалай</w:t>
        <w:br/>
        <w:t>жетіпбарарсың. Дәп-дардай азамат. Ұят-ау, бір түрлі Алқұрып кеткір</w:t>
        <w:br/>
        <w:t>Бағпанның несін сұрайсың. Жанымдағылардан ыңғайсыз болар деп</w:t>
        <w:br/>
        <w:t>ойламайды. Бірден құшағын аша жүгіреді. Сүйеді қаданып. Зарыққан</w:t>
        <w:br/>
        <w:t>демі бет шарпиды. Тырсиған төсімен жүрегіңді түйгіштейді. Сөйтіп</w:t>
        <w:br/>
        <w:t>кәкір-шүкірден тап-таза сезіміңді ажыратып алады. Күйіп-жанған</w:t>
        <w:br/>
        <w:t>12</w:t>
        <w:br/>
        <w:t>деместен ортекедей орғып өткен жоқпа, қазір де дем алмастан жаяу</w:t>
        <w:br/>
        <w:t>көтеріледі. Көрсін көршілері Мөңкебайдың кім екендігін.</w:t>
        <w:br/>
        <w:t>.- Бүгін немене, сол жамбасыңнан тұрғанбысың?--деп қағыта</w:t>
        <w:br/>
        <w:t>сөйледі дүкеннен келе жатқан жуан сары орыс кемпір көршісі.</w:t>
        <w:br/>
        <w:t>Мөңкебай өзін-өзі қинап күлді:</w:t>
        <w:br/>
        <w:t>- Бері кел, ақылдасатын шаруа бар,--деп былайырақ</w:t>
        <w:br/>
        <w:t>ысырылып, жанынан орын ұсынды.</w:t>
        <w:br/>
        <w:t>-Аля?..</w:t>
        <w:br/>
        <w:t>- Сен қалай қарайсың, Аралға жүргелі жатырмын. Кәделеп</w:t>
        <w:br/>
        <w:t>шақыру жіберіпті.</w:t>
        <w:br/>
        <w:t>-А..а,-деп кәдімгідей таңданыс білдірді,- Аралға?!..</w:t>
      </w:r>
    </w:p>
    <w:p>
      <w:r>
        <w:t>- Иә, Аралға!.. Немене бұрын-соңды Арал дегенді естімеп пе</w:t>
        <w:br/>
        <w:t>едің?</w:t>
        <w:br/>
        <w:t>- Естуін естідік қой, бірақ Арал тартылып қалғалы қай заман.</w:t>
        <w:br/>
        <w:t>- Тек! Ой, жағыңа жылан жұмыртқалағыр неме! Аузыңа жөнді</w:t>
        <w:br/>
        <w:t>сөзде түспейді-ау сен сайқалдың!</w:t>
        <w:br/>
        <w:t>- Әй... әй, байқа, бүгін тіпті төбемізді оятын түрің бар ғой.</w:t>
        <w:br/>
        <w:t>- Енді... сен де жас емессің, сапар оң болсын, шақырған екен</w:t>
        <w:br/>
        <w:t>барып қайт десең, немене аузың қисайып қала ма, тағыңнан</w:t>
        <w:br/>
        <w:t>түсемісің?!</w:t>
        <w:br/>
        <w:t>- Ой-бой, сен шындап барасың ғой, жүдә. Оған шамамызды</w:t>
        <w:br/>
        <w:t>келтіріп жатсың ба...Қоя тұр, тапай сөзді естірсің тірі тұрсаң...</w:t>
        <w:br/>
        <w:t>- Өлсең өзің өле бер, біз әлі қай-да! - деп тұмсығымен аспан</w:t>
        <w:br/>
        <w:t>тіреді. Мөңкебайдың тұмсығымен аспан тірегені- алтыншы қабаттың</w:t>
        <w:br/>
        <w:t>балконына назар жықты. Үйдегілер ұйқыларынан оянса, мына</w:t>
        <w:br/>
        <w:t>«кескен томармен» мылжыңдасып қайтеді. Әңгімелерінің үйлеспейтін</w:t>
        <w:br/>
        <w:t>сыңайы бар. Үйлеспейтіндігі- Аралды білмейді, теңіз жайлы түсінігі</w:t>
        <w:br/>
        <w:t>су қараңғы. Кіші Арал туралы екібастан. Жастары шамалас. Оның</w:t>
        <w:br/>
        <w:t>үстіне Алдабергенмен түйедей құодас мұның да жалғыз ұлы бар.</w:t>
        <w:br/>
        <w:t>Ара-тұра әке-шешеміздің басын қосайық, екіжарты бір бүтін болсың</w:t>
        <w:br/>
        <w:t>сосынтуысқан боп шыға келмейміз бе депте қалжыңдасып қоятын</w:t>
        <w:br/>
        <w:t>көрінеді. Ал сызылып тұрған «қалыңдықтың» түрі мынау. Шылым</w:t>
        <w:br/>
        <w:t>шегеді, күркүлдеп жөтеледі. Сонысына қарамай Мөңкебайды</w:t>
        <w:br/>
        <w:t>мұқатқанда да пәледей: «Мөң-ке, мөңкеңіз әлгі сазанның шылауына</w:t>
        <w:br/>
        <w:t>жетпейтін қылағай ғой».</w:t>
        <w:br/>
        <w:t>-Аралтартылып қанды деуге қалай дәтің барды, пәтшағар-ау!</w:t>
        <w:br/>
        <w:t>- деп көршісінің жүзіне кәдімгідей ашулы кейіппен үңіледі</w:t>
        <w:br/>
        <w:t>Мәңкебай.- Тасташы, мына пәгеңді түтіндетпей!</w:t>
        <w:br/>
        <w:t>- Маған үйленсең көретінің осы.</w:t>
        <w:br/>
        <w:t>-- Тоқтай тұр!</w:t>
        <w:br/>
        <w:t>- Тақтамаған да қайда барамын.</w:t>
        <w:br/>
        <w:t>- Міне, мұның жөн. Алдымен Аралға барып келейін.</w:t>
        <w:br/>
        <w:t>- Меніде ала кетсеңші.</w:t>
        <w:br/>
        <w:t>- Сені... сендей үрген қарынды Арал қайтушы еді. Аралға мына</w:t>
        <w:br/>
        <w:t>біз секілді сыптай жігіттер керек.</w:t>
        <w:br/>
        <w:t>--Жігіт! Пах!</w:t>
        <w:br/>
        <w:t>- Қой, үйге барайын. Сен мені түсінбеуге қарадың.</w:t>
        <w:br/>
        <w:t>- Тоқта, тоқта деймін, Мөңке, Мөңке...</w:t>
        <w:br/>
        <w:t>18</w:t>
        <w:br/>
        <w:t>вагон жапдап апарады. Жәй, сендер де біліп жүрсін дегенім ғой.</w:t>
        <w:br/>
        <w:t>Солай..-- Тізесіне түскен нан қиқымдарын саусақ ұшымен теріп алды.</w:t>
        <w:br/>
        <w:t>Аралға жақындағанда қызық болды. Қызық болғанда даадам</w:t>
      </w:r>
    </w:p>
    <w:p>
      <w:r>
        <w:t>түсініп болмайтын шиыр-шатпақ. Бірде жүрегі алабұртып үсті-үстіне</w:t>
        <w:br/>
        <w:t>сұққылады, бірде көзінің алды тұманданып, көңілі босады. Жұмсақ</w:t>
        <w:br/>
        <w:t>ооындықты келіскен вагонның қуықтай дәлізімен олай-былай</w:t>
        <w:br/>
        <w:t>кезгілеп жүрді. Әлдекімдер қарсы жолығысса, кесірімді тигізбейін</w:t>
        <w:br/>
        <w:t>деп бір шетке ығысып жоп ұсынды. Біреулер Аралдың байырғы</w:t>
        <w:br/>
        <w:t>балықшысын шынымен тани ма, әлде үлкенкісі ғой ізет көрсетейікші</w:t>
        <w:br/>
        <w:t>дей ме, әйтеуір қос қолын ұсынып, жөпелдемеде жапатармағай</w:t>
        <w:br/>
        <w:t>амандасып жатады.</w:t>
        <w:br/>
        <w:t>Ап мұндайда не істеу керек? Жұрт құрақ құшады Аралдың</w:t>
        <w:br/>
        <w:t>байырғы балықшысына. Оқтау жұтқандай кекірейіп жүрудің азабын</w:t>
        <w:br/>
        <w:t>бір здамдай-ақ тартқан Ендігісі не кісімсу? Ара-тұра әңгімелесу үшін</w:t>
        <w:br/>
        <w:t>қоқыс салған темір жәшіктің төңірегінен де адам-қара іздемеуші ме</w:t>
        <w:br/>
        <w:t>еді. Кезбе, бомж деп сол соры қайнағандарды несіне кемсітеді. Оу,</w:t>
        <w:br/>
        <w:t>олардың кезінде қандай адам болғандығын кім біліпті. Оқтау</w:t>
        <w:br/>
        <w:t>жұтқандай сіресіп жүрейін деп жүре ме. Бәрінің себебібар. Келіні</w:t>
        <w:br/>
        <w:t>тіх мінезділеу. Мұнысы да адам баласына сездірмеген сыры еді.</w:t>
        <w:br/>
        <w:t>Амандық болса Аралға да жетер, кішкене жеңілденгісі келеді мұның</w:t>
        <w:br/>
        <w:t>да. Ақ ниетпен кеге жатқанда жүрегінің анау-мынаудан тазарғаны</w:t>
        <w:br/>
        <w:t>дұрыс-ау. Періште қалпында кездессе кәнекей, кәрі теңізімен! Екеуі</w:t>
        <w:br/>
        <w:t>де қартайды... Тек! Не, не деді-ей! Жағы қарысып қалмайды-ау</w:t>
        <w:br/>
        <w:t>Мәңкебайдың! Ұлы теңіздің кенересі толса жасарғаны емес пе?!</w:t>
        <w:br/>
        <w:t>Соған да ақыл керек пе екен? Келін дейді, келіні кірпияз болса</w:t>
        <w:br/>
        <w:t>Алдабергеннен айырып ала ма? Екі-үш қара домалақтың басы</w:t>
        <w:br/>
        <w:t>көрінді. Келінді несіне кінәлайды, қалаға көшіп келгенде-ақ ескерткен.</w:t>
        <w:br/>
        <w:t>Жән, ақылға сияды. «Кершілерге ашылып-шашыла бермеңіз». Үйге</w:t>
        <w:br/>
        <w:t>тіркете алмайтындығын сыпайылап солай жеткізді. Біреулердің:</w:t>
        <w:br/>
        <w:t>«Алдабергеннің әкесі есепте жоқ, бұлар пәтерақыны аз төгейді»,-</w:t>
        <w:br/>
        <w:t>деп түтіндетпесіне кім кепіл Сонымен Мөңкебайдың жұрттан</w:t>
        <w:br/>
        <w:t>жырығып, саяқ жүруі де заңдылық. Алтемір жәшіктөңірегінділермен</w:t>
        <w:br/>
        <w:t>сырласқысы келетіні, сірә, олардың да біразы есепте жоқ болар.</w:t>
        <w:br/>
        <w:t>- Ассалаумаәлейкүм, аға!</w:t>
        <w:br/>
        <w:t>-“Әлейкүм!..</w:t>
        <w:br/>
        <w:t>- Қай баласың, осы вагонмен келесің бе?</w:t>
        <w:br/>
        <w:t>- Бірге шықтық қой Алматыдан.</w:t>
        <w:br/>
        <w:t>- Сөйтіп шақырумен келе жатырмын де...</w:t>
        <w:br/>
        <w:t>--Солай.</w:t>
        <w:br/>
        <w:t>- Жан-жөн. - Мөңкебайды аржағынан кекесінді КҮЛІК</w:t>
        <w:br/>
        <w:t>қытықтайды. «Адам іздеп жүрсізғой, ал сырлас, өңкей жергестерің...</w:t>
        <w:br/>
        <w:t>Шашын тіп-тік етіп қырғызған көзәйнекті жігітті жеңінен тартып</w:t>
        <w:br/>
        <w:t>тоқтатты.</w:t>
        <w:br/>
        <w:t>- Қай ауылдансың, шырақ?</w:t>
        <w:br/>
        <w:t>20</w:t>
        <w:br/>
        <w:t>қандай! Ақшаның татын жалаған өңшең қу. Зіп-зілдей ала</w:t>
        <w:br/>
        <w:t>қапшықтың астында омыртқаң күтірлеп, әзер жылжып бара</w:t>
        <w:br/>
        <w:t>жатқаның кек тиын оларға. Ауыз жарымайтын ақы-пұлының өзін</w:t>
        <w:br/>
        <w:t>әзер береді ғой ит жыныңды тырыстырып. Төремұрат қазір ол</w:t>
        <w:br/>
        <w:t>бейнеттен ақи-тақи құтылған. Аздап болса да оқығанның аты-</w:t>
        <w:br/>
        <w:t>оқыған-ау, Болашағын болжай білді. Кәкір-шүкірге пысқырып та</w:t>
        <w:br/>
        <w:t>қарамады. Әне, енді сөйлес мықты болсаң Төремұратпен!... Бір кезде</w:t>
        <w:br/>
        <w:t>бекеттегі шағын мейірамхана бал арасының ұясына айналып</w:t>
      </w:r>
    </w:p>
    <w:p>
      <w:r>
        <w:t>үлгерер. Жо-жоқ, қателеседі мына бар болғырлар! Төремұраттың</w:t>
        <w:br/>
        <w:t>да ішқұса боп осындай отырысты аңсап жүретіні кәні! Рас, мұнан</w:t>
        <w:br/>
        <w:t>қалтасы ортайып қалмас. «Жарлы-жақыбайларды» бір тойдырсын,</w:t>
        <w:br/>
        <w:t>құдайдан қайтар ең болмаса! Әкел әкел әкеле бер! Даяшылар зыр</w:t>
        <w:br/>
        <w:t>жүгіреді. Уақыт қанша болды екен... Қалғып-мүлгіген Төремұрат</w:t>
        <w:br/>
        <w:t>Барсакелместегі дәл осы уақыт аралығындағы бастан кешетін</w:t>
        <w:br/>
        <w:t>тіршілігін еріксіз есіне алады. Метерологиялық стансаның төменгі</w:t>
        <w:br/>
        <w:t>толқынындағы «дүрбелеңге» бір тыным болсайшы...</w:t>
        <w:br/>
        <w:t>- Ал-по, ия, ия... айта беріңіз, Барсакелмес тыңдап тұр.-</w:t>
        <w:br/>
        <w:t>Төремұраттың да рация ұршығынан алақаны бір босамайды</w:t>
        <w:br/>
        <w:t>- Барсакелмес төңірегіндегі желдің жылдамдығын тез-тез</w:t>
        <w:br/>
        <w:t>хабарлап жіберіңіз?</w:t>
        <w:br/>
        <w:t>Ал хабарлады, ал содан шыққан мүйіздерің қайсы? Өй, әңшең</w:t>
        <w:br/>
        <w:t>қырт! Иә, атмосфераны дар-дар айырып жатқан спутник</w:t>
        <w:br/>
        <w:t>Барсакелместегіжелдің қай бағыттан соғатындығына қарап қалған</w:t>
        <w:br/>
        <w:t>екен ғой. Барсакепместің бет қаратпайтын дауылы спутникті бағыттан</w:t>
        <w:br/>
        <w:t>тайдырып жібереді екен ғой.</w:t>
        <w:br/>
        <w:t>Алғашқыда Төремұрат та жаңа түскен кегіндей. Сызылып</w:t>
        <w:br/>
        <w:t>тұратын. Үлкен құрлықтың тапсырмасын тап-тұйнақтай орындайтын.</w:t>
        <w:br/>
        <w:t>Барсакелместің ауа-райын әлдекім қағыс естіл жүрмесін түге деп,</w:t>
        <w:br/>
        <w:t>үсті-үстіне хабарлайтындығына күйінеді ғой кейіннен. Бекер, уақыт</w:t>
        <w:br/>
        <w:t>өлтіру, басы артық тіршілік. Кейде әдейі қитығады:</w:t>
        <w:br/>
        <w:t>-..Хабарлаңыз, болыңыз, тездетіңіз.</w:t>
        <w:br/>
        <w:t>- Қабылдаңыз, дүлей дауыл! Тайфун!</w:t>
        <w:br/>
        <w:t>-Не?!</w:t>
        <w:br/>
        <w:t>- Тайфун!</w:t>
        <w:br/>
        <w:t>- Теріскейден деймісіз?..</w:t>
        <w:br/>
        <w:t>- Құлағың керең болсын, сволш! Цунами!..</w:t>
        <w:br/>
        <w:t>- Жақсы, қабылдадым, сау тұрыңыз...</w:t>
        <w:br/>
        <w:t>Рация күңгір-күңгір. Сөйтіп салы суға кетіп, айлы түнде үйіне</w:t>
        <w:br/>
        <w:t>қарай аяңдай басып келе жарареді. Кенет төңірегі сүттей ақ сәулеге</w:t>
        <w:br/>
        <w:t>оранады. Жарық болғанда да мұның жөні бөлек-ті. Жағалаудағы</w:t>
        <w:br/>
        <w:t>қайықтар, қорықшылардың жапырайған тамдары да аяқ астынан</w:t>
        <w:br/>
        <w:t>зорайып кеткендей-ді. Өзін-өзі қинап болса да алдарқатқысы келеді.</w:t>
        <w:br/>
        <w:t>Күре жолдан қиыс бұрылып, жоқышқалық табанындағы сортаң</w:t>
        <w:br/>
        <w:t>алқапқа түседі. Оу, дыбыстанжылдам ұшатын спутник Төремұраттың</w:t>
        <w:br/>
        <w:t>бүйтіп ырғалып-жырғалуын күтіп тұра ма, жалт етеді де жоғалады.</w:t>
        <w:br/>
        <w:t>Артынша қою қараңғылық айбат шегеді. Түк болмағандай.</w:t>
        <w:br/>
        <w:t>Атмосфераның бір қабат терісі Төремұраттың көз алдында</w:t>
        <w:br/>
        <w:t>сыдырыгып түседі. Бәрі-бәрі, бәз-баяғыша... миығынан күгеді, ацы</w:t>
        <w:br/>
        <w:t>10</w:t>
        <w:br/>
        <w:t>осылай жосылтуға бола ма, әділдік пе бұлары? Жо-жоқ, шүхір ғой</w:t>
        <w:br/>
        <w:t>бәріне, Жұмагүлдің де бұрқыраған қуат-күші бойында. Және</w:t>
        <w:br/>
        <w:t>құрлықтағылардың тамсанып ауыздарының суы құритындай</w:t>
        <w:br/>
        <w:t>экологиялық кінаратсыз таза жерде тұрып жатыр. Таза ауамен дем</w:t>
        <w:br/>
        <w:t>алады. Жеген тамақтары да сондай дәмді. Жанға керектінің бәрін</w:t>
        <w:br/>
        <w:t>Табиғат-ананың мәуелеген бау-бақшасынан үзіп алады.</w:t>
      </w:r>
    </w:p>
    <w:p>
      <w:r>
        <w:t>Мейлі, оларға несіне сөз шығындайды. Ауыз өздерінікі, айта</w:t>
        <w:br/>
        <w:t>берсін. Әйтеуір, бұларды ағаш атқа теріс міңгізіп, іштерін келтіріп,</w:t>
        <w:br/>
        <w:t>жамандап жатқан жоқ. Енді кеп, сәл-пәл қызғана ма қалай. Е-е, оны</w:t>
        <w:br/>
        <w:t>өздерінен көрсін. Барсакелместегі метерологиялық станса көпке</w:t>
        <w:br/>
        <w:t>дейін қаңырап бос тұрды. Қайсыларыңның барғыларың келеді</w:t>
        <w:br/>
        <w:t>дегенде бәрінің бастары салбырап, теріс айналған жоқ па еді.</w:t>
        <w:br/>
        <w:t>Апырай десеңші, баршасының қырық жылғы аурулары қозып-қозып</w:t>
        <w:br/>
        <w:t>шыға келді. Сөйтіп жүргенде Жұмагүл мен Төремұраттың жұрттан</w:t>
        <w:br/>
        <w:t>жырылып, Барсакелмес қайдасың деп бір күннің ішінде буынып-</w:t>
        <w:br/>
        <w:t>түйініп, осылай қарай тартып кетпесі бар ма. Міне, сонан беріосында.</w:t>
        <w:br/>
        <w:t>Жұмагүлдің ұзақты күн тірі пендемен тілдесе алмай, ішқұса боп</w:t>
        <w:br/>
        <w:t>жүретіндігін неге елемейді әлгі соры қайнаған! Әлде оның да бір</w:t>
        <w:br/>
        <w:t>білгені бар ма? Әйелді айдың-күннің аманында оқ шығармай өстіп</w:t>
        <w:br/>
        <w:t>сеспей қатырайын дей ме екен?! Алсонда Жұмегүлдің орнына жуа</w:t>
        <w:br/>
        <w:t>еге ме. Жұбайлық әмірлерінде де елтең-селтең түсінбестік болған</w:t>
        <w:br/>
        <w:t>жоқ...Оу, Жұмагүлге мемлекеттік құпиясының керегі не? Онысын іші</w:t>
        <w:br/>
        <w:t>жарылып кетпесе Төремұрат-ақ тыңдай берсін. Тіпті: «Мына тұрған</w:t>
        <w:br/>
        <w:t>Төретамда не боп жатыр өзі, аяқ астынан ана құйын тұрып, мазаны</w:t>
        <w:br/>
        <w:t>алып биті ғой, сірә тағы да біреу-міреу ұшқаннан сау ма?» - деп</w:t>
        <w:br/>
        <w:t>тәтелеп сұрақ қойса не дейсің. Бұған керегі төменгітолқындағы әжік-</w:t>
        <w:br/>
        <w:t>гүжік жаңалықтар. Әлгі қалай еді? Ие, солай...әлдекімнің әйелі үші</w:t>
        <w:br/>
        <w:t>бірдей ұптуыпты-мыс. Ол қай ауылдың әйелі, жасы нешеде. күйеуі</w:t>
        <w:br/>
        <w:t>неістейді, бұл несінші құрсақ көтеруі?.. Аләңгімегетиек іздеген кісіге</w:t>
        <w:br/>
        <w:t>себептабыла кетпес пе. Сөйтіп жатып, Төремұратың грқасын сипаған</w:t>
        <w:br/>
        <w:t>боп, өзі де көп ұзамай ұйқыға кетпес пе. Адам-ау, осы да біреуден</w:t>
        <w:br/>
        <w:t>қызғанатындай бақыт па? Түкке тұрмайтын бапдыр-батпақ.</w:t>
        <w:br/>
        <w:t>Өз обалы өзіне, ал сонда Төремұрат не істейді дейсің ғой</w:t>
        <w:br/>
        <w:t>Жастыққа басы тиісімен қор ете түседі. Содан сол... құлақ түбінен</w:t>
        <w:br/>
        <w:t>мылтық атсаң да оянбайды. Төңірегін телегей теңіз қоршаған аралда</w:t>
        <w:br/>
        <w:t>жалғыз-жарым тірлік кешіп жатқаны аздай, енді Төремұраттың адам</w:t>
        <w:br/>
        <w:t>шошырлық қорылын тыңдау қалып па еді! Ернін аяусыз тістелеп,</w:t>
        <w:br/>
        <w:t>үн-түнсіз жылағысы келеді. Мынадай сұмдықты бастан кешкенше</w:t>
        <w:br/>
        <w:t>айлы түнде жалаң аяғымен тысқа жүгіре шығып, басының ауған</w:t>
        <w:br/>
        <w:t>жағына қарай безіп кеткені жөн шығар. Мейлі, жел қуған қаңбақтай</w:t>
        <w:br/>
        <w:t>қайда домаласа да көңілі баяғыдай. Әл-дәрмені таусылып, бір</w:t>
        <w:br/>
        <w:t>бұтаның түбіне барып шалынысып жығылар. Керегінің өзі осы ғой,</w:t>
        <w:br/>
        <w:t>одан арғысы белгілі. Әбден өз-өзіне келгенше рақаттанып дем алар.</w:t>
        <w:br/>
        <w:t>Қалай дегенде де абажадай үйдегі Төремұраттың қорылын</w:t>
        <w:br/>
        <w:t>тыңдаудан жақсы ғой, әйтеуір. Ашу қысқанда Төремұратты жауырын</w:t>
        <w:br/>
        <w:t>тұстан түйіп кеп жібереді, тізесімен бөкседен нұқып кеп қалады</w:t>
        <w:br/>
        <w:t>Апыр-ау, бұл не деген қаныпезер! Ыңырсып екінші қапталыка</w:t>
        <w:br/>
        <w:t>аударылады да одан әрі сырнайлата береді</w:t>
        <w:br/>
        <w:t>5</w:t>
        <w:br/>
        <w:t>Басын көтеріп, төңірег не құлағын салып тың-тыңдады. Азынаған</w:t>
        <w:br/>
        <w:t>айқай жел Гу-гу. Қамыс қабырғаны құлатып кететіннен бетер. Орама</w:t>
        <w:br/>
        <w:t>пештің көмейі де гүр-гүр. Суық. Айтқандай, қиғаштай түсетін сол ай</w:t>
        <w:br/>
        <w:t>сәугесіне не көрінді дәл бүгін? Оу, Төремұрат шырағымның өстіп</w:t>
        <w:br/>
        <w:t>түнделетіп келіп жүргені жаңа ма, Жұмагүлдің өстіп көз ілмей таң</w:t>
        <w:br/>
        <w:t>күзетіп шығатыны жаңа ма. Рас, анда-санда мына іргеліктегі Төретам</w:t>
        <w:br/>
        <w:t>космодромынан спутник ұшады. Соңғы уақытта тіпті қаптап кетті ғой</w:t>
        <w:br/>
        <w:t>әггікоммерциялық ұшу деген пәлесі! О...о баяғыда әрбір спутниктің</w:t>
        <w:br/>
        <w:t>орбитаға көтерілуі кәдімгідей мерекеге айналатын еді-ау. Қазір</w:t>
        <w:br/>
        <w:t>дүбіргетпейді, ақшасын төлеңіз де ұша беріңіз. Бірақ сол ұшу</w:t>
        <w:br/>
        <w:t>сапарының бар ауыртпалығын ту...у айдаладағы Барсакелместің</w:t>
        <w:br/>
        <w:t>мойнымен көтеріп алатындығы несі-ей, а?! Метерологиялық станса</w:t>
        <w:br/>
        <w:t>содан әлгіспутник жерге оралғанша дамылсыз жұмыс істейді. Зың-</w:t>
      </w:r>
    </w:p>
    <w:p>
      <w:r>
        <w:t>зың. Сан түрлі аппараттар қайдағы бір түсініксіз ырғақпен үздік-</w:t>
        <w:br/>
        <w:t>создық дыбыс шығарады да жатады. Қобдидай техникалардың</w:t>
        <w:br/>
        <w:t>қызылтілдері зыр қағады. Жасағыр-ау, соның бәрін әлгі Төремұрат</w:t>
        <w:br/>
        <w:t>қайданүйпреніп жүр десеңші! Бір жағынан Төремұратқа таң қалғаны</w:t>
        <w:br/>
        <w:t>да дұрыс шығар. Әйтсе де есте қалған сол «ескі жараның» орны</w:t>
        <w:br/>
        <w:t>сыздап аурады осындай жалғыз қалғанда. Үлкен құрлықтағы</w:t>
        <w:br/>
        <w:t>Төремұрат салған сайранды тек Жұмагүл секілді мықты әйел ғана</w:t>
        <w:br/>
        <w:t>көтере алар. Хабар-ошарсыз екі-үш күн жоғалып кете баратын еді</w:t>
        <w:br/>
        <w:t>ғой Төремұрат жарықтық!..</w:t>
        <w:br/>
        <w:t>Түрегеліп терезеден аула ішіне көз салғысы келді. Қызық өзі!</w:t>
        <w:br/>
        <w:t>Жер шарының күллі проблемасын тек сол батыр ғана көтеріп</w:t>
        <w:br/>
        <w:t>жүпгендей, түбіртік ағашқа құйрық қойып, арзан темекісін ұзағырақ</w:t>
        <w:br/>
        <w:t>сорғыштап ойланып қалатыны да бар кей-кейде. Жағын таяныл алып,</w:t>
        <w:br/>
        <w:t>міз бақпай отыратын әлгі тас мүсінді еркек бар-ау, құдды сол!</w:t>
        <w:br/>
        <w:t>Айырмасы &gt;: ол қатырма кітап беттерінде кеп жарияланады, ал</w:t>
        <w:br/>
        <w:t>Төремұрат қолына кітап ұстамайды. Терезеден үңілсе теріс қараған</w:t>
        <w:br/>
        <w:t>Төремұраттың қақпақтай жауырынын көрер бәлкім. Ертең жолға</w:t>
        <w:br/>
        <w:t>шыққалы отырып мұнысы несі? Үйелмелі-сүйелмелі екі ұл</w:t>
        <w:br/>
        <w:t>интернатта... Ал-ал.. айтқызбасқа қоймадыңдар-ау, құдай-ай! Әдейі</w:t>
        <w:br/>
        <w:t>істеді. Басын кесемісіңдер Жұмагүлдің?! Мейілдеріңіз, өстіп ара-</w:t>
        <w:br/>
        <w:t>тұра айтып салғаны да дұрыс шығар бір есептен. Ішін босатып алғаны</w:t>
        <w:br/>
        <w:t>пайдалы бәрінен. Сатқын, жауыз дейсіңдер ме Жұмагүлді?!</w:t>
        <w:br/>
        <w:t>Мейілдеріңіз, көңілдеріңіздің қалауы солай болса амал не. Түн</w:t>
        <w:br/>
        <w:t>жамылып айтар шындығы сол дәп бір балаларын соған бола</w:t>
        <w:br/>
        <w:t>айырбастап жібергендей. Өлмес қой, Төремұраттың ұлдары әулие</w:t>
        <w:br/>
        <w:t>ме, өзгелердің де балалғры сонда жатып оқиды... Әкелерінің жүріс-</w:t>
        <w:br/>
        <w:t>тұрысын айта бастаса... Құрысын, құрып кетсін, беті аулақ! Не деп</w:t>
        <w:br/>
        <w:t>сүйінші сұрайды балаларынан?! Әлгі темір жол бекетіндегі</w:t>
        <w:br/>
        <w:t>мейрамхана меңгерушісі әкелеріңнің көңілдесі еді дей ме? Есімі кім</w:t>
        <w:br/>
        <w:t>едісол бейбақтың?.. Осымен мүлде ұмытылып кетсе де дұрыс болар</w:t>
        <w:br/>
        <w:t>еді-ау! Ту биедей былқылдаған сол пәлекеттің не құдіретінің барын</w:t>
        <w:br/>
        <w:t>қайдам, әйтеуір Тәремұратты ізінен сүмеңдетті де қойды ғой.</w:t>
        <w:br/>
        <w:t>Төремұрат үшін бір бөлмесін даярлап қойған екен дейді. Дейтіндер</w:t>
        <w:br/>
        <w:t>табылады ғой мұндайда... Сол бөлмеге кірген бойда бір сиқырлы</w:t>
        <w:br/>
        <w:t>кү-і Төремұратты алып ұрады-мыс, ақыл-есінен айырылған</w:t>
        <w:br/>
        <w:t>6</w:t>
        <w:br/>
        <w:t>Ала қапшықтар тізбектеліп, «Құс жолының» темір қақпасына</w:t>
        <w:br/>
        <w:t>тіреледі. Содан күбір-күбір, жыбыр-жыбыр. Базар бастығы</w:t>
        <w:br/>
        <w:t>Төремұраттың түйедей құрдасы--Тойбазар. Ілгеріде аяғын</w:t>
        <w:br/>
        <w:t>маңғаздана басатын салмақты жігіт секілді еді. Қазір бір түрлі...</w:t>
        <w:br/>
        <w:t>көздері ойнақшып, иығы селкілдеп, бір орында байыз тауып тұра</w:t>
        <w:br/>
        <w:t>алмайды. Пайдаға құнықты ма, өмір сүрудің оңай жолын дәлтапты</w:t>
        <w:br/>
        <w:t>ма... баяғыдағы бос селтеңбай жүрістен мүлдем бас тартқан Қанша</w:t>
        <w:br/>
        <w:t>жерден іші жек көрсе де Тойбазардың аты--Тойбазар. Өзге</w:t>
        <w:br/>
        <w:t>шуылдақтарға қарағанда мұның құрығанда сөзі түзу. Төремұратты</w:t>
        <w:br/>
        <w:t>да сыртқа теппейді. Ұтырпы ұсыныс білдіреді. «Бес-алты аңның</w:t>
        <w:br/>
        <w:t>бағалы терісін әкеліп таста, өткізу жағын өзіме қалдыр, пайдасы</w:t>
        <w:br/>
        <w:t>екеумізге де молынан жетеді»... Апырай, адам деген қалай өзгереді-</w:t>
        <w:br/>
        <w:t>ей, а?! Осы ауылдағы өзі тұрғылас «иттермен» бірге оқыған жоқ па</w:t>
        <w:br/>
        <w:t>еді. Бір партада отырған, бірге шомылған. Қазір баяғыдай емес,</w:t>
        <w:br/>
        <w:t>сағына алмайсың бір түрлі. Тіпті бар-ау, солардың аянышты,</w:t>
        <w:br/>
        <w:t>сұраншақ, мүләйімсіген жүздерін көргісі де келмейді. Жалыққан</w:t>
        <w:br/>
        <w:t>Кеше де, бүгін де, ертең де солай. Бәз-баяғысы. Қылдай өтірігі болса</w:t>
        <w:br/>
        <w:t>төсесін көрмесін.</w:t>
        <w:br/>
        <w:t>Қазір олар Төремұратты көреді де өлген әкелері тіріліп</w:t>
        <w:br/>
        <w:t>келгендей, бірден бас салады. Амандық-саулықты жүре сұрағансып,</w:t>
        <w:br/>
        <w:t>темір жол бекетіндегі мейірамханаға қарай еріксіз сүйрегейді.</w:t>
      </w:r>
    </w:p>
    <w:p>
      <w:r>
        <w:t>Олардың түсінігінде Төремұрат шылқыған бай. Тапқан таянғанын</w:t>
        <w:br/>
        <w:t>қайда шашарын білмей жүрген әпенді. Барсакепместе бәр! тегін</w:t>
        <w:br/>
        <w:t>Қол созуға ерінбесең қорықтағының бәрі сенікі. Несін айтатыны</w:t>
        <w:br/>
        <w:t>бар, Төремұраттың тіршілігі тамаша. Жылы-жұмсағы жанында.</w:t>
        <w:br/>
        <w:t>Қырғауыл-қоянды тұзақпен-ақ ұстап алады. Аралда тұрып қанша</w:t>
        <w:br/>
        <w:t>мал ұстаймын десең де еркің. Санақ жүрмейді. Ой, дүние-ай, өз</w:t>
        <w:br/>
        <w:t>аяғымен жайылған малдың бал татитын етін айтсаңшы! Өс!мге</w:t>
        <w:br/>
        <w:t>жіберсең төрт-бес жылдың ішінде-ақ жылқың - үйірге, түйең --келеге</w:t>
        <w:br/>
        <w:t>айналып шыға келеді. Жыртылып айырылатын жабайы қабаның екі</w:t>
        <w:br/>
        <w:t>бастан. Әскери зонаның орыс офицерлеріне одан артық</w:t>
        <w:br/>
        <w:t>«соғымның» керегі жоқ. Сұрағаныңды санап алақаныңа салады.</w:t>
        <w:br/>
        <w:t>Міне, Төремұрат енді не істейді, мына секілді «жаогы-</w:t>
        <w:br/>
        <w:t>жақыбайларға» «құдайы» бермей ме ең болмаса! Үлкен құрлықтағы</w:t>
        <w:br/>
        <w:t>тірлігіңнің ішін ұрайын! Азын-аулақ мекемелер жекешенің қагына</w:t>
        <w:br/>
        <w:t>көшкен. Тіпті, көмір баздың қара жұмысшылығыны да «конкурстық</w:t>
        <w:br/>
        <w:t>тәсілмен» қабылдайтын болған соң несін сұрайсың! Көбіжұмыссыз.</w:t>
        <w:br/>
        <w:t>Тиіп-қашыл «Құс жолында» сауда жасайтын әйелдеріне көмектескен</w:t>
        <w:br/>
        <w:t>болады. Солардың арбаларын сүйрелейді. Одан қалды бала</w:t>
        <w:br/>
        <w:t>бағады.</w:t>
        <w:br/>
        <w:t>Эх, несін айтасың, жолы болғыш екен Төремұраттың. Үлкен</w:t>
        <w:br/>
        <w:t>құрлықта жүріп не тыңдырып еді бұл Төремұрат. Байланыс</w:t>
        <w:br/>
        <w:t>техникумін бітіргеннен басқа не істеді. Жұмыстаба алмай біраз жүрді.</w:t>
        <w:br/>
        <w:t>Спорт мектеБіне уақытша орналысып, жаттықтырушы болды. Қазір</w:t>
        <w:br/>
        <w:t>олда жабыгған. Сірә, екі иығын жұлып жеген спортшы шыға қоймас</w:t>
        <w:br/>
        <w:t>деген болар бұл ауылдан. Ал Төремұрат әулие ме бұлардан? Піьту!.</w:t>
        <w:br/>
        <w:t>Қайдабарады, базар жағалар еді түптің түбінде. Түркістаннан келетін</w:t>
        <w:br/>
        <w:t>тоқылдақ поезды күтер еді сарсылып. Түркістанның саудагерлес</w:t>
        <w:br/>
        <w:t>9</w:t>
        <w:br/>
        <w:t>Ұзын баулы бір бума кілт ылғи киім ілгіште ілулі тұратын. Ал соны</w:t>
        <w:br/>
        <w:t>жадынан шығарып алса қайт дейсің?! Мә, безгелдек, ендігі көрмегені</w:t>
        <w:br/>
        <w:t>осы еді. Бұл адамды алжастырайын десе қапелімде-ау, күніне мың-</w:t>
        <w:br/>
        <w:t>сан мәрте кіріп-шығып жүрген жерге біреу әдейілеп Мөңкебай тайып</w:t>
        <w:br/>
        <w:t>жығылсын деп, жылтырақ еденнің бетіне су сеуіп қайды ма. Аяғы-</w:t>
        <w:br/>
        <w:t>аяғына шалынысып, омақаса құпайтын-ақ тұсы еді, бірақ абыройы</w:t>
        <w:br/>
        <w:t>барекен, тізесін оңдырмай соғып алғандығы болмаса өзгесі дін аман.</w:t>
        <w:br/>
        <w:t>Қайда және неге асығатындығын өзі де анық аңғара алмады.</w:t>
        <w:br/>
        <w:t>Әйтеуір бүгін Бір түрлі. Жеп-жеңіл керек десеңіз қанат байлап ұшуға</w:t>
        <w:br/>
        <w:t>дақайлы. Күнде жоғары-төмен зырлап тұрған лиффтісі түскірге бүгін</w:t>
        <w:br/>
        <w:t>бір пәле көрінді ме, токтан ажырап қалды ма, әлде тоғыз қабатты</w:t>
        <w:br/>
        <w:t>үйге біреулер көшіп келіп жатыр ма? Күтуге шыдамы жетпеді. Темір</w:t>
        <w:br/>
        <w:t>қаңылтырын бір тепкісі келіп тұрды да, жасының егде тартып</w:t>
        <w:br/>
        <w:t>қалғандығы енді еске түскендей, цемент басқышпен төмен</w:t>
        <w:br/>
        <w:t>құлдигады. Адам-ау, ата сақалы аузына түскен үлкен кісінің бүйтіп</w:t>
        <w:br/>
        <w:t>жеңілтектікке салынғаны ұят емес пе. Кең қолтық көйлегінің етегі</w:t>
        <w:br/>
        <w:t>көтеріліп басылып, кәдімгі ұшатын құс қанатына ұқсады. Бұрындары</w:t>
        <w:br/>
        <w:t>алтыншы қабаттың өзі әжептәуір алыс-ты. Қаракөлеңкетлеу тұсты</w:t>
        <w:br/>
        <w:t>аңғармай қалды ма, әлде әдейі істеді ме, жоғары кәтеріліп келе</w:t>
        <w:br/>
        <w:t>жатқан әлдекімдерді иықтан қағып өтті.</w:t>
        <w:br/>
        <w:t>- Абайлаңыз, көкесі?!</w:t>
        <w:br/>
        <w:t>-А..а, кешір, айналайын...</w:t>
        <w:br/>
        <w:t>Бір жағынан осынысы дұрыс. Әлгі сегізінші қабатта тұратын</w:t>
        <w:br/>
        <w:t>бұжырбет семіз қара. Әукесі салбыраған дәу төбет ертіп жүруші еді</w:t>
        <w:br/>
        <w:t>ылғи да, Үрен-сүренін танымаса да сырттай кіржиіп, кірпідей</w:t>
        <w:br/>
        <w:t>жиырылатын, Бүгінгі тіршілігіне бүтіндей риза. Тіл-көзден сақтасын</w:t>
      </w:r>
    </w:p>
    <w:p>
      <w:r>
        <w:t>бәріде орын-орнымен дәңгеленіп келе жатыр. Иесінің үстіне шыбын</w:t>
        <w:br/>
        <w:t>қондырмайтын әукесі сабыраған дәу төбетпен кезіктірмегеніне шүкір.</w:t>
        <w:br/>
        <w:t>Қасындағысы әйелі ме, танысы ма, Мөңкебайдың оған бола</w:t>
        <w:br/>
        <w:t>басының іскені не. Қаңғыр-гүңгір:</w:t>
        <w:br/>
        <w:t>--Мына шал қайтеді-ей, бір нәрсе жұтып алғаннан сау ма?</w:t>
        <w:br/>
        <w:t>-Кім білсін.</w:t>
        <w:br/>
        <w:t>- Танимысың?</w:t>
        <w:br/>
        <w:t>- Алдабергеннің әкесі ғой.</w:t>
        <w:br/>
        <w:t>- Алдабергенің кім еді?</w:t>
        <w:br/>
        <w:t>- Ой... анау, алтыншыда тұратын мұғалім ше? Тарих пәнінен</w:t>
        <w:br/>
        <w:t>сабақ береді. Шікірейіп қалған біреу.</w:t>
        <w:br/>
        <w:t>- Мейлі, әкесі жігіт секілді ғой, жүдә?!</w:t>
        <w:br/>
        <w:t>- Балықшы, өмір бойы теңіз жағасында өскен, шыныққан.</w:t>
        <w:br/>
        <w:t>-Жүгірісін... ал біз?</w:t>
        <w:br/>
        <w:t>«Ертеңнен қара кешке дейін ауыздарын тамақтан босамаса,</w:t>
        <w:br/>
        <w:t>семірмей қайтесіңдер!»</w:t>
        <w:br/>
        <w:t>Тысқа жүгіріп шықты. Жоқ, бәрі аман екен әзірге. Кейде қоқыс</w:t>
        <w:br/>
        <w:t>тиейтін мәшиненің бұл үйден шығамын дегенше көшенің ана басын</w:t>
        <w:br/>
        <w:t>айналып, тоңқаңдап кетіл бара жататыны бар. Үш жылдан бергі</w:t>
        <w:br/>
        <w:t>мықтап айналысатын жалғызғана шаруасы- қоқыс шығару. Таңдап</w:t>
        <w:br/>
        <w:t>алған екенсің, енді мінсіз орында. Темір жәшіктің төңірегінен мойнын</w:t>
        <w:br/>
        <w:t>созып әлдекімдерді іздейді. Сеткідегі бос бөтелкелерді тастай салуға</w:t>
        <w:br/>
        <w:t>16</w:t>
        <w:br/>
        <w:t>- Өстіп, мәңіреп қалғаның қалған...</w:t>
        <w:br/>
        <w:t>Ұшып түрегелді. Дені-қарны сап-сау. Лифтісін ұрып қойыпты.</w:t>
        <w:br/>
        <w:t>Құдай төтеннен қуат сыйлаған екен, ендеше көрсін сол рақаттың</w:t>
        <w:br/>
        <w:t>қызығын. Цемент басқышпен жоғары өрледі. Артына бұрылып</w:t>
        <w:br/>
        <w:t>қарағысы да келмеді. «Алдымен Аралға Бір жетіп алайын». Көкірегі</w:t>
        <w:br/>
        <w:t>күбір-күбір. Әлде бір құдіреттің күші Мөңкебайды еркінен тыс сөйлетіп</w:t>
        <w:br/>
        <w:t>тұрғандай: «Қайтып кегемін бе, келмеймін бе, ол жағын бір Алла</w:t>
        <w:br/>
        <w:t>біледі». Оу, бұл қайдан тал болған батылдық? Күректей алақанымен</w:t>
        <w:br/>
        <w:t>жүрек тұсын сипалады, трактордай дүңкілдеп соғып тұр. Әлгісі не</w:t>
        <w:br/>
        <w:t>сандырақ? Бұрын-соңды ойға оралмаған тосын, жүдә тосын пікір.</w:t>
        <w:br/>
        <w:t>Дегенмен жаттығы жоқ, жылы. Жоғары қарай біреу артынан итеріп</w:t>
        <w:br/>
        <w:t>келе жатқандай. Апқынатын түрі байқалмайды әрі жігерлі.</w:t>
        <w:br/>
        <w:t>Ауызүйдегі ертеңгілік шай әдеттегідей үнсіз ішілді.</w:t>
        <w:br/>
        <w:t>Апдабергеннің үйреніскен дағдысы сол, бір бума газетті алдына</w:t>
        <w:br/>
        <w:t>өңгеріп алып, шұқшиып оқып отырмаса ішіне ас батпайды. Соқыр</w:t>
        <w:br/>
        <w:t>кісіше кейде қарманып, үстөл үстіндегі кесесін де әзер табады.</w:t>
        <w:br/>
        <w:t>Дастарқаннан бәлектеніп, өзімен-өзі болған бұл сорыңды ұрайынға</w:t>
        <w:br/>
        <w:t>не дерсің! Арлы-берлі тамағын кенеп, жөтелген секілді рай танытқан,</w:t>
        <w:br/>
        <w:t>Еңболмаса бері қарай мойнын сәл бұрса несі кетеді.</w:t>
        <w:br/>
        <w:t>Келіні кішкентайымен әуре. Түнде көрпесі ашық қалып суық</w:t>
        <w:br/>
        <w:t>тигізіп алыпты деп, соны біраз әңгімегеді. Әлде... қой, пеңде шіркіннің</w:t>
        <w:br/>
        <w:t>кейде иіні келсін-келмесін бас білмеген бұқадай ай далаға ала</w:t>
      </w:r>
    </w:p>
    <w:p>
      <w:r>
        <w:t>қашатындығы несі-ей, а?! Мөңкебай мені соған кінәлап отыр ма деп</w:t>
        <w:br/>
        <w:t>те сәл-пәл іштартып қалды. Дұрыс-ау, келіндікі дұрыс. Қырып</w:t>
        <w:br/>
        <w:t>тастаған шаруасы жоқ, түннің бір уағында аяғын ұшынан басып,</w:t>
        <w:br/>
        <w:t>бүйірдегі бөлмеде жатқан немерелерін бір байқап қайтса қайтеді.</w:t>
        <w:br/>
        <w:t>Кәрпелері ашылып қалса қымтасын, тіптітүзге шығарсын. Қолына</w:t>
        <w:br/>
        <w:t>жұға ма. Тегін ішкен тамағын сүйтіп ақтамай ма анда-санда. Тағы</w:t>
        <w:br/>
        <w:t>жәткерінді. Тым-тырыс...Бір жетіден соң Мәңкебайдың Аралға</w:t>
        <w:br/>
        <w:t>жүретіндігі бұлардың қаперіне кіріп шықса не дейсің.</w:t>
        <w:br/>
        <w:t>-Қарлығаш,- деді биыл бесіншіге баратын үлкен немересіне,-</w:t>
        <w:br/>
        <w:t>ешнәрсе естіген жоқпысың? Иә, оны қайдан естиін деп едің. Тек</w:t>
        <w:br/>
        <w:t>саған ғана айтайын. Мыналардың құлақтары онсыз да керең ғой.</w:t>
        <w:br/>
        <w:t>Атаң Аралға жүреді бұйырса...</w:t>
        <w:br/>
        <w:t>- Қашен?</w:t>
        <w:br/>
        <w:t>- Бір жұмадан соң. Шақырады, «Келіп қайтыңыз, Арал орнында,</w:t>
        <w:br/>
        <w:t>теңіз толып келеді. Сіздің орныңыз бұл жақта да үңірейіп тұр», - деп</w:t>
        <w:br/>
        <w:t>құдайдың зарын қылады.</w:t>
        <w:br/>
        <w:t>- Ендеше барып қайтыңыз.</w:t>
        <w:br/>
        <w:t>-- Міне, ақыл! Осыны ести алмай діңкеледім емеспе манадан</w:t>
        <w:br/>
        <w:t>бері. Қайтамын... әрине, мені ол жақта кім ұстап қалар дейсің.</w:t>
        <w:br/>
        <w:t>Суып қалған шайды бірден басына көтерді. Кесені жайдақ</w:t>
        <w:br/>
        <w:t>үстөлдің бетіне сүлесоқтау итере салды. Онысы өзінше «әндетті»</w:t>
        <w:br/>
        <w:t>--Қызық!.. - Алдабергенге жан бітті.</w:t>
        <w:br/>
        <w:t>- Түк те қызығы жоқ, шақырады, шақырған жерге бару керек</w:t>
        <w:br/>
        <w:t>шығар.</w:t>
        <w:br/>
        <w:t>Келіні төмен қарады.</w:t>
        <w:br/>
        <w:t>- Тегін, жол қаражатының бәрі тегін,- деді Мөңкебай,-арнайы</w:t>
        <w:br/>
        <w:t>19</w:t>
        <w:br/>
        <w:t>- Бөгеннен.</w:t>
        <w:br/>
        <w:t>- Қой әрі!</w:t>
        <w:br/>
        <w:t>- Рас.</w:t>
        <w:br/>
        <w:t>- Боген екеу еді ғой, мәселен мына жаман ағаң - Кіші Бөгеннен.</w:t>
        <w:br/>
        <w:t>- Мен- Үлкен Бөгенненмін.</w:t>
        <w:br/>
        <w:t>- Неге бөлінесің, арасы жеті шақырым емес пе еді?</w:t>
        <w:br/>
        <w:t>- Өзіңіз ғой...</w:t>
        <w:br/>
        <w:t>- Не өзіңіз, жә мақұл сонда кімнің баласы болдың?</w:t>
        <w:br/>
        <w:t>- Сүйінқараның.</w:t>
        <w:br/>
        <w:t>- Қой әрі, Сүйінқарадан осындай ұл туушы ма еді?</w:t>
        <w:br/>
        <w:t>- Туғызды ғой...</w:t>
      </w:r>
    </w:p>
    <w:p>
      <w:r>
        <w:t>Бір ауылда дүниеге келсе де, әрі ойланып-бері ойланып</w:t>
        <w:br/>
        <w:t>Сүйінқараның кескін-келбетін көз алдына елестете алмады. Қартаю</w:t>
        <w:br/>
        <w:t>деген осы.</w:t>
        <w:br/>
        <w:t>- Сізді білеміз...</w:t>
        <w:br/>
        <w:t>- Қайдан?</w:t>
        <w:br/>
        <w:t>- Балық сауытының құрмет тақтасында суретіңіз әлі тұр</w:t>
        <w:br/>
        <w:t>- Бәли...</w:t>
        <w:br/>
        <w:t>Аяқ астынан көңілденді.</w:t>
        <w:br/>
        <w:t>-- Әкеңе сәлем айт.</w:t>
        <w:br/>
        <w:t>-А...а, әкеміз өткен жылы қайтыс болған.</w:t>
        <w:br/>
        <w:t>--Қап-ай, а?! Иманды болсын! Әкең жақсы адам еді,- деді сәп</w:t>
        <w:br/>
        <w:t>бегеліңкіреп барып.</w:t>
        <w:br/>
        <w:t>Жүрдекпсездың жүрісіне көз ілеспейді. Тіпті Аралға жақындаған</w:t>
        <w:br/>
        <w:t>сайын басын жіберген арғымақтай жұлқынады. Бәрітаныс, қаралған</w:t>
        <w:br/>
        <w:t>қара бұтаның өзі көзіне соншалық ыстық. Теміржолға бірде жанасып,</w:t>
        <w:br/>
        <w:t>бірде алыстап кісі бойы қамысымен көзтартатын Қамбаш келі жатыр</w:t>
        <w:br/>
        <w:t>күнге шағылысып. Қараған сайын көз арбайды. Мөңкебайлар тапай</w:t>
        <w:br/>
        <w:t>қыс осы көлден балық аулаған-ды. Ау салады, жылым тартады.</w:t>
        <w:br/>
        <w:t>Қалаға да жақын, шаруаға ыңғайлы. Үйге барса екі-үш күнді</w:t>
        <w:br/>
        <w:t>әлтіретінін білген соң, балықшылар маусымды мейілінше пайдалы</w:t>
        <w:br/>
        <w:t>өткізуге тырысатын. Ал Көне Бөген Қамбаштан алыс емес, тиіп тұр</w:t>
        <w:br/>
        <w:t>десе болғандай. «Ішкиімдерің кіргеп кеткен шығар», - деп, бірде</w:t>
        <w:br/>
        <w:t>түйе шанамен артынып-тартынып Ақшабақ жететін. Содан ертеден</w:t>
        <w:br/>
        <w:t>қара кешке дейін Мөңкебайдың жанында. Аудың құлағын оғды,</w:t>
        <w:br/>
        <w:t>шыжымын тартады. Балық сорттайды. «Ұят болады, қайт, үйге қайт»,</w:t>
        <w:br/>
        <w:t>- дейтін еді Мөңкебай міңгіргег. Бірақ Ақшабақтың жанында</w:t>
        <w:br/>
        <w:t>болғандығын іші жек көрмейді. «Қатын құмарын» деп Бір қылжақпас</w:t>
        <w:br/>
        <w:t>әзілдеп жүре ме деп содан қысылады. Әйтпесе, Ақшабақтың не</w:t>
        <w:br/>
        <w:t>ауырлығы бар. Ақшабақ келген күнішайы қайнауғы, оты жағулы</w:t>
        <w:br/>
        <w:t>Жіптіктей ғып киіндіреді, үсті-басын күтеді. Ақшабақтың қуырған</w:t>
        <w:br/>
        <w:t>балығын айтсаңшы!.. Ақшабақ марқұм да Мәңкебайдың туған жерге</w:t>
        <w:br/>
        <w:t>табан тірегендігін бүгін-ақ сезер. Сезер де бір аунап түсер жарықтық!</w:t>
        <w:br/>
        <w:t>Ертең міндеттітүрде басына барып құран оқиды. Артықтығы болмас,</w:t>
        <w:br/>
        <w:t>тағы да араздасады. Қияс кеткен түстар болса кешірім сұрайды.</w:t>
        <w:br/>
        <w:t>Ақшабақтай әйел қайда?!</w:t>
        <w:br/>
        <w:t>- Терезені жабыңыз, - деді жопсерікқыз, - суық тиіп қапса...</w:t>
        <w:br/>
        <w:t>21</w:t>
        <w:br/>
        <w:t>- Тұған жердің желі жібек емес ле, құлдық!</w:t>
        <w:br/>
        <w:t>Мөнңкебай купеге кіріп, оны-мұчымды жинастырсам қайтеді деп</w:t>
        <w:br/>
        <w:t>бір оқталды. Бірақ қайда асығады. Тіркемелі вагон бүгін Аралдан</w:t>
        <w:br/>
        <w:t>ағытылып қалады.</w:t>
        <w:br/>
        <w:t>Қамбаш көлінің қызыл жалын боп айдынына түскен күн сәулесін</w:t>
        <w:br/>
        <w:t>қызықтаймын деп, жанына жақындаған жас жігітті аңғармайды.</w:t>
        <w:br/>
        <w:t>-“Келіп қалдыңыз, ары кетсе жарты сағат.</w:t>
        <w:br/>
        <w:t>- Қай баласың, қалқам?</w:t>
      </w:r>
    </w:p>
    <w:p>
      <w:r>
        <w:t>-А..а, недейді?!- деп шар ете түсті жолсерікқыз. Үлкен көздері</w:t>
        <w:br/>
        <w:t>әлсін-әлі жыпылықтады. Мөңкебай мен бейтаныс жігіттің жүзіне</w:t>
        <w:br/>
        <w:t>жалтақ-жалтақ қарап, соның арасынша: «Ақсақал мұныңыз қалай,</w:t>
        <w:br/>
        <w:t>бұлкісіні танымағаныңыз анық ұят болды-ау!» - дегенді де аңғартып</w:t>
        <w:br/>
        <w:t>үлгерді.</w:t>
        <w:br/>
        <w:t>- Рас, танымадым,- деп кінәлі кісіше даусын сәл баәсеңсітті</w:t>
        <w:br/>
        <w:t>Мәңкебай.</w:t>
        <w:br/>
        <w:t>- Аға, үйіңізге телефон соққан мен едім ғой, ұмытып қалдыңыз</w:t>
        <w:br/>
        <w:t>ба? Атым - Әділжан, әкемнің аты.- Қаражан.</w:t>
        <w:br/>
        <w:t>Мәңкебай сам-соз. Табан астынан не тауып айтарын білмеді.</w:t>
        <w:br/>
        <w:t>«Құрғақ рақметтің қажеті не?!» Бұрын-сонды таныстығы жоқ. «Әке-</w:t>
        <w:br/>
        <w:t>шешең аман ба?» - дей жаздап барып тілін тістеп қалды. Осы</w:t>
        <w:br/>
        <w:t>елпектайлығынан әлгіде мықтап «таяқ» жеген.</w:t>
        <w:br/>
        <w:t>- Айналайын-ай!- дедібар болғаны. Бар пейіл-ниетін осы сөзге</w:t>
        <w:br/>
        <w:t>сыйғызуға тырысты. Мөңкебай қателеспеген екен. Соған қуанды.</w:t>
        <w:br/>
        <w:t>Көргенді жерден шыққандығын сол алғаш тегефонмен бірлі-жарым</w:t>
        <w:br/>
        <w:t>сөйлескенде-ақ аңғарған.</w:t>
        <w:br/>
        <w:t>- Туған жерге деген борышымызды естіп өтемесек...</w:t>
        <w:br/>
        <w:t>Бірінің аузына бірі түкіріп қайғачдай жолсерік қызда қапталдасып</w:t>
        <w:br/>
        <w:t>қояр емес</w:t>
        <w:br/>
        <w:t>- Әдіпжан Қаражанович үлкен фирманың президенті, іскер,</w:t>
        <w:br/>
        <w:t>бизнесмен. Арнайы ваган жалдап, сіздерді өз қаражатымен әкеге</w:t>
        <w:br/>
        <w:t>жатыр.</w:t>
        <w:br/>
        <w:t>- Жөн-жөн, қызметің Алладан қайтсын. Біздің қираттым дегеніміз</w:t>
        <w:br/>
        <w:t>арқадан қағу.</w:t>
        <w:br/>
        <w:t>- Сол да жетеді, аға... Ал енді іске көшейік,- деді Әділжан.</w:t>
        <w:br/>
        <w:t>Қойнынан әлдебір қағаздарын шығарып, бір-екеуіне өзінше белгі</w:t>
        <w:br/>
        <w:t>соқты: - О-хо кеме жөндеу зауытының қамқорлығында екенсіз. Сізді</w:t>
        <w:br/>
        <w:t>солар күтіп алып, шығарып салады. Ертең арнайы тікұшақпен Көкарал</w:t>
        <w:br/>
        <w:t>бөгетіне ұшамыз. Арғы күні аудан орталығындағы сагтанат. Содан</w:t>
        <w:br/>
        <w:t>соң сіздердің құрметтеріңізге қонақасы...</w:t>
        <w:br/>
        <w:t>-Не, не дейсіз, құлдық?!-- Мәңкебайдың жон арқасынан әлдекім</w:t>
        <w:br/>
        <w:t>таспа тіліп өткендей болды,- А...а, иӘ....иә, жөн-жөн... Мақұл әрі</w:t>
        <w:br/>
        <w:t>қарай...</w:t>
        <w:br/>
        <w:t>- Бір-бір ат міңгізіп, бір-бір шапан жапса да зауыттағылардың</w:t>
        <w:br/>
        <w:t>мырзалықтары біледі.</w:t>
        <w:br/>
        <w:t>- Шапанды қайпекпін, не үшін, не үшін?!</w:t>
        <w:br/>
        <w:t>- Қызық екенсіз,- деді жолсерік қыз.- күнде келіп, мазаларын</w:t>
        <w:br/>
        <w:t>алып жатқан жоқсызғой. Сізсекілді ардагергер де көп қалған жоқ.</w:t>
        <w:br/>
        <w:t>-А..а, иә, иә...- Мөңкебай сасқалақтагі одан әрі не айтарын</w:t>
        <w:br/>
        <w:t>22</w:t>
        <w:br/>
        <w:t>көзі қимайды. Көзі қимай ма, әлде біреулерге болысқысы келген!</w:t>
        <w:br/>
        <w:t>ме, жан бапасын көре алмаған соң онысын іргелікке қаз-қатар қойып,</w:t>
        <w:br/>
        <w:t>дереу келген ізімен кері бұрылды.</w:t>
      </w:r>
    </w:p>
    <w:p>
      <w:r>
        <w:t>Әй, өзінен де бар. Ал оқтау жұтқандай сіресіп жүрген қалай екен?</w:t>
        <w:br/>
        <w:t>Бұрын-соңды көрші-қопаңмен емен-жарқын әңгімелесіп, араласып</w:t>
        <w:br/>
        <w:t>тұрса, бүйте ме. Шырағым-ау, әлгі қуанышты хабар жайлы Бір</w:t>
        <w:br/>
        <w:t>пендемен сыр бөлісе алмау деген не сұмдық?! Ішке сыя ма,ұмытып</w:t>
        <w:br/>
        <w:t>не ұмыттырып жіберетіндей ол жүрдім-бардым жаңалық болса бір</w:t>
        <w:br/>
        <w:t>сәрі ғой. Міне, ғажап! Ал бұған не дейсіз?! Білсеңіз, баяғы озат</w:t>
        <w:br/>
        <w:t>балықшы Мөңкебай Сәрсенбайұлын сонау Арап өңіріндегі</w:t>
        <w:br/>
        <w:t>жағалаулық жерлестері әлі күнге дейін ұмытпапты. Әлі күнге дейін</w:t>
        <w:br/>
        <w:t>Мөңкебайдың есімін қадір тұтыпты. Оу, мұнан артық құрмет бола</w:t>
        <w:br/>
        <w:t>ма кісіге?! Қарашы-ей, әдейілеп телесфон соғады. Және әдресінен</w:t>
        <w:br/>
        <w:t>жаңылмайды. Яғни, Мөңкебайдың есепте тұратын болғаны ғой,</w:t>
        <w:br/>
        <w:t>біреулердің іздеп жүретін болғаны ғой. Ал мына дүниеде із-түзсіз</w:t>
        <w:br/>
        <w:t>жоғалып кететіндер қаншама. Жоқ, Мәңкебай олардың сортынан</w:t>
        <w:br/>
        <w:t>емес екен.</w:t>
        <w:br/>
        <w:t>Және жай іздеп қойса бір жөн ғой. Шақыру болғанда қандай!</w:t>
        <w:br/>
        <w:t>Арал теңізіндегі Көкарал бөгеті құрылысының сатті аяқталуына</w:t>
        <w:br/>
        <w:t>байланысты салтанатқа қатысыңыздеп, аудан орталығына әдейілеп</w:t>
        <w:br/>
        <w:t>шақырады. Ал керек болса! Күн сайын Көкарал бегетінің құрылысы!</w:t>
        <w:br/>
        <w:t>не болып жатыр екен деп, тегедидардың алдын бермейтін Мөнкебай</w:t>
        <w:br/>
        <w:t>бір жұмадансоң сол кереметті өз көзімен кәріп қайтпақшы. Кокарал</w:t>
        <w:br/>
        <w:t>бөгетінің не үшін санынып жатқандығы жалпақ жұртқа белгілі. Үкімет</w:t>
        <w:br/>
        <w:t>Кіші Аралды сақтап қалайық деп ірілік танытқан. Кіші Арал -</w:t>
        <w:br/>
        <w:t>Мөңкебайдың күллі ғұмыры. Оның бүге-шүгесін жіліктей бастаса</w:t>
        <w:br/>
        <w:t>шашының түгі жетпес. Ой..Й, несін айтатыны бар, Мөңкебайдың</w:t>
        <w:br/>
        <w:t>теңіз жағалауындағы өмірі бір бөлек те, қалаға көшіп келгендегісі</w:t>
        <w:br/>
        <w:t>бір бөлек. Таразыға салсаң теңеспейді. Неге теңеспейтіндігі жұмбақ.</w:t>
        <w:br/>
        <w:t>Ондайда жел шайқаған айдын бетіндей Мөңкебайдың көңілі де</w:t>
        <w:br/>
        <w:t>астаң-кестең, әлемтапырық күйге түседі. Бірде күңіренеді, бірде</w:t>
        <w:br/>
        <w:t>шағаладай шалықтайды. Айнагып келгенде сол ойлардың бәрінен</w:t>
        <w:br/>
        <w:t>Мөңкебай қашып құтыла алмайды бәрібір, Бәрін үнсіз қабылдайды.</w:t>
        <w:br/>
        <w:t>Үнсіз қабылдамағанда қайда барады. Жер басып жүрген пенденің</w:t>
        <w:br/>
        <w:t>бәрі сол Әркім маңдайға жазғанын көреді-дағы. Осы шүкірінілік, осы</w:t>
        <w:br/>
        <w:t>кісілік көп пенденің бойынан іздегенде табыла қоймайды. Сосын ғой,</w:t>
        <w:br/>
        <w:t>қайдағы жоқ пәлені тілеп алатыны, жөн-жосықсыз бастарын тау-</w:t>
        <w:br/>
        <w:t>тасқаұратыны.</w:t>
        <w:br/>
        <w:t>Бүгін төңірегіне де басқаша, мүлдем басқаша көзқараспен</w:t>
        <w:br/>
        <w:t>үңілгісі келді. Бірақ аяқ астынан не өзгере қойсын, баяғы өмір-ағыс.</w:t>
        <w:br/>
        <w:t>Баяғы күйбең тіршілік. Жұрт Мөңкебай секілді туған елден шақыру</w:t>
        <w:br/>
        <w:t>алып жатыр ғой деймісің! Мөңкебайлар ілуде біреу, немесе жалғыз!..</w:t>
        <w:br/>
        <w:t>Күліп жіберді. Сәл артықтау кеткендігін өзіде сезе қойды, дегенмен</w:t>
        <w:br/>
        <w:t>ептеп көңіл көтеруі керек қой мұның да. Ән салғысы келді, құлағына</w:t>
        <w:br/>
        <w:t>шағала шаңқылы талып естілді. Ой дегеніңіз ұшан-теңіз. Түкте таң</w:t>
        <w:br/>
        <w:t>қалатындығы жоқ, кешегі Мөңкебай мен бүгінгі Меңкебайдың</w:t>
        <w:br/>
        <w:t>айырмасы жер мен көктей, Ара-тұра немерелеріне ілесіп лифтісіне</w:t>
        <w:br/>
        <w:t>сүйретіліп мінетін кешегі Мөңкебай бүгін алтыншы қабатьңды пішту</w:t>
        <w:br/>
        <w:t>12</w:t>
        <w:br/>
        <w:t>2-915</w:t>
        <w:br/>
        <w:t>-Аға-ау, үлкен жерден үлкен кісілер келіп жатқанда...</w:t>
        <w:br/>
        <w:t>- Мен де сол поезбен келгем... Анау не, құлдығым? Көзімнің</w:t>
        <w:br/>
        <w:t>жетпей тұрғаны. Шамалауымша маяксекілді ғой.</w:t>
        <w:br/>
        <w:t>--Дән таптыңыз, кемелерді бағыттап тұратын маяк.</w:t>
        <w:br/>
        <w:t>- Күзетшісі бар ма?</w:t>
      </w:r>
    </w:p>
    <w:p>
      <w:r>
        <w:t>-Ту...у, маяққа күзетші табылушы ма еді мына заманда. Айлығы</w:t>
        <w:br/>
        <w:t>Да ауыз жарымайды.</w:t>
        <w:br/>
        <w:t>--Оны кім шешеді?</w:t>
        <w:br/>
        <w:t>- Бастық...</w:t>
        <w:br/>
        <w:t>--Бастығың қайда?</w:t>
        <w:br/>
        <w:t>- Қазір жолыға алмайсыз. О...ой, сіз де қызық екенсіз, үлкен</w:t>
        <w:br/>
        <w:t>кісілер келіп жатқанда... маяққа күзетші іздеуші ме еді?! Кейін</w:t>
        <w:br/>
        <w:t>табылар. Табылмаса... теңізге кеме түскенше қай заман.</w:t>
        <w:br/>
        <w:t>- Жар-ай-ды... Бастығыңды көрсең сәлем айт, маякқа күзетші</w:t>
        <w:br/>
        <w:t>табылды дегейсің... Өліөлгенше...</w:t>
        <w:br/>
        <w:t>Мөңкебай теңізден соққан саф самалға кеудесін тосып ілгері</w:t>
        <w:br/>
        <w:t>жүрді. «Адам өледі, иә, бәріміз өлеміз. Сонымен өмір түгесіле ме?</w:t>
        <w:br/>
        <w:t>Одан кейін не болмақ?!» - деп ішінен күбірлейді.</w:t>
        <w:br/>
        <w:t>жжж</w:t>
        <w:br/>
        <w:t>Екі күннен соң Атырау-Алматы бағытына қатынайтын жүрдек</w:t>
        <w:br/>
        <w:t>поездың соңына арнаулы вагон қайта тіркелді. Вокзал басы у-шу,</w:t>
        <w:br/>
        <w:t>әндеткен, сырнайлатқан той-думан. Қадірлі қонақтарды шығарып</w:t>
        <w:br/>
        <w:t>салу саптанаты тым ұзаққа созылды. Жұрт жапатармағай поезға</w:t>
        <w:br/>
        <w:t>отырды.</w:t>
        <w:br/>
        <w:t>Мөңкебайды тірі жан іздемеді.</w:t>
        <w:br/>
        <w:t>26</w:t>
        <w:br/>
        <w:t>білмеді. Саусақтары дірілдеді, арлы-берлі жұтқыншағы жыбырлады</w:t>
        <w:br/>
        <w:t>- Аға,-деді Әділжан, - Сізден сұрайтын бір-ақ өтінішім бар</w:t>
        <w:br/>
        <w:t>- Сұра, несіне қысыласың, сұра!</w:t>
        <w:br/>
        <w:t>--Көпшілік. Бір-біріміздітаба алмай қайтарда азан-қазан болып</w:t>
        <w:br/>
        <w:t>жүрмейік. Байқаймың сізтәртіптің адамы секілдісіз. Айтылған сағаты,</w:t>
        <w:br/>
        <w:t>минутында вокзал басынан табылайық. Поез Бізді күтіп тұрмайды</w:t>
        <w:br/>
        <w:t>ғой.</w:t>
        <w:br/>
        <w:t>- Мә..иә, солай. Солай, - Мөңкебай ілезде іші бүріп ауырған</w:t>
        <w:br/>
        <w:t>кісіше алға қарай болар-болмас иіліп, купесіне кіріп кетті.</w:t>
        <w:br/>
        <w:t>жжж</w:t>
        <w:br/>
        <w:t>Шамалауынша арнайы вагонмен келе жатқандардың «осы</w:t>
        <w:br/>
        <w:t>қалайы» жоқ-ау. Өңшең академик, өңшең оқымысты, өңшең міністір.</w:t>
        <w:br/>
        <w:t>Қозғалулары қиын, сәлемдесулері салқын. Мейлі, мың жерден</w:t>
        <w:br/>
        <w:t>шікірейсін, Мөңкебай да олардың алдында есеп бермес. Не де болса</w:t>
        <w:br/>
        <w:t>ішінде. Өкіе-бауырын солқылдатып, жүйке-жұлының кемірсе де</w:t>
        <w:br/>
        <w:t>өзімен-өзі. Кейде «осыным оңатын кісінің тірлігі емес-ау» деп те</w:t>
        <w:br/>
        <w:t>кейін шегіншектейді. Жо-жоқ, жалған сөйлесе ата-баба топырағының</w:t>
        <w:br/>
        <w:t>киесіұрар. Ар жағынан аласат дауыл қайта көтеріледі, қайта-қайта</w:t>
        <w:br/>
        <w:t>саусақтары дірілдейді, арлы-берлі жұтқыншағы жыбырлайды. «Оу,</w:t>
        <w:br/>
        <w:t>мұсыпмандар-ау, бұларың қалай?! Кешегілеріңді кешірейік бір</w:t>
        <w:br/>
        <w:t>жолға». Кешегі күні де Меңкебайдың мазасы болмады. Жайлы,</w:t>
        <w:br/>
        <w:t>Жұмсақ төсекке жантаюын жантайды, бірақ Бір жарым сөтке бойы</w:t>
      </w:r>
    </w:p>
    <w:p>
      <w:r>
        <w:t>кірпігі ілінбеді. Сәл мызғып кеттім дегенше, әлдебір құдіреттің күші</w:t>
        <w:br/>
        <w:t>Мөңкебайды әдейі түртіп қалғандай, шошып оянады. Шошып оянады</w:t>
        <w:br/>
        <w:t>емес-ау, гүрзідей жұдырық оң жанбасына оңдырмай тиетіндей, тиіп</w:t>
        <w:br/>
        <w:t>қана қоймай қабырғасын қақыратып жіберетіндей. Өң мен түстің</w:t>
        <w:br/>
        <w:t>арасында есеңгірегі жатып, сығырайтып көзің ашады. Төңірегі жап-</w:t>
        <w:br/>
        <w:t>жарық. Албасты басып, тал түске дейін ұйықтағаны несі?! Кепіннен</w:t>
        <w:br/>
        <w:t>ұят-ай! Темір жәшіктегінің бәрін сыпырып-сыйырып, қорабына тиеп</w:t>
        <w:br/>
        <w:t>агған қоңыр мәшинесі түскір тоңқаңдап, көшенің арғы басымен кетіп</w:t>
        <w:br/>
        <w:t>бара жатқан шығар. Жо-жоқ, құдай шебер-ау, жолга келе жатыр</w:t>
        <w:br/>
        <w:t>екен ғой, жолда... Жүрдек поездың рельс түйгіштеген мың-сан</w:t>
        <w:br/>
        <w:t>доңғалақтары бір тынбайды.</w:t>
        <w:br/>
        <w:t>Купенің топсасыз есігі бір бүйірге ысырылып ашылды. Алдына</w:t>
        <w:br/>
        <w:t>алжапқыш байлаған даяшы қыз арбасын сүйретіп тағы да жетеді!</w:t>
        <w:br/>
        <w:t>ентінп. Арбаның үстітолған тағам: - Алыңыз, алыңыз!..</w:t>
        <w:br/>
        <w:t>Меңкебай бір стақан сұйық айранға ғана қол созады.</w:t>
        <w:br/>
        <w:t>- Маған ұрысады ғой, алыңыз, алыңызшы! - деп мұңаяды әлгі</w:t>
        <w:br/>
        <w:t>түбің түскір. Тәбетішаппаса қаптасына құя ма. Жан-жағына қарайды</w:t>
        <w:br/>
        <w:t>Купегесі... әлгі Алдабергеннің сегізінші қабатта тұратын көрінісі Зар-</w:t>
        <w:br/>
        <w:t>ау, соның әукесі салбыраған дәу төбеті бар-ау... Теңеуі дәп түсті.</w:t>
        <w:br/>
        <w:t>Сол саның өзі, Алғашында бір көрінген, содан жоқ. Сірә, бір жерде</w:t>
        <w:br/>
        <w:t>карта соғып жатқан сыңайлы.</w:t>
        <w:br/>
        <w:t>Адам-ау, мына жұрт шынымен жынданғаннан сау ма?! Төңірегі</w:t>
        <w:br/>
        <w:t>гу-гу, дарақы күлкі, гүріңдеген дауыстар. Тойға бара жатқандай. Әжік-</w:t>
        <w:br/>
        <w:t>23</w:t>
        <w:br/>
        <w:t>гүжік әңгімелеріне де ара-тұра құлақ түріп қояды. Естіген сайын аза</w:t>
        <w:br/>
        <w:t>бойың тік тұрады-ай! Теңіз-анамыз әлүстінде жатқанда аузына су</w:t>
        <w:br/>
        <w:t>тамыза алмадық-ау деп, кәдімгі адами жанашырлық танытатын бірі</w:t>
        <w:br/>
        <w:t>жоқ. Өңшең көк мылжың. Арақтың буы ма, әлде бір-бірімен жарысқа</w:t>
        <w:br/>
        <w:t>түсіп, бедел асырғылары келе ме, уәждеріне қарадан-қарап қарның</w:t>
        <w:br/>
        <w:t>ашады. Біреулері қызды-қыздымен космоспен байланыс</w:t>
        <w:br/>
        <w:t>жасағандығын да айтып қалды. Космостан берілген сигналдың</w:t>
        <w:br/>
        <w:t>арқасында теңіз екіге бөлінген екен. Дарияның теңізге құяр азғантай</w:t>
        <w:br/>
        <w:t>суын сол жақтан есептетіпті-міс...</w:t>
        <w:br/>
        <w:t>«Қыртыпсың!» - деді Мөңкебай мақта толтырылған тып-тығыз</w:t>
        <w:br/>
        <w:t>жастықты бауырына қысып жатып. ООН-наң одан бергі мәртебелі</w:t>
        <w:br/>
        <w:t>мінбелерден Аралды Бір мезетте суға толтырмақ болғандардың</w:t>
        <w:br/>
        <w:t>уәдегері ай далада қапды. Халықаралық қорлар дакөмекқолдарын</w:t>
        <w:br/>
        <w:t>созған секілді еді. Бүгінде бәлду-бәлду бәрі өтірік. Теңізді сақтап</w:t>
        <w:br/>
        <w:t>қалған Меөңкебайдың ежелгі жағалаулық жерлестері. Алдымен</w:t>
        <w:br/>
        <w:t>асарлатты, теңіз табанындағы шеге құмнан бөгет тұрғызды.</w:t>
        <w:br/>
        <w:t>Аралдың соптүстігіне там-тұмдап су жиналды. Көлемі ай сайын, күн</w:t>
        <w:br/>
        <w:t>сайын кемелдене түсті. Оу, космостан байқағыштар сонда не ғып</w:t>
        <w:br/>
        <w:t>тілдерін тістеп қалған? Космостан берілген сигналыңыздың</w:t>
        <w:br/>
        <w:t>білмейтіні болушы ма еді. Теңіз ұлтанына тамтұмдап су</w:t>
        <w:br/>
        <w:t>жинагғандығын байқаған байғұс байырғы балықшыларда не ес</w:t>
        <w:br/>
        <w:t>қалды дейсің! Ал шағаланың қайта оралғаны тіпті керемет болды.</w:t>
        <w:br/>
        <w:t>Күнге қақталған жүздеріне қан жүгірді. Сәл шыдап, аяғын күтулері</w:t>
        <w:br/>
        <w:t>керек еді ғой жарағыр-ай! Космостан хабар алатындай құдіреті</w:t>
        <w:br/>
        <w:t>болмасада, анда жүріп Мөңкебайдың да шығарға жаны қалмаған.</w:t>
        <w:br/>
        <w:t>Құрдан-құр тілекші, артының берекесін бергей деп, құдайдан</w:t>
        <w:br/>
        <w:t>жалбарынығ соны сұраған. Айтып айтпай не керек, ұлтанға жиналған</w:t>
        <w:br/>
        <w:t>мол судың лықсып келіп, құм бөгеттің тас-талқанын шығарғандығын</w:t>
        <w:br/>
        <w:t>бір-ақ естіді.</w:t>
      </w:r>
    </w:p>
    <w:p>
      <w:r>
        <w:t>Жол үстінде келе жатып өтірік айтудың керегі не. Оның бер</w:t>
        <w:br/>
        <w:t>жағында біреу кеңірдегіне кездік қадап тұр ма. Өлгісі келді, кәдімгі</w:t>
        <w:br/>
        <w:t>бір құлаш арқанға асылып қалғысы келді. Сондағысы да түкке</w:t>
        <w:br/>
        <w:t>тұрмайтын баядыр-батпақ: «солардың жандарында жүрсем ондай</w:t>
        <w:br/>
        <w:t>болмас еді-ау»; «алдын ана ауылдастарымды сақтандырар едім-</w:t>
        <w:br/>
        <w:t>ау»; «әлімнің жеткенінше көмектескен болар едім-ау»... Дегенмен</w:t>
        <w:br/>
        <w:t>өлмегені оңды болған. Мөңкебай өліп қалса мына иесіз купе ер-</w:t>
        <w:br/>
        <w:t>тоқымы сыпырылған тұлпардай ай далаға лағып, бос кетіп бара</w:t>
        <w:br/>
        <w:t>жатпаспа?!</w:t>
        <w:br/>
        <w:t>Атақты жерлестеріне жоламауға тырысты. Өңшең академик</w:t>
        <w:br/>
        <w:t>болмақ түгілі жер тіреп тұрған құдірет болса да ұрып қойыпты! Әне,</w:t>
        <w:br/>
        <w:t>ұялмай-қызармай ұлы теңіздің кешегі бастан кешкен бар тауқыметін</w:t>
        <w:br/>
        <w:t>ұмытып, тойлағалы келе жатыр. Кей біреулерінің ат-шапан дәмететін</w:t>
        <w:br/>
        <w:t>де сыңайлары бар. Ертең көрерсің шіреніп сөйлейді, тост көтереді.</w:t>
        <w:br/>
        <w:t>Не, не үшін?!,, Сұрауы болмай ма мына дүниенің?! Қысылып-</w:t>
        <w:br/>
        <w:t>қымтырыямай ма мына шіркіндер! Еріндері кезеріп, көздері</w:t>
        <w:br/>
        <w:t>қызарып, күн астында жүрген жағалаулық жерлестерінен кешірім</w:t>
        <w:br/>
        <w:t>сұраудың орнына, со пақырлардың табан ет, маңдай терімен тапқан</w:t>
        <w:br/>
        <w:t>24</w:t>
        <w:br/>
        <w:t>2.</w:t>
        <w:br/>
        <w:t>---аир &lt;р т қа 2 ЕҒС--</w:t>
        <w:br/>
        <w:t>АҚМОЙНАҚ</w:t>
        <w:br/>
        <w:t>Тұмсығына анасының оттай ыстық Тілітигенде барып, бүкілтұла</w:t>
        <w:br/>
        <w:t>бойы балбырап сала берді. Ғажап! Бұрын-соңды көріп-білмеген</w:t>
        <w:br/>
        <w:t>таңғажайып әлем құшағында тербетіліп, тағы да біраз жатты. Бір,</w:t>
        <w:br/>
        <w:t>екі,үш... Бітті. Алыр-ау, осы-ақ па?! Бұған тиесілі рақаттың осымен</w:t>
        <w:br/>
        <w:t>шектелгені ме? Неге бұлай? Жарық дүниедегі көрер қызығының</w:t>
        <w:br/>
        <w:t>бәрі әлден таразыға салынып, әлден өстіп өлшег-пішілер болса сол</w:t>
        <w:br/>
        <w:t>тар құрсақтың ішінде-ақ жата бесгені жөн емес пе еді? Бірін-бірі</w:t>
        <w:br/>
        <w:t>аздап итеріскені болмаса, бәріне де жайлы еді ғой сол құрсақ.</w:t>
        <w:br/>
        <w:t>Апендіне болды? Әггіндей ыстық пепті жоғалтып алғандығына</w:t>
        <w:br/>
        <w:t>ызалы. Ол соншалық жан қинайтын да шаруа емес-ті, мойыннан</w:t>
        <w:br/>
        <w:t>жамбас тұсқа дейін асықпай-аптықпай бір жалап өтсе несі кетеді?</w:t>
        <w:br/>
        <w:t>Денедегі қан-жыннан тазартса одан соңғысын көріп алар-дағы.</w:t>
        <w:br/>
        <w:t>Қайда қашады? Енді ешқайда қаша алмайды... Әрине, кәрі</w:t>
        <w:br/>
        <w:t>қаншықтың ойлау қабілеті кенеттен іске қосылып, төңірегіндегі</w:t>
        <w:br/>
        <w:t>толайым тіршілікке басқаша көзқараспен үңіпетіндей сезім</w:t>
        <w:br/>
        <w:t>құшағында жатса әрі мың жерден әулие болса да әлікез ашпаған</w:t>
        <w:br/>
        <w:t>мына күшіктің тым өзімшілдігін байқап қалса, «эх, эгоист!» деп шолақ</w:t>
        <w:br/>
        <w:t>құйрығымен бір періпөтер едіғой. Бірақ бұлсорлының адам аяғандай</w:t>
        <w:br/>
        <w:t>қазіргі ахуалын кім түсіне қойсын. Қас қылғанда, өзге жер құрып</w:t>
        <w:br/>
        <w:t>қалғандай тура темір жол вокзалының әкпе тұсындағы көмір баздың</w:t>
        <w:br/>
        <w:t>іргесіне келіп күшіктеп қалмасы бар ма?! Не айтары бар, діңкелеп</w:t>
        <w:br/>
        <w:t>осы араның өзіне әзер жеткен. Жамбасына ыңғайлы төсеніш те іздеп</w:t>
        <w:br/>
        <w:t>жатпады. Ойда-жоқта көзінің алды тұманданып, дүние дөңгеленіп</w:t>
        <w:br/>
        <w:t>бара жатқан соң алдыңғы екі аяғын ішке бүгіп, бөксесін сызды</w:t>
        <w:br/>
        <w:t>топыраққа аса сақтықпен төсеп жіберді де жантая кетті. Олай өткен,</w:t>
        <w:br/>
        <w:t>былай өткен жүрдекпоездардың рельс түйгіштеген ауыр доңғалақтар</w:t>
        <w:br/>
        <w:t>дүрсілін ғана еміс-еміс естіді. Бір жағынан сонысы дұрыс болды!</w:t>
        <w:br/>
        <w:t>Ауыр составтар жер тітіркендіретін. Жер тітіркенген сайын толғағы</w:t>
        <w:br/>
        <w:t>түскір де іші-бауырын бүріп, шыбын жанын көзіне көрсетеді.</w:t>
        <w:br/>
        <w:t>Баяғыдай күшіктерді бірінен соң бірін ытқытып жіберіп, ұшып</w:t>
        <w:br/>
        <w:t>түрегегетіндей күш жоқ. Шаршаған. Бұлтағдырдың қырын қарауын</w:t>
        <w:br/>
        <w:t>қойсаңшы!.. Қарны қабырғасына жабысқан кәрі қаншық бәрінен</w:t>
      </w:r>
    </w:p>
    <w:p>
      <w:r>
        <w:t>27</w:t>
        <w:br/>
        <w:t>жаттығы жоқ-ты. Еріккендерден не сұрайсың. Іштері толып, екі</w:t>
        <w:br/>
        <w:t>қолдарын алдарына сыйғыза алмаған соң, уақыт өткізудің амалына</w:t>
        <w:br/>
        <w:t>көшеді. Темір жол вокзалындағы мейірамханаға жиналып алып,</w:t>
        <w:br/>
        <w:t>өздерінше шер тарқатысады. Шарап ішеді. Ми солқылдатар</w:t>
        <w:br/>
        <w:t>желікпе музыканың ырғағымен тыртың-тыртың билейді. Бұған</w:t>
        <w:br/>
        <w:t>шыдамағандары жүгіріп сыртқа шығады. Серуендейді, жұптасап</w:t>
        <w:br/>
        <w:t>жүрген жақсы ғой қашанда. Мыналар да солардың сортынан. Аздап</w:t>
        <w:br/>
        <w:t>сырласып, көңіп көтерген соң жөндеріне кетер. Темір тұрбаны</w:t>
        <w:br/>
        <w:t>көтеріп әкете алмайды бәрібір. Соған шыдамай мына бар</w:t>
        <w:br/>
        <w:t>болғырдың шошаң етіп, бас көтере қалғандығы. Кәрі қаншықтың</w:t>
        <w:br/>
        <w:t>ызасы келді: «Үніңді шығарма нәлет жауғыр, әйтпесе өзім-ақ</w:t>
        <w:br/>
        <w:t>буындыра саламын!» - деп ырылдады. Бұл жым болды. Мамық</w:t>
        <w:br/>
        <w:t>жүндерінің арасына тұмсығын тығып, ұйлығып жатты да қойды.</w:t>
        <w:br/>
        <w:t>.--Ақмоншақ, шыныңды айтшы, міне түн жамылып отырмыз</w:t>
        <w:br/>
        <w:t>ғой, мені шын сүйемісің?!</w:t>
        <w:br/>
        <w:t>Қыз қылымсыды:</w:t>
        <w:br/>
        <w:t>- Сенің-ақ ашық ауыздығыңнан діңкеледім-ау! Ылғи сұрайсың.</w:t>
        <w:br/>
        <w:t>«Сүйесің бе, сүймейсің бе?» Сүймесем, саған еріп шығам ба?!</w:t>
        <w:br/>
        <w:t>- Кешір, кешірші, күнім! - Жігіттің үні құмығып естіледі. - Енді</w:t>
        <w:br/>
        <w:t>мұнан бұлай сұрамаймын.</w:t>
        <w:br/>
        <w:t>- Арманда кетерсің, тағы нені білгің келеді? Сұра, сұрай бер.-</w:t>
        <w:br/>
        <w:t>Қыз өкпеген қалған секілді. - Сен сол баяғы... онжылдықты бітіретін</w:t>
        <w:br/>
        <w:t>жылғы Мұратханнан аумайсың! Көкірегің толған арман құрғақ қиял</w:t>
        <w:br/>
        <w:t>--Енді неісте дейсің?!</w:t>
        <w:br/>
        <w:t>- Өмірге икемделмес пе адам деген...</w:t>
        <w:br/>
        <w:t>- Қайтіп?!</w:t>
        <w:br/>
        <w:t>- Оны сенен менің сұрауым керек емес пе... Өстіп жүре береміз</w:t>
        <w:br/>
        <w:t>бе? Бақытты шағымыздың бәрін тұрбаның үстінде өткізіп...</w:t>
        <w:br/>
        <w:t>-А..а...- Жігіт ойланып қалды да жерге секіріп түсті.--Келші,</w:t>
        <w:br/>
        <w:t>бермен келші, армансыз Бір сүйейінші, ақылдым!..</w:t>
        <w:br/>
        <w:t>- Үйге барған соң да үлгіресің ғой...</w:t>
        <w:br/>
        <w:t>- Сенімен өткізген әрбір минут қымбат мен үшін, соны түсінемісің,</w:t>
        <w:br/>
        <w:t>Ақмоншақ?!</w:t>
        <w:br/>
        <w:t>- Түсінемін, түсінбегенде...</w:t>
        <w:br/>
        <w:t>- Аспанға қарашы, жұлдыздар қандай тамаша!</w:t>
        <w:br/>
        <w:t>-- Туһ, сен-ақ шаршамайды екенсің! Жұлдыз санайтын жастан</w:t>
        <w:br/>
        <w:t>кеткен жоқпысың?!</w:t>
        <w:br/>
        <w:t>- Жо-жоқ, олай демеші Ақмоншақ! Жұлдыздарға ғашық</w:t>
        <w:br/>
        <w:t>болғандардың махаббаты баянды.</w:t>
        <w:br/>
        <w:t>- Қайдан оқып жүрсің?</w:t>
        <w:br/>
        <w:t>- Кітаптан.</w:t>
      </w:r>
    </w:p>
    <w:p>
      <w:r>
        <w:t>- Әлі де кітап оқимысың? Құдай көрсетпесін, баяғы әдетің</w:t>
        <w:br/>
        <w:t>қалмаған екен де... Осы бастан ескертейін, енді ондай қияли</w:t>
        <w:br/>
        <w:t>тірлікпен қоштасасың.</w:t>
        <w:br/>
        <w:t>--Қалай?</w:t>
        <w:br/>
        <w:t>- Солай! Есідұрыс адам кітап оқуғауақыт өлтірмейді бұл күнде.</w:t>
        <w:br/>
        <w:t>32</w:t>
        <w:br/>
        <w:t>- Әлдекім көріп қапмасын дегендей қаншықтың үстін қамыспен</w:t>
        <w:br/>
        <w:t>қапқалап кетті.-- Ал кәне... дәбернесің қайда? Мөрі, айы-күні дұрыс</w:t>
        <w:br/>
        <w:t>па? Қанша тонна?!</w:t>
        <w:br/>
        <w:t>-Бес</w:t>
        <w:br/>
        <w:t>- Бопты. Қайтар кезде қол қойдырып ал міндеттітүрде.</w:t>
        <w:br/>
        <w:t>- Қазір-ақ қойып берсеңізші! - деп жалынды дударбас жігіт,-</w:t>
        <w:br/>
        <w:t>бүгін не болған сізге?..</w:t>
        <w:br/>
        <w:t>- Не болушы еді, тәртіп... десеплена, ал кәне, шагом марш!</w:t>
        <w:br/>
        <w:t>Содан сол-ақ екең көмір баздың тәңірегі азан-қазан айқай-шуға</w:t>
        <w:br/>
        <w:t>толды да кетті. Жылымшылау болса да балық сорпасынан кейін</w:t>
        <w:br/>
        <w:t>болар-болмас жан шақырды. Аяғына мініп, төңірегіне назар жықты.</w:t>
        <w:br/>
        <w:t>Тұмсығын көтеріп, төңіректен тыныс тартты. «Әлгі жаман шалдың</w:t>
        <w:br/>
        <w:t>дәмесін қарай гөр! Тапқан екен майшелпекті!» - Атылып тәбе басына</w:t>
        <w:br/>
        <w:t>көтерілді. Одан төмен құлдилады. Олай-былай төңіректі кезгіледі.</w:t>
        <w:br/>
        <w:t>Жаны тырнақ ұшында. Күзетші енді бір сағаттан соң кезекшілігін</w:t>
        <w:br/>
        <w:t>ауыстырады. Қайтар жолда дорбасының түбіне бір-екі күшіктітастай</w:t>
        <w:br/>
        <w:t>салса несі кетеді.</w:t>
        <w:br/>
        <w:t>«Мә, пірім! Қуатыңды аяма!» - Кәріқаншықтың қос бүйірі солқ-</w:t>
        <w:br/>
        <w:t>солқ. Асығыс келді де бір күшікті желкеден тістелеп, көз песпес</w:t>
        <w:br/>
        <w:t>жылдамдықпен ілді де әкетті. Екіншісін де солай істеді. Мұның кезегі</w:t>
        <w:br/>
        <w:t>үшіншісінде келді. Қызық, төрт аяғы салақтап жерден біртіндеп</w:t>
        <w:br/>
        <w:t>көтеріле берді, көтеріле берді. Бейне ұшып бара жатқандай. Еш</w:t>
        <w:br/>
        <w:t>жері ауырмайды. Төңірегі ғана шыр айнапады.</w:t>
        <w:br/>
        <w:t>Кештің қалай батқандығын аңғармады. Шандыр емшекке</w:t>
        <w:br/>
        <w:t>жиналған болмашы сүттіжапатармағай жабылып, барлығы теңдей</w:t>
        <w:br/>
        <w:t>бөліскен. Анасы да рақат сезім құшағында. Енді не істейді, қолынан</w:t>
        <w:br/>
        <w:t>келгенді аянған жоқ. Әлі де бұйырған несібені бұлардың</w:t>
        <w:br/>
        <w:t>ауыздарынан жырып қалмас. Бойындағы бары осылардықкі. Күні</w:t>
        <w:br/>
        <w:t>бойы нәр сызбағандікі ме, әлде әлсіздіктің белгісі ме, ауыздары</w:t>
        <w:br/>
        <w:t>аққа тиісімен күшіктердің көздеріне ұйқы тығылды. Кәрі қаншық та</w:t>
        <w:br/>
        <w:t>солай боларын сезген-ді. Манадан бері бұларды бауырына басып,</w:t>
        <w:br/>
        <w:t>аяқ суытатындай мүмкіндігі болды ма. Сүрнігіп жүріп жаңа қонысқа</w:t>
        <w:br/>
        <w:t>әзер көшіп алды. Қалай дегенде де кемір баздың іргесі аса қауіпті</w:t>
        <w:br/>
        <w:t>еді. Әлден ақшаға кеңірдектен келмекші болған күзетшіңіз анау, оған</w:t>
        <w:br/>
        <w:t>жүргізушілердің бір-екеуі қосылса... тұқымын тұздай құртар. Мына</w:t>
        <w:br/>
        <w:t>жер ұядай. Үлкен қалаға жылу беретін үлкен тұрбаның іргесі, жылу</w:t>
        <w:br/>
        <w:t>бірден бүйірге соғады.</w:t>
        <w:br/>
        <w:t>Апыр-ай, екіаяқтылардан сірә, құтыла апмай-ақ қойды-ау! Әдейі</w:t>
        <w:br/>
        <w:t>аңдый ма, әлде жолдары осылай түйісе ме, тағы да күбірлескен екеу</w:t>
        <w:br/>
        <w:t>мұнан басқа барар жер, басар тауы құрып қалғандай қауқылдасып</w:t>
        <w:br/>
        <w:t>келіп, бұлар жатқан үлкен тұрбаның үстіне жалп етіп отыра кетті. Бұл</w:t>
        <w:br/>
        <w:t>ілкі сәтте басын көтеріп алды. Еңгезердей екі көлеңке алғашқыда</w:t>
      </w:r>
    </w:p>
    <w:p>
      <w:r>
        <w:t>бір-бірінен алшақтап отырған секілді еді, қазір бір денеге айналған.</w:t>
        <w:br/>
        <w:t>Күледі, күбіргеседі, сүйіседі. Ал кәрі қаншық үшін мұның титімдей</w:t>
        <w:br/>
        <w:t>31</w:t>
        <w:br/>
        <w:t>- Ай-хой, Ақмоншағым менің! Дұрыс, дұрыс айтасың, жаттанды</w:t>
        <w:br/>
        <w:t>дүниені ежіктегенше, онанда өзім жазбайым ба сол кітапты.</w:t>
        <w:br/>
        <w:t>- Құдая тоба, тағы нені көңірсіттің? Жетіспегені сол еді, қой</w:t>
        <w:br/>
        <w:t>бүгінше осы да жетер, үйге қайтайық... Тойдың қамына кірісейік...</w:t>
        <w:br/>
        <w:t>- Той, тойды... сәл тоқташы, Ақмоншақ! Мына қызықты қарашы!</w:t>
        <w:br/>
        <w:t>Та-ма-ша! - Жігіттің жүрегі қуаныштан жарылардай болып, айқайлап</w:t>
        <w:br/>
        <w:t>жіберді:- Біздің жолымыз болады екен Ақмоншақ, бері, берікеліп</w:t>
        <w:br/>
        <w:t>мына қазына- байлыққа назар салшы!..</w:t>
        <w:br/>
        <w:t>- Олнемене, тығып қойған көмбең бар ма еді?!</w:t>
        <w:br/>
        <w:t>-Көмбенің көкесі осы емес пе?!</w:t>
        <w:br/>
        <w:t>Қызкәрі қаншықтың бауырына жабысқан күшіктерді көріп, кіржің</w:t>
        <w:br/>
        <w:t>етеқалды:</w:t>
        <w:br/>
        <w:t>-О, құдай шебер-ай!..</w:t>
        <w:br/>
        <w:t>- Таңда, бұл жолғы таңдау сенікі, сенікі! Кез келгеніне ен сала</w:t>
        <w:br/>
        <w:t>бер, пародасы жақсы. Атын да ойлап қойдым, сенің атың--Ақмоншақ.</w:t>
        <w:br/>
        <w:t>Мұның аты - Ақмойнақ! Қалай ұқсайды, ә?!--Жігіт әй-шайға</w:t>
        <w:br/>
        <w:t>қарамастан мұны жерден көтеріп алып, костюмінің қойнына жып</w:t>
        <w:br/>
        <w:t>еткізді. Кәрі қаншық үнсіз, ең болмаса: «Оу, бұларың қалай?» -да</w:t>
        <w:br/>
        <w:t>деген жоқ.</w:t>
        <w:br/>
        <w:t>--Ақмойнақ, естимісің, сенің атың - Ақмойнақ!</w:t>
        <w:br/>
        <w:t>Тұн қараңғылығында қағбалақтаған екеу ауыл шетіндегі бәкене</w:t>
        <w:br/>
        <w:t>үйге бұрылды.</w:t>
        <w:br/>
        <w:t>Ақмойнақтың қазіргі жағдайы жақсы. Ертеңді-кеш қаймағы</w:t>
        <w:br/>
        <w:t>алынбаған шикі сүттің бір тостағанын тастап алған соң, құйрығын</w:t>
        <w:br/>
        <w:t>қайқайтып аулаға шығады. Жүрген жүрісі де қорбаң-қорбаң. Екі-үш</w:t>
        <w:br/>
        <w:t>ай өтер-өтпесте жоны жылтырап шыға келді. Желке жүні қагың,</w:t>
        <w:br/>
        <w:t>қалыңынан бұрын мойны тұтасымен ақ жолақ. Сірә, Мұратханның</w:t>
        <w:br/>
        <w:t>ит таңдауға келгенде бөлекше сыйқыры бар білем, дүние жүзіндегі</w:t>
        <w:br/>
        <w:t>ит атаулының тұқым-жұрағатын жатқа соққанда кісіжаңылдырады.</w:t>
        <w:br/>
        <w:t>Ғылыми дәгелі де орнықты. Әлемнің әлдебір қиыр шетінде тұратын</w:t>
        <w:br/>
        <w:t>ақсүйектер аугетіндегі иттің шығу тарихын айтқанда аузыңның суы</w:t>
        <w:br/>
        <w:t>құриды. Ақмойнақтың да кегешегінен үмітті. Қазақтың жүйрік</w:t>
        <w:br/>
        <w:t>тазысының таза қанынан да құр алақан емес...</w:t>
        <w:br/>
        <w:t>Ақмойнақ та қу Болып алған. Мұратхан мен Ақмоншақтың ертеңгі</w:t>
        <w:br/>
        <w:t>шай үстіндегі көңіл-күйлерін әжік-гүжік сөз саптауларынан-ақ сезе</w:t>
        <w:br/>
        <w:t>қояды. Мұратхан қалай дегенде де үй шаруасына мығым жігіт. Жетім</w:t>
        <w:br/>
        <w:t>өскендікі ме, әлде жаратылысы солай ма, артық дүниені текке</w:t>
        <w:br/>
        <w:t>шығындамайды. Бәрі орны-орнымен. Мамандығы - теміржолшы,</w:t>
        <w:br/>
        <w:t>машинист. Екі күн үйде, екі күн түзде. Сол екі күн демалыс қырсық</w:t>
        <w:br/>
        <w:t>бұларға. Шамалауынша Ақмоншақ осындағы орта мектеп</w:t>
        <w:br/>
        <w:t>директорының қызы. Не киемін, не ішемін деместен шолжаңдау</w:t>
        <w:br/>
        <w:t>өскен сыңайы бар. Көңілді ортаға бейім, жүріп-тұрған. Бір киерін</w:t>
        <w:br/>
        <w:t>иығына іліп, би алаңдарынан бір бой көрсетіп қалатын қайран</w:t>
        <w:br/>
        <w:t>күндерін жылап тұрып еске алатындай. Айтты-айтпады, осы күнгі</w:t>
      </w:r>
    </w:p>
    <w:p>
      <w:r>
        <w:t>33</w:t>
        <w:br/>
        <w:t>3-915</w:t>
        <w:br/>
        <w:t>өзімізге түр-тұрпаты ұқсас ең құрыса, қасқыр құрлы бола алмаған</w:t>
        <w:br/>
        <w:t>не сорлылығымыз?! Арлан қасқыр қаншығын қараусыз</w:t>
        <w:br/>
        <w:t>қалдырмайды. Күшіктеріне де жан жуытпас. Ал біз?...» Құдай-ау, ең</w:t>
        <w:br/>
        <w:t>болмаса... ең болмаса өз қанынан жаралған мыналардың</w:t>
        <w:br/>
        <w:t>ауыздарына дәм әкеліп салмасың, иісінсіңдірмесін, ал бәрінен бұрын</w:t>
        <w:br/>
        <w:t>бұлараның қолайсыздығын сезініп, тасалау жерге көшірісуге аздап</w:t>
        <w:br/>
        <w:t>қол ұшын берсе қайтер еді? Ертең көре қал көмір баздың темір</w:t>
        <w:br/>
        <w:t>қақпасы ашылар-ашылмастан арқырап-гүркіреп, жер-дүниенің</w:t>
        <w:br/>
        <w:t>апшысын қуырып жан-жақтан жамырап жетіп келетін ауыр</w:t>
        <w:br/>
        <w:t>мәшинелер төңіректі түгелдей ала шаңдақтың астына алар. Иә, кәрі</w:t>
        <w:br/>
        <w:t>қаншықтың күшіктегені керек еді оларға!</w:t>
        <w:br/>
        <w:t>Қанталаған жанары жұмылып барып, қайта ашылды. Сілекейін</w:t>
        <w:br/>
        <w:t>ашқарақтана жұтты. «Обал обалдағы-ай! Бұлардың тумай жатып,</w:t>
        <w:br/>
        <w:t>шаңға көмігетіндей кінәсі не?» Мың жерден діңкелесе де енді амалы</w:t>
        <w:br/>
        <w:t>бар ма. Күн кешкірер, адам аяғы саябырсыр. Оған дейін өзі де әл</w:t>
        <w:br/>
        <w:t>шақырар. Мейлі соңғы күшін жинаса да бір орайын келтірер.</w:t>
        <w:br/>
        <w:t>Күшіктерін біз-біргеп, желкеден тістелеп тасапау, қаға беріс ыңғайлы</w:t>
        <w:br/>
        <w:t>орынға көшіріп алмаса болмас. Тек соған дейін бір жерде қисайып</w:t>
        <w:br/>
        <w:t>қалмай, аман-есен демінің жеткенін айтсаңшы!..</w:t>
        <w:br/>
        <w:t>жжж</w:t>
        <w:br/>
        <w:t>Тапқан екен! Анасының ыстық деміне булығып жатпақ қой</w:t>
        <w:br/>
        <w:t>ертеңді күнін кеш қылып. Ұяластары да шетінен мазасыз-ды. Бірінің</w:t>
        <w:br/>
        <w:t>үстін бірі басыл, әлжуаз сирақтарымен бірінің қабырғасын бірі</w:t>
        <w:br/>
        <w:t>мыжғылағанда бар ма, жаның тырнақ ұшына тіреледі. Осы</w:t>
        <w:br/>
        <w:t>арпалыстан бір нәтижеге қолдары жетсе сөз бар ма?! Әйтеуір</w:t>
        <w:br/>
        <w:t>тырбынып қалайық дейтін құр жанталас. Ал кәрі қаншықтың</w:t>
        <w:br/>
        <w:t>қабырғалары ырсиып, тілі салақтап, көздері кіртиіп сол жатқаны</w:t>
        <w:br/>
        <w:t>жатқан. Бауырына тапаса-тармаса бас қойған күшіктерінің әрекет-</w:t>
        <w:br/>
        <w:t>қимылдарына да селт етпейді. Шандыр емшекті түтіп жесе де көңілі</w:t>
        <w:br/>
        <w:t>баяғыдай.</w:t>
        <w:br/>
        <w:t>Мұның денесі тоңазыды. Болар-болмас сілкініп бойын жылытты.</w:t>
        <w:br/>
        <w:t>Анасына үсті-басымды аз жалап қойдың деп әкпегегені де бекер</w:t>
        <w:br/>
        <w:t>екен. Ол байғұс қайсысына жетеді? Бәрі де соның ыстық деміне</w:t>
        <w:br/>
        <w:t>зәру. Бірақ ыстық дем жуық маңда сезіле қоймас. Сірә, ендігі жерде</w:t>
        <w:br/>
        <w:t>әркімнің өз беттерінше тірлік жасаупарына тура келер. Бұл не?</w:t>
        <w:br/>
        <w:t>Түсінсе бұйырмасын. Сырт әлемнің дене тітіркентер мұншалық суық</w:t>
        <w:br/>
        <w:t>екендігін кім білген. Неге асықты, неден құр қаламын деп асықты?</w:t>
        <w:br/>
        <w:t>Өкпек жел өңменінен өтер-ді. Мап-майда түктері мақтадай үлбірейді.</w:t>
        <w:br/>
        <w:t>Кірпіктері бір-біріне желімденіп қалған ба? Алдыңғы сирағына</w:t>
        <w:br/>
        <w:t>тұмсығын үйкеп-үйкеп жіберіп, көзін әзер дегенде сығырайтып ашып</w:t>
        <w:br/>
        <w:t>алды. Ашты да ілезде жұма қойды. Бәги, жарық дүние дегені осы</w:t>
        <w:br/>
        <w:t>ма, сонда мұның қызық-шыжығы қай жерінде? Өз еркінен тыс арлы-</w:t>
        <w:br/>
        <w:t>берлі қозғалақтап, сосын түрегелуге қам жасады. Әп пірім деп,</w:t>
        <w:br/>
        <w:t>кеудесін жерден болар-болмас көтере Бергені сол еді, тұмсығымен</w:t>
        <w:br/>
        <w:t>29</w:t>
        <w:br/>
        <w:t>ауыз жарымас несіБелеріне ортақтаспақшы. Сыйлық дәметеді, сый-</w:t>
        <w:br/>
        <w:t>құрмет дәметеді. Төрге шыққысы келеді. Есік аузындағы құрдай</w:t>
        <w:br/>
        <w:t>жорғалап, үлкен жерден келгендерге табақ тартып, иіліп-бүгіліп</w:t>
      </w:r>
    </w:p>
    <w:p>
      <w:r>
        <w:t>құрмет көрсетіп жүргендерге шекелерінен қарайды. Не, не үшін?!</w:t>
        <w:br/>
        <w:t>Сұрауы болмай ма мына дүниенің?! Эх, не айтары бар, жағалаулық</w:t>
        <w:br/>
        <w:t>жергестерінің бір айбат көрсететін тұсы осы еді ғой: «Жұмақ жер</w:t>
        <w:br/>
        <w:t>іздеп, тартылған теңіз жағалауына бізді тастап, үдере көштіңдер!</w:t>
        <w:br/>
        <w:t>Енді не беттеріңмен келіп тұрсыңдар?!» Бірақ оны айтатын адам</w:t>
        <w:br/>
        <w:t>қайда?! «Сонау алыстан бір вагон болып, жергестерің кеге жатыр</w:t>
        <w:br/>
        <w:t>туған жерін сағынып... Ап кәне, әндетіп, термелетіп, құрақ ұшып күтіп</w:t>
        <w:br/>
        <w:t>алыңдар!..»</w:t>
        <w:br/>
        <w:t>Рельс түйгіштеген темір доңғалақтар құм жағаға жақындаған</w:t>
        <w:br/>
        <w:t>сәтте барып тыныс тапты.</w:t>
        <w:br/>
        <w:t>жж</w:t>
        <w:br/>
        <w:t>Ертеңгіл үс әгетінде екі әскери тікұшақ Алматыдан келгендерді</w:t>
        <w:br/>
        <w:t>Көкарал бөгетіне қарай алды да жөнелді. Мөңкебай Көне Бөген</w:t>
        <w:br/>
        <w:t>тұсынан ұшып бара жатқандығын дәңгегектерезеден көріп отырды.</w:t>
        <w:br/>
        <w:t>Бұ жолы саусақтары да дірілдемеді, жүрегі орнында, арлы-берлі</w:t>
        <w:br/>
        <w:t>жұтқыншағы да жыбырламады. Маңғаз, ұстамды. Сол баяғыша</w:t>
        <w:br/>
        <w:t>жүртпен емен-жарқын шүйіркелеспейді. Саяқ. Әлденеден</w:t>
        <w:br/>
        <w:t>қашқақтайды, қуыстанады, бөтенсиді. Бірде болмаса Бірде, бір</w:t>
        <w:br/>
        <w:t>жүрек жұтқан. «Немене, туған жерің енді есіңе түсті ме?!» -деп дүңк</w:t>
        <w:br/>
        <w:t>еткізетіндей. Қарсы жолығысқанның бет-жүзіне тіктеліп қараудан</w:t>
        <w:br/>
        <w:t>да жасқаншақтайды. Анда-санда: «Мұнан өткен сатқындық болар</w:t>
        <w:br/>
        <w:t>ма екен-ау!» - деп те өзін-өзі жерлеп бітеді. Саналы түрде елден</w:t>
        <w:br/>
        <w:t>көшіп кетті. Сылап-сыйпайтыны жоқ, саналы түрде сатқындық</w:t>
        <w:br/>
        <w:t>жасады. Осы айыбын немен өтейді? Ал мұнан құтылудың жолы</w:t>
        <w:br/>
        <w:t>қайсы?.. Оп-оңай өле салуды да жан-тәнімен құп көрмейді. Өлу деген</w:t>
        <w:br/>
        <w:t>ерлік емес. Түсінбейтіні - адам о дүниеге аттанған соң одан әрі не</w:t>
        <w:br/>
        <w:t>болмақ? Мөнкебайдың жан-дүниесіне осы сұрақтар аяусыз</w:t>
        <w:br/>
        <w:t>тырнағын батырады. Осы сұрақтарға тынымсыз жауап іздегенкісі</w:t>
        <w:br/>
        <w:t>төңірегіндегі тіршілікпен санаса мә, әлдекімдердің көтеріңкі көңіл</w:t>
        <w:br/>
        <w:t>күйлерімен есептесе ме, ағыл-тегіл аста-тек дастарқанға мән бере</w:t>
        <w:br/>
        <w:t>ме? Бұйығы, кіді, кірпияз...</w:t>
        <w:br/>
        <w:t>Атшаптырым бегеттің ана басы мен мына басын жаяу аралады.</w:t>
        <w:br/>
        <w:t>Сол арапықта алматылықтардың қатысуымен үлкен митингі болып</w:t>
        <w:br/>
        <w:t>өтті. Туған өлкенің дәмін аттамай, арнайы ат басын бұрғандары үшін</w:t>
        <w:br/>
        <w:t>талай адамдарға сый-сияпат көрсетілді. Мәңкебайдың да аты</w:t>
        <w:br/>
        <w:t>аталды. Зерлі шапан, бәгеттің кішкене макеті және тұздалған бес-</w:t>
        <w:br/>
        <w:t>алты шабақ салынған кегілдір пакетті иесіне тапсыратын болып,</w:t>
        <w:br/>
        <w:t>мектеп директоры қабылдап алды.</w:t>
        <w:br/>
        <w:t>Бөгеттің бүйірін соққылаған майда толқындарды қызықтап біраз</w:t>
        <w:br/>
        <w:t>отырды. Жанынан думанды топқа қарай асыға жүгірген бір жерлесін</w:t>
        <w:br/>
        <w:t>қояр да қоймай жолай тоқтатып алды</w:t>
        <w:br/>
        <w:t>- Айналайын, сәл сабыр.</w:t>
        <w:br/>
        <w:t>25</w:t>
        <w:br/>
        <w:t>Ақмоншақ ендібірде екі иығы селкілдеп жылайды. Ашы тамшылар</w:t>
        <w:br/>
        <w:t>Ақмойнақтың тіліне тиеді. Ашы болғанда да тіл оятындай. Ашы,</w:t>
        <w:br/>
        <w:t>тым ашы...</w:t>
        <w:br/>
        <w:t>жж</w:t>
        <w:br/>
        <w:t>Шайды асүйдегі жайдақ үстөлдің үстіне әзірлейді. Мұратхан</w:t>
        <w:br/>
        <w:t>кейде ерте, кейде кеш келеді.</w:t>
        <w:br/>
        <w:t>- ішім жарылатын шығар,-- дейді Ақмоншақ.</w:t>
      </w:r>
    </w:p>
    <w:p>
      <w:r>
        <w:t>- Қойшы-ей! - Мұратхан екі-үш кесе ыстық шайдан кейін ғана</w:t>
        <w:br/>
        <w:t>жан шақырады. Ақмоншақтың сұлу жүзіне де сосын барып назар</w:t>
        <w:br/>
        <w:t>жығады. Иыққа төгілген қолаң шашын сәл кері ысырып, мойнына</w:t>
        <w:br/>
        <w:t>тұмсығын тақайды. Добалдай қолдарымен маңдайын сипайды.</w:t>
        <w:br/>
        <w:t>- Ақмоншағым! - дейді шын ниетімен, - Осы ше, Сексеуіл</w:t>
        <w:br/>
        <w:t>стансасына жеткенше дегбірім қашады. Адам-ау, бұрын-соңды ол</w:t>
        <w:br/>
        <w:t>арасын неге байқамағам. Көзді ашып-жұмғанша жетіп баратын</w:t>
        <w:br/>
        <w:t>секілді едік, Қазір жеткізбейді. Алыс. Сөйтсем, саған жеткенше</w:t>
        <w:br/>
        <w:t>асығады екенмін ғой. Қайтар жолда да тура иненің ұшында</w:t>
        <w:br/>
        <w:t>отырғандай күй кешемін Кейде тепловоздың жылдамдығын үдетіп</w:t>
        <w:br/>
        <w:t>кеп жібергендігімді де байқамаймын. Қасымдағы серігім ұрысады.</w:t>
        <w:br/>
        <w:t>Оныкі дұрыс, әрине. Темір жолдың тәртібіне бағынбасаңыз бітті,</w:t>
        <w:br/>
        <w:t>апатқа ұрынасың. Қарсы келе жатқан поезға соғыласың, сүйегіңді</w:t>
        <w:br/>
        <w:t>таба алсаң жақсы ақыр соңында.</w:t>
        <w:br/>
        <w:t>- Құрысын, құрып кетсін, жайырақ айда. Бізді жау алар деймісің,</w:t>
        <w:br/>
        <w:t>отырмыз ғой омалып.</w:t>
        <w:br/>
        <w:t>- Жаным менің, күнім менің! - Мұратхан Ақмоншақтың белінен</w:t>
        <w:br/>
        <w:t>айқара құшақтап өзіне тартады.- Сірә, шыдамаспын жүрші төргі</w:t>
        <w:br/>
        <w:t>бөлмеге...</w:t>
        <w:br/>
        <w:t>- Ұят емеспе?</w:t>
        <w:br/>
        <w:t>- Кімнен?</w:t>
        <w:br/>
        <w:t>-- Кімнен дейсің... Ақмойнақтан.</w:t>
        <w:br/>
        <w:t>Ақмоншақ та әдейі қылымсиды. Оған ендігі жерде баяғыдай</w:t>
        <w:br/>
        <w:t>ашылып-шашылып жүру арман. Күн санайды, ай санайды.</w:t>
        <w:br/>
        <w:t>Мұратханмен болған әрбір сағаты әтіп болмайтындай. Мүмкіндігінше</w:t>
        <w:br/>
        <w:t>баяғы нәпсі құмарлықтың бәрін қолдан тізгіндеуге тура келер.</w:t>
        <w:br/>
        <w:t>Қайдағы-жоқты айтып Мұратханды алдарқатқысы келеді. Бірақ</w:t>
        <w:br/>
        <w:t>Мұратханның адам ішіндегісін тап басып біле қоятын, сөзе қойтын</w:t>
        <w:br/>
        <w:t>бір пәлесі бар. Ай, сірә, мұнан құлантаза құтылу тым қымбатқа</w:t>
        <w:br/>
        <w:t>түсер. Ұстайды, ұсталады түптің түбінде. Оның ақырының оңай</w:t>
        <w:br/>
        <w:t>соқпасын да жүрегі құрығыры сезеді ептеп. Кімге айтарсың, кімге</w:t>
        <w:br/>
        <w:t>шағынарсың мұң-шеріңді? Дүние түгелімен тұйықталған. «Өз</w:t>
        <w:br/>
        <w:t>қолыңмен істегенді өзің көтер!» - деп ышқынады тағы бір бейтаныс</w:t>
        <w:br/>
        <w:t>Дауыс. Қайда қашады, өзі көтерер ғой шамасының жеткенінше. Бірақ</w:t>
        <w:br/>
        <w:t>соған жете алмай қаламын ба деп қорқа соқтайды. Сын сағаты мысық</w:t>
        <w:br/>
        <w:t>табандап жетіп келген секілді. Япыр-ай, бұл пәлекеттің екпіні сонша</w:t>
        <w:br/>
        <w:t>қатты болар ма! Бұдан қалай және қашан құтылады? Құтылареді...</w:t>
        <w:br/>
        <w:t>Шай құйып отырып кесесін қолынан түсіріп алды. Көзінің</w:t>
        <w:br/>
        <w:t>36</w:t>
        <w:br/>
        <w:t>уағында тысқа шығуына тура келер. Ауызүйдің зіл батпан ауыр есігі</w:t>
        <w:br/>
        <w:t>өздігінен ашылмайды бәрібір.</w:t>
        <w:br/>
        <w:t>Ұй иелері ас-суларын ертегеу ішті де бүгін ертелеу жатып</w:t>
        <w:br/>
        <w:t>қалды. Ақмойнақ денесін бір шұқым ғып жиды да, ағаш кереуеттің</w:t>
        <w:br/>
        <w:t>астына қарай жылжыды. Жайсыз жағдайдың түбі бір болмай</w:t>
        <w:br/>
        <w:t>қоймайтындығын күні бұрын сезгендей. Ешнәрсені естігісі жоқ, үй</w:t>
        <w:br/>
        <w:t>иелерінің арасына түсіп төрелік айта алмаған соң, күні бұрын</w:t>
        <w:br/>
        <w:t>құйрығын қысып тыныш жатқан абзал</w:t>
        <w:br/>
        <w:t>- Бәли, шертиген мына қарыныңа жол болсын,- деді Мұратхан</w:t>
      </w:r>
    </w:p>
    <w:p>
      <w:r>
        <w:t>түннің бір уағында бөлменің жарығын жарқ еткізіп,- екі-үш айдың</w:t>
        <w:br/>
        <w:t>ішінде мұны қайдан тауып ала қойдың? Маған сыйлаған сыйлығың</w:t>
        <w:br/>
        <w:t>тым қомақты керінеді ғой! - Дауысы зілді, әрі мысқыл-әжуа аралас.</w:t>
        <w:br/>
        <w:t>-- Солай... солай,- деп міңгірлейді Ақмоншақ,- құдай берейін</w:t>
        <w:br/>
        <w:t>десе...</w:t>
        <w:br/>
        <w:t>- Иә, құдай берейін десе тас төбеңнен тастап жібереді. Бірақ</w:t>
        <w:br/>
        <w:t>бұп жолғы мырзалығының мәнісін түсіне алмай тұрғаным.</w:t>
        <w:br/>
        <w:t>- Өзіңнен...</w:t>
        <w:br/>
        <w:t>--Пах, алғашқы күннен-ақ пайда болған еді демексің ғой. Айтасың-</w:t>
        <w:br/>
        <w:t>ау, шыбыным!.. Ап санайық, ақпан-бір, мамыр-екі...</w:t>
        <w:br/>
        <w:t>Әлдене тарс ете қалды. Ақмойнақ бар денесін бауырына жиып,</w:t>
        <w:br/>
        <w:t>дір-дір етіп тыныштық болғай деп тәңіріне жалбарынады.</w:t>
        <w:br/>
        <w:t>- Сөйле?!..</w:t>
        <w:br/>
        <w:t>- Сөйлейтін несібар.</w:t>
        <w:br/>
        <w:t>- Ішіңдегі кімдікі?</w:t>
        <w:br/>
        <w:t>- Өзімдікі!</w:t>
        <w:br/>
        <w:t>--Рас, өзіңдікі... мен әкесін сұрап тұрмын. Әкесін! - деп айқайға</w:t>
        <w:br/>
        <w:t>басты Мұратхан - Жә, белгілі, бәрі Белгілі. Ұрысып-таласпайық...</w:t>
        <w:br/>
        <w:t>Құдайым-ай! - Үсті-үстіне маңдайын тоқпақтады. -Не жаздым?! Неге</w:t>
        <w:br/>
        <w:t>қорлайсың, Ақмоншақ?! Саған деген көңілім ақ қағаздай кіршіксіз</w:t>
        <w:br/>
        <w:t>едіғой, Ақмоншақ! Әлде қастығың бар ма еді? Бұрын... бұрын неге</w:t>
        <w:br/>
        <w:t>айтпадың мұныңды! Мені масқаралағың келген екен, мұнан басқа</w:t>
        <w:br/>
        <w:t>да айла-тәсілді ойлап табуға болатын еді ғой!.. Жә-жә, ендігісін өзің</w:t>
        <w:br/>
        <w:t>шеш, мен болдым!..</w:t>
        <w:br/>
        <w:t>Сыртқы есік солқ етіп қатты жабылды.</w:t>
        <w:br/>
        <w:t>хаж</w:t>
        <w:br/>
        <w:t>Қазір екеуі екі бөлек үйде тұрады. Тек Ақмойнақ қана екі үйдің</w:t>
        <w:br/>
        <w:t>арасына ертеңді-кеш алма-кезек қатынайды.</w:t>
        <w:br/>
        <w:t>38</w:t>
        <w:br/>
        <w:t>баз кешіп, өзі өмірге әкелген күшіктерімен де ісі болмай, қашан ажал</w:t>
        <w:br/>
        <w:t>тырнағына іліккенше әстіп күнелте тұрайыншы деп, темір жол</w:t>
        <w:br/>
        <w:t>бойындағы осы Бір көмір баздың іргесіндегі қалған-құтқанды талғажу</w:t>
        <w:br/>
        <w:t>етіп, ілініп-салынып аяғына әзер мініп жүрген-ді. Қанша рет</w:t>
        <w:br/>
        <w:t>күшіктегендігі де есінде жоқ, енді күшіктемес. Көзінің түбі іріңдеп,</w:t>
        <w:br/>
        <w:t>бөксесікирелеңдеп, сәл болмаса құлап қапатындай сүйретіліп кетіп</w:t>
        <w:br/>
        <w:t>бара жататын сықпытының өзі аса сүреңсіз едіғой. Ал ендеше!.. Оу,</w:t>
        <w:br/>
        <w:t>мазақ қылғанда төрт аяқты мақұлықты әстіп мазақ қыла ма екен, а?!</w:t>
        <w:br/>
        <w:t>Желкесі күжірейген дәу төбетпен кездейсоқ ұшырасты да, басының</w:t>
        <w:br/>
        <w:t>анық пәлеге қалғандығын бірер айдан соң бір-ақ Білді... Енді міне,</w:t>
        <w:br/>
        <w:t>мына шүпірлеген пәлекеттерді елсіз-сусыз жерге ұмыт қалдырып,</w:t>
        <w:br/>
        <w:t>басыңның ауған жағына қарай қайтып тайып тұрарсың. Өкпе-бауыры</w:t>
        <w:br/>
        <w:t>солқылдап қанша бір шыбын жанын көзіне көрсетсе де, дәл осы</w:t>
        <w:br/>
        <w:t>тұрғанда тұмсығын көкке шаншып армансызұлып-ұлып алғысы келді.</w:t>
        <w:br/>
        <w:t>Бәлкім, өмірге деген пағнетін, ендігі ғұмырының да оңай болмасын,</w:t>
        <w:br/>
        <w:t>ал әрі-беріден соң дәп қазір демі үзіліп кетсе де өкіне</w:t>
        <w:br/>
        <w:t>қоймайтындығын сол көкірегін жарып шыққан жалынышты</w:t>
        <w:br/>
        <w:t>дауысымен айтып сапмаққа бекінген-ді. Бірақ тамағына әлдене</w:t>
      </w:r>
    </w:p>
    <w:p>
      <w:r>
        <w:t>кептеліп қалғандай үні шықпай қойды. Басын оқыс көтеріп алды.</w:t>
        <w:br/>
        <w:t>Әне, әне!.. «Жоқ, өлуге болмайды, онан да жөнге келіп, жан-жағыңа</w:t>
        <w:br/>
        <w:t>қарасаңшы!» - дейтін бір үміт алыстан, ту алыстан сәуле</w:t>
        <w:br/>
        <w:t>себезгілейді. Бәлкім ол да емес... Несіне жасырады, кімнен</w:t>
        <w:br/>
        <w:t>жасырады? Бүгін... таң алдында, көзінің қарашығы тұманданып</w:t>
        <w:br/>
        <w:t>жатып, мыналардың әкесі қай маңайды шиырлап жұр екен-ай деп</w:t>
        <w:br/>
        <w:t>бір түйіп қойған. О, ол батырың бір берекелі үйдің ауласында қалайы</w:t>
        <w:br/>
        <w:t>табақшаға құйылғанын құйылғандай қағып салып, керіліп-созылып</w:t>
        <w:br/>
        <w:t>алаңсыз ұйқы құшағында жатпасын.</w:t>
        <w:br/>
        <w:t>Кәрі қаншықтың көрген күні осы. Мына пәлекеттердің тар</w:t>
        <w:br/>
        <w:t>құрсағын тепкілегендері аздай, қазір-ақ ауыздарын ашып бәрі</w:t>
        <w:br/>
        <w:t>жабылып шандыр емшекке жабысар. Жаныңды көзіңе көрсетер</w:t>
        <w:br/>
        <w:t>сын сағаттар әгі алда. Жа-жә, бәрінің реті келер-ау, шандыр</w:t>
        <w:br/>
        <w:t>емшекке де сүт жиналар. Мыналар да аяқтанып кетер. Бір арманы</w:t>
        <w:br/>
        <w:t>орындалмай қала ма деп, тексодачғана қауіптенеді. Иә, екіаяқтылар</w:t>
        <w:br/>
        <w:t>әнге қосып гйтатындай дүние кең ғой, сол кең дүние бұған келгенде</w:t>
        <w:br/>
        <w:t>қапелімде бір шұқым бол тарылып қалмас. Желкесі күжірейген сол</w:t>
        <w:br/>
        <w:t>дәу төбетпен ақырғы рет бір жолықтырса, шіркін-ай! Жо-жоқ, көрген</w:t>
        <w:br/>
        <w:t>бетте бірден иттігіне басып, азу тісті жамбас тұсқа ала жүгірмес.</w:t>
        <w:br/>
        <w:t>Одан деңкиген неменің қылы қисаяр деймісің, түгі де кетпейді. Алдын</w:t>
        <w:br/>
        <w:t>орағытып қақпайлап, бір ыңғайы келгенде төрт аяқты қара жерге</w:t>
        <w:br/>
        <w:t>қазық қылып қағып, жан алатын әзірейлідей қапшылдап, туратұмсық</w:t>
        <w:br/>
        <w:t>тұстан бір сүйкер-ау! Міне, кездесу деп осыны айт!.. «Ал сөйле,</w:t>
        <w:br/>
        <w:t>жырауым, мұның қалай? Сарыдым бітті, бәлду-бәлду бәрі өтірік</w:t>
        <w:br/>
        <w:t>деп, ең болмаса артыңа бір мойын бұрып қарамайтын сен қайдан</w:t>
        <w:br/>
        <w:t>шыққан әугиесің, а?! Шаранасын жарып шықан бір жапырақ</w:t>
        <w:br/>
        <w:t>қызылшақаның жолына бәрін бағыштап, үстіне түсіп өліп-тірілетін</w:t>
        <w:br/>
        <w:t>адам-атаның қасиетінен садаға кет, садаға кеткір! Бізге адам болу</w:t>
        <w:br/>
        <w:t>қайда?! Адам бапасы ешқашан ұрпағын далаға тастамайды. Оу,</w:t>
        <w:br/>
        <w:t>өмірі өзіне салғанда--тас түрме. Жақын-жуық ағайынмен аралап,</w:t>
        <w:br/>
        <w:t>жоқты-барды бөлісіп, жарқылдап өткізбеген ғұмырдың несі қызық 7!</w:t>
        <w:br/>
        <w:t>Өмірге екі келетіндей құдіреті болса асығатын несі бар, жанығатын</w:t>
        <w:br/>
        <w:t>несі бар?! Тірі болсам үлгірермін бәріне деп, осы үмітімен алданыл</w:t>
        <w:br/>
        <w:t>жүре бермес пе. Жоқ, ондай кереметті маңдайға жазбаған соң</w:t>
        <w:br/>
        <w:t>қиналады, кейде қызды-қыздымен неге күйеуге шықтым екен деп</w:t>
        <w:br/>
        <w:t>те бармағын тістелейді. Әлі де жүре тұруына болатын еді ғой.</w:t>
        <w:br/>
        <w:t>Осындай можантопай машинист түбі бір табылатын еді ғой. Иә,</w:t>
        <w:br/>
        <w:t>жүре тұруына болатын еді-ау! «Жақ болмайтын еді» дейді құлақ</w:t>
        <w:br/>
        <w:t>түбінен күмбірлеген бір дауыс. Осы дауысты бүткіл болмысымен</w:t>
        <w:br/>
        <w:t>жек көреді. Естімей, естігісі келмей, басының ауған жағына қарай</w:t>
        <w:br/>
        <w:t>лағып та кеткісі келеді. Сұмдық қорқады. Күндіз әрнәрсені бір</w:t>
        <w:br/>
        <w:t>шұқылап, алданып жүруге болар. Ал бәрінен түнге қарай қиын.</w:t>
        <w:br/>
        <w:t>Жастыққа басы тиді екен, әлгі сұмырай дауыс бірден қоңыраулатып</w:t>
        <w:br/>
        <w:t>жетіп келеді. Ұйқың шайдай ашылады. Олай дөңбекшіп, былай</w:t>
        <w:br/>
        <w:t>дөңбекшіп ақыры болмаған соң жынды адамдай орнынан ұшып</w:t>
        <w:br/>
        <w:t>түрегеғеді. Есік-терезені қымтап, тырдай жалаңаш шешінеді. Үйде</w:t>
        <w:br/>
        <w:t>жалғыз. Мұратхан рейсте. Үлкен бөлмедегі айна алдына келіп,</w:t>
        <w:br/>
        <w:t>алдымен талтайып тұрады. Отырып түрегеледі. Қырын қарап</w:t>
        <w:br/>
        <w:t>қарнын сыйпалайды. Апыр-ай, дәл осынша... оның көзді ашып-</w:t>
        <w:br/>
        <w:t>жұмғанмна сезіле қоятындығын кім білген. Жаман есебі бойынша әлі</w:t>
        <w:br/>
        <w:t>де бұғып, қарынның бір бұрышында жасырына тұруға тиіс еді ғой.</w:t>
        <w:br/>
        <w:t>Әлде олтіршілік иесінің де мезгілді күні туғанда ешнәрсеге мойын</w:t>
        <w:br/>
        <w:t>бұрып қарамайтын болғаны ма? Жолындағының бәрін жайпап, баса</w:t>
        <w:br/>
        <w:t>көктеп, тар құрсақты кеулеп, үлкейіп келе жатыр, әнекей! Алдыртып</w:t>
        <w:br/>
        <w:t>тастауға енді кеш. Біледі, білінеді, тірі болса ертең-ақ төңіректің</w:t>
        <w:br/>
        <w:t>бәрі құлақтанады. Сосын жаманатты хабардың қауға тиген өрттей</w:t>
        <w:br/>
        <w:t>үдеп ала жөнелетіндігі белгілі емес пе. О, жаратқан дүние-ау,</w:t>
        <w:br/>
        <w:t>қайдағы жаманатты хабар! Бәрі ретімен, табиғи заңымен денеге</w:t>
      </w:r>
    </w:p>
    <w:p>
      <w:r>
        <w:t>біткен нәресте болса, бұнан асқан бақыт болар ма?! Мұнан асқан</w:t>
        <w:br/>
        <w:t>той-думан болар ма?!</w:t>
        <w:br/>
        <w:t>Мұратханның екі күн сыртта болатын уақытын пайдаланып</w:t>
        <w:br/>
        <w:t>өлгенше ішіп те көрді. Мас болды. Есік-терезені қымтап есірік</w:t>
        <w:br/>
        <w:t>музыканы барымен қойып, жын соққандай есі ауғанша, қуат-демі</w:t>
        <w:br/>
        <w:t>таусылғанша секектеп билеп те көрді. Би емес, бақсының жыны еді</w:t>
        <w:br/>
        <w:t>мұныкі. Тақтай еденді өлгенше тепкіледі... Бірде қабырғаға, бірде</w:t>
        <w:br/>
        <w:t>темір пешке арқасымен соғылып, жерге аунап, құйрығымен</w:t>
        <w:br/>
        <w:t>жорғалап, ойнына не келсе соны істеп бағады-ай! Тек сіркесуын іше</w:t>
        <w:br/>
        <w:t>апмады. Жүрексінді, тағы да Мұратханнан жасырып жүрген дәрі-</w:t>
        <w:br/>
        <w:t>дәрмегі бар-ды. Пайдалануға дәрігерлер үзілді-кесілді қарсы.</w:t>
        <w:br/>
        <w:t>Олардың зияндылығы сондай, жатырды түгел күйдіріп жіберуі мүмкін</w:t>
        <w:br/>
        <w:t>еді. Сонда Ақмоншақтың ұтары қайсы? Біреуінен құтылар, бәрібір</w:t>
        <w:br/>
        <w:t>екіншісіне тұтылады. Түптің түбінде нәресте көтермейтін бедеу</w:t>
        <w:br/>
        <w:t>әйелге айналады. Ал Мұратханды кәкір-шүкір сылтаумен иландыра</w:t>
        <w:br/>
        <w:t>апсаң, кәні! Тұрғанымен мықшеге. Бір нәрсеге күмандансв оның ақ-</w:t>
        <w:br/>
        <w:t>қарасына көз жеткізгенше тыным таппайтын мазасыз. Ертең көре</w:t>
        <w:br/>
        <w:t>қал.. Ақмоншақ білетін Мұратхан болса енді бір-екі айдан соң әйелін</w:t>
        <w:br/>
        <w:t>34</w:t>
        <w:br/>
        <w:t>дедектетп, дәрігерден дәрігер қоймас. Өзі де тексерілер, Ақмоншақты</w:t>
        <w:br/>
        <w:t>датексертер. Ақыры ұрлықтың беті ашылады.</w:t>
        <w:br/>
        <w:t>Кейде құдайдың әділдігіне де кұманданады. Сонда өзі әділ ме,</w:t>
        <w:br/>
        <w:t>Ақмоншақ әділ ме?! Осы тұсқа келгенде морт сынады. Көздерін</w:t>
        <w:br/>
        <w:t>қайта-қайта алып қашса да ауызүйдегі ошақ қасында жататын кездік</w:t>
        <w:br/>
        <w:t>арқанға бәрібір бір қарап үлгереді. Жүрегі алып-ұшып аузына</w:t>
        <w:br/>
        <w:t>тығылады. Сіркесуын ішіп, іші бұратылып, әбден ит әуіреге түскенше</w:t>
        <w:br/>
        <w:t>бір кездік арқан шыбын жанын бірден жаһанамға жібермес пе.</w:t>
        <w:br/>
        <w:t>Мойынға бір орап алда, бағана ағашына асыл Өлуге тәуекел жасаған</w:t>
        <w:br/>
        <w:t>екенсің, өнді кімге қарайлайсың? Мейірімің түссе Мұратханға бір</w:t>
        <w:br/>
        <w:t>жапырақ қағазқалдыр да,қалған шаруаңа кірісе Бер. Екі-үш минуттің</w:t>
        <w:br/>
        <w:t>ішінде тілің салақтап, о дүниеден бір-ақ шығасың. Ендігісі рақат!</w:t>
        <w:br/>
        <w:t>Басыңды тауға ұрып, тасқа ұрып азаптанбайсың. Жо-жоқ, атама,</w:t>
        <w:br/>
        <w:t>атамаңыз! Кездік арқанды далаға атып кеп жібереді. Әлгі</w:t>
        <w:br/>
        <w:t>Мұратханның шығарып жүрген пәлесі ғой. «Мен рейстен келгенше</w:t>
        <w:br/>
        <w:t>отын сүйрелеп қайтесің» - дейді де бір арқа сексеуілдің томарын</w:t>
        <w:br/>
        <w:t>белінен тас қып байлап, ауызүйге кіргізіп кетеді. Кездік арқанды</w:t>
        <w:br/>
        <w:t>көргісі келмейді-ай!</w:t>
        <w:br/>
        <w:t>Түннің ұзақтығын Ақмоншақ сонда ғана білер еді. Таң атып</w:t>
        <w:br/>
        <w:t>болмайды. Сыртқы есікті сәл ашса, тыстағы тіршілік әуенін естіп,</w:t>
        <w:br/>
        <w:t>болар- болмас көңілі жай табады. Клуб жақтан музыка үні естігеді.</w:t>
        <w:br/>
        <w:t>Жеңілырғақпен дөңгелене билеген қайран қызық дәурен-ай! Кірпігіне</w:t>
        <w:br/>
        <w:t>кілегейленіп жас іркіледі. Қыз біткеннің көріктісі еді ғой Ақмоншақ.</w:t>
        <w:br/>
        <w:t>Балға үймелеген шыбындай жігіт-желең де Ақмоншақты</w:t>
        <w:br/>
        <w:t>төңіректейтін. Ой-хой, ондайда Ақмоншақтың аяғы жерге тиер ме?!</w:t>
        <w:br/>
        <w:t>Кекте ұшып жүреді қалықтап. Жұлдыздарға жетіп қалады анда-санда.</w:t>
        <w:br/>
        <w:t>Бидің де түбін түсіреді-ай! Талғаммен киінетін. Көкірегі аспан тірейді.</w:t>
        <w:br/>
        <w:t>Сондайда үстінен май иісі аңқитын тепловоз машинесіне пішту деп</w:t>
        <w:br/>
        <w:t>мойын бұрар ма. Сүйгені алыста-тын. Жоғары оқу орнын бітірген.</w:t>
        <w:br/>
        <w:t>Шетелде қызметте. Ал қырсық қылғанда қайтерсің, оның басы бос</w:t>
        <w:br/>
        <w:t>емес. Үйлі-баранды. Бала-шағасы бар. Ана жолы сол жүгірмектің</w:t>
        <w:br/>
        <w:t>туған жерге ұрын келмесі бар ма. Оңтүстік өңірдегі бір бейтаныстау</w:t>
        <w:br/>
        <w:t>шетелге іс-сапарға шығып бара жатып, туған жердің үстінен қалай</w:t>
        <w:br/>
        <w:t>өте шығайын деп әдейі бұрылыпты. Перзенттік борыш әрі</w:t>
        <w:br/>
        <w:t>жібермеген-ау әсілі. Екі-үш кұн армансыз қыдырыстаған.</w:t>
        <w:br/>
        <w:t>Ақмоншақтың есі ауып қалды. Ешнәрсені сезбейді, білмейді. Тек...</w:t>
        <w:br/>
        <w:t>тек соның дегені болған. Сүйіспеншілік сезімінің қайта</w:t>
      </w:r>
    </w:p>
    <w:p>
      <w:r>
        <w:t>оралғандығына шексіз қуанышты еді. Шекара сызығын аңдамай</w:t>
        <w:br/>
        <w:t>қалды. Әңгіменің ашығы сол Бала соныкі...</w:t>
        <w:br/>
        <w:t>Ауланың ішін арлы-берлі кезгілейді. Жалғыз жарым би алаңына</w:t>
        <w:br/>
        <w:t>жетіп барса мың-миллион көздер Ақмониақты бірден нысанаға алар.</w:t>
        <w:br/>
        <w:t>«Е, Мұратханды рейске жіберіп, өзі бір сайран салғысы келген екен</w:t>
        <w:br/>
        <w:t>ғой жарықтық!» - дер. Жүгіртпе сөзге шеберғой бұл ауыл өте шебер.</w:t>
        <w:br/>
        <w:t>Біреу қуып келе жатқандай апыл-ғұпыл асығып үйге кіреді.</w:t>
        <w:br/>
        <w:t>Ақмойнақты бауырына қысады, тұмсығынан сүйеді. Желкесінен</w:t>
        <w:br/>
        <w:t>иіскейді.</w:t>
        <w:br/>
        <w:t>Ақмойнаққа да бұл мейірім ұнайды. Жылы құшақта оның да</w:t>
        <w:br/>
        <w:t>тұяқ серіппей үн-түнсіз жата бергісі бар. Бір қиналатыны, сөйткен</w:t>
        <w:br/>
        <w:t>35</w:t>
        <w:br/>
        <w:t>отырғанда ол запыранды қай қалтасына құйып алады, қарағым-ау!</w:t>
        <w:br/>
        <w:t>Иші-ай, лоқсығанда бар ма, қолқаңды қоса қабат жұлып әкететіннен</w:t>
        <w:br/>
        <w:t>әрі. Атама, атамаңыз, дәмі қандай заһар еді зәнталақтың!.. Жә,</w:t>
        <w:br/>
        <w:t>мақұл, әупірімдеп түрегелсін-ақ, сосын тәлтіректеп қайда барады?</w:t>
        <w:br/>
        <w:t>Мына көрдей бөлменің ішінен сірә, кісінің аяқ-жолын тауып жүруі</w:t>
        <w:br/>
        <w:t>мүмкін бе. Қайбір ылдым-жылдым, дені сау күнінде де оңайлықпен</w:t>
        <w:br/>
        <w:t>бөксесі көтерілмеуші еді. Әлденеге сүрініп кетіп, кескен томардай</w:t>
        <w:br/>
        <w:t>гүрс ете түскенше... өзімен-өзі өстіп жасырынбақ ойнағаны тиімді.</w:t>
        <w:br/>
        <w:t>Раушан гүліне иіліп, танауын тақады. Бұрқырауын шіркіннің!</w:t>
        <w:br/>
        <w:t>Бұрқырамаса да солай қабылдады. Алшындығында француз коньягі</w:t>
        <w:br/>
        <w:t>мен қымбат сигар түтініне ысталған танау хош иісті қайтіп ажыратушы</w:t>
        <w:br/>
        <w:t>еді. Ой-хой, «тұма бұлақтың мұздай суынан бір сімірер ме еді» деп</w:t>
        <w:br/>
        <w:t>армандайды және де. Әдеттегіше құлақ түбінен әлденелер күбірлейді,</w:t>
        <w:br/>
        <w:t>көз алдынан таныс-бейтаныс бейнелер үздік-создық жүгіріп өтеді.</w:t>
        <w:br/>
        <w:t>Ас үйдегі ыбырсыған ыдыстарды жинастырып жатқан-ды.</w:t>
        <w:br/>
        <w:t>Кенет... телефоны Бар болғырдың шар ете түскені. Зибагүлдің</w:t>
        <w:br/>
        <w:t>атқақтаған жүрегі аузына тығылды. Қабырап, маңдайға құлаған</w:t>
        <w:br/>
        <w:t>шашын май-май саусақ ұшымен сілкіп тастап, ал кеп жүгірсін. Ұят-</w:t>
        <w:br/>
        <w:t>ай, ұят болғанда жылтырақ еденге тайып жығылып, мұрттай ұша</w:t>
        <w:br/>
        <w:t>жаздады. Құламаса да есік жақтауына аңдамай тізесін соғып алды.</w:t>
        <w:br/>
        <w:t>Телефонға алып-ұшып жеткендігін қайтейін, трубканы оқыс көтеріп,</w:t>
        <w:br/>
        <w:t>«ал-ло, Өмірзақпысың?» дегенше ар жақтағы тілеуіңді бергірдің тілге</w:t>
        <w:br/>
        <w:t>келместен үзіп кеп жібергені. Самсоз. Бөрене түбіртегінен ойып</w:t>
        <w:br/>
        <w:t>жасалған жанындағы аласа орындыққа сылқ ете түсті. Мұнысы несі,</w:t>
        <w:br/>
        <w:t>адам деген өстіп те жеңілтек боп кете ме-ау?! Айтты не, айтпады не,</w:t>
        <w:br/>
        <w:t>мына Зибагүл ол Зибггүлге мүлдем ұқсамайды. Жарты қабырғаны</w:t>
        <w:br/>
        <w:t>алып тұрған айна ішіндегі Зибагүл бөтен, басқа. Қарсы алдындағы</w:t>
        <w:br/>
        <w:t>айдай жарқыраған айнадағы сөлекеттеу түрін көргенде одан бетер</w:t>
        <w:br/>
        <w:t>қысылып, төмен қарады. Кірпігіне жаққан қара бояу еріп-еріп,</w:t>
        <w:br/>
        <w:t>толықша беттің біраз бөлігіне беггі салып үлгеріпті. Үйге кірісімен</w:t>
        <w:br/>
        <w:t>төбеге үйіп тастайтын жұдырықтай бұрым ұйпа-тұйпа. Үстіне іле</w:t>
        <w:br/>
        <w:t>салғаны да ескі-құсқы бірдеме. Ішкі бөлмедегі үлкен кереуеттің аяқ</w:t>
        <w:br/>
        <w:t>жағында ілулі тұратын ақ жібек халатына жете алмаған тәрізді. Тізесін</w:t>
        <w:br/>
        <w:t>көгертіп алғандығын да айнадан көріп отырды. Адамды</w:t>
        <w:br/>
        <w:t>алжастырайын десе аяқ астынан-ау, сабырлы, салмақты, жер</w:t>
        <w:br/>
        <w:t>қозғалса қозғалмайтын Зибагүлдің мына тірлігіне кісі күлерліктей-</w:t>
        <w:br/>
        <w:t>1. Не болды, неге епегізиді? Алты бөлмелі абажадай пәтердің күллі</w:t>
        <w:br/>
        <w:t>берекесін біреу көзбе-көз ұрлап әкеткеннен сау ма. Неге үрейлі?</w:t>
        <w:br/>
        <w:t>Айналайын-ау, әрі-беріден соң Бұл өз үйі-әлең төсегі емес пе. Өлең</w:t>
        <w:br/>
        <w:t>төсегі болғанда да, шашылып, шашау шығып жатқан бегде дүние</w:t>
        <w:br/>
        <w:t>болсайшы. Мұнтаздай. Жиһаз атаулының бәрін Өмірзақ қайдағы</w:t>
        <w:br/>
        <w:t>бір адам түсініп болмайтын стильдер арқылы өз қолымен жасап</w:t>
        <w:br/>
        <w:t>шыққан-ды. Таңқаларлық құпия тірліктері көп қой Өмірзақтың! Кейбір</w:t>
        <w:br/>
        <w:t>көңілдісәттерінде саусақтарын ербеңдетіп, тілін шығарып, бет-аузын</w:t>
      </w:r>
    </w:p>
    <w:p>
      <w:r>
        <w:t>40</w:t>
        <w:br/>
        <w:t>жыбырлатып, Зибагүлге талай әңгімені өз «тілінде» түсіндіріп берер</w:t>
        <w:br/>
        <w:t>еді-ау. Махабатты да, сүйіспеншілікті де, әйелді құрметтеуді де тек</w:t>
        <w:br/>
        <w:t>осытөңіректен іздеңіз. Ал бәрінен бұрын қолына алғаны Зибагүлдің</w:t>
        <w:br/>
        <w:t>көңілінен шығып жатса тым алақай!</w:t>
        <w:br/>
        <w:t>«Менің жұмбағымды толық түсінгенше өзің де кемсеңдеген</w:t>
        <w:br/>
        <w:t>кемпір боларсың! Бәрін жасадым. Бәлкім, саған арнаған Тәж-</w:t>
        <w:br/>
        <w:t>Махалым да осы үйдің бір бұрышында тығугы жатқан шығар. Мықты</w:t>
        <w:br/>
        <w:t>болсаң, тауып ал..»</w:t>
        <w:br/>
        <w:t>«А....а, не, не дейсің?! Құдай үшін қайталашы Бір рет»...</w:t>
        <w:br/>
        <w:t>Айнаға қарауға да жүрексінгендей. «Осынша әлем сиятын</w:t>
        <w:br/>
        <w:t>айнаның неге керегі болды екен»,:- деп Зибагүл тұңғыш рет өз-өзіне</w:t>
        <w:br/>
        <w:t>осы жолы ғана сұрақ қойған-ды. Бұрын, бұған дейін үй тіршілігіне</w:t>
        <w:br/>
        <w:t>шынымен бас ауырпағаны ма. Жұмысқа барады, жұмыстан кегеді.</w:t>
        <w:br/>
        <w:t>Бәрі дайын. Өмірзақ күндіз-түні үйінде. Жанға керектіні біреу түп-</w:t>
        <w:br/>
        <w:t>түгел үйіп-төгіп тастаса, Зибагүлдің қолының қышығаны не. Оның</w:t>
        <w:br/>
        <w:t>үстіне Өмірзақтың қалжыңы қандай! Кісі әлтіреді Өмірзақтың</w:t>
        <w:br/>
        <w:t>қалжыңы. Әгәрәкім, мына айнаның ішкі жағына шайтанның бейнесін</w:t>
        <w:br/>
        <w:t>жасап қойсы Іше. Сәл-пәл оңға, не солға қарай бұрыңызшы, әйтеуір</w:t>
        <w:br/>
        <w:t>бұрыштан бір нәрсенің сопаң ете қалары анық. Және дәлепі де</w:t>
        <w:br/>
        <w:t>кісінітыпыр еткізбейді. Өмірзақпен айтысып жеңіске жетуің екі талай.</w:t>
        <w:br/>
        <w:t>Опүнемі жеңеді, не тең түседі. О, құданың құдіреті!... Баяғыда, бәлкім</w:t>
        <w:br/>
        <w:t>кенжесі дүниеге келген жылы ма, әлде одан ілгері де ме, әйтеуір</w:t>
        <w:br/>
        <w:t>сандырақтап отырып, Өмірзақ бір бет қағазға айбақ-сайбақ</w:t>
        <w:br/>
        <w:t>бірдемелерді жазып, мұның ақ халатының жан қалтасына асығыс-</w:t>
        <w:br/>
        <w:t>үсігіс сүңгіте салған-ды. Оу, одан бері де он жылдан астам уақыт</w:t>
        <w:br/>
        <w:t>өткен шығар санамалай бастаса. Өтсін, өте берсін, не өтпей жатыр</w:t>
        <w:br/>
        <w:t>бұл қу тіршіліктен?! Адам-ау, тұк таппағандай со шіркіннің тап бүгін</w:t>
        <w:br/>
        <w:t>кеп, еске түскендігіне таң қалады ғой бұл Зибагүл! Енді өкінген нен не</w:t>
        <w:br/>
        <w:t>пайда, Зибагүлден басқа бір ұсынақтылау әйел болғанда сол бір</w:t>
        <w:br/>
        <w:t>бет қағазы түскірді күндердің-күнінде керек болар деп, бойтұмардай</w:t>
        <w:br/>
        <w:t>сақтап жүрмес пе?! Өзін өлердей сүйетіндігін одан артық қайтіп</w:t>
        <w:br/>
        <w:t>дәлелдейді Өмірзақ. «Сағанарнаған Тәж-Махалым осы үйдің ішінде.</w:t>
        <w:br/>
        <w:t>Мықты болсаң тауып ап». Қайдан табады, таба анмайды. Табатын</w:t>
        <w:br/>
        <w:t>кісісол бір бет қағазды умаждап-умаждап, кез келген жерге тастай</w:t>
        <w:br/>
        <w:t>салар ма. Тәж-Махал дегені аса бір көзге түсетіндей де керемет</w:t>
        <w:br/>
        <w:t>болмауы мүмкін ғой. Шын ниетімен беріліп жасаған дүниесін</w:t>
        <w:br/>
        <w:t>Зибагүлге ғана арнаса -солемеспе Өмірзақтың Т әж-Махалы. Құдай</w:t>
        <w:br/>
        <w:t>шебер-ау, оның мына айна артында жасырынып тұрмасына кім</w:t>
        <w:br/>
        <w:t>кепіл?..</w:t>
        <w:br/>
        <w:t>Үлкен бөлменің қоңыр есігі сырт етіп ашылғанда Зибагүлдің</w:t>
        <w:br/>
        <w:t>көздері одан бетер жыпылықтады. Қарашашы ұртын томпайтып,</w:t>
        <w:br/>
        <w:t>жылдамдатып әжетханаға кіріп кетті. Шешесіне өкпелі. Тіктеліп</w:t>
        <w:br/>
        <w:t>қарағысы да келмеді. Айт жоқ, той жоқ, өзімен-өзі тыныш жүрген</w:t>
        <w:br/>
        <w:t>әкесін сыоттай сойып салып жатса, не деп қарайды, не үшін</w:t>
        <w:br/>
        <w:t>қарайды? Шешесінің де сөзге шеберлігін бүгін байқады, сөзге тым</w:t>
        <w:br/>
        <w:t>ұста екен шешесі: «Пах, Өмірзақ, Өмірзақ Базарбаевич, сіз... сіз</w:t>
        <w:br/>
        <w:t>генисіз. Ешкімге ұқсамайтын аса талантты суретшісіз! Сізді қайталау</w:t>
        <w:br/>
        <w:t>мүмкін емес. Әттең біздің мықтылардың өнерге деген талғамы әлі</w:t>
        <w:br/>
        <w:t>41</w:t>
      </w:r>
    </w:p>
    <w:p>
      <w:r>
        <w:t>астымен Мұратханның көңілді кейпіне ұрлана қарап қояды. Мынадай</w:t>
        <w:br/>
        <w:t>арам ойға қалайша барып қалғаным деп, өзі де шошып кетті. Содан</w:t>
        <w:br/>
        <w:t>біразға дейін өз-өзіне келе алсашы... Шайды да немкеттілеу</w:t>
        <w:br/>
        <w:t>сораптайды. Тіпті далаға шығып кетсе тәуір болареді. Иә, күніертең-</w:t>
        <w:br/>
        <w:t>ақ бұл жұмбақтың сыры ашылады. Ауыл-аймақ түгел құлақтанады.</w:t>
        <w:br/>
        <w:t>Бәлкім, Мұратханды іштей аяйтындар да, немесе сыртынан ернін</w:t>
        <w:br/>
        <w:t>шүошитіп эжуәлайтындар да көп болар. «Өзіне де сол керек, мектеп</w:t>
        <w:br/>
        <w:t>директорының қызын көп шығынданбастан қолға түсірдім деп</w:t>
        <w:br/>
        <w:t>ақиланып кетіп еді...» Айтады, айтақтайды, одан қалды біреудің</w:t>
        <w:br/>
        <w:t>қайғысынан ләззәт алатындай алақандарын ұрғылап рақатқа</w:t>
        <w:br/>
        <w:t>бөгенеді.</w:t>
        <w:br/>
        <w:t>Артықтау айтса құдай кешірер, жылдамдығын үдете түскен</w:t>
        <w:br/>
        <w:t>тепловозы бар болғыр темір жолдан былайырақ ұшып түссе қайтер</w:t>
        <w:br/>
        <w:t>еді деп тілейді... Мұратханның одан жаны шығып кетпес. Азар болса</w:t>
        <w:br/>
        <w:t>ауруханада екі-үш ай жатып, аяғына мініл кетер. Оған дейін Ақмоншақ</w:t>
        <w:br/>
        <w:t>та құрсақтың бір амалын қарастырар. Әлде шындықтың көзіне шөп</w:t>
        <w:br/>
        <w:t>сала апмаймын дегі, болған жайды бастан-аяқ Мұратханның алдына</w:t>
        <w:br/>
        <w:t>өзі-ақ жайып салса ма екен, а?! Иә, төрепігін өзі айтсын, шабамын</w:t>
        <w:br/>
        <w:t>десебас міне!</w:t>
        <w:br/>
        <w:t>Ақмойнақ ас үстөлінің аяқ жағын тырналап, қыңсылап «Мұратхан</w:t>
        <w:br/>
        <w:t>көке, мені неге ұмытып кеттіңіз» дегендей белгі береді. Быршып</w:t>
        <w:br/>
        <w:t>терлеген Мұратхан ақ сүлгімен мойнын сүрткілейді де, «қап» деп</w:t>
        <w:br/>
        <w:t>төмен еңкейеді. Ақмойнақты бауырына басады. Жауырынын</w:t>
        <w:br/>
        <w:t>сипалайды. «Мұндай ақылды итке қолы жеткен де арманда, қолы</w:t>
        <w:br/>
        <w:t>жетпеген де арманда» деп өзінің де мықтылығын іштей дәгелдеуге</w:t>
        <w:br/>
        <w:t>тырысады. Ақмоншаққа қара болып жүрген осы. Үйге танымайтын</w:t>
        <w:br/>
        <w:t>тіріжанды маңайлатпайды. Тірсектен алады, дауысы даірі, нық.</w:t>
        <w:br/>
        <w:t>- Мен бір амал ойлап таптым,--деп қуақылана жымияды</w:t>
        <w:br/>
        <w:t>Мұратхан - білем, үйде отырған жалғыз адам шынымен зерігеді.</w:t>
        <w:br/>
        <w:t>--Ендіне істе дейсің?</w:t>
        <w:br/>
        <w:t>--Неістейтіндігіңді айтайын, түйе жүнінен шұлық тоқы. Дайын</w:t>
        <w:br/>
        <w:t>тауарыңды мен-ақ өткізіп беремін Ақысы қолма-қол</w:t>
        <w:br/>
        <w:t>Мұратхан Ақмоншақтың белінен қапсыра құшақтап өзіне тартты.</w:t>
        <w:br/>
        <w:t>жа</w:t>
        <w:br/>
        <w:t>Мұратхан үйге кіргеннен Ақмайнақ ағаш кереуеттің аяқ жағын</w:t>
        <w:br/>
        <w:t>ыңғайлай бастайды. Қызғанбайды, жұмсақ жайлы төсек екі адамға</w:t>
        <w:br/>
        <w:t>арналған екен, ендеше рақатын да өздері көрсін. Турасын айтқанда</w:t>
        <w:br/>
        <w:t>Ақмойнақтың үй иелеріне иненің жасуындай өкпесі жоқ. Мынадай</w:t>
        <w:br/>
        <w:t>терезе тырналаған қара суықта қораның бір бұрышында жатса</w:t>
        <w:br/>
        <w:t>көрер еді бүрісіп. Үй иегері де Ақмойнақтың нәті ит қой деп, шеткері</w:t>
        <w:br/>
        <w:t>ысырған емес. Тамақты да өздерімен бірге ішеді. Әрине, бөлек</w:t>
        <w:br/>
        <w:t>табақпен. Біреу үстіне түсіп өбектеп жатса, түк көрмегендей әр</w:t>
        <w:br/>
        <w:t>нәрсеге мөлиіп, көз сатудың қажеті қанша? Бәрі рет-ретімен,</w:t>
        <w:br/>
        <w:t>мөлшермен. Қарыны аш емес, аш болып та көрген жоқ.</w:t>
        <w:br/>
        <w:t>Қомағайлықпен артығырақ сілтеп қойғаны өзіне жау.Түннің бір</w:t>
        <w:br/>
        <w:t>3?</w:t>
        <w:br/>
        <w:t>иртті ы СТхФәс-- шш</w:t>
        <w:br/>
        <w:t>Е- 224 «&lt;р а. 2 2 ані,</w:t>
        <w:br/>
        <w:t>САТҚЫН</w:t>
      </w:r>
    </w:p>
    <w:p>
      <w:r>
        <w:t>Шүкір, шүкір ғой бәріне. Сүзектен тұрғандай, көзі кіртиіп жан-</w:t>
        <w:br/>
        <w:t>жағына қарайды. Ауыр күрсініп, еңсесін тіктейді. Қара көлеңкелі</w:t>
        <w:br/>
        <w:t>бөлме суық әрі үрейлі. Тұла бойы тоңазыған соң, жейдесінің алқам-</w:t>
        <w:br/>
        <w:t>салқам өңірік түймегеді. Арлы-берлі мойнын, иығын қозғап көреді.</w:t>
        <w:br/>
        <w:t>Түгел, түгел екен барлығы. Тіпті қоңыр костюмінің төс қалтасына</w:t>
        <w:br/>
        <w:t>қыстырған Бір тапраушан гүліне дейін дін аман. Оу, сонда... сонда</w:t>
        <w:br/>
        <w:t>қалай? Ал манағы думанды топтың сол жынойнақты пышақ</w:t>
        <w:br/>
        <w:t>кескендей тиып тастап, үйді-үйлеріне ың-шыңсыз тарап кеткені ме?</w:t>
        <w:br/>
        <w:t>Сенімсіз, түс секілді бір түрлі. Балконның іргелес жақтауындағы</w:t>
        <w:br/>
        <w:t>терезе пердесі жел үрлеген қарындай кеулеп барып, қайта</w:t>
        <w:br/>
        <w:t>төмендейді. Кейде ауаға ілініл қалған көбелек қанатындай дамылсыз</w:t>
        <w:br/>
        <w:t>дірілдейді. Мұндай суретті Өмірзақ былайғы Тірлікте мың мәрте</w:t>
        <w:br/>
        <w:t>көрген де шығар-ау. Елемеді, әлде елегісі келмеді. Неге өйтті екен,</w:t>
        <w:br/>
        <w:t>жарағыр?!..</w:t>
        <w:br/>
        <w:t>Осы тұсқа келгенде қызыл пүлішпен тысталған үлкен диванның</w:t>
        <w:br/>
        <w:t>қыр ағашына иегін оңдырмай соғып алды. Қалғып кеткен-ді жазған</w:t>
        <w:br/>
        <w:t>басы. Зәудесін барып есін жиды. Тамағы кебірсіді. О-хо, шүкіршілік</w:t>
        <w:br/>
        <w:t>жасайтындай-ақ бар екен, қалған екен бір нәрсе! Кекесінді түрде</w:t>
        <w:br/>
        <w:t>миығынан күлді ме, тістерін қышырлатып жұдырығын түйді ме. Арғы</w:t>
        <w:br/>
        <w:t>жағын ажырата алмады. Е, бәсе, солай болуға тиіс еді ғой. Осымен</w:t>
        <w:br/>
        <w:t>мүлдем, тырапай асқан шығармын деген-ді. Жо-жоқ. Мидың мың</w:t>
        <w:br/>
        <w:t>қатпарындағы қаптаған клетканың бірер талшығы манағы «сойқан-</w:t>
        <w:br/>
        <w:t>соғыстан» қалайша аман қалған десеңші! Бейшара-ай! Әне, тірі</w:t>
        <w:br/>
        <w:t>жан, тізесі дірілдесе де ілгері қарай әлпек- тәлтек аяғын басады,</w:t>
        <w:br/>
        <w:t>адам бог кетуге талпынады. Лайсаң жауын астында қалған жабайы</w:t>
        <w:br/>
        <w:t>күшік көрінгенге жалтақтап, сүмірейіп, көше бұрышында өстіп</w:t>
        <w:br/>
        <w:t>шоқиып отырар еді-ау. Сосекілді... әзірге осы теңеудің өзі-ақ жетіп-</w:t>
        <w:br/>
        <w:t>артылады. Бетінің бері қарағаны емей немене, әу бастағы</w:t>
        <w:br/>
        <w:t>өлермендікпен кебірсіген таңдайын жібітпек боп, үстөл үстіндегі иқы-</w:t>
        <w:br/>
        <w:t>жиқысыра қалбырларына қол соза беріп еді... о жаратқан, әлсіреген</w:t>
        <w:br/>
        <w:t>денедегі бұл қайдан тап болған бұла күш?! Жүйке тамырлары дір</w:t>
        <w:br/>
        <w:t>ете қалды. Стоп! Дірілдеген саусақтар сылқ етіп Тізесіне құлады.</w:t>
        <w:br/>
        <w:t>Таңдайы таңдайына жабысса да, енді қайтіп қолы көтерілмеді.</w:t>
        <w:br/>
        <w:t>Қаңылтырдағы қанжылым сыра жүрек айнытқаннан басқа қай бір</w:t>
        <w:br/>
        <w:t>шөл қандырушы еді. Үйелегендей орнынан тұруы мың болып</w:t>
        <w:br/>
        <w:t>39</w:t>
        <w:br/>
        <w:t>топырақққа шаншыла құлады. Басының денесінен ауырлығын</w:t>
        <w:br/>
        <w:t>қайдан сезсін соры қайнаған! Бір, екі, үш... Жоқ, манағыдай емес,</w:t>
        <w:br/>
        <w:t>ептеп беті бері қарады. Шоқиып отыруға да мүмкіндік тапты.</w:t>
        <w:br/>
        <w:t>Айтқандай аузын ашып, үздік-создық ауа қармады. Қарны</w:t>
        <w:br/>
        <w:t>шұрқырап тамақ іздеді. Басқадай айла-амалды көріп тұрмаған соң</w:t>
        <w:br/>
        <w:t>тоңқаңдал барып, шандыр емшекке қайта жабысты. Болар-болмас</w:t>
        <w:br/>
        <w:t>бір жылымшы сұйық тамақ жібіткендей-ді. Екі-үш мәрте сорды,</w:t>
        <w:br/>
        <w:t>үшіншісінде су татыды</w:t>
        <w:br/>
        <w:t>Күні бойы көмір баздың іргесіндегі қуыстан алыс ұзай апмады.</w:t>
        <w:br/>
        <w:t>Түнімен барлығы анасының бауырына тығылысыл тыныш ұйықтады.</w:t>
        <w:br/>
        <w:t>Артық қимыл жасауға ешқайсының құлқы жоқ-ты. Күздің қара суығы</w:t>
        <w:br/>
        <w:t>сәпбас көтерсең түтіп жейтіндей. Ал тұмсық түйістіріп өстіпұйлығып</w:t>
        <w:br/>
        <w:t>жатқан ыңғайлы.</w:t>
        <w:br/>
        <w:t>Іргеліктен шар табақтай болып күн көтерілді. Төңірегін</w:t>
        <w:br/>
        <w:t>тітіркендіріп тағы бір ауыр состав жүйіткіп өтті. Көмір баздың топсасы</w:t>
        <w:br/>
        <w:t>майланбаған темір есігі екі жаққа қарай ойбайын салып, әзер</w:t>
        <w:br/>
        <w:t>дегенде аңқайып ашылды. Күзетшісі де бәкене бойлы, шағын денелі</w:t>
        <w:br/>
        <w:t>шатақ шал еді. Шатақ дейтінітаң атпай жатып, дүниенің бәрін тілдеп</w:t>
        <w:br/>
        <w:t>бітті. Әлденеге ашулы.</w:t>
      </w:r>
    </w:p>
    <w:p>
      <w:r>
        <w:t>-ішін ит жегірдің мүлкі-ай! - деп керзі етігімен темір қақпаны бір</w:t>
        <w:br/>
        <w:t>тепті, - Әлгі сболш Сәдуақас бар тапқанын қатынының қалтасына</w:t>
        <w:br/>
        <w:t>салудан басқа не Білуші еді. Есігі өздігінен ашып-жабылатын електір</w:t>
        <w:br/>
        <w:t>тетігі бар құлып салуға неге болмасын!..</w:t>
        <w:br/>
        <w:t>Сөйтті де бері жақындады. Темекі тұқыпын түкіріп тастап,</w:t>
        <w:br/>
        <w:t>қақырынып түкірінді. Сырмақ шалбарының ауын ағыта алмай біраз</w:t>
        <w:br/>
        <w:t>әуреленді. Үздік-создық тамшыдан саз топырақтың беткі қабаты</w:t>
        <w:br/>
        <w:t>ғана бір бүлк етті. Әлденені сілкіп-сілкіп кейін шегіншектеді.</w:t>
        <w:br/>
        <w:t>Қаншықтың ыңырсығанын естігенде барып, кілт бұрылды.</w:t>
        <w:br/>
        <w:t>- Бәли, о батырдың тұқымы, ішіңді бір босатып алған екенсің-ау</w:t>
        <w:br/>
        <w:t>ақыры! Мықтысың, мықтысың деймін, нешеуін домалатқансың,</w:t>
        <w:br/>
        <w:t>шырағым-ау?!.- Күс-күс қолдарын созып, күшіктерді бір-біреп санап</w:t>
        <w:br/>
        <w:t>шықты. - Бір, екі, төрт... мықтағанда екі-үшеуден аспас деп жүруші</w:t>
        <w:br/>
        <w:t>едім. Соңғы күшімді бір байқайын деген екенсің ғой. Маладесі..</w:t>
        <w:br/>
        <w:t>ізінше күзетшінің үйшігіне жүгірді. Керзі втігінің табаны тиген</w:t>
        <w:br/>
        <w:t>май топырақ борп-борп. Көп айналмай қайтып келді. Қалайы құтыға</w:t>
        <w:br/>
        <w:t>құйылған балықтың суыған сорпасын кәрі қаншықтың аузына</w:t>
        <w:br/>
        <w:t>тақады.</w:t>
        <w:br/>
        <w:t>- Бәсе, бәсе-ау, түнімен алақаным өртеніп шығып еді. - Өзін-өзі</w:t>
        <w:br/>
        <w:t>қинап күлді. Сәл іркіліп барып, сосынғы ойын былайша жосылтты.-</w:t>
        <w:br/>
        <w:t>Түбі жаман болмаспын, екеуін қалдырамын... тұқым үшін. Екеуін</w:t>
        <w:br/>
        <w:t>Төретамдағы кәрістерге сатып жіберемін. А-ха-ха! Тастай алмай</w:t>
        <w:br/>
        <w:t>жатқан тегін дүние бола ма?! Саудаласамыз әрине, сірә, әрқайсысы</w:t>
        <w:br/>
        <w:t>ұш жүз теңгеден кем болмас. Үш жүзді екіге көбейтеміз, бә-ли,</w:t>
        <w:br/>
        <w:t>әгемнің ақшасы ғой, құдай шебер-ау!</w:t>
        <w:br/>
        <w:t>Соның артынша көмір тиеуге келген дәу мәшине салдыр-гүлдір</w:t>
        <w:br/>
        <w:t>етіп қақпаға жақындады:</w:t>
        <w:br/>
        <w:t>- Жәке, Жалмұрат көке, қайдасыз?!</w:t>
        <w:br/>
        <w:t>- Осында, осында!.. Артың жыртылғанша айқайлағаның не, түге?!</w:t>
        <w:br/>
        <w:t>30</w:t>
        <w:br/>
        <w:t>де сәл төмен ғой. Батыстағы аукционда әрбір картинаңызды ең кемі</w:t>
        <w:br/>
        <w:t>бес мың долларға сатып апареді... Міне, әкелеріңнің құны осындай</w:t>
        <w:br/>
        <w:t>құрғақ ауыз желсөзбен өлшенеді. Танауы делдиіп тұрған шығар,</w:t>
        <w:br/>
        <w:t>алдына мың қой айдап...»</w:t>
        <w:br/>
        <w:t>--Папам ішпейді.</w:t>
        <w:br/>
        <w:t>- Ішпей-ді! Бүгін ішіп келмесе бар-ау, көргенім өтірік. Есікті өзің</w:t>
        <w:br/>
        <w:t>ашып, бәлкім былқ-сылқ еткен әкеңді өзің күтіп аларсың.</w:t>
        <w:br/>
        <w:t>- Мәшинесі бұзылып қалған шығар.</w:t>
        <w:br/>
        <w:t>- Мені су қараңғы соқыр дейсің ғой түк көрмейтін. Біреу ұстап</w:t>
        <w:br/>
        <w:t>алатындай, мәшинесін гаражға қойып, мұқият бекітіп, кілтін</w:t>
        <w:br/>
        <w:t>қалтасына салып, тайып отырыпты.</w:t>
        <w:br/>
        <w:t>- Ішсе несі бар, ішсін, оған да жұртпен араласу керек шығар.</w:t>
        <w:br/>
        <w:t>-Қайтіп, қайтіп араласады. Мен араласпасын деп жүрмін бе?1-</w:t>
        <w:br/>
        <w:t>Зибагүлдің дауысы жарықшақтана шықты. Кірпігіне кілегейленіп жас</w:t>
        <w:br/>
        <w:t>іркілді. Теріс бұрылды. Көз жасын көрсеткісікелмеді қызына. Көкірегі</w:t>
        <w:br/>
        <w:t>қарс айырылғандай ауыр күрсінді. Әй, ит жесін бәрінің, мына боқ</w:t>
      </w:r>
    </w:p>
    <w:p>
      <w:r>
        <w:t>дүниесі кімге керек?! Өмір бойы Өмірзақпен қолтықтасып бір той-</w:t>
        <w:br/>
        <w:t>домалаққа бармапты. Жұрт алдына шығып бір билемепті. Әйтеуір,</w:t>
        <w:br/>
        <w:t>Өмірзақтың-ақ сылтауы түгесілмейді. Топқа қосылмайды, саяқ</w:t>
        <w:br/>
        <w:t>жүреді... Ал міне, өзіне келгенде қандай, ыңғайлы уақытты тауып</w:t>
        <w:br/>
        <w:t>апа қояды. Суда жүзген қайықтай жымын білдірмейді. Оу, жұрттың</w:t>
        <w:br/>
        <w:t>әйелдері секілді Зибагүл де жарқырып жүрсе, бір нәрсесі кете ме.</w:t>
        <w:br/>
        <w:t>Көзісоқыр, мұрны шұшық па? Зибагүлдей-ақ болсын бір қазақтың</w:t>
        <w:br/>
        <w:t>әйелі! Қынама бел аққу мойың түп-түзу балтыр. Түр-тұлғасы қоладан</w:t>
        <w:br/>
        <w:t>құйғандай. Әлде Өмірзақ өзін өзгелерден қызғана ма. Не үшің</w:t>
        <w:br/>
        <w:t>айтсын неге қызғанатындығын, Әйтпесе, не көрінді... міне, түн</w:t>
        <w:br/>
        <w:t>жамылып отыр ғой, оған Зибагүлдің инедей қатысы жоқ. Қайта</w:t>
        <w:br/>
        <w:t>осындай әйелдің мылқау жігіттің етегінен ұстағандығына шүкірлік</w:t>
        <w:br/>
        <w:t>жасасын. Бала күнінен бойға жабысқан кеселге не істей алады</w:t>
        <w:br/>
        <w:t>Зибагүл? Көрсетпеген дәрігері жоқ. Қытай асты, Қырым жағалады,</w:t>
        <w:br/>
        <w:t>Иранға да иек артты. Ақшаны да аяған емес. Ендігіүміт - Прагада.</w:t>
        <w:br/>
        <w:t>Сонда Бір ине салып емдейтін балгер бар деп естіген. Өмірзаққа ол</w:t>
        <w:br/>
        <w:t>пәле кейіннен, алғашқы сыныпта, қатты үрейдің арқасында пайда</w:t>
        <w:br/>
        <w:t>болған ғой. Үйлерін толқын басып қалған. Тіл астындағы жүйке</w:t>
        <w:br/>
        <w:t>тамырлары содан түйілген. Түйінделген тұсты дәл тапса, сөйпеп</w:t>
        <w:br/>
        <w:t>кетуі әбден мүмкін. Ал тездетіп жолға дайындалатын «ғұлама</w:t>
        <w:br/>
        <w:t>суретшіңіздің» сайран салып жүргені анау. Тамақ бездеріне сәл-</w:t>
        <w:br/>
        <w:t>пәл суық тисе ем-домның бәрі текке кетеді-міс, емшіге барар</w:t>
        <w:br/>
        <w:t>алдында күллі жүйкені қалыпқа келтіруге тиісті-міс. Өмірзаққа дәл</w:t>
        <w:br/>
        <w:t>қазір қатты қуануға да, не қатты ренжуге де болмайды.</w:t>
        <w:br/>
        <w:t>Ал мына қаршадай қызының әкесіне тіл тигізген адамның</w:t>
        <w:br/>
        <w:t>қолында өлуге бар. Қарнын тыр-тыр қасып, түзге шыққан Серікбай</w:t>
        <w:br/>
        <w:t>даәкесі жататын бөлмеге байқамағансып бір көз салып өтті.</w:t>
        <w:br/>
        <w:t>- Екеуің кезектесіп, вахтаға тұрып әкегеріңді есік алдынан күтіп</w:t>
        <w:br/>
        <w:t>алсаңдаршы.</w:t>
        <w:br/>
        <w:t>Серікбай да үндеген жоқ, тек қоңыр есік қана ішкі жағынан</w:t>
        <w:br/>
        <w:t>қаттырақ жабылды.</w:t>
        <w:br/>
        <w:t>42</w:t>
        <w:br/>
        <w:t>Сенбесеңіз, міне... Зибагүлдің түр-тұлғасына алыстан көз</w:t>
        <w:br/>
        <w:t>жіберіңізші. Қиял кемесінде тербеліп, балбырап, сол Тәж-Махалды</w:t>
        <w:br/>
        <w:t>тездетіп тауып алғысы келеді. Әлдекімдермен сырласқысы келеді.</w:t>
        <w:br/>
        <w:t>Зибагүл жеңілді. Жеңіс Өмірзақ жағында. Биотоғы күшті ғой</w:t>
        <w:br/>
        <w:t>Өмірзақтың!</w:t>
        <w:br/>
        <w:t>Асүйде үзіп-жұлып, тамақ ішкен бол жүрген Қарашашты</w:t>
        <w:br/>
        <w:t>дауыстап жанына шақырып алды:</w:t>
        <w:br/>
        <w:t>- Кешір, көкетай!</w:t>
        <w:br/>
        <w:t>Қызының жүзінен де жылымық жүгірді. Шешесінің белінен</w:t>
        <w:br/>
        <w:t>қапсыра құшақтап, шөп еткізіп бетінен сүйіп алды:</w:t>
        <w:br/>
        <w:t>- Осы соңы болсын, мұнан былайғы ұрыс-керісті естімейін,</w:t>
        <w:br/>
        <w:t>көрмейін.</w:t>
        <w:br/>
        <w:t>-Бопты. А...а, Өмірзақтың күшті ғой биотоғы.</w:t>
        <w:br/>
        <w:t>-Не?</w:t>
        <w:br/>
        <w:t>-Не дедім... Жай, басымның сақинасы ұстады ма білмеймін.</w:t>
        <w:br/>
        <w:t>Келеді, келмей қайда барушы еді әкелерің?! Таланттарды үйге</w:t>
        <w:br/>
        <w:t>қамап қоюға болмайды.</w:t>
      </w:r>
    </w:p>
    <w:p>
      <w:r>
        <w:t>- Е, өстімейсіз бе манадан бері, тіпті Серікбай екеуміздің үйден</w:t>
        <w:br/>
        <w:t>тұра қашқымыз келген.</w:t>
        <w:br/>
        <w:t>- Қой, мені жалғыз тастап, қайда бармақсыңдар?</w:t>
        <w:br/>
        <w:t>- Басымыздың ауған жағына...</w:t>
        <w:br/>
        <w:t>- Немене, Бала боп кеттіңдер ме?--Қызымен іштей ұғысқандай</w:t>
        <w:br/>
        <w:t>сынай танытты.</w:t>
        <w:br/>
        <w:t>- Кім звандаған?</w:t>
        <w:br/>
        <w:t>-А..а?</w:t>
        <w:br/>
        <w:t>- Бұрын телефон трубкасын көтермейтінсіз.</w:t>
        <w:br/>
        <w:t>- Мә, мені иектеді бір пәле. - Басын шайқады. Қызының да</w:t>
        <w:br/>
        <w:t>бойжетіп қалғандығын енді аңғарды. Тамағына бір нәрсе кептеліп</w:t>
        <w:br/>
        <w:t>қалғандай, арғы жағын айта алмады. Болашақ күйеу баласы болып</w:t>
        <w:br/>
        <w:t>жүрмесін әлгітелефон соққан. Ал Қарашашы соп қоңырауды күтіп</w:t>
        <w:br/>
        <w:t>жүрсе ше. Ұят-ай, айтпа, Зибагүлдің бүгінгі істегені ме?! Жонынан</w:t>
        <w:br/>
        <w:t>таспа тілетін де адам жоқ. Бұрын... бұл үйдегі үйреніскен «морзе»</w:t>
        <w:br/>
        <w:t>әліппесінің өзі солай еді ғой. Үсті-үстіне үш рет қоңырау соғылса,</w:t>
        <w:br/>
        <w:t>Өмірзақтың «сәл кешігіп келемін» дегені; екі рет «келе жатырмын».</w:t>
        <w:br/>
        <w:t>Бір рет... Өмірзақ телефонды бір мәрте соққан емес. Екі, не үш... Ал</w:t>
        <w:br/>
        <w:t>албасты басқанда Зибагүл соны елемей далақтап жүгірді ғой. Онан</w:t>
        <w:br/>
        <w:t>гөрі Тәж-Махалды іздеп тапқаны жақсы еді-ау! Қап!</w:t>
        <w:br/>
        <w:t>жжж</w:t>
        <w:br/>
        <w:t>- Сен!</w:t>
        <w:br/>
        <w:t>- Жоқ, сен!</w:t>
        <w:br/>
        <w:t>Екі бойжеткен Өмірзақтың костюмін шешті, қолтығынан демеп</w:t>
        <w:br/>
        <w:t>орнынан тұрғызды. Ваннаға кіргізіп, маңдайына суық сүлгі басты.</w:t>
        <w:br/>
        <w:t>Сірә, мастығынан айықсын дегендері болар. Қайдағы мастық. Ара-</w:t>
        <w:br/>
        <w:t>тұра жүрегінің көтеріліп, поқсығандығы болмаса, өзгесі дін аман.</w:t>
        <w:br/>
        <w:t>46</w:t>
        <w:br/>
        <w:t>- Бір нәрсе түрту керек қой, әйтеуір.</w:t>
        <w:br/>
        <w:t>- Шын шабыт келмесе, неме керек соп!.. - Гүлзина Әнекең</w:t>
        <w:br/>
        <w:t>осыныма қалай қарар екен дегендей, әнтек қана оң жағына мойын</w:t>
        <w:br/>
        <w:t>бұрды. Сол Гүлзина...Өмір-ай! Сол Гүлзинаның сондағы тірлігін қазір</w:t>
        <w:br/>
        <w:t>біреуге айтсаң, сенбестікпен бас шайқар еді. Олай болуы мүмкін</w:t>
        <w:br/>
        <w:t>емес дейді-ау! Үстөлдің астына кіріп, қара табанын алақанымен</w:t>
        <w:br/>
        <w:t>уқалап, аяғына жүн шұлық кигізетін Гүлзина бүгін керанау керіледі.</w:t>
        <w:br/>
        <w:t>Ыңырсып, ұйқылы-ояу, немкеттілеу сәйлеседі. Мұның жұмыс</w:t>
        <w:br/>
        <w:t>бөлмесіне бас сұқпағалы, емен есік тұтқасына қол жүгіртпегелі қай</w:t>
        <w:br/>
        <w:t>уақыт...</w:t>
        <w:br/>
        <w:t>- Шабыт, қаңғырып жүрген қайдағы шабыт?! - Жеңіл халатын</w:t>
        <w:br/>
        <w:t>киіп, әдеттегіше алтыншы қабаттан төменге назар салды. -...Бір</w:t>
        <w:br/>
        <w:t>әңгіме, асыпы он-он екі беттен аспас. Соны жазамын да қаламмен</w:t>
        <w:br/>
        <w:t>қоштасамын.</w:t>
        <w:br/>
        <w:t>- Өмірбаянға байланысты ма?</w:t>
      </w:r>
    </w:p>
    <w:p>
      <w:r>
        <w:t>- Солай десе де болар.</w:t>
        <w:br/>
        <w:t>-Да-да!- Гүлзина Әнекеңді жаңа көргендей аңтарыла қарады.</w:t>
        <w:br/>
        <w:t>- Оу, отағасы-ау, еліміздің экономикалық жағдайы жақсарып келе</w:t>
        <w:br/>
        <w:t>жатқан жоқ па?</w:t>
        <w:br/>
        <w:t>-Алуә...</w:t>
        <w:br/>
        <w:t>-- Қаламақы төленетін заман орнап қала ма дегенім ғой.</w:t>
        <w:br/>
        <w:t>- Беріп жатса көрерсің-дағы. Осыған дейін жазғандарымның</w:t>
        <w:br/>
        <w:t>қаламақысы да сені біразға дейін өлтірмес. Нотариус арқылы қолхат</w:t>
        <w:br/>
        <w:t>беріп кетемін.</w:t>
        <w:br/>
        <w:t>--Қайда кетесің?</w:t>
        <w:br/>
        <w:t>- Ауылға, не ана жаққа...</w:t>
        <w:br/>
        <w:t>- Немене, ауылға барғанда басшылар коттедж салып бере ме</w:t>
        <w:br/>
        <w:t>екен?</w:t>
        <w:br/>
        <w:t>-Оданүмітенбеймін Біздің ауылды білесің ғой. Қызыл құмның</w:t>
        <w:br/>
        <w:t>ішінен коттедж салғанда қай ұшпаққа шықпақсың. Егер менімен Бірге</w:t>
        <w:br/>
        <w:t>баратын болсаң, онда облыс әкіміне жағдай айтайын, Елге бір</w:t>
        <w:br/>
        <w:t>коттедждік еңбегіміз сіңген шығар.</w:t>
        <w:br/>
        <w:t>Өмірі істемеген тірлігін жасап, газ плитасына шай қойып келді.</w:t>
        <w:br/>
        <w:t>Жуынығ-шәйінді, қырынды. Үстіне бұрқыратып әтір септі.</w:t>
        <w:br/>
        <w:t>- Театрға барамысың?</w:t>
        <w:br/>
        <w:t>-- Барсам, сені бірге әкетпеймін бе.</w:t>
        <w:br/>
        <w:t>Шай аса көңілсіз ішілді. Әнекең бір нәрсесін жоғалтып алғандай,</w:t>
        <w:br/>
        <w:t>ауық-ауық тысқа қарағыштайды. Өзін-өзі қинап жөтеледі.</w:t>
        <w:br/>
        <w:t>- Гүлзина, естіп отырмысың?!</w:t>
        <w:br/>
        <w:t>- Саңырау емеспіз ғой.</w:t>
        <w:br/>
        <w:t>- Шыным, бір-екі ай ма, әлде бір жыл шамасы бола ма, ауылға</w:t>
        <w:br/>
        <w:t>барып Бой жазып қайтсам деймін Жалықтым, мұндайда америкалық</w:t>
        <w:br/>
        <w:t>жазушылар Исландияға көшіп алады екен біржола. Тыныш, ешкім-</w:t>
        <w:br/>
        <w:t>ешкімді іздемейді. Жазуға да мүмкіндігің бар.</w:t>
        <w:br/>
        <w:t>- Оу, бәріне нүкте қоямын дегенің қайда?</w:t>
        <w:br/>
        <w:t>- Бір... бір әңгіме, көлемі де он-он екі беттен аспас. Сопай... не</w:t>
        <w:br/>
        <w:t>десең десолай. Тақырыбы дайын Іштей пісіл-жетілген. Тек құйрықты</w:t>
        <w:br/>
        <w:t>желімдеп отыру ғана жетпей тұр. Соны жазамын да...</w:t>
        <w:br/>
        <w:t>- Немене, төрт бөлмелі үй тарлық ете ме? Әлде біреу мазаңды</w:t>
        <w:br/>
        <w:t>алып жатыр ма?</w:t>
        <w:br/>
        <w:t>55</w:t>
        <w:br/>
        <w:t>-Һес ТЕ Тт</w:t>
        <w:br/>
        <w:t>25. с-2аем--</w:t>
        <w:br/>
        <w:t>КҮДЕ</w:t>
      </w:r>
    </w:p>
    <w:p>
      <w:r>
        <w:t>Озат атонса әзіне, өңірін орденге толтырса өзіне. Мейлі,</w:t>
        <w:br/>
        <w:t>майталман болмақ түгілі, неге аспанға ұшып кетпейді. Ойпыр-ай, екі</w:t>
        <w:br/>
        <w:t>мәрте батыр атанғандар ың-шыңсыз қайтіп жер басып жүреді екен</w:t>
        <w:br/>
        <w:t>десеңші! Ал дастарқан жиегіне жантая құлап, құс жастықты</w:t>
        <w:br/>
        <w:t>қолтығына ұмаждай қысып, терлеп-тепшіп, ара-тұра ықылық атып,</w:t>
        <w:br/>
        <w:t>шай ұрттайтын мына аға шопан Әзберген көкесі туралы не деуге</w:t>
        <w:br/>
        <w:t>болады. Осындайда еске орала қоя ма, түбің түскір... жә-жә, әдебиет</w:t>
        <w:br/>
        <w:t>пәнінен дәріс оқыған ұстазы: «Жағымды кейіпкер кім, жағымсызына</w:t>
        <w:br/>
        <w:t>кімдерді жатқызамыз?» - деп ақ пен қараның ара жігін</w:t>
        <w:br/>
        <w:t>ажыратқандай, қолма-қол «есеп айырысып» жатушы еді-ау! Е,</w:t>
        <w:br/>
        <w:t>топырағы торқа болғыр, жақсы адамдар да керек дейді ғой ана</w:t>
        <w:br/>
        <w:t>жаққа... Ерхандар мектеп бітіретін жылы жүрек тапмасынан қайтыс</w:t>
        <w:br/>
        <w:t>болды. Айтты-айтпады, өзіне ылғи оң көзімен қарайтын, аудандық</w:t>
        <w:br/>
        <w:t>газеттен хабар-ошары жарық көрген сайын жатып кеп мақтайтын.</w:t>
        <w:br/>
        <w:t>Шығарма жазудан қосымша сабақ аласың деп те уәде берген-ді.</w:t>
        <w:br/>
        <w:t>Соның кесірі ме, әлде басқадай жағдай себеп болды ма,</w:t>
        <w:br/>
        <w:t>университетке сынақ тапсырғанда «тілші баланың» жолы болмады.</w:t>
        <w:br/>
        <w:t>Балы жетпеді де «құлап» қалды. Еріксіз езу тартасың да қоясың,</w:t>
        <w:br/>
        <w:t>айтқыш қой Біздің қазекең. Тоқалтамның төбесінен жерге топ ете</w:t>
        <w:br/>
        <w:t>түсіп, жамбасыңды сындырып алсаң сөз бар ма! Ал мынау запыран</w:t>
        <w:br/>
        <w:t>жұтқандай жүрек айнытады, ашы. Дегенмен жалпақ жұртқа бірден</w:t>
        <w:br/>
        <w:t>түсінікті, әрі қарай ешкім де ежіктегі жатпайды.</w:t>
        <w:br/>
        <w:t>Оңбай сүрінсе де үсті-басын қаққыштап, орнынан ылдым-</w:t>
        <w:br/>
        <w:t>жылдым тұрып кетті. Ширықты, өзін-өзі Іштей қайрады. Шіркін-ай,</w:t>
        <w:br/>
        <w:t>кеңес өкіметінің көзге көрінбейтін заң-зәкендерін кім санал тауыса</w:t>
        <w:br/>
        <w:t>алар. Өндірісте бір-екі жыл қара жұмыс істесең, «жұмысшы табының</w:t>
        <w:br/>
        <w:t>жас өкіліне» аздаған жеңілдіктер болады-мыс; жеме-жемге келгенде</w:t>
        <w:br/>
        <w:t>сол жарты бет анықтамасы бар болғыр шыңыраудан оп-оңай</w:t>
        <w:br/>
        <w:t>суырып алады-мыс. Қалай, ә! Патриоттық сезімді өстіп</w:t>
        <w:br/>
        <w:t>қалыптастырған жен ғой жас ұрпақтың санасына. Ерханға керегінің</w:t>
        <w:br/>
        <w:t>өзісол алақандай қағаз. Оның кейде «өндірістік мінездеме» депте</w:t>
        <w:br/>
        <w:t>қалпағын қақырайтады. Міне, екі-үш айдың жүзі болды. Әзберген</w:t>
        <w:br/>
        <w:t>6!</w:t>
        <w:br/>
        <w:t>- Қойшы, құрысын...</w:t>
        <w:br/>
        <w:t>Өмірзақ қалтасынан блокнатын алды. Қаламсабын маңдайына</w:t>
        <w:br/>
        <w:t>тақап, тұрды... тұрды да, айбақ-сайбақ бірер сөйлем жаза салды:</w:t>
        <w:br/>
        <w:t>«Маған Әділбек сболшты тауып беріңдер!..»</w:t>
        <w:br/>
        <w:t>Жанына бір сұлуды отырғызып алған Әділбек бұл кезде су</w:t>
        <w:br/>
        <w:t>жаңа «Мерседесімен» қаладан шыға бере тастақ жолға түсіп, соңғы</w:t>
        <w:br/>
        <w:t>үлгімен салынған саяжайына қарай туралай тартып бара жатқан-ды.</w:t>
        <w:br/>
        <w:t>жж</w:t>
        <w:br/>
        <w:t>Обастан шетелшіл емес-ті. Бірақ бір тәуекелмен келіп қалды.</w:t>
        <w:br/>
        <w:t>«Үміт соңынан өледі» дейтін жаттанды мақалдан әбден жүрегі</w:t>
        <w:br/>
        <w:t>шайлыққан. Ылғи осы. Үміт ақталатын болсаталай жердің топырағын</w:t>
        <w:br/>
        <w:t>таптаған-ды. Ендігісінің ішін ұрғаны. Мылқаулар да өліп жатқан жоқ.</w:t>
        <w:br/>
        <w:t>Және әлдекімдердің несібелеріне көзбе-көз ортақтасса екен-ау</w:t>
        <w:br/>
        <w:t>Өмірзақтікінің бәрі өзінікі. Моншақтаған маңдай тері, ақ адал еңбегі.</w:t>
        <w:br/>
        <w:t>Әгәрәкім, әлгі көзілдірікті ғұлама айтыл жүргендей тіл асты безінің</w:t>
        <w:br/>
        <w:t>түйінітабылып, Өмірзақ ғайыптан сөйлеп кеткенде нені қиратады?</w:t>
        <w:br/>
        <w:t>«Міне, мен де сендер секілді сөйлей аламын» деп жер жаһанға жар</w:t>
        <w:br/>
        <w:t>сала ма. Салсын, тіпті әумесеоленіп ағаш басына шығып алып</w:t>
        <w:br/>
        <w:t>айқайласын ал сонда мұның дауысына зар болып жүргендер ә</w:t>
        <w:br/>
        <w:t>дегеннен андыздап, алдынан алақайлап шыға қоя ма. «Талант,</w:t>
      </w:r>
    </w:p>
    <w:p>
      <w:r>
        <w:t>Өмірзақ талант!» Осыған бола тілбезеудің қажеті не. Талант шығар,</w:t>
        <w:br/>
        <w:t>онысын мойындайтындар мойындаған, мойындамайтындарға</w:t>
        <w:br/>
        <w:t>өкпелеп қай жыртығын бүтіндейді. Асылы, Өмірзақтың жылы орнын</w:t>
        <w:br/>
        <w:t>суытпай, сол үйреншікті әмірін жалғастыра бергені жақсы еді.</w:t>
        <w:br/>
        <w:t>Прагаға келгелі де Зибагүл екеуінікі іштей «текетірес». Батыс</w:t>
        <w:br/>
        <w:t>Еуропаңыз күйіп тұр. Керекті дәрі-дәрмегі, жатар орны, күнделікті</w:t>
        <w:br/>
        <w:t>ас-сулары удай, түкке тұрмайтын ұзақ-түйек үшін әкесінің құнын</w:t>
        <w:br/>
        <w:t>сұрайды.</w:t>
        <w:br/>
        <w:t>- Шіркің осы арада көрмең ұйымдастырылып, жан-жақтан келген</w:t>
        <w:br/>
        <w:t>репортерлерге кідіріссіз сен интервью беріп тұрсаң. Мына жұмсақ</w:t>
        <w:br/>
        <w:t>тәсектің үстінде соны қызықтап, аздап виски жұтып мен отырсам...</w:t>
        <w:br/>
        <w:t>«Ах-хау, арманың асқар таудай екен, Зибагүл?! Вискиге мұз</w:t>
        <w:br/>
        <w:t>салып ішуді ұмытпа».</w:t>
        <w:br/>
        <w:t>- Әне, сенікі осы, ылғи кері кету. Адам деген былай, жақсылық</w:t>
        <w:br/>
        <w:t>күтпес пе келер күндерден.</w:t>
        <w:br/>
        <w:t>«Ағарып атқан таңдардан...».</w:t>
        <w:br/>
        <w:t>- Мейлі, немене тіршіліктен түңілетіндей не болыпты?!</w:t>
        <w:br/>
        <w:t>«Оу, көкешім-ау, біраз белестен астық қой...»</w:t>
        <w:br/>
        <w:t>- Сыртта жүрміз, бар сырымды ашық айтайын. Сенің</w:t>
        <w:br/>
        <w:t>дауысыңды естіп өлсем, арманым болмас еді!</w:t>
        <w:br/>
        <w:t>«Бәпи, мұныңызтүкке тұрмайтын балдыр-батпақ. Ал ертең тіл</w:t>
        <w:br/>
        <w:t>астындағы түйін табылып сөйлеп кетсем. Менің дауысымды естіп,</w:t>
        <w:br/>
        <w:t>сен тырайып қалсаң. Әзілдейтін оқиға емес екен мынауың. Денеңді</w:t>
        <w:br/>
        <w:t>алдымен холодильникке, сосын алюминий табытқа салады. Шетегдік</w:t>
        <w:br/>
        <w:t>48</w:t>
        <w:br/>
        <w:t>Түн жарымнан ауған, сырттағы айқай-сүрен дауыстың жағы семген.</w:t>
        <w:br/>
        <w:t>Тек іргеліктегі үлкен өзеннің гүріліғана анық естіледі.</w:t>
        <w:br/>
        <w:t>- Сіздің шығармашылығыңызбен жақсы таныспын, - деді ұзын</w:t>
        <w:br/>
        <w:t>бойлы қара қыз, - әсіресе, әлгі қалай еді, атының ауызға түспей</w:t>
        <w:br/>
        <w:t>тұрғандығын қарашы. Орталық галереядан осы таяуда ғана көріп,</w:t>
        <w:br/>
        <w:t>таң қалғам.... Суреттеріңіздің бәрі ойға жетелейді. Су астында</w:t>
        <w:br/>
        <w:t>қалған балықшы ауыл, балыққа айналып кеткен бала... О, таптым,</w:t>
        <w:br/>
        <w:t>таптым! Біріншісінің аты -«Рақымшылық жасау»...</w:t>
        <w:br/>
        <w:t>- Кімге рақымшылық жасағалы тұрсың, бол, болсайшы</w:t>
        <w:br/>
        <w:t>былжырамай! Егер менен ұялсаң, ауызғы бөлмеге шыға тұрайын, -</w:t>
        <w:br/>
        <w:t>деді әлгі кеудесіне гүл қадаған ауылдан келген бикеш. Әне,</w:t>
        <w:br/>
        <w:t>Өмірзақтын айтқаны келді. Үйренеді, үйретпей қоя ма?! Көзінің</w:t>
        <w:br/>
        <w:t>астымен ұрланып бір қарайыншы дейді де, қарадай-қарап өрікпіген</w:t>
        <w:br/>
        <w:t>көңілі нілдей бұзылады. Белгілі, тура қолмен қойғандай, ертең, күні</w:t>
        <w:br/>
        <w:t>ертең-ақ нұрлы беттен бір шымшым әдеміліктің жұқанасын да көре</w:t>
        <w:br/>
        <w:t>алмайсың. Басқадай не болушы еді, көгермей көктей солу ғой мұның</w:t>
        <w:br/>
        <w:t>аты. Бұл тақырыпқа қайта айналып соғады тірі болса...</w:t>
        <w:br/>
        <w:t>- Шыға тұрайын.</w:t>
        <w:br/>
        <w:t>- Ай, қайдам...</w:t>
        <w:br/>
        <w:t>Ұзын бойлысы көнтек еріннен қадалып сүйеді, құлақ шекенің</w:t>
      </w:r>
    </w:p>
    <w:p>
      <w:r>
        <w:t>түбін аймалайды, арқасын сипайды, жүндес кеудеге қолын жүгіртеді:</w:t>
        <w:br/>
        <w:t>-- Массаж жасап берейін, ағасы.</w:t>
        <w:br/>
        <w:t>-?</w:t>
        <w:br/>
        <w:t>-Дені дұрыс па, мына кісінің?!</w:t>
        <w:br/>
        <w:t>-ішкен ғой, әкесінің құны қалғанша. Осындайларды жеккөремін</w:t>
        <w:br/>
        <w:t>ше. Өліп бара жатса арақты былайғы уақытта-ақ іше бермей ме.</w:t>
        <w:br/>
        <w:t>Ынтыққан үндер қоса-қабат естіледі:</w:t>
        <w:br/>
        <w:t>-Неге сөйлемейсіз, бізді ұнатпасаңыз басқасын шақыртайық.</w:t>
        <w:br/>
        <w:t>- Жә-жә, қой, қоя ғой, мал болмайды бәрібір. Мейлі, өзіне</w:t>
        <w:br/>
        <w:t>осынысы ұнасы өстіп отырайық, таң күзетіп.</w:t>
        <w:br/>
        <w:t>-Түк бітірмей...</w:t>
        <w:br/>
        <w:t>- Менен ұялып тұр ма десем, ауырмай ма екен бір жері?</w:t>
        <w:br/>
        <w:t>- Немене?!</w:t>
        <w:br/>
        <w:t>- Тұғырдан таятындай кәрі емес қой.</w:t>
        <w:br/>
        <w:t>- Жас болыпта нені қиратып жүрген дейсің.</w:t>
        <w:br/>
        <w:t>- Жүрегі соғады.</w:t>
        <w:br/>
        <w:t>-- Жүрегі соғып жатып, тырапай асатындар аз ба. Байқайық,</w:t>
        <w:br/>
        <w:t>өлтіріп алып, күлкімізді тия алмай қалып жүрмейік.</w:t>
        <w:br/>
        <w:t>--Сәл мызғып алсақ қайтеді?</w:t>
        <w:br/>
        <w:t>- Енді одан басқа қолдан не келеді. Әлгі досы алапат-ей, а?!</w:t>
        <w:br/>
        <w:t>Көздері қандай қорқынышты еді сұмырайдың!</w:t>
        <w:br/>
        <w:t>--Дегенмен қалтасы қалың. Бәрін сол төледі. Ертең пәге салып</w:t>
        <w:br/>
        <w:t>жүрмей ме?</w:t>
        <w:br/>
        <w:t>- Бізді қайдан табады? Тапқан күнде де біздің кінәміз не? Қолдан</w:t>
        <w:br/>
        <w:t>келгеннің бәрін жасадық. Талантты суретші деп, аяқ-қолын жер-</w:t>
        <w:br/>
        <w:t>көкке тигізбей мақтап еді. Талантты болмақ түгілі...</w:t>
        <w:br/>
        <w:t>- Бергенін бойға сіңіре аламыз ба?</w:t>
        <w:br/>
        <w:t>-Тоқ-та, тірі! Не дейді? Мылқау...</w:t>
        <w:br/>
        <w:t>41</w:t>
        <w:br/>
        <w:t>мұратқа жете алмасын білді ме, әлде болашығынан күдіктенді ме,</w:t>
        <w:br/>
        <w:t>әйтеуір нарық заманы басталған тұста «мен коммерцияға кеттім»</w:t>
        <w:br/>
        <w:t>деп, қағаз-қапамды құлыпқа салып, есікпе-есік шеберханасынан</w:t>
        <w:br/>
        <w:t>біржола тайып отырған. Бірақ, ит те болса көз көрген емес пе, ара-</w:t>
        <w:br/>
        <w:t>тұра төбе көрсетуді ұмытпайды. Саунаға түсіреді, бильярдқа</w:t>
        <w:br/>
        <w:t>сүйрелейді. Бәрі өлшеммен, тәртіппен. Шектен шықпайды, шектен</w:t>
        <w:br/>
        <w:t>шығармайды Өмірзақ. Үйме-үй қатысады, балалары да бірін-бірі</w:t>
        <w:br/>
        <w:t>біледі. Өткен жазда өлердегі сөзін айтып, өтініп болмаған соң</w:t>
        <w:br/>
        <w:t>Өмірзақ былайғы шаруаларының бәрін жиыстырып қойып,</w:t>
        <w:br/>
        <w:t>Әділбектің саяжайына деп елде жоқ жоба жасап берген. Коммерсант</w:t>
      </w:r>
    </w:p>
    <w:p>
      <w:r>
        <w:t>досысодан бері дән риза.</w:t>
        <w:br/>
        <w:t>«Жо-жоқ, опай болуы мүмкін емес. Ойпыр-ай, арам ойдың ақы-</w:t>
        <w:br/>
        <w:t>пұлсыз алдымен жетіп келетіні несі екен-ай,ә?!» Талантты</w:t>
        <w:br/>
        <w:t>тұншықтырудың бір жолы - ішкізу. Ішкізіп, тұмсығымен топырақ</w:t>
        <w:br/>
        <w:t>қапқандығын көріп, алыстан алақайлап алақан соғу. Міне, Әділбекті</w:t>
        <w:br/>
        <w:t>де солардың қатарына қоспақшы, ә! Не жазып қалды? Жазығы -</w:t>
        <w:br/>
        <w:t>оншақты картинасын қолма-қол сатып алғандығы мә. Тілге келмеді.</w:t>
        <w:br/>
        <w:t>Қаржысы да қомақты, Зибагүлдің алдында да біраз беделін</w:t>
        <w:br/>
        <w:t>өсірмекші Жарылқайын десе, өстіп жарылқайды ғой. Қаптасы</w:t>
        <w:br/>
        <w:t>томпайып шыға келді бір күннің ішінде. Несін айтасың, өзі..</w:t>
        <w:br/>
        <w:t>кінәлі бәріне! Жығып салып, Әділбек аузына арақ құйып па еді.</w:t>
        <w:br/>
        <w:t>Емендей сіресіп келеді де, ойламаған тұстан морт сынады. Иә,</w:t>
        <w:br/>
        <w:t>бизнестің тілімен айтқанда тәп-тәуір «ізделка» жасалған Екіжақтың</w:t>
        <w:br/>
        <w:t>да есебі түгег-ді. Әділбек досым еді деп бұған қайырымдылық</w:t>
        <w:br/>
        <w:t>жасаған жоқ, меценаттықтың жұқанасын да көрсете алмады.</w:t>
        <w:br/>
        <w:t>Айырбас, сен-маған, мен-саған. Осыны біле тұрып қандай албасты</w:t>
        <w:br/>
        <w:t>басты Өмірзақты. Қайқайып тарта бермеді ме үйіне. Жоқ іркілді,</w:t>
        <w:br/>
        <w:t>тоқтады. «Мұндай ходты атап өту керек,-- деді Әділбек,</w:t>
        <w:br/>
        <w:t>болашақта да қол шығу үшін Ара-қатынасымыздың алды-арты осы</w:t>
        <w:br/>
        <w:t>емес шығар. Бар шығын өзімнен, жаңына не керектің бәрін өзім</w:t>
        <w:br/>
        <w:t>ұйымдастырамын. Жұмыртқа басқан күрке тауық құсап, үйіңде</w:t>
        <w:br/>
        <w:t>отыра бересің бе, өстіп? Мәңгілік емес, айдарларынан жел ескен</w:t>
        <w:br/>
        <w:t>талайлардан да қалған бұл өмір!»</w:t>
        <w:br/>
        <w:t>Осыған шыдай алмады. Әлгі сөз бірден ашы өзегіне түсті.</w:t>
        <w:br/>
        <w:t>«Мақұл бір жолға сенің-ақ дегенің болсын». Алғашында қышқылтым</w:t>
        <w:br/>
        <w:t>коньяктісыздықтатып-ақ жұтып отырған Бірте-бірте буыны босады.</w:t>
        <w:br/>
        <w:t>Оның бер жағында сенің қас-қабағыңды бағып, күллі болмысымен</w:t>
        <w:br/>
        <w:t>саған беріліп, жік-жақпар болған бикештердің ыстық демі қойсын</w:t>
        <w:br/>
        <w:t>ба! Бірінің қолынан екіншісі қағып алып, Өмірзақты әлжуаз</w:t>
        <w:br/>
        <w:t>алақандарында аялайды. Аяғын жерге тигізбейді. Билері де</w:t>
        <w:br/>
        <w:t>тұрпайы еді түбің түскірлердің. Сүйріктей саусақтарын мойынға асып</w:t>
        <w:br/>
        <w:t>кеп жіберіп, тығыншықтай денесін жиырып, сығымдап, кеудеңе кіре</w:t>
        <w:br/>
        <w:t>түскенде бар ма, тұла бойың оқыс шым ете түседі. Алпыс екі қан</w:t>
        <w:br/>
        <w:t>тамырың бүлкілдей соғып, бүкіл тұла бойың шойындай балқып, бір</w:t>
        <w:br/>
        <w:t>ғажайып әлемге топ ете түсесің. Оу, аса сирек кездесетін мұндай</w:t>
        <w:br/>
        <w:t>құбылыс кісіні сілкітпей қоя ма, асау ағын өз иіріміне батырмай</w:t>
        <w:br/>
        <w:t>шыдата ма?! Оймақтай ерін құлақ түбіне тақала келіп, үздіге</w:t>
        <w:br/>
        <w:t>АА</w:t>
        <w:br/>
        <w:t>Алматыдан Әнекеңдер келеді ауылға. Сағынып... үлкен қаланың</w:t>
        <w:br/>
        <w:t>ызы-шу, қым- қуытынан жалығып...</w:t>
        <w:br/>
        <w:t>Көлеңкедегі сәкі үстінде сәл қалғып кеткен Әнекеңді Төкең</w:t>
        <w:br/>
        <w:t>бүйірден түртіп оятады.</w:t>
        <w:br/>
        <w:t>- Не болды, ойбай-ау, айтып өлтірсеңші ең болмаса...Бала-</w:t>
        <w:br/>
        <w:t>шағаң аман ба?</w:t>
        <w:br/>
        <w:t>-Бәрі тыныш, бәрі жақсы, Төке...ақ Төкеш.</w:t>
        <w:br/>
        <w:t>- Ендеше неге көңілсізсің?</w:t>
        <w:br/>
        <w:t>--Енді не істейін.</w:t>
        <w:br/>
        <w:t>- Ендіне істейін дейсің, ал менің жаман ойым басқаша...</w:t>
        <w:br/>
        <w:t>-А..а?</w:t>
      </w:r>
    </w:p>
    <w:p>
      <w:r>
        <w:t>- Бірлі-жарым ұрлығыңның үстінен түсіп, Гүлзина үйден қуып</w:t>
        <w:br/>
        <w:t>жібергеннен сау ма?</w:t>
        <w:br/>
        <w:t>- Жоқ, а...</w:t>
        <w:br/>
        <w:t>- Қалайсың?</w:t>
        <w:br/>
        <w:t>-- Шүкір ғой.</w:t>
        <w:br/>
        <w:t>- Шүкірің шүкір, сен бермен жақындашы,--Төкең Әнекеннің</w:t>
        <w:br/>
        <w:t>құлағына әлденелерді құпиялап сыбырлайды,--Біздің бәйбіше естіп</w:t>
        <w:br/>
        <w:t>қоймасын Саунаға апарайын. Әрине, сіздердікіндей жұтынып</w:t>
        <w:br/>
        <w:t>тұрмас. Дегенмен аудан масштабына лайық. Өзімізге жетеді.</w:t>
        <w:br/>
        <w:t>Артынан...</w:t>
        <w:br/>
        <w:t>- Не артынан?</w:t>
        <w:br/>
        <w:t>- Екікеліншекті шақыртамын қонақүйден.</w:t>
        <w:br/>
        <w:t>- Ой-хой!</w:t>
        <w:br/>
        <w:t>- Арқаңның қыртыс-тыртысын үзеді алдымен. Таза. Өпеміз бе?</w:t>
        <w:br/>
        <w:t>Жастықтың арты, кәріліктің алды. Өз-өзіңе бекем бол Сыр беріп</w:t>
        <w:br/>
        <w:t>алма. Қаланың іші-бауыры қабысқан сылыңғыр бойжеткендеріне</w:t>
        <w:br/>
        <w:t>әбден кеңірдектеген шығарсың. Біздердікі әлі бүлінбеген,</w:t>
        <w:br/>
        <w:t>Қаладағыдай... артынан тиын-тебен дәметпейді.</w:t>
        <w:br/>
        <w:t>- Мынауың тамаша екен.</w:t>
        <w:br/>
        <w:t>- Тамашаңды рақметіңмен қосып кейін айтарсың.</w:t>
        <w:br/>
        <w:t>- Саунаға баруға болар. Ал келіншек мәселесін сәл кейінге</w:t>
        <w:br/>
        <w:t>қалдыра тұрайық.</w:t>
        <w:br/>
        <w:t>- Не, не дейсің?! - Төкең жазушының біраз сырын біліп</w:t>
        <w:br/>
        <w:t>алғандығына мәз.</w:t>
        <w:br/>
        <w:t>жж</w:t>
        <w:br/>
        <w:t>Әңгіме қағазға түсті. Жақсы ма, жаман ба, әзірге белгісіз. Ұнамаса</w:t>
        <w:br/>
        <w:t>ұрғаны бар ма, жатар ескі сандықтың бір бұрышында. Ал бәрінен</w:t>
        <w:br/>
        <w:t>бұрын мына сұмдық ойдың немен аяқталарын айтсаңшы! Мейлі,</w:t>
        <w:br/>
        <w:t>біреулер Әнекеңді миы шайқалғандардың қатарына қосар,</w:t>
        <w:br/>
        <w:t>астамшылық жасады дейтіндер де табылмай қалмас. Көнеді бәріне.</w:t>
        <w:br/>
        <w:t>Осыған бекінген. Бір жағынан күлкілі, әм қорқынышты. Бұрын-соңды</w:t>
        <w:br/>
        <w:t>өмірде мұндай оқиға кездесті ме, кездеспеді ме, ол жағын тап басып</w:t>
        <w:br/>
        <w:t>айта алмайды. Ап өзі... апыр-ай, үндемей жүретін Әнекеңнің мұндай</w:t>
        <w:br/>
        <w:t>жүрек жұтқандық қай жерінен шыққан еді дейсің-ау! Рас, аллегория</w:t>
        <w:br/>
        <w:t>ретінде жазушының о дүниеден хат жазғаны секілді жағдайлар</w:t>
        <w:br/>
        <w:t>аракідік ұшырасқан. Бүгін оны кім еске түсіре қояр дейсің.</w:t>
        <w:br/>
        <w:t>59</w:t>
        <w:br/>
        <w:t>бағалай біледі. Жақсы шығарма кезіксе, тиын санап жатпайды. Ұят-</w:t>
        <w:br/>
        <w:t>ай, біздікі Барахолкадағы қытай күртешесін саудалағандай ғой.</w:t>
        <w:br/>
        <w:t>«Түсір, сәлтүсірсеңші» деп қиылады»</w:t>
        <w:br/>
        <w:t>- Көрейік, тауарың өтіп жатса қайда болмасын, бәрібір емес</w:t>
        <w:br/>
        <w:t>пе. Мен-ақ сатайын картиналарыңды,- деп Зибагүлде тас көшемен</w:t>
        <w:br/>
        <w:t>асығыс жүріп бара жатқан тұста Өмірзақты бүйірден түртіп қояды.</w:t>
      </w:r>
    </w:p>
    <w:p>
      <w:r>
        <w:t>Арбат, Алматының Арбаты еске түседі. Бірақ мұнда құжынаған</w:t>
        <w:br/>
        <w:t>халық. Аяқ алып жүре алмайсың. Әр туындының тұсына келіп,</w:t>
        <w:br/>
        <w:t>қадалып қарап тұруыңа да мүмкіндігің жоқ. Артқы жақтан</w:t>
        <w:br/>
        <w:t>кимелегендер топан ағыспен иіріп әкетеді немесе таптап кетуі мүмкін.</w:t>
        <w:br/>
        <w:t>Зибагүл ішінен күледі: «Бірінің аузына бірі түкіріп қойғандай</w:t>
        <w:br/>
        <w:t>Алматының суретшілері де дәл осылай-ды. Көрермендеріңе</w:t>
        <w:br/>
        <w:t>пысқырып та қарамай, жарты әлемді жаулап алған кісіше, болып-</w:t>
        <w:br/>
        <w:t>толып отырғаны. Трубкамен аһмцы махорка сорғыштайды екен бұлар</w:t>
        <w:br/>
        <w:t>да... Қалталарында қағып алар көк тиын болмаса да, шіренгенде</w:t>
        <w:br/>
        <w:t>бар ма, құдай салмасын...»</w:t>
        <w:br/>
        <w:t>Өмірзақ к.біртіктеп артта қалып қойды. Зибагүлдің кейін шегінуі</w:t>
        <w:br/>
        <w:t>аса қиынға соқты. Ентелеп оң қанатына жылжығанда, әлдекімнің</w:t>
        <w:br/>
        <w:t>картинасына сүрініп кетіп, әзер дегенде бой тіктеп үлгерді. Көнетоз</w:t>
        <w:br/>
        <w:t>костюмін басына бүркемелеген қаба сақалды суретші Зибагүлді жеп</w:t>
        <w:br/>
        <w:t>қоятындай оқыс сілкініп, апая қарады. Зибагүлдің қопынан одан</w:t>
        <w:br/>
        <w:t>басқа не келеді: «Кешіріңіз, кешіріңіз!» --деді үсті-үстіне қазақшалап.</w:t>
        <w:br/>
        <w:t>Кенет. О, жаратқан ие, көріп тұрғаны, естіп тұрғаны распа, әтірік</w:t>
        <w:br/>
        <w:t>пе?! Тосыннан бір нәрсе иектегеннен сау ма?! Мынау шынымен</w:t>
        <w:br/>
        <w:t>Өмірзақ па?! Өмірзақ! Өзінің Өмірзағы!...Ойпыр-ау, мұнысы қалай,</w:t>
        <w:br/>
        <w:t>не түлен түрттіаяқ астынан?! Екі иығы қушиған қартаң ксінің қолынан</w:t>
        <w:br/>
        <w:t>әдемі әшекейленген кәсегі бар үлкен картинаны жұлып алды. Жұлып</w:t>
        <w:br/>
        <w:t>алды да, төбесіне көтеріп бар дауысымен айқай салды. О, жаратқан</w:t>
        <w:br/>
        <w:t>шықты, тілі шықты Өмірзақтың! Шашы қобыраған Зибагүл</w:t>
        <w:br/>
        <w:t>әлдекімдердің жаурын тұстан аяусызтүйгіштегендігіне де қарамай,</w:t>
        <w:br/>
        <w:t>өлермендене алға ұмтылды. Өмірзаққа қарай... «Оу, неғып тұрсың,</w:t>
        <w:br/>
        <w:t>тартып алсаңшы!» - деп ербеңдетіп қолын сазады. Төңірек ызы шу</w:t>
        <w:br/>
        <w:t>- қым-қуыт. Әлдекім поғицияға хабар беріңдер деп даурығады.</w:t>
        <w:br/>
        <w:t>Мейлі, мейлі, табан астынан қара жер ойылып кетсе де енді</w:t>
        <w:br/>
        <w:t>Зибагүлге бәрібір. О, жаратқан! Әне, талай түңгі арманы орындалды,</w:t>
        <w:br/>
        <w:t>елтентіреген еңбегі ақталды. Сөйгеді, тілге келді Өмірзақ! Көзінен</w:t>
        <w:br/>
        <w:t>ботапап аққан ашы тамшыларды тілімен жалап алды да, алға қарай</w:t>
        <w:br/>
        <w:t>бір аттады, екі аттады. Өмірзақтың белінен құшақтап, жалтақ-жалтақ</w:t>
        <w:br/>
        <w:t>бетіне қарады. Өңі өрт сөндіргендей-ді Өмірзақтың.</w:t>
        <w:br/>
        <w:t>- Сатқын! - Әділбектің бейнесі елестеді- Сатқын-ай!..</w:t>
        <w:br/>
        <w:t>Әмірзақ «Балық боп кеткен бала» атты картинасын жерге</w:t>
        <w:br/>
        <w:t>түсірместен алға қарай бір аттап, екі аттап Зибагүл екеуі қалың</w:t>
        <w:br/>
        <w:t>тобырдың арасына сіңіп бара жатты.</w:t>
        <w:br/>
        <w:t>«- а 2.</w:t>
        <w:br/>
        <w:t>ЕЛДЕН ЖОЛДАНҒАН</w:t>
        <w:br/>
        <w:t>ЖЕДЕЛХАТ</w:t>
        <w:br/>
        <w:t>Қаңғырып жүрген қайдағы шабыт? Тек әншейін...</w:t>
        <w:br/>
        <w:t>«Шабыттанатындай не қалды мына дүниеде?!» - деп күңірене</w:t>
        <w:br/>
        <w:t>жаздап барып, әзер дегенде ақылға келді. Әнекең... Әнуар оянғалы</w:t>
        <w:br/>
        <w:t>қай заман. Олай дөңбекшиді, былай дөңбекшиді. Қиюы қашқан</w:t>
        <w:br/>
        <w:t>ұйқысы түскір енді қайтып келе қоя ма. Бөлменің іші ыстықтау көрінді</w:t>
        <w:br/>
        <w:t>ме, әлде денесінің қызуы көтерілді ме, қалың көрпені аяқ жағына</w:t>
        <w:br/>
        <w:t>қарай бір сілкіптастады. Бір түрлі көңілінде торығу бар. Түңілу бар</w:t>
        <w:br/>
        <w:t>дегенді тілінің астына бүгіп қалды. Түңілетіндей не көрініпті? Осы</w:t>
        <w:br/>
        <w:t>көрсеткен қызығына да шүкіршілік. Балалары жеке-жеке үй болып,</w:t>
        <w:br/>
        <w:t>шаңырақ көтеріп кетті. Ел қатарлы қызметтері бар. Қаражаттары да</w:t>
        <w:br/>
        <w:t>жеткілікті. Құрметті демалысқа шыққан әке-шешелері дегенде ішкен</w:t>
        <w:br/>
        <w:t>астарын жерге қояды. Қалталарынан мыңдап, миллиондап ақша</w:t>
        <w:br/>
        <w:t>суырып бермесе де, екеуін жыл сайын тізілтіп курортқа жібереді.</w:t>
        <w:br/>
        <w:t>Құдалары да құдайдан тілеген адамдар болып кезікті. Әнекеңді</w:t>
      </w:r>
    </w:p>
    <w:p>
      <w:r>
        <w:t>төбелеріне көтеруге даяр. Алдынан кесе өтпейді. Көпті көрген әрі</w:t>
        <w:br/>
        <w:t>адам психологиясындағы аласат сезімді майдан қыл суырғандай</w:t>
        <w:br/>
        <w:t>аса нәзіктікпен төгілдіре білетін Әнекең олар үшін нағыз зиялының</w:t>
        <w:br/>
        <w:t>зиялысы. Яғни, Әнекеңнің түр-тұлғасы таза алтыннан құйылған.</w:t>
        <w:br/>
        <w:t>Иненің жасуындай кінәрат таба алмайсыз. Жүріс-тұрысының өзі көп-</w:t>
        <w:br/>
        <w:t>көрім көрегендік. Эталон Ал мәнерлеп, бояуын қанық етіп сөйлегенде</w:t>
        <w:br/>
        <w:t>Әнекеңе тең келетін кім бар екен-ау деп, еріксіз жан-жағыңа</w:t>
        <w:br/>
        <w:t>қарайлайсың. Әрине, ел ішінде де Әнекеңе иық теңестіретіндей</w:t>
        <w:br/>
        <w:t>біреулердің болуы мүмкін ғой. Жә, болғаны жөн-ақ. Қазір кез келген</w:t>
        <w:br/>
        <w:t>нәрседен бәсекелестік іздейтін болды бүгінгі жұрт. Сосын ойша,</w:t>
        <w:br/>
        <w:t>сырттай әлдекімдерді Әнекеңмен қатар қойып таразылайсың.</w:t>
        <w:br/>
        <w:t>Әне, ылғи осы! Айтып ауыз жапқанша болмайды, Әнекеңнің</w:t>
        <w:br/>
        <w:t>тұлғасы бұлт арасынан жарқ етіп шыға келеді. Мұның өзі жеткіліксіз,</w:t>
        <w:br/>
        <w:t>дәп табылған теңеу емес. Тіпті қалың елдің арасына сіңіп,</w:t>
        <w:br/>
        <w:t>жайбарақат кетіп бара жатқан Әнекеңді жауырын тұстан-ақ жазбай</w:t>
        <w:br/>
        <w:t>тануға болар еді. Бөлек қой Әнекең, мүлдем бөлек! Сол сырбаз</w:t>
        <w:br/>
        <w:t>сұлулығына жазушылығы қосылғанда одан бетер асқақтап, тіпті ие</w:t>
        <w:br/>
        <w:t>бермей кететін. Жұлдыздардың грасына барып қоныс тебетіндей,</w:t>
        <w:br/>
        <w:t>немесеақша бұлттармен түсінісіп тірлік кешетіндей. Және жазушы</w:t>
        <w:br/>
        <w:t>болғанда да... Әнекең әзтопшылауынша екеудің бірі, ал жеме-жемге</w:t>
        <w:br/>
        <w:t>52</w:t>
        <w:br/>
        <w:t>өлім жөнелтудің жоралғысы солай. Құдай көрсетпесін өзіміз шықпа</w:t>
        <w:br/>
        <w:t>жаным шықпа деп әзерілінісіп жүргенде... Ондай қаражатты қайдан</w:t>
        <w:br/>
        <w:t>табамын Сондықтан мынаған келісіп алайық сүйіктім, сөйлемесем</w:t>
        <w:br/>
        <w:t>сөйлемей-ақ кетейін бұл өмірден Бірақ сен тірі жүр. Әлі де керекпіз</w:t>
        <w:br/>
        <w:t>бір-бірімізге...»</w:t>
        <w:br/>
        <w:t>- Саған бәрібір ме, менің ой-пікірім көктиын ғой сен үшін. Мен де</w:t>
        <w:br/>
        <w:t>адаммын, оның үстіне әйелмін</w:t>
        <w:br/>
        <w:t>«Әйел болғанда да қандай әйелсің! Ал сенің сұлулығыңа нұқсан</w:t>
        <w:br/>
        <w:t>келтіріп жүрсем, кері қайтпай-ақ қояйын. Осы жерден де көше</w:t>
        <w:br/>
        <w:t>тазалайтын бір қол жұмыс табылар».</w:t>
        <w:br/>
        <w:t>- Әне, тағы бастады! Білесің, бәрін біліп тұрып әдейі істейсің. Ем</w:t>
        <w:br/>
        <w:t>қабылдап жатқан тұста саған қатты қуануға, не қатты ашулануға</w:t>
        <w:br/>
        <w:t>болмайды. Жә-жә, мен жеңілдім...</w:t>
        <w:br/>
        <w:t>Зибагүлдің бұл «жеңілісі» Өмірзақ үшін теңдесі жоқ пайдаға</w:t>
        <w:br/>
        <w:t>айналып шыға келді. Ем-домды түске дейін бітіреді, сосын қолы бос.</w:t>
        <w:br/>
        <w:t>Батыс Еуропаға күнде келіп жатыр ма, тарихы тұнып тұр. Алдымен</w:t>
        <w:br/>
        <w:t>осындағы көрмелерді түгел аралап шықты. Көрмегені көп екен. Кейбір</w:t>
        <w:br/>
        <w:t>шедеврлерге барымен беріліп таң қалады. «Тамаша, тамаша!» деп</w:t>
        <w:br/>
        <w:t>айқайлап та жібергісі келеді. Кейде қабағын болар-болмас кірбің</w:t>
        <w:br/>
        <w:t>шалады. Шалажансар, бір қайнауы ішінде, піспеген, деңгейіне</w:t>
        <w:br/>
        <w:t>жетпеген дүниелер де ұялмай-қызармай әлгілермен иық теңестіріп</w:t>
        <w:br/>
        <w:t>қатар тұрады. Қаныңды қайнатқанда көрікті жерлердің біразын</w:t>
        <w:br/>
        <w:t>солардың жаулап алатындығын қайтерсің. Біреулер сол төңірекке</w:t>
        <w:br/>
        <w:t>үймелеп жатады. Несіне өкпелейді, қазірі көрерменнің көбісі орманда</w:t>
        <w:br/>
        <w:t>адасып жүр. Соқыр тауыққа бәрі жем. «Жо-жоқ, сізге ашулануға</w:t>
        <w:br/>
        <w:t>болмайды, мистер Өмірзақ Асқарович!»-деп өз-өзін қанша тоқтатса</w:t>
        <w:br/>
        <w:t>да, жауырын тұсын әлдене тіліп өтеді. «Ойбай-ау,</w:t>
        <w:br/>
        <w:t>батысеуропалықтар-ау, сіздер де осылай ма едіңіздер, тұлпар мен</w:t>
        <w:br/>
        <w:t>жабыны бәйгеге қатар қосуға болмайды ғой, болмайды!» Өстіп өз</w:t>
        <w:br/>
        <w:t>ойын ашық жеткізгісі келеді көрменің дәу бастығына, Суретші</w:t>
        <w:br/>
        <w:t>екендігін сездірмейді, көрермен, қарапайым көрерменнің рөлін мінсіз</w:t>
        <w:br/>
        <w:t>орындап шығар еді-ау Өмірзақ. Масқара! Дүниенің шыр айналғаны</w:t>
        <w:br/>
        <w:t>осы емеспе, Азия Батысты үйретіп тұр! Және тастан қашағандай</w:t>
      </w:r>
    </w:p>
    <w:p>
      <w:r>
        <w:t>пікірін нақпа-нақ жеткізер едіғой Өмірзақ. Әне, көрменің дәу бастығын</w:t>
        <w:br/>
        <w:t>өстіп пышақсыз бауыздап кете барар еді Өмірзақ! Ал блокнаттың</w:t>
        <w:br/>
        <w:t>шимай-шатпағы кісінің айызын қандыра алар ма!</w:t>
        <w:br/>
        <w:t>Қаңғалақтап жүріп, әлдебір тас қорғанның астына қоныстанған</w:t>
        <w:br/>
        <w:t>сюрреалистер көрмесін де тауып алды. Үш тәулігін осы төңіректе</w:t>
        <w:br/>
        <w:t>өткізді. Жіпсіз байланып қалғандай, емханадан шығысымен жолай,</w:t>
        <w:br/>
        <w:t>асығыс-үсігіс жүрек жалғап алады да солай тартады. Күн батқанша</w:t>
        <w:br/>
        <w:t>тапжылмайды. Жер үстіндегілердікі жіп есе алмай қалар Бұлардың</w:t>
        <w:br/>
        <w:t>қасында. Сондайларды жарық еткізіп, жарық дүниеге шығаруға неге</w:t>
        <w:br/>
        <w:t>шабанбыз біз осы! Ойды әрбір сызықтың, әрбір бояудың, әрбір</w:t>
        <w:br/>
        <w:t>қимылдың иығына байлап қойып, ыммен, ишарамен үнсіз</w:t>
        <w:br/>
        <w:t>түсіндіретін суретшілер сірә, санаулы-ау бұл әлемде!..</w:t>
        <w:br/>
        <w:t>«Бар, бар ғой, іздемейсіздер, көрмейсіздер! Ал өнер туындысы</w:t>
        <w:br/>
        <w:t>- бәріміздің ортақ қазынамыз дегенде арттарың жыртылғанша</w:t>
        <w:br/>
        <w:t>айқайлайсыздар! Эх, еуропалықтар, жаһандануды қолдан</w:t>
        <w:br/>
        <w:t>43-914 Ал</w:t>
        <w:br/>
        <w:t>тықпалайсыздар Біздерге!..» Соңғы күні, соңғы күні сол жер</w:t>
        <w:br/>
        <w:t>астындағы суретшілер көрмесінен сүлеленіп, Әбден діңкелеп шықты.</w:t>
        <w:br/>
        <w:t>Қолдары дірілдеп әлденеше дүркін ауа қармады. Дүниені талақ</w:t>
        <w:br/>
        <w:t>тастап, басы ауған жағына лағып кеткісі келеді. Көкірегі күбір-күбір...</w:t>
        <w:br/>
        <w:t>бір жағынан мылқау болғандығына да іштей риза...</w:t>
        <w:br/>
        <w:t>жж</w:t>
        <w:br/>
        <w:t>Ұмытып қала ма, әлде әдейі сұрай ма, жұп-жұмсақ</w:t>
        <w:br/>
        <w:t>саусақтарымен тамақ безін уқалап отырған дәрігер ежіктеп, жаттанды</w:t>
        <w:br/>
        <w:t>сұрақтың тағы да ұштығын шығарады. Айтпауға болмайды. Ит өлген</w:t>
        <w:br/>
        <w:t>жерден келіп отырып, есіктітарс жауып, тасыр-тұсыр сыртқа атып</w:t>
        <w:br/>
        <w:t>шығуға шама жоқ. Жеке меншік емханаңыз нағыз түрменің өзі. Ауызғы</w:t>
        <w:br/>
        <w:t>бөлмеде бір жақсылық хабарды үздіге күтіп, екі қанатын қомдап</w:t>
        <w:br/>
        <w:t>Зибагүг отыр. Өмірзақ сәл-пәл тілге келсе ұшуға дайын. Және осы</w:t>
        <w:br/>
        <w:t>бір кепкен шалды тірі аруаққа балайды. Бір келсе тек осының ғана</w:t>
        <w:br/>
        <w:t>қолынан келеді деп, соған сенеді. Барын салып Өмірзақты да соның</w:t>
        <w:br/>
        <w:t>илеуіне көндіреді. Сенімі жақсы-ау, тұқымы құрығыр, «бұл неден</w:t>
        <w:br/>
        <w:t>болып едісі» қиын бәрінен. Ептеп жүйкеге түеді. Оны ыммен ең кемі</w:t>
        <w:br/>
        <w:t>он мәрте қайталаған шығар. Өмірзақ оны өмірі тісінен шығармайтын</w:t>
        <w:br/>
        <w:t>тіріжанға айтпайтын. Ал айтты, тех мүсіркеуден басқа не келуші еді</w:t>
        <w:br/>
        <w:t>ағайынның қолынан. Егер мүсіркегеннен мүйіз шықса... Ақыры одан</w:t>
        <w:br/>
        <w:t>құтыла алмасын білген соң, күллітағдырын қағаз бетіне өрнектеді...</w:t>
        <w:br/>
        <w:t>Теңіз, құм жағалау, аяқ астынан долданған дәу толқындар. Кіші</w:t>
        <w:br/>
        <w:t>цунами. Су астында қалған балықшы ауыл.. Терезеден екі қолын</w:t>
        <w:br/>
        <w:t>ербеңдетіп, әлдекімнен көмек сұраған қаршадай бала... Әлгі</w:t>
        <w:br/>
        <w:t>көріністің бәрі байғұс баланың адырайған көз жанарына сиып-ақ</w:t>
        <w:br/>
        <w:t>кеткен-ді. Балдырлардың арасында адасып жүріп, екі құпағын басып,</w:t>
        <w:br/>
        <w:t>тілін шығарады. Тілі жоқ... Қатты үрейден дыбысы шықпай қалған.</w:t>
        <w:br/>
        <w:t>Теңіз бетіндегілер алас ұрып, балаға қолдарын созады. Жұрт үрейлі.</w:t>
        <w:br/>
        <w:t>Бала ымдап бәрін түсіндіреді. «Тілім жоқ, енді менің балыққа</w:t>
        <w:br/>
        <w:t>айналып кеткендігім жөн шығар. Мені іздемеңдер!..» «Балыққа</w:t>
        <w:br/>
        <w:t>айналған бала». Қап, сол суреттің көшірмесін ала шықпағандығына</w:t>
        <w:br/>
        <w:t>өкінішті. «Міне, менің әткен өмірім қажет Болса, бәрі осының ішінде</w:t>
        <w:br/>
        <w:t>жазулы»,-- дер едіде, кепкен шалмен мылжыңдасып отырмай, тас</w:t>
        <w:br/>
        <w:t>қорған астындағы көрмеге тартар еді ғой ешқайда бұрылмастан.</w:t>
        <w:br/>
        <w:t>- Бір жолға мені де ертсейші ізіңе.</w:t>
        <w:br/>
        <w:t>«Жүр!»</w:t>
      </w:r>
    </w:p>
    <w:p>
      <w:r>
        <w:t>--Қайда барамыз?</w:t>
        <w:br/>
        <w:t>«Жұмаққа!»</w:t>
        <w:br/>
        <w:t>-Е, бар қызықты жалғыз өзің тамашалап жүр екенсің ғой.</w:t>
        <w:br/>
        <w:t>«Қашып кетпе».</w:t>
        <w:br/>
        <w:t>- Неден қорқамын.</w:t>
        <w:br/>
        <w:t>«Сәл бойыңды үйретіп ал Алдымен ашық аспан астындағы</w:t>
        <w:br/>
        <w:t>көрмені аралайық. Прага Арбатында да кереметтер жетерлік. Және</w:t>
        <w:br/>
        <w:t>бізді де байқап көрерсің бір есептен. Батыс пен Шығысты салыстыр.</w:t>
        <w:br/>
        <w:t>Сауда қолма-қоп бұлар біздердегідей емес, өнер туындысын</w:t>
        <w:br/>
        <w:t>50</w:t>
        <w:br/>
        <w:t>Әлдекімдер күбірлеп сөйлескендей болған. Ұры-қарыға</w:t>
        <w:br/>
        <w:t>ұқсамайды. Ұры-қары не жесін бұп жерден. Іздегендері сыраның</w:t>
        <w:br/>
        <w:t>қалбырлары болса атамнан әрмен, түп орынымен көтеріп әкетсе де</w:t>
        <w:br/>
        <w:t>көңілі баяғыдай. Үріп ауызға салғандай екі бойжеткен алғашында</w:t>
        <w:br/>
        <w:t>сықылықтап күлді, бір-бірінің құлағына әлденелерді сыбырлады.</w:t>
        <w:br/>
        <w:t>Сосын аяқтарын ұшынан басып бері жақындады. Өмірзақтың екі</w:t>
        <w:br/>
        <w:t>шекесінің жанды қоймай солқылдағаны болмаса, мастығы</w:t>
        <w:br/>
        <w:t>әлдеқашан тарқаған. Қиғаштай түскен ай сәулесімен әрбір</w:t>
        <w:br/>
        <w:t>қозғалысты жіті бақылап отырды. Сол жақ бетінде оймақтай қалы</w:t>
        <w:br/>
        <w:t>бар қарындасты мана дені сау кезінде-ақ ұнатып қалған. Балаң</w:t>
        <w:br/>
        <w:t>мінезінен әлі арылып үлгермепті. Ешбір қоспасыз риясыз күлкісінің</w:t>
        <w:br/>
        <w:t>өзікісіні ынтықтыра түскендей. Тіпті, әлденеге бұртаңдап өкпелеп</w:t>
        <w:br/>
        <w:t>қалатындығына дейін табиғи, жасандылықтан ада. Ауылдан таяу</w:t>
        <w:br/>
        <w:t>арада келіп, қаланың қым-қиғаш тіршілігіне әлі үйренісе алай жүрсе</w:t>
        <w:br/>
        <w:t>дебізден көрмеңіз.</w:t>
        <w:br/>
        <w:t>Өмірзақтың оң жақ бүйрегі үсті-үстіне сұққылайды. Арақ</w:t>
        <w:br/>
        <w:t>жақпайды. Атаңа нәгет, бұл сідікті қанша жерден ішпейін десе де,</w:t>
        <w:br/>
        <w:t>әйтеуір шаруаның бір ұшы осыған тірелгенде бәрібір ыңғайы</w:t>
        <w:br/>
        <w:t>дөңгеленіп келе қағады. Ілгергіуақытта жастықтың желігімен біраз</w:t>
        <w:br/>
        <w:t>жұтқан. Басы бұлғақтап, бар ынтасымен іші-бауыры үгітіпіп, шабыты</w:t>
        <w:br/>
        <w:t>тек сол шишаның ішінде тығылып жатқандай, біраз сілтеген. Сосын</w:t>
        <w:br/>
        <w:t>мықтап тормоз берді. Әйелінен, не басқадай жағдайдан қаймыққаны</w:t>
        <w:br/>
        <w:t>емес, саналы түрде бас тартты. Тіпті үйге арақ әкелдірмеуге де</w:t>
        <w:br/>
        <w:t>қайлы еді. Сөйткен софы Өмірзақтың айдың-күннің аманында</w:t>
        <w:br/>
        <w:t>тұзаққа түсіп қалып, мәңгіріп отырған түрі мынау. Свогш, Әділбек!</w:t>
        <w:br/>
        <w:t>Оңбай омақаса құлатты. Әлде Өмірзаққа деген қастығы бар ма. Көре</w:t>
        <w:br/>
        <w:t>алмай ма Өмірзақтың естіп жер басып жүргенін. Таланттың жауы</w:t>
        <w:br/>
        <w:t>көп. Мейпі, солай-ақ болсын. Бірақ Өмірзақтың талантын біреулер</w:t>
        <w:br/>
        <w:t>таразыға салып, бағасын беріп, мемлекеттік сыйлыққа ұсынып жатыр</w:t>
        <w:br/>
        <w:t>ма? Әлде шетелдердегі керемет көрмелерге туындыларын</w:t>
        <w:br/>
        <w:t>қойғызып па еді. Бәрінен мақұрым. Тек өзі. Тәуекелшіл Тағдырымен</w:t>
        <w:br/>
        <w:t>тайталаса біпеді. Жұрт аузында жүретіндей атағы аспандап тұрмаса</w:t>
        <w:br/>
        <w:t>да, ешкімнен сорлы емес. Ең бастысы, ошағының түтіні түзу.</w:t>
        <w:br/>
        <w:t>Тапсырыспен сурет салмаса да, әлдебір қапталы азаматтар пәсін</w:t>
        <w:br/>
        <w:t>төлеп, бірнеше туындысын қалап алған. Бұл біріншісі емес-ті. Ал</w:t>
        <w:br/>
        <w:t>аумесер Әділбек: «Сенің суреттеріңді алғаш сатап алушы менмін»,</w:t>
        <w:br/>
        <w:t>-депкеудесін тоқпақтайды. «Жоқ, сенен де басқалар сатып алған»</w:t>
        <w:br/>
        <w:t>деп сүйінші сұрасын ба. Өмірзаққа дәл қазір ақша дегеніңіз ауадай</w:t>
        <w:br/>
        <w:t>қажет болып Тұр. Құдай кісіні сорлатқанда біреуге кіріптар етіп</w:t>
        <w:br/>
        <w:t>сорлатады ғой. Әділбектің алдында үнемі желкесін күжірейтіп жүретін</w:t>
        <w:br/>
        <w:t>Өмірзақтың осы жолы аузына құм құйылды да қалды. Жақ аша</w:t>
        <w:br/>
        <w:t>алмады. Шетелге жүргелі жатқандығын, ол үшін қомақты қаражат</w:t>
        <w:br/>
        <w:t>керектігін әлгі Әділбек сволш айға қараг бал ашып білді ме, әйтеуір</w:t>
      </w:r>
    </w:p>
    <w:p>
      <w:r>
        <w:t>Өмірзақтың осал тұсын дөп басты. Бір кезде Ленинградтың</w:t>
        <w:br/>
        <w:t>көркемсурет училшесінде бірге оқыған. Өнер есігін де бірге ашқан.</w:t>
        <w:br/>
        <w:t>Әділбекті не түлен түркендігін қайдам, әлде қағаз шимайлағанан</w:t>
        <w:br/>
        <w:t>43</w:t>
        <w:br/>
        <w:t>сыбырлайды. Өздері сүйеді, өздері құшақтайды...және өздері</w:t>
        <w:br/>
        <w:t>дегендеріне көндіреді. Көнесің, жеті қараңғы түнде тәлтіректеп қайда</w:t>
        <w:br/>
        <w:t>барасың. Бір түн, бір түнге шыдамайтын тірі жан бола ма.</w:t>
        <w:br/>
        <w:t>О-хо! Таныды. Сол, сол қарағым. Дөңгелене билеп жүргенде</w:t>
        <w:br/>
        <w:t>шашының арасына қыстырған раушан гүлін Өмірзақтың төс</w:t>
        <w:br/>
        <w:t>қалтасына қадай сагған-ды. Жараса кетті. Сонысынан өзі ләззәт</w:t>
        <w:br/>
        <w:t>алғандай, Өмірзақтан бетер қуанды. Екі беті нарттай қызарып,</w:t>
        <w:br/>
        <w:t>Өмірзақтың кеудесіне басын қойды. Байқап қалды, қара көлеңкелеу</w:t>
        <w:br/>
        <w:t>жарықтыңастына қақпайлап әкеліп, әдейілеп қарады... Алма бетінен</w:t>
        <w:br/>
        <w:t>мөлтілдеп қан тамып тұр. Құдай шебер-ай! Кенет ішкі әлемі теңіз</w:t>
        <w:br/>
        <w:t>толқынындай туласын. Ауыл ауылдың әдемі қызы. Ертең көре қал</w:t>
        <w:br/>
        <w:t>қала тіршілігі-- құрдым, тажал Мына алма беттің алаулаған қызылын</w:t>
        <w:br/>
        <w:t>әп-сәтте қалғып алады да, оның орнына безірейген безбүйрек бір</w:t>
        <w:br/>
        <w:t>нәрсені еріксіз тықпалай салады... «Тоқта, тоқташы, қарашығым!</w:t>
        <w:br/>
        <w:t>Солағам әулие екен дерсің түптің түбінде. Кері қайт! А...а, енді қайта</w:t>
        <w:br/>
        <w:t>алмайсың-ау, жол тұйықталған Ертең, күні ертең шеберханама</w:t>
        <w:br/>
        <w:t>келсейші! Өтінемін. Мына құдіретті сұлулықты ең болмаса қағазға</w:t>
        <w:br/>
        <w:t>түсіріп алайын!..» Өмірзақ ауыр жұтынды. Жұдырығын түйді. Айта</w:t>
        <w:br/>
        <w:t>алмады әлгі сөздерді. Жо-жоқ, несіне қысылады, кімнен ұялады?!</w:t>
        <w:br/>
        <w:t>Айтуы керек. Әдемілікті кір-қоқыстан ажыратып ала алмаса</w:t>
        <w:br/>
        <w:t>азаматтығы қайсы?! Адам-ау, көзі көріп тұрып қалай қияды мына</w:t>
        <w:br/>
        <w:t>жауһар дүниені?! Ертең бәрі бітеді. Сұлулық дарға асылады. Одан</w:t>
        <w:br/>
        <w:t>соңғысының несін сұрайсың?! Өмір бойы тынбай іздеп жүргені де</w:t>
        <w:br/>
        <w:t>осысұлулық емеспе еді Өмірзақтың?! «Тыңдар, тыңдамас, алдымен</w:t>
        <w:br/>
        <w:t>өз мойнымдағы қарыздан құтылайын. Мына бүйірдегі бөлмеге</w:t>
        <w:br/>
        <w:t>кірейін де, бір бет қағазға тізіп шығайын әлгі ойымды. Оқыр, бірде</w:t>
        <w:br/>
        <w:t>болмаса бірде көзіне түсер. Көріп тұрып, сұлулықты арашалап ала</w:t>
        <w:br/>
        <w:t>алмағандықтың өзі опасыздық!»</w:t>
        <w:br/>
        <w:t>Айтқандай, бөлме оңаша екен. Жұмсақ үстелге жайғасып, үстег-</w:t>
        <w:br/>
        <w:t>шамның тетігін басып, «бұрын-соңды ел естімеген құдіретті сөз</w:t>
        <w:br/>
        <w:t>жазайын, сөз жазайыншы» деп сәл ойланып отырғанда ғой қалғып</w:t>
        <w:br/>
        <w:t>кеткені...</w:t>
        <w:br/>
        <w:t>жа</w:t>
        <w:br/>
        <w:t>.. бол Зибагүд жер тепкілеп құдайдың зарын қылған манағы</w:t>
        <w:br/>
        <w:t>Зибагүл қазір жайма шуақ. Қалай және не болғандығын өзі де</w:t>
        <w:br/>
        <w:t>түсінбейді. Әлденеге кәдімгідей таң қалады. Сиқыры бар ма</w:t>
        <w:br/>
        <w:t>Өмірзақтың? Әлде әлі мұрты бұзылмаған биотоғын осындай сын</w:t>
        <w:br/>
        <w:t>сағаттарда орнымен қолдана білетін болғаны ма Өмірзақтың.</w:t>
        <w:br/>
        <w:t>Айтатыны жоқ, биотоғы керемет! Әне, өзі куә. Тыпыр ете алмай қалды.</w:t>
        <w:br/>
        <w:t>Зибағүл ішіндегі желін армансыз шығарып алсыншы деп, сол</w:t>
        <w:br/>
        <w:t>оңтайлы сәтті аңдып тұрды да, қапелімде әйелінің аяқ-қолын</w:t>
        <w:br/>
        <w:t>байлады да тастады. Әне, онысы Зибагүлдің жадында Тәж-Махал</w:t>
        <w:br/>
        <w:t>болып қайта жаңғырды. Рентіген сәулесі жолда қалар мұның</w:t>
        <w:br/>
        <w:t>қасында. Тұла бойындағы қанды іріңнің бәрін сылып, сығып алып</w:t>
        <w:br/>
        <w:t>Зибагүлдің өзін ақ мамыққа орады да тастады.</w:t>
        <w:br/>
        <w:t>45</w:t>
      </w:r>
    </w:p>
    <w:p>
      <w:r>
        <w:t>Қастарында тірі жүрген Әнекеңді елемейтін бұп ағайын ондай</w:t>
        <w:br/>
        <w:t>пайдасызтірпікке жан қинап қайтеді.</w:t>
        <w:br/>
        <w:t>Айтты-айтпады, Әнекең мұндай көзсіз ерлікке тәуекел жасаған</w:t>
        <w:br/>
        <w:t>алғашқы жазушы. Тарихты қопара бастасаң мұншалық жан азабына</w:t>
        <w:br/>
        <w:t>төзбей өзін-өзі өртегендер де, асылып қалғандар да, мұхит тереңіне</w:t>
        <w:br/>
        <w:t>батып өггендер де жетіп артылар. Қандай аянышты! Әнекеңнің құлақ</w:t>
        <w:br/>
        <w:t>шекесі шыңылдайды. Қарадай-қарап, қара терге малшынады. Есік-</w:t>
        <w:br/>
        <w:t>терезелері сырттай бүркемеленген үлкен бөлменің қоңыр салқын</w:t>
        <w:br/>
        <w:t>ауасы қапелімде қапырыққа айналғандай. Жазу үстөлінен оқыс</w:t>
        <w:br/>
        <w:t>тұрып кетті. Еденсіз қақыратамның ішінде екі әкпеңді қолыңа алып</w:t>
        <w:br/>
        <w:t>жүгірсең де еш дыбыс білінбейді. Өлі тыныштық. Ара-тұра қуыс</w:t>
        <w:br/>
        <w:t>қалтарыста бұғып қалған қара шыбын ызыңдайды. Ал сыртта төбе</w:t>
        <w:br/>
        <w:t>тесетін ыстық. Әнекеңнің жазу жұмысына кесірін тигізбесін деп</w:t>
        <w:br/>
        <w:t>Төкеңнің әйелі ауланы даагнда-санда... онда да шаңдатпай, жайлап</w:t>
        <w:br/>
        <w:t>қанасыпырады. Балаларына да, немерелеріне де дауыс көтермейді.</w:t>
        <w:br/>
        <w:t>Үйдің бұрышына сиыр сүйкенсе де Әнекеңнің ойы бәлінеді-ау деп,</w:t>
        <w:br/>
        <w:t>ертеңді-кеш өрістен мал құлағанда беталды өре түрегелмеңдер</w:t>
        <w:br/>
        <w:t>деп бәріне тәртіп беріп қойған.</w:t>
        <w:br/>
        <w:t>Нағыз шығармашылықпен айналысатын-ақ жағдай.</w:t>
        <w:br/>
        <w:t>Салқындатылған ашы шұбат қол созым жерде. Құты шелектегі</w:t>
        <w:br/>
        <w:t>мұздай құдық суына батырылған. Жо-жоқ, төрт құбылам түгелденді</w:t>
        <w:br/>
        <w:t>деп жыл жата ма? Несіне шегіншектейді. Бүгін, не ертең ойға алған</w:t>
        <w:br/>
        <w:t>шаруасына құмбыл кіріседі. Көзінің тірі кезінде өз атына қойылған</w:t>
        <w:br/>
        <w:t>көше бойымен серуендеп жүретін адам қандай бақытты! Не?..</w:t>
        <w:br/>
        <w:t>Бәлкім, аудан атын сұрарсың?! Жә-жә, Әнекең тумысынан даңқ пен</w:t>
        <w:br/>
        <w:t>дақпырттың адамы боп жаратылса, оның бәрін әу бастан</w:t>
        <w:br/>
        <w:t>ойластырған болар еді ғой. Оған керегі болмашы ғана кәкір-шүкір.</w:t>
        <w:br/>
        <w:t>Дап-дардай жазушы басымен ешкімге керексіз боп қалғандығына</w:t>
        <w:br/>
        <w:t>қапалы. Ешкімнің іздемейтіндігіне ренішті. Үлкен үйдегі</w:t>
        <w:br/>
        <w:t>шенеуніктерге тіпті Әнекеңнің бары мен жоғы бірдей. «Не жазып</w:t>
        <w:br/>
        <w:t>жатырсызды» онсыз да дәметпейді. Оу, адами сәгем-сауқаттың өзі</w:t>
        <w:br/>
        <w:t>сатыла бастаған соң жазушымын деп жер басып жүрудің керегі не?!</w:t>
        <w:br/>
        <w:t>Оданда...иә, одан да... кімнің-кім екендігі бәлкім сонда байқалар.</w:t>
        <w:br/>
        <w:t>Өзінің қоғамдағы орны да сол тұста айқындалар. Әнекеңді</w:t>
        <w:br/>
        <w:t>қолдайтындар кім, қолдамайтындар кім?.. Бәрінің беті сонда</w:t>
        <w:br/>
        <w:t>ашылар. Қазір мүмкін емес, бәрі бұлыңғыр... Хабарласпаса</w:t>
        <w:br/>
        <w:t>хабарласпасын, іздемесе іздемесін... А-ха-ха, соны көріп кеткеннің</w:t>
        <w:br/>
        <w:t>өзі азолжа емес-ау!</w:t>
        <w:br/>
        <w:t>Төкенді желкелеп отырып ертең амалсыз көндіреді. «Әнекең</w:t>
        <w:br/>
        <w:t>туған ауылында жүргенде кенеттен қайтыс болды» дейтін</w:t>
        <w:br/>
        <w:t>жеделхатты Жазушылар одағына шұғыл түрде жөнелттіреді. Бір</w:t>
        <w:br/>
        <w:t>тәуліктен соң Гүлзинамен жасырын түрде, қалта телефон арқылы</w:t>
        <w:br/>
        <w:t>хабарласады. «Тірімін, әбіржіме де, алаңдама, достардың қалжыңы</w:t>
        <w:br/>
        <w:t>ғой» дегенді немкеттілеу түсіндіреді де қазанама басылған, көңіл</w:t>
        <w:br/>
        <w:t>айтқан, өзін еске түсірген газет-жуоналдардың бәрін мұқият жинап,</w:t>
        <w:br/>
        <w:t>хаттап қоярсың деп төтенше тапсырма береді...</w:t>
        <w:br/>
        <w:t>Бітті. Әнекеңнің атамекендегі шығармашылық салары осымен</w:t>
        <w:br/>
        <w:t>тамам.</w:t>
        <w:br/>
        <w:t>60</w:t>
        <w:br/>
        <w:t>деп балалары қаржы жинап, әкесінің бір-екі томдығын бастырар.</w:t>
        <w:br/>
        <w:t>Бәлкім, тартылған теңіздің қиян шетіндегі өзі оқыған мектепке атын</w:t>
        <w:br/>
        <w:t>бергізер. Жо-жоқ, бұған дейін беріліп қойылған. Аруақ аттағысы</w:t>
        <w:br/>
        <w:t>келмейді. Көсіе атын бергізудің өз дәл қазір қиямет-қайым қырғын</w:t>
        <w:br/>
        <w:t>шаруа. Ұрпақ өзгерді. Кітап оқымайтындардың қатары қара</w:t>
        <w:br/>
        <w:t>қытайдай қаптады. Көбеймесе азаймас. Несіне ежіктей беретіні бар,</w:t>
      </w:r>
    </w:p>
    <w:p>
      <w:r>
        <w:t>ал осы бір баттасқан тірліктің арасынан көкем-ау, «екінші өмірді»</w:t>
        <w:br/>
        <w:t>қалай, қайтіп іздемексің?!</w:t>
        <w:br/>
        <w:t>Басқасы басқа, жаныңдағы жалғыз жарың мына Гүлзинаның</w:t>
        <w:br/>
        <w:t>да саған деген көзқарасы өзгерген. Бұрындары Әнекенңнің аузынан</w:t>
        <w:br/>
        <w:t>әлгі «тұр-ай-ын» шықпай тұрып, Гүлзина ұйқылы-ояу тапырлап, ас</w:t>
        <w:br/>
        <w:t>үйге жүгіретін. Шай қояды, тарының талқанын сүтке шылайды. Соның</w:t>
        <w:br/>
        <w:t>арасынша Әнекеңнің жұмыс бөлмесінің есік-терезесін ашып, таза</w:t>
        <w:br/>
        <w:t>ауа кіргізіп сапқындатып алатын О, құдай шебер-ай, байқауынша</w:t>
        <w:br/>
        <w:t>шабыт деген түбің түскірі де рабайда бір соғатын найзағай секілді-</w:t>
        <w:br/>
        <w:t>ау. Ілкі сәтте ұстап қалмасаң, шу қарақұйрық! Осы қазір-ақ зым-</w:t>
        <w:br/>
        <w:t>ғайым жоғалады. Еріншектеніп, аплап-укілеп, төсегінен тұрып</w:t>
        <w:br/>
        <w:t>болмайтындарды күтіп тұра ма. Ал өліп-тіріпіп сал шабыты бар</w:t>
        <w:br/>
        <w:t>боғғырды қолға бір түсіре алмай зарығып жүргендер қаншама. Жо-</w:t>
        <w:br/>
        <w:t>жоқ, жоқ-ә, Әнекең де ондай сәтт оңайлықпен жібере қоймас. Аш</w:t>
        <w:br/>
        <w:t>кенеше қадалар. Жазу -- қырдың елең шөбі емес, шалғыны баптап</w:t>
        <w:br/>
        <w:t>барып керегіңше шауып алатын. Шабыт- жан дүниенің түгеуі, сілкінуі.</w:t>
        <w:br/>
        <w:t>Турасына көшкенде дүниенің кір-қоқысынан құлан-таза айығу. Ақ</w:t>
        <w:br/>
        <w:t>қағаздық да киесі бар. Оның алдында бір мысқал жалғандыққа</w:t>
        <w:br/>
        <w:t>ұрынсаң, енді қайтіп келеге келуің екіталай. Дұрысы- ақ қағазбен</w:t>
        <w:br/>
        <w:t>ақ сөйлескен. Әнекеңе сондайда жәрдемдеспегенде, сондайда</w:t>
        <w:br/>
        <w:t>жалғыз жанына шипа болмағанда... Мейлі, жұрт Әнекеңнің сырттай</w:t>
        <w:br/>
        <w:t>қалпағын қақырайта берсін, алп жеме-жемге келгенде Әнекең де бір</w:t>
        <w:br/>
        <w:t>бала. Бір-екі бетті мүдірмей жазып тастаса, көздері күлімдеп, өзінен</w:t>
        <w:br/>
        <w:t>басқа пенде жоқтай, немесе екі ағғы жерге тимей ұшып жүргендей,</w:t>
        <w:br/>
        <w:t>қалқарази қап кешеді.</w:t>
        <w:br/>
        <w:t>Мұндайда Гүлзинаның да жаны тырнақ ұшында. Балалардың</w:t>
        <w:br/>
        <w:t>да дыбысын шығармайды, телефон сымын ілезде үзіп тастайды.</w:t>
        <w:br/>
        <w:t>Әлме-әлі ыстық шайын дайындайды. Жұмысқа барымен құмбыл</w:t>
        <w:br/>
        <w:t>кірісіл кеткен кісі жауырын тұстан жабысқан шаншуды байқай ма.</w:t>
        <w:br/>
        <w:t>Аяғын ұшынан басып, иығына әкесінің түйе жұн шекпенін әкеп</w:t>
        <w:br/>
        <w:t>жабады. Береке тапқыр-ай, әне, Әнекеңнің көп қой балалығы мен</w:t>
        <w:br/>
        <w:t>шалалығы. Салқындау бөлмеде жеңіл кебіс киіп отырмаса</w:t>
        <w:br/>
        <w:t>сырқаттанып қалар. Байқатпайды, үстөлдің астына еңкейеді де</w:t>
        <w:br/>
        <w:t>Әнекеңнің қара табанын ыстық алақанымен ысқылап-ысқылап</w:t>
        <w:br/>
        <w:t>жіберіп, түйе жүнінен тоқылған шұлықты еппен кигізе салады, Емен</w:t>
        <w:br/>
        <w:t>есіктіде аса бір іждағаттылықпен ашып-жабатын.</w:t>
        <w:br/>
        <w:t>Міне, сонық бәрі бүгін көрген түстей. Дөңгелек кері айналған.</w:t>
        <w:br/>
        <w:t>Тым-тырыс. Қолға қаламақы алмағалы қаш-шан. Әйел залым соның</w:t>
        <w:br/>
        <w:t>бәрін есептеп, жіпке тізіп жүрмесе не қылсың. Ендігісітүсінікті, Әнекең</w:t>
        <w:br/>
        <w:t>бекерге жан қинайды. Еңбегінің өтеуі жоқ. Кітап, әдебиет, жазушы</w:t>
        <w:br/>
        <w:t>деген құндылықтарыңыз қаулы-қарарсыз, еріксіз екінші топқа</w:t>
        <w:br/>
        <w:t>ысырылған...</w:t>
        <w:br/>
        <w:t>- Мен тұрайын.</w:t>
        <w:br/>
        <w:t>- Жұмыс істеймісің?</w:t>
        <w:br/>
        <w:t>54</w:t>
        <w:br/>
        <w:t>жібермейді. Бірден жазушыны көшеден ұстап алады. Таниды,</w:t>
        <w:br/>
        <w:t>талантына бас иеді.</w:t>
        <w:br/>
        <w:t>Ә дегенде Әнекең де қалбалақтап қалар. Ал әлгі мемлекеттік</w:t>
        <w:br/>
        <w:t>қызметтің қабырғасын қақыратып жүрміз дейтіндер осы Бір</w:t>
        <w:br/>
        <w:t>қарапайым оқырманның әжік-күжік әрекетін де қайталай апмайды.</w:t>
        <w:br/>
        <w:t>Әнекеңді іздемейді. Мерекелерде тіндей құттықтау жазуға да ерінеді.</w:t>
        <w:br/>
        <w:t>Әнекең өмір бойы саусағын сүйелдетіп тынымсыз жұмыс істеп келе</w:t>
        <w:br/>
        <w:t>жатқан адам. Қоғам өзгерді деді, талғам өзгерді деді. Әнекең де</w:t>
      </w:r>
    </w:p>
    <w:p>
      <w:r>
        <w:t>бүтіндей жазудың жаңа формасына көшіп алды. Қазір баяғы жазып</w:t>
        <w:br/>
        <w:t>жүргені мен бүгінгілерінің арасы жер мен көктей. Әсіресе, соңғы</w:t>
        <w:br/>
        <w:t>романы... асылық айтқандық болмас, нағыз бестселлер!</w:t>
        <w:br/>
        <w:t>Психологиялық тартыстың талайын табасың, індете іздесең. Әсілі,</w:t>
        <w:br/>
        <w:t>түсініксіз тірліктер көп қой бұл өмірде. Жалпы кітап оқылмайтын</w:t>
        <w:br/>
        <w:t>шығар десең, әлдекімдердің көкжасық бірдемелері сыпыра</w:t>
        <w:br/>
        <w:t>мақталып жатады. Әкіммен, министрмен жақын жүретіндер алдымен</w:t>
        <w:br/>
        <w:t>ауызға ілігеді. Немесе солардың нұсқауымен тапсырыс түсіріледі.</w:t>
        <w:br/>
        <w:t>«Қос өкпеңді қолыңа алып, төменнен жоғары, не жоғарыдан тәмен</w:t>
        <w:br/>
        <w:t>қарай жүгір, шенеуніктерге қолтаңбаңмен кітаптарыңды үлестір,</w:t>
        <w:br/>
        <w:t>жарнамалат» деп ақыл қосады біреулер. Ал жүгіре апмайтындар,</w:t>
        <w:br/>
        <w:t>кітабын өзі үгестіруден бетін басатындар не істейді? Не істеуші еді,</w:t>
        <w:br/>
        <w:t>Әнекең секілді ауылға кетіп қарасын батырар...</w:t>
        <w:br/>
        <w:t>Әнекең бүгіндері ауылда, бала күнгі досы Төребектің үйінде.</w:t>
        <w:br/>
        <w:t>Жүздеспегендеріне қанша жыл Төргі бөлмеге төсек салдырып, екі-</w:t>
        <w:br/>
        <w:t>үш күн сырласқан Әңгіменің қайдан шығып жатқандығын кім білсін.</w:t>
        <w:br/>
        <w:t>Асау дариядай ағыл-тегіл Теңіз тартылса да ортақ пікір, ортақ</w:t>
        <w:br/>
        <w:t>әңгіменің аясы тарылмапты. Бәрінен бұрын соған қуанды. Төкең, ақ</w:t>
        <w:br/>
        <w:t>Төкең тумысынан ақын. Бір өкініштісі, бойына ана сүтімен дарыған</w:t>
        <w:br/>
        <w:t>дарындылықты кезінде күтіп, баптап ұстай алмады. Ақаңа да бір</w:t>
        <w:br/>
        <w:t>табан жақын жүрді. Қара жолды біраз шаңдатқан. Ақыры тілі</w:t>
        <w:br/>
        <w:t>салақтап, қайранға соқтыққан қалима балықтай жарқабақты жарып</w:t>
        <w:br/>
        <w:t>шыға алмасын білген соң, кейін шегінді. Ақылға кепді. Ақылға</w:t>
        <w:br/>
        <w:t>келгені-ілгеріде жазылған өлеңдерінің басын жинақтап, бірді-екілі</w:t>
        <w:br/>
        <w:t>жұқалтаң кітап етіп шьғарды. ішімдікпен мүлде қош айтысты. Бүгінде</w:t>
        <w:br/>
        <w:t>оныңатын естігісі келмейді. Емеурін танытқандар - жауы. Тормызы</w:t>
        <w:br/>
        <w:t>мықты екен шіркіннің, соның артынша үй шаруасының да жыртық-</w:t>
        <w:br/>
        <w:t>тесігі бүтінделді. Бағалары еңсе тіктеді. Әйелінің жүзіне қан жүгірді.</w:t>
        <w:br/>
        <w:t>Аудандық газеттің тізгіні вз қолында, соның беделімен-ақ біраз</w:t>
        <w:br/>
        <w:t>жерге барып қалатындай мүмкіндігі бар.</w:t>
        <w:br/>
        <w:t>Онсыз да әкім-қараларды суқаны сүймейтін Әнекең осы үйдің</w:t>
        <w:br/>
        <w:t>ауласынан алыс ұзағысы жоқ. Ана жолы жеңіл мәшиненің ыңғайы</w:t>
        <w:br/>
        <w:t>табылып, теңізтәбанын бөгеп жатқандарға бір төбе көрсетіл қайтқан.</w:t>
        <w:br/>
        <w:t>Тартылған теңіздің бергі беті әжептәуір ірге теуіп қалыпты. Шарық</w:t>
        <w:br/>
        <w:t>ұрған шағаланы көргенде Әнекеңнің көкірегіне де Тәп-тәтті мұң</w:t>
        <w:br/>
        <w:t>ұялады. Балалық шағы ескетүсті. Тап қазір Төкеңнің де беделі аспан</w:t>
        <w:br/>
        <w:t>тірейді. Атышулы жазушыны әлінің келгенінше бағып-қағады.</w:t>
        <w:br/>
        <w:t>Сәгемін сатып беретін аудан дәкейлері үлкен бастарын кіші етіп,</w:t>
        <w:br/>
        <w:t>5</w:t>
        <w:br/>
        <w:t>- Дұрыс, дұрыс қой. Бірақ әлгі әңгімесі түскір ауылға, елге</w:t>
        <w:br/>
        <w:t>бармаса жазылмайтын секілді.</w:t>
        <w:br/>
        <w:t>- Шедевр десеңші, әңгіме ішіне біз пақырды да кіріктіретін</w:t>
        <w:br/>
        <w:t>шығарсың. Оның үстіне одан әріқолыңа қалам алмайтын болсаң...</w:t>
        <w:br/>
        <w:t>Біз де сізге бір адамдай қызмет істедік емес пе?</w:t>
        <w:br/>
        <w:t>- Біреуге істеген жақсылығынды міндетсіме, оны ұмыт. Құран</w:t>
        <w:br/>
        <w:t>кәрімде солай жазылған.</w:t>
        <w:br/>
        <w:t>Екі кесе шайодан соң да үнсізішілді. Әнекең бүйірдегі қобдидай</w:t>
        <w:br/>
        <w:t>радионың түймесін басып қалған, «Русское радионың» жарнамасын</w:t>
        <w:br/>
        <w:t>естігенде кірпідей жиырылды. Жоғарғы-төменгі толқыннан қазақ</w:t>
        <w:br/>
        <w:t>әуенін кезіктіре алмады.</w:t>
        <w:br/>
        <w:t>: Мүмкін елес болар. Айналасы екі-үш айға жетер-жетпес уақыт</w:t>
        <w:br/>
        <w:t>аралығында дүние түбірімен өзгеріп кеткендей, Әнекеңді үкімет</w:t>
        <w:br/>
        <w:t>адамдарынан бастап, көрші-қолаңға дейін шарқ ұрып іздеп</w:t>
      </w:r>
    </w:p>
    <w:p>
      <w:r>
        <w:t>жатқандай. Іздегенде де құдай көрсетпесін! Әнекеңсіз тіршіліктің</w:t>
        <w:br/>
        <w:t>мәні бес тиын болыпты-мыс; Әнекеңнің төбе көрсетіп жүргендігінің</w:t>
        <w:br/>
        <w:t>өзіне зар болып қалыпты-мыс. Ал енді не болды? Әнекеңнің қайда</w:t>
        <w:br/>
        <w:t>кеткені белгісіз. Айналадан апандай бос кеңістік пайда бола кетті.</w:t>
        <w:br/>
        <w:t>Құрдым. Оның орнын немен толтырмақ? Қайран, Әнекең-ай, тайфун</w:t>
        <w:br/>
        <w:t>ғой жазушының мінезі. Дымын шығармай тістеніп жүреді, жүреді-</w:t>
        <w:br/>
        <w:t>дағы кезегі келгенде жанартаудай атқылайды. Жойқын күш жан</w:t>
        <w:br/>
        <w:t>шыдата ма, тиген жерін күйдіріп түседі. «Сендерге керегі осы ма, ап</w:t>
        <w:br/>
        <w:t>ендеше, көріп алыңдар!» Тіптіүлкен қаланың аспан тіреген еңсесі</w:t>
        <w:br/>
        <w:t>де сәл аласарып кеткендей. Әнекеңдер дала сахнасындағы әртіс</w:t>
        <w:br/>
        <w:t>секілді ғой бейне бір. Басты рөлді үнсіз, даурықпасыз, барымен</w:t>
        <w:br/>
        <w:t>орындап шығады. Осы заманның геройы. Ал кәсіпқой театрлардың</w:t>
        <w:br/>
        <w:t>өзі мұндай бейнені әлі күнге дейін ит әуреге түсіп шығара алмай</w:t>
        <w:br/>
        <w:t>жүр. Әнекеңдер «мен пәлен дедім, мен төлен едім» деп ішкісырын</w:t>
        <w:br/>
        <w:t>алдырмайды. Еркін газеттеріңізге де сұхбат бермейді. Өз ішіне күн</w:t>
        <w:br/>
        <w:t>сайын мың-сан мәрте үңіліп, рухани әлемін іштей байытып жүрген</w:t>
        <w:br/>
        <w:t>кісі көрінгенге «жел» шығарып қайтсін. Ал көрермен дегеніңіз, тас</w:t>
        <w:br/>
        <w:t>көшенің бойымен олай-былай ағылған адамдар. Міне, олардың тірі</w:t>
        <w:br/>
        <w:t>жазушыны көргілері келетіні, аздап сырласқысы келетіндігі</w:t>
        <w:br/>
        <w:t>заңдылық. Тіпті қажеттілік. Олар Әнекеңнің сан түрлі рәуіште түскен</w:t>
        <w:br/>
        <w:t>суреттерін не кітаптан не газет-журналдардан көріп те жүрген шығар.</w:t>
        <w:br/>
        <w:t>Көшеде кетіп бара жатқан жазушыны танып қалу--оларға да аса</w:t>
        <w:br/>
        <w:t>көп қиындық тудыра қоймайды. Жазушы дегеніңіз министр емес,</w:t>
        <w:br/>
        <w:t>тым қарапайым, тым кішіпейіл Кезкелген жағдайда тоқтатып алып,</w:t>
        <w:br/>
        <w:t>бұйым-тайыңызды айта беріңіз. «Сіздің кітабыңызды оқып едім».</w:t>
        <w:br/>
        <w:t>Осы ғой. Жазушы қабағындағы мұз ілезде ериді, төңірегі де одан</w:t>
        <w:br/>
        <w:t>әрмен әрленіп сала береді. Көкірегі күйсандықтай күмбірлейді. Адам-</w:t>
        <w:br/>
        <w:t>ау, мен осы кімге керекпін дегені бекер болды, кітапты кімдер үшін</w:t>
        <w:br/>
        <w:t>жазып жүрмін деп, ішкі әлемінің апай-топайы шығып, мүжіліп бітуі де</w:t>
        <w:br/>
        <w:t>нағыз ақымақшылық болыпты. Міне, Әнекеңді әлі де іздейтіндер</w:t>
        <w:br/>
        <w:t>бар екен. Мына қызықты қараңыз, жаңа кітабы жайлы пікірін бір бет</w:t>
        <w:br/>
        <w:t>қағазға түсіріп, не Әнекеңнің үйіне, не баспаның әдіресіне жөнелтіп</w:t>
        <w:br/>
        <w:t>56</w:t>
        <w:br/>
        <w:t>ара-тұра телефон соғады: «Әнекеңнің уақыты қалай екен? Қырға</w:t>
        <w:br/>
        <w:t>алып шығып, қымыз ішкізсек, бағлан қозының етін жегізсек. Құс атып,</w:t>
        <w:br/>
        <w:t>аздап көңілін көтерсек...»</w:t>
        <w:br/>
        <w:t>«Айтайын, ақылдасайын, менің сіздер жағында екендігімді</w:t>
        <w:br/>
        <w:t>білесіздер ғой...» деп Төкең де әлденені емексітіп, мәдениеттітүрде</w:t>
        <w:br/>
        <w:t>жауап қайтарады. Тағы бір күні білім департаментінің директоры</w:t>
        <w:br/>
        <w:t>аудандық газеттің редакциясына арнайы ат басын тірейді.</w:t>
        <w:br/>
        <w:t>«Әнекеңнің уақыты қалай екен? Біздің қолға түсе бере ме Әнекең.</w:t>
        <w:br/>
        <w:t>Мектеп мұғалімдерінің басын қосып, кездесу ұйымдастырсақ па</w:t>
        <w:br/>
        <w:t>деген ниетіміз бар еді». Оу, Төкеңнің де бір кісілік, төтесінен тартқанда</w:t>
        <w:br/>
        <w:t>ауданаралық абырой-беделі бір басына жетіп-артылады. Оның бер</w:t>
        <w:br/>
        <w:t>жағында Алга Тағала Әнекенді ойламаған жерден аспаннан түсірді.</w:t>
        <w:br/>
        <w:t>Жыртық үйдің құдайы бар, өлтірсін бе... Былтыр әлгі шойын қараға</w:t>
        <w:br/>
        <w:t>үлкен қызының жағдайын айтып, мектепке орналастыра алмаған.</w:t>
        <w:br/>
        <w:t>Дүние кезек. Сылтауды үйіл-төкті, сызданды... «Көрейік...» деп. Бірақ</w:t>
        <w:br/>
        <w:t>оның бәрін Әнекеңнің алдына үйіп-төгіп, сырнайпатып қайтеді.</w:t>
        <w:br/>
        <w:t>Оның үстіне аздап Әнекеңнің де жағдайы болыңқырамай</w:t>
        <w:br/>
        <w:t>жүргенге ұқсайды. Түкке тұрмайтын әжік-гүжіктің өзін ар жағынан</w:t>
        <w:br/>
        <w:t>әзер дегенде суырып аласың. Төкеңдер үлкен әдебиет ауылынан</w:t>
        <w:br/>
        <w:t>алыс жатқан бір мұңылық. Астанадағы шығармашылық ахуалды</w:t>
        <w:br/>
        <w:t>білсем дейді, жазушылар жөніндегі аңыздай оқиғаларды</w:t>
        <w:br/>
        <w:t>жазушының өз аузынан естісем дейді. «Қаламгер» жабылып қалған</w:t>
        <w:br/>
        <w:t>сыңайлы. Одақтың жоғарғы жағындағы зәулім қонақүйдің алтыншы,</w:t>
        <w:br/>
        <w:t>жетінші қабатындағы буфеттер жазушыларды баяғыдай құшақ жая</w:t>
      </w:r>
    </w:p>
    <w:p>
      <w:r>
        <w:t>қарсы алмайтын сыңайлы. Суық. Бөтенсиді бір түрлі. Ой, дүние-ай,</w:t>
        <w:br/>
        <w:t>не болып барады бұл заман?! Жазушыға көрсетілер құрметтің өзі</w:t>
        <w:br/>
        <w:t>бүйтіп тайыздаса қалған өмірдің қарап болғаны да! Ал сонда мына</w:t>
        <w:br/>
        <w:t>Төкеңдерді кім дейміз? Алым жоқ, берім жоқ, балалардың аузынан</w:t>
        <w:br/>
        <w:t>жырған тиын-тебенді қалтасына қаттап салып, еліріп, төңірегіне</w:t>
        <w:br/>
        <w:t>тіксіне қарап, бір кезде Алматы қайдасың деп тартып отырар еді-ау!</w:t>
        <w:br/>
        <w:t>Содан ағалап ананың да, мынаның да алдарына қоғадай</w:t>
        <w:br/>
        <w:t>жапырылады. Әйтеуір, қалам ұстағандармен қатар жүргендігіне мәз</w:t>
        <w:br/>
        <w:t>Бір-екі өлеңін оқиды. «Бала сенен түбі бір нәрсе шығады». О, құдірет,</w:t>
        <w:br/>
        <w:t>міне бір күнде ақын болып шыға келді! Содан оңды-солды шашылар</w:t>
        <w:br/>
        <w:t>еді-ау қайран Төкең. Жайдақ поезға билет алу керек-ау дегенде</w:t>
        <w:br/>
        <w:t>барып, есін жинайды. Бірақ шаршамайды. Тың, жігерлі. Дуалы</w:t>
        <w:br/>
        <w:t>ауыздан естіген бір ауыз сөздің әзі күллі ғұмырына азық. Ауылға</w:t>
        <w:br/>
        <w:t>келген соң да қарапайым жұртпен баяғыша емен-жарқын арапаса</w:t>
        <w:br/>
        <w:t>қоймайды. Екі-үш жұмаға дейін оқшау жүреді. Қап, енді не істейді?</w:t>
        <w:br/>
        <w:t>Балалардың мектепке баратын уақыттары таяп қалыпты-ей!</w:t>
        <w:br/>
        <w:t>Бүгінгінік баласы да бала емес, пәле. Төкеңдер құсап, бірінің киімін</w:t>
        <w:br/>
        <w:t>бірі киіп, тымпиып жүре бермейді. Бәріне су жаңа костюм керек.</w:t>
        <w:br/>
        <w:t>Шетінен әпере берсе шашының түгі жете ме. Әкелері бай-манап па</w:t>
        <w:br/>
        <w:t>екен шіріп жатқан. Аудандық газеттің редакторын неге аямайды бұл</w:t>
        <w:br/>
        <w:t>жарағырлар?! Есек-аян тіршілік Біртіндеп өз иіріміне батырып кеп</w:t>
        <w:br/>
        <w:t>жібереді. Өрікпіген көңілі су сепкендей басылады.</w:t>
        <w:br/>
        <w:t>Міне, дүниенің шыр айналғандығын осыдан-ақ көре беріңіз.</w:t>
        <w:br/>
        <w:t>Қазір Төкеңдер баяғыдай Алматыға шапқыламайды. Керісінше сол</w:t>
        <w:br/>
        <w:t>58</w:t>
        <w:br/>
        <w:t>келгенде жалғыз. Бұл өзпікірі. Жұртқа жарияламайды. Керекболса</w:t>
        <w:br/>
        <w:t>өздерітанып алсын. Ал танымайтындарға жалпақтамайды. Ертең</w:t>
        <w:br/>
        <w:t>бе, одан арғы күні ме, бәрінің құпиясы ашылады. Әнекең алтын</w:t>
        <w:br/>
        <w:t>көмбеге қарай жалғыз, дара шабады! Әнекең- тұлға, тек ара-тұра</w:t>
        <w:br/>
        <w:t>осы сөзді әлдекімдердің әдірістеріне келсін-келмесін жамай</w:t>
        <w:br/>
        <w:t>салатындарға қарны ашады.</w:t>
        <w:br/>
        <w:t>Шебер шахматшының жүрісіндей Әнекеңнің әр қимыл-әрекеті</w:t>
        <w:br/>
        <w:t>қатаң есептеулі. Шақырған жерге де лып етіп тұра жүгірмейді. Барған</w:t>
        <w:br/>
        <w:t>жән бе, бармаған дұрыс па? Егер бой керсету қажет болғанның</w:t>
        <w:br/>
        <w:t>өзінде де көп отырмайды. Бір дастарқаннан соң үй иесімен сыпайы</w:t>
        <w:br/>
        <w:t>қоштасып, кері бұрылып жүре береді. Одан арғысы белгілі, берекесіз</w:t>
        <w:br/>
        <w:t>ырду-дырду. Асаба ма, әлде үй иесі ме, әйтеуір қиюын келістіріп,</w:t>
        <w:br/>
        <w:t>бұп жерде төбедей болып Әнекеңнің отырғандығын тұспалдап</w:t>
        <w:br/>
        <w:t>жеткізеді. О, сол.. сол-ақ екең, жұрттың назары бірден төрге ауады</w:t>
        <w:br/>
        <w:t>дейсің. Манадан бері тәттітағамның өзін таңдап ішіп, жайбарақат</w:t>
        <w:br/>
        <w:t>төңірегіне жіті назар салып отырған Әнекең әп-сәтте мың-миллион</w:t>
        <w:br/>
        <w:t>жанардың тұтқынына айналып шыға келеді. Әнекең де пенде. Оның</w:t>
        <w:br/>
        <w:t>үстіне сұлулықты сүймейтін жазушы бола ма?! Бетінің қызылы мен</w:t>
        <w:br/>
        <w:t>ар-ұятын бойына жинақтаған бикештерді жазбай таниды. Көз бен</w:t>
        <w:br/>
        <w:t>көз түйіссе де жүрек түкпіріндегі қыл пернені бір шеотіп жібереді.</w:t>
        <w:br/>
        <w:t>Соның өзі қуат кісіге. Әсіресе, жасы алпысты алқымдап қапған</w:t>
        <w:br/>
        <w:t>Әнекең секілді кісіге...</w:t>
        <w:br/>
        <w:t>-- Мен тұрайын, - дейді Әнекең. Гүлзина бұған не дер екен деп</w:t>
        <w:br/>
        <w:t>тағы да біразтосылады.</w:t>
        <w:br/>
        <w:t>- Жазамысың?</w:t>
        <w:br/>
        <w:t>- Нені?</w:t>
        <w:br/>
        <w:t>- Бір шығарма шықпай жүр деп айтып едің ғой баяғыда</w:t>
      </w:r>
    </w:p>
    <w:p>
      <w:r>
        <w:t>- Баяғыда... баяғыда не болмады.</w:t>
        <w:br/>
        <w:t>Әнекең іштей күрсінді. Бір жағынан өзінің де қауқарсыздығына</w:t>
        <w:br/>
        <w:t>кәдімгідей ренжіді. Тіпті қорланды десе болар. Ап-ауыр көрпені аяқ</w:t>
        <w:br/>
        <w:t>жағына қарай сілкіп кеп жіберді. Ашуланғандағысын да осымен</w:t>
        <w:br/>
        <w:t>сездіргісі келген. Былайғы жұрт қайдан білсін, Әнекеңді құдайдай</w:t>
        <w:br/>
        <w:t>көреді, әулиедей сыйлайды. Ал сол дап-дардай жазушыңыздың</w:t>
        <w:br/>
        <w:t>манадан бері өз-әзімен арпалысып жатысы мынау. Не ары, не бері</w:t>
        <w:br/>
        <w:t>емес. Тозақ өткелінің орта тұсында қайырлап қалған кемедей. Жан</w:t>
        <w:br/>
        <w:t>тәнімен алас ұрып арғы жағалауға өткісі-ақ келеді. Кейін шегініп</w:t>
        <w:br/>
        <w:t>қайтеді. Кейінгісінің бәрі естелік, еске түссе көңілің қоңылтақсиды.</w:t>
        <w:br/>
        <w:t>Бір қарағанда, бүлініп, қирап қалған да еш нәрсе жоқ. Иә, жазбай-</w:t>
        <w:br/>
        <w:t>ақта өмір сүруге неге болмасын. Әне, соры қайнаған Әнекең осы</w:t>
        <w:br/>
        <w:t>тұсқа тірелгенде күллі дүниені өртегі жібере жаздайды. Қызды-</w:t>
        <w:br/>
        <w:t>қыздымен алтыншы қабаттан құлап түссем не болар екен деп те</w:t>
        <w:br/>
        <w:t>ойлап қояды. Не болушы еді?.. Жақын-жуық ағайындары жылап-</w:t>
        <w:br/>
        <w:t>сықтар. Біреулер кәдімгі газеттің жаттанды тілінде «бергенінен</w:t>
        <w:br/>
        <w:t>берері көп жазушы еді» деп еске алар. Сонымен бітті. Жаманды-</w:t>
        <w:br/>
        <w:t>жақсылы атағы бар ғой деп, құжатсыз, анықтамасыз Кеңсайдан</w:t>
        <w:br/>
        <w:t>алақандай жер бәліп берер. Ал жұрт айтып жүргендей, онан соң</w:t>
        <w:br/>
        <w:t>Әнекеңнің «екінші өмірі» бастала ма, басталмай ма? Әңгіменің түп</w:t>
        <w:br/>
        <w:t>төркіні осында. Келешектен үміт үздірмей жүрген бір себеп те осы.</w:t>
        <w:br/>
        <w:t>Өзіне салса, міне, имандай шыны... Әнекеңді бір-екі жылдан соң</w:t>
        <w:br/>
        <w:t>ешкім де атой салып іздемейтін секілді. Әрине, жұрттан қаламыз ба</w:t>
        <w:br/>
        <w:t>53</w:t>
        <w:br/>
        <w:t>көкесіне көмекші, әрісақманшы. Алыстан-алыстан барып қосылатын</w:t>
        <w:br/>
        <w:t>жекжаттығы және бар. «Жәр-әй-ді, келдің, көрдің, ниетіңді білдірдің,</w:t>
        <w:br/>
        <w:t>енді сабағыңа дайындала бер, керек кезінде құжатыңды әкетерсің»,</w:t>
        <w:br/>
        <w:t>- десе де аға шопанның аузы қисайып қалмас еді ғой. Үйінің</w:t>
        <w:br/>
        <w:t>тарлығын бала-шағасының баршылығын Ерхан көріп-білмей жүр</w:t>
        <w:br/>
        <w:t>ме, Оның үстіне қосымша ауызды қайтеді жүк қылып. Сақманшының</w:t>
        <w:br/>
        <w:t>айлығы ішкен тамағынан артылмайды. Атамзаманнан солай, көбегек</w:t>
        <w:br/>
        <w:t>қой уақытша ұшып жүрген. Әсілі, мұндайларды маңайға жуытпаған</w:t>
        <w:br/>
        <w:t>Дұрыс. Құлағы қалқайған қара баланың нені қиратып жатқанымен</w:t>
        <w:br/>
        <w:t>шаруалары бар ма, бір әңгіменің келе жағында: «Енді бізге не дейсің,</w:t>
        <w:br/>
        <w:t>сақманшы керек дедің, сақманшы бердік», - деп ұртын томпайтып</w:t>
        <w:br/>
        <w:t>сөйгемесіне кім кепіл совхаз басшыларының.</w:t>
        <w:br/>
        <w:t>Ерхан да осы үміттің әлсіз тінін үзе алмайды, үзгісі келмейді.</w:t>
        <w:br/>
        <w:t>Әгәрәкім, Әзберген көкесін құдай итеріп әлгіндей кеңшілік жасар</w:t>
        <w:br/>
        <w:t>болса, Жеңішкеқұмның бұйрат төбелерінің басынан секіріп, ауылға</w:t>
        <w:br/>
        <w:t>қарай құстай ұшар еді. Бәлкім, Әзберген көкесінің де түк-түк бетінен</w:t>
        <w:br/>
        <w:t>шөп еткізіп сүйіп алар. Көздері жыпылықтап, жүрегі алып ұшып</w:t>
        <w:br/>
        <w:t>өлгенше уәде берер. Университет бітіріп, қызметке араласып, нағыз</w:t>
        <w:br/>
        <w:t>тілшілік кәсіпке кіріскен сәтте алғашқы іссапарын Жеңішкеқұмды</w:t>
        <w:br/>
        <w:t>жайлаған аға шопан Әзберген көкесітуралы очерк жазудан бастар.</w:t>
        <w:br/>
        <w:t>Адам-ау, оған несіне бас ауыртады, бұл білмейтін шопан тіршілігі</w:t>
        <w:br/>
        <w:t>мүлдем жоқтың қасы ғой. Тіпті, ағашопанның ара-тұра төбесіне аспан</w:t>
        <w:br/>
        <w:t>құпап кеткендей тұнжырап, не үшінтыжырынып отырғандығын да</w:t>
        <w:br/>
        <w:t>жақсы бігеді. Ендігісі қызықсыз, ендігісінің бәрі жаттанды, қайталау.</w:t>
        <w:br/>
        <w:t>Ертеңгі шай дастарқаны жиналар-жиналмастан екі аяғын созып</w:t>
        <w:br/>
        <w:t>жіберіп, сылқ түсіп шалқалап жата кететіні; сосын іргеліктегі құрым</w:t>
        <w:br/>
        <w:t>киіздің астын көтеріп, насыбайын былш еткізіп түкіріп тастайтыны;</w:t>
        <w:br/>
        <w:t>инедей жазығы жоқ инеліктей арық әйеліне жорта тиісетіні;</w:t>
        <w:br/>
        <w:t>еріншектене радио тыңдағансып, әлдебір аріптестері туралы</w:t>
        <w:br/>
        <w:t>жағымды репортаж беріліп жатса етжеңді быртиған саусақтарымен</w:t>
        <w:br/>
        <w:t>тетіктібасқатолқынға ауыстырып жіберіп, күңкілдеп боқтайтындығы</w:t>
        <w:br/>
        <w:t>кімге дәрі?!</w:t>
      </w:r>
    </w:p>
    <w:p>
      <w:r>
        <w:t>Айтты-айтпады, осындай кісіні жағымды кейіпкер санатына</w:t>
        <w:br/>
        <w:t>жатқызып, астына қопсытып көпшік қоюға бола ма? Бәги, Ерханның</w:t>
        <w:br/>
        <w:t>есі ауысқаннан сау ма, бәрін көріп-біліп отырып, айдың-күннің</w:t>
        <w:br/>
        <w:t>аманында бұл қай сасқаны?! Бітті, енді мың жерден ақтасаң да</w:t>
        <w:br/>
        <w:t>Әзбергеннен жағымды кейіпкер шықпайды. Бәлкім, алғашқы</w:t>
        <w:br/>
        <w:t>іссапарымды осы өңірден бастармын-ау дегені де асылық болар.</w:t>
        <w:br/>
        <w:t>Оу, екі бөлмелі қақыра тамның ішінде жалғыз өзі жатқан жоқ қой. Ел</w:t>
        <w:br/>
        <w:t>бар, жұрт бар, тіпті Ерханды адам қатарына қоспай-ақ қойсын, ертең-</w:t>
        <w:br/>
        <w:t>бүгін әскер қатарына алынғалы отырған алтын асықтай ұлы</w:t>
        <w:br/>
        <w:t>Алдабергеннен, бойжеткен қызы Балқоңырдан ұялмай ма! Жоқ,</w:t>
        <w:br/>
        <w:t>Әзекеңе бәрібір, Әзекеңе бәрі жарасады. Тек ара-тұра Балқоңыры</w:t>
        <w:br/>
        <w:t>ғана батылдық Кәрсеткенсиді, шаңдатып үй сыпырады, мұрнын</w:t>
        <w:br/>
        <w:t>тыржитып, құрым киіз астындағы қара қошқыл насыбай «нәжісті»</w:t>
        <w:br/>
        <w:t>күрек ұшымен көтеріп алады... Астапыралла, тірі екен ғой Әзберген</w:t>
        <w:br/>
        <w:t>кәкесі. Жарағыр-ау, қай кезде оянып үлгерген. «Ұрынарға қара</w:t>
        <w:br/>
        <w:t>таппай жатқанда жақсы болды-ау мұнысы!» Қысық көздерін</w:t>
        <w:br/>
        <w:t>62</w:t>
        <w:br/>
        <w:t>жж</w:t>
        <w:br/>
        <w:t>2. Бар болғаны арадан өте шыққан бес-алты жыл Дүние</w:t>
        <w:br/>
        <w:t>түбірімен өзгерген. «Ол кісі озат шопан еді» дейтін теңеу қазір онша</w:t>
        <w:br/>
        <w:t>көп айтылмайды. Шаруашылықтың бәрі жеке меншіктің қолына</w:t>
        <w:br/>
        <w:t>көшкен. Шопандар туралы жазылған көркем шығармалар да жоқтың</w:t>
        <w:br/>
        <w:t>қасы. Көпшілігі фермер. Ал сақманшы дегеніңіз ескірген сөздер</w:t>
        <w:br/>
        <w:t>қатарында... Ұмытылған, бір жағынан соның өзі дұрыс-ау.</w:t>
        <w:br/>
        <w:t>Облыстық газеттің білдей қызметкері Ерхан айтқанындай,</w:t>
        <w:br/>
        <w:t>алғашқы іссапарын Қарақұмның сонау шалғай шебінде жәтқан</w:t>
        <w:br/>
        <w:t>Жеңішкеқұм өңірін аралауға бағыштады. Аудан орталығына дейін</w:t>
        <w:br/>
        <w:t>жүрдек поезбен жетіп алды да, басшылардан жеңіп мәшине сұрап</w:t>
        <w:br/>
        <w:t>мінді. Жол қашық. Түс әлетінде арып-ашып құдығы бар елді мекенге</w:t>
        <w:br/>
        <w:t>жетті. Әзберген көкесінің өткен жылы өкпе сырқатынан қайтыс</w:t>
        <w:br/>
        <w:t>болғандығын осындағылардан естіді. Кемпірі де төсек тартып жатып</w:t>
        <w:br/>
        <w:t>қалған деседі. Ерханға баяғы өзі жүрген төңіректің бәрі таныс. Тіпті</w:t>
        <w:br/>
        <w:t>әр жыңғылдың басына қонып, құйрығы тынымсыз шошаңдаған</w:t>
        <w:br/>
        <w:t>шымшық торғайға дейін ескі танысындай ыстық. Қыстау маңына</w:t>
        <w:br/>
        <w:t>жақындағанда мәшинеден түсіп жаяу жүрді.</w:t>
        <w:br/>
        <w:t>Қақыра тамның есігі жайлап қана сықырлай ашылды. Таныды.</w:t>
        <w:br/>
        <w:t>Балқоңырдың етегіне жабысқан Бердімұраттан аумайтын үйелмелі-</w:t>
        <w:br/>
        <w:t>сүйелмелі екі Бала:«сізді қайдан көрдік» дегендей, Ерханға үрпиісіп</w:t>
        <w:br/>
        <w:t>қарады. Өзегіне өрт түскендей көпке дейін өңін күн шалған қараторы</w:t>
        <w:br/>
        <w:t>келіншекпен де қалай амандасудың даретінтаппады. Біртүрлі...Олай</w:t>
        <w:br/>
        <w:t>қарады, былай қарады... Көргісі-ақ келген...Әртеніп кетті ме, әлде</w:t>
        <w:br/>
        <w:t>әлдекім әдейі өртеп жіберді ме, кепкен жусан шөмелесінен</w:t>
        <w:br/>
        <w:t>тұрғызылған ескі күдені ақыры көре апмады.</w:t>
        <w:br/>
        <w:t>ті</w:t>
        <w:br/>
        <w:t>Есінде жсқ, есіндегісі - Балқоңырдың сыңғыр-сыңғыр күлкісі.</w:t>
        <w:br/>
        <w:t>«Айтқаным келді ме, бір үйреніп алған соң ие бермей кетесің дегем...</w:t>
        <w:br/>
        <w:t>Дәл ойдан лықтың, аузыңның сағымы бар екен, жаман бага...»</w:t>
        <w:br/>
        <w:t>Ай сәугесі астындағы аршығ төс аударылып-тәңкеріледі.</w:t>
        <w:br/>
        <w:t>Тұймелео екі жақтан да бырт-бырт үзіледі. Сол баяғы ыңырсыған,</w:t>
        <w:br/>
        <w:t>ындыны кепкен ғажап үн «Қорықпа, сен қорқатындай қыз емеспін</w:t>
      </w:r>
    </w:p>
    <w:p>
      <w:r>
        <w:t>ғой он жет! жастағы...» Ерханның тершіген маңдайын жұмсақ</w:t>
        <w:br/>
        <w:t>апақандар қайта-қайта сүрткілейд.,. Тіршілік әуен! іргеліктен қоқырау</w:t>
        <w:br/>
        <w:t>қағады. Таңғы самал жан сесгітетіндей.. Жұлдыздар да баяғыдай</w:t>
        <w:br/>
        <w:t>емес, алыстай түседі. Әлде сәл-пәл мұң араласқан көңілдің</w:t>
        <w:br/>
        <w:t>қабылдауы солай ма... Екеуіде ап-ауыр ой құшағында.</w:t>
        <w:br/>
        <w:t>Балқоңырдың баяғы жойқын қимылының бірі жоқ. Ерханның</w:t>
        <w:br/>
        <w:t>уығына басын қойып, күрсіне демалады.</w:t>
        <w:br/>
        <w:t>-- Кетесің ғой, көп ұзамай...</w:t>
        <w:br/>
        <w:t>- Енді</w:t>
        <w:br/>
        <w:t>- Астананың әдемі қыздарымен танысқан соң, дәспидания</w:t>
        <w:br/>
        <w:t>Балқоңыр!</w:t>
        <w:br/>
        <w:t>- Қойшы...</w:t>
        <w:br/>
        <w:t>- Ме қоятыны бар, солай... - Ерханның тікірейген қайратты</w:t>
        <w:br/>
        <w:t>шашының азасына тағы да саусағын жүгіртеді,-- сен Білесің бе?</w:t>
        <w:br/>
        <w:t>- Нені?!</w:t>
        <w:br/>
        <w:t>- Сенсіз маған мына дүниенің түкке қажеті жок</w:t>
        <w:br/>
        <w:t>- Неге?</w:t>
        <w:br/>
        <w:t>-Неге... «Ендеше бірге кетейік» дейтін шығар десем...</w:t>
        <w:br/>
        <w:t>--Өзің ғой, адамның алдык орайсың да кетесік.</w:t>
        <w:br/>
        <w:t>- Саған бір нәрсе айтайын Ба...</w:t>
        <w:br/>
        <w:t>- Айт.</w:t>
        <w:br/>
        <w:t>-Кейде ше, осы күденің басына шығып құпап өлгім келеді.</w:t>
        <w:br/>
        <w:t>- Құлап өлетіндей соншалық биік емес қой.</w:t>
        <w:br/>
        <w:t>- Өпетін кісіге бір кездік арқан кез келген жерден табылар.</w:t>
        <w:br/>
        <w:t>- Қойшы, қайдағына шығармай...</w:t>
        <w:br/>
        <w:t>- Шың, өзің де байқап жүрген шығарсың. Әкем мені иттің етінен</w:t>
        <w:br/>
        <w:t>жек кереді. қайтып келіп сүйегіме таңба салдың дейді...</w:t>
        <w:br/>
        <w:t>- Ашумен айта береді-дағы.</w:t>
        <w:br/>
        <w:t>- Тағы нені байқадың?</w:t>
        <w:br/>
        <w:t>-?</w:t>
        <w:br/>
        <w:t>- Бердімұратпен ауыз жаласып үлгерген тәрізді. Соц:жарыста</w:t>
        <w:br/>
        <w:t>сен жеңілетін боласың деп келіскен ғой. Сондағысы мән...</w:t>
        <w:br/>
        <w:t>- Қалай?</w:t>
        <w:br/>
        <w:t>22 - Мен тірі тауармын кәдімгі. Көрде тұр, түптің түбінде</w:t>
        <w:br/>
        <w:t>Бердімұраттың соңынан жетектетеді де жібереді. ОлбұжырБетке</w:t>
        <w:br/>
        <w:t>күйеуге шыққанша, күдені өртеймін де өзім соның арасында бірге</w:t>
        <w:br/>
        <w:t>кетемін.</w:t>
        <w:br/>
        <w:t>- Айтасың-ау...</w:t>
        <w:br/>
        <w:t>-Солай..</w:t>
      </w:r>
    </w:p>
    <w:p>
      <w:r>
        <w:t>іргеліктен таң шапағы қылаң береді.</w:t>
        <w:br/>
        <w:t>70</w:t>
        <w:br/>
        <w:t>- Ерхан! - Балқоңырдың дауысы марқа қозының үніндей</w:t>
        <w:br/>
        <w:t>құлаққа жағымды естіледі.</w:t>
        <w:br/>
        <w:t>--Ом!</w:t>
        <w:br/>
        <w:t>- Берікелсейші...</w:t>
        <w:br/>
        <w:t>Содан бір нәрседен құр қапғандай ентіге жүгіріп Ерхан жетеді.</w:t>
        <w:br/>
        <w:t>Күденің түбі дегеніңіз нағыз жұмақ. Көк жусанның иісі әтірдей</w:t>
        <w:br/>
        <w:t>бұрқырайды. Балқоңыр Ерханның қолынан тартып, жанына</w:t>
        <w:br/>
        <w:t>отырғызады. Тонның Бір шалғайын көтеріп, иығына жабады:</w:t>
        <w:br/>
        <w:t>-Сонша жүгіргенің не, а?! - Мап-майда алақанымен Ерханның</w:t>
        <w:br/>
        <w:t>маңдай терін сүртеді. Тікендей шашының арасына саусағын</w:t>
        <w:br/>
        <w:t>жүгіртеді. Сүйткенше, төбелерінен әлде бір қанатты мақұлықтың</w:t>
        <w:br/>
        <w:t>қалбалақтап ұша жөнегпгені. Сол, сол-ақ екен, Балқоңыр бірден</w:t>
        <w:br/>
        <w:t>Ерханның бауырына тығыла түсті. Иығына басын сүйеді.</w:t>
        <w:br/>
        <w:t>- Байғыз шығар,- деді Ерхан, - қорықпа...</w:t>
        <w:br/>
        <w:t>- Қорықпаймын, жанымда сен отырғанда неден қорқамын.</w:t>
        <w:br/>
        <w:t>Ерханның танауын бір әдемі иіс қытықтайды. Балқоңырдың</w:t>
        <w:br/>
        <w:t>қолаң шашының иісі болар, бәлкім. Не де болса бір керемет иісі..</w:t>
        <w:br/>
        <w:t>Қақыра тамның сыртқы есігі сықырлай ашылды. Балқоңыр</w:t>
        <w:br/>
        <w:t>шығар деп үшып тұрған-ды. Жоқ, күбідей болған Әзберген көкесі</w:t>
        <w:br/>
        <w:t>екен. Есінеп, ұйқылы-ояу, үйдің артын айналды. Шалбарының ауын</w:t>
        <w:br/>
        <w:t>жүре түймелеп, Ерханға тірімін дегендей белгі берді.</w:t>
        <w:br/>
        <w:t>- Қалайсың, бала?</w:t>
        <w:br/>
        <w:t>- Жақсы.</w:t>
        <w:br/>
        <w:t>- Қозылар жаурап қалған жоқ па?</w:t>
        <w:br/>
        <w:t>- Жоқ.</w:t>
        <w:br/>
        <w:t>- Қаншасы қозылады, егізден бе барлығы?..</w:t>
        <w:br/>
        <w:t>- Егізден.</w:t>
        <w:br/>
        <w:t>- Әй, мәледесі..</w:t>
        <w:br/>
        <w:t>Есік тарс етіп қайта жабылды.</w:t>
        <w:br/>
        <w:t>«жж</w:t>
        <w:br/>
        <w:t>- Ерхан, Ерхан деймін, жұлдыздарға жақындайықшы,-- деді</w:t>
        <w:br/>
        <w:t>Балқоңыркегесі бір қой күзетінде.</w:t>
        <w:br/>
        <w:t>- Қайтіп?- Шынымен түсінбей қалды.</w:t>
        <w:br/>
        <w:t>- Ай, ақымағым-ай, - Сықылықтап күлді де әнтек қана құлақ</w:t>
        <w:br/>
        <w:t>тұсынан шымшылап өтті. Осы тұсты анық аңғара алмады, әлде</w:t>
        <w:br/>
        <w:t>оймақтай ерінін дәңгелетіп келіп бір нәрселерді сыбырлады ма,</w:t>
      </w:r>
    </w:p>
    <w:p>
      <w:r>
        <w:t>әйтеуір Балқоңыр жанына жақындап кетсе-ақ болды, тұла бойы дір</w:t>
        <w:br/>
        <w:t>ете қалады. Жүрегі құрғыры да кеудесін бұзып-жарып атып</w:t>
        <w:br/>
        <w:t>шығатындай. Дүрсілі сұмдық. Балқоңырдың сыңғырлаған күлкісінің</w:t>
        <w:br/>
        <w:t>өзі сиқырлы бір әпем. Тістері де маржандай. Ерхан да әлгі</w:t>
        <w:br/>
        <w:t>пендешілігімді сезіп қоймады ма дегендей, Багқоңырдың алаулаған</w:t>
        <w:br/>
        <w:t>жүзіне ұрлана қарап, ал кейде жарамсақтана жымияды. Белгілі ғой,</w:t>
        <w:br/>
        <w:t>ішкі түйсікпен сезеді барлығын. Жеті қараңғы түн -- Балқоңырдың</w:t>
        <w:br/>
        <w:t>жақұттай жанарын жасыра алмайды.</w:t>
        <w:br/>
        <w:t>Күденің түбі қарлығаштың ұясындай жылы. Және бірінің иығына</w:t>
        <w:br/>
        <w:t>6/</w:t>
        <w:br/>
        <w:t>ҰРЫ</w:t>
        <w:br/>
        <w:t>(Елшілік қызметкерінің әңгімесі)</w:t>
        <w:br/>
        <w:t>Жұрт қызық, сенің ол жақта қандай шаруа атқарып</w:t>
        <w:br/>
        <w:t>жатқандығыңмен есептеспейді. Жиып-теріп бәрін бір ұғымның</w:t>
        <w:br/>
        <w:t>қауызына сыйғыза салады. Дипломатсың, бітті. Одан әрі сөзбұйдаға</w:t>
        <w:br/>
        <w:t>салудың қажеті қанша. Яғни, халықаралық мәселелерге бел шеше</w:t>
        <w:br/>
        <w:t>кірісетін ал елтағдыры таразыға түсетін тұста ірілік көрсететін батыр</w:t>
        <w:br/>
        <w:t>тұлғалы азаматсың. Көпшіктітым қалыңдатып жібергендігін де ішің</w:t>
        <w:br/>
        <w:t>сезеді. Бірақ амалың қайсы, біреу сөзіңді сөйлесе аузыңның</w:t>
        <w:br/>
        <w:t>қышығаны не?!</w:t>
        <w:br/>
        <w:t>Сонымен наурыздың басында Американың Солт-Лэйк-Сити</w:t>
        <w:br/>
        <w:t>қаласына келіп түстік. Тау бөктеріне қоныстанған шағын қала</w:t>
        <w:br/>
        <w:t>өзіміздің Алматыдан аусайшы. Ауа-райы да ұқсас. Шайдай ашық</w:t>
        <w:br/>
        <w:t>аспанды ілкі сәтте зілмауыр қара бұлт тұмшалап, өткінші жауынның</w:t>
        <w:br/>
        <w:t>селдетіп өтуі түкке детұрмайды. Сонан соңғы қою шаңнан бірсілкініп,</w:t>
        <w:br/>
        <w:t>тотыдай таранып, күнге қарап қол созған күллі тіршіліктің сұлу</w:t>
        <w:br/>
        <w:t>келбетін суреттеуге дұрысы, жазушының төгіліп тұратын шұрайлы</w:t>
        <w:br/>
        <w:t>тіліндей асқан шеберлік керек-ау. Әрине, мұндай сұлулықты туған</w:t>
        <w:br/>
        <w:t>жерде де талай көріп жүрген шығармыз. Көрдік, көрдікте ешқайсына</w:t>
        <w:br/>
        <w:t>мән берместен тұсынан тырп-тырп басып өте шықтық. Әлде</w:t>
        <w:br/>
        <w:t>өзіміздікін елемей, өзгенікіне таңдай қағып тамсанатын ескітүсінік</w:t>
        <w:br/>
        <w:t>шылауынан «дипломат» басымызбен біз де құтыла алмай жүргеннен</w:t>
        <w:br/>
        <w:t>саумызба. Мына тау, мына аспанның Алматыдан қай жері артық?..</w:t>
        <w:br/>
        <w:t>Тауға қарай тырмыса қоныстанған тоқал тамдар. Көктөбе</w:t>
        <w:br/>
        <w:t>баурайындағы қазақ ауылдарын еске салады. Қобдидай-қобдидай</w:t>
        <w:br/>
        <w:t>кішігірім вагондарды тұмсықтан іліп, арлы-берлі зырлаған аспалы</w:t>
        <w:br/>
        <w:t>жолдардың да титімдей айырмашылығы болсайшы!</w:t>
        <w:br/>
        <w:t>Солт-Лэйк-Ситиде бізді құрақ ұшып, қонақ қылайын деп жатқан</w:t>
        <w:br/>
        <w:t>ешкім көрінбейді. Батысты білесіз ғой, салқын. Жылы жымиыстың</w:t>
        <w:br/>
        <w:t>өзін сатып емес, тартып алған жарасады мұндайда. Ал қалай,</w:t>
        <w:br/>
        <w:t>қайтіп?.. Міне, оның жөні былай, Шығыстың Батыстан мықты екендігін</w:t>
        <w:br/>
        <w:t>іспен дәлелде. Даурықпа, құрғақ жарнамаңыздың түкке де қажеті</w:t>
        <w:br/>
        <w:t>жоқ. Мұхиттың арғы жағындағылар көзімен керіп, қолымен ұстамаған</w:t>
        <w:br/>
        <w:t>Дүниеге әмірі илікпейді. Сол илікпеген күйі тымырайып кете барады.</w:t>
        <w:br/>
        <w:t>22</w:t>
        <w:br/>
        <w:t>- Әлібек?!</w:t>
        <w:br/>
        <w:t>-Ау.</w:t>
      </w:r>
    </w:p>
    <w:p>
      <w:r>
        <w:t>- Бірнәрсе сұрасам өкпелемеймісің?</w:t>
        <w:br/>
        <w:t>- Сұраңыз.</w:t>
        <w:br/>
        <w:t>--Жасың нешеде?</w:t>
        <w:br/>
        <w:t>- Онүште.</w:t>
        <w:br/>
        <w:t>- Оу, жігіт болып қалыпсың ғой кәдімгі. Онүште отау иесі дейді.</w:t>
        <w:br/>
        <w:t>- Қайда?</w:t>
        <w:br/>
        <w:t>-..Кешір, айналайын, 1:0. Жеңіс сенің жағыңда. Өзге ұлттың</w:t>
        <w:br/>
        <w:t>қызына үйленіп қойып жүрме. Хабар жіберсең жетіп келемін, не</w:t>
        <w:br/>
        <w:t>консулдық арқыпы өзіңе виза жіберемін. Қазақтың қара көз</w:t>
        <w:br/>
        <w:t>қызынан артық сұлу бар ма мына дүниеде?!</w:t>
        <w:br/>
        <w:t>-- Өзім де солай ойлаймын.</w:t>
        <w:br/>
        <w:t>-Ағылшынға үйленсең бітті, бала-шағаңды қазақ деп жаздыра</w:t>
        <w:br/>
        <w:t>аласың ба, алмайсың ба. Вот, үлкен проблема. Біз көп емеспіз ғой</w:t>
        <w:br/>
        <w:t>соншалық. Жер бетіндегі әрбір қазақ есепте. Сен де.</w:t>
        <w:br/>
        <w:t>- Рас айтамысыз?</w:t>
        <w:br/>
        <w:t>- Имандай шыным. Сонымен...</w:t>
        <w:br/>
        <w:t>-.. Жаттанды жыр ғой баяғы. «Қазақ Тілін қайтіп ұмытыг қалмай</w:t>
        <w:br/>
        <w:t>жүрсің? Біздегі «жаңа қазақтар» анатіліндесөйлеуге асланады. Ал</w:t>
        <w:br/>
        <w:t>сен Америкада жүріп...» Қалай сұрағыңыздың дәл төбесінен түстім</w:t>
        <w:br/>
        <w:t>бе?</w:t>
        <w:br/>
        <w:t>- Иә, дегенмен жақындадың.</w:t>
        <w:br/>
        <w:t>- Түсімде ылғи туған жерімді көремін. Нұра өзенінің жағалауы.</w:t>
        <w:br/>
        <w:t>Сосын біразға дейін ояу жатамын. «Құдайтағалла кінәм болса кеше</w:t>
        <w:br/>
        <w:t>гөр, мұнан былай тыныш ғұмыр бере гер» деп құлшылық етемін.</w:t>
        <w:br/>
        <w:t>Қалай шамаға соға ма. Құдайды аузына алған адам ана тілін</w:t>
        <w:br/>
        <w:t>ұмытпауға тиіс. Ана тілін ұмытатын құдайсыздар ғой.</w:t>
        <w:br/>
        <w:t>- Дұрыс, дұрыс айтасың, Әгібек. Қашан келдіңдер?</w:t>
        <w:br/>
        <w:t>- Үш жыл бұрын.</w:t>
        <w:br/>
        <w:t>- Сеніде бірден қалап апды ма? Америкалықтар бала асырап</w:t>
        <w:br/>
        <w:t>аларда жас шамасына көбірек көңіл бөлетін еді ғой. Сен тіпті жігіт</w:t>
        <w:br/>
        <w:t>болыпқалған азаматсың.</w:t>
        <w:br/>
        <w:t>- Өзімде соны сұрайды-ау дептопшылағам. Біздерді кім дейді,</w:t>
        <w:br/>
        <w:t>аға?</w:t>
        <w:br/>
        <w:t>-Кімі несі, қазақсың, бітті.</w:t>
        <w:br/>
        <w:t>- Жо-жоқ, жетімдерді. Қас жетім, тұлдыр жетім деп жіліктеп</w:t>
        <w:br/>
        <w:t>жатушы едіңіздер ғой. Жә, мені Америкаға әкелген қарындасым -</w:t>
        <w:br/>
        <w:t>Әлия. Ол қазір Әлия емес, Натали Кристина. Әкеміз ертірек</w:t>
        <w:br/>
        <w:t>автомобиль апатынан қайтыс болған. Әлия әкем қайтыс болған соң</w:t>
        <w:br/>
        <w:t>жетіайдан соң барып дүниеге келді. Шешеміздің елде қарайласар</w:t>
        <w:br/>
        <w:t>жақын-жуық ағайындары болмады да Қарағандыға көшіп келдік.</w:t>
        <w:br/>
        <w:t>Жұмысшылар жатақханасының бір бөлмесінде тұрдық.</w:t>
        <w:br/>
        <w:t>Тұрмысымыз ауыр, пәтер ақыны да уақытылы тәлей алмадық.</w:t>
        <w:br/>
        <w:t>Шешем жұмысын жиі ауыстыратын ішті, тұрмыс тауқыметіне бола</w:t>
        <w:br/>
        <w:t>ішкілікке салынды. Бұл таусылмайтын әңгімеге ғой жуық маңда. Бізді</w:t>
        <w:br/>
        <w:t>біреулер балалар үйіне өткізді. Сосын... жетімдер үйіне тілі басқа</w:t>
      </w:r>
    </w:p>
    <w:p>
      <w:r>
        <w:t>біреулер келгіштеп жүрді. Әлия оларға бірден ұнады. Үш жаста</w:t>
        <w:br/>
        <w:t>%</w:t>
        <w:br/>
        <w:t>болатын. Екеумізо бастан бір төсекте жатып үйренгенбіз ғой. Сіздер</w:t>
        <w:br/>
        <w:t>үш жастағы баланы сәби қатаоына жатқызасыздар. Әлде жетімдер</w:t>
        <w:br/>
        <w:t>ерте есейе ме кім білсін. Содан Әлияны алып кететін болды да</w:t>
        <w:br/>
        <w:t>құжаттарын даярлады. Мен келісімімді бердім. Дұрысы - бергізді.</w:t>
        <w:br/>
        <w:t>Америкаға барса адам боп кетеді деді. Міне, адам боп кеттік қой...</w:t>
        <w:br/>
        <w:t>Әлібек төмен қарады:</w:t>
        <w:br/>
        <w:t>- Әлияның ол жақсылығын өмірі ұмытпаспын. Сол жолғы</w:t>
        <w:br/>
        <w:t>айырылысар сәттің маған қандай ауыр соққандығын білсеңіз.</w:t>
        <w:br/>
        <w:t>Мойнымнан тас қып құшақтап алды да босатпай қойды. Мойынға</w:t>
        <w:br/>
        <w:t>оратылған арқан дерсің кәдімгі. Кеудемді қалдырып, мойынды бірге</w:t>
        <w:br/>
        <w:t>әкету қажет болды ақырысында. Бүтіндей бір ұжым айналысты</w:t>
        <w:br/>
        <w:t>Әлияны Америкаға әкетумен. Алдады-сулады. Өлердегі сөздер</w:t>
        <w:br/>
        <w:t>айтылды. Көнбеді. Түннің бір жарымында ұрлап әкетудің де амалы</w:t>
        <w:br/>
        <w:t>қарастырылған. Ойпыр-ай, үш жасар Әлияның қайсарлығына не</w:t>
        <w:br/>
        <w:t>дерсің! Шырт ұйқыда жатып та шошып оянып, мойынға жабысатын.</w:t>
        <w:br/>
        <w:t>Ақыры екеуін Бірге әкету керек деген шешімге келсе керек. Енді</w:t>
        <w:br/>
        <w:t>түсіндіңіз бе, мен Әлияның соңындағы тіркемемін.</w:t>
        <w:br/>
        <w:t>- Қазіргі ата-аналарың қалай?</w:t>
        <w:br/>
        <w:t>- Керемет адамдар, жүріңіз бір жағынан Әлиямен де жүздесесіз.</w:t>
        <w:br/>
        <w:t>--Ыңғайсыз болар.</w:t>
        <w:br/>
        <w:t>- Ешқандай ыңғайсыздығы жоқ.</w:t>
        <w:br/>
        <w:t>- Тұған шешеңмен хабарласамысың?</w:t>
        <w:br/>
        <w:t>- Қайдан.</w:t>
        <w:br/>
        <w:t>- Хабарласса қайтесің?</w:t>
        <w:br/>
        <w:t>- Білмеймін.</w:t>
        <w:br/>
        <w:t>- Қайда жүр?</w:t>
        <w:br/>
        <w:t>- Ақмопа жақтағы бір копонияда деп естігем.</w:t>
        <w:br/>
        <w:t>- Кімнен?</w:t>
        <w:br/>
        <w:t>- Мен есімді білетіндей кезде келдім ғой.</w:t>
        <w:br/>
        <w:t>Әлібек мені, мен Әлібектің иығынан түйгіштеп қоямын.</w:t>
        <w:br/>
        <w:t>ж.ж</w:t>
        <w:br/>
        <w:t>Біздің де елге қайтар уақытымыздың қоңырауы соғылды.</w:t>
        <w:br/>
        <w:t>Мықтасы екі тәулік, сосын - армысың атамекен! Елшіліктің қыз-</w:t>
        <w:br/>
        <w:t>келіншектері де ара-тұра дүкен аралауға мұмкіндік тапты. Бізге де</w:t>
        <w:br/>
        <w:t>көмектесіп қояды. Әйтеуір Америкадан сіреңкенің қорабын апарсаң</w:t>
        <w:br/>
        <w:t>даүлкен сый-сияпатқа бағалайтын әдет-дағы баяғы.</w:t>
        <w:br/>
        <w:t>Кенет, тіпті ойламаған жерден кездейсоқ оқиғаға тап болдық.</w:t>
        <w:br/>
        <w:t>Павильонның қазақстандық көрме залына ұры түсіпті. Көзіміз тас</w:t>
        <w:br/>
        <w:t>төбемізден шықты. Тұла бойымыздан жан кетіп қалғандай. Сәтімен,</w:t>
      </w:r>
    </w:p>
    <w:p>
      <w:r>
        <w:t>өзауанымен дөңгеленіп кепе жатқан тірліктің жартасқа соқтыққанын</w:t>
        <w:br/>
        <w:t>қарашы! Неге бұлай? Әлде біреулердің қастандық жасағысы келгені</w:t>
        <w:br/>
        <w:t>ме? Қай қылығымызбен жақпай қалдық. Бәрідұрыс секілді еді. Артық</w:t>
        <w:br/>
        <w:t>айтсақ Құдай кешірсін, консулдық протоколдан қарыс сүйем бұра</w:t>
        <w:br/>
        <w:t>тартқанымыз жоқ. Бәрі орын-орнымен. Басқасын былай қойғанда,</w:t>
        <w:br/>
        <w:t>қала мәрінің өзі арнайы ат басын бұрған. Риза болғандығын жарқын</w:t>
        <w:br/>
        <w:t>80</w:t>
        <w:br/>
        <w:t>Ақша төпеп мойын бұрғыза алмайсың. Ал көңілінен шықсаңыз,</w:t>
        <w:br/>
        <w:t>быршып тергеген бетінен жылыгық рай байқалады. /Шетелдіктердің</w:t>
        <w:br/>
        <w:t>дені етжеңдігеу келеді ғой/. Қопыңның сыртынан сүйеді, әрнәрсені</w:t>
        <w:br/>
        <w:t>сұрағыштап ізіңнен қалмайды. Алыстан орағытып, әңгімеге тартады</w:t>
        <w:br/>
        <w:t>Бірақ сақ, кеңес өкіметінің адамдарына ашылып-шашылуға</w:t>
        <w:br/>
        <w:t>болмайды дейтін баяғы теріс түсініктің сарқыншағы түгелге дерлік</w:t>
        <w:br/>
        <w:t>жойыгып бітпеген. Бұл жағынан бәріміз де сауаттымыз.</w:t>
        <w:br/>
        <w:t>Көрме ұйымдастыратын павильонымыз қала орталығына</w:t>
        <w:br/>
        <w:t>жақын. Оның бер жағында наурыз мерекесінің де осы шарамен</w:t>
        <w:br/>
        <w:t>тұспа-тұс келмесі бар ма. Халықаралық кеден хаттамасына сәйкес</w:t>
        <w:br/>
        <w:t>талай-талай декларация толтырып, ұлттық өнер мұражайынан</w:t>
        <w:br/>
        <w:t>арнайы ұшақпен әкелінген экспонаттарымыз америкалықтардың</w:t>
        <w:br/>
        <w:t>қызығушылығын тудырса--тТүпкі мақсаттың орындалғаны. Құдай</w:t>
        <w:br/>
        <w:t>қолдағанда наурыз мерекесіне қажетті керек-жарақты да молынан</w:t>
        <w:br/>
        <w:t>алып шыққанбыз. Алтын адамның көшірме бейнесінен бастап,</w:t>
        <w:br/>
        <w:t>қатардағы қолөнер шеберлерінің сынақтан өткен туындыларына</w:t>
        <w:br/>
        <w:t>дейін түгелге дерлікосында. Бауырсағымыз, қымыз-шұбат, ірімшік-</w:t>
        <w:br/>
        <w:t>құртымыз және Бір төбе. Қайран қазекемнің дарақылау кең қолтық</w:t>
        <w:br/>
        <w:t>мінезі айна-қатесіз Америка құрлығына көшіп келгендей. «Бәрі</w:t>
        <w:br/>
        <w:t>тегін!». Өстіп әзімізше жатжұрттықтарды да жарылқап</w:t>
        <w:br/>
        <w:t>тастамақшымыз. Одан ортайып қалмаспыз дейтін дарқан көңіл ғой</w:t>
        <w:br/>
        <w:t>баяғы.</w:t>
        <w:br/>
        <w:t>Әкінішке орай, бұл бауырға тартқан жанашырлығымыз алғаш</w:t>
        <w:br/>
        <w:t>рет кедергіге ұшырады. Тілмаш арқылы ары-бері түсіндіріп бағып</w:t>
        <w:br/>
        <w:t>едік, өтпеді. Өтпегенде де табандап тұрып алды. Ақыры солардың</w:t>
        <w:br/>
        <w:t>дегендеріне көнуге тура келді. Жүзіктің көзінен әтетін аспазшы</w:t>
        <w:br/>
        <w:t>жігіттеріміз қазы-қартаны пісіргенде қимылдарына көз ілеспейді</w:t>
        <w:br/>
        <w:t>Оны тураудың өзі тұнып тұрған бір әлем.</w:t>
        <w:br/>
        <w:t>Шүкір, ашық алаңқайға тігілген он алты қанат екі ақ боз үйдің іші</w:t>
        <w:br/>
        <w:t>бара-бара келген қонақтарға тарлық ете бастады. Жолбастаушы</w:t>
        <w:br/>
        <w:t>қыздарымыз «Дәм алыңыздар, дәм алыңыздар, бәрітегін» деп бәйек</w:t>
        <w:br/>
        <w:t>қағады. Кепкен құрттың бір түйірін, ірімшіктің бір жапырағын тілінің</w:t>
        <w:br/>
        <w:t>астына салған америкапықтар бір-біріне қарап бармақтарын</w:t>
        <w:br/>
        <w:t>шошайтады. Сырттарынан бақылаған біз пақырдың кәдімгідей</w:t>
        <w:br/>
        <w:t>ішіміз жылиды. «Жұт, жұта сал сонау ит өлген жерден арқаланып</w:t>
        <w:br/>
        <w:t>келген еңбегімізді ақтасаңыздаршы ең болмаса». Шұбаттың дабір</w:t>
        <w:br/>
        <w:t>кесесін сіміреді. Аруананың сүті таңдайларына бал татиды, сірә!</w:t>
        <w:br/>
        <w:t>Қанша жерден аяғын жер-көкке тигізбегенімен америкалықтардың</w:t>
        <w:br/>
        <w:t>да немен тамақтанатындығын жақсы білеміз. Қоспа, қойыртпақ,</w:t>
        <w:br/>
        <w:t>шикілі-пісілі бердемелер. Таза табиғат тұнбасынан үзіп алған бірі</w:t>
        <w:br/>
        <w:t>жоқ. Тіліміздің жеткенінше әзілдескен боламыз, Шығыстың Батыстан</w:t>
        <w:br/>
        <w:t>мықтылығының өзі сонда, ең аяғы сусын үшін ашытылатын</w:t>
        <w:br/>
        <w:t>шұбатының да толып жатқән емдік қасиеттері бар. Орта</w:t>
        <w:br/>
        <w:t>жастағығарының құпағына: «Жігіттік қуатыңды күшейтеді» десең,</w:t>
        <w:br/>
        <w:t>қутыңдап жаныңа жақындайды. Сөйтіп ортақ әңгімеге тиек табыла</w:t>
        <w:br/>
        <w:t>кетеді-ай! Кейбіреулері тап ертең Қазақстанға ұшып кететіндей аты-</w:t>
        <w:br/>
        <w:t>жөнімізді сұрап, әдірісімізді түртіп алып жатады. Бәріне құлдық.</w:t>
        <w:br/>
        <w:t>73</w:t>
      </w:r>
    </w:p>
    <w:p>
      <w:r>
        <w:t>Америкаға арнаулы топ аттандырдық. Олар: «О, біздің</w:t>
        <w:br/>
        <w:t>шырағымдардың жағдайлары ханға сәлем бергендей екен», - деп</w:t>
        <w:br/>
        <w:t>асв көңілді күймен оралды. Әлібек-Алекстің одан хабары бар ма,</w:t>
        <w:br/>
        <w:t>жоқпа білмеймін.</w:t>
        <w:br/>
        <w:t>- Хокксйдо Хансю аралдарының жағдайы қалай? Ол жақта</w:t>
        <w:br/>
        <w:t>қалған ағайындарыңды сағынбаймысың?-- деп мен де отқа майды</w:t>
        <w:br/>
        <w:t>құя түсемін. Ал қасарысқан қалай екен, оңай шағыла салатын</w:t>
        <w:br/>
        <w:t>жаңғақты тапқан екенсің! Қимыл-әрекетімнен оғаш қылық</w:t>
        <w:br/>
        <w:t>сездірмеймін. «Шынымен пәле екенсіз» дегендей қысық көздерімен</w:t>
        <w:br/>
        <w:t>жалт етіп бір қарайды. Мұң бар еді деп айта алмаймын. Бәлкім,</w:t>
        <w:br/>
        <w:t>біздің осында келіп, арнайыкөрме ұйымдастырып, наурыз мерекесін</w:t>
        <w:br/>
        <w:t>өткізіп жатқандығымыздың өзі үлкен сүйеу, демеу шығар. Ішінен болса</w:t>
        <w:br/>
        <w:t>да Америкаға атамекенім көшіп келді деп мақтанатын шығар.</w:t>
        <w:br/>
        <w:t>Айтып отырмын ғой, өзіде болмаған жертесер. Тап басып, ұстап</w:t>
        <w:br/>
        <w:t>алғанша берілгісіжоқ. Суда жүзген шабақтай бірде оңға, бірде солға</w:t>
        <w:br/>
        <w:t>қашады. Айлакер. Сонысының өзі түр-тұлғасына жарасып тұр. Өмір</w:t>
        <w:br/>
        <w:t>көрген, ысылған, жақсы-жаманның айырмасын ерте аңғарған. Өзге</w:t>
        <w:br/>
        <w:t>құрлықта өмір сүру үшін де дәл осындай өжеттілік керек-ау. Қашан</w:t>
        <w:br/>
        <w:t>әл-дәрмені құрып, қалжырағанша берілгісі жоқ.</w:t>
        <w:br/>
        <w:t>- Жапон жазушыларынан кімдерді білесің?- деп сұраймын</w:t>
        <w:br/>
        <w:t>ағылшын тілінде. Екі-үш сөйлемнен ары аса алмаймын. Менің осы</w:t>
        <w:br/>
        <w:t>осалдығымның сырын ол да жақсы түсінеді. Мені қинамастан өзі</w:t>
        <w:br/>
        <w:t>көбірек сөйлейді. Бұл да түсінік табуымыздың алғашқы белгісі еді.</w:t>
        <w:br/>
        <w:t>- Муракамиді.</w:t>
        <w:br/>
        <w:t>- Тағы?</w:t>
        <w:br/>
        <w:t>-?</w:t>
        <w:br/>
        <w:t>Ол болар-болмас миығынан күледі де кішкене қиыршық тасты</w:t>
        <w:br/>
        <w:t>крассовкасының тұмсығымен теуіп кеп жіберді.</w:t>
        <w:br/>
        <w:t>Бірде кеш батуға таялған, қоштасар сәтте оны құшағыма</w:t>
        <w:br/>
        <w:t>қыстым.</w:t>
        <w:br/>
        <w:t>- Жетер, біразға дейін жасырынбақ ойнадық. Екеуміздің мұнан</w:t>
        <w:br/>
        <w:t>кейінгі тірлігімізге біреулер күлер. Ұлы даланың кең пейілін</w:t>
        <w:br/>
        <w:t>Америкаға келдік деп қолдан тұншықтырып өлтіреміз бе?!</w:t>
        <w:br/>
        <w:t>Олқыстығып жылап жіберді. Екі иығы селкілдеп тұншыға жылады.</w:t>
        <w:br/>
        <w:t>Менің де көңілім босады.</w:t>
        <w:br/>
        <w:t>- Өзіңіз ғой...</w:t>
        <w:br/>
        <w:t>--Мен не істеппін?-- Сонан кейін біржола қазақшаға көштік. Біраз</w:t>
        <w:br/>
        <w:t>мауқымызды басып алған соң ал келіп күлейік, ап келіп күлейік.</w:t>
        <w:br/>
        <w:t>Күлмейтін нәрсеге күлеміз. Әлібектің бет жүзіне қан жүгірді. Менен</w:t>
        <w:br/>
        <w:t>қапыда айырылып қалатындай қолымнан тас қылып ұсап алған.</w:t>
        <w:br/>
        <w:t>-.Бұлжерден соншалық алыс тұрмаймыз. Үйге жүресіз, қонағым</w:t>
        <w:br/>
        <w:t>боласыз.</w:t>
        <w:br/>
        <w:t>- Тамақты жапондарша таяқшамен ішетін болармыз.</w:t>
        <w:br/>
        <w:t>Олішек-сігесі қатқанша бар ниетімен, аха-ха-пап рақаттана</w:t>
        <w:br/>
        <w:t>күледі. Кішкене бақты екі қазақтың әп-сәтте бастарына көтергендерін</w:t>
      </w:r>
    </w:p>
    <w:p>
      <w:r>
        <w:t>өзгелер көрмейді-ау! Әрі Америка құрлығында жүріп...</w:t>
        <w:br/>
        <w:t>- Әке-шешеміз өте тамаша адамдар... Жо-жоқ, олай деп</w:t>
        <w:br/>
        <w:t>ойламаймын. Өгей дегенге аузым бармайды.</w:t>
        <w:br/>
        <w:t>78</w:t>
        <w:br/>
        <w:t>Балқоңырдың үні құмығып естіледі. Дарияның иіріміне батып бара</w:t>
        <w:br/>
        <w:t>жатқандай. Күденің іші одан әрі пысынайды. Жусанның иісі әдіре</w:t>
        <w:br/>
        <w:t>қалған әлдеқашан. Балқоңырдың жүрек дүрсілі баурап алған</w:t>
        <w:br/>
        <w:t>барлығын. Сүйгені де ғажап. Бірден түртік ерінді бас салмайды.</w:t>
        <w:br/>
        <w:t>Алдымен ыстық демімен бір күйдіріп алады. Дөңгеленген ерні де</w:t>
        <w:br/>
        <w:t>сүю үшін жаралғандай. Майда...балапанның ұлпа жүніндей мамық.</w:t>
        <w:br/>
        <w:t>Тұла бойыңды майдай ерітеді. Қапелімде есіңнен танып қала</w:t>
        <w:br/>
        <w:t>жаздайсың. Миың солқылдайды. Сірә, қан қысымының</w:t>
        <w:br/>
        <w:t>температурасы мың градусқа жеткен болар. Дел-сал күйде</w:t>
        <w:br/>
        <w:t>Балқоңырдың қолаң шашынатанауыңды тығып, мәңгілік ұйқыға кеткің</w:t>
        <w:br/>
        <w:t>келеді. Әзберген көкесінің зіркілін, Бердімұраттың өрт сөндіргендей</w:t>
        <w:br/>
        <w:t>қара қошқыл жүзің енді жарты айдан соң алатын жарты бет</w:t>
        <w:br/>
        <w:t>анықтаманы... ойлағысы келмейді. «Сүй, сүйе берші...»</w:t>
        <w:br/>
        <w:t>Енді... өп дейсің бе, Ерхан да аянып жатқан жоқ қой. Шамасының</w:t>
        <w:br/>
        <w:t>келгені осы болса қайтеді. Күдеге арқасын тірепте сүйеді, енді бірде</w:t>
        <w:br/>
        <w:t>Балқоңырдың мойнын тізесіне қойып алып та сүйеді... Мә, мұнысы</w:t>
        <w:br/>
        <w:t>несіпәтшаға,ау!.. Балқоңырдың барқыт жейдесінің өңірі бырт-бырт</w:t>
        <w:br/>
        <w:t>сәгіледі. Ып-ыстық алақан Ерханның жауырын тұсын сыйпалайды</w:t>
        <w:br/>
        <w:t>Тажал ғой мына Балқоңыр!.. Бірден...кәкпар тартқандай емес, бәрі</w:t>
        <w:br/>
        <w:t>бабымен, әдемі әуеннің ырғағымен... саусақ ұшына тілін тигізеді.</w:t>
        <w:br/>
        <w:t>Сосын... о, құдірет-ай, жаңа туған қозының басындай тып-тығыз</w:t>
        <w:br/>
        <w:t>аршын төс... енді бірде Ерханың алақанында жатады діріпдеп.</w:t>
        <w:br/>
        <w:t>Мытып-мытып қысады... «Қатты, қаттырақ...жаным Ерхан, өлтіресің</w:t>
        <w:br/>
        <w:t>бе мені, аямайсың ба мені!...» Түсінсе бұйырмасын. «Мына жер</w:t>
        <w:br/>
        <w:t>ыңғайсыз, жүрші... сыртқа шығайықшы...» Ал, шықты. «Жұлдызға</w:t>
        <w:br/>
        <w:t>бір табан жақындайықшы, Ер-хан-н-н!» «Қайтіг?..» «Міне, былай...»</w:t>
        <w:br/>
        <w:t>-Ерханды мойнына мінгізіп, күденің басына лып еткізеді. Дүлел ғой</w:t>
        <w:br/>
        <w:t>Балқоңыр, допша қақпақылдайды. «Қолымнан таотшы...»</w:t>
        <w:br/>
        <w:t>Шынымен күденің үсті жұлдыздарға жақын екен. Екеуі де дымқыл</w:t>
        <w:br/>
        <w:t>шөптің үстіне шалқалап жата кетеді. Түсініксіз, мағыасыз, үздіксіз</w:t>
        <w:br/>
        <w:t>күбір-күбір... Бір оқиғаның басы, бір оқиғаның аяғы. Кірікпейді, жел</w:t>
        <w:br/>
        <w:t>қуған қаңбақтай... Мұнысы несітәңір-ау, кенет ай сәулесімен аршын</w:t>
        <w:br/>
        <w:t>тәс аударылып түседі. Жоқ, бұл жолы құмбыл қимылдады Балқоңыр.</w:t>
        <w:br/>
        <w:t>Түймесі түскірлер де бырт-бырт. Балқоңырдың талықсыған үні</w:t>
        <w:br/>
        <w:t>«Қорықпа, несіне қорқасын, мен қыз емеспін ғой он жеті жастағы...</w:t>
        <w:br/>
        <w:t>сен қорқатындай»... Құоыды... құдай тас төбесінен ұрды Ерханды.</w:t>
        <w:br/>
        <w:t>Бойынан әлдене дыз вте қалды... Бетін Басып теріс аударылды.</w:t>
        <w:br/>
        <w:t>Ұят-ай, өлім-ай! Осы қорлыққа шыдай алмағандар ғой асыгып өлетін.</w:t>
        <w:br/>
        <w:t>«Оған несіне қысыласың - дейді Балқоңыр,-: аузы көкке тимеген</w:t>
        <w:br/>
        <w:t>қозысың ғой сен дебір... Үйренесің. Бір үйреніп алған соң ие бермей</w:t>
        <w:br/>
        <w:t>кетесің. Осы сөзім шындыққа айналады түптің түбінде»...</w:t>
        <w:br/>
        <w:t>Әулие екен Балқоңыр! Айна қатесіз айтқаны келді. Балқоңыр</w:t>
        <w:br/>
        <w:t>«жұлдыздарға жақындайықшы...» десе бітті, бірден түсіне қояды.</w:t>
        <w:br/>
        <w:t>Күденің басына мойнына мінгізіп, алдымен Балқоңырды шығарады.</w:t>
        <w:br/>
        <w:t>Сосын азі...өзі-ақ тартып алады қолынан. Дүлей ғой Бапқоңыр!</w:t>
        <w:br/>
        <w:t>Қанның температурасы мың градусқа жетсе, қаратасыңды да үгітіп</w:t>
        <w:br/>
        <w:t>жіберер. Күденің төбесіне содан бері қанша мәрте шықты екен</w:t>
        <w:br/>
        <w:t>аз</w:t>
      </w:r>
    </w:p>
    <w:p>
      <w:r>
        <w:t>бірі басын сүйеп, ұзақ уақытқа дейін үн-түнсіз отырғандарын да тірі</w:t>
        <w:br/>
        <w:t>жан көрмейді, байқамайды. Айтқандай, бұларды кім іздей қоюшы</w:t>
        <w:br/>
        <w:t>еді, тәңір-ау! Түн жарымнан ауған. Әзберген көкесі де бүгін совхоз</w:t>
        <w:br/>
        <w:t>орталығындағы жиналыстан тым көңілді аралды. Сірә,</w:t>
        <w:br/>
        <w:t>Бердімұратпен де алдын ала келіскен сыңайлы. «Жасыңыз үлкен,</w:t>
        <w:br/>
        <w:t>жолды сізге бердім» деген шығар әлгіпәтшағар. Оның арам ойының</w:t>
        <w:br/>
        <w:t>арғы астарында не жатқандығын кімбілігті. Көрші, ара-тұра үйме-үй</w:t>
        <w:br/>
        <w:t>араласады. Өлмелі, кәрі-құртаң әке-шешесі әпітірі. «Соларды өз</w:t>
        <w:br/>
        <w:t>қолыммен туған топыраққа жергесем, қойдың бәрін сатады да қалаға</w:t>
        <w:br/>
        <w:t>тартып отырады бұл көкең,-- деп шалқаяды,- ескі-құсқы «мәскібіш»</w:t>
        <w:br/>
        <w:t>сатып алып, адам тасысам да өлмеймін». Оу, мұнысы не, Ерханға</w:t>
        <w:br/>
        <w:t>қыр көрсеткендігі ме. «Қалаға кетпек түгілі, неге Қырым асып</w:t>
        <w:br/>
        <w:t>жоғалмайсың». Екішопан да есептерін түгендегендей. Бірге ішті ме,</w:t>
        <w:br/>
        <w:t>әлде біразын Әзберген көкесіне сыйпады ма, мүмкін жастығы шығар,</w:t>
        <w:br/>
        <w:t>бұл бар болғырың әлітың. Тіп-тік. Әзберген көкесін ат үстінен екеулеп</w:t>
        <w:br/>
        <w:t>азер дегенде түсіріп, сүйрегеп үйге кіргізді. Сондағой Бердімұраттың</w:t>
        <w:br/>
        <w:t>аузынан мүңкіген арақ иісін сезгені. Аға шопан мыж-мыж болған</w:t>
        <w:br/>
        <w:t>басын төмпештеп, ертең түс әлетінде тұрса қалай. Үй жақтан келе</w:t>
        <w:br/>
        <w:t>қоятын жау жоқ. Тып-тыныш, Алыстан, ту аныстан қасқырлардың</w:t>
        <w:br/>
        <w:t>ұлығаны естіледі. Майлыаяқтың өзі «сендер мұнда не істеп</w:t>
        <w:br/>
        <w:t>жатырсыңдар...» дегендей күде бүйіріндегі үңгірге тұмсығын тақап,</w:t>
        <w:br/>
        <w:t>иістартты да құйрығын шошайтып, көршінің қаншығына қайқайды.</w:t>
        <w:br/>
        <w:t>Көктей жиналған жусанның бұрқыраған иісіне Бапқоңырдың от</w:t>
        <w:br/>
        <w:t>шарпыған ыстық демі қосылғанда күйіп, өртеніл кетпесеңіз сол-ақ</w:t>
        <w:br/>
        <w:t>деңіз. Алғашқы түні қорқамын деп қымсынған. Жігіт емес пе... ал</w:t>
        <w:br/>
        <w:t>онда тұрған не бар екен, қозының қан-жынына баттасқан бешпетінің</w:t>
        <w:br/>
        <w:t>өңірін ағытып, бауырына былай... қысқысы келіп, икемдеген-ді.</w:t>
        <w:br/>
        <w:t>Жолың болғыр, Балқоңырдың өзі де сол сәтті ынтыға күткендей,</w:t>
        <w:br/>
        <w:t>құшағына сүңгіді де кетті. Сосын біраз уақытқа дейін үнсіз қалды.</w:t>
        <w:br/>
        <w:t>Балқоңырдың тап-тастай төсі жүрек тұсын әлсін-әлі түйгіштейді.</w:t>
        <w:br/>
        <w:t>«Белімнен қысшы...» Ал қысты... «Қаттырақ...» «Тұншығып өліп</w:t>
        <w:br/>
        <w:t>қалмасаң болғаны»... «Түсімде ылғи сені көремін ше...» «Ендіне</w:t>
        <w:br/>
        <w:t>істейін, түс деген түлкінің боғы, елес қой былжыраған...» «Сен үшін</w:t>
        <w:br/>
        <w:t>соләй ғой...бәрі елес. Ертең үлкен қалаға барысымен Балқоңырды</w:t>
        <w:br/>
        <w:t>ұмытасың, елес секілді ұмытылады. Балқоңыр елес...» «Өкпелеп</w:t>
        <w:br/>
        <w:t>қалдың ба?..» «Сенен оны күтпеген ем...» «Не дейсің, енді не істейін...»</w:t>
        <w:br/>
        <w:t>«Бәрі осымен тынса, отырайық омалып...»</w:t>
        <w:br/>
        <w:t>Майлыазқ келіп, күденің іргесін иіскейді. Сірә, қаншықтың да</w:t>
        <w:br/>
        <w:t>көңілін тапқан болар. Алыстан, ту алыстан қасқыр ұлиды. Қозылар</w:t>
        <w:br/>
        <w:t>маңырайды. Ерханның көңілінде кішкене күдік бар, онысын</w:t>
        <w:br/>
        <w:t>Балқоңыр пезде сезе қояды: «Күн жылынды ғой, қозылар енді</w:t>
        <w:br/>
        <w:t>өлмейді... Одан да...сең сен, сүйші мені...»</w:t>
        <w:br/>
        <w:t>Алкерех болса... Ерханның да қызбен алғаш сүйіскені осы ғой</w:t>
        <w:br/>
        <w:t>деймісің. Баяғыда, интернатта, жетінші сыныпта... мектеп</w:t>
        <w:br/>
        <w:t>директорының қызын да өстіп сүйіп алған. Жер тесер екен, жағынан</w:t>
        <w:br/>
        <w:t>сарт еткізді. Енді көрмей кететін шығар, әкесіне айтып сөгіс бергізетін</w:t>
        <w:br/>
        <w:t>шығар деп еді. Ың-шыңсыз басылды... «Жаным, жаным-ай!» -</w:t>
        <w:br/>
        <w:t>88</w:t>
        <w:br/>
        <w:t>тигіздің. Әйелің анау, сүйегі терісіне жабысқан тарамыс. Енді</w:t>
        <w:br/>
        <w:t>кішкентайыңа жұқтырсаң, бітті. Ептеп тазалық болсын, әкемнің</w:t>
        <w:br/>
        <w:t>аузынан ұшқан микробты ілкісәтте жинал алайын десе, Балқоңырға</w:t>
        <w:br/>
        <w:t>аузыңа келгенді көкисің! Жо-жоқ, мұныңыз жарамайды, көкесі!..»</w:t>
        <w:br/>
        <w:t>Әзберген жеңілді. Жер шұқып, қаудырлақ бешпетін қолына</w:t>
      </w:r>
    </w:p>
    <w:p>
      <w:r>
        <w:t>алып, апыл-ғұпыл сыртқа беттейді.</w:t>
        <w:br/>
        <w:t>Қысқы түннің ұзақтығына не берерсің. Тіптітаң атып болмайды.</w:t>
        <w:br/>
        <w:t>Себепсізден-себепсіз жұлдыздарға тесіле қарау дажалықтырады</w:t>
        <w:br/>
        <w:t>кісіні. Ерханның көкірегі кейде күйсандықша күмбірлейді. Реті кепсе</w:t>
        <w:br/>
        <w:t>жұлдыздармен сырласуға ынтызар. Алғашқыда әлдебір кітаптардан</w:t>
        <w:br/>
        <w:t>оқығандары еске түсіп, тұла бойын шабыт қысқан дүлей ақындай</w:t>
        <w:br/>
        <w:t>екі қолын көкке көтеріп, әлденелерді шатып-бұтып, өзінше өлең</w:t>
        <w:br/>
        <w:t>оқыған болады. Бір жақсысы, ойына не кепсе іркілместен, тұп-түгел</w:t>
        <w:br/>
        <w:t>айтып шығатын Онысы өлең бе, әлде балдыр-батпақ па, онысымен</w:t>
        <w:br/>
        <w:t>шаруасы жоқ-тын. Ал аспан төсіндегі жұлдыздар әгемінің құдіретінің</w:t>
        <w:br/>
        <w:t>өзісонда ғай, кедір-бұлырыңды ағаш сүргілегендей жонып жібереді</w:t>
        <w:br/>
        <w:t>де, өңкей сұлуын тергіштеп алады. Сөйтеді де... Ерхан осы жерге</w:t>
        <w:br/>
        <w:t>келгенде сәл кідіреді, сірә, аңқау балалығы мен жігіттік шағының әлі</w:t>
        <w:br/>
        <w:t>де «итжығыс» түсіп жататындығын өзі де соншалық сезіне қоймайтын</w:t>
        <w:br/>
        <w:t>болар. Әркімнің иемденіп алған бір-бір жарық жұлдызы болады-</w:t>
        <w:br/>
        <w:t>мыс, сенің амандығыңды тек солар ғана қас қақпай күзетіп жүреді-</w:t>
        <w:br/>
        <w:t>міс. Алжазатайым жазаға ұшырадың екен, әлгі жұлдызың сол сәтінде</w:t>
        <w:br/>
        <w:t>ағып түседі. Бір жылт етеді де, зымғайым жоғалады.</w:t>
        <w:br/>
        <w:t>Бөгек қорадағы аналық саулықтар ауырсына дем апады. Жаңа</w:t>
        <w:br/>
        <w:t>туған қозыларды ілкі сәттетоқал тамның ауызғы бөлмесіндегі пеш</w:t>
        <w:br/>
        <w:t>түбіне ала жүгіретін Ерхан бұған келгенде бесаспап. Өмір бойы мал</w:t>
        <w:br/>
        <w:t>ішінде жүргеннен әрі. Міне, ескі күртешенің өңірінен тұмсық</w:t>
        <w:br/>
        <w:t>шығармай, қамсыз-мұңсыз отырса да қора ішіндегі тіршілікті қолмен</w:t>
        <w:br/>
        <w:t>қойғандай аг-анық аңғарады. Әне... маңдайының ақ жолақ таңбасы</w:t>
        <w:br/>
        <w:t>бар саулық дүниеге әман-есен егіз қозы алып! келді. Қайда асығады,</w:t>
        <w:br/>
        <w:t>кішкене мауқын бассын, айналып-толғансын. Одан қалды аналық</w:t>
        <w:br/>
        <w:t>мейірімін сіңірсін. Ерхан мұның барлығын әдейі, саналы түрде</w:t>
        <w:br/>
        <w:t>қайталайды. Ал Әзберген көкесі мұндайда дүниені топан су алып</w:t>
        <w:br/>
        <w:t>жатқандай тұлданады, қайдағы жоқты ойлап табады. Жаңа туған</w:t>
        <w:br/>
        <w:t>шарананы бөтен қойлар тұяқтарымен таптап кетсе, оның орнын</w:t>
        <w:br/>
        <w:t>немен тогтырамын деп, құдайдың зарын қылады. Таптамайды.</w:t>
        <w:br/>
        <w:t>Ерханның түсінігінше өзге аналықтардың бауырмалдық түйсігі де</w:t>
        <w:br/>
        <w:t>осындай сәтте белгі берер. Оны сақманшы талай мәрте байқаған.</w:t>
        <w:br/>
        <w:t>Міне, қазір салып ұрып қамыс қораға кіріп барсыншы, түп-тура сол</w:t>
        <w:br/>
        <w:t>көріністі көрер еді. Қолындағы Білтелішамды басынан сәл асырып</w:t>
        <w:br/>
        <w:t>көтерсе болды, қозыларын өліп-өшіп, жалап жатқан аналық</w:t>
        <w:br/>
        <w:t>саулықтарды көзі шалады. Өзгеперінің көздері де білтелі шамның</w:t>
        <w:br/>
        <w:t>солғын бәулесіне шағылысып, шеткері ығысады. Ссы бір бақытты</w:t>
        <w:br/>
        <w:t>сәтті бізге де бұйырта кәр деп тілейтіндей. Аға шопанмен анада осы</w:t>
        <w:br/>
        <w:t>65</w:t>
        <w:br/>
        <w:t>5945</w:t>
        <w:br/>
        <w:t>нақтылап айтқанда - тулақ. Көшпелілер тұрмысын айқындай түсуге</w:t>
        <w:br/>
        <w:t>септігі боһар деген оймен апа шыққанбыз. Құдай-ау, кезкелген жерде</w:t>
        <w:br/>
        <w:t>шаңға көміліп, бекерге жататын жаман тулақтың қандай кереметі</w:t>
        <w:br/>
        <w:t>болды екен! Әлібек мені көргенде сәл ыңғайсызданып қалды. Әрі-</w:t>
        <w:br/>
        <w:t>бері қозғалақтап еді, гүрзідей қол қылдырықтай мойынды босата</w:t>
        <w:br/>
        <w:t>қойсын ба. Ақталғысы келгені ме, әлде бізден көмек сұрағаны ма,</w:t>
        <w:br/>
        <w:t>онысын қайдан білейін, Бекер, Бәрі бекер! Жабірленемін-ау,</w:t>
        <w:br/>
        <w:t>әлдекімдерге жауап бермін-ау, заң бұзушылардың қатарына</w:t>
        <w:br/>
        <w:t>қосыпамын-ау деп уәйім жеп тұрған ол жақ. Жүзінде болар-болмас</w:t>
        <w:br/>
        <w:t>күлкі, көздеріжымыңдайды. Датым бар еді дегендей, полицияның</w:t>
        <w:br/>
        <w:t>құлағына әлдене деп сыбырлады. Олда бір иі жұмсақ пақыр екен.</w:t>
        <w:br/>
        <w:t>«Сөйлесіңіз, бұл бассыздығының себеп-салдарын бәлкім сізге</w:t>
        <w:br/>
        <w:t>айтар»,-деп жанына мені шақырып алды.</w:t>
        <w:br/>
        <w:t>-Аманжолаға,-деді Әлібек,- бүгін Америкаға келгелі тұңғыш</w:t>
        <w:br/>
        <w:t>рет рақаттанын ұйықтадым. Бәлкім, ол ақ туша терісінің арқасы</w:t>
      </w:r>
    </w:p>
    <w:p>
      <w:r>
        <w:t>шығар. Сіздер оны қайдан байқайсыздар. Тушаның терісінен қандай</w:t>
        <w:br/>
        <w:t>иіс шығатындығын ілесіз бе? Аромат! Қорықпаңыз, мені түрмеге</w:t>
        <w:br/>
        <w:t>жаба алмайды, кәмелетке жасымтолмаған. Айып төгетеді де ертең</w:t>
        <w:br/>
        <w:t>босатып жібереді.</w:t>
        <w:br/>
        <w:t>Айтқандай, ертеңінде Әлібек бізбен қоштасу үшін таң азанмен</w:t>
        <w:br/>
        <w:t>қонақүйге жетіп келді.</w:t>
        <w:br/>
        <w:t>-Аға,-дедідауысы дірілдеп, -ақшасын төгейін, сол ақ тушаның</w:t>
        <w:br/>
        <w:t>терісін маған-ақ қалдырып кетіңіздерші!.. Астыма төсеп жатайын.</w:t>
        <w:br/>
        <w:t>Сондағана алаңсыз ұйықтайтын секілдімін.</w:t>
        <w:br/>
        <w:t>Тастай алмадық. Кедендік декларация бойынша бері өткізген</w:t>
        <w:br/>
        <w:t>дүниеміздің басын санап, ары қарай өткізуге тиістіміз. Тәртіп солай.</w:t>
        <w:br/>
        <w:t>Түкке тұрмайтын тулақтың өркекірек Америкада қадірлі бола</w:t>
        <w:br/>
        <w:t>қалғандығын қарашы-ей! Көздерім жасаурап, ешнәрсе айта</w:t>
        <w:br/>
        <w:t>апмадым.</w:t>
        <w:br/>
        <w:t>-. Үйге келген соң төргі бөлменің еденінде жататын қанкүрең</w:t>
        <w:br/>
        <w:t>арыстанның терісін жинатып тастадым да, оның орнына құрып кеткір</w:t>
        <w:br/>
        <w:t>әлгі тулақты төсеттім. Келіншегім аң-таң.</w:t>
        <w:br/>
        <w:t>82</w:t>
        <w:br/>
        <w:t>үшін текетіресіп қалғаны бар. «Туды, туды ма, сенің шаруаң - қозыны</w:t>
        <w:br/>
        <w:t>жылы пештің түбіне дереу жеткізу». Бәли... өңіріне самсатып орден</w:t>
        <w:br/>
        <w:t>таққан аға шопаныңыз өстіп көкиді-ай. «Аға-ау, пеш түбінің жылуынан</w:t>
        <w:br/>
        <w:t>аналық мейірім дегеніңіз мықтырақ емес пе?» «Сандырақ! Атама!</w:t>
        <w:br/>
        <w:t>Маған ақып үйретпеген енді сен қалып едің. Балқоңырың бір, сен</w:t>
        <w:br/>
        <w:t>бір... қайдан шыққан данышпансыңдар?! Ақылдарың асып-төгіліп</w:t>
        <w:br/>
        <w:t>жатса Әзбергеннің тоқал тамында не бітіріп жүрсіңдер.</w:t>
        <w:br/>
        <w:t>Кетпеймісіңдер адам болатын жақтарыңа!..»</w:t>
        <w:br/>
        <w:t>Ерхан көкесінің көкмылжыңын естімейді, не естігісі келмейді.</w:t>
        <w:br/>
        <w:t>Көрер көзге анасының ып-ыстық бауырынан қошақанын жұлып</w:t>
        <w:br/>
        <w:t>әкетіп бара жатқан сақпаншының кенет басы айналады, жүрегі</w:t>
        <w:br/>
        <w:t>айнмды, тұла бойын әлдебір әлсіздік билейді. Қалай дегенде де</w:t>
        <w:br/>
        <w:t>бар ғой бір нәрсе!.. Кейін білді, төбесіндегі жымыңдаған жұлдыздар</w:t>
        <w:br/>
        <w:t>ма, желме, бұлтты күнгі найзағай ма, әйтеуір Бір құдірет аян береді.</w:t>
        <w:br/>
        <w:t>Өзі де, сірә, солай болуға тиіс-ау деп топшылаған. Мұнан былай</w:t>
        <w:br/>
        <w:t>аналық саулық әбдеп мауқын басқанша қозыларға қол жүгіртпейді.</w:t>
        <w:br/>
        <w:t>Биотоғы қандай, а?! Обал-сауап деп жүргеніміздің өзі осы емеспе</w:t>
        <w:br/>
        <w:t>екен. Таза ауада, ағарған ішіп жүрсе де Әзберген көкесі кенет кесел</w:t>
        <w:br/>
        <w:t>жамап алды. Қайдан жұқты, алтүсініп көріңіз... Аналық қойлардың</w:t>
        <w:br/>
        <w:t>биотоғы болатындығын Әзберген көкесі бәрібір түсінбейді.</w:t>
        <w:br/>
        <w:t>- Ертең жатырқап, қозысын бауырына алмай қойса қайтеміз?</w:t>
        <w:br/>
        <w:t>- Кибенематри, енді сол еді маған керегі! Сен не білесің,</w:t>
        <w:br/>
        <w:t>құлдығым-ау, маған қозылардың саны керек, білдің бе?! Саны. Мен</w:t>
        <w:br/>
        <w:t>қалай болғанда да ана Бердімұраттан озып шығуым керек. Өзің</w:t>
        <w:br/>
        <w:t>ойлап көр, менкім, Бердімұрат кім? Сал боқмұрыннан кейін қалсам,</w:t>
        <w:br/>
        <w:t>өлім емеспе ел-жұрттан. Ал сен саулықтар қозысын емізбей қойса</w:t>
        <w:br/>
        <w:t>қайтеміз деп, қайдағы бір қиялидық әңгімесін соғасың. Кибенематри,</w:t>
        <w:br/>
        <w:t>көкке бір аузы тисе жетім қозы да жетіліп кетеді.</w:t>
        <w:br/>
        <w:t>Шырыш-шырыш күртешенің өңірін ағытты. Алыстан, ту алыстан</w:t>
        <w:br/>
        <w:t>көктем хабары талып естілгендей. Түнгі күзеттің өзі ғажап. Төбесінен</w:t>
        <w:br/>
        <w:t>әлдене қалбалақтап ұшып өтеді. Қарға ма, әйтеуір байғыз</w:t>
        <w:br/>
        <w:t>болмағай... Байғыздың дауысын жақсы көрмейді. Оның жылдың қай</w:t>
        <w:br/>
        <w:t>мезгілінде пайда болатындығын да біліп жарытпайды. Күн</w:t>
      </w:r>
    </w:p>
    <w:p>
      <w:r>
        <w:t>әжептәуір сынып қалыпты. Е, бар болғыр-ай, байғызды неге еске</w:t>
        <w:br/>
        <w:t>алды деп ем-ау!.. Құдай оңдап, өткен түнгі күзетке Балқоңыр екеуінің</w:t>
        <w:br/>
        <w:t>бірге шықпасы бар ма. Ерханның қасына қара болайын деп</w:t>
        <w:br/>
        <w:t>Балқоңырдың өзі келді ме, әлде «анау бәріне үлгере алмас, сен да</w:t>
        <w:br/>
        <w:t>барып көмектессеңші» деп Әзекең, Әзберген көкесі жұмсады ма, ол</w:t>
        <w:br/>
        <w:t>жағы беймағлұм. Ерханның бір байқағаны, жанында Балқоңыр</w:t>
        <w:br/>
        <w:t>Жүрсе моторы тоққа қосылған ойыншық мәшинедей зыр қағады екен.</w:t>
        <w:br/>
        <w:t>Қора мен үй арасындағы қимылына жүдә, көз ілеспейді. Кейде тіпті</w:t>
        <w:br/>
        <w:t>сақманшы екендігін де ұмытып кетеді. Қолы қалт еткенде бөшкелі</w:t>
        <w:br/>
        <w:t>арбаны сүйретіп шеген құдыққа жүгіреді. Жерошақтың көмейіне</w:t>
        <w:br/>
        <w:t>жыңғыл томарларын бұтарлай тығып, от тамызады. Сексеуілді де</w:t>
        <w:br/>
        <w:t>қорс қылып үйіп тастайды. Қора маңындағы күденің түбінде тонға</w:t>
        <w:br/>
        <w:t>оранып отырған Балқоңыр Ерханның жіті қимылына сүйсіне</w:t>
        <w:br/>
        <w:t>қарайтындай. Әлде...</w:t>
        <w:br/>
        <w:t>66</w:t>
        <w:br/>
        <w:t>солай, біз көріп жүрген бүгінгі күн «драмасының» жанды кейіпкері,</w:t>
        <w:br/>
        <w:t>бала асырап алу дейтін індеттің құрбаны.</w:t>
        <w:br/>
        <w:t>Құрып кеткір, дипломатиялык протоколдың мүмкіндігі шектеулі</w:t>
        <w:br/>
        <w:t>ғой. Шекарадан аса алмайсың. Несіне бас ауыртатыны бар, жанына</w:t>
        <w:br/>
        <w:t>жақындапарқасынан сипасаң бітті, осындай жылы құшақтыөгердей</w:t>
        <w:br/>
        <w:t>сағынып жүрген бала неме сенің кім екендігіңмен де шаруасы болмай,</w:t>
        <w:br/>
        <w:t>бірден кеудеңе бас қояр еді. Түлкі тымақты жайлап қана орнына</w:t>
        <w:br/>
        <w:t>жайғастырды. Кезкелген жерде егеусіз ілулітұратын түлкі тымақтың</w:t>
        <w:br/>
        <w:t>Америкаға келіп, әжептәуір беделге ие болғандығын қарашы-ей!</w:t>
        <w:br/>
        <w:t>Ілкісәтте бойын тіктеді. Мейірі қанып шәрбат сусын ішкендей, табан</w:t>
        <w:br/>
        <w:t>астынан көңілді кейіпке көшті. Бет алды алабұртады. Әрбір</w:t>
        <w:br/>
        <w:t>экспонаттың алдында кемі жарты сағаттан аялдауға бар. Сыртқы</w:t>
        <w:br/>
        <w:t>дүниені ұмытқан.</w:t>
        <w:br/>
        <w:t>«Міне, міне, ай жарайсың, жолбарысым!» Ағаш тегештегі бір</w:t>
        <w:br/>
        <w:t>уыс құрттың екі-үш түйірін айылын жимастан төс қалтасына</w:t>
        <w:br/>
        <w:t>жытырып жіберді. «Дұрыс, ал, тағы бір рет қол созшы... Іні-</w:t>
        <w:br/>
        <w:t>қарындастарың бар шығар, олар да туған жердің дәмінен ауызтисін</w:t>
        <w:br/>
        <w:t>Ал деймін, қымсынба, тегін, барлығы тегін. Және сен үшін мың есе</w:t>
        <w:br/>
        <w:t>тегін!». Менің осы күңкілімді ішкі түйсікпен естіп тұрғандай, ірімшіктің</w:t>
        <w:br/>
        <w:t>де бірер жапырағын аузына салып жіберді. «Ай-хай, бас, тартынба,</w:t>
        <w:br/>
        <w:t>тағы не керек жаныңа. Америкада күн сайын наурыз тойы</w:t>
        <w:br/>
        <w:t>тойланбайтын шығар. Бас, басыг қап Тіріжан қолыңды қақпайды</w:t>
        <w:br/>
        <w:t>Және сен секілді қазақтың қара домалақ баласына!..»</w:t>
        <w:br/>
        <w:t>Әдет, өжет-ау! Бәрекелді! Нағыз қазақ екендігін дәлелдеп,</w:t>
        <w:br/>
        <w:t>америкалықтардың оғаш қылығын қайтапамады. Көк тиын</w:t>
        <w:br/>
        <w:t>қалдырмай, жайнаңдап көрме залынан шығып бара жатты. Өзім де</w:t>
        <w:br/>
        <w:t>рақат сезім құшағындамын.</w:t>
        <w:br/>
        <w:t>Айтқаным айдай келді. Әлібек-Алекспен бұл күндері ішек</w:t>
        <w:br/>
        <w:t>қырындысындай әбден танысып үлгергенбіз. Бүкіл болмысымен</w:t>
        <w:br/>
        <w:t>инедей сыр жасырмайтын ақ көңіл ауыл баласына көбірек ұқсайды.</w:t>
        <w:br/>
        <w:t>Сызылған америкалық кіділікті қай қалтасына жасырып</w:t>
        <w:br/>
        <w:t>қойғандығын түсінбедім. Рас екен, орталық павильонға жақын жердегі</w:t>
        <w:br/>
        <w:t>колпеджде оқитын болып шықты. Сірә, шегіне жетіп болмайтын алты</w:t>
        <w:br/>
        <w:t>сағаты аппыс күндей көрінер, соңғы қоңырауға әзер шыдайтын</w:t>
        <w:br/>
        <w:t>болар. Сосын сөмкесін асынады да ешқайда бұрылмастан бізге</w:t>
        <w:br/>
        <w:t>тартады. Елшілік қызметкерлерімен бірге тамақтанады. Алғашында</w:t>
        <w:br/>
        <w:t>шала-пұла білетін ағылшыншам біраз кәдеге жарады.</w:t>
        <w:br/>
        <w:t>-Алжолболсын, тысс... туыс куәлігіңді көрсетпей-ақ қой. Қазақ</w:t>
        <w:br/>
        <w:t>екендігіңе инедей күмәнім жоқ. Миллион долларға болса да пәс тіге</w:t>
      </w:r>
    </w:p>
    <w:p>
      <w:r>
        <w:t>аламын.</w:t>
        <w:br/>
        <w:t>- Мықтысыз, - деді бөтен тілде, - және қателесіп тұрсыз, мен</w:t>
        <w:br/>
        <w:t>жапон баласымын Есіңізде ме, ана жылдары Курил аралдары</w:t>
        <w:br/>
        <w:t>бөліске түскенде біз осылай қарай көшіп кеткенбіз. Эмигрантпыз.</w:t>
        <w:br/>
        <w:t>Бұл өтірігіме қалай қарар екен дегендей, Біразға дейін үнсіз</w:t>
        <w:br/>
        <w:t>76</w:t>
        <w:br/>
        <w:t>көнесің, көнбесең де көнесің». Сөйтіп, дәу қараны шымылдық ішіне</w:t>
        <w:br/>
        <w:t>сүйрелеп кіргізеді де, өзі түк көрмегендей тайып отырады. Жүрегі</w:t>
        <w:br/>
        <w:t>қаламаған кісімен адам өмір сүріп оңа ма. Балқоңырдың жарты жылы</w:t>
        <w:br/>
        <w:t>жылап-сықтаумен өтіпті. Ақыры, үміті үзіліп қайтіп келген. Қайтіп</w:t>
        <w:br/>
        <w:t>келгендегі көрген құқайы әлгіндей. Әкесі туған қызынан кірпідей</w:t>
        <w:br/>
        <w:t>жиырылады. Сүйегіме таңба салдың деп айдалаға шаптығады. Тіпті</w:t>
        <w:br/>
        <w:t>Балқоңырдың жүріп-тұрғаны да көзге сүйел</w:t>
        <w:br/>
        <w:t>- Ешкімді шақырғаным жоқ, болып-болғанымыз осы. Ұнамаса .</w:t>
        <w:br/>
        <w:t>- Жинақы жүруге болады ғой.</w:t>
        <w:br/>
        <w:t>- Болмайды, маған сабақ үйретпе, айналайын...</w:t>
        <w:br/>
        <w:t>- Боқтарыңа былғанып отырыңдар, ендеше! - Балқоңыр</w:t>
        <w:br/>
        <w:t>қолындағы сыпыртқыны іргелікке сүлесоқ тастай салады. Ерханның</w:t>
        <w:br/>
        <w:t>дакөзалды тұманданады. Міне, қолынан түк келмесе де жіп-жіңішке</w:t>
        <w:br/>
        <w:t>білегін сыбанып, араға Балқоңырдың шешесі килігеді.</w:t>
        <w:br/>
        <w:t>- Есіңнен ауысқанбысың, Әзберген?!</w:t>
        <w:br/>
        <w:t>- Жындансаң өзің жындан!</w:t>
        <w:br/>
        <w:t>- Үйде қонақ бала жүр-ау деп те ойламайсың. Ал.. ал айт, енді</w:t>
        <w:br/>
        <w:t>саған не істейміз. Табаныңды жапағаннан басқа не қалды?!</w:t>
        <w:br/>
        <w:t>- Өй, жаман неме, саған да жал бітейін деген бе? Қызыңның</w:t>
        <w:br/>
        <w:t>қайтіп келгендігін құдайдан жасыра алмағанда, енді адамнан</w:t>
        <w:br/>
        <w:t>жасырайын деппе едің. - Әзберген көкесінің қызылы қалыңдаған</w:t>
        <w:br/>
        <w:t>шегір көзі Ерханның жауырынына қадалады. Оу, мұндай қорлыққа</w:t>
        <w:br/>
        <w:t>қайтіп шыдайды адам баласы. Әзберген көкесіне деген бұрынғы</w:t>
        <w:br/>
        <w:t>ризашылық сезімін бұтарлап сындырып, енді жаулыққа көшкен</w:t>
        <w:br/>
        <w:t>Ерхан да еңсесін тіктеп, бар тұлғасымен төрге қарай ошарлана</w:t>
        <w:br/>
        <w:t>бұрылады. Көзінен көз айырмайды: «Сендей сілімтіктің барынан</w:t>
        <w:br/>
        <w:t>жоғы, осы сен неге әкіреңдейсің, а?! Оқ жыландай ысылдап, жан-</w:t>
        <w:br/>
        <w:t>жағыңа зәр тегуің жеткен жоқ па? Ылғи сенің ғана жолың Бола бере</w:t>
        <w:br/>
        <w:t>ме? Дүние дөңгелек. Біреуге жасаған жаманшылығың бәрібір</w:t>
        <w:br/>
        <w:t>алдыңнан шығады. Ең құрығанда соны түсінсең етті!.. Ап кісіні</w:t>
        <w:br/>
        <w:t>қорлаудың обал-сауабы қалай екен. Көрсетейін мен саған!..» Сірә,</w:t>
        <w:br/>
        <w:t>Ерханның көзінен жалтылдап от ұшқындайтын болар. Әлгі ойымды</w:t>
        <w:br/>
        <w:t>Әзберген көксаудың санасына қайтіп жеткізсем екен деп</w:t>
        <w:br/>
        <w:t>жанталасады. Көзбен соғысады. Кірпік қақпайды. Қадалған жерінен</w:t>
        <w:br/>
        <w:t>қан алатын өжеттіктің райын байқатады. Жас жолбарыс секілді</w:t>
        <w:br/>
        <w:t>жауырынын күжірейтіп, атыла кетуге әзір. Әзбергеннің шыдамы да</w:t>
        <w:br/>
        <w:t>соған ғана жеткен сыңайлы, көлдей орамалын алып жасаураған</w:t>
        <w:br/>
        <w:t>көзін сүрткілейді. Бүгежектеп төмен қарайды. Жақұттай жарқыраған</w:t>
        <w:br/>
        <w:t>отты жанар жан шыдата ма, Әзбергенің әлжуаз көздерін әп-сәтте</w:t>
        <w:br/>
        <w:t>қарып түседі.</w:t>
        <w:br/>
        <w:t>«Расайтасың, менбілмейтін құпия жоқ бұлүйде. Ал сенің жұрттан</w:t>
        <w:br/>
        <w:t>жасырып жүрген ұрлығыңды айтайын. Өкпеңді құрт ауруының кеміріп</w:t>
      </w:r>
    </w:p>
    <w:p>
      <w:r>
        <w:t>жатқандығына біраз болды. Әне, бейшаралығыңның өзі сонда</w:t>
        <w:br/>
        <w:t>Әлдекімдер байқап қала ма деп, берген дәріні де дұрыстап, адам</w:t>
        <w:br/>
        <w:t>құсап іше алмайсың. Қымыз ішсем, қойдың уызын ішсем жазылып</w:t>
        <w:br/>
        <w:t>кетермін деп дәмегленесің. Әне, сен қанша жақтырмасаң да Балқоңыр</w:t>
        <w:br/>
        <w:t>байғұс осы үйдің амандығы үшін шыр-пыр. Насыбай сенің не теңің,</w:t>
        <w:br/>
        <w:t>кез келген жерге былш-былш. Микробыңмен қанша жұртқа кеселіңді</w:t>
        <w:br/>
        <w:t>64</w:t>
        <w:br/>
        <w:t>сығырайтып, миғынан күледі. Күлкі емес, улы зәр ғой барып тұрған!</w:t>
        <w:br/>
        <w:t>«Міне, өздерің тиістіңдер, тыныш жатқан жыланның құйрығын</w:t>
        <w:br/>
        <w:t>өздерің бастыңдар. Ал ендеше!.. Бұл бір жағынан сақманшы багаға</w:t>
        <w:br/>
        <w:t>да,басқаларыңа да сабақ. Сірә, құлап қалғаны дұрыс болған оқудан</w:t>
        <w:br/>
        <w:t>Шіг-шикі, өмір көргені жөн ғой бұлардың. Қиындық көрмесе қайтіп</w:t>
        <w:br/>
        <w:t>адам болады. Масқара, ертең осындайлар ел басқарса ше?!..Оу,</w:t>
        <w:br/>
        <w:t>жасадам деген ұстараның жүзіндей лыпып тұрмас па.Ал бұған бәрін</w:t>
        <w:br/>
        <w:t>ежіктеп түсіндіруің керек. Аға шопан сәл тыныстағысы келген екен,</w:t>
        <w:br/>
        <w:t>соны айтқызбай-ақ саулық қойларды қорадан шығарып, үйреніскен</w:t>
        <w:br/>
        <w:t>шаруаны өзі-ақ дөңгегете бермей ме?!..»</w:t>
        <w:br/>
        <w:t>-Ұнамай ма?</w:t>
        <w:br/>
        <w:t>-?</w:t>
        <w:br/>
        <w:t>- Білем, ұнамайды Біздің тірлік сендерге. Ау, шыбыным-ау,</w:t>
        <w:br/>
        <w:t>базарлы жерде де тұрып көрдің ғой, мен бе сені қояр да қоймай</w:t>
        <w:br/>
        <w:t>шақырып алған Барған жеріңде тастай батып, судай сіңуің керек еді</w:t>
        <w:br/>
        <w:t>Жастықтан жайлап қана басын көтереді. Ерханның да жүрегі</w:t>
        <w:br/>
        <w:t>тас төбесінен шығады. Жиі қайталанып тұратын «ұлы шайқас» сәт</w:t>
        <w:br/>
        <w:t>сайын жақындап кеге жатқандай. Жұдырығын түйіп, іштей кіжінеді.</w:t>
        <w:br/>
        <w:t>Асқар таудай әнге қосатын әкенің сиқын көріңіз. Туған перзентін</w:t>
        <w:br/>
        <w:t>өстіп те қорлай ма екен есті кісі. Бірде тұла бойының қалшылдап</w:t>
        <w:br/>
        <w:t>әкетіп бара жатқандығын өзіде аңғармай қалады. Жарты бет қағазы</w:t>
        <w:br/>
        <w:t>ғой бұлдайтыны. Тұра салып Әзбергеннің жағасынан ала түссе</w:t>
        <w:br/>
        <w:t>қайтер еді. Ай, жеңіле қоймас... Тағдырға не шара. Соны сұрапалыпта</w:t>
        <w:br/>
        <w:t>ма Балқоңыр. Әлдекімдердің алдау-арбауына түсіпті. Барған жерінен</w:t>
        <w:br/>
        <w:t>бақыт таба алмапты. Бұл өмірдегі жылпостарды отап тастасаң да</w:t>
        <w:br/>
        <w:t>таусылмас, тағы бір жерден қылтиып әніп шығар. Біреуден естісе</w:t>
        <w:br/>
        <w:t>сенбес еді. Өткенде қой күзетінде отырғанда оны Балқоңырдың өзі-</w:t>
        <w:br/>
        <w:t>ақ айтып берген бастан-аяқ. Әрине, аға шопанның бойжеткен қызына</w:t>
        <w:br/>
        <w:t>пәлен деуге Ерханның шамасы қайдан кеге қойсын. Кейде оны маған</w:t>
        <w:br/>
        <w:t>неге айтты екен деп те таң қалады. Осы үйде жүрген соң оны бәрібір</w:t>
        <w:br/>
        <w:t>естисің ғой дегені ме екен, әлде Ерханды қара тұтып, ішіндегісін</w:t>
        <w:br/>
        <w:t>ақтарып салғысы кегеді ме екен. Қандай аянышты. Балқоңыр күзді</w:t>
        <w:br/>
        <w:t>күнгі қара дауылда ұясын таба алмай дірдек қаққан бозторғай секілді</w:t>
        <w:br/>
        <w:t>бейне бір. Өзі де сондай сүйкімді. Жатқа қиятыһдай жан емес.</w:t>
        <w:br/>
        <w:t>Оймақтай аузын дөңгелетіп сөйлегенде бар ма, аппыс екі қан</w:t>
        <w:br/>
        <w:t>тамырыңды иітіп жіберетіннен әрі. Көздері де мөп-мәлдір. Гүп</w:t>
        <w:br/>
        <w:t>қауызына қонақтайтын таңғы шық бар-ау, сол соның өзі. Ерхан да</w:t>
        <w:br/>
        <w:t>айран-асыр, екеуі ұзақ сырпасқан. Сырласқан дейді, қайдағы</w:t>
        <w:br/>
        <w:t>сырласқан. Балқоңырдың әңгімесін үн-түнсізтыңдады да отырды.</w:t>
        <w:br/>
        <w:t>Жақ аша алмады. Не дейді. «Нағыз оңбаған екен ғой», - деп кіжінеді</w:t>
        <w:br/>
        <w:t>анда-санда. Балқоңырға осының өзі кәдімгідей сүйеу. Сүйген жігіті</w:t>
        <w:br/>
        <w:t>көрер көзге иттік жасапты. Сірә, сүйдім-күйдім деп бергі жағымен</w:t>
        <w:br/>
        <w:t>өтірік айтқан. Сүйген адам сөйте ме. Саған үйленемін, дайын отыр,</w:t>
        <w:br/>
        <w:t>бүгін алып қашамын деген де Балқоңырды совхоз орталығындағы</w:t>
        <w:br/>
        <w:t>бір жамағайынының үйінен алдап-сулап алып шығып, үрен-сүренін</w:t>
        <w:br/>
        <w:t>танымайтын бір можантопайдың табалдырығынан аттатқан Онысы</w:t>
        <w:br/>
        <w:t>жасы отыздан асса да әлі шаңырақ құра алмай жүрген әлгі</w:t>
        <w:br/>
        <w:t>сұмпайының жақын ағасы екен. «Тағдырдың жазуы осы, көнсең де</w:t>
      </w:r>
    </w:p>
    <w:p>
      <w:r>
        <w:t>683</w:t>
        <w:br/>
        <w:t>дейсің. Жер кіндігін ұстап тұрған қудірет емеспін. Мен-ақ қателесейін</w:t>
        <w:br/>
        <w:t>керісінше...</w:t>
        <w:br/>
        <w:t>Бейтаныс бауырымның жасы шамалауымша он ұш-он</w:t>
        <w:br/>
        <w:t>төрттерде болар. Бойында біздікінен гөрі америкалық тәрбиенің</w:t>
        <w:br/>
        <w:t>ықпалы басым, Жүріс-тұрысы нық. Ынжықтық атаулыдан ада.</w:t>
        <w:br/>
        <w:t>«Экспонаттарды қолмен ұстамаңыз» деген ескертпеңізге пішту</w:t>
        <w:br/>
        <w:t>дейтіндей емес. Кеше де, бүгін де солай. Кереге басына ілінген</w:t>
        <w:br/>
        <w:t>қасқыр ішіктің қыртысын жазып, біразға дейін үн-түнсіз қарап тұрды.</w:t>
        <w:br/>
        <w:t>Түлкі тымақты бірден басына киеді-ау дегем, жоқ, алдымен</w:t>
        <w:br/>
        <w:t>бауырына басты, сосын танауына тақады. Қайран қазақы қан,</w:t>
        <w:br/>
        <w:t>тайбурылдай тепсініп, ойқастап шықты-ау ақыры! Сыпайы</w:t>
        <w:br/>
        <w:t>сыйластығыңды ұрып қойыпты! Оған бәрі жарасады, сырттай</w:t>
        <w:br/>
        <w:t>сүйсінесің. Өзімдікі дейтін секілді өзгелерге қыр көрсетіп... Әттең,</w:t>
        <w:br/>
        <w:t>әттең-ай! «Мұның жарамайды, бауырым?! Оу, америкалық үрдіске</w:t>
        <w:br/>
        <w:t>сіңісе ме бұл қылығың? Бізден басқа да біреулер сыртыңнан</w:t>
        <w:br/>
        <w:t>бақылап тұрса қайтесің!» Теріс қараған сұлбасын жылтырақ</w:t>
        <w:br/>
        <w:t>әйнектен қалай жасырсын. Бәрі айнадағыдай. Алдымен екі иығы</w:t>
        <w:br/>
        <w:t>қозғалақтады. Салмағын бірінен екінші аяғына ауыстырды. Жанары</w:t>
        <w:br/>
        <w:t>жасаурап үздік-создық танауын тартқылайды. Түсінікті, жылап тұр.</w:t>
        <w:br/>
        <w:t>Түлкі тымақтың тер сіңген Иісі тұла бойын иітіп әкетті, бәлкім. Қанша</w:t>
        <w:br/>
        <w:t>тістенсе де шыдай алмады. Осы сәттегі әлсіздігін өзіде аңғармаған</w:t>
        <w:br/>
        <w:t>болар.</w:t>
        <w:br/>
        <w:t>Ал менің не істеуім керек еді осындайда?! Мә, сұрақ болғаныңа!</w:t>
        <w:br/>
        <w:t>Жетіп барып арқасынан қағып, қам көңілін жұбатуым керекпе еді.</w:t>
        <w:br/>
        <w:t>Қобырап маңдайына түскен қоңыр шашын кері ысырып, үн-түнсіз</w:t>
        <w:br/>
        <w:t>құшағыма қыссам ше? Мұны жаллақ тілмен айтып жеткізу мүмкін бе</w:t>
        <w:br/>
        <w:t>десеңші! Осы сәтті айна қатесіз қайтіп суреттеуге болады? Гүл</w:t>
        <w:br/>
        <w:t>қауызына қонақтайтын таңғы шық болады-ау... бар болғаны бір</w:t>
        <w:br/>
        <w:t>тамшы. Жақұттай мөлдіреген таңғы шық. Тіршігікте мұнан артық</w:t>
        <w:br/>
        <w:t>тазалық болмайтындығын да іші сезеді. ізінше іргеліктен алаулап</w:t>
        <w:br/>
        <w:t>күн сәулесі көтеріледі. Бітті, төңіректі алапат ыстығымен майдай</w:t>
        <w:br/>
        <w:t>шыжғырған дүгей күшке жапғыз тамшы дегеніңіз не тәйірі! Көзді</w:t>
        <w:br/>
        <w:t>ашып-жұмғанша жоқ қылар. Сүйткенше құйрығы тынымсыз</w:t>
        <w:br/>
        <w:t>шошаңдаған шымшық торғай қайдан тап болғаны белгісіз, мұнан</w:t>
        <w:br/>
        <w:t>басқа барар жер, басар тауы құрып қалғандай, титімдей тұмсығымен</w:t>
        <w:br/>
        <w:t>әлгі жалғыз тамшыны қылқ еткізіп жұта салар еді-ау. Осы көріністің</w:t>
        <w:br/>
        <w:t>солсәтте неге еске түскендігін білмеймін. Әйтеуір, шатысқан бірдеме</w:t>
        <w:br/>
        <w:t>Әрине, бәрін-бәрін ішкі түйсікпен түсініп-ақ тұрмын.</w:t>
        <w:br/>
        <w:t>«Сыртта жүрген қайран қазақ баласы қайтсін енді! -- деп ауызды</w:t>
        <w:br/>
        <w:t>бір сипай салатындай мына ғажап дүние ол ұғымның аясына қалай</w:t>
        <w:br/>
        <w:t>сыяды?!- Сағынған ғой атамекенін», Жаттанды, әбден жауыр болған.</w:t>
        <w:br/>
        <w:t>Дәніде, дәмі де жоқ, көже-қатықсыз сылдыр су. Қанша жұтынсаң да</w:t>
        <w:br/>
        <w:t>ары өтпейді. Одан гөрі мына ой ұғымға жақынырақ. Бұл батырыңыз</w:t>
        <w:br/>
        <w:t>далтазалықтың тұнбасы. Гүл қауызына қонақтаған таңғы шық секілді</w:t>
        <w:br/>
        <w:t>бейнебір. Әлдеқайдан сап өте қалған шымшық торғай сол гүл</w:t>
        <w:br/>
        <w:t>қауызындағы таңғы шықты титімдей тұмсығымен жұта салған</w:t>
        <w:br/>
        <w:t>ендеше. Бұл өңірге өздігінен келмегендігіне пәс тіге аламын. Дәл</w:t>
        <w:br/>
        <w:t>5</w:t>
        <w:br/>
        <w:t>Көрме көңілден шыққандай. Іштерінде екі-үш қайтара бас</w:t>
        <w:br/>
        <w:t>сұққандары да жоқ емес. Экзотикаға жанын беретіндерін қайтерсің</w:t>
      </w:r>
    </w:p>
    <w:p>
      <w:r>
        <w:t>бұл жарағырлардың! Көшпелілер туралы әу бастағы қатып-семіп</w:t>
        <w:br/>
        <w:t>қалған жабайы түсінікті әліміздің келгенінше бұтарлап, сындырып</w:t>
        <w:br/>
        <w:t>жатқан секілдіміз. Бұл - түпкі мақсатымыз. Өркениет ортақ, елдің</w:t>
        <w:br/>
        <w:t>алдымен мәре сызығына біз жеттік, бізден үйреніңдер деген өркөкірек</w:t>
        <w:br/>
        <w:t>кеудемсоқтықты құйрықтарыңның астына баса тұрыңдар дегенді</w:t>
        <w:br/>
        <w:t>де емеурінмен аңғартамыз. Талайды көрген америкалықтарыңыз</w:t>
        <w:br/>
        <w:t>әккі ғой, әлгі арам ойымыздың арғы төркінін бірден түсіне қояды.</w:t>
        <w:br/>
        <w:t>Сезе қояды да аяқ-қолын оқыс жиып алады. Бергіжағымен жымияды,</w:t>
        <w:br/>
        <w:t>немкеттілеу арқамыздан қаққансиды. Қап! Өзімізді де өлтіретін адам</w:t>
        <w:br/>
        <w:t>жоқ. Қулық-сұмдық қаперімізге кірмейді. Шын қуанып, шын ренжиміз.</w:t>
        <w:br/>
        <w:t>Апсаның бәрі жазулы хаттай жүзімізде сайрап тұрады. Ішімізге сыр</w:t>
        <w:br/>
        <w:t>сақтай алмайтын сорлымыз.</w:t>
        <w:br/>
        <w:t>Ең қиын сәт әнекей, құдай төбеңді көрмегірлер-ай, бір түйір</w:t>
        <w:br/>
        <w:t>құрттың пәсін сұрайтын шығайбайлықты қай атаңнан көріп едің</w:t>
        <w:br/>
        <w:t>Өлтірдіңдер-ау! Сонда біздің манағы сыйластығымыз қайда</w:t>
        <w:br/>
        <w:t>қалады? Бу болып ұшып кетті ме аспанға? Жата кеп жалынамыз. Бір</w:t>
        <w:br/>
        <w:t>түйір құрт түгілі астындағы жалғыз атын жайратып салатын қазақы</w:t>
        <w:br/>
        <w:t>даорқандықтың өркениет өткелінде қақпақылға түскендігін</w:t>
        <w:br/>
        <w:t>қарамаймысың. Қолдарын кері итереміз. Біздің де шыбын жанымыз</w:t>
        <w:br/>
        <w:t>тырнақ ұшына тірегеді. Мына тіршіліктеріне күйінгенің соншалық,</w:t>
        <w:br/>
        <w:t>кейде ұртыңды толтырып боқтап бір жібере алмағандығымызға да</w:t>
        <w:br/>
        <w:t>қаның қайнайды! Ең болмаса қыртыс-тыртысың жазылар еді ғой</w:t>
        <w:br/>
        <w:t>Шиыршықталған көк қағаз еденге түседі бір-бірлеп. Ауызұшымен</w:t>
        <w:br/>
        <w:t>ішіп-жегендерінің ақысы. Рұқсат жоқ, бәрі есептеулі. Құжаттары</w:t>
        <w:br/>
        <w:t>хатталған, Ертең елге қайтар жолда сабақты инені де санап береміз.</w:t>
        <w:br/>
        <w:t>Онсыз кеденнен ары өткізбейді. Үлкен дау. Әйтпесе, қалтаға сыйып</w:t>
        <w:br/>
        <w:t>кететіндей тері торсықтың біреуін әне бір үріп ауызға салғандай</w:t>
        <w:br/>
        <w:t>сұлу бикештің қолтығына қыстырып жібергенге не жетсін.</w:t>
        <w:br/>
        <w:t>Бр жұмадан соң бұған да етімізүйгенді, Қаз-қалпынша. Баяғыша</w:t>
        <w:br/>
        <w:t>жата кеп жалпақтауды пышақ кесті үзіп тындық. Бірақ келушілер</w:t>
        <w:br/>
        <w:t>қатары одан сиреген жоқ.</w:t>
        <w:br/>
        <w:t>жжж</w:t>
        <w:br/>
        <w:t>Несіне таң қалатыны бар. Айнымаған өзіміздің бала. Қысық</w:t>
        <w:br/>
        <w:t>кәзі, қоңқақ мұрны, көнтек ерні онсызда қазақ екендігін айтқызбай-</w:t>
        <w:br/>
        <w:t>ақ аңғартып тұр. Осымен үшінші мәрте... үшінші мәрте көрменің</w:t>
        <w:br/>
        <w:t>құрметті қонағы. Иығына асынып алғаны оқушы сөмкесіне көбірек</w:t>
        <w:br/>
        <w:t>ұқсайды. Сірә, жақын маңдағы колледждердің бірінде оқитын болар.</w:t>
        <w:br/>
        <w:t>Несіне таң қалатыны бар демекші, төрткүл дүниенің бұрыш-</w:t>
        <w:br/>
        <w:t>бұрышына қазекең жалпақ табан ізін армансыз тастап үлгерді ғой.</w:t>
        <w:br/>
        <w:t>Батыс Еуропаңызды жаулап алғалы қашан. Тағдырдың талкегімен</w:t>
        <w:br/>
        <w:t>Тибет асып, Гималай асып біраз жерге бауыр басып алған. Соншама</w:t>
        <w:br/>
        <w:t>ел аралап жүріл, дәл осы қалада қазақтар тұрады дегенді өмірі</w:t>
        <w:br/>
        <w:t>естімеппін. Әрине, менің естіп-естімегеніме тіреліп тұрған не бар</w:t>
        <w:br/>
        <w:t>74</w:t>
        <w:br/>
        <w:t>қалды. Мұның өзі шеберлік, басқа біреу болғанда салғаннан жалп</w:t>
        <w:br/>
        <w:t>ететүсер еді. Дәлелін тұс-тұстан тұздықтап әлек. Әлінің келгенінше</w:t>
        <w:br/>
        <w:t>арасына сына қаққызғысы жоқ. Павильонның күнгей жағында шағын</w:t>
        <w:br/>
        <w:t>сквер бар. Ағаштары қалың. Қай кезде де төңірегі айнадай жылтырап</w:t>
        <w:br/>
        <w:t>жатады. Аракідік доңғалақты коньки тепкен бозбалалар болмаса</w:t>
        <w:br/>
        <w:t>бейсеубет жүрген адам қарасы кезікпейді. Тыныш. Көрменің іші</w:t>
        <w:br/>
        <w:t>қапырық және жан-жағына алақтап тұрған кісі америкалық</w:t>
        <w:br/>
        <w:t>жергесімен ашық-жарқын әңгімелесе ала ма. Бұл- мен үшін теңдесі</w:t>
        <w:br/>
        <w:t>жоқ кездейсоқ олжа еді. Айдалада шөл қысып, мазасы болмай,</w:t>
        <w:br/>
        <w:t>тобанаяқ торының іш пыстырарлық бүлкіліне және қарны ашып,</w:t>
        <w:br/>
        <w:t>жол соқты болған пақырыңызоқыс ат басындай алтын тауып алса</w:t>
      </w:r>
    </w:p>
    <w:p>
      <w:r>
        <w:t>қайтер еді. Дереу секіріп түсіп, жан-жағына үркектей қарап, кіреукі</w:t>
        <w:br/>
        <w:t>жанары одан әрі күлімдеп, төтенше табысына біреу жармаса</w:t>
        <w:br/>
        <w:t>кететіндей жалма-жан жан қалтасына жытырып жібермес пе! Дәл</w:t>
        <w:br/>
        <w:t>менің басымда да сондай күй. Әлібек-Алексті әлдекімдерден іштей</w:t>
        <w:br/>
        <w:t>қызғанатын секілдімін. Қызғанып қайтейін, елшіліктің жігіттері де</w:t>
        <w:br/>
        <w:t>өңшең май табан қазақтар. Үрлеген қарындай кеу-кеугеп, артық</w:t>
        <w:br/>
        <w:t>кеткендерін өздері де аңғармай, қайдағы жоқты төпелеп сұрап,</w:t>
        <w:br/>
        <w:t>байқаусыз өзге қорыққа кіріп кеткен «елікті» үркітіп алмай ма. Ал</w:t>
        <w:br/>
        <w:t>менің ниетім басқаша, Алекстің бір сөзіне түзету жасамаймын Бәлкім,</w:t>
        <w:br/>
        <w:t>мүнің бәрі кешікпей менің пайдама шешігетін әрекет болар.</w:t>
        <w:br/>
        <w:t>Екеуміз лық түйістіріп, шағын тротуардың бойымен олай-былай</w:t>
        <w:br/>
        <w:t>кезгілейміз.</w:t>
        <w:br/>
        <w:t>-А...а, кешіріңіз, атыңыз кім, аға?</w:t>
        <w:br/>
        <w:t>-Аманжол</w:t>
        <w:br/>
        <w:t>--Аман-жол Әлібек-Алехс, ұқсас барлығы.</w:t>
        <w:br/>
        <w:t>Титімдей болып өзінің жер тесерін қарашы-ей! Курил</w:t>
        <w:br/>
        <w:t>аралдарындағы кереметтерді айтып тауыса алар емес. Мәні мықтап</w:t>
        <w:br/>
        <w:t>сүріндірмекші. Балықшы әкелерін екі-үш айлық маусымдық жұмысқа</w:t>
        <w:br/>
        <w:t>қалай шығарып сапатындарын және қалай күтіп алатындарын</w:t>
        <w:br/>
        <w:t>айтқанда бар ма, аузыңның суын ағызады. Көктем айларындағы</w:t>
        <w:br/>
        <w:t>Мұхит сеңдерінің қатты ағыс әсерімен жағалауға тау боп үйіліп</w:t>
        <w:br/>
        <w:t>қалатындығын әңгімелегенде де кісіжалықтырмайды. Сірә, эмигрант</w:t>
        <w:br/>
        <w:t>жапондар өмірін біраз зерттеген, тәйірі! Әлде өзінің де ішкі есебі</w:t>
        <w:br/>
        <w:t>бар ма білмеймін.</w:t>
        <w:br/>
        <w:t>- Сол-ай, -деп ара-тұра әндете аяқтайды сөзінің аяғын. Мен</w:t>
        <w:br/>
        <w:t>тараптан да бірнәрселерді күтетін тәрізді. Әрине, жапон баласымен</w:t>
        <w:br/>
        <w:t>серуендеп жүрмін-ау деп ойласам, ол менің бұл сатқындығымды</w:t>
        <w:br/>
        <w:t>ешқашан кешірмес еді. Қайдағы Курил аралдары құлдығым-ау,</w:t>
        <w:br/>
        <w:t>Қарағандыдан, Нұра өңірінен келіп едім десең қалай жарасар еді.</w:t>
        <w:br/>
        <w:t>Америкалықтардың біздің елден бала асырап алу тәжірибесі дәл</w:t>
        <w:br/>
        <w:t>Қарағанды облысынан басталған еді ғой. «Тірі жетімдеріміз шетке</w:t>
        <w:br/>
        <w:t>кетіп жатыр,- деп біраз айқайладық.- Гааға конвенциясында</w:t>
        <w:br/>
        <w:t>қабылданған бала асырап алу жәніндегі халықаралық құжат бізде</w:t>
        <w:br/>
        <w:t>неге заңдастырылмаған?- деп біраз шапшыдық. Парламетті сын</w:t>
        <w:br/>
        <w:t>тезіне салдық. Айқай ушығып кетпесін дегендей депутаттар</w:t>
        <w:br/>
        <w:t>арасынан іскерлік комиссиясы құрылды .- Бізден кеткен балалардың</w:t>
        <w:br/>
        <w:t>жағдайларымен танысып қайтыңыздар!» - деп апыл-ғұпыл</w:t>
        <w:br/>
        <w:t>77</w:t>
        <w:br/>
        <w:t>жүзді қабағымен аңғартты. Екі-үш сөйлемнен тұратын ниетін жазыл</w:t>
        <w:br/>
        <w:t>қалдырды. Оу, одан артық өптіремісің?! Жергілікті газеттер біздің</w:t>
        <w:br/>
        <w:t>көрме жайлы дүркін-дүркін репортаж жариялады. Суретімізді басты.</w:t>
        <w:br/>
        <w:t>Соның бәрі әлдебір әумесердің әнтек қылығы арқылы күл-</w:t>
        <w:br/>
        <w:t>талқаны шықпаса не қылсын. Мұндайда сырт жердің тепедидары</w:t>
        <w:br/>
        <w:t>қандай, сенсация қуалап жалаулатып әкетуге құмар ғой. Жерден</w:t>
        <w:br/>
        <w:t>жетіқоянтапқандай шешіліп Бір сөйлер-ай! Жаманат жата ма, сол</w:t>
        <w:br/>
        <w:t>заматында-ақ елге жетер. Дүңкілдеген дүрлігіс, жау шаптылаған</w:t>
        <w:br/>
        <w:t>айқай-шу.</w:t>
        <w:br/>
        <w:t>Түні бойы каз ілмедік. ішкеніміз ірің, жегеніміз желім. Неден</w:t>
        <w:br/>
        <w:t>ағаттық жіберіп алдық деп жер шұқимыз. Мүмкін емес деп</w:t>
        <w:br/>
        <w:t>елшіліктегілер бастарын шайқайды. Әгде ауылға қайтатын болған</w:t>
        <w:br/>
        <w:t>соң жұмысты сәл босаңсытып алдық па екен. Оның да дәгелін таба</w:t>
      </w:r>
    </w:p>
    <w:p>
      <w:r>
        <w:t>алмайсың. Ұрының анау-мынауға бола жанын шүберекке</w:t>
        <w:br/>
        <w:t>түймейтіндігі онсызда белгілі. Неде болса құшағы толатын дүниеге</w:t>
        <w:br/>
        <w:t>әрекет етеді-дағы. Киіз-текеметіңді, басқадай қол өнер</w:t>
        <w:br/>
        <w:t>экспонаттарын ұрып қойыпты. Алтын Білезіктер болар көз құртын</w:t>
        <w:br/>
        <w:t>тесіп бара жатқаны. Қалтасына сыйғанына қанағат тұтса шүкіршілік,</w:t>
        <w:br/>
        <w:t>бастан құлақ садаға.</w:t>
        <w:br/>
        <w:t>Полиция мәшинегері қызыл-сарғыш түсті шамдарын</w:t>
        <w:br/>
        <w:t>жарқыратып, дүниені топан су алып жатқандай дабылдатып тұс-</w:t>
        <w:br/>
        <w:t>тұстан жетіп келді. Іргеліктегі шағын қонақүйдің тұрғындары да түгел</w:t>
        <w:br/>
        <w:t>осында. Бірде түсінікті, бірде түсініксіз шарпысқан дауыстар.</w:t>
        <w:br/>
        <w:t>Терроризм деген пәгекеттің бірден тіл ұшына орала кететіндігі</w:t>
        <w:br/>
        <w:t>айтпаса датүсінікті. Және оның осы күндері даңқы дүрілдеп тұрған</w:t>
        <w:br/>
        <w:t>Шұғыл комиссия жасақталды. Жоғалған зат туралы дереу акт</w:t>
        <w:br/>
        <w:t>жасалмақ және ол жедел түрде жоғарыдағы құзырлы органдарға</w:t>
        <w:br/>
        <w:t>хабарланбақ. Аткөпір қағазыңыз Америкада да жетіп артылады</w:t>
        <w:br/>
        <w:t>білем. Келісім беріп, салардың заңдарына бас ішұлғығаннан басқа</w:t>
        <w:br/>
        <w:t>бізде не амал бар. Алдымен павильонның сырты мұқият тексерілді</w:t>
        <w:br/>
        <w:t>Бүлінген, сынған ешнәрсе кезікпеді. Жарылғыш зат қойылған жоқпа</w:t>
        <w:br/>
        <w:t>екен дейтін күдік бәрібір бас көтере алмады. Бір сағат уақыт соған</w:t>
        <w:br/>
        <w:t>шығындалды. Оу, егер ұрының кәлләсідұрыс жұмыс істесе дорбасын</w:t>
        <w:br/>
        <w:t>арқалап, не есікті бұзып, не терезені сындырып тайып тұрмас па,</w:t>
        <w:br/>
        <w:t>ілезде ізін жасырып үлгермес пе?! Ондай айғақ табылмады. Ептеп</w:t>
        <w:br/>
        <w:t>жүрек орнына түскендей. Дәйексіз қағылған дабыл болып жүрмесін.</w:t>
        <w:br/>
        <w:t>Еңгезердей, мес қарын полиция бастығы сигналдың қай уақытта</w:t>
        <w:br/>
        <w:t>түскендігін айтып безек қағады. Екі елдің ауызбірлігіне сызат түспеуі</w:t>
        <w:br/>
        <w:t>үшін қолдан келгеннің бәрін жасаймыз деп гнт- суын ішеді. Әлдебір</w:t>
        <w:br/>
        <w:t>кәкір-шүкір үшін оқиғаны осыншалық қоюлатудың қажеті не. Біздің</w:t>
        <w:br/>
        <w:t>үніміз шықпайды. Көрме жанынан түнделетіп өтіп бара жатқан</w:t>
        <w:br/>
        <w:t>біреулер іште адам жүргендігін айтыл, шағым түсірген.</w:t>
        <w:br/>
        <w:t>ішке алдымен иттерін абалатып, екі-үш полиция кірді.</w:t>
        <w:br/>
        <w:t>Соңдарынан Біз лап қойдық. Адам-ау, сенейін бе, сенбейін бе?! Тура</w:t>
        <w:br/>
        <w:t>жүрегім тоқтап қалғандай. Полиция қызметкері бір қолымен ӘліБекті</w:t>
        <w:br/>
        <w:t>мойнынан мыта қысып, екінші қолымен ақ тушаның терісін сүйретіп,</w:t>
        <w:br/>
        <w:t>бір бұрыштан бізге қарай бұрылып келе жатты. Ақ тушаның терісі,</w:t>
        <w:br/>
        <w:t>81</w:t>
        <w:br/>
        <w:t>65-915</w:t>
        <w:br/>
        <w:t>Ертең тағы бір жерде кездесер. Сонда бір-бірінің бетіне қалай</w:t>
        <w:br/>
        <w:t>қарайды. Әлде... бұл білмейтін елде жоқ ерекше ережелер бар ма?</w:t>
        <w:br/>
        <w:t>Лауазым... әсілі, соның құдіреті-ау әлгі сөзді айтқызып тұрған.</w:t>
        <w:br/>
        <w:t>Қатты қысылды:</w:t>
        <w:br/>
        <w:t>- Мен шыға тұрайын, - деді Премьерге.</w:t>
        <w:br/>
        <w:t>- Отыр! - Әрине, мұныкі де ерсілеу. Бірақ Премьердің аты -</w:t>
        <w:br/>
        <w:t>Премьер ғой.</w:t>
        <w:br/>
        <w:t>Сол! Сәлімгерей Сәлменұлының дәлеөзі. Қостанайдағыдай емес,</w:t>
        <w:br/>
        <w:t>үркек. Бұйығы. Бұтына жіберіп қойған баладай сүмірейіп, кіріп келе</w:t>
        <w:br/>
        <w:t>жатты. Қара суықта дірдектеген бір бойжеткенді бауырына қысып,</w:t>
        <w:br/>
        <w:t>жан-жағына ыржалақтай қараған баяғы министрге ұқсамайды.</w:t>
        <w:br/>
        <w:t>Оу, мұнысы несі? Қашаннан Премьер кісіні жалғыз өзі</w:t>
        <w:br/>
        <w:t>қабылдамаушы ма еді. Мынаусы кім-ей...Қой, қой-шы, сол сол ма?...</w:t>
        <w:br/>
        <w:t>Қостанайға бірге баратын «көмекші». Мұнда... Премьердің</w:t>
        <w:br/>
        <w:t>кабинетінде не бітіріп жүр?!</w:t>
      </w:r>
    </w:p>
    <w:p>
      <w:r>
        <w:t>Астық орағындағы келеңсіздіктерді жіпке тізіп, санамалаған</w:t>
        <w:br/>
        <w:t>Премьер Сәлменовичтің жер-жебіріне жетті. Екі аяғын бір етікке</w:t>
        <w:br/>
        <w:t>тықты. Срысшалап боқтап та жіберді. Қайта оның «оңбағаны»</w:t>
        <w:br/>
        <w:t>мынаның қасында ханға сәлем бергендей екен. Аяды, адам ғой деп</w:t>
        <w:br/>
        <w:t>аяды.</w:t>
        <w:br/>
        <w:t>Көк күмбезді үйдің ұзын дәлізіндегі түкті төсеніш бойымен ерсіл-</w:t>
        <w:br/>
        <w:t>қарсыл ағылған адам ағыс. Бірде...ойламаған жерден сол</w:t>
        <w:br/>
        <w:t>министрмен қарсы жалығысып қалды:</w:t>
        <w:br/>
        <w:t>-Ау, Шәріп... Шәріпхан, Шәріпхан Нағметович, үй-іші аман ба,</w:t>
        <w:br/>
        <w:t>жұмыс жайлы ма, жалпы жағдайыңыз қалай? Бір шаңырақтың</w:t>
        <w:br/>
        <w:t>астында жүріп, көрмейміз бір-бірімізді...Келмейсіз шаруа айтып...</w:t>
        <w:br/>
        <w:t>Сол-ай, ол туған нағашысымен кезіккендей мұның асты-үстіне</w:t>
        <w:br/>
        <w:t>түсіп өліп-тіріпіп жатыр. Не дейсіз? Елде жоқ ережелер дейтін</w:t>
        <w:br/>
        <w:t>болады. Көзге көрінбейтін сондай жазылмаған ережелер бойынша</w:t>
        <w:br/>
        <w:t>өмір сүреді көп кісілер... Сол-айЙ!.. Солай болуға міндетті де секілді</w:t>
        <w:br/>
        <w:t>және солай болып та келе жатыр.</w:t>
        <w:br/>
        <w:t>101</w:t>
        <w:br/>
        <w:t>- Тайқып кететіндей мені біреу түрмеге қамамайтын шығар.</w:t>
        <w:br/>
        <w:t>Қамаса да көнеміз.</w:t>
        <w:br/>
        <w:t>Берген уәдемнің түрі осы. Артынша жылап-сықтап Бақберген</w:t>
        <w:br/>
        <w:t>жетіп келді.</w:t>
        <w:br/>
        <w:t>- Аманжол жезде?</w:t>
        <w:br/>
        <w:t>-Ау.</w:t>
        <w:br/>
        <w:t>- Сені берген құдай мені өлтірсін бе?</w:t>
        <w:br/>
        <w:t>- Өлме.</w:t>
        <w:br/>
        <w:t>- Өнмеймін, енді өлмеймін. Өмір сүрмеймін дегенім де бекер</w:t>
        <w:br/>
        <w:t>екен. Жақсы адамдар бар екен ғой, жүр екен ғой жанымда.</w:t>
        <w:br/>
        <w:t>- Менен не көмек?</w:t>
        <w:br/>
        <w:t>-Ой...</w:t>
        <w:br/>
        <w:t>- Қолдан бір нәрсе келсе.</w:t>
        <w:br/>
        <w:t>- Келеді, келгенде қандай.</w:t>
        <w:br/>
        <w:t>Алдынала жоспар құрып келген бе қайдам, бір тоқтамады-ау</w:t>
        <w:br/>
        <w:t>Бақберген пәтшағар! «Бір жеті, бір-ақ жеті. Акт жазылғанша. Бәрі</w:t>
        <w:br/>
        <w:t>келісілген. Тегін бөлме, жайлы төсек, тегін тамақ. Жындылар</w:t>
        <w:br/>
        <w:t>жаныңызға жуымайды. Жынды дедім бе?.. Кешіріңіз, жан алқымға</w:t>
        <w:br/>
        <w:t>тірелгенде кісі не демейді. Айғақ үшін. Тексерушілер де осыны</w:t>
        <w:br/>
        <w:t>қолайлы көрді. Неден алжастырғанын қайдам, біраз дүние</w:t>
        <w:br/>
        <w:t>жетіспейді. Соның бәрін сіз істеген боласыз. Кезекшілігіңізде</w:t>
        <w:br/>
        <w:t>жүздеген тонна көмірді әлдекімдерге тиетіп жібересіз. Оның ақысын</w:t>
        <w:br/>
        <w:t>да сұрамайсыз. Себебі, себебі, сіздің есіңіз ауысқан. Не істеп, не</w:t>
        <w:br/>
        <w:t>қойғаныңызды білмейсіз. Сәл ыңғайсыздау... Бірақ амалымыз</w:t>
        <w:br/>
        <w:t>қайсы. Бар болғаны Бір жеті. Жатпаса болмайды. Факт. Және «жедел</w:t>
        <w:br/>
        <w:t>жардем» мәшинесімен үйіңізден әкетеді. Солай келісілген. Бір</w:t>
        <w:br/>
        <w:t>жеті...».</w:t>
      </w:r>
    </w:p>
    <w:p>
      <w:r>
        <w:t>Таң атты. Басым мең-зең. Үй іргесін солқылдатып тағы бір</w:t>
        <w:br/>
        <w:t>жүрдек пойыз жүйткіп өтті. Төңірек жап-жарық. Қазір жындыхананың</w:t>
        <w:br/>
        <w:t>«жедел жәрдем» мәшинесі келеді.</w:t>
        <w:br/>
        <w:t>жж</w:t>
        <w:br/>
        <w:t>Бір жеті дегеніңіз көзді ашып-жұмғанша өте шықты. Былайша</w:t>
        <w:br/>
        <w:t>қарағанда жоғалтқан да түгім жоқ. Денім сап-сау. Жынданғаннан</w:t>
        <w:br/>
        <w:t>сақтасын! Не себепті «жынданғанымның» шет-жағасын Ендітүсінген</w:t>
        <w:br/>
        <w:t>шығарсыз. Бүгін жындыханадан шығамын. Үйге!.. Білем, білем ғой.</w:t>
        <w:br/>
        <w:t>Бақберген әзір маған жоламайды. Тексерістің ақырғы нүктесі</w:t>
        <w:br/>
        <w:t>қойылғанша алыс жүреді. Мықтаса, кешкілік телефонмен</w:t>
        <w:br/>
        <w:t>қылжақтайды:</w:t>
        <w:br/>
        <w:t>«Демалысың қалай өтті, жездеке?»</w:t>
        <w:br/>
        <w:t>«Тамаша!»</w:t>
        <w:br/>
        <w:t>«Шын ба?»</w:t>
        <w:br/>
        <w:t>«Қылдай қоспасы жоқ. Ара-тұра жындыханаға жатып шыққан</w:t>
        <w:br/>
        <w:t>да дұрыс екен».</w:t>
        <w:br/>
        <w:t>980</w:t>
        <w:br/>
        <w:t>ЖИДЕЛІ ТОҒАЙДАҒЫ</w:t>
        <w:br/>
        <w:t>ЖЕТІ КҮН</w:t>
        <w:br/>
        <w:t>Мәселенки... Сіз, сізді айтам, өмірден көрген-түйгені моләтібірлі</w:t>
        <w:br/>
        <w:t>азаматсыз. Осы маңның кәрі-жасы түгел сыйлайды. Қорықпайды,</w:t>
        <w:br/>
        <w:t>тура мағынасында сыйлайды. Туһ, қалай десем екен, сәл артықтау</w:t>
        <w:br/>
        <w:t>кетсем айып етпессіз... сіз, сіз бар-ау, нақтылап айтқанда біздің</w:t>
        <w:br/>
        <w:t>көшенің көзітірі періштесісіз. Паһ, қалай-қалай көсілтемін, ә?! Жо-</w:t>
        <w:br/>
        <w:t>жоқ, бұған сіздің иненің жасуындай қатысыңыз жоқ. Сол сүйекке</w:t>
        <w:br/>
        <w:t>сіңді үйреншікті әдет бойынша сыптай киініп, ұзын көшенің ағаш</w:t>
        <w:br/>
        <w:t>жапырақтары көлеңкегеген тротуар жағымен тық-тық басып кетін</w:t>
        <w:br/>
        <w:t>бара жатар едіңіз; не ара-Тұра жіпсіген маңдайыңызды кіршіксіз ақ</w:t>
        <w:br/>
        <w:t>орамалмен сүртіп қойып, тық-тық басып келе жатар едіңіз. Құдай-</w:t>
        <w:br/>
        <w:t>Зу, бұл неткен төзім, неткен шыдамдылық! Бейуақытта апдыңыздан</w:t>
        <w:br/>
        <w:t>әлдебір арпан төбет арсалаңдап шыға кепсе десізсірә, соп сылқым</w:t>
        <w:br/>
        <w:t>жүрісіңізден жаңылмайтын да шығарсыз-ау!. Әлде, сіздің бойыңызда</w:t>
        <w:br/>
        <w:t>біз түсініп болмайтын бір құдіретті күш бар ма осы? Ана қарашы,</w:t>
        <w:br/>
        <w:t>қисынын келістіріп сұрақты да қоямын-ау, ә?! Жә, жә, жетер. Ойыма</w:t>
        <w:br/>
        <w:t>арлан төбеті түскір қайдан сап ете қалып еді. Көзі қанталаған</w:t>
        <w:br/>
        <w:t>мақұлықтан не сұрайсың. Шылбырынан байқаусыз босанып кетті</w:t>
        <w:br/>
        <w:t>де,аласұрып айдалаға атып шықты-ай. Тілісалақтаған қабаған итке</w:t>
        <w:br/>
        <w:t>ендіекі дүние бір қадам емес пе. Сырттан тон пішуге келгенде алдына</w:t>
        <w:br/>
        <w:t>жан салмайтын біз секілді пақырға енді не жорық. Қап, құрығанда</w:t>
        <w:br/>
        <w:t>балағының дал-далын шығаратын болды-ау, бір жерін жазым</w:t>
        <w:br/>
        <w:t>етпесе нетті деп келіп дызақтаймыз. Еріксіз көзіңді бір ашып, бір</w:t>
        <w:br/>
        <w:t>жұмасың. Жаның тырнақ ұшында. Қолма- қол пайдасы тимесе де</w:t>
        <w:br/>
        <w:t>сырттай қадірлейтін сіз секілді абзал ағаның аман жүргені жақсы</w:t>
        <w:br/>
        <w:t>ғой, Саусақ ұшына жазатайым ине кірсе де жаның көзіңе көрінеді</w:t>
        <w:br/>
        <w:t>Оның қасында... сонудай тістиген жер оңдыра ма. Біздің дәрігерлерді</w:t>
        <w:br/>
        <w:t>білесіз, антқа сұмдық адал ғой біздің дәрігерлер. Иттіде, ағамызды</w:t>
        <w:br/>
        <w:t>дабіразәуре-сарсаңға салар. Аяйсың, бірақ қолдан келер не шара.</w:t>
        <w:br/>
        <w:t>Мә, безгелдек! Сенесіз бе, сенбейсіз бе? Әне, бар екпінмен алға</w:t>
        <w:br/>
        <w:t>атылған төбеттің арбиған тырнақтары қара жердің қыртысына</w:t>
        <w:br/>
        <w:t>жабысып қалғандай, ауыр салмағымен алға қарай сәл ысырылып</w:t>
      </w:r>
    </w:p>
    <w:p>
      <w:r>
        <w:t>83</w:t>
        <w:br/>
        <w:t>«Не дейді?»</w:t>
        <w:br/>
        <w:t>«Солай...»</w:t>
        <w:br/>
        <w:t>Киімдерімді әкеліп жындыханадан Қаншайым шығарып алады.</w:t>
        <w:br/>
        <w:t>Сірә, әлдебір қағаздарға қол қоятын шығар. «Мұнан былай өз</w:t>
        <w:br/>
        <w:t>жауапкершілігіме аламын» деген секілді ғой. Аяушылық білдіріп</w:t>
        <w:br/>
        <w:t>арқамнан қағады:</w:t>
        <w:br/>
        <w:t>«Жындылар мазаңды алған жоқ па?» Міне, міне! Кімнің мазасын</w:t>
        <w:br/>
        <w:t>кім алды екен. Жиделітоғайдағы Бір жетілік өмірім бір бөлек, бұған</w:t>
        <w:br/>
        <w:t>дейінгі өмірім бір бөгек. Бір жақсысы, жындылар сенің кім екендігіңе</w:t>
        <w:br/>
        <w:t>мүлде қызықпайды. Қызметінді және қай атадан тарайтындығыңды</w:t>
        <w:br/>
        <w:t>дасұрамайды. Қанша айлық апасың, үйді қалай тұрғыздың?.. Керегі</w:t>
        <w:br/>
        <w:t>жоқ. Өздерімен-өздері. Қарсы кезіксең жымиып амандасады.</w:t>
        <w:br/>
        <w:t>Қолдарын кеудесіне қойып, иіліп-бүгілетіндері де жеткілікті. Біреу</w:t>
        <w:br/>
        <w:t>туған нағашысын көргендей құрақ ұшып амандасып жатса сен неге</w:t>
        <w:br/>
        <w:t>кекірейесің. Сенде әгсін-әлі бас изейсің. Бұлай істемеу мүмкін емес.</w:t>
        <w:br/>
        <w:t>Ерте жатып, ерте тұрасың. Милары тынықсын деп әдейі дәрі</w:t>
        <w:br/>
        <w:t>еге ме, аурулардың дені жастыққа басы тиісімен қор ете түседі. Әрі</w:t>
        <w:br/>
        <w:t>дөңбекшимін, бері дөңбекшимін. Көпке дейін көзім ілінбейді. Бірде</w:t>
        <w:br/>
        <w:t>қызық болғанда, кезекші медбикеге жетіп барып, маған да дәрі</w:t>
        <w:br/>
        <w:t>беріңізші деп жалынып сұрай жаздадым. Ақыры өз-өзімді әзер</w:t>
        <w:br/>
        <w:t>тежедім.</w:t>
        <w:br/>
        <w:t>Жындыхана биік дуалмен қоршалған. Не үшін? Анығын айта</w:t>
        <w:br/>
        <w:t>алмаймын Тіп ұшына тіреліп тұрса да талай нәрсегерді анық айта</w:t>
        <w:br/>
        <w:t>алмайтын секілдімін. Дуал ішіндегі, әм дуал сыртындағы өзіме таныс</w:t>
        <w:br/>
        <w:t>тіршілікті таразыға салып безбендеймін. Дені сау, ниеті таза адам</w:t>
        <w:br/>
        <w:t>ретінде ойға шомамын. Жынды деген ұғымды сәл оғаштау түсініп</w:t>
        <w:br/>
        <w:t>жүрген жоқпыз ба, біз осы?! Жиделтоғайдағылар менімен ылғи күліп</w:t>
        <w:br/>
        <w:t>амандасушы еді-ау. Ертең, иә, ертең... көмірбаздағы айқай сүрең</w:t>
        <w:br/>
        <w:t>дау-дамайды естігенде, сол ұстазым болған абзал ағаның жүріс-</w:t>
        <w:br/>
        <w:t>тұрысын сырттай өсектейтіндермен қатар жүргенде: «Оу,</w:t>
        <w:br/>
        <w:t>директордың жездесі, қалай аманбысың?» дейтіндермен қол</w:t>
        <w:br/>
        <w:t>алысқанда: «Бәли, мынау кең сарай кімнің үйі, шырағым-ау!» - деп</w:t>
        <w:br/>
        <w:t>таңдайын қағатындармен амалсыз тілдескенде... сол бір жетілік</w:t>
        <w:br/>
        <w:t>өмірімді еріксіз сағынбасам не қылсын!</w:t>
        <w:br/>
        <w:t>Темір есік сықырлай ашылып тысқа шықтым. Әйелім қарсы</w:t>
        <w:br/>
        <w:t>жүгірді. «Мазаңды алды-ау!» - деді амандық-саулықтың орнына.</w:t>
        <w:br/>
        <w:t>«Жо-жоқ, қателесесіз, қай жерден қателескеніңізді бастан-аяқ</w:t>
        <w:br/>
        <w:t>түсіндірейін», - деп былайырақ алып шығып, осы сөздерді</w:t>
        <w:br/>
        <w:t>жүдемегетіп айта бастасам, оның мен туралы не ойлайтынын кім</w:t>
        <w:br/>
        <w:t>біліпті...</w:t>
        <w:br/>
        <w:t>жылжи береді ол шіркінің! Жан дүниенің кіршіксіз мөлдірлігін</w:t>
        <w:br/>
        <w:t>айтсаңшы бәрінен! Десе де, нәзік жаратылыстың да өзіне тән</w:t>
        <w:br/>
        <w:t>«мінезі» болады-ей. Мына жалған тіршіліктің кәкір-шүкірін аш өзегіне</w:t>
        <w:br/>
        <w:t>аяусыз тоғытығ, үсті-үстіне тықпалай бергесін шыдай ма, бір күні</w:t>
        <w:br/>
        <w:t>сыр береді. Майысады. Ап сынып кетуі де гажап емес. Сол «сынып</w:t>
        <w:br/>
        <w:t>кеткендер» ғой Жиделітоғайдағы жындыхананың тегін тамағына</w:t>
        <w:br/>
        <w:t>кеңірдехтеп жүргендер.</w:t>
      </w:r>
    </w:p>
    <w:p>
      <w:r>
        <w:t>Ақындардың оқыс шабыты ұстады дейді. Кейде оны жыны</w:t>
        <w:br/>
        <w:t>ұстады деп те ашық жазады. Әлгі ақыннық ең тамаша туындысының</w:t>
        <w:br/>
        <w:t>өзісол «жынданған» шағында дуниеге келед: екен ғой. Ақын дегеніңіз</w:t>
        <w:br/>
        <w:t>де біз секілді ет пен сүйектен жаралған пенде. Таң қалатының -сол</w:t>
        <w:br/>
        <w:t>сәттіорынды пайдалана Біледі Ойындағыс-ін ақ қағазға төгіп-төгіп</w:t>
        <w:br/>
        <w:t>тастайды. Сөйтеді де жанындағылардың шөре-шөре тіршіліктеріне</w:t>
        <w:br/>
        <w:t>мұрнын тыржита қарап, өзі басқа бір әлемнің құшағына еніп, дүниені</w:t>
        <w:br/>
        <w:t>армансыз шарлап жүре береді.</w:t>
        <w:br/>
        <w:t>Ап жынданбағанымды осының өзінен-ақ біле беріңіз</w:t>
        <w:br/>
        <w:t>Жындыханағо жөнелгелі жатқанда қаннен-қаперсізұйқысы несі деп,</w:t>
        <w:br/>
        <w:t>әйеліме де тиіскім келеді. Бірақ одан не опа табамын. Қаншайым</w:t>
        <w:br/>
        <w:t>орнынан ұшып түрегеліп екі көзі алақтап, телефон тұрған төргі</w:t>
        <w:br/>
        <w:t>бөлмеге жүгірер: «Бақберген, Бақберген деймін, естіп тұрмысық,</w:t>
        <w:br/>
        <w:t>мынау шынымен жынданды. Алып кет, апып кет! Дереу «скорый»</w:t>
        <w:br/>
        <w:t>шақырт. Ұйықтап жатқан жерімде қылғындырып өлтіре жаздады ..»</w:t>
        <w:br/>
        <w:t>Сәл шыдайын. Керегі жоқ. Аотық әрекет. Бүйтіп жындануға</w:t>
        <w:br/>
        <w:t>болмайды. Бір түн болса да өз үйімде тыныш өткізейін. Қорадағы</w:t>
        <w:br/>
        <w:t>буаз сиырлар ауырсына күйіс қайырады. Шегіртке шырылдайды</w:t>
        <w:br/>
        <w:t>Биік дуалдың арғы жағынан әлдекімнің аяқ дыбысы естіледі. Үй</w:t>
        <w:br/>
        <w:t>темір жолдың іргесінде. Олай өткен, былай еткен пойыздарды</w:t>
        <w:br/>
        <w:t>доңғалақтардың рельске тиген дыбысынан аңғарамын. Астанадан</w:t>
        <w:br/>
        <w:t>шыққан жүрдек пойыз Батыс Қазақстанды бетке алып жүйткіп</w:t>
        <w:br/>
        <w:t>барады.</w:t>
        <w:br/>
        <w:t>Тұн. Тамыздың тамылжыған түні. Әлдекім той істег жатқан секілді</w:t>
        <w:br/>
        <w:t>Таныс әуен талып естіледі құлаққа.</w:t>
        <w:br/>
        <w:t>ж«жж</w:t>
        <w:br/>
        <w:t>Солай. дәл сопай. Мен ойлағандай болмаса көре қалыңыз</w:t>
        <w:br/>
        <w:t>Білеміз, білгесін айтамыз. Бәқберген алдын ала тәртіп беріп қойған</w:t>
        <w:br/>
        <w:t>шығар бәріне. Бүгінде түкірігі жерге түслейді Бақбергеннің</w:t>
        <w:br/>
        <w:t>«Бақбергенің кім. бауырым-ау?!». Айтқандай, мәселенің шарықтау</w:t>
        <w:br/>
        <w:t>шегіне қашан жетемін деп өзім де тыпыршып отырғам. Бұған</w:t>
        <w:br/>
        <w:t>дейінгінің бәрі кіріспе, ұзақтау болса да кіріспеден бастағым келді.</w:t>
        <w:br/>
        <w:t>Жиделітоғайдағы жындыханаға барайын, бармайын одан ешнәрсе</w:t>
        <w:br/>
        <w:t>өзгермейді. Дүние хап-қадірінше дөңгелене береді. Біздін көшенің</w:t>
        <w:br/>
        <w:t>адамдары да үйреншіктітіршіліктерін жалғастыра береді. Ендеше</w:t>
        <w:br/>
        <w:t>менікі не жан қинау? Тыңдайтын құпақ табылып, ішімдегін ақтазып</w:t>
        <w:br/>
        <w:t>84</w:t>
        <w:br/>
        <w:t>салсам кішкене жеңілденіп қалатын секілдімін. Әхі Несін айтасыз,</w:t>
        <w:br/>
        <w:t>өзімді де өлтіре сабайтын адам жоқ. Бақберген маған әмір</w:t>
        <w:br/>
        <w:t>жүргізетіндей менің екі туып бір қалғаным емес қой. Иә, әйелімнің</w:t>
        <w:br/>
        <w:t>жалғыз бауыры. Сүйек қуалағанда - балдызым. Аудандық</w:t>
        <w:br/>
        <w:t>ірілендірілген көмір баздың бас директоры. Апыр-ай, сол сболыштың</w:t>
        <w:br/>
        <w:t>бір пәлесі бар-ей. Мұрттай ұшырады. Түпкі мақсатын жүзеге</w:t>
        <w:br/>
        <w:t>асыомай бір тынбайды. Әншейін сырласқан, саған шын жан ашыған</w:t>
        <w:br/>
        <w:t>секілді боп отырып-ақ етбетіңнен түсіреді. Жарға соғылғаныңды</w:t>
        <w:br/>
        <w:t>кейін аңғарасың. Бірақ кеш. Дап-дардай басыңмен сөз беріп алып,</w:t>
        <w:br/>
        <w:t>енді қайда қашасың. Шегінерге жол жоқ. Көресің-дағы тағдырдың</w:t>
        <w:br/>
        <w:t>жазғанын.</w:t>
        <w:br/>
        <w:t>Білем, білем әрине! Басқасы басқа, ал бәрінен бұрын мына</w:t>
        <w:br/>
        <w:t>қорлыққа қайтіп шыдар екенмін. Уәделі күн ертең. Ертең деймін-</w:t>
        <w:br/>
        <w:t>ау, таң да сыз бере бастапты, яғни бүгін. Бір үйдің отағасысы,</w:t>
        <w:br/>
        <w:t>балаларының әкесі, қала берді осы маңайдың сыйлы бір азаматы</w:t>
        <w:br/>
        <w:t>ғой, алдымен айтқаныма көнді, келісімін берді, енді ар-намысын</w:t>
        <w:br/>
        <w:t>таптамайың елдің көзіне түрткі қылмайтын дейтін аяушылық сезім</w:t>
      </w:r>
    </w:p>
    <w:p>
      <w:r>
        <w:t>Бақбергеннің қай жерінен шықсын-ау! Өзіне қолайлы сәтті құр</w:t>
        <w:br/>
        <w:t>жібермейді. «Жездесі жынданған». Айғақ керек болса, міне!</w:t>
        <w:br/>
        <w:t>Жындыхананың «жедел жәрдем» мәшинесі біздің көшеге қарай</w:t>
        <w:br/>
        <w:t>бұрылысымен дүниені топан су қаптағандай, жан түршігерлік айқай-</w:t>
        <w:br/>
        <w:t>сүрен дауысқа салар. Мен ғой керегі. Құжаттарым күні бұрын</w:t>
        <w:br/>
        <w:t>әзірленген. «Жынданған адам» әлдебір басбұзарлық жасап, далаға</w:t>
        <w:br/>
        <w:t>тұра қашып немесе көрінгенге тиісіп, елдің берекесін алып жатса</w:t>
        <w:br/>
        <w:t>екен-ау. Тыныш. Буынып-түйініп жындыхананың «жедеп жәрдем»</w:t>
        <w:br/>
        <w:t>мәшинесін күтіп отыр.</w:t>
        <w:br/>
        <w:t>Ел елге ермек керек. Кәрі-жасы бір нәрседен құр қалғандай</w:t>
        <w:br/>
        <w:t>«скорыйдың» ашы айқайын естісімен бірден ағаш шартаққа</w:t>
        <w:br/>
        <w:t>жармасар. Жиделітоғайдың мәшинесі жұрттың бәріне таныс. Суық.</w:t>
        <w:br/>
        <w:t>Жүріс-тұрысы да өзгеше. Миллион көз өкедел жәрдем» мәшинесінің</w:t>
        <w:br/>
        <w:t>соңында. Қай шартақтың апдына тоқтайтыны белгісіз. Белгілісі -</w:t>
        <w:br/>
        <w:t>бұлтегін жүріс өмес. Яғни біреу жынданған. Сонда кім?</w:t>
        <w:br/>
        <w:t>«Не, не дейді?! Астапыралла, астапыралла! Бұлай болар деп</w:t>
        <w:br/>
        <w:t>кім ойлаған. Аманжолдың қылжақбас құрдастары ойлап тапқан</w:t>
        <w:br/>
        <w:t>«бастама» болып жүрмесін. Бірақ бүйтіп ойнауға бола ма. Адам</w:t>
        <w:br/>
        <w:t>өлтіретін әрекет. Бетім-ау, не дейін, Аманжолдың үйіне келіп</w:t>
        <w:br/>
        <w:t>тоқтады!». Содан өсек дегеніңіз лаулап ала жөнелер. Солардың</w:t>
        <w:br/>
        <w:t>дені осы отырғанда-ақ айна-қатесіз құлағыма жетіп жатыр. «Бәсе,</w:t>
        <w:br/>
        <w:t>бәсе-ау, Аманжол байғұс көптен бері көппен араласпай бөлектеу</w:t>
        <w:br/>
        <w:t>жүруші еді. Және көп сөйлемейтін. Тұйық. Үнсіздіктің өзі ауру ғой.</w:t>
        <w:br/>
        <w:t>Е,е, осыған керінейін деген екен ғой... Балдызы көмірбаздың бастығы</w:t>
        <w:br/>
        <w:t>болғалы кісі менсінбей кетіп еді. Қолына азын-аулақ қарға тышты.</w:t>
        <w:br/>
        <w:t>Әңкілдетіп алты бөлмелі үй салды. Соны көтере әлмаған ғой...».</w:t>
        <w:br/>
        <w:t>Тағы не дегілеріңіз келеді? Айтыңыз, айта беріңіз!..</w:t>
        <w:br/>
        <w:t>Жиделітоғайдың жындыханасына жүргелі жатқан Аманжол</w:t>
        <w:br/>
        <w:t>шыдайды бәріне. Рас, шынымен жынданғаннан саумын ба? Бетім</w:t>
        <w:br/>
        <w:t>88</w:t>
        <w:br/>
        <w:t>ШЕ»; алі 42 А. жара 22</w:t>
        <w:br/>
        <w:t>те... с-ы---</w:t>
        <w:br/>
        <w:t>е. 2 Ж</w:t>
        <w:br/>
        <w:t>ЕЛДЕ ЖОҚ ЕРЕЖЕЛЕР</w:t>
        <w:br/>
        <w:t>Синтетикалық төсеніштің төрт елі түгі қадам басқан сайын былқ-</w:t>
        <w:br/>
        <w:t>былқ. Теңіз төсіндегі балдырларға ұқсасын-ай деді ме, иірім</w:t>
        <w:br/>
        <w:t>шайқаған тереңдікте де тіршілік бар-р-р-ей деп әндеткісі келді ме?</w:t>
        <w:br/>
        <w:t>Әйтеуір, осыған ұқсас нәп-нәзік елестер. Апыр-ау, ойламаған тұстан</w:t>
        <w:br/>
        <w:t>сап ете түскен бұл қандай тәтті сезім, а?! Ал сосын... бәлкім,</w:t>
        <w:br/>
        <w:t>балдырла рдың арасынан демі жеткенше әлде бір жылтырақ</w:t>
        <w:br/>
        <w:t>тастарды іздестіретін бадырақ көз сол баяғықара баланы да көргісі</w:t>
        <w:br/>
        <w:t>кепетін шығар. Сопаң етіп, құрдан-құр су бетіне шыға келсе, құс</w:t>
        <w:br/>
        <w:t>қайықтың белағашында қаққан қазықтай қаздиып отырған</w:t>
        <w:br/>
        <w:t>жәудіркөз мұның «бетырлығына» мырс етіп күліп жіберсе ше... Түріне</w:t>
        <w:br/>
        <w:t>қарамай уәдені де үйіп-төкті. Ашы теңіздің арғы қыртысында жатқа</w:t>
        <w:br/>
        <w:t>жауһар тасты әккі теңізшілер бұған қаратып қоюшы ма еді? Жазғы</w:t>
        <w:br/>
        <w:t>каникулға келген сыныптас қыз обалы нешік, текке әуре боласың</w:t>
        <w:br/>
        <w:t>деп айтуын айтқан және «қойшы құрысын, жай, бүгінше қайықпен</w:t>
        <w:br/>
        <w:t>қыдырсақ та жетеді ғой» деп маңдайына төгілген қою шашын</w:t>
        <w:br/>
        <w:t>сүйріктей саусақтарымен кері ысырып қойған-ды. Әлі есінде... Ой,</w:t>
        <w:br/>
        <w:t>ұмытылмайтындығы несі сол түбің түскірдің!</w:t>
      </w:r>
    </w:p>
    <w:p>
      <w:r>
        <w:t>Балдыр!... Мына төсенішті де соған ұқсатты. Өзіне осы теңеу</w:t>
        <w:br/>
        <w:t>ұнайды. Ал үкімет үйінің алтыншы қабатындағы ұзын дәліз бойымен</w:t>
        <w:br/>
        <w:t>ерсілі-қарсылы ағылған таныс, бейтаныс адамдар мұның балдыр</w:t>
        <w:br/>
        <w:t>туралы былжырағын қайтсін Табандарымен таптап өте шығады. Бұл</w:t>
        <w:br/>
        <w:t>көк күмбезді үйде кімдер қызмет істемейді дейсің. Болар-болмас</w:t>
        <w:br/>
        <w:t>құрғақ үміт әншейін. Сол жәудіркез мұның дәл осы уақытта үкімет</w:t>
        <w:br/>
        <w:t>үйінде қызмет істейтіндігін, қызмет істегенде де...түктітөсенішті ұзын</w:t>
        <w:br/>
        <w:t>дәліз бойымен естіп ой құшағында жүргенде, баяғы балдыр арасынан</w:t>
        <w:br/>
        <w:t>жауһар іздейтін сәтті сағынышпен еске алатындығын білсе ғой.</w:t>
        <w:br/>
        <w:t>- Кешіріңіз! - қарсы беттен асығып кеге жатқан біреуді иығымен</w:t>
        <w:br/>
        <w:t>қағып кете жаздады. Басын шайқады. «Маған не көрінген?» Түкті</w:t>
        <w:br/>
        <w:t>төсеніштің оң жақ бүйіріне қарай ойысты. Шылым шеккісі кегді. Шекесі</w:t>
        <w:br/>
        <w:t>шыңылдады. Бәли, жынданғаннач сау ма? Бәрі, бәрі менікі, өзімдікі</w:t>
        <w:br/>
        <w:t>деген кісіше түкті төсеніштің қақ ортасымен қаздаңдап жүріп алғаны</w:t>
        <w:br/>
        <w:t>несі?! Жан-жағындағыларға тіктепіп те қарамады. Лауызымы жоғары</w:t>
        <w:br/>
        <w:t>кісілер... Ұят-ай, өлім-ай! Баяғы үйреніскен дағды бойынша мұнымен</w:t>
        <w:br/>
        <w:t>басизесіп, иә... солүйреніскен дағды, көзге көрінбес этикет бойынша</w:t>
        <w:br/>
        <w:t>жылы жымиған боп жанынан сәлемдесіп әте шыққан да шығар-ау</w:t>
        <w:br/>
        <w:t>92</w:t>
        <w:br/>
        <w:t>ұштығын шығарсам, сіз жатып кеп ашуланар едіңіз. Сосын екеуара</w:t>
        <w:br/>
        <w:t>әңгімеміздің ұзын-ырғасы былайша тарқатылар еді</w:t>
        <w:br/>
        <w:t>- А..а,недейсің, жындыханаға жатқызғалы жатыр деймісің?!</w:t>
        <w:br/>
        <w:t>Не үшін? Қой шырағым, шатыспа, сенсіз де жындылар аз ба бұл</w:t>
        <w:br/>
        <w:t>дүнмеде?! Әуелісоларға тамақ тауып беріп алсын, әуелісоларды</w:t>
        <w:br/>
        <w:t>асырап-бағып алсын бұлүкімет. О несі-ей, жындыханаға жатқызатын</w:t>
        <w:br/>
        <w:t>болды дейді, беті бүлк етпейді және де. Сеніжатқызса, қалғанымыз</w:t>
        <w:br/>
        <w:t>неістемекпіз?..</w:t>
        <w:br/>
        <w:t>Білем, білем ғой, көздеріңіз шытынап, мені жеп қоя жаздайсыз.</w:t>
        <w:br/>
        <w:t>Көз алдыңыздан өткен өмірбаянымды түп-түгел тізіп шығасыз</w:t>
        <w:br/>
        <w:t>Оқыттыңыз, ұстазым болдыңыз. Әлімнің келгенінше мен де сіздің</w:t>
        <w:br/>
        <w:t>жолыңызды қудым. Көмір баздың күзетшілігіне дейін сол сіз жүрген</w:t>
        <w:br/>
        <w:t>ізбен орта мектепте аз-маз қоләнер пәнінен дәріс оқығам.</w:t>
        <w:br/>
        <w:t>Сәл артықтау кеткеніңізді өзіңіз де сезе қоясыз, дегенмен</w:t>
        <w:br/>
        <w:t>намысы түскір қоя ма:</w:t>
        <w:br/>
        <w:t>- Мектепте жүргенде математикаға қабілетін күшті еді. Әрине,</w:t>
        <w:br/>
        <w:t>сәл өкінішті. Қолың қысқа богды. Жалғыз шешеңді қия алмаған</w:t>
        <w:br/>
        <w:t>боларсың бір жағынан. Байқауымша, сенен мынау деген математик</w:t>
        <w:br/>
        <w:t>шығар еді. Бірақ нешеуа, бүгінгі тірлігің де жаман емес.</w:t>
        <w:br/>
        <w:t>Тұстастарыңның алдысың. Жай әңгіме болсын деп айтып жатырмын.</w:t>
        <w:br/>
        <w:t>Қызыл кірпіштен алты бөлмелі үй тұрғызып алдың. Ат шаптырым</w:t>
        <w:br/>
        <w:t>ауласы қандай... сен өзің білмей жүрсем қызық жігіт екенсің ғой. Әлгі</w:t>
        <w:br/>
        <w:t>жаман ойды сьзып таста басыңнан. Мүлдем, о несі, ей!.</w:t>
        <w:br/>
        <w:t>Айттым ғой, сіз әлдеқашан аспаннан домалап түсіп, қарапайым</w:t>
        <w:br/>
        <w:t>ғана пенделер қатарына қосылғансыз. Саусақтарыңыз дірілдейді.</w:t>
        <w:br/>
        <w:t>. Бір жерде байыз тауып отыруға құлқыңыз жоқ. Баяғы өзім білетін</w:t>
        <w:br/>
        <w:t>және дәп сондай боп аяқталатын үйреншікті «сценарийді» айна</w:t>
        <w:br/>
        <w:t>қатесізжалғастырасыз келіп, жалғастырасыз.</w:t>
        <w:br/>
        <w:t>-Не деп сандырақтағаныңызды білесіз бе? Дені-қарны сап-сау</w:t>
        <w:br/>
        <w:t>адамды жындыханаға кім қабылдайды? Және не деп қабылдайды?</w:t>
        <w:br/>
        <w:t>Ондағы дәрігерлердің де бастары екеу емес шығар. Ертең оның</w:t>
      </w:r>
    </w:p>
    <w:p>
      <w:r>
        <w:t>сұрауы болмай ма екен? Біреугер тексере қалса масқара болмайық</w:t>
        <w:br/>
        <w:t>деп қорықпай ма екен?..</w:t>
        <w:br/>
        <w:t>Қорықпайды. Вот именно, қорықпайды. Айтты не, айтпады не,</w:t>
        <w:br/>
        <w:t>мені ертең Жиделітоғайдағы жындыханаға жатқызады.</w:t>
        <w:br/>
        <w:t>ки</w:t>
        <w:br/>
        <w:t>Ұйқы, қайдағы ұйқы?! Бұл - менің өмірімдегі ең сұмдық</w:t>
        <w:br/>
        <w:t>қорқынышты ұйқысыз түн еді. Дұрыс, дұрыс айтасыз, қайдағы бір</w:t>
        <w:br/>
        <w:t>қаймана қазақ түні бойы ұйықтамаған екен деп, жұрттың не үшін</w:t>
        <w:br/>
        <w:t>әбіржуі керек. Мойындаймын, бірақ біреулердің ұйқысының тыныш</w:t>
        <w:br/>
        <w:t>болуы үшін де біреулердің мазасыз күй кешуі керек шығар. Қалай,</w:t>
        <w:br/>
        <w:t>өз-өзімізді арашалауға келгенде неткен шеберміз, ә! Әне, көрдіңіз</w:t>
        <w:br/>
        <w:t>бе, «мендегі жағдай ендігәрі қайталанбасын, өзгелерге сабақ болсын</w:t>
        <w:br/>
        <w:t>85</w:t>
        <w:br/>
        <w:t>барды да, тоқтай қалды. Сосын біреу бөксесіне біз сұғып алғандай</w:t>
        <w:br/>
        <w:t>ауырсына қыңсылады. Сөйтті де құйрығын бұтына қысып, иттігіенді</w:t>
        <w:br/>
        <w:t>есіне түскендей шәуілдеп үрген болды. Бейшара. Бағанағы дүлей</w:t>
        <w:br/>
        <w:t>күштен түк жоқ... Ал сіз баяғы баяу бүлкілдің қалыбынан жаңылмай,</w:t>
        <w:br/>
        <w:t>тық-тық басып кетіп бара жатасыз.</w:t>
        <w:br/>
        <w:t>Жасыңыздың жер ортасынан ауғанын елемей, сізді көргенде</w:t>
        <w:br/>
        <w:t>әйелдеріміздің іштеріне қан қатып, сұп-сұр боп, әлдебір</w:t>
        <w:br/>
        <w:t>элемтапырық күйге түсетіндігін қайдан білейін деп едіңіз. Әрине,</w:t>
        <w:br/>
        <w:t>сізге бәрі ғашық еді деп көше кезген әлде бір әумесердің тілінде</w:t>
        <w:br/>
        <w:t>сөйгегіміз келмейді. Құдайым салмасын, ал кейде сіздің сол жүріс-</w:t>
        <w:br/>
        <w:t>тұрысыңыздың өзі олардың қарадай-қарап, зығырданын қайнатар</w:t>
        <w:br/>
        <w:t>еді. Жүйкегеріне тиеді. Әттең-ай, әттең, сізболмасаңыз осы өңірдегі</w:t>
        <w:br/>
        <w:t>еркек атаулының бәрі бір қалыптан шыққандай боп, өздерінің</w:t>
        <w:br/>
        <w:t>үйреншіктітіршіліктерін жағғастыра берер еді-ау. Жалғастырып та</w:t>
        <w:br/>
        <w:t>келе жатыр мүйіз шықса. Жо-жоқ, бұл сізді жек көргендіктен емес. О</w:t>
        <w:br/>
        <w:t>не дегеніңіз, сізге тіл тигізіп өле алмай жүрміз бе. Кенет ауыл</w:t>
        <w:br/>
        <w:t>әйелдерінің кешкі сейілге шығатын дәлме дәлуақытын аңдып, әдейі</w:t>
        <w:br/>
        <w:t>істейсіз бе, әлде... аппақ нұрға бөленгендей ақ жейдеңіздің жағасын</w:t>
        <w:br/>
        <w:t>ашынтастап, тық-тық Басып кетіп бара жатасыз. Охо,ендігісіне несіне</w:t>
        <w:br/>
        <w:t>бас ауыртайық. Әйел біткеннің екі көзі қақпақтай жауырыныңызға</w:t>
        <w:br/>
        <w:t>тікендей қадалар. Сірә, оның шет жағасын сіз де шамалайсыз-ау.</w:t>
        <w:br/>
        <w:t>Онсыз да сұлу тұлғаңызды гезде жинап ала қоясыз. Әйелдердің</w:t>
        <w:br/>
        <w:t>сосынғы әуейі белгілі. Жыл он екі айда үсті-бастарын Бір икемге</w:t>
        <w:br/>
        <w:t>кептірмей, салдыр-салақ жүре беретін күйеулері мен сіздің</w:t>
        <w:br/>
        <w:t>тіршілігіңіздісырттай салыстырады-ай! Ішетін сулары бір, жұтатын</w:t>
        <w:br/>
        <w:t>ауасы, басатын топырағы бір... ал сонан келгенде сіз жасындай</w:t>
        <w:br/>
        <w:t>жарқылдап, әп-сәтте ақша бұлттардың арасына сіңесіз де кетесіз.</w:t>
        <w:br/>
        <w:t>Адам боп аузына арақ агмаған тақуа деседі; боқтық сөзге, көди-</w:t>
        <w:br/>
        <w:t>седи әңгімеге бүйрегі бұрылмайтын кіді деседі; тіпті пенсиясын алу</w:t>
        <w:br/>
        <w:t>үшін орталық поштаға барса да жіптіктей киініп алатын сәнқой деседі.</w:t>
        <w:br/>
        <w:t>Сіз жайында не айтылмайды! «Әділдікті сүйеді, өтірік айтпайды.</w:t>
        <w:br/>
        <w:t>Біреудің ала жібін аттамайды. Әйелін, яки кемпірін осы күнге дейін</w:t>
        <w:br/>
        <w:t>жақсы кереді». Тіпті үстіңізге себетін әтіріңіздің өзі жыр-аңыз.</w:t>
        <w:br/>
        <w:t>Ризасыз ба? Ал мен болдым. Одан әрі суреттеуге шеберлігім</w:t>
        <w:br/>
        <w:t>жетпейді. Бірақ осының бәрі сіз жайында. Қал-ай?! Бір адамға жетіп</w:t>
        <w:br/>
        <w:t>артылатындай-ақ мінездеме! Білесіз бе, өстіп отырып сіздің осы</w:t>
        <w:br/>
        <w:t>бір аспан тіреген тұлғаңызды түкке алғысыз ғып, қапелімде орға</w:t>
        <w:br/>
        <w:t>итере салу да оп-оңай. Міне, құдайдай шыным, ретін тауып сізбен</w:t>
        <w:br/>
        <w:t>сырласа бастайыншы... білем, білем ғой, бірден жалғандыққа</w:t>
        <w:br/>
        <w:t>ұрынасыз. Өтірік, өп-өтірік сөйлейсіз. Мені мүсіркегіңіз келеді</w:t>
        <w:br/>
        <w:t>Әлдебір қыл көпірден демеп жібергіңіз келеді. Өтірік! Сөйтіп,</w:t>
      </w:r>
    </w:p>
    <w:p>
      <w:r>
        <w:t>ойламаған жерден, әп-сәтте... періште дауреніңіздің быт-шыты</w:t>
        <w:br/>
        <w:t>шығады. Жерге түсесіз, еріксіз түсесіз, одан арғысы белгілі, түк</w:t>
        <w:br/>
        <w:t>болмағандай қалың тобырдың арасына қосылып, мидай</w:t>
        <w:br/>
        <w:t>араласасызда кетесіз. Ақша бұлттай ағараңдаған бейнеңізді кіреуке</w:t>
        <w:br/>
        <w:t>шалады. Білем, білем ғой. Арқа тұтып, басымдағы бір жағдаяттың</w:t>
        <w:br/>
        <w:t>84</w:t>
        <w:br/>
        <w:t>бүлк еткей, балаларыма да өтірік айттым: «Бір жетілік іссапарға</w:t>
        <w:br/>
        <w:t>шығып қайтамын».</w:t>
        <w:br/>
        <w:t>Бар-жоғы үш-төрт сағат, Соның ішінде дүниенің астан-кестеңі</w:t>
        <w:br/>
        <w:t>шығады. «Жедел жәрдем» мәшинесіндегілер балаларыммен</w:t>
        <w:br/>
        <w:t>қоштасуға да қаратпай, артқы есіктен ішке қарай итеріп кеп жібереді.</w:t>
        <w:br/>
        <w:t>Қолымды байлап тастәмаса сол-ақ, бөкседен ине сұқпаса-сололжа.</w:t>
        <w:br/>
        <w:t>Таңғалуға болмайды. Диагнозым белгілі - жынды. Жындыхачада</w:t>
        <w:br/>
        <w:t>бір ай жатамын ба, бір жеті жатамын ба, ол менің - «психологиялық</w:t>
        <w:br/>
        <w:t>ахуалыма» байланысты. Немесе көмірбазды тексеріп кеткен</w:t>
        <w:br/>
        <w:t>арнаулы комиссияның қорытынды эктісіне байланысты. Мені, тік</w:t>
        <w:br/>
        <w:t>жүріп, тік тұратын адамды Жиделітоғайға жөнелткелі жатқан да</w:t>
        <w:br/>
        <w:t>солардың «арқасы». Мәселе былай: құрып кеткір біздің көмір баздың</w:t>
        <w:br/>
        <w:t>статусының өзі сәл өзгешелеу. Экологиялық апат аймағындағы көмір</w:t>
        <w:br/>
        <w:t>баз. Яғни ылғи тез тұтанатын сапалы тас көмір түседі. Көмір</w:t>
        <w:br/>
        <w:t>экологиялық апат аймағындағыларға тегін беріледі. Бәлкім, тегін</w:t>
        <w:br/>
        <w:t>дүниеге көз алаотушылар да көп болар. Ол жағын мен сорлы қайдан</w:t>
        <w:br/>
        <w:t>білейін Қатардағы жай ғана күзетшімін Есеп-қисаппен байланысым</w:t>
        <w:br/>
        <w:t>жоқ. Мектепте еңбек пәнінен тып-тыныш дәріс оқып жүрген жерімнен</w:t>
        <w:br/>
        <w:t>балдызым - Бақберген, әйелім - Қаншайым қояр да қоймай,</w:t>
        <w:br/>
        <w:t>сүйрелегендей ғып осында алып келді. Әйелім қоштады, тіпті</w:t>
        <w:br/>
        <w:t>Бақберген жылағандай болды. Міне, түн жамылып отырмын ғой.</w:t>
        <w:br/>
        <w:t>Қылдай өтірігі болса, өмірем қабайын. Жібідім. Бізде ағайын-туған</w:t>
        <w:br/>
        <w:t>саусақпен санарлық. Оның үстіне Бақберген мені әжептәуір қара</w:t>
        <w:br/>
        <w:t>тұтатын сыңайлы. Үлкен жүректі азамат қой дег сенім білдіретін</w:t>
        <w:br/>
        <w:t>тәрізді. Бір адам бәріне үлгере ала ма. Қаппен, қоларбамен</w:t>
        <w:br/>
        <w:t>әлдекімдер суық қолдарын жүгіртеді-міс. Ұрлық істегеннің қолын</w:t>
        <w:br/>
        <w:t>кесетін қытайдағыдай бізде қатал заң жоқ. Ұстап алғанның өзінде</w:t>
        <w:br/>
        <w:t>«бір біпместік болды» деп сойған түлкідей ыржалақтап тұра береді.</w:t>
        <w:br/>
        <w:t>Ұят жоқ болса қайтеді. Сол ұятты орнықтыратын, ұрлыққа тосқауыл</w:t>
        <w:br/>
        <w:t>қоятын ең сенімді деген адам- мен. Қайда қашасың, бір жағынан</w:t>
        <w:br/>
        <w:t>мұрын қанайтын да жұмыс емес. Бір күн күзет, екі күн үйдесің. Жеке</w:t>
        <w:br/>
        <w:t>шаруашылығыңа да уақыт табылады. Жарайды! Міне, сол</w:t>
        <w:br/>
        <w:t>«жарайдының» аяғы Жиделітоғайдағы жындыханаға тірелетіндігіч</w:t>
        <w:br/>
        <w:t>қасқа басым қайдан білейін Тексеру маған дейін де, менен кейін де</w:t>
        <w:br/>
        <w:t>жалғаса береді. Көмір баз бәрібір өмір сүруін тоқтатпайды. Асылы,</w:t>
        <w:br/>
        <w:t>осы жолғысы оңай тимеген. Бақберген: «атылып өлемін» деп, әлсін-</w:t>
        <w:br/>
        <w:t>әліқосауыз мылтыққа қол жүгірте беріпті Қаншайымның айтуынша.</w:t>
        <w:br/>
        <w:t>«Қой, мұнысы несі, әрбір тексеру сайын өле берсе, түгі қапа ма?»-</w:t>
        <w:br/>
        <w:t>деп шынымен аяушылық білдіргенім рас еді. Қаншайым осы сөзіме</w:t>
        <w:br/>
        <w:t>кенедей жабыссын.</w:t>
        <w:br/>
        <w:t>- Шын айтамысың?</w:t>
        <w:br/>
        <w:t>- Шыным!</w:t>
        <w:br/>
        <w:t>- Бақбергенге төнген қатердің қандайын болмасын көтеріп</w:t>
        <w:br/>
        <w:t>аласың ғой</w:t>
        <w:br/>
        <w:t>- Алам, алмағанда... жалғыз балдыздан аяйтын неміз бар.</w:t>
        <w:br/>
        <w:t>- Ертең тайқып кетпесең бопты.</w:t>
      </w:r>
    </w:p>
    <w:p>
      <w:r>
        <w:t>89</w:t>
        <w:br/>
        <w:t>даанық естіп тұр. Белгілі, бәрі белгілі. Мана ертеңгілік осы қалада</w:t>
        <w:br/>
        <w:t>тұратын талай «қанды көйлектерге» уәде берген. Құлақ шекесі</w:t>
        <w:br/>
        <w:t>шыңылдады. Лепіріп отырып не демеді?!</w:t>
        <w:br/>
        <w:t>2.- Мә, «Анкараның» мейманханысы деймісіңдер. Ой, кесек</w:t>
        <w:br/>
        <w:t>турайсыңдар-ау, сабаздарым! Ал несі бар екен, біздің Дүкең күнде</w:t>
        <w:br/>
        <w:t>қырыққа келіп жатыр ма? Өстіп-өстіп адам боп кетемізбіз әлі! Бас,</w:t>
        <w:br/>
        <w:t>басалға, қоқыма... Жүз! Көк қағазбен бе, қазір келсең де мен дайын.</w:t>
        <w:br/>
        <w:t>Айтқандай Еркің Жалғасбектердің қалталарында ондай ақша</w:t>
        <w:br/>
        <w:t>қайдан болсын. Курстаспыз, олардан қайтпаса, Құдайдан қайтар...</w:t>
        <w:br/>
        <w:t>Ол кетік-құтықты да жамап жіберейін бір жолға. Ақша жоқ десем,</w:t>
        <w:br/>
        <w:t>бәрібір сенбейсіңдер...</w:t>
        <w:br/>
        <w:t>Тәменгі қабатта бәлкім, солардың бірітағатсыздана тосыптұрған</w:t>
        <w:br/>
        <w:t>шығар... Шәкеңнің, Шәріпханның уәдесі бойынша! «Тұзым жеңіл</w:t>
        <w:br/>
        <w:t>Нысанаға алдымен ілігемін. Және бұл алғашқысы, әм соңғысы Болса</w:t>
        <w:br/>
        <w:t>екен-ау! Ылғи осы. Желдің өтінде менің ғана жүруім керекпе, неге</w:t>
        <w:br/>
        <w:t>менің?! Бейнеті арылмаған сорлы басым-ай!» Тап жаңа ғана... бастық</w:t>
        <w:br/>
        <w:t>шақырып алды да шұғыл тапсырма берді. «Қостанайға барасың.</w:t>
        <w:br/>
        <w:t>Іссапарға, екі күнге. Ауыл шаруашылығы министрімен. Көмекшісі</w:t>
        <w:br/>
        <w:t>ауруханаға түсіпті. Соның орнына...»</w:t>
        <w:br/>
        <w:t>Телефон үсті-үстіне безек қағады: «Жоқ! Шәріпхан жоқ. Қызмет</w:t>
        <w:br/>
        <w:t>үстінде өліп кетті...Жоқ!» - Ұятты қойып, әлдекімнен бір тал сигарет</w:t>
        <w:br/>
        <w:t>сұрап алды.</w:t>
        <w:br/>
        <w:t>«жж</w:t>
        <w:br/>
        <w:t>Кешегісі бар-ау нағыз иттік еді! Біреу басын өлімге тігіл, немесе</w:t>
        <w:br/>
        <w:t>дырылдатып дар ағашына сүйреп келе жатқандай, соншама</w:t>
        <w:br/>
        <w:t>тұлданғаны несі-ей! Қаңғыр-күңгір. Піскен тарыны торғайдан</w:t>
        <w:br/>
        <w:t>қорығанда да өстіп, түбітүскен шепектідаңғырлататын кеп! Дәл сол</w:t>
        <w:br/>
        <w:t>Дүрәлінің қырық жылдығын тойламаса дүние сонымен тұйықталып</w:t>
        <w:br/>
        <w:t>қала ма?! Жас емеспе, әмірдің нағыз қызығы әліалда. Өстіп тоқтам</w:t>
        <w:br/>
        <w:t>айтпас па есті кісі. Эх, үлкен үйде қызмет істейтін әтіБірлі азамат</w:t>
        <w:br/>
        <w:t>дейді-ау мұны да!</w:t>
        <w:br/>
        <w:t>Солтүстіктің суық желіұшақ басқышынан жабырқау күйде қарсы</w:t>
        <w:br/>
        <w:t>алды. Күз. Ағаш жапырақтары ұшу алаңындағы асфалыт үстімен</w:t>
        <w:br/>
        <w:t>жөңкіле жүйткиді. Теріскейден көтерілген қара бұлтты атан түйенің</w:t>
        <w:br/>
        <w:t>шуда жүніне ұқсатты. Әлде, теңізтолқынына теңесін бе. Қоймады-</w:t>
        <w:br/>
        <w:t>аутұлыпқа мөңіреген сиыр құсап. Теңіз, қайдағы теңіз?! Балдырлар</w:t>
        <w:br/>
        <w:t>арасынан жауһар теретін балалық дәуренді енді жылы жауып қойса</w:t>
        <w:br/>
        <w:t>даболар еді. Жоқ, ішкітүйсігі оған келіспеді. Түбі түскен шелек секілді</w:t>
        <w:br/>
        <w:t>айдалаға қаңғыр-күңгір еткенді жүрегі құрғыры қаламады. Оу, адам</w:t>
        <w:br/>
        <w:t>Деген мына аяқ астында шашылып жататын сарғыш жапырақ емес</w:t>
        <w:br/>
        <w:t>қой. Кеудесінен жан шыққан соң жапырақ түгілі күлге айналса да</w:t>
        <w:br/>
        <w:t>көңілі баяғыдай. Ал соған дейін... сол балдыр арасына сүңгіген сирек</w:t>
        <w:br/>
        <w:t>сәттерін есіне алын, соның әсерімен әдемі әмір сүретін болар, әсілі!</w:t>
        <w:br/>
        <w:t>Осы тұсқа ылғи леп белгісін қойғысы келеді. Не құдіретінің барын</w:t>
        <w:br/>
        <w:t>қайдам, теңізтүбіндегі сол балдырлар ғана мәңгілік есінде қалыпты.</w:t>
        <w:br/>
        <w:t>9%</w:t>
        <w:br/>
        <w:t>Талай жерді аралады, шетел топырағына да талай мәрте табаны</w:t>
      </w:r>
    </w:p>
    <w:p>
      <w:r>
        <w:t>тиді. Міне, имандай шыны, сол балдырлар арасындағыдай әсерге</w:t>
        <w:br/>
        <w:t>әлі бір бөленген емес. Бәрі жасанды, бәріуақытша... көзарбайтын</w:t>
        <w:br/>
        <w:t>арзанқолтіршілік.</w:t>
        <w:br/>
        <w:t>Жеңіл плашының жағасын көтеріп алды. Селдір шашы ұйпа-</w:t>
        <w:br/>
        <w:t>тұйпа. Ауада болар-болмас сыз бар. Өзі де осылай болар-ау деп</w:t>
        <w:br/>
        <w:t>топшылаған, Әгәрәкім, төтенше шаруасы шығып қалмаса ауыл</w:t>
        <w:br/>
        <w:t>шаруашылығы министрін әрине, облыс бірінші басшының өзі қарсы</w:t>
        <w:br/>
        <w:t>алады. Әйтеуір, аэропорт басы қарақұрым. Бүрмелі қазақы</w:t>
        <w:br/>
        <w:t>көйлектерінің етегін қайта-қайта жел жұпмалағандығына қарамай,</w:t>
        <w:br/>
        <w:t>әдемі қыздар міпіп-бүгіліп қадірлі қонақтарға гүл шоқтарын ұсынды.</w:t>
        <w:br/>
        <w:t>Бір бейтаныс жас жігіт... дәуде болса өзіндей әкімшіліктің қатардағы</w:t>
        <w:br/>
        <w:t>қарапайым қызметкері болар.</w:t>
        <w:br/>
        <w:t>- Сіз... жаңылмасам.</w:t>
        <w:br/>
        <w:t>- Иә, қателескен жоқсың, соның Өзі...</w:t>
        <w:br/>
        <w:t>- Ендеше белгілеп қояйын, - деп бір бет қағаздың бүйіріне</w:t>
        <w:br/>
        <w:t>«әтметкі» соқты, -- Аты-жөніңіз?</w:t>
        <w:br/>
        <w:t>-Жұмаханов...</w:t>
        <w:br/>
        <w:t>- О-хо, Шәріпхан Нағметович, хошкелдіңіз...Сіздер келеді дег</w:t>
        <w:br/>
        <w:t>екікүн дайындалдық...</w:t>
        <w:br/>
        <w:t>-Не?!</w:t>
        <w:br/>
        <w:t>- А..а, жоқ, кешіріңіз...мені сізге бекіткен. Қазір қонақүйге</w:t>
        <w:br/>
        <w:t>орналасқан соң бәрін түсіндіремін. Екі сағат... дем аласыздар да</w:t>
        <w:br/>
        <w:t>жолға шығамыз. Егін орағының барысымен танысасыздар</w:t>
        <w:br/>
        <w:t>Сәлімгерей Сәлменовичті облыс әкімі өз мәшинесімен алып жүреді.</w:t>
        <w:br/>
        <w:t>Сіз менің қасымда боласыз...</w:t>
        <w:br/>
        <w:t>- Аудан орталығына дейін қанша жео?</w:t>
        <w:br/>
        <w:t>- Алпыс-жетпіс шақырымнан аспас. Одан әрі Көкшетау</w:t>
        <w:br/>
        <w:t>облысының егістігі басталады. Бізсіздердішекараға дейін шығарып</w:t>
        <w:br/>
        <w:t>саламыз. Ао жағынан көкшетаулықтар күтіп алады. Күн бүгін біз</w:t>
        <w:br/>
        <w:t>түрлі болып тұр ғой өзі. Жауын жауып графигіміз бұзылып кетпесе...</w:t>
        <w:br/>
        <w:t>Не керек, түкті кілемді мұнда да ұзыннан-ұзақ шұбалтып төсеп</w:t>
        <w:br/>
        <w:t>тастапты. Несін аяйды. Әрі ауыл шаруашылығы министрі бұл</w:t>
        <w:br/>
        <w:t>облысқа күнде келіп жатқан жоқ. Сәлімгерей Сәлменов те құдды</w:t>
        <w:br/>
        <w:t>құдаларының ауылына түскендей ыржың-ыржың. Ал ендеше... суық</w:t>
        <w:br/>
        <w:t>тиіп қалмасын деп аяды ма, әлде... «мен шенеунікемеспін, қарапайым</w:t>
        <w:br/>
        <w:t>ғана қазақтың жігітімін» дегендегісі ме, жанындағы үріп ауызға</w:t>
        <w:br/>
        <w:t>салғандай әп-әдемі қызды бауырына қысты. Желең пальтосының</w:t>
        <w:br/>
        <w:t>өңірін ағытып, оны дірдек қаққан иыққа жапты. Маладес, мынау</w:t>
        <w:br/>
        <w:t>шынымен жүрек жұтқан-ей! Манадан бері Бір-екі ауыз тілге келіп,</w:t>
        <w:br/>
        <w:t>жақынырақ танысып үлгірмесе де министрге кәдімгідей іші жылыг!</w:t>
        <w:br/>
        <w:t>қалды. Дұрыс. Оның орнында болса өзі де сөйтер еді. Мына қаракөз</w:t>
        <w:br/>
        <w:t>қарындастардың бұл маңға қа!1ан келгендігін кім білсін. Ап өзінің</w:t>
        <w:br/>
        <w:t>ұшақтан түскені жаңа, соғак қарамай денесі тоңазыды. Көзінің</w:t>
        <w:br/>
        <w:t>астымен әрбір қимылды қалт жібермей бағып тұр. Ендігі тіршілігі</w:t>
        <w:br/>
        <w:t>әсілі оңай болмас. Қазір адам аяғы басылады. Қонақүйден түстеніп</w:t>
        <w:br/>
        <w:t>алады да егіс дапасына аттенады. Сонда деймін-ау, министрдің</w:t>
        <w:br/>
        <w:t>солжағынан жүруі тиіспе, әлде оң жағына шыға ма. Бәлкім, сыртқы</w:t>
        <w:br/>
        <w:t>96</w:t>
      </w:r>
    </w:p>
    <w:p>
      <w:r>
        <w:t>деумен, түні бойы беймаза тірлік кештім» дегенді айтуға да сәл-ақ</w:t>
        <w:br/>
        <w:t>қалып тұрмын. Жалған патриот болудың мұнан асқан қандай үлгісі</w:t>
        <w:br/>
        <w:t>бар. Майдан қыл суырғандай жымдастырып жібердім кеп.</w:t>
        <w:br/>
        <w:t>Дөңбекшіп жата берудің жөні қайсы. Сен-сенбеңіз, өстіп жүрсем</w:t>
        <w:br/>
        <w:t>де мен асылы, аса мейірбан пендемін Керек десеңіз, ара-тұра есінеп</w:t>
        <w:br/>
        <w:t>қойып, пыс-пыс ұйықтап жатқан әйеліме де қылдай кесірімді тияізгім</w:t>
        <w:br/>
        <w:t>келмейді. Аяқтың ұшынан басып сыртқа беттеймін. Биік басқышқа</w:t>
        <w:br/>
        <w:t>құйрық қойып, қаннен-қаперсіз шылым шегу де бір рахат қой. Уә,</w:t>
        <w:br/>
        <w:t>әлгіәйел дегеннен шығады-ау. Менен басқа дөйіс мінезді біреу болса,</w:t>
        <w:br/>
        <w:t>дәлосы түні әйеліне көрсетер еді көресіні Жан деген жалғыз жары</w:t>
        <w:br/>
        <w:t>жындыханаға кеткелі жатады. Жындыхананың аты -- жындыхана.</w:t>
        <w:br/>
        <w:t>Курорт емес, әрине. Ал әйелітүк болмағандай тас бүркеніп алады</w:t>
        <w:br/>
        <w:t>да, пырылдап ұйықтайды. Парадокс! Яғни, қорықпайды. Менің</w:t>
        <w:br/>
        <w:t>жынды еместігіме толықтай көзі жеткен. Тіпті, ол жамандық қаперіне</w:t>
        <w:br/>
        <w:t>кіріп шықса не дейсің. Ұйықтамағандақтың әсері ме, әлде әлсіздіктің</w:t>
        <w:br/>
        <w:t>беггісі ме. Міне, түн жамылып отырмын ғой... сәл асылық айтсам</w:t>
        <w:br/>
        <w:t>құдай кешірсің. Шынымен неге жынданбағанмын, есім неге кіресі-</w:t>
        <w:br/>
        <w:t>шығасылы болмады екен деп те ойлап қоямын. Сондай халімді сезген</w:t>
        <w:br/>
        <w:t>әйелдің бүйтіп тас бүркеніп ұйықтағанын керейін. Қайдағы?! Бергі</w:t>
        <w:br/>
        <w:t>жағымен болса да, өбектеп асты-үстіме түсер еді, шай-суымды</w:t>
        <w:br/>
        <w:t>әзірлеп, қаққан қазықтай болып жанымда отырар еді. Екі жағын</w:t>
        <w:br/>
        <w:t>таянып, осы бір нәрсе бүлдіріп қоғ ма дегендей, жүріс-тұрысымнан</w:t>
        <w:br/>
        <w:t>көзайырмас еді. Жынды. оу, жындыға кісі сеніп бола ма. Жүйкенің</w:t>
        <w:br/>
        <w:t>әлдебір нүктелерінде адам түсікіп болмайтын алапат «соғыстар»</w:t>
        <w:br/>
        <w:t>жүріп жатады-мыс. Сондайда көзді шел басады-мыс. Түккөәрмейді</w:t>
        <w:br/>
        <w:t>Цемент құдыққа түсіп, батып әлуі де мүмкін. Ал сиыр қораның арғы</w:t>
        <w:br/>
        <w:t>түкпіріне барып. асылып қагса не бетін айтады мына жұртқа. Яғни,</w:t>
        <w:br/>
        <w:t>менің осы ауылдағы азды-көпті жамағайындарыма.</w:t>
        <w:br/>
        <w:t>Ыреу үстіме суық су құйып жібергендей тұла бойым дір ете қагды.</w:t>
        <w:br/>
        <w:t>Әлсін-әлі маңдайыма алақан жүгіртемін. Сірә, ацы мысқылмен</w:t>
        <w:br/>
        <w:t>миығымнан күліп те жіберсем керек. Ойынның аяғынан от шығып</w:t>
        <w:br/>
        <w:t>жүрмесе не қылсын. Мидың мын, қатпарындағы психологиялық</w:t>
        <w:br/>
        <w:t>жарыгыстың кез-кегген уақытта «белгі» беруі мүмкін. Және мұндай</w:t>
        <w:br/>
        <w:t>қатер кез-келген пенденің басында бар. Тек оның алдын алу бір</w:t>
        <w:br/>
        <w:t>құдайдың қолында. Қойшы-ей, сандырақтаудың да шегі бар емес</w:t>
        <w:br/>
        <w:t>пе. «Жұлдыз жауған түн»... Осындай тіркесті де бір жерден оқығам.</w:t>
        <w:br/>
        <w:t>Әсілі, жындылықтан қауіптенбеген дұрыс. Бұл өз ойым, мұны ешбір</w:t>
        <w:br/>
        <w:t>ғылыми ағыммен шатастыруға болмайды. іштегі арпалыс сезімі</w:t>
        <w:br/>
        <w:t>ойда-жоқта вулкан секілді сыртқа атылады. Міне, жұмыр басты</w:t>
        <w:br/>
        <w:t>пенденің мына жамыраған жұлдыздар арасына сіңіп жоғалғысы</w:t>
        <w:br/>
        <w:t>келетін сәтінің өзі сірә, сондайда белгі береді-ау! Соның өзі жетеді.</w:t>
        <w:br/>
        <w:t>Тек соны орнымен пайдалана біл Жео бетіндегі күнде өзіміз</w:t>
        <w:br/>
        <w:t>армансыз араласып, бүкіл болмысымызды жаулап алған кір-қсқыс</w:t>
        <w:br/>
        <w:t>дүниені... мейлі, бір сәтке болса да тагақ тастап, тазалық орбитасына</w:t>
        <w:br/>
        <w:t>атойлап шыққанға не жетсін, ай-хай-ау! Дене, дене дегеніңіз- лақса</w:t>
        <w:br/>
        <w:t>машиненің хөқ қорабы. Өңе:пінек ас-суы өтіп тұрса, итініп-сұғынып</w:t>
        <w:br/>
        <w:t>86</w:t>
        <w:br/>
        <w:t>киімін «көмекшісінің» алып жүргені дұрыс шығар. Керек кезінде</w:t>
        <w:br/>
        <w:t>жүгіріп барып, иығына жаба салмай ма. Дала төсінде аз-кем мәжіліс</w:t>
        <w:br/>
        <w:t>құратын болса ше... От ала келгендей егістік алқаптың ана басы мен</w:t>
        <w:br/>
        <w:t>мына басын шаңдатып, шапқылай бермес. Түкті кілем төсеп, жан</w:t>
        <w:br/>
        <w:t>ұшырып жалпылдағанымен мына шырағымдардың қандай ойлары</w:t>
        <w:br/>
        <w:t>барын кім бігсін. Әкім де әзірге сыпайы. Барлығы белгілі протокол</w:t>
        <w:br/>
        <w:t>бойынша. Қарсы алудың жөн-жоралғысы осы. Министрдің қолтығына</w:t>
        <w:br/>
        <w:t>кірген қарындастың лезде бетінің оты шықты. Не істерін білмеді.</w:t>
        <w:br/>
        <w:t>Бұлқынып, қайтып шығарсың мұндайда. Өзі жиналған топтың шет</w:t>
        <w:br/>
        <w:t>жағына қарай ығысқан. Әп, бәрекелді! Әкім де азамат-ей! Мазасыз</w:t>
      </w:r>
    </w:p>
    <w:p>
      <w:r>
        <w:t>қал кешкен әлгі бикешті аман-есен «аяқ өткелден» өткізіп жіберді.</w:t>
        <w:br/>
        <w:t>Сәл жымиып иегін қақты: «Солай істегенің оңды Болды, айналайын!</w:t>
        <w:br/>
        <w:t>--дегені шығар, - министр кім көрінгенді құшақтамайды». Уһ Оның</w:t>
        <w:br/>
        <w:t>күрсіне дем алғандығын өз құлағымен естігендей. Жә-жә, қазір ол</w:t>
        <w:br/>
        <w:t>бәрінен құтылады. Сөйтіп, солкепті өзі киеді. Тізесі дірілдеп, құлақ</w:t>
        <w:br/>
        <w:t>шекесінің түбі дымқылданып, тозақ отына күйер-ау, тірі болса!</w:t>
        <w:br/>
        <w:t>Дала төсіндегі кездесуді көз алдына егестетті. Ертең егінге орақ</w:t>
        <w:br/>
        <w:t>түседі. Механизгторлар қос басында. Бәлкім, министр келе жатыр</w:t>
        <w:br/>
        <w:t>деп алдын ала пәрмен беріп те қойған шығар бәріне, Әкім мен</w:t>
        <w:br/>
        <w:t>министр арасындағы әңгіме қашанға созылар дейсің. Тіпті екеуі де</w:t>
        <w:br/>
        <w:t>бір-бірінен жалығар. «Ал кәне, министр мырзаға айтар не өтініштерің</w:t>
        <w:br/>
        <w:t>бар?» - дер бір кезде әкім алға қарай суырылып шығып.</w:t>
        <w:br/>
        <w:t>Механизаторларға не керек, министрді ит жыртқан терідей жан-</w:t>
        <w:br/>
        <w:t>жаққа созғылар. Оу, Сәлменовичте ет пен сүйектен жаралған пенде</w:t>
        <w:br/>
        <w:t>ғой. Басы компьютер емес. Кейбір мәліметтердің еске түспеуі де</w:t>
        <w:br/>
        <w:t>мүмкін. Көмекішінің керегі осындайда ғой. Жадағай пальтосын өзі-ақ</w:t>
        <w:br/>
        <w:t>алып жүреді ерегессе. Әу бастағы әдет бойынша артына бұрылып,</w:t>
        <w:br/>
        <w:t>көмекшісін іздер. Оу, мынауың кім-ей селдір шашы қоғадай</w:t>
        <w:br/>
        <w:t>жапырылған? Сонда барып есіне түседі. Үйреніскен көмекшісі сапар</w:t>
        <w:br/>
        <w:t>алдында сырқаттанып, ауруханаға түскен. Ал мынау... мұның аты</w:t>
        <w:br/>
        <w:t>жай ғана уақытша көмекші. Бұған сенуге болмайды! Жалғыз екен</w:t>
        <w:br/>
        <w:t>жазған басы!..</w:t>
        <w:br/>
        <w:t>Бұлда ай қарап жүрген қаймана қазақтың біріемес. Үлкен үйде</w:t>
        <w:br/>
        <w:t>қызмет істейді. Үлкен үй - мектеп. Ендеше механизаторлар көтерген</w:t>
        <w:br/>
        <w:t>мәселені түртіп қою үшін де ерекше нұсқау керекпе! Тұқшыңдап,</w:t>
        <w:br/>
        <w:t>қызыл қойынкітапшасына әлденелерді сойдақтата бастар. Оның</w:t>
        <w:br/>
        <w:t>жарасы жеңіл Сонымен Көкшетау шекарасынан бір-ақ өтіп кетсе</w:t>
        <w:br/>
        <w:t>кәнекейі Ай, қайдам, тағы бір жерден тамақтандырады. Министр де</w:t>
        <w:br/>
        <w:t>адам, оның да әжетханаға барғысы келер. Елден оңашаланып, сар</w:t>
        <w:br/>
        <w:t>дапаның саф ауасын құмарта жұтқысыкелер. Сонда бұл қайтеді?!</w:t>
        <w:br/>
        <w:t>Қалбалақтап жанына жетіп бара ма. «Не бұйырасыз, тақсыр!» Мұның</w:t>
        <w:br/>
        <w:t>да сапарлас екендігін бір жолға елеп, ол ең құрыса: «Дала қандай,</w:t>
        <w:br/>
        <w:t>жарықтық!» -- деп кішкене таңданыс білдірсе... ізінше бірдеңелерді</w:t>
        <w:br/>
        <w:t>былдырықтатып, бұлда дапбасалай бастар еді де. Әй, одан белі</w:t>
        <w:br/>
        <w:t>үзіліп кетер деймісің. Сырт көз не дейді. Сол батады жаңына. Сондай</w:t>
        <w:br/>
        <w:t>бір қолайсыз сәттер кездесіп қалмаса екен деп құдайына жалынады.</w:t>
        <w:br/>
        <w:t>Сүлгі ұсынып, қолына су құяр ғой. Құрып кетсін, көмекші дегеннің</w:t>
        <w:br/>
        <w:t>атығана екен ғой дап-дардай.</w:t>
        <w:br/>
        <w:t>ЕТЕ 94/</w:t>
        <w:br/>
        <w:t>ші адам шақырып тұрса. Жүрегі дүрсілдеп бірінші емен есіктен ары</w:t>
        <w:br/>
        <w:t>аттады, екіншісінен де аман өтті. Үшіншісі... Даладай кабинеттің</w:t>
        <w:br/>
        <w:t>ішінде Премьердің жалғыз өзі. Қолы да, аузы да, құлағы да бос</w:t>
        <w:br/>
        <w:t>емес. Әлдекімдермен шұғыл сәйгесіп жатып, отырыңыз дегенді қас-</w:t>
        <w:br/>
        <w:t>қабағымен нұсқады. Саусақтары дірілдей ме? Сабыр, сабыр. Бұл</w:t>
        <w:br/>
        <w:t>дапенде. Адам жемейтін шығар.</w:t>
        <w:br/>
        <w:t>-Алкәне, кешегі жазғаныңды дауыстап сен бір оқы, сосын мен</w:t>
        <w:br/>
        <w:t>бір оқиын. Кедір-бұдыры болса екеулеп жөндейік.</w:t>
        <w:br/>
        <w:t>Оқып берді. Майдан қыл суырғандай. Артық-кемі жоқ, тура</w:t>
        <w:br/>
        <w:t>Премьердің сөйлейтін сөзі. Батыс өңірдегі ағайындардың</w:t>
        <w:br/>
        <w:t>менталитетіне сай бір-екі сөйлемді әдейі «тұздықтап» кеп жіберген-</w:t>
        <w:br/>
        <w:t>ді. Артық болса өзі-ақ сызып тастар деген. Жоқ, тиіспепті. Сірә,</w:t>
        <w:br/>
        <w:t>қышыған жеріне дөп тиген білем. Премьер дайын тексті оқып отырып,</w:t>
        <w:br/>
        <w:t>кейбір тұсты сәл босаңсытып, кейбір тұсқа керегі жоқ екпін түсіріп</w:t>
        <w:br/>
        <w:t>жіберді. Келісті ғой, кемшілігімді бүкпесіз бетіме айт деген өзі. Соның</w:t>
        <w:br/>
        <w:t>арасынша лимон қосылған екі стақан шай келді. Әттең, әттең-ай!..</w:t>
      </w:r>
    </w:p>
    <w:p>
      <w:r>
        <w:t>Бір бөлмеде, Премьермен иық түйістіріп, шай ішіп отырғандығын</w:t>
        <w:br/>
        <w:t>тірі жан көрмейді-ау! Кімді сендірерсің. Ең аяғы, мұны айтсаң</w:t>
        <w:br/>
        <w:t>келіншегіне дейін көздерін жыпылықтатып, күмәнді кейіпте бас</w:t>
        <w:br/>
        <w:t>шайқайды.</w:t>
        <w:br/>
        <w:t>Кенет... хатшы қыз есіктен басын қылтитты.</w:t>
        <w:br/>
        <w:t>- Сұрауыңыз бойынша, ауыл шаруашылық министрі</w:t>
        <w:br/>
        <w:t>Сәлімгерей Сәлменов қабылдауыңызға келіп тұр.</w:t>
        <w:br/>
        <w:t>- Сәл кейін... шыдасын, - Премьердің қабағында зіл бар.</w:t>
        <w:br/>
        <w:t>Министрмен арадағы әңгіме сірә, жеңіл болмайтын сыңайлы. Және</w:t>
        <w:br/>
        <w:t>суыт шақыртылуының өзі талай нәрсені аңғартқандай... Мұнан бір</w:t>
        <w:br/>
        <w:t>ай шамасындағы Қостанайдағы күндер-ай! Жауыннан соңғы шайдай</w:t>
        <w:br/>
        <w:t>ашылған кіршіксіз аспанды айтсаңшы! Сирек сурет. Бидай</w:t>
        <w:br/>
        <w:t>сабағындағы мөлдір тамшыны сіміре жұтқан күн көзі. Жалғыз</w:t>
        <w:br/>
        <w:t>тамшыны да ауырсынады жазған-ай!...Әдемі. О-о, оның қасында</w:t>
        <w:br/>
        <w:t>министрдің орынсыз жекігені не, тәйірі?! Әлгі мәшинесі түскірдің</w:t>
        <w:br/>
        <w:t>қырсығы ғой барлығы. Жүргізушіге жыны келеді-дағы, көшке ере</w:t>
        <w:br/>
        <w:t>алмай батпақтап қалатыны бар, отырмай ма үйінде артын қысып.</w:t>
        <w:br/>
        <w:t>Әйтпесе, екі аяғы сау, өлсе де тірілсе де, қолшатырдың ілмегін</w:t>
        <w:br/>
        <w:t>ағытып, министрдің үстіне шық жуытпай, қасына жетіп бармас па</w:t>
        <w:br/>
        <w:t>еді. Одан басқа жұмысы да жоқ-ты. Ит өлген жерден сол үшін келіп</w:t>
        <w:br/>
        <w:t>тұрып... Бірақ Сәлімгерей Сәлменович оны түсінбеді. «Оңбаған!» -</w:t>
        <w:br/>
        <w:t>деп оқты көзімен атып жіберді. Не үшін? Ұзақ ойланды. Сондағысы</w:t>
        <w:br/>
        <w:t>да түкке тұрмайтын кәкір-шүкір. Екі-үш тамшы қаға тигеннен қылау</w:t>
        <w:br/>
        <w:t>боп қала ма. Ары кеткенде ағаның алды-ақ жайлауға салып, інісінің</w:t>
        <w:br/>
        <w:t>бір «білместігін» кешіре салса қайтер еді. Орайы солемес пе. Бірақ</w:t>
        <w:br/>
        <w:t>министрдің қолынан ондай кеңпейілділік кеге қоймады. Тіпті, жас</w:t>
        <w:br/>
        <w:t>жігіттің сағы сынды-ау дегенді де қаперіне ілмеді. Министрге бәрі</w:t>
        <w:br/>
        <w:t>жарасатындай, өктем сөйлеу де, боқтау да... Ал ондай құқықты қай</w:t>
        <w:br/>
        <w:t>әкесі мұраға қалдырды екен Екеу де-зіңгіттей-зіңгіттей ел азаматы.</w:t>
        <w:br/>
        <w:t>Сол бір түкке тұрмайтын тірлікке бола бір-бірінің көңілін неге</w:t>
        <w:br/>
        <w:t>қалдырды? Өмір - ұзақ жол Сонымен түгесіле ме екен барлығы?</w:t>
        <w:br/>
        <w:t>100</w:t>
        <w:br/>
        <w:t>- Кешіріңіз,- деді әлгі сапарлас жігіт. Оу, мұның алдында да</w:t>
        <w:br/>
        <w:t>адам бар екен ғой кішірейетін. Жұрт көзіне түсетіндей қолайсыз</w:t>
        <w:br/>
        <w:t>сәттерге тап көлмесе бәріне шыдар ғой. Кешелі бері канша адаммен</w:t>
        <w:br/>
        <w:t>жүздесті. Қанца адамның ілтипатын көрді. Немене, Дүрәлінің қырық</w:t>
        <w:br/>
        <w:t>жылдығына қатыспаса өге ме? Өй, қырт! Қызыл костюмді киетін жер</w:t>
        <w:br/>
        <w:t>табылар тірі болса!..</w:t>
        <w:br/>
        <w:t>- Есімнен тарс шығып кетіпті...Әкеліңіз...туһ, ауылда өскен</w:t>
        <w:br/>
        <w:t>қазақтың тіршілігі осы, - қояр да қоймай дипломатына жабысты,-</w:t>
        <w:br/>
        <w:t>болмасақ та министрдің көмекшісінің сөмкесін көтеріп жүрейік.</w:t>
        <w:br/>
        <w:t>--Көмекші болғың кеге ме?</w:t>
        <w:br/>
        <w:t>- Әрине, бірақ оны бізге кім беріп жатыр.</w:t>
        <w:br/>
        <w:t>- Көкшетаудың шекарасына аман-есен жетейік. Сосын</w:t>
        <w:br/>
        <w:t>көмекшілікті саған сыйлаймын.</w:t>
        <w:br/>
        <w:t>Оятүктүсінбеді. «Алматыдан келген арнаулы дегегация» облыс</w:t>
        <w:br/>
        <w:t>орталығындағы қонақүйге екі сағат аялдап, алдында жол</w:t>
        <w:br/>
        <w:t>бастаушысы бар төрт-бес мәшинемен түстен кейін егіс даласына</w:t>
        <w:br/>
        <w:t>аттанып кетті</w:t>
        <w:br/>
        <w:t>жжж</w:t>
      </w:r>
    </w:p>
    <w:p>
      <w:r>
        <w:t>Атан түйенің мойын шудасындай түтеленген қара бұлт бұлардың</w:t>
        <w:br/>
        <w:t>қаладан шығуын аңдып тұрғандай ап келіп шегектесін, ал келіп</w:t>
        <w:br/>
        <w:t>төпегесін. Егіс алқабының иін ортасындағы қара жол бара-бара ми</w:t>
        <w:br/>
        <w:t>батпаққа айналды. Төңіректен көзсүрінер түк көрінбейді. Оның бер</w:t>
        <w:br/>
        <w:t>жағында, жеңіп мәшиненің терезесі тершіген бу. Шофер байғұс</w:t>
        <w:br/>
        <w:t>алдыңғы терезені әлсін-әлі ішкі жағынан сүрткілейді. Жан тырнақ</w:t>
        <w:br/>
        <w:t>ұшына тірелген. Екі көз тостағандай. Алдағы министр мен әкім мінген</w:t>
        <w:br/>
        <w:t>«Джипті» жау алушы ма еді. Дәу доңғалақтар зыр қағады.</w:t>
        <w:br/>
        <w:t>Батпағыңды пішту дейтін емес. Бірақ бұлардан қара үзіп кеткенде</w:t>
        <w:br/>
        <w:t>қайда барамыз дейтін шығар. Ара-тұра артқа қарайды. Дән толы</w:t>
        <w:br/>
        <w:t>бидай басы иіле-иіле жерге жеткен. Жә-жә, қазір-ақ күн көзі шайдай</w:t>
        <w:br/>
        <w:t>ашылар. Кемпірқосақ пайда болар. Құйрықтары тынымсыз</w:t>
        <w:br/>
        <w:t>шошаңдаған шымшық Торғайлар да қаптап кетер. Әне, сонда көріңіз</w:t>
        <w:br/>
        <w:t>бұл даланың қызығын! Бидай масағына тұнған мелдір тамшылар</w:t>
        <w:br/>
        <w:t>күн сәулесімен шағылысып, көз жауын алар әлі-ақ. Қап, сондайда</w:t>
        <w:br/>
        <w:t>теріскейден жел көтеріпмесін деңіз. Сау ете түседі әлгі мөлдір</w:t>
        <w:br/>
        <w:t>тамшылар. Онан гөрі күн сәулесінің кептіргені жақсы. Жалқы сәт.</w:t>
        <w:br/>
        <w:t>Ырақ оны көп жұрт байқамайды. Суға малшынған бидай сабағы сәт</w:t>
        <w:br/>
        <w:t>сайын әп жинап, тотықұстай таранып, біртіндеп бой көтере бастар</w:t>
        <w:br/>
        <w:t>еді. Жалғыз тамшыны ауырсынады, жазған-ау!</w:t>
        <w:br/>
        <w:t>Үнсіздік. Тек ескілеу «Волганың» ашы гүрілі ғана анық естігеді.</w:t>
        <w:br/>
        <w:t>Қосшы жігіттің де жағына жылан жұмыртқалағаннан әрі. Манағы</w:t>
        <w:br/>
        <w:t>тс! “ "еген сансы? сұрақтың бірі жоқ.</w:t>
        <w:br/>
        <w:t>-Байқа, бә” оп қалып жүрмейік, қорқасоқтасаң егістіктің етегімен</w:t>
        <w:br/>
        <w:t>қуала. Әйтегә, аналардан қараүзіп қалмайық. Ұят болады,-дегенді</w:t>
        <w:br/>
        <w:t>қастырмалады зәудесін қарап отырмай.</w:t>
        <w:br/>
        <w:t>- Ақылың өзіңе!</w:t>
        <w:br/>
        <w:t>98</w:t>
        <w:br/>
        <w:t>Түкті төсеніш көрмей жүр ме? Манадан бері еңсе көтермей жауар</w:t>
        <w:br/>
        <w:t>бұлтай түнеріп, текке сандалып жүріп алғандығын айтсаңшы. Оу, үлкен</w:t>
        <w:br/>
        <w:t>үйдегі ізет, әдемі иірім, элитағатән адами қарым-қатынастан ат-тонын</w:t>
        <w:br/>
        <w:t>ала қашатындай мұны аяқ астынан не албасты басты?</w:t>
        <w:br/>
        <w:t>Іпезде бой тіктеді. Алақтап жан-жағына қарады. Мұның елтең-</w:t>
        <w:br/>
        <w:t>селтең жүрісін нысанаға алғандардың қарасы байқалмайды.</w:t>
        <w:br/>
        <w:t>Байқамаған болар. Байқаса да әзірүндемейді. Бұл қылығын кейін</w:t>
        <w:br/>
        <w:t>бетіне басады табаға май қуырғандай шыжғырып. Балдырлардың</w:t>
        <w:br/>
        <w:t>арасынан жауһар іздеудің қызығын әне, сонда көрерсің! Сүңгі, теңіз</w:t>
        <w:br/>
        <w:t>тереңіне...балдырлар әлеміне сүңги тұс... Пах, мықты болсаң сол</w:t>
        <w:br/>
        <w:t>балдырлардың арасында балыққа айналып жүре бермедің бе?!</w:t>
        <w:br/>
        <w:t>Өй-дөйт, бұл не деген таусылмайтын арман?! Балдыр түгілі, қазір</w:t>
        <w:br/>
        <w:t>көк теңіздің орнын тапсаң кәні!</w:t>
        <w:br/>
        <w:t>Маңдайының терін сүртті. Жанынан бейтаныстау бір кісі өтіп</w:t>
        <w:br/>
        <w:t>бара жатқан-ды; үлгеріп қалды, үлкен үйдегі этикеттің түбін түсірді.</w:t>
        <w:br/>
        <w:t>Мә, ендеше, керегі осы ғой сіздерге! Кеудесімен алға қарай сәл</w:t>
        <w:br/>
        <w:t>еңкейді, басын изеді, езу тартты. Оңбай омақаса құлайтын тұстан</w:t>
        <w:br/>
        <w:t>әупіріммен аман қалды. Тәубесіне келгендей. Үлкен терезеден</w:t>
        <w:br/>
        <w:t>сыртқа үңілді. Тыныш, орын-орнында екен барлығы. Мына түріне</w:t>
        <w:br/>
        <w:t>қарамай өзі бар-ау, қызылға өш. Қызыл түсті өлердей жақсы көреді.</w:t>
        <w:br/>
        <w:t>Бәлкім, өзгелер де қызыпды жақсы көретін болар, бірақ мұныкі тіпті</w:t>
        <w:br/>
        <w:t>өзгеше. Ана жылдары шымқай қызыл костюм мода болған жоқ ла</w:t>
        <w:br/>
        <w:t>еді. Біреулер оны Бизнесмендер киеді, сірә соларға ғана жарасатын</w:t>
        <w:br/>
        <w:t>болар деп, көди-сәди әңгімелерді гугетіп жүрді. Оу, немене, жұрт киіп</w:t>
        <w:br/>
        <w:t>жатқанды бұл тіктіріп кисе, иығынан түсіп қала ма. «Қымбат, қымбат!»</w:t>
      </w:r>
    </w:p>
    <w:p>
      <w:r>
        <w:t>Есіл-дерті қызыл костюмге ауған соң келіншегі не десін. «Өзің біл»</w:t>
        <w:br/>
        <w:t>деді ақыр соңында ұртын томпайтыл. Құгтамағаны. Сосын ас үйдегі</w:t>
        <w:br/>
        <w:t>кесе-шәйнектің сыңғырын жиігетті. Бірнеше күнге дейін сол ұртын</w:t>
        <w:br/>
        <w:t>томпайтқан күйі томсырайып жүрді. Еркелемей-ақ қойғаны. Қызыл</w:t>
        <w:br/>
        <w:t>костюм кимей-ақ жұрттың күйеулері дүниені дөңгелетіп жүрген жоқ</w:t>
        <w:br/>
        <w:t>па! Содан арадан тағы да бірнеше ай зулап өте шықты. Іссапармен</w:t>
        <w:br/>
        <w:t>бірнеше облысты аралады. Адам-зу, мұның басын біреу қызып</w:t>
        <w:br/>
        <w:t>костюммен дуалап қойған ба? Келген беттетағы да сол «ертегінің»</w:t>
        <w:br/>
        <w:t>ұштығын шығарғаны. Келіншегінің тағы да ұрты томпайды. Бүлөзінше</w:t>
        <w:br/>
        <w:t>қулық ойлап тапқансыды. Кәстюмді он үшінші жалақының есебінен</w:t>
        <w:br/>
        <w:t>тіктіреді. Семьялық бюджетке мүлдем қатысы жоқ. Ал он үшінші</w:t>
        <w:br/>
        <w:t>жалақыны бермей қойса қайтеді. Келіншегі мұнан артық не десін,</w:t>
        <w:br/>
        <w:t>ернін тістеледі: «Он үшінші зарплат деп «айыбын» жеңілдетпек</w:t>
        <w:br/>
        <w:t>болады. Осы үйдің жыртық-тесігі жұтынып тұр ма екен сондай-ақ! Е,</w:t>
        <w:br/>
        <w:t>мейлі, қолынан екі келсе бірін қылсын. Қызыл костюмді азсынса,</w:t>
        <w:br/>
        <w:t>қызыл туфли, қызыл жейде, қызыл ғалстугті қоса сатып алсын</w:t>
        <w:br/>
        <w:t>Жүрсін көшеде есі ауысқан кісі құсап... Жетеді ғой он үшінші</w:t>
        <w:br/>
        <w:t>зарплаты...».</w:t>
        <w:br/>
        <w:t>Бір ай шамасында қызыл костюм дайын болды. Тігісі қандай!</w:t>
        <w:br/>
        <w:t>Жұтынып тұр. Әдеттегідей бұлар сенбі, жексенбі дегендерді басы</w:t>
        <w:br/>
        <w:t>бүтін ұмытқан. Ол күндердің тағдыры департамент меңгерушісінің</w:t>
        <w:br/>
        <w:t>қолында. Меңгеруші жұмысқа шықты ма, әңгіме тамам. Түк бітірмесе</w:t>
        <w:br/>
        <w:t>93</w:t>
        <w:br/>
        <w:t>-Әне!.. Қосшы жігіт «министрдің көмекшісіне» бұларға бір сөз</w:t>
        <w:br/>
        <w:t>айтуға болмайды дегендей, жанарын жыпылықтатып мүләйімси</w:t>
        <w:br/>
        <w:t>қарады. Не десін, екі «оттың» ортасына қалай киліксін. Әрине,</w:t>
        <w:br/>
        <w:t>жүргізушінікі сәл томпақтау. Бір жерге тығылып қалса әне, сонда</w:t>
        <w:br/>
        <w:t>масқара! Егістіктің етегімен қуалап отырса да ешнәрсесі кетпес еді.</w:t>
        <w:br/>
        <w:t>Мынадай аласапыранда бидайды бүлдірдің деп кім көз апарта қояр</w:t>
        <w:br/>
        <w:t>дейсің. Доңғапақ таптаған жердің бидай сабақтары күн көтерігле-ақ</w:t>
        <w:br/>
        <w:t>бой тіктеп кетеді.</w:t>
        <w:br/>
        <w:t>Сүтпісірім уақыттан соң нөсер саябырсыды. Әйтеуір, манағыдай</w:t>
        <w:br/>
        <w:t>терезе сабалаған жауын жоқ. Апырым-ай!.. Кенет мәшиненің оң жақ</w:t>
        <w:br/>
        <w:t>бәксесі былқ-сылқ етіп, шыр айналғаны. Деңестеу жерге төсімен</w:t>
        <w:br/>
        <w:t>кептеліп қалды ма. Бөгелмегені жөн еді. Жедел түрде жылдамдықты</w:t>
        <w:br/>
        <w:t>ауыстырды. Жо-жоқ, айта көрмеңіз, аялдауға болмайды. Жүргізуші</w:t>
        <w:br/>
        <w:t>солжағындағы есікті ашты да еңкейіп, артқы доңғалақтың астына</w:t>
        <w:br/>
        <w:t>үңілді. Дымқыл ауа бой сергіткендей. Сірә, аса қорқынышты емес</w:t>
        <w:br/>
        <w:t>бігем, ізінше есікті жұлқи жапты да, бар пәрменімен артқа жылжыды.</w:t>
        <w:br/>
        <w:t>Агыс ұзамады, алға жылжыды. Доңғалақ диірменнің тасындай шыр</w:t>
        <w:br/>
        <w:t>айналды. Күтір-күтір. Бір қараға тырнақ Іліктірді ме, жүргізуші сәп</w:t>
        <w:br/>
        <w:t>демағып, сосын: «Әп, пірім-ау!» -- дегендей, маңдай терін сүрттіде,</w:t>
        <w:br/>
        <w:t>газды барынша ойбайлатып басып кеп, алға қарай оқыс секіріп түсті.</w:t>
        <w:br/>
        <w:t>Артқы жақтағы екеудің шекелері түйісті. Тірі ғой, өлмес... ақыры</w:t>
        <w:br/>
        <w:t>«қосшының» дегені орындалды. Мәшиғе бітік егінді сипай қамшылап,</w:t>
        <w:br/>
        <w:t>жүйткіп келеді.</w:t>
        <w:br/>
        <w:t>«Джип» шоқ қайың іргесіндегі қос маңына тоқтапты. Бірақ әлі</w:t>
        <w:br/>
        <w:t>де есік ашып, сыртқа шыққан тірі жан көрінбейді. Әттеген-ай!</w:t>
        <w:br/>
        <w:t>Кемекішінің дегбірі қашты. Қолшатырын көтеріп, есік ашып, жетіп</w:t>
        <w:br/>
        <w:t>баратын оңтайлы сәттітекке өткізіп алды. Тірі жан ғой, әне... «Волга»</w:t>
        <w:br/>
        <w:t>тоқтар-тоқтамастан тұра жүгірді. Министр мырза да осыны күткен-</w:t>
        <w:br/>
        <w:t>ау, сірә.</w:t>
        <w:br/>
        <w:t>- Қайда жүрсің?! -дедітүсін суытып, -қайда жүрсің?...Оңбаған!</w:t>
        <w:br/>
        <w:t>Осындайда... осындайда... түкайта алмағаннан өткен азап болар</w:t>
      </w:r>
    </w:p>
    <w:p>
      <w:r>
        <w:t>ма-ау! Қолы-аяғы дірілдеп, қолшатырдың тиегін де дұрыстап ағыта</w:t>
        <w:br/>
        <w:t>алмады. Түсініксіз қал кешті. Қапелімде тұпа бойынан жан кеткендей,</w:t>
        <w:br/>
        <w:t>сілейді де қалды.</w:t>
        <w:br/>
        <w:t>Кездейсоқтықты қойсаңшы! Бірде Премьердің өзі әдейілеп</w:t>
        <w:br/>
        <w:t>шақыртып алып, Батыс өңірдегі мұнайшылар алдында сөйлейтін</w:t>
        <w:br/>
        <w:t>сөзінің мәтінін дайындатты. Бұл да құдайдың құлпы ғой, асығы ылғи</w:t>
        <w:br/>
        <w:t>әлшесінен түспесе де, ара-тұра өстіп жолы болып тұрады. Сен, сенбе,</w:t>
        <w:br/>
        <w:t>үкіметте өзінен басқа ана тілін жетік білетін пенде жоқ. Мұнысына да</w:t>
        <w:br/>
        <w:t>шүкір, оның даталай мәрте пайдасын көрді.</w:t>
        <w:br/>
        <w:t>Үш цифрлы телефон! Дауысы қандай ашы зәнталақтың! Тұра</w:t>
        <w:br/>
        <w:t>жүгірді. Быпқылдаған түкті кілемнің көкесі - Премьер кабинетінің</w:t>
        <w:br/>
        <w:t>кірер ауызында. Теңіз түбіндегі балдырдай тербеледі, немесе солай</w:t>
        <w:br/>
        <w:t>деп епестетуге болады. Толқымай көріңіз. Көк күмбезді үйдегі М91-</w:t>
        <w:br/>
        <w:t>89</w:t>
        <w:br/>
        <w:t>Б</w:t>
        <w:br/>
        <w:t>се Тт ре</w:t>
        <w:br/>
        <w:t>ҚҰЛПЫТАСТАҒЫ</w:t>
        <w:br/>
        <w:t>ҚОС ЖОЛ ӨЛЕҢ</w:t>
        <w:br/>
        <w:t>Өтірік... есік жақтауындағы жарнамаларды өтірік оқиды.</w:t>
        <w:br/>
        <w:t>Әншейін, көзбен шолып қана шығады. Дәл осы тұсқа неге</w:t>
        <w:br/>
        <w:t>аялдайтындығын өзі де түсінбейді. Жағасы қырқылған көнетоз</w:t>
        <w:br/>
        <w:t>пальтосының өңірік қаусырмалаған болып, тақтай қалақшадағы</w:t>
        <w:br/>
        <w:t>жырым-жырым парақшаларға сүлесоқтау ғана назар аударады.</w:t>
        <w:br/>
        <w:t>Біреулерге ұқсасам екен дейді. Бірді-екілі бизнесмен көршілеріне</w:t>
        <w:br/>
        <w:t>еліктеп, кейде ұсақ жазулары барын әдейіліп жыртып алады. Ұмытып</w:t>
        <w:br/>
        <w:t>кетпесе онысын тұс ауа «Аққу» кафесі жанындағы арқалығы бар</w:t>
        <w:br/>
        <w:t>ағаш орындықтардың біріне жайғасып алған соң асықпай оқып</w:t>
        <w:br/>
        <w:t>шығады. Бір-бірінен аумайтын кәдімгі жаттанды құлақтандыру:</w:t>
        <w:br/>
        <w:t>«..осы ауданнан екі бөлмелі пәтер сатып алғым келеді». ...Күнім-ау,</w:t>
        <w:br/>
        <w:t>ең болмаса нарық заманының ығына жығылып, ептеп сыйласаң</w:t>
        <w:br/>
        <w:t>қайтеді біздерді! «Өңшең ақсүйектер тұратын ауданда өмір сүргенді</w:t>
        <w:br/>
        <w:t>жүрегім қалайды», - деп, және бір қайырасың. Жүрегіңіздің тағы</w:t>
        <w:br/>
        <w:t>нені қалайтындығын қайдан білейін... «...Зиялы қауым өкілдері</w:t>
        <w:br/>
        <w:t>шоғырланған ортада балаларымның да дұрыс тәрбие</w:t>
        <w:br/>
        <w:t>алатындығына сенімім мол». О-хо, қоясыз-ау көпшікті қалыңдатып!</w:t>
        <w:br/>
        <w:t>Мейлі, айта беріңіз, бірақ мұныңыз барып тұрған қорлау,</w:t>
        <w:br/>
        <w:t>мақтамен бауыздау. Менің нем кетер дейсің, кәделі орындарда</w:t>
        <w:br/>
        <w:t>қызмет істейтін көршілерден ұғт емес пе? Эх, сізге не дейін,</w:t>
        <w:br/>
        <w:t>аспандатып, аспандатып келесіз де, сылқ еткізіп тастап кеп жібересіз.</w:t>
        <w:br/>
        <w:t>Жүйе жоқ, мүлдем. Міне, жүйесіз сандырақтаған жарнаманың өзі</w:t>
        <w:br/>
        <w:t>оқылмайды, «Арзан пәтер керек». Ақсүйектер тұратын ауданнан</w:t>
        <w:br/>
        <w:t>арзан пәтер сатып алып, әле-өлгенше қамсыз-мүңсыз өмір</w:t>
        <w:br/>
        <w:t>сүрмекшісіз ғой, ә?! Паһ, шіркін-ай, тапқан екенсіз ақымақты.</w:t>
        <w:br/>
        <w:t>Мәселен, өз басым аштан өлсем де пәтерімді арзан бағаға</w:t>
        <w:br/>
        <w:t>сатпаймын. Оның үстіне пәтер сатуға, не айырбастауға құлқым да,</w:t>
        <w:br/>
        <w:t>ниетім де жоқ. Күндердің күнінде осы ауданның бір мықтысы</w:t>
        <w:br/>
        <w:t>әлгіндей бассыздығымды естісе екі аяғымды бір етікке тықпай ма,</w:t>
        <w:br/>
        <w:t>үстінен жырған азын-аулақ ақшамды көк желкемнен шығармай ма.</w:t>
        <w:br/>
        <w:t>Ал-ке істейсіз, әдейі киллер жалдайды. Бес қаруы бойында жүретін</w:t>
        <w:br/>
        <w:t>әлдекімдердің өзін табанда атып, асып кетіп жатқанда мен кімнің</w:t>
        <w:br/>
        <w:t>шікірасы. Пух, пух! Газы барын қолданса да саудамды бітіреді...</w:t>
        <w:br/>
        <w:t>192</w:t>
      </w:r>
    </w:p>
    <w:p>
      <w:r>
        <w:t>де сүйретіліп өз орындарынан табылады. Сөйтіп отырып,</w:t>
        <w:br/>
        <w:t>меңгерушінің де іші-сыртын кептіреді; қозы қарнын, қамыт аяғың,</w:t>
        <w:br/>
        <w:t>жуан мойнын... кейде қызды-қыздымен ілмиген әйелін де бір түйреп</w:t>
        <w:br/>
        <w:t>өтеді. Қолдарынан тұқ келмесе де өстіп, «жел» шығарғандарына</w:t>
        <w:br/>
        <w:t>риза. Бір сенбіде бұл қызыл костюмді жарқыратып киіп келді. Хатшы</w:t>
        <w:br/>
        <w:t>қыздар құлап түсті. Әріптестері «жарасады-ей» дегенді сәл созың-</w:t>
        <w:br/>
        <w:t>қыр-ап айтты. Әй, оларды қойшы, меңгеруші не дейді? Үлкен кісінің</w:t>
        <w:br/>
        <w:t>қас қылғанда дәл сол күні кабинетінен шықпай қадалып жұмыс</w:t>
        <w:br/>
        <w:t>істемесі бар ма! Жуық арада мұны да шақыра қоймады. Содан осы</w:t>
        <w:br/>
        <w:t>түкті төсенішті ұзын дәлізде кездейсоқ ұшырасып қалғаны.</w:t>
        <w:br/>
        <w:t>Меңгерушітүстікке бара жатыр ма еді, әлде жиналысқа асығулы ма</w:t>
        <w:br/>
        <w:t>еді, мұны көрді де пифтіге сала берген аяғын оқыс кері тартып</w:t>
        <w:br/>
        <w:t>алды. Қалың көзәйнегін бір алып, бір киді. Желкесін қасыды. Сосын.</w:t>
        <w:br/>
        <w:t>--Шәрілхан, мұның қалай, асаба секілді бүйтіп жүруің жарамайды</w:t>
        <w:br/>
        <w:t>ғой, -- дегені</w:t>
        <w:br/>
        <w:t>Асаба. Неткен ұқсастық! Бірінің аузына Бірі түкіріп қойғандай</w:t>
        <w:br/>
        <w:t>Келіншегі де сүйдеген. Мұның жүні жығылды. «Байғазыны» молырақ</w:t>
        <w:br/>
        <w:t>қамтыды сөйтіп. Үйге мәнісі болыңқырамай оралды. Әйел- зәлім,</w:t>
        <w:br/>
        <w:t>Келіншегі баяғыдай емес көңілді, шайын әзірлеп, тамағын дәмділегі</w:t>
        <w:br/>
        <w:t>мұның асты-үстіне түсті. Кеңседегі сол көріністі айна-қатесіз</w:t>
        <w:br/>
        <w:t>телевизордан көріп отырғандай. Ақыры қызыл костюмнің жолы</w:t>
        <w:br/>
        <w:t>болмады.</w:t>
        <w:br/>
        <w:t>Ертең, ертеңгі күні... курстасы Дүрәлінің қырық жылдық</w:t>
        <w:br/>
        <w:t>тойында... сол қызыл костюмді жарқырата киіп, естен танғанша бір</w:t>
        <w:br/>
        <w:t>билемесем бе деп алақанына түкіріп жүрген. Дүрәлі айтпақшы,</w:t>
        <w:br/>
        <w:t>«бұлар да адам баласы ғой. Үкімет адамы болмақ түгілі, үлкен үйде</w:t>
        <w:br/>
        <w:t>қызмет істемек түгілі... Бәрібір халық қаһарманын бермейді. Ара-</w:t>
        <w:br/>
        <w:t>тұра өстіп шаңнан бір сілкінбесе болмас...»</w:t>
        <w:br/>
        <w:t>хжж</w:t>
        <w:br/>
        <w:t>Есігі жартылай ашылған оң қапталдағы қуықтай бөлмеге</w:t>
        <w:br/>
        <w:t>жиіркене қарады. Ауыр жұтынды. Қабағы кіртиді. Жо-жоқ... сол қызыл</w:t>
        <w:br/>
        <w:t>төсенішті мыжғылай басып, тағы бір таныс ағасы жанынан қаздиып</w:t>
        <w:br/>
        <w:t>өтіп бара жатыр екен. Бұған мойын бұрды ма, бұрмады ма есінде</w:t>
        <w:br/>
        <w:t>жоқ. Сәлемдессе де сірә, ауыз ұшымен. Этика. Үлкен үйдегі</w:t>
        <w:br/>
        <w:t>жазылмаған ереже. Жасың кіші, сосын жылы жымиясың. Алға қарай</w:t>
        <w:br/>
        <w:t>сәл бүгілесің. Ізет. Одан арғысы ол кісінің лауазымына байланысты.</w:t>
        <w:br/>
        <w:t>Несі бар, қос қолыңды кеудеңе қойып, сәлемдессең бір нәрсең кете</w:t>
        <w:br/>
        <w:t>ме? Майып бол қаламысың аяқ астынан?! А...а?! Оныда бастан-аяқ</w:t>
        <w:br/>
        <w:t>тізіп жүретін адамдар болады. Зияны жоқ. Бірде болмаса бірде</w:t>
        <w:br/>
        <w:t>алдыңнан шығуы мүмкін, «Иә, сол баланың сәлемі түзу еді». Бір</w:t>
        <w:br/>
        <w:t>ауыз сөз. Керекті жерінде оны мың долларға сатып ала алмайсың.</w:t>
        <w:br/>
        <w:t>Қысқасы, үлкен үйде артық қимыл деген атымен болмайды. Бәр</w:t>
        <w:br/>
        <w:t>есептеулі.</w:t>
        <w:br/>
        <w:t>Әйтеуір, аман-есен тұсынан өткізіп жіберді. Күректей табанымен</w:t>
        <w:br/>
        <w:t>балдыртектес тәсенішті аяусыз мыжғылауын! Телефон шылдырын</w:t>
        <w:br/>
        <w:t>94</w:t>
        <w:br/>
        <w:t>өзіміздікі бар, қаптаған қара құмырсқа. Жол ережесін сақтамайсың</w:t>
        <w:br/>
        <w:t>деп біреу-біреудің жер-жебіріне жетіп боқтайды, әйнектің сыртынан</w:t>
        <w:br/>
        <w:t>жұдырығын түйеді немесе сұқ саусағын шығарады. Спектакль.</w:t>
        <w:br/>
        <w:t>Көрерменсіз. Жабайы. Әрі тұрпайы. Бас поштаның үстіңгі</w:t>
      </w:r>
    </w:p>
    <w:p>
      <w:r>
        <w:t>қабатындағы электротабло бір жанып, бір сөнеді: «Филипп Моррис</w:t>
        <w:br/>
        <w:t>темекі компаниясы ХХІ ғасырды аман-есен қарсы алған</w:t>
        <w:br/>
        <w:t>алматылықтарды шын жүректен құттықтайды».</w:t>
        <w:br/>
        <w:t>Өкпе тұсына баяғы жасанды көлде жүзетін аққу секілді әдемі</w:t>
        <w:br/>
        <w:t>жылжып, бір су жаңа «Мерседес» келіп тоқтады. Дыбыс жоқ, неге</w:t>
        <w:br/>
        <w:t>тоқтады, кімге тоқтады. Белгісіз. Жүргізушінің есігі ашылды бір кезде.</w:t>
        <w:br/>
        <w:t>Бұтына тап-тар тері шалбар киген жас жігіт айналып барып, артқы</w:t>
        <w:br/>
        <w:t>есікті ашты.</w:t>
        <w:br/>
        <w:t>-- Макс, ақын ағаң көрінбей ме?</w:t>
        <w:br/>
        <w:t>-Көсінбейді.</w:t>
        <w:br/>
        <w:t>- Қара, жан-жағыңа, қара дұрыстап. Кеше уәдегестік қой. Мейлі,</w:t>
        <w:br/>
        <w:t>маған бәрібір. Кеттік онда, давай, алға! - Шымқай қара көзәйнек</w:t>
        <w:br/>
        <w:t>киіп, желке шашын тықырлатып алғызған жас мырза миығынан күлді.</w:t>
        <w:br/>
        <w:t>- Кеше күні бойы телефоңдап мазамды май ішкендей қылып еді.</w:t>
        <w:br/>
        <w:t>«Жалақымды бер, жалақымды бер». Соның болмашы тиын-тебенін</w:t>
        <w:br/>
        <w:t>біреу қымқырып кететіндей. Керек еді сол маған.</w:t>
        <w:br/>
        <w:t>«Мерседес» жасанды көлдің аққулары секілді алға қарай баппен</w:t>
        <w:br/>
        <w:t>жылжыды.</w:t>
        <w:br/>
        <w:t>- Тоқта, оң жағыңа қара!</w:t>
        <w:br/>
        <w:t>--Тоқтадым, оң жағыма қарадым. Тағы не бұйырасыз, Тоқтамыс</w:t>
        <w:br/>
        <w:t>Қаратайш?</w:t>
        <w:br/>
        <w:t>-Әне, анау... саның өзі. Күте-күте шаршаған ғой. Оят, біреу-міреу</w:t>
        <w:br/>
        <w:t>көріп қалар, мен түспей-ақ қояйын.</w:t>
        <w:br/>
        <w:t>-Ләппай.</w:t>
        <w:br/>
        <w:t>Тері шалбар киген шопыр бала аң-таң. «Гранит» ашық</w:t>
        <w:br/>
        <w:t>акционерлік қоғамының президенті Тоқтамыс Қаратаевқа мына</w:t>
        <w:br/>
        <w:t>«бомждың» қай жері қажет болды? Міне, сұрақ? Қарасайын, қаражат</w:t>
        <w:br/>
        <w:t>берейін дейді-ау шамасы, көптен білетін танысы болды-ау.</w:t>
        <w:br/>
        <w:t>Нұрсадық күтудей-ақ күткен, аяқ-қолдары ұйып қалыпты.</w:t>
        <w:br/>
        <w:t>- Уәде қайда?</w:t>
        <w:br/>
        <w:t>- Уәде орнында. Екі, екі жарым сағат болды тапжылмай</w:t>
        <w:br/>
        <w:t>отырғаныма. Істің адамы бір сөзді болады деуші еді. Сіз немене?!.</w:t>
        <w:br/>
        <w:t>- Ой-бай, мылқау Ма десем, тілі бар ғой мына</w:t>
        <w:br/>
        <w:t>бейбақтың! - Жүргізуші Нұрсадықты табанда атып</w:t>
        <w:br/>
        <w:t>жіберетіннен әрі, сосын екі иығы селкіддеп рақаттана күлді.</w:t>
        <w:br/>
        <w:t>- Бір нәрсе иектеген мына кісіні. Кешіктірмей</w:t>
        <w:br/>
        <w:t>Каблуковаға жатқызса жаман болмас еді. Естисіз бе,</w:t>
        <w:br/>
        <w:t>Тоқтамыс Қаратайш, міне, жаңа өзіңіз көрдіңіз ғой,</w:t>
        <w:br/>
        <w:t>жұлқылап оятамын кеп ше... «Ақындар өтті күн секілді</w:t>
        <w:br/>
        <w:t>күркіреп! Өңшең баққарын, Көктебеден кепістіріп коттедж</w:t>
        <w:br/>
        <w:t>10)</w:t>
        <w:br/>
        <w:t>к ФИ ЙИТТхо дс.</w:t>
        <w:br/>
        <w:t>-Һе С СЕ Жесае--</w:t>
      </w:r>
    </w:p>
    <w:p>
      <w:r>
        <w:t>«КЕШІРІҢІЗДЕР...»</w:t>
        <w:br/>
        <w:t>Күледі. Несіне жетісіп күледі? Бәлкім, жылау керек шығар...</w:t>
        <w:br/>
        <w:t>Жұмсақ креслодан тұруын тұрды-ау, сосын арбиған қолдарын</w:t>
        <w:br/>
        <w:t>жайдақ үстелдің екі жағына жайып жіберіп, кілт тоқтай қалды.</w:t>
        <w:br/>
        <w:t>Ойланды, әр түрліақпарат толтырылған иқы-жиқы қағаз атаулыны</w:t>
        <w:br/>
        <w:t>ап-ауыр салмағымен жаншын жатқан кіршеңдеу әйнектен қиғаштау</w:t>
        <w:br/>
        <w:t>түскен жүзін көрді. Тұмсығы түскірі онсыз да осалдау емес-ті, ал бұл</w:t>
        <w:br/>
        <w:t>жолғысы тіпті сорақы. Бір нәрседен құр қалғандай безеу беттің тең</w:t>
        <w:br/>
        <w:t>жарымын жұтып жіберіп, екітанауы делдиіп шыға келіпті. Ептеп ақ</w:t>
        <w:br/>
        <w:t>араласа бастаған желке шаштың көптен ұстара көрмегенін де енді</w:t>
        <w:br/>
        <w:t>байқады. Көздің төңірегін ине-жігтің әлсіз тініндей ұсақ әжім іздері</w:t>
        <w:br/>
        <w:t>өрнектей бастапты. Ұйқысы шала. Шіркін, дермантинмен тысталған</w:t>
        <w:br/>
        <w:t>мына емен есіктің ар жағындағы әкімнің қабылдауына келген</w:t>
        <w:br/>
        <w:t>жергестерін әр түрлі сылтаумен үйлеріне қайтарып жіберіп, мейлі</w:t>
        <w:br/>
        <w:t>сап жайсыздау болса да... осы бойы, дәп осы жерге қисая кетіп,</w:t>
        <w:br/>
        <w:t>ептеп мызғып алса ғой. Кішкене әл жинар еді. Сүрініп, етегіне</w:t>
        <w:br/>
        <w:t>шалынысып, шаршап жүргенінді кімге айтарсың?!</w:t>
        <w:br/>
        <w:t>Және түкке алғысыз ол гөй-гөйің кімге керек? Жұрттың түсінігі</w:t>
        <w:br/>
        <w:t>басқаша, бәз-баяғысы, түк өзгермеген: аудан әкімінің ішкені -</w:t>
        <w:br/>
        <w:t>алдында, ішпегені-. артында. Бір ауданды билеп-төстеген адамның</w:t>
        <w:br/>
        <w:t>не арманы болушы еді. Ақ дегені- алғыс, қара дегені- қарғыс.</w:t>
        <w:br/>
        <w:t>Билік атаулының бәрі бір кісінің қолында. Қара суды кері</w:t>
        <w:br/>
        <w:t>ағызады ашуға мінсе. Әкіммен ерегісіп опа таппайсың! Анау жылдары</w:t>
        <w:br/>
        <w:t>әжік-гүжік қазақы демократияның ығына ерген әрі ел арасындағы</w:t>
        <w:br/>
        <w:t>«жау жүрек» беделін одан әрі асырғысы келгендер көшеге шығып,</w:t>
        <w:br/>
        <w:t>ер тақырыптағы көди-сәди әңгімелерді ашық түрде айтқансыған-</w:t>
        <w:br/>
        <w:t>ды. Келе-келе ол батырлардың да үндері өшкен. Алтын тағыңда</w:t>
        <w:br/>
        <w:t>аман-есен нық отырған басшы ондай қорлыққа шыдай алмайды.</w:t>
        <w:br/>
        <w:t>Әкелерін көздеріне көрсетер... «Ойнақтама ортеке, ерегессең - өз</w:t>
        <w:br/>
        <w:t>обалың өзіңе! Үй-мүлкінді жаман трактордың тегежкасына тиеп, бір-</w:t>
        <w:br/>
        <w:t>ақ түнде бұл маңайдан көшіріп жібереді... Барың мен жоғың. Ақ</w:t>
        <w:br/>
        <w:t>қағазға түскен аты-жәніңнің ортасынан бір сызып, өртеп жібереді.</w:t>
        <w:br/>
        <w:t>Қайда барасың, қарға қарғаның көзін шұқымайды. Сондықтан,</w:t>
        <w:br/>
        <w:t>артынды қысқаның абзал...»</w:t>
        <w:br/>
        <w:t>Күлді. Осыған күлді ме? Әлде... жә-жә, әлі күнге дейін осы ОЙДЫҢ</w:t>
        <w:br/>
        <w:t>114</w:t>
        <w:br/>
        <w:t>Табанда. Әй, газы барын да қимас-ау. Төртінші қабаттағы ас үйдің</w:t>
        <w:br/>
        <w:t>қуықтай терезесінен топ еткізер. Ақсүйектер ортасын ластаған</w:t>
        <w:br/>
        <w:t>бейбаққа сірә, осынысы лайық. Не үшін дейсіз, бәсе не үшін? Жә-</w:t>
        <w:br/>
        <w:t>жә, сәлтоқтай тұрыңызшы...</w:t>
        <w:br/>
        <w:t>Жалма-жан төс қалтасын тінткілейді. Кеңсірігі кеуіп, темекінің</w:t>
        <w:br/>
        <w:t>ашы түтінін сорғыштағанша жаны қалмайды. Бұлда бір жаман ауру.</w:t>
        <w:br/>
        <w:t>Қояалмады, өзін-өзі жеңе алмады. Таблетка жұтты, дәрігерге көрінді,</w:t>
        <w:br/>
        <w:t>экстрасенстің қабылдауына жазылды. Бәрінен бұрын ауруханадан</w:t>
        <w:br/>
        <w:t>келе жатып әйелінің зәре-құтын алғанын айтсаңшы. Жын соққандай</w:t>
        <w:br/>
        <w:t>күре жолдың үстінде талтайып тұрып қарқылдап күлгені, ел кеп</w:t>
        <w:br/>
        <w:t>күлгені:</w:t>
        <w:br/>
        <w:t>- Бір шәріктерің жұмыс істемейді сендердің! - Сосын сабасына</w:t>
        <w:br/>
        <w:t>түсті, екіқолын артына айқастыра ұстаған күйі ілгері жылжыды:-</w:t>
        <w:br/>
        <w:t>Осынша шығынға шылым апып шексем, шеге берсем, шаруам да</w:t>
        <w:br/>
        <w:t>бітетін еді бүгінде. Енді не болды, сен түсінемісің Ақторғын? Екеуінен</w:t>
        <w:br/>
        <w:t>бірдей ұтылдың, не ақша жоқ, не шылымды қойған күйеу жоқ... Сол,</w:t>
      </w:r>
    </w:p>
    <w:p>
      <w:r>
        <w:t>сол-ақ екең бұл мәселе күн тәртібінен мүлдем сызылып тасталған-</w:t>
        <w:br/>
        <w:t>ды.</w:t>
        <w:br/>
        <w:t>Жан қалтасына сұқ саусағын бірден сүңгіте салмайды.</w:t>
        <w:br/>
        <w:t>Біртіндеп... мұның өзі ұзақ хикая. Кеудесінде жаны бар ма, жоқпа,</w:t>
        <w:br/>
        <w:t>алдымен соны байқайыншы дегендей, соған ұқсас бір нәрсе. УВ,</w:t>
        <w:br/>
        <w:t>сонша қорыққанын айтам да, дүниесі түгед орнында екен барлығы</w:t>
        <w:br/>
        <w:t>Енді жейдесінің тамақ түймесін ағытып, балағына жұққан шаң-</w:t>
        <w:br/>
        <w:t>тозанды қағып-сілкіп, қақырынып-түкірініп дегендей... яғни элиталы</w:t>
        <w:br/>
        <w:t>аудан жұртшылығының орнықты бір өкілі ретінде ағаш орындықтың</w:t>
        <w:br/>
        <w:t>арқалығына жауырынын тіреп, нығызданып отырады. Әрине, сізге</w:t>
        <w:br/>
        <w:t>бәрібір ғой, осы күнгінің адамдары неғып ұсақталып кеткен дерсіз,</w:t>
        <w:br/>
        <w:t>бәлкім. Кездейсоқ кезіккен жолаушыға астындағы атын жетегетіп</w:t>
        <w:br/>
        <w:t>жіберіп, ал әзі түк болмағандай жаяулаптарта беретін баяғы апайтөс</w:t>
        <w:br/>
        <w:t>атапардың ұрпағы қайда?! Не бог кеткен дерсіз, бәлкім. Жоқ, бұлда</w:t>
        <w:br/>
        <w:t>бекершілік, турасын айтқанда сатқындық. Дейді, дейді, дейді екен...</w:t>
        <w:br/>
        <w:t>Емешесі үзіліп, өткен тарихты тінтіп жатқан кім бар? Дүние өзгерді</w:t>
        <w:br/>
        <w:t>ғой, әркім азалданышы, өзіне жетер күйкітіршілігімен әуре. Е, соны</w:t>
        <w:br/>
        <w:t>айтам-ау! Мәселен, Нұрсадық Балмұхановқа «Интерконтиненталь»</w:t>
        <w:br/>
        <w:t>қонақ үйінің астыңғы қабатындағы қымбат бардың айналмалы</w:t>
        <w:br/>
        <w:t>орындығында, ұзын түтікшемен виски сораптап отырған жаңа</w:t>
        <w:br/>
        <w:t>қазақтың аста-төк байлығының қажеті шамалы. Желчхе шашын</w:t>
        <w:br/>
        <w:t>тықырлатып қырғызған жас мырза дәл сол жерден Гавай</w:t>
        <w:br/>
        <w:t>аралдарына ұшып кете ме, Америкаға сапар шеге ме, алдынан</w:t>
        <w:br/>
        <w:t>жарылқасын! Ұша берсін, өз өмірі өзінікі.</w:t>
        <w:br/>
        <w:t>Ал Нұрсадыққа міне, осының өзі кәдімгідей қуат. Қазір қу жаныңа</w:t>
        <w:br/>
        <w:t>не керек? Шылым ба? Бар ғой. Титтей нәрсеге қуана білетін қайран</w:t>
        <w:br/>
        <w:t>ақын жүрек! Не, не дейді-ей?! - Бүкіл дене бітімі мұп-мұздай болып</w:t>
        <w:br/>
        <w:t>кетті. Тамағына әлдене кептеліп қалғандай әзер жұтынды, аузына</w:t>
        <w:br/>
        <w:t>сирек түсетін қасиетті дүғаны керексіз жерде байқаусыз қайталап</w:t>
        <w:br/>
        <w:t>қойғандай, жан-жағына сезіктене қарады. Ауыр күрсінді. Көз алды</w:t>
        <w:br/>
        <w:t>тұманданды. Сұғ-суық алақаны терледі. «Кешіріңіз!» - деді Ішінен</w:t>
        <w:br/>
        <w:t>күбірнеп, Ауыз өзімдікі деп, кейде өстіп күнәһар болып қалатыны да</w:t>
        <w:br/>
        <w:t>193</w:t>
        <w:br/>
        <w:t>Нұрсадықпен бірге бастағандардың талайына «Аққу»</w:t>
        <w:br/>
        <w:t>кафесіндегілердің жылы сөздері бұйырмады. Ал не істейсің,</w:t>
        <w:br/>
        <w:t>өлтіремісің?! Соттаймысың?! Не үшін? Мықты екенсің, өзіңді-өзің</w:t>
        <w:br/>
        <w:t>сотта. Ыірғағы, ұйқасы, мақамы құйылып тұрған өлең-жырға кафенің</w:t>
        <w:br/>
        <w:t>оң жақ бүйіріндегі жасанды көлде жүзген аққуларға дейін егеңдесіп</w:t>
        <w:br/>
        <w:t>қалушы едіғой. Не сиқыры барын кім білсін, жақсы жырды жазбай</w:t>
        <w:br/>
        <w:t>таныды. Сосын әлдекімдердің өгердегі сөздерін айтып, аузына ақ</w:t>
        <w:br/>
        <w:t>май ұсынып жатқандығына қарамай, осылай қарай жылжиды. О,</w:t>
        <w:br/>
        <w:t>кұдіретіңнен айналайын, сұлулық! Әлгі арзан қол шараптың буына</w:t>
        <w:br/>
        <w:t>балқып, кәйіп бол отырған жайсандар сен оқыған әгеннің ең болмаса,</w:t>
        <w:br/>
        <w:t>бір буынынан оралымды ой ағысын ұшыратса, жын соққандай ұшып</w:t>
        <w:br/>
        <w:t>тұрып құшақтай алар еді-ау. Бетіңнен сүйеді, аоқаңнан қағады</w:t>
        <w:br/>
        <w:t>«Ақын екенсің, айналайын!». Орден, медалің әне сол!.. Сол</w:t>
        <w:br/>
        <w:t>заматында аты-жөнің ауызға ілігеді. Кеттің көкке ұшып. Әлең ұнамаса</w:t>
        <w:br/>
        <w:t>солқалпы, мүлгіген күйлері, көздерін ашпастан ана дүниеге аттанып</w:t>
        <w:br/>
        <w:t>кеткен адамша үн-түнсіз қала береді. Жақсы, не жаман демейді</w:t>
        <w:br/>
        <w:t>Аққулар да бері жақындамайды. Сол..а...й! Арғы жағын өзің түсін.</w:t>
        <w:br/>
        <w:t>Арзанқол қызып шараппен кәйіп ұстағандар арттарына қарамай,</w:t>
        <w:br/>
        <w:t>анау-мынау сый-сипатынды да қыстырмайтын. Сынбақ түгілі</w:t>
        <w:br/>
        <w:t>иілмейді. «Сәт сапар» жазбақ түгілі «баға, бас, түбі бір нәрсе</w:t>
        <w:br/>
        <w:t>шығады» десе не дейсің. Кессе қан шықпас екен шеттерінен. «Аққу»</w:t>
        <w:br/>
        <w:t>кафесінен жолы болмағандар «өңшең алқашқа көрсетейін көресіні»</w:t>
      </w:r>
    </w:p>
    <w:p>
      <w:r>
        <w:t>дейді. Том-том жинақтарын шығарады алтындатып. Көпшілігі қазір</w:t>
        <w:br/>
        <w:t>халық жазушысы. Ал халық сол «Аққу» кафесінің тұрақты өкілдері</w:t>
        <w:br/>
        <w:t>атанған «апқаш» ақындардың өлең-жырларын оқиды жата-</w:t>
        <w:br/>
        <w:t>жастанып. Бұл не? Жә-жә, оның жауабын Нұрсадықтан қадалып</w:t>
        <w:br/>
        <w:t>сұрап жатқан біреу бар ма?!</w:t>
        <w:br/>
        <w:t>Алақанына түкірді, ашы махорканың тұқығын быжеткізіп соған</w:t>
        <w:br/>
        <w:t>басты. Сосын сұқ саусағымен шертіп қалып, темір жәшіктің ішіне дөп</w:t>
        <w:br/>
        <w:t>түсірді. Мерген, мерген-ей! Қалтасына қолын салып, баяғы</w:t>
        <w:br/>
        <w:t>жарнаманың екіншісін оқыды ежіктеп. «Үстеме ақысын төлесеңіз,</w:t>
        <w:br/>
        <w:t>үйіңізді үпгертіп ұстаймын»... Кешір көкетай, мына жаман ағаңның</w:t>
        <w:br/>
        <w:t>әпенделігін кешір бір жолға. Үй күтушісі не теңім, құлақтандыруыңды</w:t>
        <w:br/>
        <w:t>не мақсатпен жыртып алғанымды енді түсіндірейін. Мына жер менің</w:t>
        <w:br/>
        <w:t>өгең оқитын Мекке-Мәдинем еді. Біріншіден, адам баласына жасаған</w:t>
        <w:br/>
        <w:t>жаманшылығым жоқ, мұнан былай менің де тілеуімді тілейтін бір</w:t>
        <w:br/>
        <w:t>ағам бар деп ойларсың. Оны осы жерде оқуымның өзі шексіз</w:t>
        <w:br/>
        <w:t>болысқанымның белгісі. Жолың болады, тек жасыма. Жұрт қайдан</w:t>
        <w:br/>
        <w:t>білсін, Алматының ең киелі тұсы осы ара. Мейлі, алқаш ақындар</w:t>
        <w:br/>
        <w:t>Кеңсайға мәңгілік қоныс аудара Берсін, олардың рухы осында.</w:t>
        <w:br/>
        <w:t>Кәзімді жұмсам-ақ болды, самсап шыға келеді алдымнан. Трамвай</w:t>
        <w:br/>
        <w:t>жүргізуші жігітке, тіл-әдебиет факультетінің үшінші курс студентіне және</w:t>
        <w:br/>
        <w:t>метро құрылысшысына өлең жазып жүргендіктен жазғаңдарының</w:t>
        <w:br/>
        <w:t>дәнімен мәні болғандықтан, «сәт сапар» тілегенім бар еді. Сағынамын</w:t>
        <w:br/>
        <w:t>сол күндерді. Бірақ сағыныш, іңкәрлік, тазалық дегендер қазір</w:t>
        <w:br/>
        <w:t>қыртыма керек пе?! Жастар өлең жазбайды, жазса да бізге</w:t>
        <w:br/>
        <w:t>көрсетпейді. Сосын сенің құлақтандыруыңа бата бермегенде қайтейін</w:t>
        <w:br/>
        <w:t>Өзімді-өзім алдау, қарап жүргенше біреуге септігімдітигіздім-ау дейтін</w:t>
        <w:br/>
        <w:t>105</w:t>
        <w:br/>
        <w:t>салғанша, «Аққу» кафесін неге сақтап қалмадыңдар...</w:t>
        <w:br/>
        <w:t>Тазалық осы жерде, сұлулық осы жерде. Өзгесінің бәрі</w:t>
        <w:br/>
        <w:t>бүлінген, лас, кір!..» - деп, деп келіп ышқынады. Сонда</w:t>
        <w:br/>
        <w:t>бұлкісінің айтып тұрғаны қайдағы «Аққу» кафесі?!</w:t>
        <w:br/>
        <w:t>- Сен былай, әдеп сақта бала, бұл кісінің кім екенін</w:t>
        <w:br/>
        <w:t>әлі білемісің?</w:t>
        <w:br/>
        <w:t>Анау иығын қиқаң еткізді.</w:t>
        <w:br/>
        <w:t>- Білмесең... сол білмегеніңнің өзі жақсы. Жеке</w:t>
        <w:br/>
        <w:t>сөйлесетін шаруамыз бар. Мені Абылайханның арғы</w:t>
        <w:br/>
        <w:t>бұрышынан күт.</w:t>
        <w:br/>
        <w:t>«Гранит» ашық акционерлік қоғамының президенті Тоқтамыс</w:t>
        <w:br/>
        <w:t>Қаратайұлы да осы ауданның ежелгі тұрғыны еді. істің адамы,</w:t>
        <w:br/>
        <w:t>акциямен жұмыс істейді, инвестициямен жұмыс істейді. «Гранит»</w:t>
        <w:br/>
        <w:t>арғы аталарынан қалған ескі мұра. Әкесі Қаратай өткен жылы</w:t>
        <w:br/>
        <w:t>кенеттен қайтыс болған Жүрегі ұстап кеңседе отырған жерінен жүріп</w:t>
        <w:br/>
        <w:t>кетті деседі... «Жақсы адам!» Жаназаға жиылған жұрт, көбісі осы</w:t>
        <w:br/>
        <w:t>Тоқтамыстың тұстастары, яғни жаңа қазақтар өлік жөнелтудің де</w:t>
        <w:br/>
        <w:t>жөн-жоралғысын білмейтін болып шықты ғой зәнталақ! Үй арасында</w:t>
        <w:br/>
        <w:t>үй жоқ, бәрін көзі көріп отырып Нұрсадық қалай шыдасын. Содан</w:t>
        <w:br/>
        <w:t>білекті сыбанып жіберігі кіріскен. «Ақшасынтауып берсек, мешіттің</w:t>
        <w:br/>
        <w:t>мопдалары-ақ жайғастырмай ма» дегендеріне кәдімгідей тіксініп</w:t>
        <w:br/>
        <w:t>қалды. Жайғастыруын жайғастырады ғой. Көмусіз қалмас. Дегенмен</w:t>
        <w:br/>
        <w:t>жарты ғасыр қызмет істеген қадірменді кісіні ақтық сапарға үн-түнсіз</w:t>
        <w:br/>
        <w:t>аттандырып салудың жөні қалай болады? Оның үстіне</w:t>
        <w:br/>
        <w:t>ақынжандылау адам едіолда бір! Оны осы жолға итермелеген де</w:t>
        <w:br/>
        <w:t>Нұрсадық болатын. Көршісінің азан шақырып қойған есімін «Аққу»</w:t>
        <w:br/>
        <w:t>кафесіне барған бір кештің үстіндесұрап білген-ді. Әйтпесе, жұрттың</w:t>
      </w:r>
    </w:p>
    <w:p>
      <w:r>
        <w:t>бәрі оны «Гранит» дейтін Сөзіміз ауыр болмасын тіп-тік жүріп, тіп-</w:t>
        <w:br/>
        <w:t>тіктұратын тәкаппарлау адам едіғой. Сол Гранитіңді майдай ерітті</w:t>
        <w:br/>
        <w:t>Нұрсадық. Қақпайлап «Аққу» кафесіне апарып жүрді. Ақындар</w:t>
        <w:br/>
        <w:t>аллеясының тыныс-тіршілігімен таныстырды. Ылғи жақсы әлендер</w:t>
        <w:br/>
        <w:t>оқылған әдемі кештердің үстінен түсетін. ИЙығынан мойылдай қара</w:t>
        <w:br/>
        <w:t>костюмі, томардай қара галстугі түсіп көрмеген Гранит ептеп адам</w:t>
        <w:br/>
        <w:t>қалпына икемделе бастаған. Франиуздың қымбат коньягінен басқа</w:t>
        <w:br/>
        <w:t>қышқылтымды көрсе қарадай-қарап жүрегіайнитын ақсүйек араның</w:t>
        <w:br/>
        <w:t>ұясындай «Аққу» кафесінде ақындармен гүжілдесіп отырып, арзан</w:t>
        <w:br/>
        <w:t>қол шараптан біраз сілтеңкіреп жібергендігін де аңғармай қалып</w:t>
        <w:br/>
        <w:t>жүрді. Қызған, ептеп бусанған адамға енді екі дүние бір қадам. Тапай-</w:t>
        <w:br/>
        <w:t>талай қызыл құлақ үстел үстіне жауын құртындай ширатылып</w:t>
        <w:br/>
        <w:t>түсетін-ді. Осы күнгілердің тілімен айтқанда «Гранит-спонсор». Сол</w:t>
        <w:br/>
        <w:t>«Гранит-спонсордың» да көкірегі күмбірлеген күй екең; өкпелейді,</w:t>
        <w:br/>
        <w:t>біреудің тірлігіне көңілі толмайды, сенбейді, күмәні көп. Жел үрлеген</w:t>
        <w:br/>
        <w:t>бүйендей сыртынан сызданып, мына дүниенің тетігі-жоқ пен бардың</w:t>
        <w:br/>
        <w:t>арасындағы таразының тілінде деп түсінетіндерден сақтасын деңіз;</w:t>
        <w:br/>
        <w:t>солардың артасына түсіріп, пүшайман қыла көрмесін деңіз.</w:t>
        <w:br/>
        <w:t>Мұқағалидың ба, Тоқаштың ба, әлде Жұматайдың... бір өлеңіне егіліп,</w:t>
        <w:br/>
        <w:t>буыны босап, көзіне жас алғаны бар еді «Гранит-спонсордың». «Мен</w:t>
        <w:br/>
        <w:t>жеңдім, жеңіс менің жағымда,- деді Нұрсадық,- бір пенденің</w:t>
        <w:br/>
        <w:t>108</w:t>
        <w:br/>
        <w:t>бергенде, тертедей тізенің үстінде жатқан сол күс-күс алақандар</w:t>
        <w:br/>
        <w:t>апқын-жұлқын қимылдап, тынымсыз қозғалысқа түсіп, мұны</w:t>
        <w:br/>
        <w:t>қылқындыратындай айбат шегіп келе жатады. «Келсең кел» деп,</w:t>
        <w:br/>
        <w:t>қасарысатындай не қауқары бар? Содан жалт бұрылады, өлмеу</w:t>
        <w:br/>
        <w:t>керекқалайда. Шөп жинайтын трактордың айыры секілді арбиған</w:t>
        <w:br/>
        <w:t>немелер «жарайды, бір найсаптың бетін қайтардық қой, енді өз</w:t>
        <w:br/>
        <w:t>ауанымызға көшейік» деп кері бұрылса кәнекей! Жазық аланқайдан</w:t>
        <w:br/>
        <w:t>шығып, ну қамыстың ішіне жан екпінмен кіріп кетсе де, бір тыным</w:t>
        <w:br/>
        <w:t>жоқ. Артына қараса... масқара, дымқыл жердің жасыл құрағын</w:t>
        <w:br/>
        <w:t>жайпап, әлгі тракгордың айырынан аумайтын күс-күс алақандар</w:t>
        <w:br/>
        <w:t>мұның денесін бүріп тастайтындай, айбат шегіп, төніп келе жатады</w:t>
        <w:br/>
        <w:t>Тұүн жарымында оянып ағған соң енді ұйқы келе ме...</w:t>
        <w:br/>
        <w:t>Иә, айтқандай, жерлес жазушыға сондай алақандарды көрсету</w:t>
        <w:br/>
        <w:t>керек шығар алдымен. Ондай тірі экспонатты дүниені шыр</w:t>
        <w:br/>
        <w:t>айналсаңызда таппайсыз.</w:t>
        <w:br/>
        <w:t>Ақыры түйін шешілген. Жаңа келген жас мұғалиманың әкімнің</w:t>
        <w:br/>
        <w:t>алдында жыларман боп қызарақтауына тура келді. Және айқайдың</w:t>
        <w:br/>
        <w:t>соңы Білім департаменті басшысын қоса іліп әкетті. Дегенмен, ол</w:t>
        <w:br/>
        <w:t>талайды көрген әккі ғой, әкіммен сөз таластырып қайтеді. Миығынан</w:t>
        <w:br/>
        <w:t>күліп тұра берген. Айтып-айтып бір тынарсың дейді ішінен. Әйтпесе,</w:t>
        <w:br/>
        <w:t>департамент басшысының дәлелі әкімнің әкіреңдеген айқайын мың</w:t>
        <w:br/>
        <w:t>орапалар еді. Оқымағаны жоқ, сауатты. Ауданға кеге жатқан жерлес</w:t>
        <w:br/>
        <w:t>жазушының да күллі шығармасын шекілдеуікше шағады. Және оның</w:t>
        <w:br/>
        <w:t>талқылауы да қызық. Кеңес одағындағы әдебиетшілердей емес,</w:t>
        <w:br/>
        <w:t>тура қолмен қойғандай, біздікінің бәрі рет-ретімен баяндалу-шы еді</w:t>
        <w:br/>
        <w:t>ғой. Жағымды-жағымсыз, яки ақ пен қара. Ал департамент</w:t>
        <w:br/>
        <w:t>меңгерушісі талдауын қайдағы бір түсініксіздеу тұстан бастайды.</w:t>
        <w:br/>
        <w:t>Тыңдап отырып таңқаласың. Алғашында іртік-іртік, созылыңқы,</w:t>
        <w:br/>
        <w:t>самарқау естіледі. Сосын, сосын барып жан жүрегіңді баурап әкетеді</w:t>
        <w:br/>
        <w:t>Әдебиет сабағында жерлес жазушының соңғы шыққан кітабын</w:t>
        <w:br/>
        <w:t>талқылапты әлгі бар болғыр жас мұғалима. Зіңгіттей-зіңгіттей жоғары</w:t>
        <w:br/>
        <w:t>сыныптың оқушылары қызды-қыздымен жергес жазушыны туған</w:t>
        <w:br/>
        <w:t>жерге неге шақырмасқа десіпті. Оның үстіне жазушы биылелу жасқа</w:t>
        <w:br/>
        <w:t>толады екен. Келсін. Көрсін. Бөлкім, туған жер тағы бір тамаша</w:t>
      </w:r>
    </w:p>
    <w:p>
      <w:r>
        <w:t>туындының өмірге келуіне дем берер. Айнала құм, ысылдаған көшпе</w:t>
        <w:br/>
        <w:t>құм. Ал жазушы төңірегіне басқаша көзқараспен үңілетін болар.</w:t>
        <w:br/>
        <w:t>Шақыру хаттың мазмұны да аяқ астынан жазылған.</w:t>
        <w:br/>
        <w:t>«Оқушыларымның кеуделерінен кері итере алмадым», - деп</w:t>
        <w:br/>
        <w:t>міңгірлейді жас мұғалима сояудай тырнақтарын шұқылап отырып.</w:t>
        <w:br/>
        <w:t>Сірә, шақыру хаттың біраз жерін үстемелеп жіберген де өзі болса</w:t>
        <w:br/>
        <w:t>керек. Әбден ашуға мінген әкім қайдан шықса, одан шықсын деп,</w:t>
        <w:br/>
        <w:t>«департамент меңгерушісіне де сөгіс беріп жіберсем қайтеді» деп</w:t>
        <w:br/>
        <w:t>оқталған. Абырой болғанда, кейін тәубесіне келді. Үндемей үйдей</w:t>
        <w:br/>
        <w:t>пәледен құтыла Білгендігі ме жазығы?!</w:t>
        <w:br/>
        <w:t>Шаршады, шынымен шаршады. Ал қабылдауға жазылған бір</w:t>
        <w:br/>
        <w:t>қауым елдің тыпыршып, мұның рұқсатын тағатсыздана күтіп</w:t>
        <w:br/>
        <w:t>отырғандары мынау. Белгілі, белгілі жағдай: жылаг-сықтау, көмек</w:t>
        <w:br/>
        <w:t>сұрау, жоқ-жітік... Әлдекімдердің жанарынан үзіліп түскен ыстық жас.</w:t>
        <w:br/>
        <w:t>120</w:t>
        <w:br/>
        <w:t>- Бір жетінің о жақ бұ жағында алып кетіңіз,- деп нығарлады</w:t>
        <w:br/>
        <w:t>президент,-тексерушілер тыныштық бермейді, әйтпесе...</w:t>
        <w:br/>
        <w:t>Үйіне келді де тас бүркеніп жатып қалды... Айнала азан-қазан.</w:t>
        <w:br/>
        <w:t>Көлік тоқтаған, көшеде жүргіншілер аз. Шіркеудің ашы қоңырауынан</w:t>
        <w:br/>
        <w:t>аза бойың тік тұрады. Белгілі себептермен орталық мешіттің бас</w:t>
        <w:br/>
        <w:t>имамы жұма намазға жиналғандарды үйлеріне шұғыл қайтарып</w:t>
        <w:br/>
        <w:t>жіберген. Төменгі толқындағы жергілікті радио торабынан мұңлы</w:t>
        <w:br/>
        <w:t>әуен естілді... Іле үлкен шаһар әкімінің әмірбаяны оқылды. Диктордың</w:t>
        <w:br/>
        <w:t>дауысы мірдің оғындай-ау, мірдің оғындай! Дәл осы күнге жарты ай</w:t>
        <w:br/>
        <w:t>дайыңдалғаннан әрі. Жаңбыр сіркіреген. Күн көзі бұлт тасасына</w:t>
        <w:br/>
        <w:t>қайта жасырынды. Мәйіт орталық концерт залының кең сахнасына</w:t>
        <w:br/>
        <w:t>қойылған. Марқұммен қоштасу екі сағатқа жобаланған-ды. Одан әрі</w:t>
        <w:br/>
        <w:t>созуға болмайды. Тәртіп солай. Жақын-жуық ағайындары жылап-</w:t>
        <w:br/>
        <w:t>сықтар. Алыстан келгендерді күтіп алу үшін қырықтан астам жеңіл</w:t>
        <w:br/>
        <w:t>мәшине бөлінген. Және оларды құқық қарғау мекемесінің адамдары</w:t>
        <w:br/>
        <w:t>арнайы кортеджбен алып жүреді. Қойшы, құрысын, бірінші бөлімін</w:t>
        <w:br/>
        <w:t>әйтіп-бүйтіп атқарып шығар ғой.</w:t>
        <w:br/>
        <w:t>Жергеу комиссиясының төрағасы арбиған саусақтарын емен</w:t>
        <w:br/>
        <w:t>столдың екі басына тіреп, отырғандарды мысымен басып, орнынан</w:t>
        <w:br/>
        <w:t>ауыркөтерілді: «Бұл не масқара! Елге күлкі болмаған жеріміз қайсы?!</w:t>
        <w:br/>
        <w:t>Бүгінгі қаралы митингіде азалы өлең оқылуға тиісті емес пе еді</w:t>
        <w:br/>
        <w:t>«Пәленше Пәгеншиевич мемгекет ісіне адал берілген патриот еді».</w:t>
        <w:br/>
        <w:t>«Іскер, талапшыл ұйымдастырушылық қабігеті жоғары, біліктібасшы</w:t>
        <w:br/>
        <w:t>еді». Осы ғой бүгінгі сөйлеушілердің бейіт басында оқып</w:t>
        <w:br/>
        <w:t>шығатындары. Оның көбісін сендер жазып бергенсіндер. Не</w:t>
        <w:br/>
        <w:t>былжырақ, жүрекке жете ме осы сөз?! Айтындаршы, кәне! Еліне</w:t>
        <w:br/>
        <w:t>еңбегі сінген азаматтың артында қалғандарең болмаса бүгін, қаралы</w:t>
        <w:br/>
        <w:t>жиыннан соң ойланып, кішкене тәубелеріне келіп, қамшының</w:t>
        <w:br/>
        <w:t>сабындай қысқа ғұмырда алысып-жұлысқанмен түбі барар</w:t>
        <w:br/>
        <w:t>жергерінің қайда екендіктерін түсініп, сол Кеңсайдан жұмыр басты</w:t>
        <w:br/>
        <w:t>пенде екендіктерін сезініп қайтулары керек емеспе мына халықтың?!</w:t>
        <w:br/>
        <w:t>Жылай ма, жыламай ма, оңда менің шаруам жоқ... Табыңдар,</w:t>
        <w:br/>
        <w:t>осынша елдің ішінен Бір тірі ақын табылмаса не сұмдық! Түсіндіңдер</w:t>
        <w:br/>
        <w:t>ме, ендеше, сағат түскіүшке дейін. Мен осыңдамын. Ақын табылса</w:t>
        <w:br/>
        <w:t>дереу сотывиме звандандар. Боссыңдар, барыңдар?!»</w:t>
        <w:br/>
        <w:t>Нұрсадық түннің бір уағында басы мәңгіріп ұшып тұрды. Түсі,</w:t>
        <w:br/>
        <w:t>түсекең тілеуіңді бергір! Аяғын ұшынан басып ас бөлмеге кірді. Суық</w:t>
        <w:br/>
        <w:t>шәйдің бір кесесін тартты, екіншісін орталады. Жүрегі айныды. Таң</w:t>
        <w:br/>
        <w:t>атқанша сілесі қатып, талай қағаз шимайлады. Өзім дегенде өлімін</w:t>
        <w:br/>
        <w:t>салуын! Кім біледі... Адам шошырлық қой әлгі түс... Шықты!!!</w:t>
      </w:r>
    </w:p>
    <w:p>
      <w:r>
        <w:t>Көңілдегідей. Екі-ақ жол Ертең «Гранитке» барып, өзіне тиесілі</w:t>
        <w:br/>
        <w:t>үлкендеуіне ойып жаздыртады. Тамақ сұрамайды, тұрсын...</w:t>
        <w:br/>
        <w:t>Ипподром жақтағы туған қарындасының жер үйінің бір бұрышында.</w:t>
        <w:br/>
        <w:t>Қалған екеуінің саудасын міне, былай бітіреді: «Гранит сатамын,</w:t>
        <w:br/>
        <w:t>арзан бағаға...».</w:t>
        <w:br/>
        <w:t>58-915 ШЫ)</w:t>
        <w:br/>
        <w:t>дөңгеленді. Жаңа қазақтар жасап жатқан үрдістен Тоқтамыстың бас</w:t>
        <w:br/>
        <w:t>тартқаны қалай. Көктебеден келістіріп коттедж салғызды, айналасын</w:t>
        <w:br/>
        <w:t>сым темірмен қоршатты. Орталықтағы алты бөлмелі дағарадай</w:t>
        <w:br/>
        <w:t>үйінде шешесі қазір жалғыз тұрады. Бір иті, бір күзетшісі, оншақты</w:t>
        <w:br/>
        <w:t>ақ тұмсық кептерлері ғана бар. Әкесінің басына орнатқан кісі бойы</w:t>
        <w:br/>
        <w:t>ескерткішке келістіріп екі жол өлең жазып берген-ді Нұрсадық.</w:t>
        <w:br/>
        <w:t>Тоқтамыстың да, оның тұстастарының да көңілінен шықты сол қос</w:t>
        <w:br/>
        <w:t>жолелең. Тек шешесіғана оң қабақ танытпапты деседі. Неге өйткенін</w:t>
        <w:br/>
        <w:t>бір Құдай білсін. Сол баяғы сұп-суық күйі. Көрші болған соң ара-</w:t>
        <w:br/>
        <w:t>тұра кездесіп қалады. Нұрсадық еллең қағып оны-мұны әдейілеп</w:t>
        <w:br/>
        <w:t>сұрағысы кегеді. Бірақ қара сұр кемпірдің тұла бойы тас-емен.</w:t>
        <w:br/>
        <w:t>Тоқтамыспен осы жылдың басында ойда-жоқта ұшырасқан.</w:t>
        <w:br/>
        <w:t>- Амансыз ба, аға?!</w:t>
        <w:br/>
        <w:t>- Аманбыз ғой, жүрміз ғой өлмеген соң, сүйретіліп.</w:t>
        <w:br/>
        <w:t>- Неге олай дейсіз, өлең, қалай?</w:t>
        <w:br/>
        <w:t>- Жазып жатырмын әкесін таңытып, өлгесін шығар көп болса...</w:t>
        <w:br/>
        <w:t>-Гонорар төлей ме?</w:t>
        <w:br/>
        <w:t>- Төгемегенде, жолына... және доллармен.</w:t>
        <w:br/>
        <w:t>-Иә?..</w:t>
        <w:br/>
        <w:t>- Есеп-шот ашып, «Коммерцбанкке» тоғытып жатырмын.</w:t>
        <w:br/>
        <w:t>- Міне, басы істейтін адамның тірлігі,- Нұрсадықтың</w:t>
        <w:br/>
        <w:t>шіп-шикі жауабын Тоқтамыстың түсібейтіндей не жыны</w:t>
        <w:br/>
        <w:t>бар,- Сылқитасыз-ау, қыңыр сөзбен қап тікейте алмайсыз.</w:t>
        <w:br/>
        <w:t>-Дәже, дорбаны...</w:t>
        <w:br/>
        <w:t>-- Жөнге келейік, көк тиынсыз жүргеніңізді сеземін. Айтпаңыз,</w:t>
        <w:br/>
        <w:t>білемін барлығын. «Коммерцбанктен» есеп ашқышын. Сонымен,</w:t>
        <w:br/>
        <w:t>былай... құраяққа бата жүрмейді. Ептеп қолұшын бересіз маған да.</w:t>
        <w:br/>
        <w:t>Артық төлейтін ақша жоқ. Бәлкім, айына екі-үш мәрте ғана апармыз</w:t>
        <w:br/>
        <w:t>мазаңызды. Ескерткіш белгіге біреулер жұтындырып әдемі тілек</w:t>
        <w:br/>
        <w:t>жазғысыкегеді. Көп емес, ары кеткенде бір шумақ, не екіжол Сөздің</w:t>
        <w:br/>
        <w:t>майын тамызатындардың көбісі сіз</w:t>
        <w:br/>
        <w:t>секілді үйперінде. Қоғамға ақын керек болмай қалды.</w:t>
        <w:br/>
        <w:t>Көңіліңізге келсе де айтайын... солай. Ал мен қаламақысын</w:t>
        <w:br/>
        <w:t>төлеймін.</w:t>
        <w:br/>
        <w:t>--Қолма-қол ма?</w:t>
        <w:br/>
        <w:t>- Шаруаның ыңғайына қарай. Неңіз кетеді, екі-ақ жол Қол</w:t>
        <w:br/>
        <w:t>қоймайсыз, кім біліп жатыр. Ертең кеңсеге келіңіз, «Гранитпен»</w:t>
        <w:br/>
        <w:t>шартқа отырасыз.</w:t>
      </w:r>
    </w:p>
    <w:p>
      <w:r>
        <w:t>Алғашқыда қатты қиналды. Жан дүниесінің астан-кестеңі</w:t>
        <w:br/>
        <w:t>шықты. Дене бітімі екіге бөлінгендей. Бірі - қол-аяғын қозғалысқа</w:t>
        <w:br/>
        <w:t>салатын стихиялы күш, екіншісі- әдемілікке іңкәр болған баяғы ақын</w:t>
        <w:br/>
        <w:t>жүрек. Соңғысы дімкәс, жүдеу. Түбі, біріншісі екіншісін буындырып</w:t>
        <w:br/>
        <w:t>өлтірмесе не қылсын.</w:t>
        <w:br/>
        <w:t>Содан қорқады. Сөйтіп, бір күштің дегеніне бағынады байғұс</w:t>
        <w:br/>
        <w:t>пенде. Демек, ақын жүректің тірідей жаназасын шығармаған несі</w:t>
        <w:br/>
        <w:t>қалды?! Үкілеуге, шаң-тозаң түсірмеуге шамасы жоқ. Бұрын, иә бұған</w:t>
        <w:br/>
        <w:t>дейін «екіншісінің» ықпалы үстем еді ғой жарықтық. Ылғи соның</w:t>
        <w:br/>
        <w:t>айтқаны болатын және төңірек тұтасымен тек соның қас-қабағын</w:t>
        <w:br/>
        <w:t>19</w:t>
        <w:br/>
        <w:t>бар. Қайдан сап ете қалып еді. Ақын жүрек!.. Аузы қотырланған</w:t>
        <w:br/>
        <w:t>ызбай жараны қапыда қанатып алғандығына қатты өкінді. Жүрегі-</w:t>
        <w:br/>
        <w:t>жүрек, ал ақын деген киелі ұғымды енді аузыма алсам атым өшсін,</w:t>
        <w:br/>
        <w:t>тілім кесілсін дегені қайда?! Ақын болмағандар өліп жатыр ма... Әлгі</w:t>
        <w:br/>
        <w:t>ойдан тез арада арылғысы келді ме, орнынан ұшып тұрды. «Аққу»</w:t>
        <w:br/>
        <w:t>кафесінің өкпе тұсындағы мұз құрсанған жасанды көлшікті айнала</w:t>
        <w:br/>
        <w:t>жүгірді. Денесі жылынбады. Бас пошта үйінің қаңылтыр шатырына</w:t>
        <w:br/>
        <w:t>орнатылған градусниктің қызыл тілі минус бестен аспай тұр. Яғни,</w:t>
        <w:br/>
        <w:t>Нұрсадық үсіп өлетін күн жоқ. Еңдеше, алаөкпе болып несіне жүгіріп</w:t>
        <w:br/>
        <w:t>жүр? Шіркін теңіз жағалауындағы толқын тепкілеген ақ қиыршық ақ</w:t>
        <w:br/>
        <w:t>шағыл болар ма еді; жалаңаяқтанып алған күйі басының ауған</w:t>
        <w:br/>
        <w:t>жағына қарай безіп бір берер ме еді; діңкесі құрығанша, құр сүлдесі</w:t>
        <w:br/>
        <w:t>қалғанша ашы терін армансыз шығарар ма еді!..</w:t>
        <w:br/>
        <w:t>Басының шыңындап ауырғанын енді байқады. Қырт қой барып</w:t>
        <w:br/>
        <w:t>тұрған! Теңіз, қайдағы теңіз? Жалғыз теңіздің жаназасын</w:t>
        <w:br/>
        <w:t>шығарғандар қазір құрметті демалыста. Құм жағаның құнын</w:t>
        <w:br/>
        <w:t>сопардан сұра мықты болсаң...</w:t>
        <w:br/>
        <w:t>Шөкелеп, арқалығы Зар ағаш орындыққа қайта келіп жайғасты.</w:t>
        <w:br/>
        <w:t>Жан қалтасындағы ашы махорканың қалған-құтқан қиқымын</w:t>
        <w:br/>
        <w:t>алдымен алақанына үйгіштеді. Бар екен, орнында екен барлығы.</w:t>
        <w:br/>
        <w:t>Кейде албасты басып, екі костюмінің бірін андамай алмастырып</w:t>
        <w:br/>
        <w:t>киіп кететіні бар. Нұрсадыққа темекісібары керек, әрине! Қазір кімге</w:t>
        <w:br/>
        <w:t>алақан жаясың. Болса да бермейді. Жоқтықтан емес, жаңа</w:t>
        <w:br/>
        <w:t>қазақтардың бір тап шылымға бола әкесін өлтіргендей неге</w:t>
        <w:br/>
        <w:t>қыртиятындарын Нұрсадық түсінбей-ақ қойды. Бір нәрсесін</w:t>
        <w:br/>
        <w:t>жоғалтқандай, немесе алтын көмбесін әлдекімнен қорғаштағандай</w:t>
        <w:br/>
        <w:t>ертелі-кеш «Аққу» кафесінің маңайын таптайтын іріңкөз, жүріс-</w:t>
        <w:br/>
        <w:t>тұрысы ебедейсіз, элиталы аудан жұртшылығының қалыпты</w:t>
        <w:br/>
        <w:t>тіршілігіне әдейі қиянат жасау үшін жүргендей, ал анығын айтсақ,</w:t>
        <w:br/>
        <w:t>гүлзар бақ ішіндегі «арам шөп» - Нұрсадыққа бір тал шылымнан</w:t>
        <w:br/>
        <w:t>қарасатын иманжүзді пенделер қазір жоқтың қасы. Бермейді, одан</w:t>
        <w:br/>
        <w:t>гері шетелдік қымбат сигареттің төрт-бес талын қорабымен жол</w:t>
        <w:br/>
        <w:t>жиегіндегі темір жәшікке атып ұрғаны абзал Нұрсадыққа аяушылық</w:t>
        <w:br/>
        <w:t>білдіргеннен гөрі, соның ләззаты мықтырақ. Бұрынғы заман қандай</w:t>
        <w:br/>
        <w:t>ғажап еді! Өлмейтін сурет, қайта айналып келмейтін ғажайып әгем</w:t>
        <w:br/>
        <w:t>еді ғой өзінше! Әсіресе, Алматының дәп осы жері, мына «Аққу»</w:t>
        <w:br/>
        <w:t>кафесінің маңайы.</w:t>
        <w:br/>
        <w:t>Нұрсадық елжіремесе еске түсіре алмайды оны. Бір тал шылым</w:t>
        <w:br/>
        <w:t>дегеніңіз не тәйірі, шампандарды айтсаңшы атқылаған. Кешке салым</w:t>
        <w:br/>
        <w:t>«Аққу» кафесі ақындар алгеясына айналып шыға келетін. Ең тамаша</w:t>
        <w:br/>
        <w:t>өлең алдымен «Аққу» кафесінде оқылатын. Және «Аққу» кафесінде</w:t>
        <w:br/>
        <w:t>өлең оқымаған ақын анау айтқандай ауызға да іліге бермейтін.</w:t>
        <w:br/>
        <w:t>Мейлі, мыңжерден мемлекеттіксыйлық ала берсін. «Аққу» кафесінде</w:t>
      </w:r>
    </w:p>
    <w:p>
      <w:r>
        <w:t>мойындалмаған, танылмаған ақын ақын емес! Заңдары қандай</w:t>
        <w:br/>
        <w:t>қатал еді зәнталақ! Сол заңды шығаоатын да, орындайтын да осы-</w:t>
        <w:br/>
        <w:t>«Аққу» кафесінің тұрақты «өкілдері» болатын. Арзанқол қызыл</w:t>
        <w:br/>
        <w:t>шараптан босамайтын сол түбің түскір жайын ауыздардың</w:t>
        <w:br/>
        <w:t>соншалықты дуалы екендігін кім білген. Айтты ма, бітті-- ақынсың!</w:t>
        <w:br/>
        <w:t>104</w:t>
        <w:br/>
        <w:t>бағатын, барынша соны түсінуге, соған жағдай жасауға тырысатын.</w:t>
        <w:br/>
        <w:t>Нәп-нәзік неме асау өзендеріңе бұғалық салғандай емес пе еді,</w:t>
        <w:br/>
        <w:t>арғымақтың күн сүйген күрең жалына жармасып, ұлы даланы әп-</w:t>
        <w:br/>
        <w:t>әдемі жарасымдылыққа бөлейтін де соның құдірет-күші емес пе</w:t>
        <w:br/>
        <w:t>еді! Қазір топшысынан қайырыгған, ал керісінше стихиялы күшің</w:t>
        <w:br/>
        <w:t>тарпаң мінез танытты. Яғни, Нұрсадық та қазір «екіншінің» құлы.</w:t>
        <w:br/>
        <w:t>Иілгіш, мүттәйім. Тоқтамыстың кешегі астамсыған әңгімесіне ең</w:t>
        <w:br/>
        <w:t>құрығанда: «Ей, сболыш, не оттап тұрсың өзі?!»-дей алмады: «Менің</w:t>
        <w:br/>
        <w:t>кім екенімді білемісің?» --дей алмады. Онысын мына иманды болғыр,</w:t>
        <w:br/>
        <w:t>«Аққу» кафесінің аман-есенінде айтатын, айта апатын. О-хо,</w:t>
        <w:br/>
        <w:t>айтқанда қандай! Бұл шикіөкпе түгілі мұның «Гранит-әкесінің» өзін</w:t>
        <w:br/>
        <w:t>илеп, қалыпқа қайта салып, адам етіп жіберген жоқ па еді! Қаратай-</w:t>
        <w:br/>
        <w:t>Гранит осы жерге келгенше қандай еді, келгесін қандай болды?</w:t>
        <w:br/>
        <w:t>Көзіне жас алғандығын айтсаңшы бәрінен! Нұрсадықтың ең басты</w:t>
        <w:br/>
        <w:t>олжасының өзі осы еді. Не дейсің енді, қара тастың көңілі босады,</w:t>
        <w:br/>
        <w:t>маңдайы жіпсіді. Аз ба, аз жетістік пе?!</w:t>
        <w:br/>
        <w:t>Өзімен-өзі іштей арпалысып бір апта жүрді. Соның арасынша</w:t>
        <w:br/>
        <w:t>тегефан шырылдаған. «АО Граниттен», Тоқтамыс Қаратайштың</w:t>
        <w:br/>
        <w:t>тапсырмасымен хабарласып тұрмыз... Осындай да осындай... Жасы</w:t>
        <w:br/>
        <w:t>жиырма жетіде, үйгенбеген, үйленуге үлгермепті. Автомобиль апаты...</w:t>
        <w:br/>
        <w:t>Бір шумақ. Ертең телефонмен жазып аламыз...».</w:t>
        <w:br/>
        <w:t>Қолды бір сілтеген, несіне қиналады. Ауырлық нүктесін соңғы</w:t>
        <w:br/>
        <w:t>екі жолға түсірсе болғаны. Та... та, тарам... тарам! Оқыды...</w:t>
        <w:br/>
        <w:t>телефонның екінші құлағындағысы түртіп алды. «Мықты, маладес,</w:t>
        <w:br/>
        <w:t>жарайсың!».</w:t>
        <w:br/>
        <w:t>Қаланың ипподром жағындағы арзан моншасына түсіл келгені</w:t>
        <w:br/>
        <w:t>сол еді. «Сүйіп, бір-біріне өлердей ғашық боп қосылған әйелі»</w:t>
        <w:br/>
        <w:t>Ақторғын; «Нұреке-ау, мына телефонға хабарласып жіберші» деп</w:t>
        <w:br/>
        <w:t>қылымсиды. Хабарласты. «АО Граниттен», келіңіз, қаламақыңызды</w:t>
        <w:br/>
        <w:t>алыңыз... түске дейін, әрі шартқа отырасыз, кешікпеңіз, Тоқтамыс</w:t>
        <w:br/>
        <w:t>Қаратайш сізді қашан келеді деп күтіп отыра алмайды...» Барды.</w:t>
        <w:br/>
        <w:t>Қаламақысы қомақты. Әжептәуір. Кішкене қомданып қалды,</w:t>
        <w:br/>
        <w:t>бәтіңкесінің өкшесін жаматты, көзәйнегін жөндетті. Көптен болмаған</w:t>
        <w:br/>
        <w:t>қылық шығарып, әйелі екеуі тізіліп азық-түлік дүкеніне барды.</w:t>
        <w:br/>
        <w:t>Сондағысы бір шумақ. «Құдай төбенді көрмегір, Нұрсадық, албасты</w:t>
        <w:br/>
        <w:t>бассын сені, ақымақ!». «Екіншісі» ғой әлгі мұрын астынан міңгіргеп</w:t>
        <w:br/>
        <w:t>жатқан Ұрдым сені, өле алмай жүріп қара мұның өктем сөйлеуін! Екі</w:t>
        <w:br/>
        <w:t>жол екі-ақ жол ары кеткенде бір шумақ. Поэма, не баллада жазасың</w:t>
        <w:br/>
        <w:t>депжатса екен-ау! Ол не тәйірі, шайдың үстінде-ақ қағыптастайды.</w:t>
        <w:br/>
        <w:t>Күнкөріс, көктен түскен олжа. Жаяу-жалпылап, не автобусқа мініп,</w:t>
        <w:br/>
        <w:t>жүртпен боқтасып, сығылысып жұмысқа барайынны демейсің,</w:t>
        <w:br/>
        <w:t>кешікпейін, сақалым сапсиып көзге шыққан сүйелдей болмайын</w:t>
        <w:br/>
        <w:t>демейсің. Телефон бір қоңырау. Бітті... Рас, бәрі рас, ақын жүректі</w:t>
        <w:br/>
        <w:t>Нұрсадық -- пейілі тар, ішіне шынашақ айналмайтын арам</w:t>
        <w:br/>
        <w:t>Нұрсадыққа айналып келе жатыр. Сезеді, қой, қояйын деуге шамасы</w:t>
        <w:br/>
        <w:t>жоқ. Бірінші күштің екіншісін ысырып тастағаны былай тұрсын, екі</w:t>
        <w:br/>
        <w:t>аяғын салақтатып мойынға мініп алған. Нұрсадық... бүгінгі</w:t>
        <w:br/>
        <w:t>11</w:t>
      </w:r>
    </w:p>
    <w:p>
      <w:r>
        <w:t>Сан рет қайталанған. Ал атағы атан түйе жығатындай жерлес</w:t>
        <w:br/>
        <w:t>жазушымен аз-кем сырласқанның әзі неге тұрады! Бірақ текті</w:t>
        <w:br/>
        <w:t>жазушы күнделікті кәкір-шүкірді елеп қайтсін. Және кітаптары бірінен</w:t>
        <w:br/>
        <w:t>соң бірі шетелдерде басылып шығып жатса. Апыр-ай, мұның да әкім</w:t>
        <w:br/>
        <w:t>басымен қателесетін кездері болады екен-ау... Жығылды, омақаса</w:t>
        <w:br/>
        <w:t>құлады. Әдебиет пәнінің жас мұғалімі көтерілді бұл жолғы жеңіс</w:t>
        <w:br/>
        <w:t>тұғырына. Мұнік! тұзы татымсыз құр айқай. Күн сайын орындап</w:t>
        <w:br/>
        <w:t>жүрген рөлін сүлесоқтау ойнап құтылғанша асығатын талапсыз,</w:t>
        <w:br/>
        <w:t>болашақтан үмітсіз актер секілді-тін кәдімгі. Күлген, мырс етіп ішінен</w:t>
        <w:br/>
        <w:t>күлген. Иә деген... соншалық елге әйгілі жазушы ең болмаса</w:t>
        <w:br/>
        <w:t>компьютермен де емес, қолмен айдақ-сайдақ жазыла салған оқушы</w:t>
        <w:br/>
        <w:t>балалардың шақырусымағына елп ете қалар деген. Жазу-сызуын</w:t>
        <w:br/>
        <w:t>тастап, дереу жолға жинала қояр деген. Оу, сондай болған күннің</w:t>
        <w:br/>
        <w:t>өзінде де, ең болмаса, бұл егдің әкімі қайда демей ме. Әкімнің қолы</w:t>
        <w:br/>
        <w:t>жоқ, яғни жазушыны өліп-өшіп қарсы алғалы жатқан жерлестерінің</w:t>
        <w:br/>
        <w:t>жағдайлары белгілі. Құр әуей немесе өзгелерге еліктеу, келсе -</w:t>
        <w:br/>
        <w:t>келсін, келмесе - атамнан әрмен. Біз шақырдық, міндетімізден</w:t>
        <w:br/>
        <w:t>құтылдық, осымен бар шаруа тамам. Жаза берсін, атақты</w:t>
        <w:br/>
        <w:t>жазушының алтын уақытына жармасып не жындары бар...</w:t>
        <w:br/>
        <w:t>Осы ойға нық бекінген. Өмір, тіршілік, күнделікті мидай араласқан</w:t>
        <w:br/>
        <w:t>уақыт ағымы мұның одан әрі ойлауына мүмкіндік берді ме. Келмейді...</w:t>
        <w:br/>
        <w:t>Кенет... білім департаментінің меңгерушісі хатшы қыздың</w:t>
        <w:br/>
        <w:t>қарсыласқанына қарамай, емен есікті жұпқи ашып, көздері</w:t>
        <w:br/>
        <w:t>жайнаңдап, алқын-жұлқын жетіп келді. Ал, бұл қырсыққа не дейсіз,</w:t>
        <w:br/>
        <w:t>жазушы жолға шығыпты</w:t>
        <w:br/>
        <w:t>жж</w:t>
        <w:br/>
        <w:t>Әкім білім департаменті басшысын «жазушыны күтіп алу,</w:t>
        <w:br/>
        <w:t>шығарып салу» жөніндегі шұғыл комиссияның төрағалығына сәйләп</w:t>
        <w:br/>
        <w:t>және жанына бірнеше мектеп директорын қоса бекітіп, «уһ» деп Бір</w:t>
        <w:br/>
        <w:t>дем алған. Қайдағы демапгыс? Сірә, арманға айналған ол</w:t>
        <w:br/>
        <w:t>демалыстың ауылы әзірге алыста. Көз үшында, сағым арасында.</w:t>
        <w:br/>
        <w:t>Бұлдыр-бұлдыр. Екі-үш беттік сценарийге кісі сеніп бола ма. Өлі, өлі</w:t>
        <w:br/>
        <w:t>дүние. Пенде ғой, көп нәрседен үміттенеді. Бәрінің ыңғайы! келіп, бұл</w:t>
        <w:br/>
        <w:t>ойлағандай болып жатса, сонша күн сарылып, ұйқы көрмей</w:t>
        <w:br/>
        <w:t>шаршағанын да сол бойда ұмытар еді-ау! Бұл әрине, сценарийге</w:t>
        <w:br/>
        <w:t>түспеген қосымша шаралар... Жазушының бірнеше күн жанында</w:t>
        <w:br/>
        <w:t>болып, туған жерін аралатып, жерлестерімен кездестіріп, оқушылар</w:t>
        <w:br/>
        <w:t>конференциясын ұйымдастырып, ойға алған бар шаруаны бітірген</w:t>
        <w:br/>
        <w:t>соң, аудан орталығына оралады. Солкүніәкімазғана әр түрпі топпен</w:t>
        <w:br/>
        <w:t>жазушыны әз үйінде қонақ етеді. Келістіріп дастарқан жасайды,</w:t>
        <w:br/>
        <w:t>моншаға түсіреді. Келіні, баласы, әйелі... басқа кімі бар бұл</w:t>
        <w:br/>
        <w:t>қасқаның? Ал мынадай атақты жазушы күнде қолға түсе бере ме.</w:t>
        <w:br/>
        <w:t>Әрқайсысының атын атап, жазушының қолтаңбасын алады. Әлгі</w:t>
        <w:br/>
        <w:t>тұз комбинатының есебінен алғызған темір тұлпарға татитын</w:t>
        <w:br/>
        <w:t>сыйлықты да сонда табыстайды. Жатыр ғой әне, жарықтық, темір</w:t>
        <w:br/>
        <w:t>121</w:t>
        <w:br/>
        <w:t>Нұрсадықтың мөлиіп, телефон қоңырауын үздіге күтіп отырғаны</w:t>
        <w:br/>
        <w:t>мынау. Айтуға да дәті шыдамайды, анық масқара болды! Өлген...</w:t>
        <w:br/>
        <w:t>бұл кешегі біз бен сіз білетін Нұрсадық емес. Шылымнан ауысқан</w:t>
        <w:br/>
        <w:t>бес-он теңгесін үнемдеп, екі-үш газет сатып алады күн сайын. Саясат,</w:t>
        <w:br/>
        <w:t>әлдекімнің мерейтойы, қазақ жеріне кұлап жатқан зымыран...</w:t>
        <w:br/>
        <w:t>қызықпайды. Бірден соңғы беттегі қазанамаға көзі түседі</w:t>
      </w:r>
    </w:p>
    <w:p>
      <w:r>
        <w:t>Марқұмның есімін, әкесінің атын жаттайды ішінен. Екі-ақ жол тәңірі-</w:t>
        <w:br/>
        <w:t>ау, осылардан заказ түсіп қалмас па екен деп дәмеленеді. Екі-үш</w:t>
        <w:br/>
        <w:t>айдың нәтижесі жаман болған жоқ-ты. Көз тиді ме, бұл біреудің</w:t>
        <w:br/>
        <w:t>көңілін қалдырды ма, әлде «Гранит» банкротқа ұшырады ма...</w:t>
        <w:br/>
        <w:t>Хабарласпайды. Бәсе, неге хабарласпайды? Арзандау түсетін тағы</w:t>
        <w:br/>
        <w:t>бір жазғыш кезікті ме екен, а?!. «Әй, ақын бауырым, сөздің құнын</w:t>
        <w:br/>
        <w:t>бұдан арзандатқанда қай көрге тықпақшысың?! Ұят емес пе,</w:t>
        <w:br/>
        <w:t>аясаңшы бізді де!»</w:t>
        <w:br/>
        <w:t>Қашанғы күтеді. Еңбегін өткізді ғой. Мейлі екі жол тіпті бір-ақ</w:t>
        <w:br/>
        <w:t>жол болсың. Қабылдап алдың ба, ендеше төле. Есебі бойынша екі-</w:t>
        <w:br/>
        <w:t>үш тастыкінің мұрты бұзылмастан жатыр. Несіне қысылады,</w:t>
        <w:br/>
        <w:t>шақырған өзі. Сосын Тоқтамысқа телефон шалған. «Қайда</w:t>
        <w:br/>
        <w:t>кездесеміз?» - деді «Граниттің» президенті. «Аққу» кафесі, «Аққу»</w:t>
        <w:br/>
        <w:t>кафесінің маңында...».</w:t>
        <w:br/>
        <w:t>-Қаратай-Гранит осы жерде кәйіп боп отырып, талайларға уәде</w:t>
        <w:br/>
        <w:t>беріп еді.</w:t>
        <w:br/>
        <w:t>-Не деп?</w:t>
        <w:br/>
        <w:t>-Әгәрәкім, ақын өлсе өз қолыммен ескерткіш орнатамын деген.</w:t>
        <w:br/>
        <w:t>-Олзаман басқа ғой.</w:t>
        <w:br/>
        <w:t>-- Иә, солай екен-ау!- Нұрсадық кейін шегіншектеді.- Ал?..</w:t>
        <w:br/>
        <w:t>- Былай, ағасы, жағдай мәз емес, тексерістен, тексеріс.</w:t>
        <w:br/>
        <w:t>Есеп-шотымыз жабылған. Бартерге көштік. Жұмысшылармен де</w:t>
        <w:br/>
        <w:t>осылай есеп айырысып жатырмыз. Гранит агласыз...</w:t>
        <w:br/>
        <w:t>Таңдағаныңызды. Еңбегіңіз жоқ демеймің еңбегіңіз бар. Сізге екі-</w:t>
        <w:br/>
        <w:t>үшеуітиесілі. Әдірісін айтыңыз, жеткізіп тастаймын, көлігіммен...</w:t>
        <w:br/>
        <w:t>--Төртінші қабатқа шығара алмайсыз-ау, ә?!</w:t>
        <w:br/>
        <w:t>- Қажет болса шығарып берейік.</w:t>
        <w:br/>
        <w:t>- Неге кажет болмасын. Осы күнде сатылмайтын дүние</w:t>
        <w:br/>
        <w:t>қалды ма? - Он қадамдай үнсіз жүрді. Үміт үзілді деген</w:t>
        <w:br/>
        <w:t>осы, міне! «Пәле кепкен кемпірден келмесе нетті. Құтыл</w:t>
        <w:br/>
        <w:t>деген шығар, әкеңе не жақсылық жасап еді деген шығар».</w:t>
        <w:br/>
        <w:t>- Жә-жә, соны қайтесің, өздерің бір қажеттеріңе</w:t>
        <w:br/>
        <w:t>жаратарсыңдар, - деді Нұрсадық жарнамадан қалған Бір тілім</w:t>
        <w:br/>
        <w:t>қағазға махорка орап жатып... - Иә, былайша айтқаным</w:t>
        <w:br/>
        <w:t>ғой. - Басына сан түрлі ойлар келді. Жарнама-бизнестің</w:t>
        <w:br/>
        <w:t>бұл неге пайдасын көрмейді? Әлгі шикі өкпе қыз құрлы</w:t>
        <w:br/>
        <w:t>жоқ па? «Гранит сатамын. Өте арзан бағасына. Және тасқа</w:t>
        <w:br/>
        <w:t>қашалған тілегі, өлеңі дайын. Әдірісіміз...».</w:t>
        <w:br/>
        <w:t>112</w:t>
        <w:br/>
        <w:t>керекпе, керек болса, ол қандай болу керек... Ел жазу-сызудан ат-</w:t>
        <w:br/>
        <w:t>тонын ала қашуға айналды...» Құлаққа түрпідей тиетін жарапазан</w:t>
        <w:br/>
        <w:t>Күнсайын айтылады, айтып та жатыр. Ұлттық мәдениеттійт жыртқан</w:t>
        <w:br/>
        <w:t>терідей тұс-тұстан талауға әлдеқашан тісін ақситып, дайын тұратын</w:t>
        <w:br/>
        <w:t>өзіміздің жолбикелер қаншама! Ал біздің жергес жазушымыз не</w:t>
        <w:br/>
        <w:t>істейді дейсіз ғой. Екі құлағын тығындап алып, жаза береді. Мақсат-</w:t>
        <w:br/>
        <w:t>мұраты - жазу және жақсы жазу. Күніге екі, не үш бет. Одан</w:t>
        <w:br/>
        <w:t>асырмайды, не түсірмейді.</w:t>
      </w:r>
    </w:p>
    <w:p>
      <w:r>
        <w:t>Міне, атағы айдай әлемге жайылмаса да, біраз жұртты тума</w:t>
        <w:br/>
        <w:t>талантымен мойындатқан жерлес жазушы атамекенге ат басын</w:t>
        <w:br/>
        <w:t>бұрыпты деседі... Алда, Құдай шебер-ай, дәл осы жазушыны қарсы</w:t>
        <w:br/>
        <w:t>алатынуақыт па еді?! Бір қолды екі ете апмай сүрініп жатқандары</w:t>
        <w:br/>
        <w:t>мынау. Ең болмаса, бөгет жұмысын да жартылай аяқтаған жоқ.</w:t>
        <w:br/>
        <w:t>Жеггес жазушының алдынан мейлі, жасандылау болса да, теңіз</w:t>
        <w:br/>
        <w:t>айдыны жарқ ете қалса, жүрегітас емес шығар... кішкене көңілдетіл,,</w:t>
        <w:br/>
        <w:t>өткен емір жайлы ептеп естелік айта бастар еді де. Масқараның</w:t>
        <w:br/>
        <w:t>көкесі енді болмасын Ыстығы көтеріліп, ұйқысы қашып, әкім басымен</w:t>
        <w:br/>
        <w:t>не себепті әбігерге түсіп жүр дейсің. Жерлес жазушының көзіне</w:t>
        <w:br/>
        <w:t>көрсететін түгі жоқ. Құм, айнала құм, оқжыландай ысқырған сусыма</w:t>
        <w:br/>
        <w:t>құм. Құм көрмей жүр ме? Жә-жә, екі-үш күнге хетеолік дастарқан</w:t>
        <w:br/>
        <w:t>дайындатар, үстіне шапан жабар. Қадірлі қонаққа темір тұллар</w:t>
        <w:br/>
        <w:t>сыйлау- қазір мода. Жане соңғы уақытта ол пәлеңіз, тіпті асқынып</w:t>
        <w:br/>
        <w:t>тұр. Ауыздығымен алысқан арғымағыңызды менсінбейді. Бәріашық.</w:t>
        <w:br/>
        <w:t>ашық айтыла береді бүгінде. Пұлын.. әрине, көк қағазбен. Ау</w:t>
        <w:br/>
        <w:t>арасындағы бизнесмендерге де қарайтын беті жоқ. Үзіп-жұпқып</w:t>
        <w:br/>
        <w:t>бәрінен де бір нәрсе жырған, сауын айтқан. Ол сорлыларды да</w:t>
        <w:br/>
        <w:t>шырылдата беру ыңғайсыз. Жә-жә, қайда кірмеген бұл жазған бас.</w:t>
        <w:br/>
        <w:t>Тұзшыларға салады бұл жолғы бұйымтайды. Көтеріп алсын жерлес</w:t>
        <w:br/>
        <w:t>жазушының бір ауыртпалығын. Қалай, әкім болу рақат ә,рахат!.</w:t>
        <w:br/>
        <w:t>«Жерлес жазушыны шақырып жүрген қайсыларың?» - дел</w:t>
        <w:br/>
        <w:t>жағалаудағы балықшылар ауылының да ит терісін бастарына</w:t>
        <w:br/>
        <w:t>қаптады-ай! Алдымен әкімшілікпен ақылдасып алмас ла</w:t>
        <w:br/>
        <w:t>Экологияның нақпа-нақ, ауырлық нүктесіне қоныстанған балықшы</w:t>
        <w:br/>
        <w:t>ауылдың кәрі-құртаң кемпір-шалынан қайбір онды жауаг ала</w:t>
        <w:br/>
        <w:t>аларсың. Кіргіктері әзер қимылдап, мойындарын іштеріне тартты.</w:t>
        <w:br/>
        <w:t>Әкім қайратына мініп, дауысын сәл қатайта түсіп еді «Бізден не</w:t>
        <w:br/>
        <w:t>сұрайсың, қайта өйтіп-бүйтіп тірі жүргенімізге қуанбаймысың»</w:t>
        <w:br/>
        <w:t>дегендей, тізелерінің үстінде жатқан күс-күс алақандарын ашып</w:t>
        <w:br/>
        <w:t>көрсетті. Әкім де пенде ғой. Міне, өтірік айтса өз обалы өзіне, жүрек</w:t>
        <w:br/>
        <w:t>шым ете қалды. Жон арқасын әлдене Тіліп кеткендей, тұла бойын</w:t>
        <w:br/>
        <w:t>қапелімде суық тартты. Көзінің алды бұлдырады ма! Содан әлгі</w:t>
        <w:br/>
        <w:t>мүйізгек басқан күс-күс алақандарды ұмыта алсашы. Оу, береке</w:t>
        <w:br/>
        <w:t>тапқыр-ау, мұның күнәсі не?! Кінәсі - ертеңді-кеш ұйқы кермей,</w:t>
        <w:br/>
        <w:t>әйтеуір, осылардың тамағынан өтетін бір нәрсе табыла ма екен дел,</w:t>
        <w:br/>
        <w:t>ойға-қырға дамылсыз шапқыпап жүргені ме? Жамбас тестіріг, ың-</w:t>
        <w:br/>
        <w:t>шыңсыз ұйықтауды Бұл да біледі. А... а, әдіре жесін, қандай пәлеге</w:t>
        <w:br/>
        <w:t>кезіккенін қайдам, ұйқы демекші... сонан кейін бірнеше ай қатарынан</w:t>
        <w:br/>
        <w:t>ұйықтай алсашы. Түннің бір уағында шошып оянады. Кіргігіілінісе</w:t>
        <w:br/>
        <w:t>119</w:t>
        <w:br/>
        <w:t>Сирақтары тертедей, ұп-ұзын Соның «пайдасын» кеше көрген. Бәрі</w:t>
        <w:br/>
        <w:t>өзінен, Бірбеткей, ал айтайық-ау шындығын. Қашан маңдайы тасқа</w:t>
        <w:br/>
        <w:t>тигенше көздері қызарып, жан екпінмен алға қарай тарта беретін</w:t>
        <w:br/>
        <w:t>нағыз қара өгіз. Жан-жағына қарап, аяғын ілдебайлап басу деген</w:t>
        <w:br/>
        <w:t>атымен жоқ. Көкарапдағы бөгетке туралап апаратын қиыршық</w:t>
        <w:br/>
        <w:t>жолды жылы күздің басында-ақ су шайып кеткен-ді. Қазір қақаған</w:t>
        <w:br/>
        <w:t>қара күз. Жайылма судың кері қайтар кезі емес. Шопыр баланың</w:t>
        <w:br/>
        <w:t>бұған келгенде титімдей кінәсі жоқ-ты: «Аға, айналма жолмен-ақ жүре</w:t>
        <w:br/>
        <w:t>берейік, мықтағанда бір сағаттай ғана уақыт жоғалтармыз, оны</w:t>
        <w:br/>
        <w:t>былай шыға қуып аламын», -деп үлкен көздерін аударып-төңкеріп,</w:t>
        <w:br/>
        <w:t>дәп бір осындай боларын күні бұрын сезгендей, жалынуын жалынды</w:t>
        <w:br/>
        <w:t>ғой. «Тура, тарт!» - деген бұл қасқа! Ал туралай тартып жетісті.</w:t>
        <w:br/>
        <w:t>Бауырыменсу кешкен газик иін ортаға келгенде бөксесі кирелеңдеп,</w:t>
        <w:br/>
        <w:t>әзер жылжып барды да, оқыс тоқтай қалды. Бітті. Әкім басымен</w:t>
        <w:br/>
        <w:t>шопыр баланың арқасына жабысуды құп көрмеді. Біреу-міреу көріп</w:t>
        <w:br/>
        <w:t>қалса... сосын балақты түріп жіберіп, тізеден келетін лай суға күмп</w:t>
      </w:r>
    </w:p>
    <w:p>
      <w:r>
        <w:t>берген. Содан алқын-жұлқын жағалауға жетіп жығылған секілді еді,</w:t>
        <w:br/>
        <w:t>міне, соның сыбағасы!</w:t>
        <w:br/>
        <w:t>Тамақ бездері сезімтал апларатыңнан әрі. Кішкене суық тиді</w:t>
        <w:br/>
        <w:t>дегенше, шоршып-шоршып шыға кегеді. Ап-ауыр салмағымен тақтай</w:t>
        <w:br/>
        <w:t>еденді сықырлатып олай жүрді, былай жүрді. Костюмін шешіп,</w:t>
        <w:br/>
        <w:t>әлдебір жаттығулар жаса-ғансыды. Кішкене тұла бойы жіпсісе,</w:t>
        <w:br/>
        <w:t>жөнделіп кетермін деген дәме ғой Баяғы. Жөнделіп кетудің жолдары</w:t>
        <w:br/>
        <w:t>санасында сайраг-ақ тұр. Кеудесін сүйретіп үйіне жетсе, бәйбішесі</w:t>
        <w:br/>
        <w:t>желатаулының жынын әп-сәтте қағып алар еді-ау. Қайтіп барады?</w:t>
        <w:br/>
        <w:t>Жазушы кеге жатыр... Жазушы келе жатыр, ойбай-ау!</w:t>
        <w:br/>
        <w:t>Томардай галстугін ағытып, оны жайдақ үстелдің үстіне лақтыра</w:t>
        <w:br/>
        <w:t>салды. Өзінің бет әлгпетіде сірә, анау түте-түте шуда бұлттарға ұқсас</w:t>
        <w:br/>
        <w:t>болар. Ала жаздай жалғыз тамшысын қимаған ақшыл аспанның</w:t>
        <w:br/>
        <w:t>бұл қай жомарттығы, шырағым-ау!? Қазір күнде жауын. Көңілшек</w:t>
        <w:br/>
        <w:t>кісідей қит етсе бітті, кірпігіжасаурал шыға келеді. Ақ жауын сәуірдің</w:t>
        <w:br/>
        <w:t>басында керек еді ғой бұлөңірге. Сортаң жердің теміреткі секілденген</w:t>
        <w:br/>
        <w:t>беткі қабатын жібітерлік айла таппай жерлестерінің аспанға алақан</w:t>
        <w:br/>
        <w:t>жайып, тасаттық беріп, шала бүлінгендерін өзі де талай көрген.</w:t>
        <w:br/>
        <w:t>«Көршілердің қолдарына неге көз сатасындар, өзбек ағайындардан</w:t>
        <w:br/>
        <w:t>бір жергеріңіз кем бе, анау-мынау көкеністі өздерің-ақ өндіріп</w:t>
        <w:br/>
        <w:t>алмаймысыздар... Неге өлі теңізден күдер үзбейсіздер... білеміз,</w:t>
        <w:br/>
        <w:t>білмей жүрміз бе, бірақ, қолдан келер амал қайсы... Әлі де асау</w:t>
        <w:br/>
        <w:t>толқынмен алысып, теңіз төсінен маржан тергілеріңіз келеді. Ол</w:t>
        <w:br/>
        <w:t>армандарыңыз орындалар болса, алдарыңыздан кесе-көлденең</w:t>
        <w:br/>
        <w:t>тұратын біреу бар ма!” Мандайларыңыздан жарылқасын! Ал кәне,</w:t>
        <w:br/>
        <w:t>мүмкіндіктеріңіз болса, құс қайықтарыңызды сайлап, теңіз</w:t>
        <w:br/>
        <w:t>айдынына бүгін-ақ аттанып кетіңіздерші. Дәу толқындармен алысып,</w:t>
        <w:br/>
        <w:t>арпалысып әбден мауықтарыңыз басылған соң, кері қайтарсыздар.</w:t>
        <w:br/>
        <w:t>Ал кәне, жолдарыңыз болсын!.. Ау, бүгежектеп неге төмен</w:t>
        <w:br/>
        <w:t>қарайсыздар. Әрине, жаман хабар жеткізушінің жазасы -- өлім.</w:t>
        <w:br/>
        <w:t>Бірақ, шындықты айтпай қалайша жер басып жүре аламыз? Үлкен</w:t>
        <w:br/>
        <w:t>теңіз өлген, Кеңес одағы өз қолымен баяғыда-ақ жаназасын</w:t>
        <w:br/>
        <w:t>116</w:t>
        <w:br/>
        <w:t>болмас. Халтура қаптап кетсе, алт-ін мен арамшөпті айыра алмай,</w:t>
        <w:br/>
        <w:t>ит әуреге түсеміз әлі. Қасіреттің көкесі сонда.</w:t>
        <w:br/>
        <w:t>Әй, дегенмен, өзі де қара жаяу емес екен! Құйрығын шегелеп</w:t>
        <w:br/>
        <w:t>отырса, жазып кеткендей ме қалай?! Әлгісіәжептеуір. Шын жүректен</w:t>
        <w:br/>
        <w:t>төгіліп түскендіктің әсері шығар, тұпа бойы жеңілденіп қалды</w:t>
        <w:br/>
        <w:t>Жарықтық, сөздің құдіретіқалай, ә!? Талантты шығармасын апыл-</w:t>
        <w:br/>
        <w:t>ғұпыл жазып тастап, өзімен өзі... Құдайыңа да пысқырып қарамай,</w:t>
        <w:br/>
        <w:t>тас көшемен талтаңдап бара жататын әйгілі ақын туралы аңыз</w:t>
        <w:br/>
        <w:t>әңгімелерді еріксіз есіне алды. Зооветте оқып жүріп, ол кісінің де</w:t>
        <w:br/>
        <w:t>қолын алған. Реті келсе, студенттермен де бірігіп шарап ішеді екен</w:t>
        <w:br/>
        <w:t>дегенді де естіген. Саның ыңғайы келмеді ме, әлде, даңқты ақынның</w:t>
        <w:br/>
        <w:t>алдына баруға жасқаншақтады ма, әйтеуір, шабытты шағының</w:t>
        <w:br/>
        <w:t>үстінен түсе алмапты. Көргендер аузын ашып, көзін жұмады. Айран-</w:t>
        <w:br/>
        <w:t>асыр таң қалатындары - қаңтардың қара суығында өңірін ашып</w:t>
        <w:br/>
        <w:t>тастап, жүн басқан кеудесі көр ктей басылып, түтіндеп бара</w:t>
        <w:br/>
        <w:t>жататындығы-мыс. Дудыраған шашының арасы үнемі буланып</w:t>
        <w:br/>
        <w:t>жүреді-мыс... Ал бұп пақырың әкім басымен «қырық қадам су кешіп</w:t>
        <w:br/>
        <w:t>едім» деп ауырып қалады. Ол кісінің ширегіне жете алмас. Әсілі,</w:t>
        <w:br/>
        <w:t>іштен шыққан құдіретті сөзге ешнәрсе жетпейді екен-ау! Әлгі</w:t>
        <w:br/>
        <w:t>кездейсоқ толғаныс өзін де әжептеуір желпіндіріп тастады. Тоқта,</w:t>
        <w:br/>
        <w:t>тоқташы, бұрын-соңды бүйтіп «толғақ» қысатын болса, баяғыдан</w:t>
        <w:br/>
        <w:t>беріқайда қалды? Е, ендітапты! Жазушы кеге жатыр деген соң екен</w:t>
        <w:br/>
        <w:t>ғой барлығының ағыл-тегіл ақтарылып жатқандығы. Кешелі-бері өзге</w:t>
      </w:r>
    </w:p>
    <w:p>
      <w:r>
        <w:t>шаруаның бәрін былайырақ ысырып қойған. Керек десеңіз күнара</w:t>
        <w:br/>
        <w:t>қатынап тұрған Көкарап бөгетіне де бара алмады. Мынадай</w:t>
        <w:br/>
        <w:t>жаңбырлы күні бөгет салушылар да жұмысты қайбір апырып-</w:t>
        <w:br/>
        <w:t>жапырып жатыр дейсің. Қамыс қостан бастарын қылтитып, аспанға</w:t>
        <w:br/>
        <w:t>бір қарап, ішке қайта кіріп, сосын аспазшы келіншектерді төңіректеп</w:t>
        <w:br/>
        <w:t>жүр дағы өңшең сүмелек...</w:t>
        <w:br/>
        <w:t>Айтты-айтпады, жазушы кеге жатыр ауданға. Және ол жай қалам</w:t>
        <w:br/>
        <w:t>ұстаған көптің бірі болса екен-ау, өйтіп-бүйтіп арқадан қағып, шай-</w:t>
        <w:br/>
        <w:t>суын қоюырақ беріп, «сізталанттысыз, сізден өткен ешкім жоқ» деген</w:t>
        <w:br/>
        <w:t>секілді мақтау-марапатты қопсытып-қопсытып, қолтықтан демеп,</w:t>
        <w:br/>
        <w:t>жүрдек пойызға аман-есен міңгізіп жіберуге де болар еді ғой. Ал</w:t>
        <w:br/>
        <w:t>мына жазушының орны бөлек әрі жерлес. Жағалаудағы баяғы</w:t>
        <w:br/>
        <w:t>балықшылар ауылынан. Жағалаудан он жылдық мектепті бітірген</w:t>
        <w:br/>
        <w:t>Сонан бері астанада. Жазбайды, жазса - жазғаны құйма</w:t>
        <w:br/>
        <w:t>қорғасындай. Өзіміздікін былай қойғанда, шетелдік баспалар да</w:t>
        <w:br/>
        <w:t>жазғанын жазғандай қағып алатын көрінеді. Тіпті, алдын ала</w:t>
        <w:br/>
        <w:t>тапсырыс беретіндер детабылып жатады-мыс... Сөйткен жазушының</w:t>
        <w:br/>
        <w:t>былайғы тіршілікке мойын бұратындай уақыты бола ма. Әр сағаты</w:t>
        <w:br/>
        <w:t>санаулы. Шетел сапарына да таңдап-таңдап шығады екен. Ертелі-</w:t>
        <w:br/>
        <w:t>кеш ермегі жазу, тағы да жазу. Күніге екі, неүш бет. Оданкем түспейді,</w:t>
        <w:br/>
        <w:t>не асырмайды. Мірдің оғындай, алтынның сынығындай... «Әдебиет</w:t>
        <w:br/>
        <w:t>118</w:t>
        <w:br/>
        <w:t>сейфтің арғы түкпірінде. Су жаңа, өңшең шытырлаған кекқағаз. Міне,</w:t>
        <w:br/>
        <w:t>жазушы жергесінің де ағыл-тегіл ақтарылатыны осы тұс емес пе.</w:t>
        <w:br/>
        <w:t>Екеуі қайта-қайта төс түйістіріп, қимастық сезімдерін, бәлкім, сол</w:t>
        <w:br/>
        <w:t>арқылы сездіріп бағар. Коньяктің қышқылтым дәмін тамсана жұтар.</w:t>
        <w:br/>
        <w:t>Әне, демалыс дегенді сонда барып еске түсір.</w:t>
        <w:br/>
        <w:t>Қазіргілері шимай-шатпақ, «өйтсек қайтеді, бүйтсек қайтеді».</w:t>
        <w:br/>
        <w:t>Сантүрлі қағаз жазылды, әлденеше дүркін жиналыс өткізілді. Әкімнің</w:t>
        <w:br/>
        <w:t>сондағы ойы - жазушыны жаңаша бір дәстүрмен қарсы алу,</w:t>
        <w:br/>
        <w:t>қолдарынан келгенше ешкімге еліктемеу. Сондықтан, комиссия</w:t>
        <w:br/>
        <w:t>төрағасы - білім департаментінің басшысына қашан болсын есік</w:t>
        <w:br/>
        <w:t>ашық. Қонақта отыр ма, ұйықтап жатыр ма, әлде... бәрібір, әкіммен</w:t>
        <w:br/>
        <w:t>ауызба-ауыз сөйлесуге жалғыз сол ғана құқылы. Әдеп сақтай ма,</w:t>
        <w:br/>
        <w:t>сыйлағандықтың белгісі ме, әйтеуір, сол пақырың меймезгіл уақытта</w:t>
        <w:br/>
        <w:t>әкімнің мазасын ала бермейді. Жазушы, жазушы болса қайтеді.</w:t>
        <w:br/>
        <w:t>Ертең кегеді, арғы күні тайып отырады төс қалтасын томпайтып. Ал</w:t>
        <w:br/>
        <w:t>әкіммен әлі де бірнеше жыл жұмыс істеуге тура келеді, Құдай</w:t>
        <w:br/>
        <w:t>бұйыртса.</w:t>
        <w:br/>
        <w:t>Керісінше, иненің ұшында отырғандай әкімнің мазасызданып</w:t>
        <w:br/>
        <w:t>жатқаны. Және күн сайын ескертетіні де баяғы шаруа: «Жазушыны</w:t>
        <w:br/>
        <w:t>күтіп алатын мектеп оқушылары!іріктелді ме?.. Гүлдіқайдан алатын</w:t>
        <w:br/>
        <w:t>болдыңыздар?.. Конференция өтетін орын әзір ме?.. Жазушы</w:t>
        <w:br/>
        <w:t>түстенетін үйдің тұрмыс тіршілігі қандай?... Оюлы кілем, бояуы қанық</w:t>
        <w:br/>
        <w:t>алаша, түгкінің терісітабылды ма?.. Бірнеше қырғауылдың қоразын</w:t>
        <w:br/>
        <w:t>атып, тұзға бөктіріп, кептіріп қойыңыздар...»</w:t>
        <w:br/>
        <w:t>жжж</w:t>
        <w:br/>
        <w:t>Алматы-Орап аралығына қатынайтын жүрдек пойыздың соңғы</w:t>
        <w:br/>
        <w:t>вагонынан сумаң өтіп, түсе салған жазушы вокзал маңындағы</w:t>
        <w:br/>
        <w:t>пышырлаған төменгі сыныптың оқушыларын көріп қатты қысылды.</w:t>
        <w:br/>
        <w:t>Сирек шаштарын әлсін-әлі сипады, мұрын ұшы шып-шыптерледі.</w:t>
        <w:br/>
        <w:t>Қайшыласқан рельстерді аттап-бұттап, ілгері озды, сосын көмір</w:t>
        <w:br/>
        <w:t>тиелген составтың тасасына жасырынды. Әлгілердің жасандылау</w:t>
        <w:br/>
        <w:t>әрекеттерін әріректен байқағысы келді. Жасаураған көздерін</w:t>
      </w:r>
    </w:p>
    <w:p>
      <w:r>
        <w:t>жеңімен сүртіп, қайта қарады. Рас, бөрірас. Қолмен қойғандай. Қазір</w:t>
        <w:br/>
        <w:t>күздің қара суығында дірдектеген оқушылар кішкентай «сахнадан»</w:t>
        <w:br/>
        <w:t>түсе-түсе салып, бұған жапатармағай гүл шоқтарын ұсынады. Бәлкім,</w:t>
        <w:br/>
        <w:t>бойлары биіктеулері артта қалып, «туған жерге қош келдіңізді» бір</w:t>
        <w:br/>
        <w:t>дауыспен нәшіне келтіріп, дүркін-дүркін айтып шығар. Бұл не істемек?</w:t>
        <w:br/>
        <w:t>Мұншалықты берекесізтірлікке қайдан ғана тап болып еді? Әлде,</w:t>
        <w:br/>
        <w:t>жол дорбасын иығынан түсірмеген күйі, батыстан келетін көп</w:t>
        <w:br/>
        <w:t>пойыздың біріне ілігіп, кейін қарай тартып отырса ма екен, а? Ұят-ай,</w:t>
        <w:br/>
        <w:t>әне бір естияр жігіттердің жазушы дүйім жұрттың арасымен</w:t>
        <w:br/>
        <w:t>вокзалдың күншығыс бетіне аңдаусыз өтіп кетіп жүрмесін деп, асыг-</w:t>
        <w:br/>
        <w:t>сасқандарын қойшы; жергіліктірадиодан мұның атына жыр-терме</w:t>
        <w:br/>
        <w:t>бағыштағанын қойшы; бәрінен бұрын мына балаларды ас жоқ, су</w:t>
        <w:br/>
        <w:t>жоқ, қарадай қарап қаңтарып қойғандары масқара емес пе! Олардың</w:t>
        <w:br/>
        <w:t>122</w:t>
        <w:br/>
        <w:t>шығарған. Сөйте тұра... оу, бұларыңыз не? Ертеңгілік төсектеріңізден</w:t>
        <w:br/>
        <w:t>тұра салып, теңізге қарап телміресіздер, ал не көрдіңіздер?.. Бәлкім,</w:t>
        <w:br/>
        <w:t>ұлтанын келістіре майлап қойған қайықтарыңызды толқын қуып</w:t>
        <w:br/>
        <w:t>әкеткен шығар. Шағаланың шаңқылын құлақтарыңыз шалып қалды</w:t>
        <w:br/>
        <w:t>ма. Құм жағаны аяусыз соққылаған ақ көбік толқындар жазатайым</w:t>
        <w:br/>
        <w:t>сіздерді айдынға қарай сүйреп әкетпеді ме!? Айқай, біздің жағаның</w:t>
        <w:br/>
        <w:t>толқындары да өзгеше ғой, өзгеше! Кейде іше, кейде... сол ақ бас</w:t>
        <w:br/>
        <w:t>толқындарға да жан бітіп кететіндей. Әрі осы жағаның ғана</w:t>
        <w:br/>
        <w:t>адамдарын түгел танитындай. Еркелеп тек солардың ғана</w:t>
        <w:br/>
        <w:t>мойындарына асылатындай. Бұл неткен құдірет? Естіп тұрсыздар</w:t>
        <w:br/>
        <w:t>ма, біздің жағаның толқындары тек сіздерді ғана анық таниды.</w:t>
        <w:br/>
        <w:t>Бойларыңыздағы құрлықтан жұқтырып алған құрт-құмырсқа тәріздес</w:t>
        <w:br/>
        <w:t>ауру-сырқауды сылып тастауға олардың да тағатсыздана асығып</w:t>
        <w:br/>
        <w:t>жүргендерін білсеңіздер ғой. Сәл сәл шыдаңыздаршы... Кішітеңіздің</w:t>
        <w:br/>
        <w:t>бойына жан бітіп келеді. Сәл шыдаңыздаршы, мұны жарияға жар</w:t>
        <w:br/>
        <w:t>салып, айқайлап айтудың қажеті жоқ. Жүректеріңізбен сезсеңіздер</w:t>
        <w:br/>
        <w:t>болды. Ал соған дейін екі алақандарыңызды алдарыңызға сиғыза</w:t>
        <w:br/>
        <w:t>алмай қарал отырмақпысыздар. Алданып, бір нәрсемен</w:t>
        <w:br/>
        <w:t>айналысқандарыңыз жөн ғой. Сортаң топырақтың беткі қабатын</w:t>
        <w:br/>
        <w:t>сылыптастап, көң тәпп, бір амалын қарастырсаңыздаршы. Бәріниетке</w:t>
        <w:br/>
        <w:t>байланысты. Сөйтіп, әлденемен айналысып жүргенде, кіші теңіздің</w:t>
        <w:br/>
        <w:t>ақ бас толқындары да арамызға жетіп келер арсалаңдап. Үлкеніміз</w:t>
        <w:br/>
        <w:t>бар, кішіміз бар, сондай атты күнге жеткенді айтсаңызшы! Бір-</w:t>
        <w:br/>
        <w:t>бірімізден сүйінші сұрайтын күнді жақындата гөр, Жаратқан ием!»</w:t>
        <w:br/>
        <w:t>Әне, айтқаны айдай келді. Терезе жақтауына екі-үш тамшы</w:t>
        <w:br/>
        <w:t>секіріп түсті. Түкке керегі жоқ жауынның енді кеп жарылқауын</w:t>
        <w:br/>
        <w:t>қарасайшы. Қас қылғанда көре қал қарашаның жуан ортасыһа</w:t>
        <w:br/>
        <w:t>дейін «жылап-сықтап» зықыңды шығармаса сол-ақ. Жаныңа</w:t>
        <w:br/>
        <w:t>бататыны-- кіші теңіздің тағдыры. Жоғарғы жақтағыларға алақан</w:t>
        <w:br/>
        <w:t>жайып, жалынып-жалбарынып жүріп аздаған қаражатқа қол</w:t>
        <w:br/>
        <w:t>жеткізген. Соны игеріп, бөгет құрылысын ойдағыдай аяқтаса, сосын</w:t>
        <w:br/>
        <w:t>Құдайдың жаңбырымен жағаласып қайтеді. Жауса, жауа берсін.</w:t>
        <w:br/>
        <w:t>Терезені мықтап бекітті. Сосын аш бүйірін таянып, кабинеттің</w:t>
        <w:br/>
        <w:t>дәлортасына келіп, талтайып тұрып алды. Суық мықтап тиген екен,</w:t>
        <w:br/>
        <w:t>мойын омыртқасы күтір-күтір. Дегенмен манағыдай емес, шүкір ғой,</w:t>
        <w:br/>
        <w:t>шүкір... Құлақ шекенің түбі дымқыдданатындай сыңайлы. Тыртыңдап</w:t>
        <w:br/>
        <w:t>бірнеше жаттығу жасағандықтың әсері ме, әлде... Жо-жоқ, тақтай</w:t>
        <w:br/>
        <w:t>еденді сықырлатып, арлы-берлі асығыс адымдады. Сод тек сол</w:t>
        <w:br/>
        <w:t>ғана... Апыр-ай, ай далаға тігілген ақ отаудай боп, әп-әдемі әсермен</w:t>
        <w:br/>
        <w:t>төгіле салған әлгі ойының ау-жайын байқадыңыз ба!? Ал, қалай?</w:t>
        <w:br/>
        <w:t>Арасынан сына қағатындай саңылау тауып көрші. Жұп-жұмыр, жұтып</w:t>
        <w:br/>
        <w:t>қойғың келеді. Отыра салып, соның бәрін ақ қағазға түсірсе... жүдә,</w:t>
        <w:br/>
        <w:t>жібектей есіліп шыға келер еді-ау. Қай жазушыңыздан кем? Оқиды,</w:t>
        <w:br/>
        <w:t>қолына түскенін іргелікке қарай ысыра салған пенде емес. Әсілі,</w:t>
        <w:br/>
        <w:t>тасқа Басылған дүниеге төбеден қарауға болмайды. Бірақ, бүгін кей</w:t>
      </w:r>
    </w:p>
    <w:p>
      <w:r>
        <w:t>кітаптарыңызға қарадай-қарап қарның ашады. Не мақалаға, не</w:t>
        <w:br/>
        <w:t>әдеби шығармаға ұқсамайды. Былжырақ, сөздің киесінен қорықпай,</w:t>
        <w:br/>
        <w:t>онды-солды төпелей беретіндердің жолына тосқауыл қоймаса,</w:t>
        <w:br/>
        <w:t>11</w:t>
        <w:br/>
        <w:t>көрсоқыр көкірегіне сәуле түсірдім». Мейлі ғой, әйелі шаптықты,</w:t>
        <w:br/>
        <w:t>ауланы басына көтерді. Күйеуін Нұрсадық өлтіргендей содан әлі</w:t>
        <w:br/>
        <w:t>күнге дейін суық. Сәгемдеспейді, ызғарлы. Мына Тоқтамыс та содан</w:t>
        <w:br/>
        <w:t>қаймығады ептеп. Тағы бір қызығы, кейде «Гранит-спонсорың» да</w:t>
        <w:br/>
        <w:t>шектен шығыңқырап кетеді. Мәскеуде оқыған пәле және сондай</w:t>
        <w:br/>
        <w:t>қыңыр. Өзіне-өзі қол жұмсаған ақындардың ғана жырларын жатқа</w:t>
        <w:br/>
        <w:t>соғады. Бастан-аяқ, мүдірмейді. Шатаспайды, аспайды-саспайды.</w:t>
        <w:br/>
        <w:t>Жұта берсең арзанқол шарабың да мас қылады талайды.</w:t>
        <w:br/>
        <w:t>Айтпайтынды айттырады, уәде бергізеді. «Тірі жүрсем... егер тірі</w:t>
        <w:br/>
        <w:t>жүрсем, бірінді-біріңнен алаламай, бастарыңа бір-бір құлпытас</w:t>
        <w:br/>
        <w:t>ескерткіш орнатамын. Және тегін». «Е, ендіөле беруге болады екен</w:t>
        <w:br/>
        <w:t>ғой?»-- дейді артқы жақтан біреу. «Гранит-спонсор» жалт қарайды:</w:t>
        <w:br/>
        <w:t>«Оп жағын өзіңіз біліңіз, айтқаным-айтқан. Суретке түсейін барар</w:t>
        <w:br/>
        <w:t>жерім белгілі ғой, қазірден дайындалайын десеңіздер де еріктеріңіз</w:t>
        <w:br/>
        <w:t>Көлік өзімнен, адресін айт, тиеттіремін де жіберемін».</w:t>
        <w:br/>
        <w:t>Бұлсөйткен Қарекең, Қаратай-Гранит, Қасатай-спонсор емес</w:t>
        <w:br/>
        <w:t>пе еді марқұм боп жатқан. Көзі көріп отырып, бар билікті қайтіп</w:t>
        <w:br/>
        <w:t>мешіттің шикөкпе молдасына бере салады. Басқасын айтпағанда,</w:t>
        <w:br/>
        <w:t>көрші ақысы, Тәңір ақысы деген қайда? Намазға жығылып басына</w:t>
        <w:br/>
        <w:t>сәлде орамаса да ауылдан шыққан, көргені бар, көкірегіне түйгені</w:t>
        <w:br/>
        <w:t>көп Нұрсадықтың. Өлік жөнегтудің күні бұрын дайындалған</w:t>
        <w:br/>
        <w:t>«сценарийі» бойынша бәрі жөн-жөнімен атқарылып кепе жатқан.</w:t>
        <w:br/>
        <w:t>Иманы бар, шала-пұла дәрет алғандар шегірткенің айғырындай</w:t>
        <w:br/>
        <w:t>шақылдаған жас молданың желке тұсына барып, тұра-тұра қалысты.</w:t>
        <w:br/>
        <w:t>Қалғандары кері ысырылды. Жазғырып керегі не, жас молда жаназа</w:t>
        <w:br/>
        <w:t>шығаруды келістірген. Бір-ақ жерден қатегесті, «мәйітті көк</w:t>
        <w:br/>
        <w:t>брезентпен бүркемеленген мәшинеге жақындатындар» деп еді,</w:t>
        <w:br/>
        <w:t>Нұрсадық әскери адамша бір-екі адым алға жылжыды. Ешкімнен</w:t>
        <w:br/>
        <w:t>рұқсат сұрамастан: «Қаратай Досбергенұлы қандай адам еді?» -</w:t>
        <w:br/>
        <w:t>дегенді қойып кеп қалғаны. О, кұданың құдіреті! Сол, сол-ақ екен</w:t>
        <w:br/>
        <w:t>ойдан-қырдан жиналып, аула ішіне әзер сыйып тұрған зиялы</w:t>
        <w:br/>
        <w:t>қауымның: «Жақсы адам, жақсы адам, жақсы адам!» деп бір деммен</w:t>
        <w:br/>
        <w:t>үш дүркін «салют» беріп жібергені. Қаралы көш: сонан кейін барыг,</w:t>
        <w:br/>
        <w:t>лықсып алға жылжыды. «Қаратай-Гранит» Кеңсайдың кіре</w:t>
        <w:br/>
        <w:t>берісіндегі көріктігеу тұсқа жерленген Жетілігін қырық күнін өткізді</w:t>
        <w:br/>
        <w:t>Қаратайдың артында қалған жалғыз ұлы -- Тоқтамыс Бір пальто,</w:t>
        <w:br/>
        <w:t>бір бәтеңкемен бір қысты армансыз атқарып шығатын ақын ағасын</w:t>
        <w:br/>
        <w:t>жақсы көріп кетті содан соң. Әкесін ақтық сапарға аттандырар</w:t>
        <w:br/>
        <w:t>алдында жасаған мына кісінің ергігін айтпаңыз! Зиялы қауым алты</w:t>
        <w:br/>
        <w:t>қабат ақ үйдің кірпіш қабырғаларын тітіркендіріп жіберген жоқ па</w:t>
        <w:br/>
        <w:t>еді! «Жақсы адам!» Жаралы көңілге ем екен бұл деген. Жазатайым</w:t>
        <w:br/>
        <w:t>осы сөз айтылмаса жалғыз ұлдың көңілі пәс болып-ақ қалғандай</w:t>
        <w:br/>
        <w:t>екен. Міне, әкесінің қандай адам екендігіне, тіршілікте жасаған азды-</w:t>
        <w:br/>
        <w:t>кем еңбегіне, елмен сыйластығына анық кәзі жеткендей болды.</w:t>
        <w:br/>
        <w:t>«Граниттегілер» бір ауыз сөзге келмеді, әкесінің орнына</w:t>
        <w:br/>
        <w:t>Тоқтамысты пайық деп тапты. Пысық жігіт ә дегеннен ұжымды үйіріп</w:t>
        <w:br/>
        <w:t>әкеткен, шетелден әріптестер тауыпты. Көктеректің көк граниті қат</w:t>
        <w:br/>
        <w:t>екен ол жаққа. Тоқтамыстың да тұрмысы түзелді, шаруасы</w:t>
        <w:br/>
        <w:t>109</w:t>
      </w:r>
    </w:p>
    <w:p>
      <w:r>
        <w:t>сезімге бөлену. Құрғақ сөз кімді жарылқайды дейсің. Олай деме,</w:t>
        <w:br/>
        <w:t>көрерсің әлі, біреудің жылы сөзін сатып алатын күнге тап келгенде</w:t>
        <w:br/>
        <w:t>«сол жаман ағам шынымен әулие екен» дерсің әлі.</w:t>
        <w:br/>
        <w:t>Екіншісі, көршілерім иненің көзінен өткен өте іскер жандар.</w:t>
        <w:br/>
        <w:t>Қайырымдары да шамалы, бірақ зияны да жоқ. Сәлем берсең</w:t>
        <w:br/>
        <w:t>алады, не алмайды. «Алмасаң атамнан арман». Одан басқа не</w:t>
        <w:br/>
        <w:t>дейсің. Көпшілігінің жүздері қазанның қара күйесіндей, қорқынышты</w:t>
        <w:br/>
        <w:t>бір түрлі. Ақшам болса арқа-жарқа шашылып жүрмейін бе дейсің!</w:t>
        <w:br/>
        <w:t>Бұл мәнің сөзім. Дұрыс айтасың, сөз ақша болудан қалды ғой қазір.</w:t>
        <w:br/>
        <w:t>Не айтпақ едім өзі... Сол шіркіндердің жарнама десе ішкен астарын</w:t>
        <w:br/>
        <w:t>жерге қоятындары несі? Сәлем алатын уақыты болмаса да</w:t>
        <w:br/>
        <w:t>ұршығынан айналып, есік қайырылысына қалт тұра қалады.</w:t>
        <w:br/>
        <w:t>Сонда... сол сарбаздар не табады деймін ғой баяғы. Бизнес дейді,</w:t>
        <w:br/>
        <w:t>көкем-ау, сенің мына жүдеу жарнамаңның бизнесі сонда қай</w:t>
        <w:br/>
        <w:t>жерінде? «Мына сорлы да құр жүрмеген екен» десін деймін әдейі.</w:t>
        <w:br/>
        <w:t>Сосын бір-екеуін жыртып аламын.</w:t>
        <w:br/>
        <w:t>«Аққу» кафесінің қазіргі сиқы мүлдем көріксіз. Кешкен елдің</w:t>
        <w:br/>
        <w:t>жұртындай. Баяғы арқалығы бар ағаш орындықтардың саутамтығы</w:t>
        <w:br/>
        <w:t>қалмаған. Сынған, аяқтары қисайған. Жасанды көл аққуларынан</w:t>
        <w:br/>
        <w:t>айырылып, жылай-жылай діңкесі құрып, кішкене әл шақырып алу</w:t>
        <w:br/>
        <w:t>үшін басын тасқа сүйеген күйі ақырғы рет ақшыт аспанға қарайыншы</w:t>
        <w:br/>
        <w:t>деген дімкәс адамның кіреуке жанарына көбірек ұқсайды. Кафенің</w:t>
        <w:br/>
        <w:t>қалайы қаңылтырын әлдекім сыпырып әкетіпті. Әйнектері быт-шыт.</w:t>
        <w:br/>
        <w:t>Көп қарасаң жүйкең тозады. Шаршайсың, жынданып кетудің сәл-ақ</w:t>
        <w:br/>
        <w:t>алдындасың. Енді есімдегінің өзін ұмытып қалмайыншы, әлдебір</w:t>
        <w:br/>
        <w:t>әзәзілдің қолына түсіп мидым шағылып, мына «Аққу» кафесінің күйін</w:t>
        <w:br/>
        <w:t>кешіп жүрмейінші дейсің. «Аққу» кафесіндегі баяғы шатырлаған</w:t>
        <w:br/>
        <w:t>шампандардың немесе таседенге шағылған рөмкілердің шынысы</w:t>
        <w:br/>
        <w:t>бірде болмаса Бірде көзіне қаға тимеген екен де!..</w:t>
        <w:br/>
        <w:t>Жас емес, осыған дейін көрген-білгеніне де ие болып алса</w:t>
        <w:br/>
        <w:t>жарар. Одан кейінгілерінің адам қызығатындай не мән-мағынасы</w:t>
        <w:br/>
        <w:t>бар? Су қараңғы соқыр болса ғой «Аққу» кафесінің мынадай азып-</w:t>
        <w:br/>
        <w:t>тозған түрін өмір бойы көре алмас еді. Аз бақыт па! «Мені «Аққу»</w:t>
        <w:br/>
        <w:t>кафесіне жетелеп апаршы», - дейді немересіне. Әйелі соқырдың</w:t>
        <w:br/>
        <w:t>тілін ала ма, немересі де біраз қиғылықты салар-ау: «Аққу» кафесі</w:t>
        <w:br/>
        <w:t>баяғыда көшіп кеткен, көке». «Қой, шырағым, ондай сөзді атама,</w:t>
        <w:br/>
        <w:t>апар деген соң апар, балмұздақтың тиын-тебені менің мойнымда...»</w:t>
        <w:br/>
        <w:t>Қолы дірілдейді. Орталықтағы үйі мен кафенің асасы мықтағанда</w:t>
        <w:br/>
        <w:t>екіжүз қадам. Бір... екі... жетпіс бес... жұзтоғыз... Келді, келді, мінеки...</w:t>
        <w:br/>
        <w:t>«Кішкене тоқташы, құлыным. Мына дауыстаныс қой. Жарықтықтың</w:t>
        <w:br/>
        <w:t>күркіреуін. «Махаңдар жоқ, Махаңдардың орнында, Мұқағали</w:t>
        <w:br/>
        <w:t>Мақатаев бар мұнда». Паһ! Сыпқитады-ау, сабазың! Мына жерде</w:t>
        <w:br/>
        <w:t>қаққан қазықтай болып Тоқаш отыратын. Ос-ағаң, Шәміл Жұматай,</w:t>
        <w:br/>
        <w:t>Кеңшілік... Жырдария, кезек кімдікі, оқыңдар, өлең оқыңдар. Мына</w:t>
        <w:br/>
        <w:t>азған-тозған дүниені шаштан сілкілеп оятындар, кәнекиі..»</w:t>
        <w:br/>
        <w:t>Нұрсадықтың мойны кеудесіне құлаған. Қалғып кетті ме, ұйықтап</w:t>
        <w:br/>
        <w:t>кетті ме. Айнала азан-қазан. Жөнделмеген тас көшелердің жамау-</w:t>
        <w:br/>
        <w:t>жыртығынан қашып, іркес-тіркес ағылған мәшине. Шетелдікі Бар,</w:t>
        <w:br/>
        <w:t>196</w:t>
        <w:br/>
        <w:t>жетегеде &gt;</w:t>
        <w:br/>
        <w:t>кіршеңсеу әіес</w:t>
        <w:br/>
        <w:t>қарасы</w:t>
        <w:br/>
        <w:t>бейбақт</w:t>
        <w:br/>
        <w:t>Не деп</w:t>
      </w:r>
    </w:p>
    <w:p>
      <w:r>
        <w:t>былжыр</w:t>
        <w:br/>
        <w:t>жөн бігем. 2</w:t>
        <w:br/>
        <w:t>тез арала «</w:t>
        <w:br/>
        <w:t>бөлмес Ка</w:t>
        <w:br/>
        <w:t>алақанымен</w:t>
        <w:br/>
        <w:t>ма? Оңжа</w:t>
        <w:br/>
        <w:t>тауып агып, жә</w:t>
        <w:br/>
        <w:t>Арғыжағы бег”</w:t>
        <w:br/>
        <w:t>нәрседені.</w:t>
        <w:br/>
        <w:t>аынаһыс</w:t>
        <w:br/>
        <w:t>-дыь ныйа ТІГ жүз</w:t>
        <w:br/>
        <w:t>сүдесіңе рыс айтыммайтын тыз ау</w:t>
        <w:br/>
        <w:t>сісендболама! Мұһың шаршап жұрген не</w:t>
        <w:br/>
        <w:t>жань ашьғаәчкейіл танытқанымен қолы</w:t>
        <w:br/>
        <w:t>пы, аузьнаншыққаһ әлі сөздік шет-ч</w:t>
        <w:br/>
        <w:t>ліпкепжібесер... «Әкеңдізя кезкелген</w:t>
        <w:br/>
        <w:t>Гынаһкелсе, әзң-ақтындырасал ек пі</w:t>
        <w:br/>
        <w:t>де сол арқылы сөздірес. Туғанк</w:t>
        <w:br/>
        <w:t>збага-ың аты -жалсызбала. Ке</w:t>
        <w:br/>
        <w:t>шығып құдды біс жер сігкінісі болатынын агдьнапа естгеңдег, десеу</w:t>
        <w:br/>
        <w:t>опдақалбагақтвлхегіншегне сыбьретер. Сосынғысына мәң жесден</w:t>
        <w:br/>
        <w:t>әкіммін де” әкреңдесеңде, әмісің жүрме? йді. Кішхене ушқын ту</w:t>
        <w:br/>
        <w:t>құйындатып ө-егтелі тұрған өртті қос апақаныңмен</w:t>
        <w:br/>
        <w:t>сөндірерсі-. /“ша-а2, кеткен азаг. неткек аянышты! Ертекгілкішела-</w:t>
        <w:br/>
        <w:t>пұла ікігетін шай үст нда саусағы майысқанкеліні қолдары дірілдеп,</w:t>
        <w:br/>
        <w:t>жиек-жуетііе зер жалатқан жеп-жеңіг кесеніүнін шығармастан іштей</w:t>
        <w:br/>
        <w:t>күрсініг, ұсәнып жатар-ау. Сірә, «әкімнің келіні» деген атақтан оның</w:t>
        <w:br/>
        <w:t>даайырыгғысы Жоқ</w:t>
        <w:br/>
        <w:t>Жалғыз ауыз сөз, бірақ айтуға болмайды. Сол сөз «ван</w:t>
        <w:br/>
        <w:t>айтылаз ехен дел. сырттан қарауыл қарап жүоген қаншама адам</w:t>
        <w:br/>
        <w:t>бар. Күплінің Битіндей бас салады. Алдымен аудандық масштабтағы</w:t>
        <w:br/>
        <w:t>оппозиция бас көтеред:. Көктен күткендері жерден табылды. Алақай!</w:t>
        <w:br/>
        <w:t>Мейлі... мейліғо2, әке-шешесі өмір бойы әкім боласың деп тумаған</w:t>
        <w:br/>
        <w:t>шығар. Кесек ехен, көшедегілер бұл отырған қызыл күдең қайыс</w:t>
        <w:br/>
        <w:t>креслоны қайшылап, тусап жесің Тек... үнемі, ойда-жоқта тамағына</w:t>
        <w:br/>
        <w:t>кептеліп тұра қалатын бір түйткіл бар. Мәңгілік қозғагысқа түскен</w:t>
        <w:br/>
        <w:t>мәшиненің де ара-тұра тетігін алмастырып тұрар болар-ау. Біле</w:t>
        <w:br/>
        <w:t>білсе, ауылдастары мың жерден астына қалыңдатып көпшік</w:t>
        <w:br/>
        <w:t>қойғанымен, Ахметжан Жылқайдарұлы да пенде. Мәңгілік мәшине</w:t>
        <w:br/>
        <w:t>дегені бауырын жерден енді-ендіғана көтеріп, апға қаозай әупірімдеп</w:t>
        <w:br/>
        <w:t>жылжыған тәуелсіз елі болар. Ал өзі бар болғаны соның бір тетігі</w:t>
        <w:br/>
        <w:t>Әлсіреп, күш-қуатының азайғанын сезсе де, тәлтісектеп</w:t>
        <w:br/>
        <w:t>орнынан тұрып кетті. Құдай бой жағынан қол тарлық жасамаған</w:t>
        <w:br/>
        <w:t>115</w:t>
        <w:br/>
        <w:t>атты? ұлтты 2 ытты</w:t>
        <w:br/>
        <w:t>сы &lt;р ар қ</w:t>
        <w:br/>
        <w:t>КЕМПІРЛЕР МЕН</w:t>
        <w:br/>
        <w:t>КЕПТЕРЛЕР</w:t>
        <w:br/>
        <w:t>Сіңлісі Сәндилаға бәрібір, кемлір десең де, демесең де, көңілі</w:t>
        <w:br/>
        <w:t>баяғыдай. Кәрілік келсе кемпір болмағанда қайтпексің. Алкерісінше,</w:t>
        <w:br/>
        <w:t>«сен бейбақ, мені неге әйтіп кемсітесің» деп әлдекімнің жағасына</w:t>
      </w:r>
    </w:p>
    <w:p>
      <w:r>
        <w:t>жармасқаннан бірнәрсе өне ме, жасарып кетемісің аяқ астынан.</w:t>
        <w:br/>
        <w:t>Болары болып, бояуы сіңген сол түбің түскірді жылы жауып қоя салған</w:t>
        <w:br/>
        <w:t>ғой ең дұрысы. Жоқ, Ханзилаға салсаң ше, дүние төңкеріліп</w:t>
        <w:br/>
        <w:t>кеткеннен әрі, астынан су шыққаннан бетер. Қала орталығындағы</w:t>
        <w:br/>
        <w:t>әдемі алты бөлмелі пәтерінің бір қабырғасы толайым үгітіліп түссе,</w:t>
        <w:br/>
        <w:t>ай, бүйтіп ашуланбас! Шыр-пыр.</w:t>
        <w:br/>
        <w:t>Сәндиланың да жонынан таспа тілетін адам жоқ. «Сен тыстан</w:t>
        <w:br/>
        <w:t>не естідің, соныңды айтшы, кәне» деп біреулер тықақтап сұрап жатса</w:t>
        <w:br/>
        <w:t>бір сәрі ғай. Қайдан білсін сорлы басы! Сұйық быламықты алтын</w:t>
        <w:br/>
        <w:t>жалатқан жұқалтаң қасықпен апасының ерніне апара беріп айтып</w:t>
        <w:br/>
        <w:t>салған әлгі түкке тұрмайтын балдыр батпақты! Және соншалық елең</w:t>
        <w:br/>
        <w:t>ететіндей де оқиға болсашы. Кішкене көңілденіп, таңғы асты</w:t>
        <w:br/>
        <w:t>қарбытып асап... асап кеп жіберсе әл жияр ма деген ойының, міне,</w:t>
        <w:br/>
        <w:t>өстіп астан-кестеңі шыққаны. «Қой, қоя қайшы, қоқыс таситын жаман</w:t>
        <w:br/>
        <w:t>мәшиненің шопыры сандырақтады, сандырақтады да құйрығын</w:t>
        <w:br/>
        <w:t>қысып кетті ғой жөніне...» - деп... деп келіп жыларман болғанын</w:t>
        <w:br/>
        <w:t>айтсаңшы бәрінен бұрын.</w:t>
        <w:br/>
        <w:t>Түпкі бөлмеден Ханзиланың дауысы жарықшақтана шығады:</w:t>
        <w:br/>
        <w:t>- Бәлкім, жаңсақ естіген шығарсың, есіңе түсірші қайтадан.</w:t>
        <w:br/>
        <w:t>«Кемпір... кемпір қайда жоғалып кетті?» - деді ме? Тура солай деді</w:t>
        <w:br/>
        <w:t>ме?» Ханзила Құсайыновна» деуге тілі келмей қалғаны рас па?!</w:t>
        <w:br/>
        <w:t>Буындыра салмадың ба мыжғылап. Эх, сен де бір! - Арабы кереует</w:t>
        <w:br/>
        <w:t>әнтексықырлады.</w:t>
        <w:br/>
        <w:t>Атлас көрпе үстінде сұлқ жатқан тарамыс саусақтар дір ете</w:t>
        <w:br/>
        <w:t>қалды.</w:t>
        <w:br/>
        <w:t>«Буындыра салмадың ба» дейді. Зіңгіттей кісіні буындыра</w:t>
        <w:br/>
        <w:t>салатындай әл-ауқаты келсе өстіп жүрер ме паркет еденнің шаңын</w:t>
        <w:br/>
        <w:t>сүртіп. Ауылдан келген. Жан деген жалғыз апасының ауруы әбден</w:t>
        <w:br/>
        <w:t>меңдеген соң амалсыз келген. Әйтсе де бөтен шаңырақтың</w:t>
        <w:br/>
        <w:t>тіршілігіне үйренісе апмай Біраз жүрді. Жағалаудағы тоқал тамы</w:t>
        <w:br/>
        <w:t>133</w:t>
        <w:br/>
        <w:t>Бірде қатқылдау болса да өз ойын бүкпесіз айтыг салған</w:t>
        <w:br/>
        <w:t>Ханзилг.</w:t>
        <w:br/>
        <w:t>- Басымыздың бір төсекте түйіспегендігі болмаса,</w:t>
        <w:br/>
        <w:t>басқасына тәубе ғой...</w:t>
        <w:br/>
        <w:t>Ермұхан Хамитович жепкесін жапқан бурыл шашын тарақтай</w:t>
        <w:br/>
        <w:t>отырып сілкініп қалды. Екі көзішарасынан шығып, Ханзиланың жүдеу</w:t>
        <w:br/>
        <w:t>жүзіне жалтақтай қарады.</w:t>
        <w:br/>
        <w:t>-Не айтпақсың сонда?!</w:t>
        <w:br/>
        <w:t>- Саған да жеңіл болмас, маған да ауыр. Сырқатымның</w:t>
        <w:br/>
        <w:t>бет-әлпеті өзіме беггілі.</w:t>
        <w:br/>
        <w:t>- Атама, атама Ханзила! Екеуміз... баяғыдай қол ұстасып,</w:t>
        <w:br/>
        <w:t>Қаратеңіз жағалауына барып дем аламыз әліде.</w:t>
        <w:br/>
        <w:t>-Демалдық, курорттадық, ендігі демалыс Кеңсайда</w:t>
        <w:br/>
        <w:t>-Не... недейді?!</w:t>
        <w:br/>
        <w:t>- Солай... айтайын дегенім, енді сен маған жақындама.</w:t>
      </w:r>
    </w:p>
    <w:p>
      <w:r>
        <w:t>үйге де кегме. Алыстан сыйласайық. Алыстан амандасайық</w:t>
        <w:br/>
        <w:t>-Неге?!</w:t>
        <w:br/>
        <w:t>- Неге дзйсиң, күннен күнге халім нашарлап келе жатыр</w:t>
        <w:br/>
        <w:t>Албастыға айналған түрімд. көрмей-ақ қойсаң деп ем</w:t>
        <w:br/>
        <w:t>Кескің-келбетім осы. күйінде қалсын есіңде. Соғ-ы өтікішім</w:t>
        <w:br/>
        <w:t>ғой, шамаң кепсе осоінь осында. Алыс тұрмайсың, жерлеуіме</w:t>
        <w:br/>
        <w:t>қатысып, Бұйырса бір уыс топырақ сапарсың. Ендігі жерде</w:t>
        <w:br/>
        <w:t>Ритаға да өзң бас-көзбол..</w:t>
        <w:br/>
        <w:t>жа</w:t>
        <w:br/>
        <w:t>Қараса-ың ал Бадытаарғас» нде, күза дынынажайтаынғн</w:t>
        <w:br/>
        <w:t>күнінде Х</w:t>
        <w:br/>
        <w:t>түгелімен ы. сАбасының- аздЕміз ділін, Ен</w:t>
        <w:br/>
        <w:t>келіншегім әбе МЕЙЕС. Га: азасының мамб5</w:t>
        <w:br/>
        <w:t>нұ селааы әсе</w:t>
        <w:br/>
        <w:t>толтырып, балка:</w:t>
        <w:br/>
        <w:t>сабалайды-&gt;!</w:t>
        <w:br/>
        <w:t>Жылтыңкөз:</w:t>
        <w:br/>
        <w:t>сирағысынға Т ЗРНЕНЕ кегтердіде көре алмады. Бұл Уасыд2 Б</w:t>
        <w:br/>
        <w:t>Й імен Зағыг-қахуандағы оақметтерінің түр: осы ма? Көзі Ерб, 5!</w:t>
        <w:br/>
        <w:t>та Сандиле ағашт</w:t>
        <w:br/>
        <w:t>ма. Ах кептерлер қан</w:t>
        <w:br/>
        <w:t>пшашы желжесін жалқан үлкен кісі мәз-мейрам.“</w:t>
        <w:br/>
        <w:t>бірлебасы-з, боге иығыначонады.</w:t>
        <w:br/>
        <w:t>шчі гем ага2-пугей Недеген АТЫрМЫБН кәг бұр</w:t>
        <w:br/>
        <w:t>езік!2 Дезтоль тегеш ыолыман түсіп иетін, зефзгьіндтиыылығ</w:t>
        <w:br/>
        <w:t>? репбәдчояян чпге</w:t>
        <w:br/>
        <w:t>лы.</w:t>
        <w:br/>
        <w:t>іе ән ішінен &lt;үсе ет баса</w:t>
        <w:br/>
        <w:t>Сап зе әшейек 7 ғой</w:t>
        <w:br/>
        <w:t>1</w:t>
        <w:br/>
        <w:t>біздің үйдегі жаманның «идеалына» айналған Құлшарап сұмпайың</w:t>
        <w:br/>
        <w:t>осы!» Тұрғысы келді, кеткісі келді бұл арадан. Шашының түбін қырық</w:t>
        <w:br/>
        <w:t>құмырсқа кеміріп жатыр аяусыз.</w:t>
        <w:br/>
        <w:t>- Мен, мен осы қайда жатырмын, а?--- деді тірі жанның</w:t>
        <w:br/>
        <w:t>жауабын күтпестен.</w:t>
        <w:br/>
        <w:t>- Сіз... сіз «Континенталь» қонақ үйінің жиырма үшінші</w:t>
        <w:br/>
        <w:t>қабатында жатырсыз.</w:t>
        <w:br/>
        <w:t>- Қой, қайтайын.</w:t>
        <w:br/>
        <w:t>- Әрине, қайтқаныңыз да жән болар.-- Құлшарап жарылып кете</w:t>
        <w:br/>
        <w:t>жаздап барып, өзін әзер тежеп қалды». Ашулануға болмайды, сәл</w:t>
        <w:br/>
        <w:t>шыдайын». Жылтырақ қағазы бар қылмойынды шайқап-шайқап</w:t>
        <w:br/>
        <w:t>дастарқан жиегіне дік еткізді. - Көрдіңіз бе?</w:t>
      </w:r>
    </w:p>
    <w:p>
      <w:r>
        <w:t>- Көрдім ғой, көріп отырмын, әрине.</w:t>
        <w:br/>
        <w:t>-- Тазасы. Сәуленің дүкенінен алғыздым.</w:t>
        <w:br/>
        <w:t>-Е, бопты... маған енді бәр бір...</w:t>
        <w:br/>
        <w:t>- Оу, қалайша сізге бәрібір, бала жіберіп сізге бола</w:t>
        <w:br/>
        <w:t>алдырттым десем... және мынадай күннің суығында.</w:t>
        <w:br/>
        <w:t>- Бекер.</w:t>
        <w:br/>
        <w:t>-Не?!</w:t>
        <w:br/>
        <w:t>- Баланы қинап не керек. Және мынадай күннің суығында.</w:t>
        <w:br/>
        <w:t>Көршілердің ұрламайы да жететін еді ғой.</w:t>
        <w:br/>
        <w:t>Қырлы стаканды орталатып тартқызып жіберді. Көсемәлінің</w:t>
        <w:br/>
        <w:t>қыртыс-қыртыс маңдайы жіпсіді. Семіп қалған тұлабойына қан</w:t>
        <w:br/>
        <w:t>жүгірді.</w:t>
        <w:br/>
        <w:t>- Өзі екен шынымен.</w:t>
        <w:br/>
        <w:t>-- Енді не деп едіңіз. Көс... Көсекеңе самопал ішкізіп өле алмай</w:t>
        <w:br/>
        <w:t>жүр деп пе едіңіз. Бізге де өмір суру керек әліде.</w:t>
        <w:br/>
        <w:t>Ептеп көтермелеген сыңайы. Ай, түбі бар-ау, Құлша-раптың да</w:t>
        <w:br/>
        <w:t>әкесін көзіне көрсететін адам жоқ. Бір күнгі уақытын өз қолымен</w:t>
        <w:br/>
        <w:t>буындырып өлтірді.</w:t>
        <w:br/>
        <w:t>- Ау, мен қайтайын қайтайын енді,- деп әндетеді Көсемәлі.</w:t>
        <w:br/>
        <w:t>Жүйкеге ши жүгіртудің мұнан өткен ақырет- азабы болар ма! Ар-</w:t>
        <w:br/>
        <w:t>намысы тұла бойын қалшылдатып әкетіп бара жатса, жүдә,</w:t>
        <w:br/>
        <w:t>Құлшарапты сыйламай-ақ қойсын, өтірік қысылғансып «келіннен</w:t>
        <w:br/>
        <w:t>де ұят болды-ау» дегендей, мұрын астынан міңгірлеп, күртешесін</w:t>
        <w:br/>
        <w:t>қолтығына қысып тайып отырса, оның шалғайына оратылатын кім</w:t>
        <w:br/>
        <w:t>бар осы тұста. Көсемәліні бұрын шынымен жақсы көретін.</w:t>
        <w:br/>
        <w:t>Еппілдеген, тірі жанға болмасын демейтін ақжүректігі таң</w:t>
        <w:br/>
        <w:t>қалдыратын кісіні. Обалы нешік, жылтырақ қағазы бар жартылай</w:t>
        <w:br/>
        <w:t>ішілген бөтелкеге назары жығыла беретін мына Көсемәліден</w:t>
        <w:br/>
        <w:t>Құлшараптың қиянат көрген жері жоқ. Айтайық-ау расын! Бизнесті</w:t>
        <w:br/>
        <w:t>ерте сүйрейтін қаргегіз, ол- идея. Сожағын бес саусақтай жақсы</w:t>
        <w:br/>
        <w:t>білетін Көсекең, Көсемәлі поштабай есебін тауып әйтеуір,</w:t>
        <w:br/>
        <w:t>Құлшарапты тауып алатын. Ал ауылдағы бәсекелестің түрі белгілі,</w:t>
        <w:br/>
        <w:t>Су жаңа «Крайслеп» мініп, көлбеңдеп жүре алмайсың бұл жерде.</w:t>
        <w:br/>
        <w:t>Айнала құм. Қызылқұмды бауырымен сипап өтетін төрт доңғалақты</w:t>
        <w:br/>
        <w:t>вездеход қой бұларға керегі. Көбісінің арманы сол Көзқұртына</w:t>
        <w:br/>
        <w:t>айналған сол мәшине ғой көліктің төресі. Отқа салсаң- жанбайды,</w:t>
        <w:br/>
        <w:t>9915 128</w:t>
        <w:br/>
        <w:t>&gt; итты&gt;,</w:t>
        <w:br/>
        <w:t>АЙЫҢ ТУСЫН ОҢЫНҢНАН...</w:t>
        <w:br/>
        <w:t>Айың тусын оңыңнан,</w:t>
        <w:br/>
        <w:t>Жұлдызың тусын солыңнан...</w:t>
        <w:br/>
        <w:t>Ой-дөйт, өле алмай жүріп ән айтқышын мұның! Лезде іркіліп</w:t>
        <w:br/>
        <w:t>қалды. Қойшы соны, қайбір жетіскеннен дейсің, кішкене көңіл</w:t>
        <w:br/>
        <w:t>сергітейін бой жазайын дегені еді... Оу, ән айту үшін жұрттың</w:t>
      </w:r>
    </w:p>
    <w:p>
      <w:r>
        <w:t>Рымбаева болып тууы міндетті де емес шығар. Е, соны айтам-ау.</w:t>
        <w:br/>
        <w:t>Хабарсыз кетсең тымузақ...</w:t>
        <w:br/>
        <w:t>Келіспеді. Келіспеген соң қоя салмай ма. Жоқ, дәп бір Қыз Жібек</w:t>
        <w:br/>
        <w:t>пен Төлегеннің тағдыры, екеуінің «бай болып, барша мұратына»</w:t>
        <w:br/>
        <w:t>жетуі, яки жетпеуі, Жарылқапбердінің тарғыл-тарғыл жаман</w:t>
        <w:br/>
        <w:t>дауысына қарап қалғандай тамағын кенеп сонша өзеурегені. Әп,</w:t>
        <w:br/>
        <w:t>бәлем, мандайшадағы дөңгелек айнаға көзі түсіп кеткені сол еді,</w:t>
        <w:br/>
        <w:t>Құдайым салмасын, тұпа бойы шым ете қалды. Кабинаның</w:t>
        <w:br/>
        <w:t>арқалығына жапсырылған үлкен суреттегі Роза қарындасы болса</w:t>
        <w:br/>
        <w:t>мұның желкесінен тесіле қарап тұр. Ай, жолың болғыр</w:t>
        <w:br/>
        <w:t>Жарылқагпберді! Трактордың рөліне кеудесімен құлап, тапжылмастан</w:t>
        <w:br/>
        <w:t>біраз жатты. Зәудесін барып беті бері қарады. Әйелдер мерекесінің</w:t>
        <w:br/>
        <w:t>қарсаңында Қаратүбектегі қайын атасыныкіне бара жатқаны,</w:t>
        <w:br/>
        <w:t>кішкентай қызы шырқырап болмаған соң, Сұлубикенің дәл шлюздың</w:t>
        <w:br/>
        <w:t>үстінде тұрып емізіп алғаны, сонан әйелінің, жол бойы ләм-мим жақ</w:t>
        <w:br/>
        <w:t>ашпастан тымырайып отырғаны еміс-еміс еске түсе бастады. Біреуге</w:t>
        <w:br/>
        <w:t>бәлен дейтіні жоқ, өзінен де бар ғой, оу, сонша шіренетіндей</w:t>
        <w:br/>
        <w:t>Сұлубикені ай аралатпай әке-шешесінің үйіне алып келіп, алып</w:t>
        <w:br/>
        <w:t>қайтып жүр ме еді?! Ондай сергелдеңді Сұлубике де қаламайды.</w:t>
        <w:br/>
        <w:t>Ендеше, тоқтат деген жерінде тоқтатыг), жүр деген жерінде жүріп,</w:t>
        <w:br/>
        <w:t>бір жолға соның дегеніне-ақ көне салмай ма?!</w:t>
        <w:br/>
        <w:t>Асты суланды ма, әлде дария бойының шоқалақ жолына</w:t>
        <w:br/>
        <w:t>шыдамады ма, әлгі Жазирасының қолды-аяққа тұрмай</w:t>
        <w:br/>
        <w:t>шырылдағаны. Бұған келгенде Сұлубикені кінәлаудың керегі не, ол</w:t>
        <w:br/>
        <w:t>анасы болса, бұл әкесі. Жолдан табыпғән бала емес. Ана жерге</w:t>
        <w:br/>
        <w:t>аялдар, мына жерге аялдар деп, іштей тістеніп-ақ келе жатқан.</w:t>
        <w:br/>
        <w:t>Жарылқапбердінің құлағы тас бітіп қалғандай, қарайлайтын түрі</w:t>
        <w:br/>
        <w:t>жоқ. Оу, шыдамның да шегі болар, шырағым! Сұлубике күйеуінің</w:t>
        <w:br/>
        <w:t>бүйірінен нұқып қалды. Тоқтат! Әйелінің айтқанынан шықпай, лып</w:t>
        <w:br/>
        <w:t>ете қалатын боркемік бөріктіні тапқан екенсің! Жарылқапберді де</w:t>
        <w:br/>
        <w:t>142</w:t>
        <w:br/>
        <w:t>Әшірбегі кәдімгідей ойланып қалмас па. Әкесінің үйден шыққан-</w:t>
        <w:br/>
        <w:t>шықпағандығында Сәуле апайдың не шаруасы бар екен деп, оң</w:t>
        <w:br/>
        <w:t>бүйрегі бүлк ете түспеспе. Артық әңгіме не керек?</w:t>
        <w:br/>
        <w:t>- Арғы жәшіктен берді, қарадым да тұрдым.</w:t>
        <w:br/>
        <w:t>- Бергі жәшіктен берсе қайтер ең? - Құлшарап көкесі жылтырақ</w:t>
        <w:br/>
        <w:t>жапсырма қағазы бар қыл мойын бөтелкені экспертизадан</w:t>
        <w:br/>
        <w:t>өткізгендей шайқап-шайқап, көпіршігіне сүйсіне қарап тұрды. - Нағыз</w:t>
        <w:br/>
        <w:t>өзі ғой!</w:t>
        <w:br/>
        <w:t>- Қалғаны мынау, - Әшірбек алақанындағы күміс теңгелерді</w:t>
        <w:br/>
        <w:t>әкесіне ұсынып жатып бұрын-соңды бұлүйден көріп білмеген жұмақ</w:t>
        <w:br/>
        <w:t>әлемге тап болды. Сенерін, ия сенбесін де біле алмай көздері</w:t>
        <w:br/>
        <w:t>жыпылықтады. Құлшарап кәкесінің күреңіткен жүзіне қарап әзер</w:t>
        <w:br/>
        <w:t>жұтынды.</w:t>
        <w:br/>
        <w:t>- Мұның жарамайды,- деді көкесі,- сенің бес-алты теңгеңді</w:t>
        <w:br/>
        <w:t>неғыламын. Өзің жұмса, мүмкін үлкен үзілісте пірәндік сатып аларсың.</w:t>
        <w:br/>
        <w:t>Айтпақшы, ау, Әшіржан-ау, бизнесмен Құлшараптың ұлы екендігіңді</w:t>
        <w:br/>
        <w:t>ұмытпасаңшы біруақ. Сенің қалтаңда да ақша жүрсін бұрқырап.</w:t>
        <w:br/>
        <w:t>«Не, не дейді-ей?! Саңырау болғыр құлағы не естіп тұр?</w:t>
        <w:br/>
        <w:t>Маладес, маладес қой Құлшарап көкесі!» Аяқ киімін шешуге де</w:t>
        <w:br/>
        <w:t>үлгермей кітап-дәптері шашылып жатқан төргі бөлмеге қарай тұра</w:t>
      </w:r>
    </w:p>
    <w:p>
      <w:r>
        <w:t>жүгірді.</w:t>
        <w:br/>
        <w:t>Көсемәліні жұлқылап-жұлқылап оятты. Қырық жылғы құдасының</w:t>
        <w:br/>
        <w:t>үйінде жатқаннан бетер ғой батырың. Жағасы жайлауда. Талайдан</w:t>
        <w:br/>
        <w:t>тарақ көрмеген бұйра шашын біреу өткір бәкімен сыпырып</w:t>
        <w:br/>
        <w:t>тастайтындай, әлсін-әлі сипалай береді екен жарағыр! Добалдай</w:t>
        <w:br/>
        <w:t>саусақтың сылап-сипағанын қайтсін, артынша-ақ әлгісі сексеуілдің</w:t>
        <w:br/>
        <w:t>шырпысындай тікірейіп-тікірейіп шыға келеді. Қайдан білсін соолы</w:t>
        <w:br/>
        <w:t>басы! Құлшараптың келіншегіде «қадірлі қонақтың» алдында құрдай</w:t>
        <w:br/>
        <w:t>жорғалады-ай! Бизнесмен байының қан-сөлсіз жүзіне жалтақ-</w:t>
        <w:br/>
        <w:t>жалтақ қараған. Енді не істейін дегені болар, бәлкім. Құлшарабың</w:t>
        <w:br/>
        <w:t>да ай, кессе қан шықпастың өзі ғой! Осы үйдің барша пендесіне</w:t>
        <w:br/>
        <w:t>«морзе әліппесіндей» ымментүсінісудің қитұрқы жолдарын үйретіп</w:t>
        <w:br/>
        <w:t>қойған. Оу, мұның қолына миллион тілде еркін сөйлейтін сұңғыла</w:t>
        <w:br/>
        <w:t>компьютер түсін тұр ма! Жақ. Жоқты жерден қазып ала алмайсың</w:t>
        <w:br/>
        <w:t>бәрібір. Ал Бизнес дегеніңіз - аса кінәмшіл кәсіп. Сауысқанның</w:t>
        <w:br/>
        <w:t>сақтығы жолда қалады мұның қасында. Байқамай сөйлегенініз не,</w:t>
        <w:br/>
        <w:t>жазатайым «жел» жіберіп алып та қос қолынды танауыңа тығып,</w:t>
        <w:br/>
        <w:t>сымпиып қалуың әбден мүмкін. Сондықтан Құлшараптың сиырдың</w:t>
        <w:br/>
        <w:t>жапасындай жап-жалпақ бет әлпеті-кәдімгі компьютер экраны. Әрбір</w:t>
        <w:br/>
        <w:t>әжімнің өзіне тән атқаратын «қызметі» бар. Қасын қағады, құлағын</w:t>
        <w:br/>
        <w:t>шұқылайды, мұрнын жыбырлатады. Ал мұның сырын білмесе, пештің</w:t>
        <w:br/>
        <w:t>түбінде мастығы тарқамай мәңгіріп отырған мына Көсемәлі білмес</w:t>
        <w:br/>
        <w:t>Күндіз-түні қасында жүрген кепіншегі түсінбесе, барып тұрған</w:t>
        <w:br/>
        <w:t>қырсықтың көкесі сол емеспе?!</w:t>
        <w:br/>
        <w:t>127</w:t>
        <w:br/>
        <w:t>Ф</w:t>
        <w:br/>
        <w:t>кре Т СТхфате әс</w:t>
        <w:br/>
        <w:t>ҚАРҒАНЫҢ САҢҒЫРЫҒЫ</w:t>
        <w:br/>
        <w:t>Қамыс шартақтың есігін жұлқи ашқаны болмаса, алыс ұзай</w:t>
        <w:br/>
        <w:t>алмады. Сексеуіл томары үйілген тұстан кері бұрылды. Қарашаның</w:t>
        <w:br/>
        <w:t>алғашкы жұмасы өтер-өтпесте күннің бүйтіп кақап кетерін кім білген.</w:t>
        <w:br/>
        <w:t>Аяғында керзі етік, үстіндегі көнетоз күртешесі қолп-қолп. Далаға</w:t>
        <w:br/>
        <w:t>шығуын шықтым ғой, енді қора жақты да бір айналып қайтармын</w:t>
        <w:br/>
        <w:t>деген-ді әу баста. Қой, бүйтіп үсіп өлетін жайы жоқ! Шалбарының</w:t>
        <w:br/>
        <w:t>ауын жолай түймелеп, кірпіш тамның ауызғы бөлмесіне зып берді.</w:t>
        <w:br/>
        <w:t>Орама пештің өңеші гүр-гүр</w:t>
        <w:br/>
        <w:t>Ошақтың қақпағын ашып қолын жылытты. Аласалау ағаш</w:t>
        <w:br/>
        <w:t>орындыққа құйрығын қойды. Отқа қараған адам ойшыл Көздері бір</w:t>
        <w:br/>
        <w:t>нүктеге қадалып, қалың қасының екі ұшы түйісе қалыпты. Әлдебір</w:t>
        <w:br/>
        <w:t>тылсым күштің әсерімен біреудің қалбаң-қагбаң бейнесін анық көріп</w:t>
        <w:br/>
        <w:t>отырғандай... Әне... Әшірбек, сол ғой, биыл сегізінші сынылқа барған</w:t>
        <w:br/>
        <w:t>Әшірбегі. Шолақ көшенің соп қанатына шығып алған күйі</w:t>
        <w:br/>
        <w:t>құлдыраңдап жүгіріп келеді. Әлжуаз. Түртіп қалсаң етпетінен</w:t>
        <w:br/>
        <w:t>құлайтындай. Алоның үстіне тура жауырын тұстан жел түйгіштесе</w:t>
        <w:br/>
        <w:t>қаңбақтай қалбалақтамағанда қайтпексің?! Қойнында бөтелке. Ай,</w:t>
        <w:br/>
        <w:t>несін айтасыз, көкесінің де құдай сүйер қылығы жоқ. Бірбеткей, өз</w:t>
        <w:br/>
        <w:t>дегені болмаса әлдекімнің айтқанына илікпейтін тоңмойын. Естікісі</w:t>
        <w:br/>
        <w:t>осындай қарасуықта қарғадай баланы ауыл шетіндегі</w:t>
        <w:br/>
        <w:t>коммерциялық дүңгіршікке жұмсар ма... Тамағы ісіп, төсек тартып</w:t>
        <w:br/>
        <w:t>жатсабірсәрі. Әкесіне керектідәрі-дәрмекүшін Әшірбекті міне, сонда</w:t>
        <w:br/>
        <w:t>жөнелт, қиямет-қайым алыс сапарға! Тартыншақтап кішкене қабағы</w:t>
        <w:br/>
        <w:t>кіртисе, әне, сонда сөйгес. Бірақ екі иығына екі кісі мінгендей</w:t>
        <w:br/>
        <w:t>Құлшарап көкесі әзірге дінаман. Жүре берсін шапқылап. Өкпелейін,</w:t>
        <w:br/>
        <w:t>ренжиін демейсің ғой, кейде ше, кейде өстіп... баяғы, ту баяғы... артта</w:t>
        <w:br/>
        <w:t>қалған ауыл адамдарының кертартпа мінезіне салып, тіпті қиюы</w:t>
      </w:r>
    </w:p>
    <w:p>
      <w:r>
        <w:t>келіспейтін шаруаның о жақ бұ жағына қарап жатпастан тізеге басып</w:t>
        <w:br/>
        <w:t>кеп жіберетіні жаман да. Сынады-ау, белі үзіледі-ау, омақаса</w:t>
        <w:br/>
        <w:t>құлайды-ау деп ойламайды. Осы үйде өзінікі заң, қисық болса да</w:t>
        <w:br/>
        <w:t>соныкі дұрыс. Жарамайды мұнысы! Оу, Әшірбек екі қолын алдына</w:t>
        <w:br/>
        <w:t>сыйғыза алмай әрі ұрынарға қара таппай сенделіп жүрсе сөз бар</w:t>
        <w:br/>
        <w:t>ма, әдебиет пәнінен мазмұндама жазып жатқан-ды мұрнынан</w:t>
        <w:br/>
        <w:t>шаншылыл. Баласының не оқып, қай тоқсанды қалай</w:t>
        <w:br/>
        <w:t>124</w:t>
        <w:br/>
        <w:t>вокзал басына қашан келгендерін кім білсін. Араларында тамақ</w:t>
        <w:br/>
        <w:t>ішпегендеріде бар шығар. Мұндай сорақылықты қашан қоясыздар,</w:t>
        <w:br/>
        <w:t>қайран қазақтар!? Осы ой тілге оңай оралды. Апақ-сапақта енді не</w:t>
        <w:br/>
        <w:t>істей алады? Әлгіндей аяушылық білдіргені шын болса, яғни мектеп</w:t>
        <w:br/>
        <w:t>оқушыларын бұл «азаптан» шынымен құтқарғысы келсе, көмір</w:t>
        <w:br/>
        <w:t>тиелген составты тасаламай, сол қайшыласқан рельс бойын</w:t>
        <w:br/>
        <w:t>жағалай отырып, вокзал алаңынан табылуға міндетті. Балалардың</w:t>
        <w:br/>
        <w:t>қабылдауына риза болып, артынша бәрін үйді-үйлеріне қайтарып</w:t>
        <w:br/>
        <w:t>жібереді.</w:t>
        <w:br/>
        <w:t>Солай жасады. Сосын департамент меңгерушісінің: «Әкім</w:t>
        <w:br/>
        <w:t>жолдас сізді кеңсесінде күтіп отыр еді!» - деген үзік-үзік естілген</w:t>
        <w:br/>
        <w:t>жарамсақтығына қарамай, күн кешкіре теңіз жағалауындағы</w:t>
        <w:br/>
        <w:t>балықшылар ауылына тартты да кетті.</w:t>
        <w:br/>
        <w:t>Сенесіз бе, сенбейсіз бе, мұндай қызықты... мұндай шектен</w:t>
        <w:br/>
        <w:t>шыққан кожанасырлықты кім көріпті? Алда, Құдай шебер-ай, оу,</w:t>
        <w:br/>
        <w:t>халықтың адамы атанған жазушы деген сөйте ме екен. Ең болмаса,</w:t>
        <w:br/>
        <w:t>сонша күн асып-сасқан дайындықты түсінуге болады ғой. От ала</w:t>
        <w:br/>
        <w:t>келгендей мұнысы несі? Ауыл клубына жиналған ағайындарының</w:t>
        <w:br/>
        <w:t>алдына шығып, қос қолын кеудесіне қойып, иіліп-Бүгіліп кешірім</w:t>
        <w:br/>
        <w:t>сұраумен болыпты деседі. Сейгеген сөзіде шүлдір-шүлдір, шетелге</w:t>
        <w:br/>
        <w:t>аты мәлім жазушы сөйтіпті дегенге кім иланады. Дәп бір соны айту</w:t>
        <w:br/>
        <w:t>үшін ғана келгендей... «Кешіріңіздер, сіздердің алдарыңызда</w:t>
        <w:br/>
        <w:t>айыптымын. Қаншама қағаз шимайладым, жазуды тастап кетіп, араға</w:t>
        <w:br/>
        <w:t>уақыт салып та байқап көрдім. Шықпады. Көз алдымдағы тірі</w:t>
        <w:br/>
        <w:t>бейнелеріңізді қағаз бетіне толыққанды түсіре алмадым. Аздап</w:t>
        <w:br/>
        <w:t>шаршадым. Өмір әлі алда ғой, сол қарыздан тірі болсам</w:t>
        <w:br/>
        <w:t>құтылармын Ауылға ат басын бұра алмай, аздап ұятты болып жүрген</w:t>
        <w:br/>
        <w:t>себебім де сол еді. Сіздер... сіздер мен үшін жер Бетіндегі дара</w:t>
        <w:br/>
        <w:t>тұлғасыздар...»</w:t>
        <w:br/>
        <w:t>Туған жерге сонша жерден ат арылтып келгенде дайын</w:t>
        <w:br/>
        <w:t>дастарқаннан дәм ауызтимегеніқалай. Әйтеуір, «абыржымаңыздар,</w:t>
        <w:br/>
        <w:t>босқа шашылмаңыздар» деп бір ақсақалдың үйіне әзер дегеңде</w:t>
        <w:br/>
        <w:t>екі-үш сағатқа ғана Тізе бүгіп, шай ішін шығыпты деседі. Сосын, құйын</w:t>
        <w:br/>
        <w:t>соққандай шапшандата жүріп отырып, кешкі пойызға әзер үлгеріпті</w:t>
        <w:br/>
        <w:t>деседі.</w:t>
        <w:br/>
        <w:t>Жазушыны күтіп алу, шығарып салу жөніндегі тапсырманы мінсіз</w:t>
        <w:br/>
        <w:t>орындағаны үшін әкім арнаулы қаулысымен департамент</w:t>
        <w:br/>
        <w:t>меңгерушісіне айрықша сыйлық тағайындапты деседі.</w:t>
        <w:br/>
        <w:t>Сосын, өзі... көпшілік алдына шыққанда: «Біз халықтан үлкен</w:t>
        <w:br/>
        <w:t>емеспіз, кемшілігіміз болса кешіріңіздер»,-- дегенді жиі айтатын</w:t>
        <w:br/>
        <w:t>болыпты деседі...</w:t>
        <w:br/>
        <w:t>123</w:t>
      </w:r>
    </w:p>
    <w:p>
      <w:r>
        <w:t>мен мына алты бөлмелі дағарадай пәтерді қайтіп салыстырарсың.</w:t>
        <w:br/>
        <w:t>Есіктің тұтқасынан төргі бөлмедегі терезе жақтауына дейін жұтынып</w:t>
        <w:br/>
        <w:t>тұрған бір дүние. Добалдай саусақтары икемге келсейші алғашында.</w:t>
        <w:br/>
        <w:t>Ұстаған затын сындырып алатындай әбден зықысы шықты ғой. Ал</w:t>
        <w:br/>
        <w:t>одангөрі есік алдындағы дүңгіршшекке шауып барып келген Құдайдың</w:t>
        <w:br/>
        <w:t>рақаты. Тіпті сүттің кезегіне тұрудың өзітамаша. Тынысың кеңейіп,</w:t>
        <w:br/>
        <w:t>көзің шырадай жанады бір уақ.</w:t>
        <w:br/>
        <w:t>Ауру баққан кісінің ұйқысы сергек. Керек десең, қоқыс таситын</w:t>
        <w:br/>
        <w:t>мәшиненің үй іргесіне қашан, қалай келіп тоқтағанын доңғалақ</w:t>
        <w:br/>
        <w:t>дыбысынан аңғарып жатады. Үлгіре алмай қалса төменгі қабаттағы</w:t>
        <w:br/>
        <w:t>ыздиған-ыздиған көршілері күңкілдеп қоя ма деп зәре-құты</w:t>
        <w:br/>
        <w:t>қалмайды. Суық: «Сен кімсің, кайдан кегдің, аспаннан түстің бе,</w:t>
        <w:br/>
        <w:t>жердің жігінен шықтың ба?» - деп ожырая қарап тұрған өңшең оқтау</w:t>
        <w:br/>
        <w:t>жұтқан біреугер.</w:t>
        <w:br/>
        <w:t>Сөйтіп, қоқыс таситын мәшинесі түскір жүгін толтырып тайып</w:t>
        <w:br/>
        <w:t>тұрмасын, жетейін, кеудемде жаным болса жетіп жығылайын деп,</w:t>
        <w:br/>
        <w:t>зырлап тұрған лифтіні де ұмытып, қобдишасын қарына іле салып,</w:t>
        <w:br/>
        <w:t>алтыншы қабаттан алқынып түскенде ғой Сәндипаның басының</w:t>
        <w:br/>
        <w:t>пәгеге қалып жүргені.</w:t>
        <w:br/>
        <w:t>Қоқыс таситын дәу мәшиненің зіңгіттей жүргізушісі де бүгін бір</w:t>
        <w:br/>
        <w:t>түрлі. Қоңқиған мұрнына қондырып алған көзәйнегінің үстінен</w:t>
        <w:br/>
        <w:t>әдейілеп қарады. Бұрын-соңды бүйтпейтін, оның міндеті - күн</w:t>
        <w:br/>
        <w:t>шықпай тұрғанда қоқысты қала сыртына жылдам әкету. Жүрек</w:t>
        <w:br/>
        <w:t>айнытатын иістен жиіркеніп, былай жылыстағаны сол еді.</w:t>
        <w:br/>
        <w:t>- Кішкене аялдаңызшы,- деп сызылғаны әлгі жаман</w:t>
        <w:br/>
        <w:t>жүргізушінің.</w:t>
        <w:br/>
        <w:t>Ап аялдады, төбеден ұрғандай: «Тоқтаңыз!» - деп қойып</w:t>
        <w:br/>
        <w:t>қалмайды, «аялдаңызшы» деп әндетеді кәдімгідей.</w:t>
        <w:br/>
        <w:t>-“Сізді жиі көремін ше.</w:t>
        <w:br/>
        <w:t>«Немене, Көнебегендікпісің?»-- деп абыройын айрандай төгіп</w:t>
        <w:br/>
        <w:t>ала жаздады Сәндила. Қаңғырып жүрген қайдағы Көнебегендік?!</w:t>
        <w:br/>
        <w:t>-Е..е.</w:t>
        <w:br/>
        <w:t>- Сізді жиі көремін ше...</w:t>
        <w:br/>
        <w:t>- Айттың ғой енді.</w:t>
        <w:br/>
        <w:t>- Жұмыс жоқ. Пенсияға шығуға әлі екі жыл бар. Бәрі</w:t>
        <w:br/>
        <w:t>өзімнен. Құжаттарын ықтияттап жинағандар алпысында-</w:t>
        <w:br/>
        <w:t>ақ ың-шыңсыз шығып кетті.</w:t>
        <w:br/>
        <w:t>«Дәу де болса мынау мені біреумен шатыстырып тұр-ау»,--деп</w:t>
        <w:br/>
        <w:t>ойлады Сәндила, Дегенмен адам ғой, қоқыс таситын мәшиненің</w:t>
        <w:br/>
        <w:t>шопыры болғаны үшін жазықты ма. Оның үстіне тірі пендемен тіл</w:t>
        <w:br/>
        <w:t>қатыспағалы қай заман.</w:t>
        <w:br/>
        <w:t>- Сол, сол енді... заман болса мынау. Әке-шешеге</w:t>
        <w:br/>
        <w:t>қарайласатын дені дұрыс бала қалды ма бүгінде. Үйде отыр</w:t>
        <w:br/>
        <w:t>омалып Жұмысынан қысқарған. Бір қора жанның жоқ-</w:t>
        <w:br/>
        <w:t>жітігі менің мойнымда.</w:t>
        <w:br/>
        <w:t>- Оу, мені қайдан танисыз?</w:t>
        <w:br/>
        <w:t>-ОНИМБІН ғой, танимын. Аптыншы қабаттанбысыз?</w:t>
      </w:r>
    </w:p>
    <w:p>
      <w:r>
        <w:t>-Ме...</w:t>
        <w:br/>
        <w:t>- Бітті, арғы жағын сұрама. Арқа сүйейтін сүйенішімізеді. «Тірі</w:t>
        <w:br/>
        <w:t>тұрсам тұрғын үй кооперативіне өз қолыммен жетектеп апарамын.</w:t>
        <w:br/>
        <w:t>134</w:t>
        <w:br/>
        <w:t>ж.ж</w:t>
        <w:br/>
        <w:t>Тұзақ құрып, алдымен оншақтысын ұстаған-ды. Он, жиырма,</w:t>
        <w:br/>
        <w:t>жүзін жемдесең де бәрібір емес пе. Күл-қоқыстан күні байы жемтік</w:t>
        <w:br/>
        <w:t>іздеп, қалбаң-қалбаң ұшып-қонып жүретін жаман қарғалардың</w:t>
        <w:br/>
        <w:t>Құдайлары беріп-ақ қалған-ды шынымен. Құлшараптың қорасында</w:t>
        <w:br/>
        <w:t>күнде той. Түпкі аулай ма, тышқан аулай ма, айтеуір күнделікті</w:t>
        <w:br/>
        <w:t>қызылдан құралақан емес. Қарқ-қарқ. Қанаттарын сабалаған түбін</w:t>
        <w:br/>
        <w:t>түскірлердің қанқылы мұндай ашы болар ма! Ертеден-қара кешке</w:t>
        <w:br/>
        <w:t>дейін бір тынбайды. Төбе құйқаң шымырлайды. Тамның төбесіне</w:t>
        <w:br/>
        <w:t>шығып алып, аз-кем тояттап отырады да, үйден біреу-міреудің</w:t>
        <w:br/>
        <w:t>шыққанын көрсе бітті, бірнәрседен құр қалатындай бірі қалмай жетіп</w:t>
        <w:br/>
        <w:t>кегеді. Адамнан қорқу, сескену дегенді басы бүтін ұмытқан. Бұл</w:t>
        <w:br/>
        <w:t>неткен тойымсыз мақұлық еді, тәңірі-ау!? Әкел әкеле бер! Тар</w:t>
        <w:br/>
        <w:t>тамақтан өткен олжа. Оу, есепсіз дуние өз аяғымен келіп жатса,</w:t>
        <w:br/>
        <w:t>қаптатып қарға асырап не жыны бар Құлшараптың. Әр тиын</w:t>
        <w:br/>
        <w:t>есептеулі.</w:t>
        <w:br/>
        <w:t>Ауланың ортасында үйме-жүйме үйіліп қалатын саңғырықты</w:t>
        <w:br/>
        <w:t>шаңдатып, сыпырып жатқан Құлшараптың көзі әлденеге түсті де,</w:t>
        <w:br/>
        <w:t>кілт тұрып қалды. Жүрегі кеудесін бұзып тұра қашатындай үсті-үстіне</w:t>
        <w:br/>
        <w:t>дүрсілдеді. Тынысы тарылды. Тамағы құрғап, ауыр жұтынды. Ұзын</w:t>
        <w:br/>
        <w:t>сапты жыңғыл сыпыртқыны тастай салып, түте-түтесі шыққан</w:t>
        <w:br/>
        <w:t>тауықтың балапанын саусақ ұшымен көтеріп алды. Шаруасы біткен.</w:t>
        <w:br/>
        <w:t>Көзінің алды тұманданды. Алты атардың бытырасын молырақ</w:t>
        <w:br/>
        <w:t>салып, қарға атаулының бірін қалдырмай, табанда қырып салғысы</w:t>
        <w:br/>
        <w:t>келді. Өңі өрт сөндіргендей болып, алқын-жұлқын үйге жүгіріп</w:t>
        <w:br/>
        <w:t>кіргенде кішкентайын емізіп отырған келіншегі апыл-ғұпыл ұшып</w:t>
        <w:br/>
        <w:t>түрегелді.</w:t>
        <w:br/>
        <w:t>- Аманшылық па?!</w:t>
        <w:br/>
        <w:t>- Қайдағы аманшылық! - Ары қарай тұтығып, сөйлей алмады.</w:t>
        <w:br/>
        <w:t>Қабырғаға арқасын тіреп, жүрегеп отыра кетті... Өткенде тура осы</w:t>
        <w:br/>
        <w:t>бөлмеде Кәсемәліні қалай күткендігін есіне алды. Көңілі босады.</w:t>
        <w:br/>
        <w:t>«Азып-тозған дүние-ай!» -деп ішінен күрсінді. Тірі жанға көлеңкесін</w:t>
        <w:br/>
        <w:t>түсірмей, ашылып-шашылып, ойындағысын айтып салып,</w:t>
        <w:br/>
        <w:t>Қожанасырлау ғұмыр кешкен ақ көңіл, ақжарқын адамның қандай</w:t>
        <w:br/>
        <w:t>күйге душар болғанын көріңіз, әнекей! Дүниенің етек-жеңі тарылды</w:t>
        <w:br/>
        <w:t>деген сол! Енді ешкімге еркелей алмайсың. Ешкім де еркелігінді</w:t>
        <w:br/>
        <w:t>көтермейді. Ауылдағы ең ақырғы аңқау адамды қас пен көздің</w:t>
        <w:br/>
        <w:t>арасында жоғалтып алды. Ендігі өмірде қайбір мән-мағына қалды</w:t>
        <w:br/>
        <w:t>дейсің. Бірін-бірі түтіп жеуге бейім еңшең бір ашқарақ көздер... Міне,</w:t>
        <w:br/>
        <w:t>мына жерде Кас, Көсекең отырған еді-ау шалқып-тасып! Рас, аздап</w:t>
        <w:br/>
        <w:t>ішті. Бұрын ішлейтін. Ал әңгімесінің бет-әлпеті қандай сұсты еді!..</w:t>
        <w:br/>
        <w:t>Сынық терезе әйнегін қанаттарымен сабалаған қара қарғалар</w:t>
        <w:br/>
        <w:t>қаңқылдайды.</w:t>
        <w:br/>
        <w:t>132</w:t>
      </w:r>
    </w:p>
    <w:p>
      <w:r>
        <w:t>суға салсаң - батпайды, тау-тасыңның басынан секіріп, түк</w:t>
        <w:br/>
        <w:t>болмағандай кідіріссіз жүре береді.</w:t>
        <w:br/>
        <w:t>«Құпшарап, саған осы вездеход керек пе?» - деді Көсемәлі</w:t>
        <w:br/>
        <w:t>бірде.</w:t>
        <w:br/>
        <w:t>«Қапжыңыңызды қашан қоясыз, Көсеке, керек... оттак ауадай!»</w:t>
        <w:br/>
        <w:t>- Құлшарап сұқ саусағымен тамағын орып жіберді.</w:t>
        <w:br/>
        <w:t>«Онда былай, бір мәшинеге жететін тиін-тебенің бар шығар?».</w:t>
        <w:br/>
        <w:t>«Тгбылады, табамын!»</w:t>
        <w:br/>
        <w:t>«Байқоңырдың әскерилері ақшаңа қызықпайды бұл күнде.</w:t>
        <w:br/>
        <w:t>Айтайын дегенім, киіктің мүйізін жина. Атып ап елден сұрап, сатып</w:t>
        <w:br/>
        <w:t>ал Сөйтіп қапшықтың аузын шымшып бу да, мотоцикліңмен тартып</w:t>
        <w:br/>
        <w:t>кет, бір түнді пайдаланып. Бір қапшық киіктің кепкен мүйізі - бір</w:t>
        <w:br/>
        <w:t>вездеход».</w:t>
        <w:br/>
        <w:t>Әулие екен Көсемәлі. Айтқаны айдай келді. Су жаңа болмаса</w:t>
        <w:br/>
        <w:t>да вездеход мінген адам енді үйде тыныш отыра ала ма. Қазалының</w:t>
        <w:br/>
        <w:t>күрішін Атырау базарына жеткізіп салды, Қызылорданың торлама</w:t>
        <w:br/>
        <w:t>қауынын Ақмолаға тасымалдады. Құлшарап бизнесмен мәшиненің</w:t>
        <w:br/>
        <w:t>қорабын салдыратып бос қайтушы ма еді. Осы өңірдегі</w:t>
        <w:br/>
        <w:t>дүңгіршіктерді де керекті тауарлармен көміп тастаған. Сәуленің</w:t>
        <w:br/>
        <w:t>көңілінен де өстіп шығып жүр ғой. Адам естімесін ол жағын.</w:t>
        <w:br/>
        <w:t>Осы жылдың басында Көсемәлімен тағы да жолығысып қалды.</w:t>
        <w:br/>
        <w:t>Қап, әне айттық қой, Құлшараптың да әкесін көзіне көрсететін адам</w:t>
        <w:br/>
        <w:t>жоқ! Идея авторына «гонорар» төлемеуші ме еді есті адам.</w:t>
        <w:br/>
        <w:t>Көсемәліге бір костюм кигізсе табысы ортайып қапа ма. Жаман</w:t>
        <w:br/>
        <w:t>қысылды, төмен қарап: «Рәзмеріңіз, рәзмеріңізді айтыңызшы,</w:t>
        <w:br/>
        <w:t>дүние күйіп кетсе де», -деп әңгімені алыстан орағытып келе жатқан-</w:t>
        <w:br/>
        <w:t>ды. Тілеуіңді бергір, Көсемәлідей ақ жүрек адамды дүниені төрт</w:t>
        <w:br/>
        <w:t>айналсаң таба аларсың ба! Табылар, көшірмесі кезігер. Бірақ</w:t>
        <w:br/>
        <w:t>Көсекең секілді нағыз оригинал қайда?!</w:t>
        <w:br/>
        <w:t>«Ая, енді... қаперінде жүрсін деп айтып жатырмын, бала.</w:t>
        <w:br/>
        <w:t>Қытайлар тағы келе жатыр көздерін сығырайтып».</w:t>
        <w:br/>
        <w:t>«Не деген тойымсыз халық. Металл сынықтарын жинап алған</w:t>
        <w:br/>
        <w:t>жоқпа еді, аузы-мұрындарынан шыққанша».</w:t>
        <w:br/>
        <w:t>«Сәл шыдашы, апырым-ай! Сексеуілдің тамырынан да дәрі-</w:t>
        <w:br/>
        <w:t>дәрмек жасамақшы Білем. Қимылда, ақшаның көзі сол жерде.</w:t>
        <w:br/>
        <w:t>Түсіндің бе?».</w:t>
        <w:br/>
        <w:t>«Түсіндім!» - Құлшарап шынымен ойпанып қалды.</w:t>
        <w:br/>
        <w:t>«Түсінсең бопты!» - Көсекең әдеттегінше екі қолын артына</w:t>
        <w:br/>
        <w:t>ұстап, кеңсесіне қарай талтаңдап бара жатты. Құлшарал осы жазды</w:t>
        <w:br/>
        <w:t>түгелімен Мойынқұм өңірінде өткізді. Сексеуілдің тамырын кептіріп,</w:t>
        <w:br/>
        <w:t>қолма-қол қытайларға өткізді. Ши барқыт шалбарының қос қалтасы</w:t>
        <w:br/>
        <w:t>қайта томпайды. Арғы жағы коммерциялық құпия...</w:t>
        <w:br/>
        <w:t>- Мен осы... шынымен қайда жатырмын, а?! - деп жылтырақ</w:t>
        <w:br/>
        <w:t>қағазы бар жартылай ішілген бөтелкеге сұқтана қараған Көсемәлі</w:t>
        <w:br/>
        <w:t>кіршендеу саусағымен талайдан тарақ көрмеген дудар шашын тағы</w:t>
        <w:br/>
        <w:t>да кесіп-көсіп алды. - Аленді қайтайын... қайтайын-ау!..</w:t>
        <w:br/>
        <w:t>«Қайтпайсың, осы тойғаныңмен тарта бермекпісің? Идея</w:t>
        <w:br/>
        <w:t>қайда? Бәлені бастаған өзің. Айт, айт деймін жаныңның барында!»</w:t>
        <w:br/>
        <w:t>130</w:t>
      </w:r>
    </w:p>
    <w:p>
      <w:r>
        <w:t>- Құлшарап ішінен күбірледі. «Жалпақ экран» быт-шыт. Долы жел</w:t>
        <w:br/>
        <w:t>ұзын антеннасын қисайтып кеткен теледидар секілді. Көзге көргісіз</w:t>
        <w:br/>
        <w:t>бейнелер қосарланып, үрейіңді ұшырады. Айғыш-ұйғыш</w:t>
        <w:br/>
        <w:t>жыбырлаған майда толқындар...</w:t>
        <w:br/>
        <w:t>Осы бүгін мана ертеңгілікте: - Идея бар, бала,- деді Көсемәлі</w:t>
        <w:br/>
        <w:t>әдеттегісінше, үйдің тұсынан кеңсесіне қарай өтіп бара жатып.</w:t>
        <w:br/>
        <w:t>Міне керемет! Вездеходтың о жер, бұ жерін тексеріп жатқан</w:t>
        <w:br/>
        <w:t>Құлшарап тоң топыраққа секіріп түсті. «Қаперіңде жүрсін...» -</w:t>
        <w:br/>
        <w:t>Көсемәлі көкесі өстіп сайраушы еді ғой бұрындары. Сөйтетін де</w:t>
        <w:br/>
        <w:t>мандайы шып-шып тершіп, ішін босатып алған кісіше жүре беретін</w:t>
        <w:br/>
        <w:t>жан-жағына қарамай.</w:t>
        <w:br/>
        <w:t>Бүгін... түк түсінсе бұйырмасын. «Иә, идея ба-а-ар!» - деп</w:t>
        <w:br/>
        <w:t>ыңыранды кәдімгідей дауысын созып.</w:t>
        <w:br/>
        <w:t>«Құлағым сізде», --деп лып ете қалған-ды Құлшарап. Алақанын</w:t>
        <w:br/>
        <w:t>үсті-үстіне ысқылады... Күн күркіреді ме, Сырдарияның сеңі</w:t>
        <w:br/>
        <w:t>шатырлап сыза бастады ма, әлде Байқоңыр айлағынан тағы бір</w:t>
        <w:br/>
        <w:t>коммерциялық спутник ұшырылды ма? Құлағы тұнды. Көзінің</w:t>
        <w:br/>
        <w:t>қарашығы үлкейді. Тұла бойы зіл тартты.</w:t>
        <w:br/>
        <w:t>«Бостан-босқа, тегіннен-тегін идея айтылушы ма еді, ба-а-ла!».</w:t>
        <w:br/>
        <w:t>«Үйге кіріңіз, шай ішіңіз, асықпай әңгімелесейік, ендеше»...</w:t>
        <w:br/>
        <w:t>- Анауың жылып кететін болды ғой, жылығанын жұта</w:t>
        <w:br/>
        <w:t>алмаспын әсілі. Ақшаға кегген дүниені бүйтіп қорлама,-</w:t>
        <w:br/>
        <w:t>деп дірілдеген саусақтарын ілгері созды. Көсемәлінің</w:t>
        <w:br/>
        <w:t>жейдесінің жеңінен сопаң ете қалған қылдырықтай білегін</w:t>
        <w:br/>
        <w:t>кергенде не ойлап отырғанын ұмытып қала жаздады</w:t>
        <w:br/>
        <w:t>Құлшарап. Сұйық тар тамақтан ары өтті. Қабағы тыржитқан</w:t>
        <w:br/>
        <w:t>Көсемәлі жеркенішті түрде тұздалған қиярдың соңғы түйірін</w:t>
        <w:br/>
        <w:t>тісіне басты.</w:t>
        <w:br/>
        <w:t>- Сонымен не айтпақ едіңіз?</w:t>
        <w:br/>
        <w:t>- Не айтпағы қалай? Бәли, негізгі шаруаны бітірмей</w:t>
        <w:br/>
        <w:t>неғып отырғанбыз кеш батқанша.</w:t>
        <w:br/>
        <w:t>- Идея сіздікі ғой.</w:t>
        <w:br/>
        <w:t>- Иә, менікі... ау, менің идеямнан жаманшылық көрген</w:t>
        <w:br/>
        <w:t>жерің бар ма?!</w:t>
        <w:br/>
        <w:t>Екі қолын екі жағына тіреп, тіктеліп отырған Көсемәлі қызарып</w:t>
        <w:br/>
        <w:t>батқан күн сәулесіне таңданыспен көз тікті.</w:t>
        <w:br/>
        <w:t>- Қой-ау, мен қайтайын, Күн кешкірген білем. Біздің де азын-</w:t>
        <w:br/>
        <w:t>аулақ мал-сауқанымызбар, бизнесмен болмасақ та өмір сүру керек</w:t>
        <w:br/>
        <w:t>ілдебайлап. - Қабырғаға сүйеніп орнынан тұрды. Есік</w:t>
        <w:br/>
        <w:t>қайырлысындағы ұзын қонышты резина етігін тауып киді.</w:t>
        <w:br/>
        <w:t>-- Ап енді... көп айтатын не бар, қаперіңде жүрсін, бапа.</w:t>
        <w:br/>
        <w:t>Қытайлар тағы келе жатыр Біздің жаққа. Қамдан. Қарға,</w:t>
        <w:br/>
        <w:t>қара қарғаның ішінен де бір нәрсе алатын көрінеді дәрі-</w:t>
        <w:br/>
        <w:t>дәрмек жасауға. Өті ме, өңеші ме, ол жағын қайдан білемін.</w:t>
        <w:br/>
        <w:t>Сол сол енді... сенен басқа ешкімге тіс жармайтындығымды</w:t>
        <w:br/>
        <w:t>білесің. Қой, мен қайтайын, бизнесмен болмағанымыз үшін</w:t>
      </w:r>
    </w:p>
    <w:p>
      <w:r>
        <w:t>жазықтымыз ба?!.</w:t>
        <w:br/>
        <w:t>Қыраугы терезеден тәлтіректеп ұзын жолға түскен Кесемәлінің</w:t>
        <w:br/>
        <w:t>соңынан кірпік қақпай біразға дейін қарап тұрды.</w:t>
        <w:br/>
        <w:t>121</w:t>
        <w:br/>
        <w:t>кім б/гсін, кенет аспан төсін кілең ақ қанат әдемі! кептерлер басып</w:t>
        <w:br/>
        <w:t>кетсін-ай! Бұлардын қайдан сау ете қағғандары және белгісіз-ді.</w:t>
        <w:br/>
        <w:t>Дүние жүзінің бар кептері осында жиналған ба дерсің. Тек ақ</w:t>
        <w:br/>
        <w:t>қанаттардың ауа қармаған суылдары ғана естігеді. Жгс молданың</w:t>
        <w:br/>
        <w:t>сәлдесіне де екі-үшеуі қонып үлгеріпті. Адамдардың хөз жасын ақ</w:t>
        <w:br/>
        <w:t>орамапд ақ қанаттар сүртіп жатты десем, сенбейсіз-ау, сенбейсіз.</w:t>
        <w:br/>
        <w:t>Қалай, қалайша дейтін ессіз сұрақтарға жауап беоу қандай қиын,</w:t>
        <w:br/>
        <w:t>ә?! Адам өмірі өңшең сұрақтар мен жауаптардан тұрмайтын шығар</w:t>
        <w:br/>
        <w:t>Ептеп илану керек қой бір нәрсеге. Қаққан қазықтай боп қақайып</w:t>
        <w:br/>
        <w:t>жүруден шыққан мүйіздерің кәне, ағайындар-ау?</w:t>
        <w:br/>
        <w:t>Міне. сонан бері ақ кептерге айнагған Ханзила осы төңіректі</w:t>
        <w:br/>
        <w:t>айналсоқтап, қамсыз-мұңсыз ұшып жүрген көрінеді-мыс... Түсіме,</w:t>
        <w:br/>
        <w:t>өңі ме, белгісіз. Әгәрәкім өртеніп, не секіріп өлсе кептерлео</w:t>
        <w:br/>
        <w:t>Ханзиланың денесін қайдан табады, қай моргтен табады? Абырой</w:t>
        <w:br/>
        <w:t>болғанда әу Бастағы ойынан тез айныды...</w:t>
        <w:br/>
        <w:t>жжж</w:t>
        <w:br/>
        <w:t>Мейлі, мың жерден аяқ-қолын үлде мен бүлдеге орай берсін,</w:t>
        <w:br/>
        <w:t>бұл қала Сәндила үшін тас түрме. Жүдеп бітті. Әйтеуір, сіңіріне</w:t>
        <w:br/>
        <w:t>іпінісіп шауып жүргені болмаса, мұның да ішкені - ісің, жегені -желім.</w:t>
        <w:br/>
        <w:t>Әртіс. Ханзиланың алдында сымдай тартыла қалады. Қобыоаған</w:t>
        <w:br/>
        <w:t>шашын қиық орамалдың арасына жасырып, көз алдына үймелеген</w:t>
        <w:br/>
        <w:t>әжім сызықтарын алақанымен уқалап жіберіп, өзінше қал-қарази</w:t>
        <w:br/>
        <w:t>тіршілік иесінің кескін-кейпіне кіреді де кетеді.</w:t>
        <w:br/>
        <w:t>Тек балконға шыққан кезде барыпул деп бір дем алады. Кешкі</w:t>
        <w:br/>
        <w:t>салқын. Осыған ұқсас кешкі салқын ұлы теңіздің ұптанынан да</w:t>
        <w:br/>
        <w:t>еңкілдей соғатын. Теңіз тартылды деп қанша бір қара гстанды суға</w:t>
        <w:br/>
        <w:t>ағызғанымен ұлтанда әліде ыгғалбар. Бетіңді аймалайтын сәби</w:t>
        <w:br/>
        <w:t>апақанындай мап-майда коңыр салқын. Күнұзақты селтеңбай</w:t>
        <w:br/>
        <w:t>жүрістен шаршағаның сап басылады.</w:t>
        <w:br/>
        <w:t>Әгәрәкім Ханзила ананы-мынаны сұрап, беталды</w:t>
        <w:br/>
        <w:t>мазасызданбасв, Сәндила кешкілік балконға шыққанды жақсы</w:t>
        <w:br/>
        <w:t>көреді. Түк істемей сағаттар байы тұрса да шаршамайды. Мұны</w:t>
        <w:br/>
        <w:t>шаршататын әпгі Құдай атқан кептерлер. Жарылқаушысы шыға</w:t>
        <w:br/>
        <w:t>келгендей бірі қалмай пап береді. Төбеңді көсмегір қанаттарымен</w:t>
        <w:br/>
        <w:t>мойныңды қытықтай ма-ау, қойын-қонышыңды тінткілей ме-ау, бақыт</w:t>
        <w:br/>
        <w:t>құсындай басыңа қонақтай ма-ау. Ханзила мен Сәндиланы</w:t>
        <w:br/>
        <w:t>шатастырып жүрген болар, сірә?!</w:t>
        <w:br/>
        <w:t>Мамық төселген ұяларына барып жасырына ма, әлде үйдің</w:t>
        <w:br/>
        <w:t>шатырына шығып кете ме, әйтеуір кешкілік бірі қалмай зым-зия</w:t>
        <w:br/>
        <w:t>жоғалады. Ауылды, ел-жұртты ойлайсың соңдайда. Рақат, ерік</w:t>
        <w:br/>
        <w:t>өзіңде... Желіні сыздап өрістен қайтқан сиырлардың алдынан</w:t>
        <w:br/>
        <w:t>Еңсепбайдың үлкені, Сәндиланың «кенжесі», сегізінші сынып</w:t>
        <w:br/>
        <w:t>оқушысы Серікбай шығатын ылғи да. Зіңгіттей бойы ғой әншейін,</w:t>
        <w:br/>
        <w:t>әйтпесе әлі шіп-шикі. Әжесіне еркепейді. Еңсепбайдың келіншегі</w:t>
        <w:br/>
        <w:t>есікаддындағы құдыққа жұмсаса қасарысып баспайды. Аплымен</w:t>
        <w:br/>
        <w:t>әжесінің рұқсаты керек. «Су көтерсем, бойым өспей қалады»,-деп</w:t>
        <w:br/>
        <w:t>қитығады. Осы күзде көршісі Мамырбайдың ортаншы қызы</w:t>
      </w:r>
    </w:p>
    <w:p>
      <w:r>
        <w:t>ЕУ</w:t>
        <w:br/>
        <w:t>өмірбаянымен газетке басылған ба, хапықтың соншалық көп</w:t>
        <w:br/>
        <w:t>жиналғандығын айтсаңшы! Ине шаншар жер жоқ. Осы араның</w:t>
        <w:br/>
        <w:t>тұрғындары тізіліп балжхондарынан қарап тұр. Мүсіркейді, «не қызық</w:t>
        <w:br/>
        <w:t>көрді мына дүниеден» деп, біреуі аздап аяушылық білдіреді. Бала-</w:t>
        <w:br/>
        <w:t>шағасымен Германияда тұратын жалғыз қызы анасын ақырғы</w:t>
        <w:br/>
        <w:t>сапарға аттандыру үшін үлгіріп келсе оңды болар еді-ау. Көпшілігі</w:t>
        <w:br/>
        <w:t>Ританы іздестірер. Осы ауланың ана бұрышына бір, мына</w:t>
        <w:br/>
        <w:t>бұрышына бір жасырынып, тұлымшағы желбіріп, құлдырандап</w:t>
        <w:br/>
        <w:t>ойнап жүретін жас қыз едіғой кеше ғана. Әсілі, қыз баланы шетелге</w:t>
        <w:br/>
        <w:t>оқытпаған дұрыс. Ұлты белгісіз сондай ұзынтұра күйеу осы қаладан</w:t>
        <w:br/>
        <w:t>табылмай қалды ма, әлде біздің балалардың ауыздары қисық,</w:t>
        <w:br/>
        <w:t>мұрындары пұшық па?! Ханзила байғұсқа да иненің жасуындай рақат</w:t>
        <w:br/>
        <w:t>көрсетпеді. Алтыншы қабаттағы алты бөлмеліпәтердің иесі енді кім</w:t>
        <w:br/>
        <w:t>болмақ? Өлік жөнелтілердің алдында түкке керегі жоқ осындай көди-</w:t>
        <w:br/>
        <w:t>сәди әңгімелердің біраз жерге шығаңдап кететіндігі жаман, әрине.</w:t>
        <w:br/>
        <w:t>Бірақ жұмырбасты пенделердің қашаннан әдеттері осы емес пе.</w:t>
        <w:br/>
        <w:t>Маңдайға тимей мойындамайды ешнәрсені. Ауыз ракетадан</w:t>
        <w:br/>
        <w:t>жылдам. Ал шынайы имандылыққа салғанда Ханзила</w:t>
        <w:br/>
        <w:t>Құсайынқызының елге сіңірген еңбегі ескерілуге тиіс емес пе еді</w:t>
        <w:br/>
        <w:t>апдымен. Өмір бойы бір министрлікте қызмет істеді. Ауруына</w:t>
        <w:br/>
        <w:t>байланысты осы таяудағана одан амапсыз қол үзген. Нағыз қайсар</w:t>
        <w:br/>
        <w:t>мінездің адамы еді ғой Ханзила. Етінен ет кесіп алсаң да бетінен</w:t>
        <w:br/>
        <w:t>қайтпайтын және дегенін орындайтын. Сорлатқанда қазақ</w:t>
        <w:br/>
        <w:t>қыздарына осындай мінез жетіспейді қазір. Бәрінің ибалы болғысы</w:t>
        <w:br/>
        <w:t>келеді, иіліп-бүгіліп сыпайы болғысы кегеді. Ыбылжыған жалған</w:t>
        <w:br/>
        <w:t>сыпайылықты езіп іше ме!? Ыңғайы келгенде жай оғындай</w:t>
        <w:br/>
        <w:t>жарқылдап жүрмес пе, шайы орамалдың тасасына тұмсық тықпай</w:t>
        <w:br/>
        <w:t>күлетін жерде күліп, жылайтын жерде жылап, жайраңдап жүрмес пе!</w:t>
        <w:br/>
        <w:t>Құрысыншы, осыны дап қазір қайта жаңғыртудың қажеті не.</w:t>
        <w:br/>
        <w:t>Бірақ, мына Залкондағылар тегіс біледі бұп мәселені. Жалғыз басты</w:t>
        <w:br/>
        <w:t>Ханзила осы ауданға көшіп келген күннің ертеңінде-ақ топырлатып</w:t>
        <w:br/>
        <w:t>кептер ұстаған Панфилов паркіндегі қолға үйренген күллі кептерлер</w:t>
        <w:br/>
        <w:t>бір күннің ішінде алтыншы қабаттағы шынылы балконды басып</w:t>
        <w:br/>
        <w:t>алды. Құрық-құрық... құрық-құрық. Көршілер күңкілдеген</w:t>
        <w:br/>
        <w:t>Кептерлердің аракідік жұқпалы ауру тарататындығын ғылыми</w:t>
        <w:br/>
        <w:t>тұрғыдан дәлелдеген. Ханзила қыңқ демеді. Зоолог-мамандар</w:t>
        <w:br/>
        <w:t>шақырылды, табиғи ортаны қорғау жөніндегі комитеттің</w:t>
        <w:br/>
        <w:t>қызметкергері араға килікті. Ханзипа қыңқ демеді.</w:t>
        <w:br/>
        <w:t>Ақыры іс сотқа тірелген. Аудандық сот үкім шығарды. ішегі</w:t>
        <w:br/>
        <w:t>түйілгенше күлсін-ай күні бойы. Бір бет қағазды қалына алып, жұрт</w:t>
        <w:br/>
        <w:t>естісін дегендей, балконға шығып та күлген. Күлкілі. Соттың үкімін</w:t>
        <w:br/>
        <w:t>кептерлерге оқып берді дауыстап: «Бар, барыңдар, қай қораға</w:t>
        <w:br/>
        <w:t>кірсеңдер де көңілім баяғыдай. Айттым, ескерттім, мен құтылдым</w:t>
        <w:br/>
        <w:t>қарызымнан Бүйте берсеңдер ертең сотталасыңдар, мойыңдарыңа</w:t>
        <w:br/>
        <w:t>бір-бір бақандай статья ілінеді. Жұқпалы ауру таратқандарың үшін.</w:t>
        <w:br/>
        <w:t>Тыныштық беріңдерші маған да». Сірә, бүйтіп күлгені алғаш рет</w:t>
        <w:br/>
        <w:t>шығар</w:t>
        <w:br/>
        <w:t>.“Кілемге оралған денені алтыншы қабаттан екі-үш жігіт қолдасып</w:t>
        <w:br/>
        <w:t>алып шықты. Жиналған қауым орталарынан ойып орын ұсынды.</w:t>
        <w:br/>
        <w:t>Мәйіт жерге қойылды, қойылмады ма, бұл ненің құдірет күші екендігін</w:t>
        <w:br/>
        <w:t>136</w:t>
      </w:r>
    </w:p>
    <w:p>
      <w:r>
        <w:t>әріжомарттығын да дәгелдегісі келген екең, қарашаның мынадай</w:t>
        <w:br/>
        <w:t>суығында қарғадай баланы қуаламай, тұғырдан тайып отырған жоқ,</w:t>
        <w:br/>
        <w:t>өзі-ақ шауып барып келмес пе! «Оңбаймын, түбі оңбаймын-ау!»-</w:t>
        <w:br/>
        <w:t>деп күректей жұдырығымен қос тізесін қойып қадды. Ұшып</w:t>
        <w:br/>
        <w:t>түрегелді. Абырой болғанда әлгісін тірі жан естімеген-ді. Белін</w:t>
        <w:br/>
        <w:t>жазды, көзінің сулығына үймелеген іріңді сұқ саусағының ұшымен</w:t>
        <w:br/>
        <w:t>іліп алып, ақжемі шыққан «дженсиінің» бөксе тұсына сүйкей салды.</w:t>
        <w:br/>
        <w:t>Ошақтың көмейіне екі-үш қадақ сексеуілдің кепкен томарын</w:t>
        <w:br/>
        <w:t>жытырды. Жылтырақ қағазы бар «заводской» бөтегкесінің аузын</w:t>
        <w:br/>
        <w:t>ұрғаны. Тыраштанғаны несі, соншалық?! Көсемәліні жаңа көріппе</w:t>
        <w:br/>
        <w:t>еді? Өзіміздікін ішсе немене, тамағына тұрып қала ма. Содан не</w:t>
        <w:br/>
        <w:t>шықты? Шын көңілімен ұсынбаған ас арам. Шолақ көшенің бір</w:t>
        <w:br/>
        <w:t>бұрышында шашылып қалған бөтелкеңді енді іші-бауыры қабысқан</w:t>
        <w:br/>
        <w:t>каңғыбас қаншық иіскемейді. Заһар шашқан иістен жүрек айниды</w:t>
        <w:br/>
        <w:t>Көсемәгінің асқазаны неткен мықты, тәңір-ау! Әкел әкеле бер!</w:t>
        <w:br/>
        <w:t>Жылптырақ қағазы барының үшеуін домалатты әп-сәтте. Төртіншісі</w:t>
        <w:br/>
        <w:t>бұйырмады. Сынса сынсын. Атамнан әрмен! Тек жаурап қалмай</w:t>
        <w:br/>
        <w:t>Әшірбегі жетсе екен аман-есен...</w:t>
        <w:br/>
        <w:t>Ауызғы бөлменің терезесінен көше жаққа назар салмақшы еді</w:t>
        <w:br/>
        <w:t>Ою-өрнекті қыраудан не көріп жарытарсың. Әйнектің мұзын үрлеп-</w:t>
        <w:br/>
        <w:t>үргеп жі Бермекші-тін, іштен шыққан ыстық деммен оның қарасын</w:t>
        <w:br/>
        <w:t>дакөре апмады. Аяғының астына орындық қоймақшы боп, орама</w:t>
        <w:br/>
        <w:t>пешке жақындағаны сол еді, кілт тұрып қалды. Көсемәлінің ұзын</w:t>
        <w:br/>
        <w:t>қонышты етігіне көзі түсті. қарауыл қарағандай міз бақпай тұрысын!</w:t>
        <w:br/>
        <w:t>Ой, жаман поштабайдың тілімен жалағандай жылтыратып қоюын</w:t>
        <w:br/>
        <w:t>қарашы! Бәріне осы кінәлі. Көршісі Құлмұраттың үйіне бұрыла салса</w:t>
        <w:br/>
        <w:t>бір нәрсесі қисаяр ма еді Көсемәлінің? Тарт, тарт сазайыңды</w:t>
        <w:br/>
        <w:t>сұмырай! Екі етікті өкшесі қисайған бәтеңкесімен бір теуіп, сұлатып</w:t>
        <w:br/>
        <w:t>салды.</w:t>
        <w:br/>
        <w:t>Есік сықырлағанда шынымен есі шықты. Әшірбектің алдында</w:t>
        <w:br/>
        <w:t>кәдімгі кінәлі кісідей қипақтады. Өзінің өктем мінезіне іші ашыды.</w:t>
        <w:br/>
        <w:t>Өркениет әлемінен үйренген түгі жоқ екен былайша қараса. Құр</w:t>
        <w:br/>
        <w:t>кеудесін ұрғылайды. Үйреншікті әуен, қаңғыр-күңгір. Ішінде іліп алары</w:t>
        <w:br/>
        <w:t>болмаған соң құлаққа жағымсыздау «ән салады»... бәз-баяғыша.</w:t>
        <w:br/>
        <w:t>Өзгеруі керек еді ғой Құлшараптың, жан-жағына жітілене қарағаны</w:t>
        <w:br/>
        <w:t>жөн еді ғой Құлшараптың?!</w:t>
        <w:br/>
        <w:t>- Тоңып қалдың-ау, жылынып ал жылынып алсаңшы,- деп</w:t>
        <w:br/>
        <w:t>ошақтың алдына қарай сүйрелейді. - ..Әплден мынау, ал ертең</w:t>
        <w:br/>
        <w:t>желтоқсан туғанда қайтер екенбіз?</w:t>
        <w:br/>
        <w:t>Әшірбектің көзінен отұшқындайды: - Жылтырақ қағазы барын</w:t>
        <w:br/>
        <w:t>алдым әдейі. Самопал емес, зауыттікі. Білем ғой...</w:t>
        <w:br/>
        <w:t>- Нені білесің? - деді Құлшарап жұлып алғандай. Дүңгіршектің</w:t>
        <w:br/>
        <w:t>иесі-- Сәулемен де әмпәй-жәмпәй-ді. Бала емес, пәле ғой бұлар.</w:t>
        <w:br/>
        <w:t>Бірнәрсені көңірсітіп жүрмесін деп алдын ала қорғанысқа көшкен</w:t>
        <w:br/>
        <w:t>жан-тәсілім әрекеті еді әлгісі». Папаң үйде ме, не істеп жатыр?</w:t>
        <w:br/>
        <w:t>Жұмыртқа басқан күркетауықтай олай-бұлай шықпайды ғой, жүдә»,</w:t>
        <w:br/>
        <w:t>- деп бөксесін бұлпғаңдатқан әдемі келіншек аш кенеше жабысса,</w:t>
        <w:br/>
        <w:t>126</w:t>
        <w:br/>
        <w:t>Апматының апортымен алдана тұрсын дегені ме, бұл арасын ұға</w:t>
        <w:br/>
        <w:t>алмады Сәндила. Бірақ үлкен кісілерді алдағанына іштей ызаланып,</w:t>
        <w:br/>
        <w:t>өзіне-өзі риза болмай жүрді.</w:t>
        <w:br/>
        <w:t>Уақыт дегенің сынап екен алақанда тұрмайтын. Күзге тақау екеуі</w:t>
        <w:br/>
        <w:t>жұмысшылар жатақханасының бір бөлмесіне ие болды. Сол</w:t>
      </w:r>
    </w:p>
    <w:p>
      <w:r>
        <w:t>шаруаның бәрін тастай тындырып жүрген Ханзила. Обалы нешік,</w:t>
        <w:br/>
        <w:t>кезкелген адаммен қалай сөйлесудің үлкен университетін тауысқан</w:t>
        <w:br/>
        <w:t>ғой бұл Ханзипа. Ұршықтай үйіреді. Үлкенмен де, кішімен де әмпай-</w:t>
        <w:br/>
        <w:t>жампай. Әлдекімдерді ағалап, әлдекімдерді апалағанда әлгілердің</w:t>
        <w:br/>
        <w:t>тұла бойларын үгітіп кеп жібереді-ай.</w:t>
        <w:br/>
        <w:t>Жатақхананың кезегінде жылдап тұрғандар бұған қайран қалды,</w:t>
        <w:br/>
        <w:t>бастарын шайқады, бармақтарын тістеледі. Одан артыққа шама</w:t>
        <w:br/>
        <w:t>қайда. Не сиқыры барын кім білсін, қаршадай Ханзиланың желі</w:t>
        <w:br/>
        <w:t>оңынан сақты датұрды содан соң. Өзінің де, сіңлісінің де жалақысын</w:t>
        <w:br/>
        <w:t>жоғарылатты. Үстеме табыс қалта тесе ме, азды-көпті киімдерін</w:t>
        <w:br/>
        <w:t>жаңалады. Фабрикадағы кезекті сменасынан шығысымен жолдағы</w:t>
        <w:br/>
        <w:t>азық-түлік дүкеніне соғып, Сәндила ешқайда бұрылмастан</w:t>
        <w:br/>
        <w:t>жатақханасынг тартады. Шай қайнатады, тамақ пісіреді. Өзі сұрап</w:t>
        <w:br/>
        <w:t>ала ма, әлде тапсырма солай ма, қоғамдық жұмыстардың бел</w:t>
        <w:br/>
        <w:t>ортасында шапқылап Ханзиланың жүргені. Көркемөнерлаздар</w:t>
        <w:br/>
        <w:t>үйірмесіне қатысады, қабырға газетін шығарысады. Фабрикаға</w:t>
        <w:br/>
        <w:t>шетелден қонақ келсе тегеурінді жас ұрпақтың өкілі ретінде міндетті</w:t>
        <w:br/>
        <w:t>түрде Ханзила сөйлейді. Кешкілік қонақасы берілерде де</w:t>
        <w:br/>
        <w:t>дастарқанның аяқ жағында шапқылап тағы да Ханзила жүреді. Үлкен</w:t>
        <w:br/>
        <w:t>құрмет, әрине. Бірақ осы құрметтітеңіз жағалауындағы балықшы</w:t>
        <w:br/>
        <w:t>Құсайынның қызы қас пен көздің арасында қалай игеріп алды.</w:t>
        <w:br/>
        <w:t>Басшылардын көңілі неге соған ауады? Қарапайым ауылдан</w:t>
        <w:br/>
        <w:t>шыққан Ханзиланың көзге түсуі космостық жылдамдықпен пара-</w:t>
        <w:br/>
        <w:t>партын. Өңкей қыз-қырқындар тұратын жатақханада осы секілді</w:t>
        <w:br/>
        <w:t>әңгімелер тарақандай өріп жүрді. Соның кебісін Сәндила еститін</w:t>
        <w:br/>
        <w:t>амалсыз. «Қоғамдық тапсырмалар» кейде Ханзилаға демалыс</w:t>
        <w:br/>
        <w:t>күндері де тыным бермейтін. Қонақ келе жатыр-мыс, дастарқан</w:t>
        <w:br/>
        <w:t>дайынтұруға міндетті-міс...</w:t>
        <w:br/>
        <w:t>Бірде Сандиланың жүрегі тас төбесінен шықты. Есінен танып</w:t>
        <w:br/>
        <w:t>қала жаздаған. Сенбеді. Көре алмағандардың көди-сөди есегі болар</w:t>
        <w:br/>
        <w:t>деді алғашында. Және жан түршігерлік қандай жаман сөз! «Жүкті</w:t>
        <w:br/>
        <w:t>болып қалыпты Ханзила». «Кімнен?» «Кімнен болушы еді,</w:t>
        <w:br/>
        <w:t>профкомдағы сылыңғыр қарадан». «Дұрыс, дұрыс істеген Ханзила.</w:t>
        <w:br/>
        <w:t>Несі кетеді, ертең жалғызбасты әйелретінде пәтер алады кезексіз».</w:t>
        <w:br/>
        <w:t>«Сылыңғыр қараңыз Мәскеуде оқыған дейді ғой, өседі әлі де.</w:t>
        <w:br/>
        <w:t>Ұстадың екен, міне, сондайларды түсірген дұрыс қармаққа. Тыпыр</w:t>
        <w:br/>
        <w:t>ете алмайды. Баланың өзінен екендігін білсе, өгеді соның жолында.</w:t>
        <w:br/>
        <w:t>Қиқаңдаса бір бет қағаз жазылсын, аяғын аспаннан кептіреді.</w:t>
        <w:br/>
        <w:t>Қысқасы, Ханзиланың есебі түзу...»</w:t>
        <w:br/>
        <w:t>-Распа,- дейді Сәндила,- жұрттың айтып жүргені рас па?</w:t>
        <w:br/>
        <w:t>- Оны өзім білемін.</w:t>
        <w:br/>
        <w:t>- Мен ше?</w:t>
        <w:br/>
        <w:t>- Шаруаң болмасын.</w:t>
        <w:br/>
        <w:t>Сәндиланың бетінің оты шықты. Намыстан булығып өліп қала</w:t>
        <w:br/>
        <w:t>жаздады. Қарадай-қарап тынысы тарылды. Айдың-күннің</w:t>
        <w:br/>
        <w:t>139</w:t>
        <w:br/>
        <w:t>қорытындылағанына бас ауыртпай-ақ қойсын. Оны сөз етудің</w:t>
        <w:br/>
        <w:t>қисыны келмес әсілі. Дегенмен, әкесі ғой... әне, әке дегеніңіз бір</w:t>
        <w:br/>
        <w:t>партада отыратын Тұрсынбайдың әкесіндей болсайшы! Азамат.</w:t>
        <w:br/>
        <w:t>Тұрсынбайдың әкесі дегенде күллі мектеп аяғынан тік тұрады.</w:t>
        <w:br/>
        <w:t>Себебі, мектепке көмір түсірілмей жатыр ма, электр желісі</w:t>
        <w:br/>
        <w:t>ажыратылып қалды ма, жапақыны кешіктіріп берді ме... соның</w:t>
      </w:r>
    </w:p>
    <w:p>
      <w:r>
        <w:t>бәріне бел шешіп Тұрсынбайдың көкесі кіріседі де кетеді.</w:t>
        <w:br/>
        <w:t>Джентельмен! Сынып жетекшісі Сандуғаш апайы да Тұрсынбайдың</w:t>
        <w:br/>
        <w:t>көкесін мақтағанда аузының суы құриды. Онысын Әшірбектің</w:t>
        <w:br/>
        <w:t>қытығына тию үшін әдейі айтатын секілді ме қалай. «Біздің ауылда</w:t>
        <w:br/>
        <w:t>одан да мықты бизнесмендер бар, бар ғой» дегенде ше, туфлиінің</w:t>
        <w:br/>
        <w:t>биік өкшесікөптен сырланбаған тақтай еденді тесіп жібере жаздайды.</w:t>
        <w:br/>
        <w:t>Әшірбектің амалы құриды, бүйтіп бизнесменнің баласы атанғаны</w:t>
        <w:br/>
        <w:t>бар болсын. Тершіген алақанымен көптен сырланбаған қоңыр</w:t>
        <w:br/>
        <w:t>партаның бетін сызғылайды.</w:t>
        <w:br/>
        <w:t>Ал бүгінгісі тіпті сорақы. Әшірбектің бар ынтасымен сабаққа</w:t>
        <w:br/>
        <w:t>кіріскені бес тиын. Онан гөрі бір бөтелке самопал қымбат. Жүгіріп</w:t>
        <w:br/>
        <w:t>келеді. Бәлкім, дірдектеп тоңып келе жатқан да шығар. Бұл ненің</w:t>
        <w:br/>
        <w:t>құдіреті болды екең Құдайым-ау?!. Қолын отқа қарыған Құлшарап</w:t>
        <w:br/>
        <w:t>бәрін айна-қатесіз көріп отыр, мінеки. Көріп отырғанда да ғажап!</w:t>
        <w:br/>
        <w:t>Бір құдіретті сиқыр бар бұл жерде. Дүние төңкеріліп кеткеңдей, бір</w:t>
        <w:br/>
        <w:t>ересен жаңғырық құлағына талып естілгендей. Көктем мезгілінде</w:t>
        <w:br/>
        <w:t>Сырдарияның мұзы өстіп шатырлап сынушы еді-ау. Әлде аспан</w:t>
        <w:br/>
        <w:t>күркіреді ме? Бәлкім, Байқоңыр айлағынан кезекті коммерциялық</w:t>
        <w:br/>
        <w:t>спутник ұшырылған шығар. Коммерция дейтін бір пәле шықты ғой,</w:t>
        <w:br/>
        <w:t>әйтеуір. Төрткүл дүниенің апшысын қуырып, жайпап барады.</w:t>
        <w:br/>
        <w:t>Жапаңаяғына бұзаубас бәтеңкесін асығыс-үсігіс сұға салған соң</w:t>
        <w:br/>
        <w:t>оңсын ба! Бауын байлауға да үлгермеді, әлде үлгіртпеді. Ал</w:t>
        <w:br/>
        <w:t>ендеше... Әшірбек әлденеге сүрініп кетті. Екпінімен тұмсық сүзе</w:t>
        <w:br/>
        <w:t>құлағанда бітетін еді бар шаруасы. Қайта оқ қағары бар екен сорлы</w:t>
        <w:br/>
        <w:t>баланың. Әупіріммен аман қалды. Бірақ қойынға тыққан жылтырақ</w:t>
        <w:br/>
        <w:t>жапсырма қағазы бар қылмойынның быт-шыты шықты. Кәдімгітас</w:t>
        <w:br/>
        <w:t>төбеден тастап жіберген бірқазанның жұмыртқасындай уызы жан-</w:t>
        <w:br/>
        <w:t>жаққа шашырап қақ бәлінді...</w:t>
        <w:br/>
        <w:t>Түс көргеннен сау ма. Түскөрсе қуанбай ма? Өңіғой, өңі болғанда</w:t>
        <w:br/>
        <w:t>да кісінің тынысын тарылтатын сұмдық көрініс... Саусақтары</w:t>
        <w:br/>
        <w:t>дірілдеді. Тамағы жыбырлап әзер жұтынды. Екі тізесі зар қақсап</w:t>
        <w:br/>
        <w:t>сырқырағанда шыбын жанын көзіне көрсетті. Ау, бұл несі?</w:t>
        <w:br/>
        <w:t>Құлшарапқа, Құлекеңе, Қаратүп ауылының бизнесмені Құлшарап</w:t>
        <w:br/>
        <w:t>Құлшыманов мырзаға не көрінді аяқ астынан? Сахара шөлдің</w:t>
        <w:br/>
        <w:t>Құдай колдаған королі - қос өркешті атан түйесіндей, иір мойнын</w:t>
        <w:br/>
        <w:t>желетіне туралап алып тарта беретіні қайда? Ылғи асығы әлшісінен</w:t>
        <w:br/>
        <w:t>түсетін бизнесменге екі дүние бір қадам-ды. Қандай шаруаңызды</w:t>
        <w:br/>
        <w:t>болмасын наркескендей қақ бөледі... Тоқ-та, тоқтаңыз, тоқташы-</w:t>
        <w:br/>
        <w:t>ей! Әшірбегі шіп-шикі бала екен ғой әлі де. Періште, періштенің</w:t>
        <w:br/>
        <w:t>назы қатты болады деуші еді бұрынғылар. Жасыратыны не, қинап</w:t>
        <w:br/>
        <w:t>жіберді. Қадірлі қонағының алдында шектен тыс мырзалығы ұстап</w:t>
        <w:br/>
        <w:t>125</w:t>
        <w:br/>
        <w:t>аманында төбесіне аспан құлады. Жан дүниесі мертікті. Асау арманы</w:t>
        <w:br/>
        <w:t>әдіре қалды. Енді әке-шешесіне неуәж айтады. Оқыды, жұмыс істеді,</w:t>
        <w:br/>
        <w:t>жетістірді.</w:t>
        <w:br/>
        <w:t>- Кімнен? Кімнен деймін. Бапа-шағасы барын біле тұра әдейі</w:t>
        <w:br/>
        <w:t>істедің бе? Неге асықтың, көзіңді шел қаптайтындай не көрінді?</w:t>
        <w:br/>
        <w:t>Айтпасаң айтпа, нақсүйеріңді ертең-ақ тауып аламын.</w:t>
        <w:br/>
        <w:t>- Қайдан?</w:t>
        <w:br/>
        <w:t>- Профкомнан. Үйленсін, тоқал ғып алсын ең болмаса.</w:t>
        <w:br/>
        <w:t>-Бармайсың!</w:t>
        <w:br/>
        <w:t>- Барамын.</w:t>
      </w:r>
    </w:p>
    <w:p>
      <w:r>
        <w:t>- Онда былай, менің ешнәрсе жоғалтпайтындығымды білесің</w:t>
        <w:br/>
        <w:t>ғой. Бесінші қабаттан секіремінде кетемін. Күшті болсаң Көнебегенге</w:t>
        <w:br/>
        <w:t>саудыраған сүйегімді жеткіз. Екі адамның обал-сауабын жүктейсің</w:t>
        <w:br/>
        <w:t>бір басыңа.</w:t>
        <w:br/>
        <w:t>Сәндила тілін тістеді:</w:t>
        <w:br/>
        <w:t>- Кілем тоқу фабрикасының озат жұмысшысы атанып жетістім.</w:t>
        <w:br/>
        <w:t>Несібем шикі болды. Есімнің барында елімді табайын. Жолымыздың</w:t>
        <w:br/>
        <w:t>екі айырлысатын кезі келді. Бірге туған апам болсаң, қайтейін, еңді</w:t>
        <w:br/>
        <w:t>атыңды атасам, тілім кесілсін. Көрмегенім...</w:t>
        <w:br/>
        <w:t>- Бәлкім, көрісерміз, өміріміз жаңадан басталды емес пе,</w:t>
        <w:br/>
        <w:t>Сәндила. Ең құрығанда қартайып кемпір болғанда...</w:t>
        <w:br/>
        <w:t>- Жоқ!</w:t>
        <w:br/>
        <w:t>Ертеңінде батысқа бағыт түзеген шабан пойыздың тақтай</w:t>
        <w:br/>
        <w:t>тесегінде тербетіліп кетіп бара жатты Сәндила.</w:t>
        <w:br/>
        <w:t>жжж</w:t>
        <w:br/>
        <w:t>Ермұхан Хамитовичтей жүрегі жайсаң кісілер сирек, аса сирек</w:t>
        <w:br/>
        <w:t>бұл заманда. Қанатының астына алды, көлеңкесімен қорғады.</w:t>
        <w:br/>
        <w:t>Жалғыз қызына да қолдан келген көмегін аямады. Оқытты, шетелге</w:t>
        <w:br/>
        <w:t>жіберді. Министрдің бірінші орынбасарлығынан құрметті демалысқа</w:t>
        <w:br/>
        <w:t>шыққан. Әлгі қоқыс таситын мәшиненің шопыры -- Құлтас, Ермұхан</w:t>
        <w:br/>
        <w:t>Хамитович, Ханзила бәрі... бәрі бір кісінің баласындай тату-тәтті</w:t>
        <w:br/>
        <w:t>өмір сүрді ғой. Жаманды-жақсылы тірліккешті. Біріне бірі септесіп</w:t>
        <w:br/>
        <w:t>орталықтан пәтер алды. Ойламаған жерден Ханзиланың төсек</w:t>
        <w:br/>
        <w:t>тартып жатып қалғаны қатты батты жандарына. Олардың сырттай</w:t>
        <w:br/>
        <w:t>тілеуқор болғаннан басқа қогдарынан не келеді. Қолынан біраз</w:t>
        <w:br/>
        <w:t>шаруа келетін Ермұхан Хамитовичтің өзі дәрменсіз. «Оу, әлгіжаман</w:t>
        <w:br/>
        <w:t>Құлтастың Құдайын ұмытқаны несі-ай, а?! «Кемпір көрінбей кетті</w:t>
        <w:br/>
        <w:t>ғой». Сөз болғаныңа! Ханзила Құсайновна, Ханзила Құсайновна</w:t>
        <w:br/>
        <w:t>деп безектегенде кіріп кете жаздайтын кірмейтін жерге.</w:t>
        <w:br/>
        <w:t>Айтпайтынды айттырған өз обалы өзіне. Әлі тірімін ғой... кішкене</w:t>
        <w:br/>
        <w:t>шыдасаң қайтеді, оңбаған! Шіркін, өз аяғыма Мініп, далаға кіріп-</w:t>
        <w:br/>
        <w:t>шығатындай дәрежеге жетсем, көзіңе көк шыбын үймегетер едім-</w:t>
        <w:br/>
        <w:t>ау, әкеңді танытып!».</w:t>
        <w:br/>
        <w:t>Ермұхан Хамитович бірнәрселерді сылтауратып үйінен</w:t>
        <w:br/>
        <w:t>сытылып шығатын да, бірден алтыншы қабатқа көтерілетін.</w:t>
        <w:br/>
        <w:t>Есікті өз кілтімен ашады. Содан Ханзиланың көңілін көтергенсіл</w:t>
        <w:br/>
        <w:t>кеш батқанша осында. Өткен-хеткенді әңгіме лейді. Шайын</w:t>
        <w:br/>
        <w:t>дайындайды. Ұйып қалған аяқ-қолын уқалайды.</w:t>
        <w:br/>
        <w:t>140</w:t>
        <w:br/>
        <w:t>Сәл шыда, кішкене әлденіп алайын, - деуші еді.-- Зейнетақыңның</w:t>
        <w:br/>
        <w:t>көгемі анау-мынау бастықтардікінен бір мысқал кем болмайды»,-</w:t>
        <w:br/>
        <w:t>деуші еді. Кісілігін, адамгершілігін, қайырымдылығын түсіндік пе,</w:t>
        <w:br/>
        <w:t>Түсінбедік, Түсінбейтіндер көп қой біздің арамызда. Әлгі бар</w:t>
        <w:br/>
        <w:t>болғырға да жалындым ше, өлердегі сөзімді айтып. Барайық, хал-</w:t>
        <w:br/>
        <w:t>жағдайын білейік, көңілін көтерейік, аса көп те отырмаспыз. Дедім,</w:t>
        <w:br/>
        <w:t>дедім ғой. Көткеншек... бет моншағы үзіледі де тұрады.</w:t>
        <w:br/>
        <w:t>- Кімді айтасыз?</w:t>
      </w:r>
    </w:p>
    <w:p>
      <w:r>
        <w:t>- Жә-жә, оп да бір тарих. Ит талаған терідей ешкімге</w:t>
        <w:br/>
        <w:t>керегі жоқ тарих және де. Туған сіңлім тұрады деуші еді</w:t>
        <w:br/>
        <w:t>Арал жақта. Білем, білген соң айтып жатқанымдағы... Ал</w:t>
        <w:br/>
        <w:t>енді, жә-жә, жарайды,- кір-кір колғабын шешіп, мәшиненің</w:t>
        <w:br/>
        <w:t>қорабына лақтырды. От алдырды. Сосын кабинадан басын</w:t>
        <w:br/>
        <w:t>шығарды: - Сәлем айт, әлгі кемпірге. Өзі біледі, ақылынан</w:t>
        <w:br/>
        <w:t>алжаспаған шығар әлі. Ара-тұра балконнан қарап амалдасушы</w:t>
        <w:br/>
        <w:t>еді. Біздің қолдан келетін не бар...</w:t>
        <w:br/>
        <w:t>Міне, осы! Бар-жоғы осы! Сауатсыздығын, көппен араласпаған</w:t>
        <w:br/>
        <w:t>кісікиіктігін әрі десе ашық ауыздығын байқатып алды Сәндила. Оу,</w:t>
        <w:br/>
        <w:t>ішін жарып Бара жатса айтсын, бүгінгі көрген-білгенінің түтін</w:t>
        <w:br/>
        <w:t>қалдырмай. Бірақ «кемпірін» бүгіп қалса бір бүйірін тесіп шыға ма.</w:t>
        <w:br/>
        <w:t>Аленді не болды?!</w:t>
        <w:br/>
        <w:t>Ханзиланың осылай жатып-ақ не ойлағанын білсеңіз?! Өртеніл</w:t>
        <w:br/>
        <w:t>өлгісі келген. Бір бөтелке бензин бітіреді бар шаруасын. Сосын бір</w:t>
        <w:br/>
        <w:t>тап сіріңке. Артынша бір қауым елді әбігерге салатындығы есіне</w:t>
        <w:br/>
        <w:t>түсті. Бұлар тұратын элиталы аудан қатаң бақылауда. Күні-түні</w:t>
        <w:br/>
        <w:t>біреулер сырттарынан күзетіп жүреді-мыс, аулаға кірген-шыққанды</w:t>
        <w:br/>
        <w:t>Әлдебір қуыстағы айнадан көріп отырады-мыс. Ал айдың-күннің</w:t>
        <w:br/>
        <w:t>аманында өңшең шепкетышарлардың үйлері өртеніп жатса не</w:t>
        <w:br/>
        <w:t>масқара! Азан-қазан айқайдың көкесін сонда көрерсің. Әлдекімнің</w:t>
        <w:br/>
        <w:t>емшектегісәбиі оянып кетпей ме, біреулер шетелдік әріптесін қонақ</w:t>
        <w:br/>
        <w:t>қып жатуы да мүмкін ғой. Халықты әлеуметтік қорғау министрлігінің</w:t>
        <w:br/>
        <w:t>бұрынғы бөлім бастығы саналы түрде әлдекімге өкпелегендей, сол</w:t>
        <w:br/>
        <w:t>халықты әуре-сарсаңға салып, кете барады... Томпақтау секілді. Жоқ,</w:t>
        <w:br/>
        <w:t>мұның сәні келмейді екен деді. Ту-Һ, тіл тартпай кетудің ең оңай</w:t>
        <w:br/>
        <w:t>жолы не ғып оралмаған ойына. Кеудесінде әліде сырылдаған жаны</w:t>
        <w:br/>
        <w:t>бар. Оу, сонысын пайдаланбай ма ең соңғы! рет?! Балконға бір жетіп</w:t>
        <w:br/>
        <w:t>жығылса, арғы жағына несіне әуре болады. Тұлып секілді денесін</w:t>
        <w:br/>
        <w:t>тастап кеп жібереді төменге. Өлді, бітті, нүкте! Сосынғы</w:t>
        <w:br/>
        <w:t>салтанатыңның керегі қанша. Талай қазақтың Кеңсайға тірелген</w:t>
        <w:br/>
        <w:t>талай шаруасын табанда шешіл беруші еді ғой, көз көргендер бір</w:t>
        <w:br/>
        <w:t>сүйем жерді енді Ханзилаға да көп көрмес.</w:t>
        <w:br/>
        <w:t>Таңғажайып түс көрді. Осы аула. Өлік жөнелтудің рәсімі бас</w:t>
        <w:br/>
        <w:t>мешіттің имамына жоғарғы жақтан мұқият тапсырылған. Үкімет</w:t>
        <w:br/>
        <w:t>адамы, мұсылманшылыққа салып, тым ырғап-жырғаудың қажеті</w:t>
        <w:br/>
        <w:t>жоқ. Намаз шығарған бойда мүрдені қара белдеулі мәшиненің</w:t>
        <w:br/>
        <w:t>қорабына бір-ақ ытқытыңыз. Барлығы дайын Ханзиланың қазасы</w:t>
        <w:br/>
        <w:t>туралы хабар радиодан хабарланған ба, қара рамапы суреті</w:t>
        <w:br/>
        <w:t>138</w:t>
        <w:br/>
        <w:t>тұрмысқа шығуға тиісті-тін. Баратын жері де аса алыс емес,</w:t>
        <w:br/>
        <w:t>Үлкентүбектегі Қаражанның үйіне келін боп түспекші. Қаражанның</w:t>
        <w:br/>
        <w:t>кемпірі қайбір оңған адам. Екі үйді қатар қондырмайтын сумақай.</w:t>
        <w:br/>
        <w:t>Соған қызын бермекші болып жүрген Мамырбайдың басында да</w:t>
        <w:br/>
        <w:t>тауықтың миындай ми жоқ. Аузынан сөзі түскен әйелі де ыбылжыған</w:t>
        <w:br/>
        <w:t>біреу: «Балдар келісті, біз қайтейік енді», - деп міңгірлейді</w:t>
        <w:br/>
        <w:t>Балдырған қарағым үріп ауызға салғандай әп-әдемі, ибалы қыз</w:t>
        <w:br/>
        <w:t>болып өсті ғой. Көшке берген тайлағын қайтып алсын, қимайды</w:t>
        <w:br/>
        <w:t>Қаражанға...</w:t>
        <w:br/>
        <w:t>Оу, мұнысы не тағы?! Көзінің алды жарқ ете қалды.</w:t>
        <w:br/>
        <w:t>Прожектордан сәуле түсіретіндей несін жоғалтты, несін көрмей жатыр</w:t>
        <w:br/>
        <w:t>екен әлгі пәтшағар! Сол!.. Қарсы беттегі алтыншы қабатта тұратын</w:t>
        <w:br/>
        <w:t>үлкен кісі. Сәндиланыкі де баяғы қатып-семіп қалған ескі түсінік,</w:t>
        <w:br/>
        <w:t>мықты қызмет істегендердің бәрі үлкен кісі. Ал бұл аудан өңкей</w:t>
        <w:br/>
        <w:t>дөкейлер үшін салынған, Ара-тұра мұның да көзі түсетін сол қарсы</w:t>
      </w:r>
    </w:p>
    <w:p>
      <w:r>
        <w:t>беттегі шынылы балконға. Бурыл шашы желкесін жапқан жігіт ағасы</w:t>
        <w:br/>
        <w:t>ертеңді-кеш балконға шығып, жаттығулар жасайтын. Жартылай</w:t>
        <w:br/>
        <w:t>шешініп алып жүгіре ме-ау, тоңқандап бірнәрселерді көтере ме-ау,</w:t>
        <w:br/>
        <w:t>әйтеуір тыным жоқ. Сірә, Сәндила секілді оның да күні күн емес, тас</w:t>
        <w:br/>
        <w:t>түрменің тұтқыны. Ер адамүйде омалып отырып қалған соң не оңсын.</w:t>
        <w:br/>
        <w:t>Түйеші Саулебайдан аумайды-ау, аумайды! Төртбақ, шымыр. Оның</w:t>
        <w:br/>
        <w:t>үстіне Сәулебайшылап жан-жаққа дүрбі салады екен бұл кісі де</w:t>
        <w:br/>
        <w:t>Сәугебайдыкі жөң жоғалып кеткен бота-тайлағын іздесін Ал мынаған</w:t>
        <w:br/>
        <w:t>не жорық. Және дүрбіден көзін алмай ұзақ-ұзақ қарайды екен де.</w:t>
        <w:br/>
        <w:t>Шекарашы солдаттай. Тек!.. Бірден жаман ойдың сарт ете қалғанын</w:t>
        <w:br/>
        <w:t>қарашы басына. Әлдебір әңгімені құлағы қағыс естіген Қазір шалдар</w:t>
        <w:br/>
        <w:t>құтырған заман, әсіресе қаланыкі... Жас келіншектерді</w:t>
        <w:br/>
        <w:t>айналдырады-мыс, үйіне шақыртып белін үздіреді-мыс, әтіргетіг</w:t>
        <w:br/>
        <w:t>сақал-мұртын бастыртады- мыс. Мынанікі де соның бір түрі, Киініп-</w:t>
        <w:br/>
        <w:t>шешінгендерді нысаналайды-ау шамасы. Кәрі бураның тояттауына</w:t>
        <w:br/>
        <w:t>солжетеді. Тіфу! Жек көріп кетті.</w:t>
        <w:br/>
        <w:t>Енді бірде прожектордың өткір сәулесі Сәндиланың көзіне</w:t>
        <w:br/>
        <w:t>шағылысты. Кешкі сапқында сейілдеп әбден рақатқа батты ғой.</w:t>
        <w:br/>
        <w:t>Асығыс ас үйге кірерде табалдырыққа сүрініп, етпетінен құлай</w:t>
        <w:br/>
        <w:t>жаздады.</w:t>
        <w:br/>
        <w:t>- Аманбысың, бұл не тасыр, оу, бармысың, Сәндила?! -</w:t>
        <w:br/>
        <w:t>Ханзиланың жіңішке дауысы арғы бөлмеден талып естілді.</w:t>
        <w:br/>
        <w:t>- Бар, бар ғой, жер жұтып кетті деп пе ең!? Аман, дін</w:t>
        <w:br/>
        <w:t>аман сіңлің. Аман жүр әзірге...</w:t>
        <w:br/>
        <w:t>“Алпысыншы жылдардың басында Ханзила сіңлісі Сәндиланы</w:t>
        <w:br/>
        <w:t>ертіп, Алматыға келген. ЖенПИ-ге түспекші еді екеуі де. Түсе алмады.</w:t>
        <w:br/>
        <w:t>Бүгінгідей компьютер жоқ, емтихандарды ауызша тапсырған.</w:t>
        <w:br/>
        <w:t>Жеткізбей желке қиятын баяғы сол бір балл «Оқуға түстік, студент</w:t>
        <w:br/>
        <w:t>атандық» деп ауылға жарты бет хат жазып, «сүйінші» сұрады да,</w:t>
        <w:br/>
        <w:t>кілем тоқу фабрикасына жұмысшы болып орналасты. Бір-екі жас</w:t>
        <w:br/>
        <w:t>үлкендігі бар Ханзила нағыз тас қайнатар пысық-ты. Сәндиланың</w:t>
        <w:br/>
        <w:t>олай-былай ойлануына мұршасын келтірмеді, арыдан сілтеді.</w:t>
        <w:br/>
        <w:t>Дайындаласың, келер жылы сөзсіз түсесің деп үгіттеді әм</w:t>
        <w:br/>
        <w:t>үміттендірді. Өзіне сырттай оқыса да бәрібір-тін. Әке-шешесіне ара-</w:t>
        <w:br/>
        <w:t>тұра поселке салып тұратын. Ауыздарын алған түрлері ме, әлде</w:t>
        <w:br/>
        <w:t>138</w:t>
        <w:br/>
        <w:t>Дастарқан жасап жүріп, күйеуінің қалақтай құлағын сұқ</w:t>
        <w:br/>
        <w:t>саусағымен шертіп қалғандығын көзі шалып түсті, Осынысы распа,</w:t>
        <w:br/>
        <w:t>өтірік пе дегендей ізін суытпай қайта «тілдесті». «Бас, бас</w:t>
        <w:br/>
        <w:t>қамшыны, барыңды аяма!» -- дейді «экрандағы жазу». Содан...</w:t>
        <w:br/>
        <w:t>тетігін бұрап жіберген ойыншық мә-шинедей зырлады ғой, зырлады-</w:t>
        <w:br/>
        <w:t>ай, дейсің келіп! Бірде шыт көйлегінің етегіне шалынысып, етпетінен</w:t>
        <w:br/>
        <w:t>құлай да жаздады. Теменгіқабаттағы ұраға түсіп, тұздалған қиярдың</w:t>
        <w:br/>
        <w:t>бір-екі бәнкесін ашып кеп жіберді. Картоп қосып, ет қуырды.</w:t>
        <w:br/>
        <w:t>Арасында шелпегін де пісіріп алды. Десе де, көңілі күпті- бекерге</w:t>
        <w:br/>
        <w:t>шашылған шашетек шығын болып жүрмесін осының аяғы. Өзіне</w:t>
        <w:br/>
        <w:t>салса, Көсемәліні соншалықты әспеттейтіндей де түгі жоқ. Киім</w:t>
        <w:br/>
        <w:t>киісі де олпы-солпы, қоңырқай ғана тіршілігі бар осы ауылдағы «бар</w:t>
        <w:br/>
        <w:t>болса- көре алмайтын жоқ болса - бере алмайтын» көп ағайынның</w:t>
        <w:br/>
        <w:t>бірі. Поштабай, жалғыз сүйеніші - рациясы. Біреу-міреудің аяқ</w:t>
        <w:br/>
        <w:t>астынан жүрегі қысылса дереу аудан орталығынан «жедел</w:t>
        <w:br/>
        <w:t>жәрдемін шақыртады. Көсемәлінің баяғыдағы абырой-беделі</w:t>
        <w:br/>
        <w:t>шынымен аспан тірейтін еді ғой, жарықтық! Ел іші, бас ауырып,</w:t>
        <w:br/>
        <w:t>балтыр сыздамай тұра ма. Сондайда ғой, «поштабай қайнағаның»</w:t>
        <w:br/>
        <w:t>жерге шырт-шырт түкіретіні. «Қырсықтың қайдан тап келдің дейтіні</w:t>
      </w:r>
    </w:p>
    <w:p>
      <w:r>
        <w:t>бар. Осы жуырда... Көсемәлінің әжептәуір «имиджінің» тып-типылы</w:t>
        <w:br/>
        <w:t>шықты! Жасы жүзге жақындап өлім аузында жатқан кейуана үшін</w:t>
        <w:br/>
        <w:t>соғылған қоңырауы желге ұшты көзбе-көз. «Жанармайды тауыстық,</w:t>
        <w:br/>
        <w:t>келесіайдың пимитін алғанша кемпірді ұстай тұрыңдар о дүниеге</w:t>
        <w:br/>
        <w:t>жібермей», - дейді орталықтағы бір оңбаған. Кемпірді о дүниеге</w:t>
        <w:br/>
        <w:t>жібермейтіндей құдіреті болса, Көсемәлінің шала бүлініп ауданға</w:t>
        <w:br/>
        <w:t>аттандайтындай не жыны бар. Бәрінің қиюын келістіріп, шырт түкіріп</w:t>
        <w:br/>
        <w:t>жатпай ма Қаратүптегі қараша үйінің қақ төрінде. Саудасы біткен</w:t>
        <w:br/>
        <w:t>кемпір көпке ұзамады. Әйтсе де Көсемәлінің шай ішуге жарарлық</w:t>
        <w:br/>
        <w:t>беделін де өзімен бірге ала кетті.</w:t>
        <w:br/>
        <w:t>Ап түсініп көріңіз, адам таңқаларлық парадокс! «Жалпақ</w:t>
        <w:br/>
        <w:t>экрандағы» сол баяғы бір жазу, неғып өзгермейді құданың құдіреті?</w:t>
        <w:br/>
        <w:t>«Барыңды сал жүгір, Көсемәлі бүгін Құдайы қонақ. Күл, күлкің</w:t>
        <w:br/>
        <w:t>келмеседе күліп жүр. Әкінбейсің, өкінбейсің балақан!» Бәрінен Бұрын</w:t>
        <w:br/>
        <w:t>төркінінен келген патсайы көрпелердің екі-үшеуін төсеп кеп жібермесі</w:t>
        <w:br/>
        <w:t>бар ма Кәсемәлінің боқ сасыған бөксесінің астына. Сонысы батады</w:t>
        <w:br/>
        <w:t>бәрінен.</w:t>
        <w:br/>
        <w:t>Көсемәлі кіртиген жанарымен сүлеленіп жан-жағына қарады.</w:t>
        <w:br/>
        <w:t>Бөтен үй ғой, тәйірі-ау! Есіктің көзінде екі етігітұратын-ды қарауыл</w:t>
        <w:br/>
        <w:t>қарап. Пештің үстіне балаларының киімдері жайылатын тізбектеліп.</w:t>
        <w:br/>
        <w:t>Тырп-тырп басып әйелі жүретін кіріп-шығып. Есте қалатын себебі,</w:t>
        <w:br/>
        <w:t>ол патшағар өз жайымен текке жүрсе екен-ау! Қайдағы, содан</w:t>
        <w:br/>
        <w:t>бірнәрсе өнетіндей, қашан болмасын Көсемәлінің жүйкесін жүзі</w:t>
        <w:br/>
        <w:t>кайырылған топас арамен аралайды да жатады: «Жұрттың</w:t>
        <w:br/>
        <w:t>күйеугеріне қарасаңшы бір уақ...».</w:t>
        <w:br/>
        <w:t>Шекесісолқылдады. Әкесінің өші қалғандай неге ішті екен сол</w:t>
        <w:br/>
        <w:t>ашы сідікті! Қарсы алдында қаққан қазықтай боп, қаздиып отырған</w:t>
        <w:br/>
        <w:t>мынаусы кім-ей!?.. Құл-шар-ап!.. Е, Құлшарап болса қайтсін! «Әлгі</w:t>
        <w:br/>
        <w:t>128</w:t>
        <w:br/>
        <w:t>ПОВЕСТЬ</w:t>
        <w:br/>
        <w:t>“МИУЧчІ4өЯ "ИУЧІ4ӨЯ ИУ</w:t>
        <w:br/>
        <w:t>- Атында тұрған не бар, өкіл ме, тексеруші ме, әйтеуір</w:t>
        <w:br/>
        <w:t>бізге орден алып келе жатпағаны анық. Даттау да, мақтау</w:t>
        <w:br/>
        <w:t>да бәрімізге ортақ. Илегеніміз бір терінің пұшпағы болған</w:t>
        <w:br/>
        <w:t>соң, өздеріңмен алдын ала ақылдасқан жағдай менікі!</w:t>
        <w:br/>
        <w:t>Басинженердің жанары төмен құлаған. Қап, мына Садекеңнін</w:t>
        <w:br/>
        <w:t>майдан қыл суырғандай, әр сөзінің тігісін жатқыза сұңқылдауын!</w:t>
        <w:br/>
        <w:t>Жарайды, жеңілдім. «Тексеруші келсе де түгіміз қисаймайды», -</w:t>
        <w:br/>
        <w:t>дептілін түртіп тұрған цифрларды қоздатып жібермекші еді, іркіліп</w:t>
        <w:br/>
        <w:t>қалды.</w:t>
        <w:br/>
        <w:t>Жарты сағаттың ішінде талай мәселенің басы қайырылған.</w:t>
        <w:br/>
        <w:t>Құстарды қораға сорттап қамау жағы технологке тапсырылды.</w:t>
        <w:br/>
        <w:t>Техникаға жауапты әлгі «шешен», іс қағаздары кадр меңгерушісінің</w:t>
        <w:br/>
        <w:t>мойнында. Ұрлық жасап жатыр ма, кімнен қаймығады. Алыстан</w:t>
        <w:br/>
        <w:t>келген әтібірлі қонаққа дастарқан жайма деген кімнің шығарған</w:t>
        <w:br/>
        <w:t>заңы? Алда-жалда олардың «қонақ үйге түсейік» дегенінен</w:t>
        <w:br/>
        <w:t>сақтасын. Жан дүниесі алай-дүлей тулағанымен, бас бухгалтер</w:t>
        <w:br/>
        <w:t>қайда қашады. Қаша алмайды, сегіз бөлмелі дағарадай үй салып</w:t>
        <w:br/>
        <w:t>алғанын өзінен көрсін.</w:t>
      </w:r>
    </w:p>
    <w:p>
      <w:r>
        <w:t>Садық қос алақанынүсті-үстіне ысқылап жіберді. Мұнысы ақыл</w:t>
        <w:br/>
        <w:t>болды. Келген кісілердің көзінше қайда түстендіреміз деп, іштей</w:t>
        <w:br/>
        <w:t>тыпырлап жатса, қай бір жетіскен шаруа дейсіз. И-ии, ішін ит жесін-</w:t>
        <w:br/>
        <w:t>ай, о дәурен енді түсіне кірер, талай тексерушілерді қақпаның</w:t>
        <w:br/>
        <w:t>сыртында тұрып-ақ ың-шыңсыз шығарып салған.</w:t>
        <w:br/>
        <w:t>Қайтадан қабағы кіртиді. Мына келе жатқан мықтыңыз «өткен</w:t>
        <w:br/>
        <w:t>дәуірдің» адамына ұқсамайды. «Жариялылык, демократия!» -деп</w:t>
        <w:br/>
        <w:t>тастай қатып қалатындардың сортынан-ау шамасы. Әйтпесе,</w:t>
        <w:br/>
        <w:t>тиесілі «сыбағасын» алып, құс фермасының атшаптырым ауласын</w:t>
        <w:br/>
        <w:t>жүрдім-бардым аралап, тайып тұрса, кәнеки?!</w:t>
        <w:br/>
        <w:t>- ..сөйтіп келе жатыр, - деп сөзінің соңын әндетіп аяқтады</w:t>
        <w:br/>
        <w:t>Басекең. «Бұған сендер не дейсіңдер?» - деген ойы да осының</w:t>
        <w:br/>
        <w:t>ішінде еді.</w:t>
        <w:br/>
        <w:t>- Көлеңкесімен жау жапырып келе жатқан кім өзі? «Бас</w:t>
        <w:br/>
        <w:t>инженердің шыбындаған ешкідей қыстырылып қоймауын».</w:t>
        <w:br/>
        <w:t>- Атамұратов па, әлде Атақұлов па?</w:t>
        <w:br/>
        <w:t>- Е, енді белгілі болды, өзіміздің ағамыз екен ғой! Сәдекеннің</w:t>
        <w:br/>
        <w:t>сұйық кірпіктері қайта-қайта жыпылықтап, қысық көздерінен жылы</w:t>
        <w:br/>
        <w:t>шырай от ұшқындады: «Осы иттің-ақ білмейтіні жоқ».</w:t>
        <w:br/>
        <w:t>Жаудың бетін қайтарып тастағандай бас инженер орындықтың</w:t>
        <w:br/>
        <w:t>арқалығын сықырлатып, шалқалай құлады.</w:t>
        <w:br/>
        <w:t>-Жарылқапбердінің немере ағасы ғой.</w:t>
        <w:br/>
        <w:t>- Жарылкапбердің кім-ей?!</w:t>
        <w:br/>
        <w:t>- Бәсе, кім?</w:t>
        <w:br/>
        <w:t>Қап, мына сығырдың жоқ жерден кісі бола қалуын,</w:t>
        <w:br/>
        <w:t>Жарылқапберді Шөмішкөл бекетінен күні кеше салпақтап бос</w:t>
        <w:br/>
        <w:t>148</w:t>
        <w:br/>
        <w:t>Шынымен күн кешігіңкіреп қалған екен. Баяғы теңіз жағалауына</w:t>
        <w:br/>
        <w:t>қоныстанған үркердей ғана шағын ауыл сонау Сан-Францискодағы</w:t>
        <w:br/>
        <w:t>сағат сайын болып тұратын шым-шытырық оқиғалармен де, тіпті,</w:t>
        <w:br/>
        <w:t>осынау өңірдегі белгісіздеу бір нүктелерден ұшып шығатын Жер</w:t>
        <w:br/>
        <w:t>серігітуралы әлемдік жаңалықтармен де шаруасы болмай, мәңгілік</w:t>
        <w:br/>
        <w:t>жаңылмайтын өз әнінің қайырмасын қайталап, иттің үргеніне,</w:t>
        <w:br/>
        <w:t>балалардың ақсүйек ойнағанына, әлдекімнің бойжеткен қызын</w:t>
        <w:br/>
        <w:t>дауыстап шақырғанына мәз-мейрам болып, тып-тыныш түннің</w:t>
        <w:br/>
        <w:t>қойнына маужырай кіріп бара жатты.</w:t>
        <w:br/>
        <w:t>- Айың тусын оңыңнан,</w:t>
        <w:br/>
        <w:t>Жұлдызың тусын солыңнан...</w:t>
        <w:br/>
        <w:t>- Міне, өзін енді тапты! Ау, ән айту үшін жұрттың Рымбаева боп</w:t>
        <w:br/>
        <w:t>тууы міндетті де емес шығар. О несі-ай.</w:t>
        <w:br/>
        <w:t>Жолай кранның мұздай суына басын жуып алды. Бір үйдің</w:t>
        <w:br/>
        <w:t>бұрышынан өте бергені сол еді, қарсы алдынан үлкен қызы шыға</w:t>
        <w:br/>
        <w:t>келді.</w:t>
      </w:r>
    </w:p>
    <w:p>
      <w:r>
        <w:t>- Оу, бұл не жүріс?</w:t>
        <w:br/>
        <w:t>Қызының бота көздері жасаурап, әкесінің кеудесін</w:t>
        <w:br/>
        <w:t>қаусырмалады.</w:t>
        <w:br/>
        <w:t>- Апам, сені асыға күтіп отыр.</w:t>
        <w:br/>
        <w:t>- А-а... не болып қалды?</w:t>
        <w:br/>
        <w:t>- Ертең Сұлта нбек көкем келемін депті.</w:t>
        <w:br/>
        <w:t>--Ал иә, келсін. Құс фермасын тексеретін шығар, тексерсін!..</w:t>
        <w:br/>
        <w:t>Қызы иығын қиқаң еткізіл көнетоз бешпетінің жағасын көтеріп</w:t>
        <w:br/>
        <w:t>қойды...</w:t>
        <w:br/>
        <w:t>- Апам көрші үйдін бір тоқтысын қарызға сұрап алды.</w:t>
        <w:br/>
        <w:t>-- Оны не істемек?</w:t>
        <w:br/>
        <w:t>-- Көкем келгенде...</w:t>
        <w:br/>
        <w:t>Жарылқапберді қора-қораның арасымен үйіне жеткенше асығып</w:t>
        <w:br/>
        <w:t>келе жатыр.</w:t>
        <w:br/>
        <w:t>- Ол қарыздан Құдай салмасын, енді қашан, оу, қайтіп</w:t>
        <w:br/>
        <w:t>құтыламыз!..</w:t>
        <w:br/>
        <w:t>көрмеген дудар шашын бір сипап, «мақұл жанармайдың құнын</w:t>
        <w:br/>
        <w:t>қалтамнан-ақ төлейін» деді жігерленіп.</w:t>
        <w:br/>
        <w:t>«Төлемейтін жаққа шықтың, шырағым, теңгең қалтанды тесіп</w:t>
        <w:br/>
        <w:t>бара жатпаған шығар».-- Садықтың сұйық кірпіктері қайтадан</w:t>
        <w:br/>
        <w:t>жыбырлады. Ау, комиссияның жетекшісі де Құдайдан үміті бар,</w:t>
        <w:br/>
        <w:t>жұмыр басты пенденің бірі шығар. Атағұл мен Қарағұлдың бір туғаны</w:t>
        <w:br/>
        <w:t>рас болса, «әп, бәрекелді, мұныңыз азаматтық бопты» демей қайда</w:t>
        <w:br/>
        <w:t>барады. Көрінгеннен сөз естіп, ала шандандықтың арасында көзі</w:t>
        <w:br/>
        <w:t>кіртиіп жүрген інісін аппаратқа алып, адам қатарына қоссам, мұнан</w:t>
        <w:br/>
        <w:t>артық атасының басы керекпе! Бір технологтың орнын былтырдан</w:t>
        <w:br/>
        <w:t>бос ұстап келген. Әй, дегенмен ертеңін ойлайтын басшының тірлігі</w:t>
        <w:br/>
        <w:t>емес пе-ау! Ой, шіркін-ай, алпысты алқымдап қалған адам өмірді</w:t>
        <w:br/>
        <w:t>текке сүрдіғой деймісің, Міне, өстіп күндердің күнінде бір ыңғайының</w:t>
        <w:br/>
        <w:t>келетіндігін білді ғой. «Ертеңнен бастап трактордан түсесің, жаман</w:t>
        <w:br/>
        <w:t>бала!» Ағасына айтылатын әңгіменің шет-жағасын да жұптап қойған.</w:t>
        <w:br/>
        <w:t>Садық тірі жүрсе інісінің білімін де көтерер, бір техникумға түсіп</w:t>
        <w:br/>
        <w:t>алайын аға, десе, құс фермасының қолдан үйітілген тауықтары-ақ</w:t>
        <w:br/>
        <w:t>жалынсын!</w:t>
        <w:br/>
        <w:t>Апыр-ай, тағы не болып қалды. Әлде жас келгендіктің белгісі ме,</w:t>
        <w:br/>
        <w:t>әйтеуір, болмайтын нәрседен секем апып, күдіктене қалады. Атағұл</w:t>
        <w:br/>
        <w:t>мен Қарағұлдың бір туғандығына толықтай сенім білдіретін кім бар.</w:t>
        <w:br/>
        <w:t>Күзет бөлмесіндегі Қожан шалмен байланысқан. Трубканың арғы</w:t>
        <w:br/>
        <w:t>құлағындағы еппекбай Жарылқапбердінің атын естігенде, түкірігіне</w:t>
        <w:br/>
        <w:t>шашалып, тіпті, бүгежектеді де қалды.</w:t>
        <w:br/>
        <w:t>- Садық-ау, өз маңдайымен бұйырған несібесін</w:t>
        <w:br/>
        <w:t>тіртінектеп теріп жеп жүрген бір лақыр бала ғой. Бір жолғы</w:t>
        <w:br/>
        <w:t>тапсырманы орындамадың деп, тым суық келіп қайтесің.</w:t>
        <w:br/>
        <w:t>Онсыз Да ұяттан кірерге тесік таппай жүр. Трахкторымды</w:t>
        <w:br/>
        <w:t>қайтып алатын шығар деп өзіңде де зәре жоқ.</w:t>
      </w:r>
    </w:p>
    <w:p>
      <w:r>
        <w:t>--Болдың ба?</w:t>
        <w:br/>
        <w:t>--Болдым.</w:t>
        <w:br/>
        <w:t>- Сенің жарапазаныңды тыңдап отыруға уақытым жоқ</w:t>
        <w:br/>
        <w:t>алдымен мынаған жауап бер.</w:t>
        <w:br/>
        <w:t>--Ләппай!</w:t>
        <w:br/>
        <w:t>-Жарылқапбердінің әкесі -- Қарағұл мен анау аудандағы мықты</w:t>
        <w:br/>
        <w:t>Атағұловтың бір туғандығына күмәнің жоқ па?</w:t>
        <w:br/>
        <w:t>- О,не дегенің, бір аяғымыз жерде, бір аяғымыз көрде, өтірік</w:t>
        <w:br/>
        <w:t>айтып сенен шапан киеміз бе дейтін дәмеміз және жоқ. Атағұл мен</w:t>
        <w:br/>
        <w:t>Карағұлдың арғы аталары -- Өтенияз, Өтенияздан - Ақнияз,</w:t>
        <w:br/>
        <w:t>Ақнияздан - Байнияз, Байнияздан - Сайлау, Сайлаудан барып</w:t>
        <w:br/>
        <w:t>Шәңгерей...</w:t>
        <w:br/>
        <w:t>- Ой, сұқит-ау!</w:t>
        <w:br/>
        <w:t>- Сұқитатын несі бар. Солай. Күмәнің болмасын. Ал</w:t>
        <w:br/>
        <w:t>енді Шәңгерейден тарайтын тұқым-жұрағатты санап шығайын ба?</w:t>
        <w:br/>
        <w:t>- Жетер!</w:t>
        <w:br/>
        <w:t>Трубканы тастай салып, рациямен әйелін шақыртып алды:</w:t>
        <w:br/>
        <w:t>- Көп шабылудың да қажеті бола қоймас, осы ауылдың</w:t>
        <w:br/>
        <w:t>150</w:t>
        <w:br/>
        <w:t>592</w:t>
        <w:br/>
        <w:t>б... 2202</w:t>
        <w:br/>
        <w:t>Көзін ашады, тіктеліп төңірегіне қарайды. Өз үйі, әлең төсегі.</w:t>
        <w:br/>
        <w:t>Өлең төсегі демекші, қалың көрпенің астына әлсін-әлі қолын</w:t>
        <w:br/>
        <w:t>жүгіртеді. Жып-жылы. Келіншегінің ыстық демі әлі суып үлгермепті.</w:t>
        <w:br/>
        <w:t>Танауын әлде бір тәтті иіс қытықтайды. Ғажап! Оу, міне, әстіп екі</w:t>
        <w:br/>
        <w:t>аяқты армансыз созып жіберіп, ара-тұра қиял әлеміне шомып, неге</w:t>
        <w:br/>
        <w:t>рақаттанып ұйықтамасқа, а?! Өмір дегені өңшең бір арпалыстан,</w:t>
        <w:br/>
        <w:t>өңшең бір тыртыңбай тірліктен тұра ма екен? Маңдайына мүйіз</w:t>
        <w:br/>
        <w:t>шықса арпалысты, бір адамдай-ақ арпалысты ғой. Әлі де сол сүргін.</w:t>
        <w:br/>
        <w:t>Сенбесеңіз әне, кіршеңдеу терезенің арғы жағына... бар-жоғы бір,</w:t>
        <w:br/>
        <w:t>бір-ақ минут назар салып, құлақ түріңізші! Төбе құйқаң</w:t>
        <w:br/>
        <w:t>шымырлайды. Безіп кеткің келеді. Бірақ қайда қашасың? Қаша</w:t>
        <w:br/>
        <w:t>алмайсың. Бәлкім, пенде шіркін осы бір мүсәпірлігін іштей</w:t>
        <w:br/>
        <w:t>майындаған соң да өстіп армандайтын шығар-ау!.. «Заман өзгерді</w:t>
        <w:br/>
        <w:t>ғой, баяғы есек аяңмен енді өмір сүре алмайсың. Жақсы өмір сүргің</w:t>
        <w:br/>
        <w:t>келсе, қимылда және қимылда. Қатарыңнан кем қалма, шамаң келсе</w:t>
        <w:br/>
        <w:t>озып кет. Өз тағдырың өз қолыңда». Пах! Айтады-ау, сабаздар!</w:t>
        <w:br/>
        <w:t>Қызық, қызық, ә?! Осы бір түкке тұрмайтын көк мылжың</w:t>
        <w:br/>
        <w:t>сөздердің аяқ бассаң алдыңнан андағайлап шыға келетіндігі несі</w:t>
        <w:br/>
        <w:t>екен. Қайың ағашының сидам бұтақшаларынан, телеграф</w:t>
        <w:br/>
        <w:t>бағаналарының сым теміргерінен, тіпті ара-тұра көрінетін ақша</w:t>
        <w:br/>
        <w:t>бұлттардан дә әлгі түбің түскір «пәлсапа» өз-өзінен сау етіп төгіле</w:t>
        <w:br/>
        <w:t>салатындай. Және соған пайық жауап дегеніңіз де дап-дайын.</w:t>
        <w:br/>
        <w:t>Құдайым-ау, ақыл айтудан шаршамайтын бұл неткен данышан</w:t>
        <w:br/>
        <w:t>халық?! Түртеді, әжік-гүжік әңгімеге шақырады. Тамырыңды басады.</w:t>
        <w:br/>
        <w:t>Сонда, сонда деймін-ау, әлдекімнің алдына барып, жағдайыңды</w:t>
      </w:r>
    </w:p>
    <w:p>
      <w:r>
        <w:t>айтып, алақан жайып тұрсаң бір сәрі ғой. Біреуден-ілгері, біреуден-</w:t>
        <w:br/>
        <w:t>кейін. Өз ауаныңа қарай тырмысып келесің. Ал сонда да еститінің</w:t>
        <w:br/>
        <w:t>әлгі сөз. Әсілі, «қамқоршылардың» шамадан тыс көптігі де жүйкеңе</w:t>
        <w:br/>
        <w:t>тиеді білем. Дәйектемені тіпті алыстан іздеп қайтеді. Анау асүйде</w:t>
        <w:br/>
        <w:t>жүрген құдай қосқан қосағы - Гүпжәмиланы-ақ алайықшы. Иә,</w:t>
        <w:br/>
        <w:t>Гүлжәмиланың аты- Гүлжәмила. Бір үйдің шаруасын ұршықтай</w:t>
        <w:br/>
        <w:t>үйіріп отырған ұсынақты әйеп істеген ісінен инедей мін таба</w:t>
        <w:br/>
        <w:t>алмайсың. Бал қосып пісіретін тамағы қандай! Балалардың да үсті-</w:t>
        <w:br/>
        <w:t>бастары жіптіктей. Там-тұмдап тапқан тиын-тебеннің де шырайын</w:t>
        <w:br/>
        <w:t>шығарады. Жоқ-жітіктің жымын білдірмейді. Бөрібайға д керегінің</w:t>
        <w:br/>
        <w:t>өзіосы еді.</w:t>
        <w:br/>
        <w:t>Оу, әңгіме неден шығып едіөзі? Е, ендіесіне түсті. Гүлжәмиланың</w:t>
        <w:br/>
        <w:t>аяқ кебісі тырп-тырп. Яғни, «Бөрібай, Бәке, Құрмашжанның папасы-</w:t>
        <w:br/>
        <w:t>154</w:t>
        <w:br/>
        <w:t>жж</w:t>
        <w:br/>
        <w:t>- Тұрсаңшы-ау, шайың суып кетеді ендеше... -- Әдемі. Мейлі,</w:t>
        <w:br/>
        <w:t>ара-тұра айтылса да Бөрібайға осындай сөздер ұнайды, үнемі</w:t>
        <w:br/>
        <w:t>осындай сөздерді естігісі келеді.</w:t>
        <w:br/>
        <w:t>- Тұрайын, алтұрайын...</w:t>
        <w:br/>
        <w:t>Қалың көрпенің астынан Бөрібайдың басы қылтияды. Көздерін</w:t>
        <w:br/>
        <w:t>бір ашып, бір жұмады. Ертеңгі тамақтың бұрқыраған иісі танауын</w:t>
        <w:br/>
        <w:t>қытықтайды. Тұрады, тұрмай қайда барады. Болар-болмас еркелік</w:t>
        <w:br/>
        <w:t>қой Бөрібайдыкі. Бір сәттік, мұнысы ілуде Бір кездесетін жағдай.</w:t>
        <w:br/>
        <w:t>Мәшикнесін бір күнге жөндеуге тапсырған Сөйтіп өзіне бір күн, бір-ақ</w:t>
        <w:br/>
        <w:t>күн демалыс жариялаған. Оу, мұндай уақытта Бөрібайдың бүйтіп</w:t>
        <w:br/>
        <w:t>керіліп-созылып жатқандығын кім көріпті. Төлеби көшесі бойындағы</w:t>
        <w:br/>
        <w:t>ығы-жығы мәшинегердің арасынан Болар-болмас саңылау тауып,</w:t>
        <w:br/>
        <w:t>«тәртіпсіз» жүргіншілерді де ара-тұра боқтап жіберіп, рөлмен</w:t>
        <w:br/>
        <w:t>арпалысып, 594-ші маршруттағы таксиді құйындатып бара жататын</w:t>
        <w:br/>
        <w:t>едіғой бұл Бөрібай. Дейді де ас үй жаққа құлағын тігеді. «Қолыңнан</w:t>
        <w:br/>
        <w:t>тартып жіберейін бе, оу, Құрмашжанның папасы?!» Осы бір түкке</w:t>
        <w:br/>
        <w:t>тұрмайтын емеурінді Гүлжәмила айтып кеп жіберсе жанып түспеспе</w:t>
        <w:br/>
        <w:t>еді-ау, жанып түспес пе еді! Осындайда қолынан тартқыза ма,</w:t>
        <w:br/>
        <w:t>тартқызбай ма, ол әрине Бөрібайдың шаруасы. Бірақ сондай..</w:t>
        <w:br/>
        <w:t>ләззатқа толы бір ауыз сөзді естігісі-ақ келеді-ай! Ләззатқа толы</w:t>
        <w:br/>
        <w:t>деп қомпайтып қояды және де. Дегенмен бүкіл тұла бойы сондай бір</w:t>
        <w:br/>
        <w:t>жылы иірімді сағынады. Мына өмірде адамдар тым қасаңданып</w:t>
        <w:br/>
        <w:t>бара ма қалай? Ал қасаңдық араласқан жерде тіршіліктің мән-</w:t>
        <w:br/>
        <w:t>мағнасы бір тұтам. Кәдімгі 594-ші маршруттағы рафик таксидің</w:t>
        <w:br/>
        <w:t>доңғалағы секілді бір ырғақпен айнала береді. Қарай берсең көзің</w:t>
        <w:br/>
        <w:t>талады, жалығасың.</w:t>
        <w:br/>
        <w:t>- Тұрайын. Сағат қанша болды?</w:t>
        <w:br/>
        <w:t>- Балалар мектебіне кетті ме?</w:t>
        <w:br/>
        <w:t>- Қаш-шан,</w:t>
        <w:br/>
        <w:t>- Қаш-шан болса, сен не істеп тұрсың? Келсейші қасыма.</w:t>
        <w:br/>
        <w:t>Мұндай мүмкіндік күнде туа бере ме біздің басымызға.</w:t>
        <w:br/>
        <w:t>- Онытүнде-ақ келістіріп алсаңшы.</w:t>
        <w:br/>
        <w:t>-Не?!.</w:t>
      </w:r>
    </w:p>
    <w:p>
      <w:r>
        <w:t>- Түнде... айнала жап-жарық, ұят емеспе?</w:t>
        <w:br/>
        <w:t>--Не, не дейсің, түнде-ақ келістіріп алсаңшы дейсің! Оу, бұл не</w:t>
        <w:br/>
        <w:t>бәйбіше, онда мен дәрігерге қаралайын.</w:t>
        <w:br/>
        <w:t>- Тұрасың ба, тұрмайсың ба? - Гүлжәмиланың дауысы сәл</w:t>
        <w:br/>
        <w:t>қатқылдау естіледі. Арғы бөлмелердің есігі тарс-тұрс ашылып-</w:t>
        <w:br/>
        <w:t>жабылды. «Соры қайнаған .. Гелжәмила сорыңды қайнатып, базарға</w:t>
        <w:br/>
        <w:t>ма, дүкенге ме, не көршідегі бизнесмен келіншектікіне ме ылдым-</w:t>
        <w:br/>
        <w:t>жылдым тайып отырса не істемексің?» Ұшып тұрды. Жылдам киінді.</w:t>
        <w:br/>
        <w:t>Тіпті сақал-мұртын да қырынбады. Бір күн, бір-ақ күн. Ең болмаса</w:t>
        <w:br/>
        <w:t>осы күндіпайдаланып, әйелімен ыңғайы келсе әзілдесіп, кәдімгі тізе</w:t>
        <w:br/>
        <w:t>түйістіріп дегендей шай ішуге болады ғой. Жып-жылы төсекті де</w:t>
        <w:br/>
        <w:t>жылдам жинап тастады. Күнделікті өзі атқаратын шаруаны әрине,</w:t>
        <w:br/>
        <w:t>158</w:t>
        <w:br/>
        <w:t>жігіті. Бірақ қонақтың аты қонақ, ар жағын өзің біл.</w:t>
        <w:br/>
        <w:t>Жұмыстан соң тікепей үйге тартамыз...</w:t>
        <w:br/>
        <w:t>жкж</w:t>
        <w:br/>
        <w:t>Әне тұрамын, міне тұрамын деп қопандап отырған</w:t>
        <w:br/>
        <w:t>Жарылқапберді талай уақыттың өте шыққандығын абажадай</w:t>
        <w:br/>
        <w:t>бөлменің шамы жанғанда барып бір-ақ аңғарды. Өзіне салса сол</w:t>
        <w:br/>
        <w:t>қаракөлеңкесі колайлы еді. Ұят-ай, майысып тұрған мол</w:t>
        <w:br/>
        <w:t>дастарқанның біраз жері тақырланып-ақ қалған екен. Оу, мына</w:t>
        <w:br/>
        <w:t>Садекендер секілді пүліш жабылған жайдақ столдың үстінде қақайып</w:t>
        <w:br/>
        <w:t>отырса бір сәрі ғой. Ертеңді-кеш алқын-жұлқын жұмыс істейді, қара</w:t>
        <w:br/>
        <w:t>жұмыс істеген соң тәбетің тартпайтын тағам жоқ. Үйіне кіріп, кішкене</w:t>
        <w:br/>
        <w:t>жуынып-шайынып, Таза жейде киіп, әрі бастықтың қонаққа</w:t>
        <w:br/>
        <w:t>шақырғандығын айтып, Сұлубикенің алдында ептеп қыр көрсетіп</w:t>
        <w:br/>
        <w:t>дегендей, дайындалып келуіне қаратты ма. Тракторды гаражға қояр-</w:t>
        <w:br/>
        <w:t>қоймастан Садекең келді де іліп әкетті. Өлген жерім осы шығар деді.</w:t>
        <w:br/>
        <w:t>Мойнын ішіне тығып алып, үн-түнсіз еріп келе жатыр, еріп келе жатыр.</w:t>
        <w:br/>
        <w:t>Кілемімді қағып, құдығымды аршып, тіптітауық күркенің төбесін шым</w:t>
        <w:br/>
        <w:t>топырақпен жауып бересің десе де мейлі еді. Алақанына жұғып</w:t>
        <w:br/>
        <w:t>қалмайды, қапыда көктракторынан айырылып қалса, әне әңгіменің</w:t>
        <w:br/>
        <w:t>көкесі сонда!</w:t>
        <w:br/>
        <w:t>Бұл не сұмдық!.. Бір қараса, шетел хабарларының тұсына</w:t>
        <w:br/>
        <w:t>келгенде болар-болмас мүдіріп қалып, ал «Америка» журналындағы</w:t>
        <w:br/>
        <w:t>әйгілі актрисалар туралы айтқанда басекеңнің де аузынан суын</w:t>
        <w:br/>
        <w:t>шұбыртып, ой-дәй, сылқытып соғып отыр.</w:t>
        <w:br/>
        <w:t>- Изабелла Росселинаны білесіз бе?</w:t>
        <w:br/>
        <w:t>--Оның кім, құлдығым-ау?</w:t>
        <w:br/>
        <w:t>- Мэрилин Монроны ше?.. Ех, интеллигенция, кезінде</w:t>
        <w:br/>
        <w:t>Биағаңды бір, Шукшинді екінші рет әкпелетіл алдыңдар.</w:t>
        <w:br/>
        <w:t>Қабырғаны қақ бөлетіндей есікті тарс жауып, басекеңнің әйелі</w:t>
        <w:br/>
        <w:t>белмеден шығып Кетті.</w:t>
        <w:br/>
        <w:t>- А-а-а. - Жарылқапберді лезде есін жинап, әңкі-тәңкі</w:t>
        <w:br/>
        <w:t>басын добалдай жұдырығымен қойыл-қайыл қалды. - Кешір</w:t>
        <w:br/>
        <w:t>аға, тормыз жоқ бізде, тормыз жоқ...</w:t>
        <w:br/>
        <w:t>Сүйретіліп орнынан тұрды. Аяқ киімін, ауыз үйдегі май-май</w:t>
        <w:br/>
        <w:t>комбинезонын әзер тауып киді. Қадірлі қонағын Садекең</w:t>
      </w:r>
    </w:p>
    <w:p>
      <w:r>
        <w:t>дарбазаның сыртына дейін шығарып салды. Жарылқапберді шылым</w:t>
        <w:br/>
        <w:t>тұтатты.</w:t>
        <w:br/>
        <w:t>- Технолог, қайдағы технолог? Сіз де айтасыз-ау, аға.</w:t>
        <w:br/>
        <w:t>Тракторыма бір рацияны орнатып берсеңіз болды... Міне, былай...</w:t>
        <w:br/>
        <w:t>түймедей тетікті басып кеп жіберемін... «Алау-алау, Сұлубике, Сұлу»,</w:t>
        <w:br/>
        <w:t>аха-ха...Ғажап!</w:t>
        <w:br/>
        <w:t>- Үйіңе жете аласың ба?</w:t>
        <w:br/>
        <w:t>-Саспаңыз.</w:t>
        <w:br/>
        <w:t>жүрдек поездағылардың мазағына қалмандар деп, шешегері әдейі</w:t>
        <w:br/>
        <w:t>үйретіп қойған ба, әлде бекеттегі бұйығы тіршілік жалықтырып</w:t>
        <w:br/>
        <w:t>біткен бе, асық ойнап, не доп қуып, айқай-сүрең ауылды бастарына</w:t>
        <w:br/>
        <w:t>көтерген Балалар да көп көзге шалынбайды</w:t>
        <w:br/>
        <w:t>Қарны шұрқырады, ылдым-жылдым секіріп жерге түсті.</w:t>
        <w:br/>
        <w:t>Ертеңгілік Сұлубикенің қояр да қоймай қойнына тығып берген азын-</w:t>
        <w:br/>
        <w:t>аулақ тамағы қалай дегенде де жүрек жалғауға жарады, құс етін</w:t>
        <w:br/>
        <w:t>ауызға салғысы келмеді. Сол құс фермасына қай бір еңбегім сіңіп</w:t>
        <w:br/>
        <w:t>еді дегені шығар. Қойшы құрысын, ауылға жеткенше аштан өлмес.</w:t>
        <w:br/>
        <w:t>Қайшыласып екі поез бір былай, Бір олай өтіп кетті. Тоқаң жоқ,</w:t>
        <w:br/>
        <w:t>ар жағына ел қонған адамның жасы бар, жасамысы бар, бәрінің</w:t>
        <w:br/>
        <w:t>тіршілігі осы. Жарылқаплбердінің де жағы жыбырлады. Әйелін</w:t>
        <w:br/>
        <w:t>ауруханаға көрсетер күнді таңдап алуын әлгі қамытаяқтың!</w:t>
        <w:br/>
        <w:t>Шынымен жаны ашыған болар, көптен сырқат, одан әрі кешіктіруге</w:t>
        <w:br/>
        <w:t>болмаған шығар деуге шамасы келмеді. Ұрдым бәрін! Құс</w:t>
        <w:br/>
        <w:t>феомасының меңгерушісі, өзінің тікелей бастығы Садық</w:t>
        <w:br/>
        <w:t>Қаражановты да боқтап жіберді.</w:t>
        <w:br/>
        <w:t>Оу, әкесінің басына қоятындай, бар дүниені сонша</w:t>
        <w:br/>
        <w:t>бұлдайтындығын айтам да. Былтыр келген үш рацияның Біреуін</w:t>
        <w:br/>
        <w:t>Жарылқапбердің тракторына орнатып берсе, немене, есебінен</w:t>
        <w:br/>
        <w:t>жаңылып, тағынан түсе ме? Тоқабайдың ауданға кеткендігін, екі</w:t>
        <w:br/>
        <w:t>көзі төрт болып сарсылып отырғандығын айтып, алдын-ала істің</w:t>
        <w:br/>
        <w:t>тігісін жатқызып қояр еді де.</w:t>
        <w:br/>
        <w:t>Жұлкынып кабинаға кірді. Бос тележка даңғыр-дұңғыр. Алыстан</w:t>
        <w:br/>
        <w:t>тағы бір жүк поезының түтіні көрінді. Жарыпқапберді кідірген жоқ.</w:t>
        <w:br/>
        <w:t>Құс фермасының меңгерушісі Садық Қаражанов үстіне ақ</w:t>
        <w:br/>
        <w:t>хапатын іле салды да, атшаптырым ауланың ана басы мен мына</w:t>
        <w:br/>
        <w:t>басын түгел аралап шықты. Жүрісі маңғаз. Жұмыртқа цехындағы</w:t>
        <w:br/>
        <w:t>қыз-келіншектердің түскі астарынан ауыз тиіп, кішкене тоғымды</w:t>
        <w:br/>
        <w:t>басайын деген ниетпен табалдырықтың қыр көзінде талтайып</w:t>
        <w:br/>
        <w:t>тұрып, байғұс бас инженердің шылымын тұтата бергені сол еді! Мә,</w:t>
        <w:br/>
        <w:t>безгелдек бәсекеңді қара! Тұра жүгірген. Сәдекең анадайдан емеурін</w:t>
        <w:br/>
        <w:t>танытты: «Керегі жоқ, шаруанды істей бер!»</w:t>
        <w:br/>
        <w:t>Түс әлетінде апы кіріп, күпі шығып жататын қайдағы шаруа.</w:t>
        <w:br/>
        <w:t>Құдай-ау, не жазып қалды? Бас инженердің сорайған жұтқыншағы</w:t>
        <w:br/>
        <w:t>үсті-үстіне жыбырлады. Алас-қапаста оттығын қайда жоғалтып</w:t>
        <w:br/>
        <w:t>алған, ит жегір! Жалтыр шекесіндегі шып-шып тер тамшыларын</w:t>
        <w:br/>
        <w:t>сүртіп тастағаннан кейін барып ес жинады. Жо-жоқ, түлен</w:t>
        <w:br/>
        <w:t>түртетіндей түкте болған жоқ. Жоспар орындалған, жұмысшыларға</w:t>
        <w:br/>
        <w:t>там-тұмдап жалақы да берілген. Шақшадай басы жұмыртқа</w:t>
        <w:br/>
        <w:t>шайқайтын аппарат тетігіндей сарт та сұрт сайрап тұр. Күні кеше</w:t>
        <w:br/>
        <w:t>ғана екі машина құс етін ауданға жөнелтті. Өзімізге деп орталық</w:t>
        <w:br/>
        <w:t>дүкенге түсіргендері және бар. Жә, жә, басекең де ерігеді әншейін,</w:t>
      </w:r>
    </w:p>
    <w:p>
      <w:r>
        <w:t>-915 145</w:t>
        <w:br/>
        <w:t>қайтқан можантопай тракторист. Тоқабайдың әйелі сырқаттанып</w:t>
        <w:br/>
        <w:t>қалыпты деді ме-ау, күні бойы аяғым сарсылып күттім-күттім, бірақ</w:t>
        <w:br/>
        <w:t>келмеді деді ме-ау, әйтеуір әкесін танытып дүниеде жоқ сылтауды</w:t>
        <w:br/>
        <w:t>үйіп-төккен. «Сылтауың жанармай болмайды. - Садық та шарт кетті.</w:t>
        <w:br/>
        <w:t>- Жүрген жолдың ақы-пұлын қаптаңнан төлейсің және кәсіподақ</w:t>
        <w:br/>
        <w:t>комитетіне мүше екенсің, мәселеңді кейін қарармыз».</w:t>
        <w:br/>
        <w:t>Сол можантопай трактористің есімін екінші рет еске түсіруге</w:t>
        <w:br/>
        <w:t>мәжбүр өткен шұнақ Құдай-ай! Шекесідыңылдады, маңдайын ұстап</w:t>
        <w:br/>
        <w:t>еді, сұп-суық екен Мыналардың көзінше дабдыреап, сыр алдырғаным</w:t>
        <w:br/>
        <w:t>жараспас деді зәудесін. Шегінерге жер жоқ, әрі пенсиясының да</w:t>
        <w:br/>
        <w:t>ауылы алыс емес. Тырнақ астынан кір іздесе, кімнен болмасын</w:t>
        <w:br/>
        <w:t>кемшілік табылады. Жасы жер ортасынан ауғанда алақан жайып,</w:t>
        <w:br/>
        <w:t>енді кімнен барып қызмет сұрайды. Көнеді бәріне. Комиссиясының</w:t>
        <w:br/>
        <w:t>жетекшісі әлгіжаман трактористің анық жақын ағасы болып шықсын</w:t>
        <w:br/>
        <w:t>деңіз, соның тігеуінтілеңіз!</w:t>
        <w:br/>
        <w:t>- Қарағулов Жарылқапберді, солай ма? Ау, басың неге</w:t>
        <w:br/>
        <w:t>салбырап кеткен?</w:t>
        <w:br/>
        <w:t>Кадр бөгіміндегі шикіл сары селк ете қалды:</w:t>
        <w:br/>
        <w:t>- Сопай Басеке, Қарағұлов Жарылқапберді, үйленген,</w:t>
        <w:br/>
        <w:t>партияда жоқ, білімі ортадан тәмен, тәртіпті, сөгіс алмаған,</w:t>
        <w:br/>
        <w:t>жұмысынатиянақты...</w:t>
        <w:br/>
        <w:t>-- Қарағұлов болғаны сәл түсініксіздеу.- Сәдекең графиннің</w:t>
        <w:br/>
        <w:t>қалың шынысын шертіп қалды. «Шіркін-ай Атағұлов болғанда қатып</w:t>
        <w:br/>
        <w:t>кететін еді», - дегенді ішінен күбірледі.</w:t>
        <w:br/>
        <w:t>- Бұған басыңызды қатырмаңыз, Сәдеке, Қарағұл мен</w:t>
        <w:br/>
        <w:t>Атағұл бір әкеден туса, одан артық не керек. Бізге сенбесеңіз</w:t>
        <w:br/>
        <w:t>Қожан шалдан сұраңыз.- Бас инженердің мына түсіндірмесін</w:t>
        <w:br/>
        <w:t>қабылдауын қабылдаса да, сұйық кірпіктерін жыбырлатып, көзінің</w:t>
        <w:br/>
        <w:t>астымен Біртүрлі жақтырмай қарады. -- Жетер, басқа шаруам жоқ.</w:t>
        <w:br/>
        <w:t>Атағұл мен Қарағұлдың бір әкеден туғандығын анықтау ғана қалып</w:t>
        <w:br/>
        <w:t>еді маған!</w:t>
        <w:br/>
        <w:t>Орнынан шошнаң етіп ұшып тұрды да қолын артына айқастыра</w:t>
        <w:br/>
        <w:t>ұстап, жігі ажыраған тақтай еденді олай-былай кезгілеп жүріп алды</w:t>
        <w:br/>
        <w:t>- Боссындар, өңшең шешеңдерім, боссыңдар!</w:t>
        <w:br/>
        <w:t>«Атағұл мен Қарағұл бір туған, бір туған». Жүзіне қан жүгірді.</w:t>
        <w:br/>
        <w:t>Тексерушілерге көз қылу үшін ғана бірді-екілі қатталған қағаздың</w:t>
        <w:br/>
        <w:t>тігіндісін көрсетіп, жол дорбаларына қолдан үйітілген түйетауықтың</w:t>
        <w:br/>
        <w:t>бір-бір қоразын салып беріп, баяғыша ауладан аттандырып</w:t>
        <w:br/>
        <w:t>салатындай көрінді. «Түстік астарынды аландамай менсіз-ақ іше</w:t>
        <w:br/>
        <w:t>беріңдер», -деді әйеліне. Қорқатын түгі де жоқ, келетін комиссия</w:t>
        <w:br/>
        <w:t>келе берсін! Жігі ажыраған тақтай еденді тасыр-тұсыр алшаңдай</w:t>
        <w:br/>
        <w:t>басып, олай жүрді, былай жүрді. Шикіөкпе бауырын тастай алмай</w:t>
        <w:br/>
        <w:t>жүрген кім бар. Жаман трактористің дегенмен бағы бар екен. Ойбай,</w:t>
        <w:br/>
        <w:t>сонысына қарамай батыр-ей! Қамыт аяқ Тоқабайдың тап солкүні</w:t>
        <w:br/>
        <w:t>әйелін ауданға алып кеткеніне зығырданы қайнады. Сосын тарақ</w:t>
        <w:br/>
        <w:t>149</w:t>
      </w:r>
    </w:p>
    <w:p>
      <w:r>
        <w:t>кете барды. Жақсы ма, жаман ба, әйтеуір Садық та осындай</w:t>
        <w:br/>
        <w:t>әңгімелердің тірі образына айналғаңдығын іші жек көрмейді.</w:t>
        <w:br/>
        <w:t>Тынысытарылып, басы айналғандай ма, тәңірі-ау! Шыда-шыда!</w:t>
        <w:br/>
        <w:t>Құс фермасындағы, жүз қаралы адамның көздерін шеп қаптап</w:t>
        <w:br/>
        <w:t>кетпесе, осы жолғысын көрер ғой. Қолқаны қабатын сасық иісті</w:t>
        <w:br/>
        <w:t>егемегенсіп, аула түпкіріндегі қоқыс үйілген жерге дейін жаяулап</w:t>
        <w:br/>
        <w:t>барып қайтты. Онан ұтылмайды. Ішін ит жегір, бұл қайдан сап ете</w:t>
        <w:br/>
        <w:t>қалған пәле! Екі-үш мәрте түшкіріп жіберді. Орамалмен танауын</w:t>
        <w:br/>
        <w:t>тұмшалады. Түһ, заһарын! Өліп қалмас. Ұпайы тең. «Бастығымыз</w:t>
        <w:br/>
        <w:t>өз аяғымен құстың қиын да кешіп жүріп аралайды». О-хо, құлаққа</w:t>
        <w:br/>
        <w:t>жағымдысын шіркіннің! Осының ескі баламасы қалай еді.</w:t>
        <w:br/>
        <w:t>«Бастығымыз жастардың үйлену тойын сөз сөйлеп тұрып ашып</w:t>
        <w:br/>
        <w:t>берді». Алдынғысынан мықты емес.</w:t>
        <w:br/>
        <w:t>Кесірінен сақтасын. Күллі тіршілігін әз көзімен көріп шықты.</w:t>
        <w:br/>
        <w:t>Жамандауға дұшпаны кеміс. Кеңсесіне қарай жылдамырақ жүрді.</w:t>
        <w:br/>
        <w:t>Шыбын жанының «мұрын ұшына» тіреліп, жанығып жүргендігін әйелі</w:t>
        <w:br/>
        <w:t>қайдан білсін. Дайындаған тағамы таусылып ішілсе, оған сол олжа.</w:t>
        <w:br/>
        <w:t>Рациямен хабарлап мән-жайды түсіндіреді.</w:t>
        <w:br/>
        <w:t>Кенет, жон арқасынан әлдекім дырау қамшымен осып</w:t>
        <w:br/>
        <w:t>жібергендей болғаны! Сақтан, сақтансаң -- сақтармын! Құс</w:t>
        <w:br/>
        <w:t>фермасын тексеруге ауданнан бір қора адам келе жатыр. Тексеру</w:t>
        <w:br/>
        <w:t>комиссиясының төрағасы аудандағы әтібірлі жетекші маманының</w:t>
        <w:br/>
        <w:t>бірі. Тырнақ астынан кір іздегісі келсе, сенің түстікке бармай</w:t>
        <w:br/>
        <w:t>табандап, аула ішін аралағандығың, тұңғыш рет болса да аузы-</w:t>
        <w:br/>
        <w:t>басынды тұмшалап, қи сасыған қораға кіре шыққандығың -- көк</w:t>
        <w:br/>
        <w:t>тиын. Және тексерушілердің осал тұсыңды тап басуға шебер</w:t>
        <w:br/>
        <w:t>келетіндігін қайтерсің. Оу, Садық та адам, адам болған соң</w:t>
        <w:br/>
        <w:t>алжасады. Оның үстіне құс фермасының қыруар есеп-қисабын бір</w:t>
        <w:br/>
        <w:t>қолдан өткізуге шамасы келе ме? Шекесітырысты.</w:t>
        <w:br/>
        <w:t>Кеңсетекірді де рацияның қатар тұрған бірнеше тетігін басып-</w:t>
        <w:br/>
        <w:t>басып қалды.</w:t>
        <w:br/>
        <w:t>- Жиналысқа!</w:t>
        <w:br/>
        <w:t>Мына суыт хабарды әркім әр саққа жүгіртіп, әйтсе де артының</w:t>
        <w:br/>
        <w:t>жақсылығы болғай деп, ресмитүрде айтқанда құс фермасының бас</w:t>
        <w:br/>
        <w:t>мамандары түгелге жуық әп-сәтте жиналып үлгерген-ді. Терезеге</w:t>
        <w:br/>
        <w:t>қараптұрған Садық оқыс бұрылды да, дереу іске кірісті. «Әркім өзінің</w:t>
        <w:br/>
        <w:t>міндетті жұмысына бекем болсын» дегенді де қысқа қайырды.</w:t>
        <w:br/>
        <w:t>- Өкіл келе жатыр, -деді сосын Шыбынның ызыңы естілмейтін</w:t>
        <w:br/>
        <w:t>өлі тыныштық. Манағы «өшін» осы жолы қайтарғысы келді ме,</w:t>
        <w:br/>
        <w:t>қайдам, артқы жақтан бас инженердің шіңкілдеген дауысы естілді: -</w:t>
        <w:br/>
        <w:t>Түу, Садеке-ай, алдымен заманның ығына жығылып сейпесеңіз</w:t>
        <w:br/>
        <w:t>қайтеді, өкіл қайдағы өкіл?! Отыз жыл бұрын өліп қалған сөзді қайта</w:t>
        <w:br/>
        <w:t>тірілтіп...</w:t>
        <w:br/>
        <w:t>- Енді қалай деп едің, шешенім?</w:t>
        <w:br/>
        <w:t>Терісіне сыймай тарс ете қалатын Садықты бұл жолы жалған</w:t>
        <w:br/>
        <w:t>қарапайымдылық жеңіп кетті. Шектен тыс сабырлы болуға тырысты</w:t>
        <w:br/>
        <w:t>Шаң-шұң айқайдан шығатын мүйіз балса несін айтасың... Жа-жә,</w:t>
        <w:br/>
        <w:t>осы жолы байғұс бас инженердің-ақ дегені болсыншы!</w:t>
        <w:br/>
        <w:t>143</w:t>
      </w:r>
    </w:p>
    <w:p>
      <w:r>
        <w:t>тесе ме. Мұнан кейін өзгелердің де Берібайға деген іштері жылып</w:t>
        <w:br/>
        <w:t>қалды. «Жүйелі сөзге тоқтайтын азамат екен, - десті барлығы, -</w:t>
        <w:br/>
        <w:t>алда-жалда кері сиетіндерден сақтасын!»</w:t>
        <w:br/>
        <w:t>жжж</w:t>
        <w:br/>
        <w:t>Тұс мезгілінде ептеп жан-жағыңа қарауыңа мүмкіндік туады.</w:t>
        <w:br/>
        <w:t>Мәшиненің оны-мұнысын қарап шығуын қарап шығарсың-ау,</w:t>
        <w:br/>
        <w:t>астапыр-алла, бұл пенде дегенді қойсаңшы! Кенет әлдебіржымысқы,</w:t>
        <w:br/>
        <w:t>жиіркенішті ой көкжелкеңе шығып алады. Түспейді, екі аяғын</w:t>
        <w:br/>
        <w:t>салбыратыг, жайғасып мініп алған. Эх! Сылтау, сылтау ғой әншейін,</w:t>
        <w:br/>
        <w:t>әйтпесе, Бөрібайдың көріп жүрген құқайы жалғыз сол ғана ма еді.</w:t>
        <w:br/>
        <w:t>Бұлтүгілітаудай тозақтан да аман-есен құтылған. Жігерлі, ашуланса</w:t>
        <w:br/>
        <w:t>қаратасыңды да үгіп жбереді. Әсілі, Бөрібай секілді момын, біртоға</w:t>
        <w:br/>
        <w:t>жігіттерді алдап жұмсаған тиімді. Тұқымы жайылғыр Гүлжәмила бір</w:t>
        <w:br/>
        <w:t>ғұламадан дәріс алғандай, сол сиқырды да бес саусағындай біледі-</w:t>
        <w:br/>
        <w:t>ей! Әлде әмір солай итермелей ме екен. Бөрібайды жіберіп тартып,</w:t>
        <w:br/>
        <w:t>жіберіп тартып жөнімен жұмсайды. Бөрібай да соның илеуіне көнген</w:t>
        <w:br/>
        <w:t>Көнгелі қаш-шан! Ауылдан ұмар-жұмар көшерде... ата-бабасының</w:t>
        <w:br/>
        <w:t>әруағына сиынып, мұнан былай Гүлжәмилаға тырнақ ұшын</w:t>
        <w:br/>
        <w:t>тигізбеймін деп ант берген. Алақанға салып аялап өтемін дегенді де</w:t>
        <w:br/>
        <w:t>саналы түрде айтып кеп жіберген. Соп уәде-уәде! Оны сірә,</w:t>
        <w:br/>
        <w:t>Гүпжәмила га жақсы білетін болар. Білсе де сездірмейді, бәрі ішінде.</w:t>
        <w:br/>
        <w:t>Гүлжәмила такси түгілі, Бөрібайдың таразыға түскен тағдырын да</w:t>
        <w:br/>
        <w:t>түзу жолға салып кеп жіберген жоқ па еді. Айтты-айтпады, түрмеде</w:t>
        <w:br/>
        <w:t>шіритін-ақ жері еді. Кеудесінде жаны болса күндердің күнінде</w:t>
        <w:br/>
        <w:t>түрмеден де шығар ғой. Бірақ қайтып шығады? Міне, мәселе!</w:t>
        <w:br/>
        <w:t>Күркілдеп жөтеліп, серейген бойын әзер көтеріп, ілініп-салынып бір</w:t>
        <w:br/>
        <w:t>мүскін келе жатса... өзге түгілі Бәрібайдан өз ағайындары да алыстау</w:t>
        <w:br/>
        <w:t>жүрер. Енді қайтып Бөрібай баяғы топқа қосыла алмас. Түн жарымы</w:t>
        <w:br/>
        <w:t>ауғанша карта ойнап, «қол шығару үшін» бір-екі бөтелкенітөңкеріп</w:t>
        <w:br/>
        <w:t>тастап, түннің Бір уағында көк дарбазаны етігінің тұмсығымен тепкілеп</w:t>
        <w:br/>
        <w:t>тұратын Бөрібайдан түк қалмас. Сосын өзі де әлем-тапырық хал</w:t>
        <w:br/>
        <w:t>кешер. «Түрменің ішінде неге жан тапсырмадым, ауылға несіне</w:t>
        <w:br/>
        <w:t>келдім?!» -деп қорланар. Көзіне жас үйірілер. Оу, алдағы өмірінің</w:t>
        <w:br/>
        <w:t>немен тұйықталатындығын білгендер шу шығармай-ақ, жұртты</w:t>
        <w:br/>
        <w:t>дүргіктірмей-ақ әжетхананың есігіне, не асхананың төбесіне бір-ек!</w:t>
        <w:br/>
        <w:t>метр арқан байлап, асылып қалып жатқан жоқ па еді?! Бөрібайдың</w:t>
        <w:br/>
        <w:t>жаны солардан артық па?..</w:t>
        <w:br/>
        <w:t>Байқоңыр іргесіндегі қазақы ауылда өмір сүрді, тәп-тәуір өмір</w:t>
        <w:br/>
        <w:t>сүрді. Содан кешегі Кеңес одағы құлаған соң бұлардың тіршілігі де</w:t>
        <w:br/>
        <w:t>тақырға шашылған шілдің боғындай жан-жаққа пышыраған</w:t>
        <w:br/>
        <w:t>Қаракөл елтірісін өндіретін атақты қой совхозының зәулім</w:t>
        <w:br/>
        <w:t>шаңырағы бір-ақ күнде ортасына топете түсті. Ұжымшардың білдей</w:t>
        <w:br/>
        <w:t>механизаторы Бөрібай және ондаған Бөрібай секілділер қу Тізелерін</w:t>
        <w:br/>
        <w:t>құшақтап, ошақ бұтын күзетіп қалды да барды. Ай өтті, жыл өтті.</w:t>
        <w:br/>
        <w:t>Жоқ, бұлардың да талқандары таусылмаған екен. Құдай қарасты.</w:t>
        <w:br/>
        <w:t>162</w:t>
        <w:br/>
        <w:t>тұсқа келгенде қарадай-қарап әлсізденетіндігі несі-ау?! Маңдайының</w:t>
        <w:br/>
        <w:t>шып-шып терін добалдай қолының қырымен сылып тастайды. Тұла</w:t>
        <w:br/>
        <w:t>бойы бір түрлі, дір-дір. Көздері жасаурайтын секілді ме? Не үшін,</w:t>
        <w:br/>
        <w:t>оу, не үшін? Мұнысы ашу дейтін ашуға да ұқсамайды. Мойын</w:t>
        <w:br/>
        <w:t>омыртқаларын күтірлетіп, басым орнында ма, жоқ па дегендей иығын</w:t>
        <w:br/>
        <w:t>қиқаң еткізіп, қозғап-қозғап қояды. Рас, шоқ әлдеқашан өліп тынған.</w:t>
        <w:br/>
        <w:t>Осы теңеудің ар жағынан өзіне таныс бейненің сұлбасын іздейді.</w:t>
        <w:br/>
        <w:t>Тапты! Таппай қайда барады...</w:t>
      </w:r>
    </w:p>
    <w:p>
      <w:r>
        <w:t>ххх</w:t>
        <w:br/>
        <w:t>Эх, несін айтасыз, бостандық дегеніңіз көзден бұлбұл ұшты ғой</w:t>
        <w:br/>
        <w:t>бүгінде. Қалаға көшіп келгелі торға түскен торғайдайсың. Сол бір</w:t>
        <w:br/>
        <w:t>түкке тұрмайтын көрініске соншалық мән беруінің өзі бәлкім,</w:t>
        <w:br/>
        <w:t>Бөрібайдың ақымақшылығы болар. Құй қала, құй қала ма, өз басы</w:t>
        <w:br/>
        <w:t>ол бейшаралығын кешіре алмайды. Шалшық суға дөп түскен</w:t>
        <w:br/>
        <w:t>шылымның шоғын әлсін-әлі неге еске түсіре береді дейсің! Әлгі</w:t>
        <w:br/>
        <w:t>Гүлжәмила...сол Гүлжәмила... Қас пен көздің арасында екеуінің орны</w:t>
        <w:br/>
        <w:t>ауысты да кетті. Соған таң қалады ғой Бөрібай соргы. Тіпті ақылға</w:t>
        <w:br/>
        <w:t>сыймайды. Мына Гүлжамила жатқан жерде бұрындары буы</w:t>
        <w:br/>
        <w:t>бұрқырап Бөрібай жататын Балалар дейді... қайдағы балалар? Әке</w:t>
        <w:br/>
        <w:t>боп Бөрібай бір баланың артынан мектепке барды ма десеңші! Әлгі</w:t>
        <w:br/>
        <w:t>армияға кеткен үлкен ұл естуінше сәл тентектеу боп өскен бе, қалай</w:t>
        <w:br/>
        <w:t>Қыздарға тиісетін еді дейді, жас мұғалималармен қалжыңдасатын</w:t>
        <w:br/>
        <w:t>еді дейді. Және соны әжептәуір әңгіме ғып айтады Гүлжәмиласы</w:t>
        <w:br/>
        <w:t>түспегір! Құлақ шекесінің тұсы ызың-ызың. Әу бастағы дәстүр</w:t>
        <w:br/>
        <w:t>бойынша бұл үйдің бар проблемасы ертеңгілік апыл-ғұпыл ішілетін</w:t>
        <w:br/>
        <w:t>шай үстінде ғана күн тәртібіне қойылушы еді ғой... Содан соң Бөрібай</w:t>
        <w:br/>
        <w:t>тысқа шығады да жоғалады. Бітті. Оның қашан қайтып</w:t>
        <w:br/>
        <w:t>оралатындығын ешкім сұрамайды, БөріБай да айтып жарытпайды.</w:t>
        <w:br/>
        <w:t>Ал Гүлжәмила сонда жасаураған тостағандай көздерін Бөрібайға</w:t>
        <w:br/>
        <w:t>көрсетпейінші деп, бір қырындап шай құйып отырған күйі бекерге</w:t>
        <w:br/>
        <w:t>ызыңдай ма екен? Әкесі емес пе, үлкен ұлдың тәртібін жөнге салу</w:t>
        <w:br/>
        <w:t>датек Берібайдың ғана қолынан келетін шаруа. Еркек қой, ендеше</w:t>
        <w:br/>
        <w:t>ер азаматтарша сөйлессін арғы бөлмеге бөлектеніп барып. Әкесінен</w:t>
        <w:br/>
        <w:t>сескенбейтін бала бола ма. Мектеп директоры да мазасыз: «Әкесін</w:t>
        <w:br/>
        <w:t>шақыр, әкесімен дидарласуым керек». Тапқан екенсің дидарласатын</w:t>
        <w:br/>
        <w:t>адамды! Таба нанды ортан белінен омыра сындырып, жазған</w:t>
        <w:br/>
        <w:t>қарынды «төмпештеп» жатқан Бөрібай... ал ендеше, шай кесесін</w:t>
        <w:br/>
        <w:t>дастарқан жиегіне дік еткізіп тастай салып, кеңкілдеп күледі: «Сірә,</w:t>
        <w:br/>
        <w:t>жас мұғалималардың өздері де тыныш жүрмейтін шы...ғ...ар».</w:t>
        <w:br/>
        <w:t>Һәрекелді, Гүлжәмила қанын шығарып ернін тістелейді. Орамалын</w:t>
        <w:br/>
        <w:t>жөндеген болып, көзін сүрткілейді. Оны айтасыз, қара орманын</w:t>
        <w:br/>
        <w:t>әлдекім трактормен сүйрелеп әкеткелі жатса да, Бөрібай батырың</w:t>
        <w:br/>
        <w:t>қыңқ демеуші еді ғой. Санасына сіңіп қалған бір ғана байлам бар-</w:t>
        <w:br/>
        <w:t>бәріне Гүлжәмила жауапты. Жауап бере алмаса несіне күйеуге</w:t>
        <w:br/>
        <w:t>шығып, бала туады...</w:t>
        <w:br/>
        <w:t>155</w:t>
        <w:br/>
        <w:t>желеңдері де: «Пай...лай, мынау кімнің келіншегі, шырағым-ау?!»--</w:t>
        <w:br/>
        <w:t>деп айран-асыр қалмай ма? Әгдекім мұрын астынан міңгірлер: «Оу,</w:t>
        <w:br/>
        <w:t>немене көздеріңді шел қаптап кеткен бе, бұл - тапшыбықтай</w:t>
        <w:br/>
        <w:t>бұраңдаған Бөрібайдың келіншегі!» Сол сәтте аш бүйірімдітаянып,</w:t>
        <w:br/>
        <w:t>дарбазаның сыртына шығып мен тұрмайын ба, аха-ау!</w:t>
        <w:br/>
        <w:t>Бөрібай Гүлжәмиланың иығына қолын асып, болар-болмас</w:t>
        <w:br/>
        <w:t>құшақтағысы келіп еді, келіншегі құдды бір тоқ соққандай дір ете</w:t>
        <w:br/>
        <w:t>қалды.</w:t>
        <w:br/>
        <w:t>- Отыршы-ей, жынданбай!</w:t>
        <w:br/>
        <w:t>- Отырдық, ал отырдық. Отырмай қайда барамыз? - Бөрібай</w:t>
        <w:br/>
        <w:t>суып қалған шайды шашалынқырап барып әзер жұтынды.</w:t>
        <w:br/>
        <w:t>-Жан-жағыңдағы жұртқа қарасайшы одан да. Жұрт өмір сүруді</w:t>
        <w:br/>
        <w:t>біледі.</w:t>
        <w:br/>
        <w:t>- Біз де өмір сүріп жатқан жоқпыз ба?</w:t>
      </w:r>
    </w:p>
    <w:p>
      <w:r>
        <w:t>- Біздікі жартылай...</w:t>
        <w:br/>
        <w:t>«Басталды,- деді Бөрібай,-үйреншікті жарапазан. Баяғы гей-</w:t>
        <w:br/>
        <w:t>гөй. Енді қалайша өмір сұру керек екен бұларға?»</w:t>
        <w:br/>
        <w:t>- Ауланың ашық-тесік жатысы мынау.</w:t>
        <w:br/>
        <w:t>- Жұмысшы жалдайық дедің, әкелдік жиып-теріп. Сенің</w:t>
        <w:br/>
        <w:t>көңіліңнен шықпады. Қуып жібердің. Енді не істе дейсің?</w:t>
        <w:br/>
        <w:t>- Сонша қылғынатындай сені біреу дарға асқалы жатқан жоқ</w:t>
        <w:br/>
        <w:t>қой.</w:t>
        <w:br/>
        <w:t>- Бүйткенше дарға асылғаны жақсы емес пе?!</w:t>
        <w:br/>
        <w:t>- Асыл өле қал біреудің бір нәрсесі қисаятын болса...</w:t>
        <w:br/>
        <w:t>- Білем.</w:t>
        <w:br/>
        <w:t>-- Нені білесің?</w:t>
        <w:br/>
        <w:t>- Қисаймайтынын.</w:t>
        <w:br/>
        <w:t>Гүлжәмиланың тыныс алысы жиелей түсті: - Кішкене, шай</w:t>
        <w:br/>
        <w:t>үстінде осы үйдің біраз шаруасын түгендеп алайықшы десем, бұл</w:t>
        <w:br/>
        <w:t>дарға асылады. Дарға асыласың ба, әлде үстіңе жермай құйып,</w:t>
        <w:br/>
        <w:t>өртеніп өлесің бе, онда менің шаруам жоқ. Әзірге мынаны тыңдап</w:t>
        <w:br/>
        <w:t>ал үйді айналдыра дуал тұрғызамыз, күйген кірпіштен... Екібастан</w:t>
        <w:br/>
        <w:t>сенің қолың босамайды. Арзанға түсетінжұмысшы күшін тап, іздестір.</w:t>
        <w:br/>
        <w:t>Жолыңда, Сейфуллин даңғылының бойында қаптап тұрған жоқ па.</w:t>
        <w:br/>
        <w:t>Тек қолдарынан іс келетіндерін таңда. Ана жолғыдай өңшең нан</w:t>
        <w:br/>
        <w:t>соғарпар болып жүрмесін.</w:t>
        <w:br/>
        <w:t>«Қап!» - деді Бөрібай. Бөрібасарды еркелетіп, маңдайынан</w:t>
        <w:br/>
        <w:t>сипамағандығы ендіғана есіне түсті. Тысқа беттеді. Гүлжәмила әлі</w:t>
        <w:br/>
        <w:t>сөйлеп жатқан-ды.</w:t>
        <w:br/>
        <w:t>жаж</w:t>
        <w:br/>
        <w:t>Соқыр емес, саңырау емес, көреді, естиді барлығын. Ал күліңіз,</w:t>
        <w:br/>
        <w:t>әрине бұлсіз үшін күлкілі, сізүшін түкке тұрмайтын-ақ кәкір-шүкір.</w:t>
        <w:br/>
        <w:t>Тәңір жарылқағыр-ау, Бөрібай байғұсқа не көрінген? Бала, әлі де</w:t>
        <w:br/>
        <w:t>шіп-шикі. Таудай тұлғасына қарамай кейде өстіп бала боп та кететіні</w:t>
        <w:br/>
        <w:t>бар. Таксистер де адам, адам болған соң аз-маз дем алады. Әсіресе,</w:t>
        <w:br/>
        <w:t>160</w:t>
        <w:br/>
        <w:t>ау, тұрыңыз, тұрсаңызшы, сіз үшін...тексіз үшін ғана құймақ пісіріп</w:t>
        <w:br/>
        <w:t>жатқан жоқпын ба?» -дегендегісі. Балалар мектепте. Мұнысына да</w:t>
        <w:br/>
        <w:t>шүкіршілік. Естиярлары кейінгілерін киіндіріп, бастары</w:t>
        <w:br/>
        <w:t>бұлғақтағандарын бөксе тұстан шымшып-шымшып алып, ауладан</w:t>
        <w:br/>
        <w:t>ыплдым-жылдым ұзатып әкетеді, әйтеуір. Мұнан бір-екі жыл бұрын</w:t>
        <w:br/>
        <w:t>ғой мықтаса... Бөрібай бүйтіп екі аяқты армансыз созып жіберіп,</w:t>
        <w:br/>
        <w:t>қайдағы-жайдағыны ойға түйіп, қамсыз-мұңсыз жатушы ма еді.</w:t>
        <w:br/>
        <w:t>Түннің қай уағында келсе де бәрібір. Үй ішіндегі қалыптасқан қатаң</w:t>
        <w:br/>
        <w:t>тәртіп солай. Бөрібай балаларды үлкен көшенің арғы бұрышындағы</w:t>
        <w:br/>
        <w:t>мектеп аялдамасына дейін өзқолымен жеткізіп салуға міндетті. Пеңде</w:t>
        <w:br/>
        <w:t>шіркін үйренеді екен бәріне. Үйрене алмаймын, ай, сірә, дәл осы</w:t>
        <w:br/>
        <w:t>тірлік тап менің қолымнан келе қоймас дегені де бекер екен. Басқа</w:t>
        <w:br/>
        <w:t>түспесін, басқа түсті бар ма, мұрны тесілген тайлақтай бүкең-бүкең</w:t>
        <w:br/>
        <w:t>желіп жүре береді екенсің әншейін. Береке тапқыр-ау, күндердің</w:t>
      </w:r>
    </w:p>
    <w:p>
      <w:r>
        <w:t>күні болғанда менің де өзге еркектер секілді балаларды мектепке</w:t>
        <w:br/>
        <w:t>апаруым мүмкін-ау деп, Бөрібай байғұс бір сәт ойланса не дейсің.</w:t>
        <w:br/>
        <w:t>Ойлан, ойлан бла, ауылдан осы қалаға көшіп келген жылдары Бөрібай</w:t>
        <w:br/>
        <w:t>да бүрсең қағып, мектеп пен үй арасын біраз шиырлаған. Иші-ай,</w:t>
        <w:br/>
        <w:t>жып-жылы төсектен тұрып кетуің де бір ақырзаман-ды. Кірпігіілінісіп,</w:t>
        <w:br/>
        <w:t>ара-тұра қалғып кетіп, ит әуреге түсіп, аударылып-төңкеріліп әрі</w:t>
        <w:br/>
        <w:t>жатады, бері жатады. Өзінің де күткені осы ғой, кенет үстел үстіндегі</w:t>
        <w:br/>
        <w:t>жұдырықтай сағат біреу бір жеріне біз сұғып алғандай шар ете түседі.</w:t>
        <w:br/>
        <w:t>Жаны сірі-ақ екен сопит жегірдің! Сірә, нәті өзіміздікі-ау, қытайдікі</w:t>
        <w:br/>
        <w:t>болғанда әлдеқашан саудасы бітер еді. Жанында кескен томардай</w:t>
        <w:br/>
        <w:t>боя пыс-пыс ұйықтап жатқан Гүлжәмилаға зығырданы қайнай ма,</w:t>
        <w:br/>
        <w:t>әлде қалаға көшіп келгелі бергі бастан кешкен тіршілігіне қапалана</w:t>
        <w:br/>
        <w:t>ма, әйтеуір күректей алақанымен байғұс сағатты төбеден қойып</w:t>
        <w:br/>
        <w:t>қалып, қалпақтай ұшырады. Мейлі, Бөрібай мың жерден тоқпақтай</w:t>
        <w:br/>
        <w:t>берсін, жұдырықтай сағат жүрек соғысын тоқтатпайды бәрібір.</w:t>
        <w:br/>
        <w:t>Мектептен қайтып келген соң барып кішкене тәубесіне түседі. Жазған</w:t>
        <w:br/>
        <w:t>сағаттың кінәсі не? Қайтадан тікейтіп орнына қояды. Жеңіл киіммен</w:t>
        <w:br/>
        <w:t>тысқа жүгіре шыққан кісінің енді қайтып ұйқысы келе ме. Адам</w:t>
        <w:br/>
        <w:t>аяғандай әлемтапырық күй кешеді. Оу, бұл Гүлжәмилаға не көрінген?</w:t>
        <w:br/>
        <w:t>Кісіні аяу деген сезім-түйсіктен мүлде мақұрым. Бұп неткен</w:t>
        <w:br/>
        <w:t>тасбауыр?! Кісі болғанда Бөрібай Гүплжәмила үшін жай ғана кісіемес</w:t>
        <w:br/>
        <w:t>қой. Сүйіп қосылған қосағы. Асыл жар деген сөйте ме екен, а?!</w:t>
        <w:br/>
        <w:t>Бөрібайдың қайдағы бір қала шетіндегі автобазада қара майға</w:t>
        <w:br/>
        <w:t>шомылып, жендеуші боп ит әуреге түсіп жүргендігін сезбей ме, көрмей</w:t>
        <w:br/>
        <w:t>ме? Көрсе де баяғы ауылдағы «концертіңнің» ақысын алайын дей</w:t>
        <w:br/>
        <w:t>ме. Ал қалай десең де Гүлжәмила қалың көрпенің астына</w:t>
        <w:br/>
        <w:t>бастырылып өліп қалғандай. Тұяқ серіппейді. Кірпігін</w:t>
        <w:br/>
        <w:t>қимылдатпайды. Сосын ауыр салмағымен тақтай еденді</w:t>
        <w:br/>
        <w:t>сықырлатып олай жүреді, былай жүреді. Тысқа шығып шылым</w:t>
        <w:br/>
        <w:t>шегеді. Арзанқол шылымның кей-кейде саусағын күйдіріп әкетіп бара</w:t>
        <w:br/>
        <w:t>жатқандығын да аңғармай қалады. Әне, қалың ойдың тыпыр</w:t>
        <w:br/>
        <w:t>еткізбеуін осыдан шамалай беріңіз. Шылымды шіреніп тұрып саусақ</w:t>
        <w:br/>
        <w:t>ұшымен атып кеп жібереді. Шалшық суға дөп түскен шоқ бір «бұрқ»</w:t>
        <w:br/>
        <w:t>етедіде сөніп тынады. Оны Бөрібай өліп тынады дел өзгертеді. Осы</w:t>
        <w:br/>
        <w:t>155</w:t>
        <w:br/>
        <w:t>жүк поезы бар ма десеңші! Түгелтоқтайды. Сол поездардың біріне</w:t>
        <w:br/>
        <w:t>ілесіп, Тоқабай Саржанычтың өзі келе қалса қайтеді. Қайтсін,</w:t>
        <w:br/>
        <w:t>Жарышқапбердінің шаруасын да табанда тындырып береді. Ех,</w:t>
        <w:br/>
        <w:t>Тоқаң, Тоқаң... Тораптық стансасы, депосы болмаса да бір бекеттің</w:t>
        <w:br/>
        <w:t>Құдайы ғой, сондықтан табаным жерге тиді ме, тимеді ме деп</w:t>
        <w:br/>
        <w:t>әлдебір әпендегер секілді үйіне қарай тұра жүгірмейді. Шпалдардың</w:t>
        <w:br/>
        <w:t>арасындағы майсіңді жерлерден аттап-аттап өтеді. Сабырлы</w:t>
        <w:br/>
        <w:t>Жолай қарауындағы теміржолшылардың бірі көзіне шалынса,</w:t>
        <w:br/>
        <w:t>саусақ ұшымен іліп шақырып ағады. Қабағын түйеді, не ұрысады,</w:t>
        <w:br/>
        <w:t>әйтеуір мақтамайды. Шүкір, қолына кішкене қызыл жалауша ұстап,</w:t>
        <w:br/>
        <w:t>жүрдек поездарды аман-есен олай-бұлай жәнелтіл салғанына мәз</w:t>
        <w:br/>
        <w:t>болып шырт-шырт түкіріп, ісініп жүретін Тоқаң, Тоқабайың бұл емес!</w:t>
        <w:br/>
        <w:t>Бұған бола бекет бастығы болып керегі не? Су айдайтын насос,</w:t>
        <w:br/>
        <w:t>бірлі-жарым жолаушының билеті, тұйық жолдағы қаз-қатар тізілген</w:t>
        <w:br/>
        <w:t>қоймалардың кілті, тіпті көрші стансалармен телефон арқылы</w:t>
        <w:br/>
        <w:t>байланысудың өзі Тоқабайдың қолында. Олар баяғыда көрінгеннің</w:t>
        <w:br/>
        <w:t>меншігіңде болатын, белорустықтардың әдісі деген бір пәле шықты</w:t>
        <w:br/>
        <w:t>да, адам күші қысқартылып, әлгідей биліктің бәрі бір-ақ күнде</w:t>
        <w:br/>
        <w:t>Тоқабайдың еншісіне айналды да шықты. Ал Тоқаң да «Тоқабай</w:t>
        <w:br/>
        <w:t>Саржаныч» деген бөгделеу фамилияға бір-ақ күнде көшіп үлгерді</w:t>
        <w:br/>
        <w:t>Жарылқапберді добалдай қолдарымен кабинаның оң жақ</w:t>
        <w:br/>
        <w:t>қабырғасын дүнк еткізді. Оңбайды! Бұл- өмір. Ал кітап беттеріне</w:t>
      </w:r>
    </w:p>
    <w:p>
      <w:r>
        <w:t>үңілсең, ылғи бастықтар жаман. Оу, осы әділеттілікке жата ма?</w:t>
        <w:br/>
        <w:t>Көрінген поезға жалтақтап Тоқан қашан кегер екен деп, өзінің иненің</w:t>
        <w:br/>
        <w:t>ұшында отырғанымен шаруасы жоқ. Сөйтеді де баяғы таптаурын</w:t>
        <w:br/>
        <w:t>жолға, түсіп жортақтай жөнелмекші. Ақыл-есі бүтін адам қайта</w:t>
        <w:br/>
        <w:t>Тоқабай Саржанычтың қайырымдылық қасиеттерін сөз етпей ме?</w:t>
        <w:br/>
        <w:t>Бұл бекеттің жағалаудағы Көңебеген ауылына қазап қалған күні</w:t>
        <w:br/>
        <w:t>жоқ. Атамзаманнан солай. Түрксіб тартылғаннан Вері осы. Оңды-</w:t>
        <w:br/>
        <w:t>солды ағылған арада поездар. И-и-и, несін айтасың, Тоқаңдар нағыз</w:t>
        <w:br/>
        <w:t>бір туар азаматтың өзіғой. Теңізітартылып, шандағы бұрқыраған</w:t>
        <w:br/>
        <w:t>Көнебөген ауылына мұрнын шүйіргісі келсе, кімнен қорықсын,</w:t>
        <w:br/>
        <w:t>шүйіреді. Заңға тарта алмайсың. Бекет пен балықшылар ауылының</w:t>
        <w:br/>
        <w:t>тағдыры жер мен көктей. Көнебәгендіктер көршілігін, бір жағынан</w:t>
        <w:br/>
        <w:t>ағайынгершілігін араға тықпалап, жылап-сықтап келген екен, кепті</w:t>
        <w:br/>
        <w:t>көргеннің аты көпті көрген ғой! Обалы нешік, «ой, құсфермаларыңмен</w:t>
        <w:br/>
        <w:t>бірге неге құрып кетпейсіңдер, алдымен шпалдарымды жаңалап</w:t>
        <w:br/>
        <w:t>алайын» дегенді Тоқан байғұс айта алмады. Екі қоймасын жарым-</w:t>
        <w:br/>
        <w:t>жартылай босатты да берді. Құс фермасына деп алыстан келген</w:t>
        <w:br/>
        <w:t>қап-қап жем қазір Тоқанның қоймаларында тығулы.</w:t>
        <w:br/>
        <w:t>Су тартатын насостың сорайған құбыры, қызыл кірпіштен</w:t>
        <w:br/>
        <w:t>салынған теміржолшының үйі, әр жерге шашырай қоныстанған</w:t>
        <w:br/>
        <w:t>стандартты тамдар. Бекеттегі бар көзге сүйеніш осылар. Поездарға</w:t>
        <w:br/>
        <w:t>дамыл жоқ, әлдебір қағаз қиындыларын, жол бойы шашылған шәг-</w:t>
        <w:br/>
        <w:t>шаламды дауыл тұрғызған екпінімен ілестіріп әкетеді де, көзді</w:t>
        <w:br/>
        <w:t>ашып-жұмғанша ақырғы вагон зу етіп өте шығады. Сосын тағы дә</w:t>
        <w:br/>
        <w:t>тың тыңдайсың. Құлаққа ұрғандай тыныштық. Жұмсақ орындықты</w:t>
        <w:br/>
        <w:t>144</w:t>
        <w:br/>
        <w:t>қасарысты, газды басып-басып жіберіп, басқа жол құрып қалғандай</w:t>
        <w:br/>
        <w:t>құшақ-құшақ қою шаңдақты бұрқылдатып, тура шлюздің үстіне</w:t>
        <w:br/>
        <w:t>келгенде дік етіп тоқтай қалды. О, соры қайнағыр, бұл</w:t>
        <w:br/>
        <w:t>қыңырлығының соңырағы күні алдынан қырсық болып шығарын</w:t>
        <w:br/>
        <w:t>білсейші. Тар кабинаның, ішінде сығылыспайын деп, бір жағынан</w:t>
        <w:br/>
        <w:t>тракторыма су құйып алайын деп, секіріп жерге түскен. Қайтып</w:t>
        <w:br/>
        <w:t>келсе, қайран Мана Лизаның орнында жепімінен ажырамаған алба-</w:t>
        <w:br/>
        <w:t>жұлба қағазқиындылары ғана қалған екен Ой, несін айтасың, тұлдыр</w:t>
        <w:br/>
        <w:t>жалаңаш деймісің, жартылай жалаңаш деймісін, Жарылқапберді</w:t>
        <w:br/>
        <w:t>онан кейін де көздің жауын алатын талай бикештердің суреттерін</w:t>
        <w:br/>
        <w:t>кездестірді ғой. «Жасымыз болса жер ортасынан ауды, бұл</w:t>
        <w:br/>
        <w:t>тыртаңбайларға аузымыздың суы құрығаны ендігі жерде бекер</w:t>
        <w:br/>
        <w:t>болар» деп «Модалар» журналының әрбір бетін қорқасоқтап</w:t>
        <w:br/>
        <w:t>парақтайтын гараж меңгерушісі Қайберген кім, Жарылқапберді кім?</w:t>
        <w:br/>
        <w:t>Сұлубике де шамасына қарасын, ерегескенде бар ма, «Америка»</w:t>
        <w:br/>
        <w:t>журналындағы небір сұңғыла актрисалардың суреттерін</w:t>
        <w:br/>
        <w:t>жамыратып жапсырады да тастайды бұл көкең, о несі-ей! Сонан</w:t>
        <w:br/>
        <w:t>Жарылқапберді болса суреттерін жинап жүре берсін. Қаг деп,</w:t>
        <w:br/>
        <w:t>бармағын тістеді. Бір күні әй жоқ, шәй жоқ гараж ұжымы! мұны есеп</w:t>
        <w:br/>
        <w:t>беру-сайлау жиналысында кәсіподақ комитетіне мүше етіп сайлап</w:t>
        <w:br/>
        <w:t>жібермесі бар емес пе? Шаруа тамам деген сол Дыңдай кәсіподақ</w:t>
        <w:br/>
        <w:t>комитетінің мүшесі бола тұрып, енді жалаңаш әйелдерге қайтып</w:t>
        <w:br/>
        <w:t>қарарсың. Ал Роза қарындасының жөні бөлек.</w:t>
        <w:br/>
        <w:t>- Айың тусын оңыннан...</w:t>
        <w:br/>
        <w:t>Қой, қоя ғой, құлдығым! Құс фермасынан құрыса бір қапшық</w:t>
        <w:br/>
        <w:t>жем апа алмай, салпақтап кері қайтсаң, әне әннің көкесі сонда!</w:t>
        <w:br/>
        <w:t>Дөңгелек айнада жазық не, арасына бармақ сыймайтын бұйра</w:t>
        <w:br/>
        <w:t>шаштың тарақ көрмегелі қай заман. Көз кеткен кіртиіп. Кіршеңдеу</w:t>
        <w:br/>
        <w:t>көйлектің қатырма жағасы қылдырықтай мойныңды жұта салуға</w:t>
        <w:br/>
        <w:t>дайын тұр. Қолып-қолып. Ал көңіл шіркіннің шағаладай</w:t>
      </w:r>
    </w:p>
    <w:p>
      <w:r>
        <w:t>шарықтауын!. Ән сагғысы келеді, жүдә!</w:t>
        <w:br/>
        <w:t>іріңдеген көздерін уқалап жіберіп, жан-жағына қарады. Тып-</w:t>
        <w:br/>
        <w:t>тыныш. Атасынын басы, қайдағы тыныштық. Қайда барсаң да</w:t>
        <w:br/>
        <w:t>қорқыттың көрі! Бос тележканың қоңырауын қағып шоқалақ жолмен</w:t>
        <w:br/>
        <w:t>шоңқандап, Жарыпқапбердінің көк тракторы келе жатады.</w:t>
        <w:br/>
        <w:t>Бәрекелді, мына сұмдықты көрген де арманда, көрмеген де арманда.</w:t>
        <w:br/>
        <w:t>Ал жол шығынын, жанармайдың есебін жан қалтаңнан төлеуге</w:t>
        <w:br/>
        <w:t>дайындала Бер, шырағым! Мақұл ғой, бәріне мақұл, әйтеуір бос</w:t>
        <w:br/>
        <w:t>графиннің шынысын мыртық саусақтарымен шертіп отырған</w:t>
        <w:br/>
        <w:t>басекең: «Бала, трактордың, кілтін бері әкеп», - демесе болды да.</w:t>
        <w:br/>
        <w:t>Дәгелдеменді басыңа жақ, сонша жерден салпақтап бос келгенің</w:t>
        <w:br/>
        <w:t>распа-рас. Бітті!</w:t>
        <w:br/>
        <w:t>Шіркін-ай, бұл үміт дегенді қойсаңшы, қанша үгітілгенімен бір</w:t>
        <w:br/>
        <w:t>жарық сәуле алыстан, туу алыстан қос өкпесін қолына алып жүгірген</w:t>
        <w:br/>
        <w:t>аңқау Баладай әне-міне дегенше жетіп келетін секілді болды да</w:t>
        <w:br/>
        <w:t>тұрды. Былай қарасаң, қиялынды құрбандыққа шалатындай да</w:t>
        <w:br/>
        <w:t>дүние емес. Әншейін-ақ шаруа. Оу, бұл бекетке сәлем бермей өтетін</w:t>
        <w:br/>
        <w:t>143</w:t>
        <w:br/>
        <w:t>түс мезгілінде. Жүргіншілер де саябырсиды. Он-он бес, қысылтаяң</w:t>
        <w:br/>
        <w:t>шақта тіпті жжырма-жиырма бес жолаушыға дейін аузы-мұрнынан</w:t>
        <w:br/>
        <w:t>шығарып тиеп алатын рафик мәшинесін сондайда салдырлатып,</w:t>
        <w:br/>
        <w:t>қуалай бергеннен бір нәрсе өне ме. Одан да рейске кезектесе шығып,</w:t>
        <w:br/>
        <w:t>уақыт үнемдегендері жақсы емеспе. Бұлардың жандарының тырнақ</w:t>
        <w:br/>
        <w:t>ұшына тірелетіні - ертеңгілік және кешкілік уақыт. Яғни, қала</w:t>
        <w:br/>
        <w:t>жұртшылығының жұмысқа барар, қайтар уағы. Арамтерінді сығып</w:t>
        <w:br/>
        <w:t>алады. Айқай-ұйқай, біреулер біреудің жер-жебіріне жетіп боқтап-</w:t>
        <w:br/>
        <w:t>сілеп жатқаны. Осы ырду-дырдуға жалғызкінәлі, әрине жүргізуші.</w:t>
        <w:br/>
        <w:t>Қас қылғанда, ал қайтесің, бұл дүние ылғи кертартпалықтан тұрады</w:t>
        <w:br/>
        <w:t>ғой. Сол жүргізушінің бірі, мәселеңки, мына Бөрібай...! «Бірің өліп,</w:t>
        <w:br/>
        <w:t>бірің қал» дегендей қашан бүйірдегі ысырмалы темір есік мұқият</w:t>
        <w:br/>
        <w:t>жабылғанша мыңқ етпей, арзанқол сигаретін сорғыштап отыра</w:t>
        <w:br/>
        <w:t>береді. Тәртіп сақтап, ендігісі артықтау болар деп, аялдамаларға</w:t>
        <w:br/>
        <w:t>тоқтамастан тарта берсе құда да тыныш, құдағи датыныш. Бірақ</w:t>
        <w:br/>
        <w:t>олай істейтін пенде кәні. Обалы нешік, алғашында Бөрібай да қия</w:t>
        <w:br/>
        <w:t>баспай осы «заң» бойынша жүріп-тұрған. Сөйтсе бұларды</w:t>
        <w:br/>
        <w:t>сырттарынан бақылап тұратын «коышалары» болады екен ғой.</w:t>
        <w:br/>
        <w:t>Алдымен солар, сосын рафик мәшинесінің иесі «ескеріу» жасады.</w:t>
        <w:br/>
        <w:t>«Коммунизмнен келген қонақ құсап, мұныңыз не, көкесі?!..» «Әп,</w:t>
        <w:br/>
        <w:t>бәлем, өзіңе де сол керек!» - дегендей өзге әріптестері миығынан</w:t>
        <w:br/>
        <w:t>күлді. Тіпті кейбіреулері әкесінің өші қалғандай дарақылана күлді.</w:t>
        <w:br/>
        <w:t>Бөрібай жым болды. Үгкен қалаға алғаш көшіп келген жылғы бейнеті</w:t>
        <w:br/>
        <w:t>еске түсті. Құдайдың қара жұмысын да таба аямай, ақыры төменгі</w:t>
        <w:br/>
        <w:t>жақтағы бір втобазаға жөндеуші боп орналасқан-ды. Басынан аяғына</w:t>
        <w:br/>
        <w:t>дейін майға шомылды. Жалақысы да мардымсыз. Оның үстіне</w:t>
        <w:br/>
        <w:t>әйдіңгірдей үй тұрғызып жатты. Жұмыстан келеді де апыл-ғұлыл</w:t>
        <w:br/>
        <w:t>тамағын ішіп, содан түннің бір уағына дейін шлактан кірпіш құятын.</w:t>
        <w:br/>
        <w:t>Гүлжәмила, қайран Гүлжамиланың Бөрібайға жасаған</w:t>
        <w:br/>
        <w:t>жақсылығын сірә, кісі санап тауыса ала ма! Суырып алады! Ылғи</w:t>
        <w:br/>
        <w:t>осы, алдымен аз-маз «тозақ отына» тастап жіберіп, тәубесіне</w:t>
        <w:br/>
        <w:t>келтіреді де, әбден сілікпесі шыққан соң қолын созады. Көмек қолын</w:t>
        <w:br/>
        <w:t>созады Гүлжәмила! Көздері жылтырап, кірпіктері әзер-әзер</w:t>
        <w:br/>
        <w:t>қимылдап, өлермен қалде «шыңырау» түбінде жатқан Бөрібай да</w:t>
        <w:br/>
        <w:t>үсті-басын қаққыштап, сүйретіліп орнынан әзер тұрады. Ес жиып,</w:t>
        <w:br/>
        <w:t>ел қатырына қосылады. Баяғыда діңкесі құрып, түрменің түбінде</w:t>
        <w:br/>
        <w:t>шіритін жерінен де аман алып қалған-ды бұл Гүлжәмила. Онысы</w:t>
        <w:br/>
        <w:t>ұзақ хикая... Сәл кейінірек. Әпі реті келеді. Күнделікті шай-судан</w:t>
      </w:r>
    </w:p>
    <w:p>
      <w:r>
        <w:t>арзымайтын айлық Гүлжәмиланың да «нервісіне» тиген-ау, сірә.</w:t>
        <w:br/>
        <w:t>Бір күні Бөрібайды жетектеп қайдағы бір элиталы аудан орталығына</w:t>
        <w:br/>
        <w:t>алып барды. Сосын әлдекімдердің үйін іздеді. Аты-жөні белгілі</w:t>
        <w:br/>
        <w:t>адамның үйін таппай кері қайту, әрине, Гүлжәмила үшін өлім. Ішке</w:t>
        <w:br/>
        <w:t>Гүлжәмила кіреді, Бөрібай тыста күтіп тұрады. Несіне ежіктейтіні</w:t>
        <w:br/>
        <w:t>бар, содан Бәрібайдың наны көтеріліп, бір-ақ күнде 594-ші</w:t>
        <w:br/>
        <w:t>маршруттың таксисі болып шыға келген.</w:t>
        <w:br/>
        <w:t>Атамнан әрмен ендеше! Су жаңа мәшинесі неге қирап қалмайды</w:t>
        <w:br/>
        <w:t>Қол көтерген жолаушыны ләппайда қағып алады. Үйренді, бәріне</w:t>
        <w:br/>
        <w:t>үйренді. Әлдекімдердің күңкілін ұрып қойыпты. Артық тиын қалта</w:t>
        <w:br/>
        <w:t>161</w:t>
        <w:br/>
        <w:t>11-915</w:t>
        <w:br/>
        <w:t>дәлосы күні «ұмытып» кетсе де болатындай еді. Бірақ Гүлжәмиланы</w:t>
        <w:br/>
        <w:t>соған бола кіржіңдеткісі келмеді. Оу, мұндай күн ендігі жерде</w:t>
        <w:br/>
        <w:t>Бәрібайдың түсіне кірер. Қандай керемет! Обалы нешік, «шалының»</w:t>
        <w:br/>
        <w:t>ара-тұра алатын бір күнгі демалысын дұрыстап атап өткісі келген</w:t>
        <w:br/>
        <w:t>шығар, әйтеуір Гүлжәмила да дөңгелек үстөлдің үстін жайнатып</w:t>
        <w:br/>
        <w:t>жіберіпті. Не жоқ дерің бар ма; баданадай-баданадай бауырсақ,</w:t>
        <w:br/>
        <w:t>жұмыртқа, тауықтың буға пісірілген сирағы, құймақ... Газ</w:t>
        <w:br/>
        <w:t>плитасындағы пұшық шәйнек екі иығынан әзер дем алады. Оу, бұл</w:t>
        <w:br/>
        <w:t>қайдан келген сүтке бұқтырылған қолдың тарысы. Иісін-ай,</w:t>
        <w:br/>
        <w:t>жарықтықтың! Қолдың тарысын тіске баспағалы қай заман.</w:t>
        <w:br/>
        <w:t>Есік қайырлысындағы күл толы шелекті сыртқа шығарып</w:t>
        <w:br/>
        <w:t>тастады, итке тамақ берді. Балалардың су-су аяқ киімдерін ауызғы</w:t>
        <w:br/>
        <w:t>бөлмедегі пештің үстіне қаз-қатар тізіп шықты. Бәрі дұрыс-ақ.</w:t>
        <w:br/>
        <w:t>Мұнысы тек әлгі Бөрібасарға сәл жайсыздау әсер етті. Арсалаңдап</w:t>
        <w:br/>
        <w:t>үріп, аулаға шыбын қондырмайтын Бөрібасар сүйек-саяққа</w:t>
        <w:br/>
        <w:t>қомағайлана бас қойғанымен Бөрібайдың жыг-жылы алақан табын</w:t>
        <w:br/>
        <w:t>үздіге күткен-ді. Сорыңды ұрайын, Бөрібайдың мұнысы несі-ей! Жуан</w:t>
        <w:br/>
        <w:t>мойыннан, жамбас тұстан бір сипамай, біреу етегінен жабысып</w:t>
        <w:br/>
        <w:t>жібермей қалатындай, қолындағысын темір тостағанға төге салды</w:t>
        <w:br/>
        <w:t>да үйге қарай ылдым-жылдым зыта жөнелген. Бөрібасардың</w:t>
        <w:br/>
        <w:t>тамағына әлдене кептеліп қалғандай, әзер жұтынды. «Менің атым</w:t>
        <w:br/>
        <w:t>-- Бөрібай, сенің атың --- Бөрібасар». Сөйтіп әндететін кісі әне,</w:t>
        <w:br/>
        <w:t>тыпың-тыпың ағаш сәкімен жоғары кәтерігіп барады.</w:t>
        <w:br/>
        <w:t>Бәрібайдың екі-үш кесе ыстық шайдан соң маңдайы жіпсіді.</w:t>
        <w:br/>
        <w:t>Буын-буыны босады. Күлмейтін нәрсеге ыржалақтап күледі-ай. Ән</w:t>
        <w:br/>
        <w:t>салғысы кегеді-ай! Мейлі, ыңылдал болса да... Бірақ бір әннің толық</w:t>
        <w:br/>
        <w:t>мақамын білмейтіндігі өзіне аян. Шектен тыс толыса бастаған</w:t>
        <w:br/>
        <w:t>Гүлжәмиланың бексе тұсын ретін тауып бір сипап өтеді. «Түнде, ол</w:t>
        <w:br/>
        <w:t>жағын түнде-ақ келістіріп апсайшы!» Мына жаман қатынның</w:t>
        <w:br/>
        <w:t>намысқа тиюін! Бөрібай осы қазір-ақ дап-дайын. Кейін, кейін деп</w:t>
        <w:br/>
        <w:t>бәрін кешеуілдетіп тұрған өзінен көрмейді</w:t>
        <w:br/>
        <w:t>- Телевизорды қосып берейін бе?</w:t>
        <w:br/>
        <w:t>-- Оны қайтпексің?</w:t>
        <w:br/>
        <w:t>- Семіздіктен қалай құтылуға болады дейтін хабар жүріп жатқан</w:t>
        <w:br/>
        <w:t>шығар.</w:t>
        <w:br/>
        <w:t>- Апыр-ай, ә! -Гүлжәмила орнынан тұрды,-ұнамай жүр екем</w:t>
        <w:br/>
        <w:t>ғой мен саған.</w:t>
        <w:br/>
        <w:t>- Жоқ, жоқ-а, бірақ мұның титтей пайдасы жоқ. Жүрекке шапса</w:t>
      </w:r>
    </w:p>
    <w:p>
      <w:r>
        <w:t>артының не боларын кім біліпті. - Бөрібайдың да кұдай сүйер қылығы</w:t>
        <w:br/>
        <w:t>шамалы. Шектен тыс толыса бастаған Гүлжәмиланы дәл осы шай</w:t>
        <w:br/>
        <w:t>үстінде «тәртіпке» шақырмаса болмай ма?!</w:t>
        <w:br/>
        <w:t>- Дұрыс, - деді Гүлжәмила, тістерінің арасынан ысқырғандай</w:t>
        <w:br/>
        <w:t>ызғар шашты,- маған тиіскеннен басқа қолыңнан не келуші еді?</w:t>
        <w:br/>
        <w:t>- Әзіл әзіл ғой. Фигураңды сәл-пәл жонып жіберсең, шіркін!</w:t>
        <w:br/>
        <w:t>Жұрттың бәрінің ауыздарынан суы шұбырып, саған қарап бастарын</w:t>
        <w:br/>
        <w:t>шайқар еді.</w:t>
        <w:br/>
        <w:t>- Оның саған келіп-кетер пайдасы қайсы?</w:t>
        <w:br/>
        <w:t>- Бәли... басқасын айтпағанның өзінде осы маңның жігіт-</w:t>
        <w:br/>
        <w:t>1Һ8</w:t>
        <w:br/>
        <w:t>Естелік, әлде сағыныш па? Әйтеуір, түс секілді бір нәрселер...</w:t>
        <w:br/>
        <w:t>Бөрібайдың де ептеп беті бері қарайды. Биік сәкіге құйрығын қойып,</w:t>
        <w:br/>
        <w:t>тоғыбір арзанқол шылымның бір талын аузына қыстырады. Оттықты</w:t>
        <w:br/>
        <w:t>жағып кеп жіберіп, баппен тұтандырады. Асықпайды. Асықса әлгі</w:t>
        <w:br/>
        <w:t>әдемі әсерден айырылып қалатындай. Ауылда жүргенде сайранды</w:t>
        <w:br/>
        <w:t>салдығой бұл Бөрібай... Таң атқанша карта ойнап, «қол шығу үшін»</w:t>
        <w:br/>
        <w:t>бірер бөтелкені төңкеріп, басы бұлғақтап, темір дарбазаның алдына</w:t>
        <w:br/>
        <w:t>тапай мәрте теңселіп келгені өтірік пе? Есі кіресілі-шығасылы. Осы</w:t>
        <w:br/>
        <w:t>келіп тұрғаным өз үйім бе, әлде басқа ма депте секем алып қояды</w:t>
        <w:br/>
        <w:t>арәкідік. Көк дарбаза көп бұл ауылда. Ішін ұрайын, бәсекелескен</w:t>
        <w:br/>
        <w:t>түрлерін. Ең болмаса, бір-екеуі жасылтүспен-ақ боямай ма, бояғыш</w:t>
        <w:br/>
        <w:t>боғса. Жоқ, бәрінің де Бөрібайға еліктегілерікеледі. Әрине, еліктесе</w:t>
        <w:br/>
        <w:t>епіктесін, соған қарағанда Бөрібайда да адам қызығатындай жақсы</w:t>
        <w:br/>
        <w:t>қасиеттер жоқ емес шығар. Апырай, ә?! Бөрібайдың «бөгіп» келе</w:t>
        <w:br/>
        <w:t>жатқандығын үйдегілердің қайдан біле қоятындығына қайран. Сонда</w:t>
        <w:br/>
        <w:t>олардың ұйықтамай таң күзетіп шығатын болғаны ма? «Тұр, тұр,</w:t>
        <w:br/>
        <w:t>деймін, ойбай! Жұртқа күлкі болмайық. Әкеңді ішке дереу кіргізіп</w:t>
        <w:br/>
        <w:t>ал!» -деп шашы дода-дода Гүлжәмиланың үлкен ұлды жұлқылап-</w:t>
        <w:br/>
        <w:t>жұлқылап әзер оятатындығын алдына «мың қой айдап» келе</w:t>
        <w:br/>
        <w:t>жататын Бөрібай қарағым қайдан Білсін Гүлжәмиланыкі де әншейін</w:t>
        <w:br/>
        <w:t>үміт. Бөрібай зіңгіттей жігіт болған ұлынан ұялар ма екен дейді ғой</w:t>
        <w:br/>
        <w:t>баяғы. Аяқ дыбысын естиді. Қазір есік ашылады. Гүлжәмиланы</w:t>
        <w:br/>
        <w:t>қысып-қысып, осындайда... балалар жоқта, неге сүйіп-сүйіп алмасқа.</w:t>
        <w:br/>
        <w:t>Бөрібай ыржың-ыржың. Кенет құдай төбеңнен ұрғыр, бұл кім?! Бұл</w:t>
        <w:br/>
        <w:t>кім-ей?! Табалдырықтан аттай бере кілт тоқтайды. Аяғын керітартып</w:t>
        <w:br/>
        <w:t>алады. Ұлының қолтықтан демегендігін де керек қылмайды.</w:t>
        <w:br/>
        <w:t>«Гүл..Гүлжәмила тірі ме, шықсын, хабарла шешеңе. Әйтпесе</w:t>
        <w:br/>
        <w:t>кірмеймін, бір тұн қонып шығатын үй таба алмай келіп тұр ма екем.</w:t>
        <w:br/>
        <w:t>Қазір-ақ барайыншы, кез келген келіншек: «Келдің бе, келдің бе,</w:t>
        <w:br/>
        <w:t>Һөкіш, Боря, Борис, Бөрібай!» деп есіктерін айқара ашып, ішке өліп-</w:t>
        <w:br/>
        <w:t>өшіп кіргізіп алсын..» Жынды, жынды ғой Бөрібай! Жынды су</w:t>
        <w:br/>
        <w:t>азғырды Бөәрібайды. Ұлының алдында артықтау кеткендігін де еміс-</w:t>
        <w:br/>
        <w:t>еміс сезіне бастайды. Бірақ, айтты-бітті. Есікті сыртынан бекітеді.</w:t>
        <w:br/>
        <w:t>Есіктің суырмасын тек Гүлжәмила ғана ысырып, Бөрібайды тек</w:t>
        <w:br/>
        <w:t>Гүлжәмила ғана ішке кіргізіп алуға тиісті. Гүлжәмиланың да шыбын</w:t>
        <w:br/>
        <w:t>жаны тырнақ ұшында. Дәл осылай боларын білгендей, тыпыршып</w:t>
        <w:br/>
        <w:t>терезе алдына келіп тұрғанын тірі жан сезе ме? Ауыл-аймақтың</w:t>
        <w:br/>
        <w:t>бәрі ертеңгілік сиыр саууға шығады. Әне, тауық шақырды. Таң атты.</w:t>
        <w:br/>
        <w:t>Ал Гүлжәмиланың күйеуі күнде кәйіп. Жеңіл халатының өңірін</w:t>
        <w:br/>
        <w:t>қаусырмалап, алқын-жұлқын тысқа шығады. Бөрібайды бүйірден</w:t>
        <w:br/>
        <w:t>түйіп-түйіп жібергісі келеді-ай! Қап, береке тапқыр-ай десеңші, жүріп-</w:t>
        <w:br/>
        <w:t>жүріп байсыз қалатындай осы бір сүмегектің етегінен жабыса</w:t>
        <w:br/>
        <w:t>қалғандығын айтам да.</w:t>
      </w:r>
    </w:p>
    <w:p>
      <w:r>
        <w:t>Пенде шіркін қалай өзгереді, а?! Сөйткен Гүлжәмила қазір қалың</w:t>
        <w:br/>
        <w:t>ұйқы құшағында. Арзанқол шылым саусағын күйдіріп, әкетіп барв</w:t>
        <w:br/>
        <w:t>жатқан соң амалы қайсы, тұқылды дәлдеп тұрып шалшық суға қарай</w:t>
        <w:br/>
        <w:t>тағы да атып кеп жібереді. Быж! Шоқ ілезде өшіп қалады. Өзі</w:t>
        <w:br/>
        <w:t>айтпақшы өліп бітеді.</w:t>
        <w:br/>
        <w:t>ерігеді! Қапелімде шалық шалғаннан саумын ба деп, арлы-берлі</w:t>
        <w:br/>
        <w:t>басын шайқап көрді. Орнында. Ендеше айдың-күннің аманында</w:t>
        <w:br/>
        <w:t>түстіктен соң жарты сағат мызғып алуды әдетке айналдырған</w:t>
        <w:br/>
        <w:t>Сәдекеңнін мына жүрісі-қай жүріс?</w:t>
        <w:br/>
        <w:t>Сең соққан балықтай не ары, не бері жүре алмай орта жолда</w:t>
        <w:br/>
        <w:t>қапттұрып қалған қызметкерін бір жағынан аяса да, екінші жағынан</w:t>
        <w:br/>
        <w:t>жек көріп кетті. «Өмірдің мән-мағынасы жұмыртқа санау ғана ма?</w:t>
        <w:br/>
        <w:t>Жан-жағыңа жітілене қарасаңшы, қарағым!» Әлгі әрекетіне іштей</w:t>
        <w:br/>
        <w:t>риза болып ілгері жылжыды. Адамның абыройы да титтей нәрседен</w:t>
        <w:br/>
        <w:t>жоғарылап жүре береді-де! Ау, бұл араға кімдер келіп, кімдер</w:t>
        <w:br/>
        <w:t>кетпеген. Біреулер дорбасының түбі қарайса, соған мәз. Екінші бір</w:t>
        <w:br/>
        <w:t>топ бар. Асылы солармен дәм-тұзынды жарастырмай-ақ қойсын!</w:t>
        <w:br/>
        <w:t>Өлердегі сөзін айтып, өзіңді де төрткүл дүниенің төбесіне бір-ақ</w:t>
        <w:br/>
        <w:t>шығарып, әке-көкелеп аларын алар ғой, артынша әлгі жылмаң</w:t>
        <w:br/>
        <w:t>мінездерін аяқ асты ұмытып, тұла бойыңнан тінткілеп кемшілік іздей</w:t>
        <w:br/>
        <w:t>бастайтындығын қайтерсің.</w:t>
        <w:br/>
        <w:t>Қазіргі уақытта кемшіліктің өзі түр-түрге бөлінген. Жеңіл</w:t>
        <w:br/>
        <w:t>машинаңа салып жиырма құсты күйеу баландікіне жәнелт, шарбақ</w:t>
        <w:br/>
        <w:t>тоқитын сым темірді, астауға деп әкелінген тақтайларды тағы бір</w:t>
        <w:br/>
        <w:t>таныстарындікіне аларып таста. Көп жұрттың бұған келгенде үндері</w:t>
        <w:br/>
        <w:t>шықпайды, Себебі кәсіпорынның өз еркі өзінде. Жауап беретін</w:t>
        <w:br/>
        <w:t>біреу. А-ха, болмайтын жерге пышақ ұрып қайтсін. «О, соқыр неме,</w:t>
        <w:br/>
        <w:t>аяқ-қолын жер көкке тигізбей жүрген Садықтың сәуір самалы</w:t>
        <w:br/>
        <w:t>соққанымен жұмысы жақ, қарауындағыларды қас-қабағымен жасқап,</w:t>
        <w:br/>
        <w:t>әлі күнге дейін ескілікті басқару механизмінен қол үзбей жүргендігін</w:t>
        <w:br/>
        <w:t>көрдің бе?»</w:t>
        <w:br/>
        <w:t>Тәк-тәк, ожарланып артына қарады. «Пұрыс, өз шаруаңды істей</w:t>
        <w:br/>
        <w:t>бер. Жандайшаптық жараспайды, құлдығым, қарапайым болайық...»</w:t>
        <w:br/>
        <w:t>Тауықтар бір бөлек, үйректер бір бөлек. Әрі қора деп қорлайтын</w:t>
        <w:br/>
        <w:t>да дәнеңе жоқ, айналаң тап-таза. Жем шашып жүрген әйелдермен</w:t>
        <w:br/>
        <w:t>арқын-жарқын осы күнгінің қарапайым басшылары секілденігп-ақ</w:t>
        <w:br/>
        <w:t>амандасайыншы деп еді, тұтқиылдан тұрған «бастаманың»</w:t>
        <w:br/>
        <w:t>шынымен кестесін келістіре алмады ма, әлде жіптіктей киінген</w:t>
        <w:br/>
        <w:t>басшының агдында салтақ-салтақ жұмыс киімімізбен қалай селтиіп</w:t>
        <w:br/>
        <w:t>тұрайық деді ме, олар әрнерсені сылтауратып жөндеріне кетті де</w:t>
        <w:br/>
        <w:t>қалды. Сірә, өзінен де бар-ау, оқтау жұтқандай қақияды да жүреді.</w:t>
        <w:br/>
        <w:t>Оу, көзің көрмегенмен құлағың естиді ғой, қазір жоғары</w:t>
        <w:br/>
        <w:t>қызметтегілердің арасында қарапайымдылық дейтін жапған бәйге</w:t>
        <w:br/>
        <w:t>жарияланыпты деп жүрген жоқ па. Обкомның хатшысы жұмысына</w:t>
        <w:br/>
        <w:t>жану келеді екең орталық асханадан түстенеді екен. Баяғы үлде мен</w:t>
        <w:br/>
        <w:t>бүлдеге оранған әйелінің соры қайнап, ертелі-кеш ет дүкенінің</w:t>
        <w:br/>
        <w:t>кезегінде тұрғаны анау. Сен-сенбе жағдай осы! Асау дарияға құлап</w:t>
        <w:br/>
        <w:t>түскен сәбиді құтқарып алған жайсаң жігіттің ерлігі ауыл-үйдің</w:t>
        <w:br/>
        <w:t>әңгімесіне айналды да, жұмысына жаяу кегетін хатшының жалған</w:t>
        <w:br/>
        <w:t>қарапайымдылығы қиял-ғажайып ертегідей, ауыздан-ауызға тарап</w:t>
        <w:br/>
        <w:t>146</w:t>
      </w:r>
    </w:p>
    <w:p>
      <w:r>
        <w:t>Аса сирек кездесетін түсті металл сынықтарын жинау</w:t>
        <w:br/>
        <w:t>«операциясының» тап осы ауылдан старт алмасы бар ма! Космодром</w:t>
        <w:br/>
        <w:t>тиіп тұр. Баяғы шыбын жорғагатпайтын қарулы күзеттің қазір пәті</w:t>
        <w:br/>
        <w:t>қайтқан. Солдаттарға екі-үш бөтелке «самапалдың» тұмсығын</w:t>
        <w:br/>
        <w:t>көрсетсең көзін жұмады, көрмеген болады. Содан үш доңғалақты</w:t>
        <w:br/>
        <w:t>мотоциклмен Бетбақдаланың қай түкпірін аралаймын десең де еркің.</w:t>
        <w:br/>
        <w:t>Алауылда металл қабылдаушылар сенің жолыңды сарғая тосып,</w:t>
        <w:br/>
        <w:t>тағатсыздана күтіп отырады. Саудаласпайды, сұрағаныңды</w:t>
        <w:br/>
        <w:t>алақанға салып, ылдым-жылдым тайып тұрады. Күйленді. Әр түрлі</w:t>
        <w:br/>
        <w:t>елдің ақшалары бас құрады. Бетбақдалаға екі-үш мәрте барып</w:t>
        <w:br/>
        <w:t>келгенің баяғы озат механизатордың жылдық табысының аузын</w:t>
        <w:br/>
        <w:t>ұрып кеп жіберетін-ді. Үлкен қалаға көшіп келіп, екі қабатты үй</w:t>
        <w:br/>
        <w:t>тұрғызып жатқандығы да соның арқасы. Ашыққаннан- -құныққан</w:t>
        <w:br/>
        <w:t>жаман Бес-алты жігіт бірігіп барыл-келіп жүрген-ді. Ай сайын үш, не</w:t>
        <w:br/>
        <w:t>төрт мәрте. Соның өтем ақысы-ақ жетіп артылатын. Өздерінің</w:t>
        <w:br/>
        <w:t>пайымдауларынша аспаннан жауған спутниктің сынықтары әліде</w:t>
        <w:br/>
        <w:t>талайға жететін еді. Қайдан естігенін кім білсін, бір кезде осы маңның</w:t>
        <w:br/>
        <w:t>тайлы-тұяғы қалмай Бетбақдалаға қарай лап берген Бұл үдіое шабул</w:t>
        <w:br/>
        <w:t>Бөрібайлардың да жедел қимылдауларына түрткі болды. Демалыс</w:t>
        <w:br/>
        <w:t>дегенді ұмытты. Иек астындағы үлестен құр қалуға болмайтын.</w:t>
        <w:br/>
        <w:t>Таусылмайтын байлық бола ма? Адам азғырды ма, әлде құдай құп</w:t>
        <w:br/>
        <w:t>көрмеді ме, бірде тіптіүш ұйықтаса түске кірмейтін тосын оқиғаға</w:t>
        <w:br/>
        <w:t>кезікті. БәріБбайдың «командасындағы» бір ауылдасыулы ғаз жұтып</w:t>
        <w:br/>
        <w:t>қойып, бір ауыз тілге кепместен сол ай дапада жан тапсырды.</w:t>
        <w:br/>
        <w:t>Өзгелердің де көздері тірі ғой, ажалға өзі барып ұрынды. Мүрдені</w:t>
        <w:br/>
        <w:t>мотоциклдің қоржынына салып, ауылға алып келді. Жерледі, жұрттың</w:t>
        <w:br/>
        <w:t>бәрі жылап-сықтады. Осымен бәрі біткен шығар деген. Жоқ, артында</w:t>
        <w:br/>
        <w:t>екен мұның пәлесі. Бір күні оншақты милиционер сау ете қалып,</w:t>
        <w:br/>
        <w:t>«команданыңһ тір! қалған өзге мүшелерін обғыс орталығына этаппен</w:t>
        <w:br/>
        <w:t>айдады да әкетті. Табандаған бір ай ұстады. Мойынға қиып салатын</w:t>
        <w:br/>
        <w:t>айғақ та жоқ. Сорыңды ұрайын тергеуші дегендерің де аузыңнан</w:t>
        <w:br/>
        <w:t>шыққан әр сөзді тізе береді екен ғой ерігіп отырып. Бір күн өткізіп,</w:t>
        <w:br/>
        <w:t>екінші күні баяғы сұрағының өңін аударып, қайта сұрайды. Оу, сен</w:t>
        <w:br/>
        <w:t>ескі патифонның инесі емессің ғой, кейде шатасасың. Сірә,</w:t>
        <w:br/>
        <w:t>тергеушілерге де сол керек-ау, «сен кеше бөлектеу жауап бергенсің»</w:t>
        <w:br/>
        <w:t>деп шұқшия түседі. Бір қараса Бөрібайдың жауаптары да артық-</w:t>
        <w:br/>
        <w:t>кемі жоқ бір папка болыпты. Жүрегі тас төбесінен шықты. Бір папка</w:t>
        <w:br/>
        <w:t>жауап болатындай сонда не тауып айтты екен байғұс Бөрібай? Бір</w:t>
        <w:br/>
        <w:t>айдан соң «ешқайда қашпаймыз» деген қолхаттарын қалдырып,</w:t>
        <w:br/>
        <w:t>БөріБайлар уақытша Босанып ауылға келді.</w:t>
        <w:br/>
        <w:t>Компьютер ғой Гүлжәмиланың басы! Бар жоспарды алдын-ала</w:t>
        <w:br/>
        <w:t>тап-тұйнақтай сызып қойған екен. Алматыға көшеміз деді салғаннан.</w:t>
        <w:br/>
        <w:t>Бөрібай кейін шегіншектеді. Милицияға қалдырған қолхатты қайтеді?</w:t>
        <w:br/>
        <w:t>Оның бер жағында көздерін жәутеңдетіп тірі қапған</w:t>
        <w:br/>
        <w:t>«командаластарын» қайда тастап кетеді? Нағыз сатқындық! Мұнан</w:t>
        <w:br/>
        <w:t>кейін жер басып жүре апа ма, жүре алмай ма? Ертең ізінен іздеуші</w:t>
        <w:br/>
        <w:t>түссе не болмақ? Бөрібайды бір жерден тауып алып, сүмірейтіп</w:t>
        <w:br/>
        <w:t>түрмеге қайта әкелер. Тіптірақымшылық күтуің де бекер. Аяғына</w:t>
        <w:br/>
        <w:t>163</w:t>
        <w:br/>
        <w:t>- Материалдары дайын ба?</w:t>
        <w:br/>
        <w:t>- Дайын, дайын болмаса, жұмысшы іздейміз бе?</w:t>
        <w:br/>
        <w:t>-Ақысы?</w:t>
        <w:br/>
        <w:t>- Жұмыс ауқымын көріп барып саудаласпайсыңдар ма?</w:t>
        <w:br/>
        <w:t>- Тамақ кімнің есебінен?</w:t>
      </w:r>
    </w:p>
    <w:p>
      <w:r>
        <w:t>-Ол жағын білмеймін.</w:t>
        <w:br/>
        <w:t>-Кім біледі?</w:t>
        <w:br/>
        <w:t>- Жеңгегерің.</w:t>
        <w:br/>
        <w:t>- Дұрыс екен, жеңгеміз би болды ғой. Қанша жұмысшы керек?</w:t>
        <w:br/>
        <w:t>- Төртеу. Жаңа жылға дейін бітіресіңдер.</w:t>
        <w:br/>
        <w:t>- Шарбақтың ұзындығы қанча метр?</w:t>
        <w:br/>
        <w:t>- Оны кім өлшепті?</w:t>
        <w:br/>
        <w:t>- Келістік! -ұзынтұраның дауысы өктем естілді.</w:t>
        <w:br/>
        <w:t>- Келісімшартқа үйге барған соң отырамыз.</w:t>
        <w:br/>
        <w:t>- Әлбетте. Айтпақшы, құжаттарың бар ма?</w:t>
        <w:br/>
        <w:t>- Бар.</w:t>
        <w:br/>
        <w:t>-Е, бопты.</w:t>
        <w:br/>
        <w:t>«Рафик» тау бөктеріндегі екі қабаттағы кірпіш үйге бұрылды.</w:t>
        <w:br/>
        <w:t>Түнімен ұйықтай алсашы, олай дөңбекшіді, былай дәңбекшіді</w:t>
        <w:br/>
        <w:t>Ақыры болмаған соң ауыз үйге шығып, шылым шекті. Ұзақ отырды</w:t>
        <w:br/>
        <w:t>Үнемі ашық тұратын терезе пердесін де төмен түсіріп, қымтап</w:t>
        <w:br/>
        <w:t>тастады. Сыртта айқай жел Дарбазаның қаңылтыр есігітасыр-тұсыр.</w:t>
        <w:br/>
        <w:t>Әлдеқайдан иттердің шәуілдеп үргені естілді. Мысық мияулады ма,</w:t>
        <w:br/>
        <w:t>әлдекімдер үй іргесін солқылдатып жүгіріп өтті ме, әйтеуір қайдағы</w:t>
        <w:br/>
        <w:t>жоқ үрейлі дыбыстар қаптады да кетті. Бөоібай бұрын мұның бірін</w:t>
        <w:br/>
        <w:t>де елемейтін Естімейінші демейді, мұршасы жоқ. Гүлжәмига құйып</w:t>
        <w:br/>
        <w:t>берген қою шайдың өзін еріншектене ұрттайды. Ара-арасында есінеп</w:t>
        <w:br/>
        <w:t>те үлгереді. Аг жан-тәнімен беріліп... десін, демесін, Бөрібайдың</w:t>
        <w:br/>
        <w:t>алдына асын әдемілеп даярлап, баптап ұсынып отырған әйелге</w:t>
        <w:br/>
        <w:t>бүйткен былқ-сылқ мінез қайтып ұнаушы еді. Бұл да пенде, әлде</w:t>
        <w:br/>
        <w:t>Гүлжәмила тұяқ серіппей, ұзақты күн теңкиіп ұйықтағанды ғана</w:t>
        <w:br/>
        <w:t>білетін жалқау, маубас әйел ме екең Бөрібай түзде жүрсе, ал бір өзі</w:t>
        <w:br/>
        <w:t>бүкіл үйдің шаруасын дөңгелетіп-ақ зыр қағады. Тоққа қосылған</w:t>
        <w:br/>
        <w:t>ойыншық мәшине секілді кәдімгі. Үй, ұй болғанда қайбір үй; төңірегің</w:t>
        <w:br/>
        <w:t>ыбырсыған дүние. Ойға-қырға шашылған құрылыс</w:t>
        <w:br/>
        <w:t>материалдарынан аяқ алып жүре алмайсың. Қаңқасы біткенмен</w:t>
        <w:br/>
        <w:t>басқасына шашыңның түгі жетпес. Анау да керек, мынау да керек.</w:t>
        <w:br/>
        <w:t>Азын-аулақ қаражаттың басын құрап, ең құрыса тынысымызды</w:t>
        <w:br/>
        <w:t>тарылтпайықшы деп, жаңа басталған кең үйдің сұлбасын қояр да</w:t>
        <w:br/>
        <w:t>қоймай сатып алып жүрген де осы Гүлжәмила. Алды-артын ойлайды</w:t>
        <w:br/>
        <w:t>Құдай оңдап, үлкен қалаға көшіп көлді. Өмір болса, балалары да</w:t>
        <w:br/>
        <w:t>ертең-ақ жетіледі. Зіңгіттей-зіңгіттей жігіттерді терт қабырғалы тас</w:t>
        <w:br/>
        <w:t>үйге қайтіп қамап қояды. Бұлар да осы қоғамның белсенді мүшелері</w:t>
        <w:br/>
        <w:t>Соңғы сөзі әрине, артықтау. Бөрібайдың алдында есеп беріп</w:t>
        <w:br/>
        <w:t>174</w:t>
        <w:br/>
        <w:t>елеусіз тастамады. «Бөрібай кінәлі емес» дейтін қолхатты</w:t>
        <w:br/>
        <w:t>қиналыссыз жазып берді. Қиналыссыз бола ма, неге қиналмасын.</w:t>
        <w:br/>
        <w:t>Сірә, Бибатиманың жылайтын кездері әлі алда болар. Ауылдағы</w:t>
        <w:br/>
        <w:t>шаңдақ көше бойымен Бөрібай кетіп бара жатады. Тығыз шаруасын</w:t>
        <w:br/>
        <w:t>тындырып, қайтып келе жатады. Ауыл дегені қырық шақты шаңырақ.</w:t>
      </w:r>
    </w:p>
    <w:p>
      <w:r>
        <w:t>Қолхатты тура үлкен бастықтың өзіне жеткізген. Бірақ, анасының</w:t>
        <w:br/>
        <w:t>бұлтірлігі Бөрібайға белгісіз еді. Үлкен бастық аса таңданыспен бір</w:t>
        <w:br/>
        <w:t>бет қағазды қайта-қайта аударыстырып, мұқият тексерген. Біреулерді</w:t>
        <w:br/>
        <w:t>шақыртып алып, өздерінше күбір-күбір әңгімелескен. Сосын басын</w:t>
        <w:br/>
        <w:t>шайқады. Желкесін қасыды. Шені, беделі... осы жерде ұзақ жыл</w:t>
        <w:br/>
        <w:t>қызмет істегені түк болмай қалды мына Бөрібайдың шешесінің</w:t>
        <w:br/>
        <w:t>тіршілігінің қасында. Ел ішін сарсаңкесекке салмайық, ағайын</w:t>
        <w:br/>
        <w:t>емеспіз бе деп, Тұрсынбайдың анасының алдына қанша мәрте</w:t>
        <w:br/>
        <w:t>барғанын айтсаңшы. Жоқ, кісіодан шаршамас қой, әйтсе де сөзіңнің</w:t>
        <w:br/>
        <w:t>дапаға кетіп жатқанына ішің ашиды емес пе. Тіпті, естімегенді естіді.</w:t>
        <w:br/>
        <w:t>Бибатиманың үйіне кіргізбей, тырқыратып қуып шыққан да кезі</w:t>
        <w:br/>
        <w:t>болды. Не істейді, қара жамылған үйдің ендігі қалған бас көтереріне</w:t>
        <w:br/>
        <w:t>не деп уәж айта алады. Есікалдында тұрып-тұрып, сүмірейіп кері</w:t>
        <w:br/>
        <w:t>қайтасың. Ал мына кемпір күлліұжым атқара алмаған шаруаны бір</w:t>
        <w:br/>
        <w:t>өзі-ақ тастайтындырып, бір бет қағазыңды үстел үстіне әкеп қойып</w:t>
        <w:br/>
        <w:t>отыр...</w:t>
        <w:br/>
        <w:t>Бөрібайдың қала шетіндегі «құл базарға» қайтіп жеткені есінде</w:t>
        <w:br/>
        <w:t>жоқ. Шеткері тұрған үш-төрт жігітті саусақ ұшымен шақырып алды.</w:t>
        <w:br/>
        <w:t>-Ал иә... неғыптұрсыңдар?</w:t>
        <w:br/>
        <w:t>- Неғып тұрған қалай? - деді жұпыны киінген ұзынтұра,- ерігіп</w:t>
        <w:br/>
        <w:t>тұр дейсіз бе осы суықта. - Сосын жанындағы көзі кіртиген бозбаланы</w:t>
        <w:br/>
        <w:t>бүйірден түртіп қалды, - Бол бол қимылда!.. Әне, тағы бір мәшине</w:t>
        <w:br/>
        <w:t>келді. Келісе бер, кейін...</w:t>
        <w:br/>
        <w:t>- Қолдарыңнан не келеді?</w:t>
        <w:br/>
        <w:t>- Бәрі.</w:t>
        <w:br/>
        <w:t>- Қылжақты қой, қарағым, мен серьезно сұрап тұрмын.-</w:t>
        <w:br/>
        <w:t>Бөрібайдың мұнан бұрын да бір рет аузы күйген. Осы жерден алып</w:t>
        <w:br/>
        <w:t>барған арзанқол жұмысшылары екі күннен соң зым-ғайым жоғалып</w:t>
        <w:br/>
        <w:t>кетті. Ондайда Гүпжәмиланың төбесіне аспан құлап кеткендей, сәл</w:t>
        <w:br/>
        <w:t>артықтау кетіп қалатынын білесіз. Сондықтан Бөрібайға енді</w:t>
        <w:br/>
        <w:t>қатегесуге болмайды.</w:t>
        <w:br/>
        <w:t>- Қай жақтансыңдар?</w:t>
        <w:br/>
        <w:t>- Оның қажеті не?</w:t>
        <w:br/>
        <w:t>- Иә, дұрыс айтасыңдар, оның жұмысқа қатысы жоқ.</w:t>
        <w:br/>
        <w:t>- Арақ ішпейсіңдер ме?</w:t>
        <w:br/>
        <w:t>- Ішпейміз десек, бәрібір сенбейсіз, сондықтан... жұмысты</w:t>
        <w:br/>
        <w:t>ойдағыдай тапсырған күні аздап «жуамыз».</w:t>
        <w:br/>
        <w:t>-Ім...ім...</w:t>
        <w:br/>
        <w:t>- Қандай жұмыс, ағасы?</w:t>
        <w:br/>
        <w:t>- Кірпіш қалау. Дуал тұрғызу.</w:t>
        <w:br/>
        <w:t>173</w:t>
        <w:br/>
        <w:t>танымайтын ай даладағы біреудің жүріс-тұрысын қызықтағандығы</w:t>
        <w:br/>
        <w:t>несі? Оның несі тамаша? Қайта алақ-жұлақ жүйткіген жеңіл</w:t>
        <w:br/>
        <w:t>мәшинесімен қағып кетпеген Бәрібайға ол айтсын рахметін. Өмір</w:t>
        <w:br/>
        <w:t>бойы рәлден қол үзбеген озық тәжірибе ғой оны аман алып қалған.</w:t>
      </w:r>
    </w:p>
    <w:p>
      <w:r>
        <w:t>Ажалы жоқ біреу екен, құдай сақтады дегенмен. Құлағына әлдебір</w:t>
        <w:br/>
        <w:t>күбір-күбір әңгіме талып естілгендей: «Үйің қай тұста еді, айналайын</w:t>
        <w:br/>
        <w:t>қайт, қайта ғой. Күн батпай тұрғанда жетіп ал. Бұл маңайдың</w:t>
        <w:br/>
        <w:t>жүгірмектері адам аямайды. Текке шығынданасың, түгіңді қоймайды!»</w:t>
        <w:br/>
        <w:t>Айнадан көріп отыр барлығын. Егделеу әйел еркелеткендей әлгі</w:t>
        <w:br/>
        <w:t>маскүнемнің әнтек қана арқасынан қағып еді... Анасының аялы</w:t>
        <w:br/>
        <w:t>алақаны елестеді ме екен көз алдына. Құдірет, құдірет-ай! Лезде</w:t>
        <w:br/>
        <w:t>есін жиды, бойын тіктеді. Күздікпальтосының етегіне жұққан батпақты</w:t>
        <w:br/>
        <w:t>саусақ ұшымен шертіп түсірді. Енді бас жазу артық еді. Үйін табады,</w:t>
        <w:br/>
        <w:t>енді қорқыныш жоқ.</w:t>
        <w:br/>
        <w:t>Сағатына қарады. Ақымақ! Бір рейс жасайтын уақытты желге</w:t>
        <w:br/>
        <w:t>ұшырды. Не, не болып қалды?! Тұла бойын қапелімде әлсіздік</w:t>
        <w:br/>
        <w:t>бигеді. Бұрын-соңды мұндайы жоқ-ты. Айдалада тұр. Жайтұрса бір</w:t>
        <w:br/>
        <w:t>сәрі ғой, әдем-ау, жиырма бес кісілік мәшинен: айдың-күннің</w:t>
        <w:br/>
        <w:t>аманында бүйтіп қаңтарып қоюға бола ма... Жұрт бір қолын екіете</w:t>
        <w:br/>
        <w:t>агмай жанығып жүрсе.</w:t>
        <w:br/>
        <w:t>Әлгі жігітті жазатайым қағып кетпегені қандай жақсы болды, ә?І</w:t>
        <w:br/>
        <w:t>Өзін қойшы. Бір амалын қарастырар. МАМ-дың қызметкерлеріне</w:t>
        <w:br/>
        <w:t>айыппұл төлер тақа болмаса... Гүлжәмила аман болсын. Суырып</w:t>
        <w:br/>
        <w:t>алады. Кәдімгі шыңырау құдықтың түбіне бос шегечті даңғырлатып</w:t>
        <w:br/>
        <w:t>тастап жібергендей, артынша тұнық суымен қоса суырып алады.</w:t>
        <w:br/>
        <w:t>Жә-жә,... құдай сақтады бір жолға. Оның құрғақ оақметін қайтеді.</w:t>
        <w:br/>
        <w:t>Тек, әйтеуір... алмаса да, бермесе де аман жүпсінш!. Жасыратыны</w:t>
        <w:br/>
        <w:t>жоқ, дәлқазір емін-еркін, бостандықта жүретін жігіттеодің өзі азайып</w:t>
        <w:br/>
        <w:t>бара жатқан жоқ па. Ішүді айтады-ау! Ретікегсе, ептеп ішкенге не</w:t>
        <w:br/>
        <w:t>жетсін. Әрине, артықтау сілтеп, әлгі бар болғыодай мәшиненің</w:t>
        <w:br/>
        <w:t>астына түсе жаздаудың қажеті жоқ. Оның үстіне ондайларға Бөрібай</w:t>
        <w:br/>
        <w:t>секілді тәжірибелі жүргізушілер кездессе жақсы.</w:t>
        <w:br/>
        <w:t>жхх</w:t>
        <w:br/>
        <w:t>Анасы еске түсті. Брезент жамылғы астындағы әріптесі әлгіде...</w:t>
        <w:br/>
        <w:t>ал не істейсіз, Бөрібайдың аяқ-қолын бір-ақ сөзбен байлап-матап</w:t>
        <w:br/>
        <w:t>тастаған. Ыңқ етуге әл-дерменін келтірмеді. Ақыр аяғында, ұялған</w:t>
        <w:br/>
        <w:t>тек тұрмастың кебін киген Бөрібай қашып құтылды. Қашып</w:t>
        <w:br/>
        <w:t>құтыламын деп жүргенде, біреуді қапыда мерт қыла жаздады. Міне</w:t>
        <w:br/>
        <w:t>со бір шым-шытырық ойлардан құлан-таза арыла алмай жол</w:t>
        <w:br/>
        <w:t>жиегінде мәңгіріп әлі отыр. Көріпкелдігі бар ма, тұп-тура Бөоібайдың</w:t>
        <w:br/>
        <w:t>осалтұсына ауызды аямай-ақ салсын-ай! Ана қарашы-ей, ол сайтан</w:t>
        <w:br/>
        <w:t>Бөрібайдың ішіне қай кезде кіріп-шығып еді?! Бөрібай даторға түскен</w:t>
        <w:br/>
        <w:t>торғайдай тіс жарып, ешнарсе айта алмады. Рас, бәрі рас, ТІПТ!</w:t>
        <w:br/>
        <w:t>қолмен қойғандай. Мұндайда әзіл-қалжыңның да қиюы кегіспейді</w:t>
        <w:br/>
        <w:t>екен. Аузыңа жөнді сөзтүспейді... Тіріжүргеніке тәубе дейсің. Оның</w:t>
        <w:br/>
        <w:t>168</w:t>
        <w:br/>
        <w:t>кісен салып, тура «итжеккенге» айдайды. Бөрібайдың бүйтіп</w:t>
        <w:br/>
        <w:t>бұлталақтайтындығын күні бұрын білген Гүлжәмила тырп</w:t>
        <w:br/>
        <w:t>еткізбейтіндей-ақ дәлелдемелерді үйіп-төкті. Бөрібайдың басы</w:t>
        <w:br/>
        <w:t>айналды. Десе де Гүлжәмиланың бір сөзіне анық құлаған: «Адам</w:t>
        <w:br/>
        <w:t>ағыстың ішінен сені кім табады. Шөмегеге түскен инесің бар</w:t>
        <w:br/>
        <w:t>болғаны». Рас, рас-ақ, шәмелеге түскен ине болғысы келеді</w:t>
        <w:br/>
        <w:t>Бөрібайдың. Тіпті, ыңғайы келіп жатса құрт-құмырсқаға айналып</w:t>
        <w:br/>
        <w:t>кетсе де бәрібір. Өңкиіп, тертедей сирағын кәстеңдетігі жүргеннен</w:t>
        <w:br/>
        <w:t>енді пайда жоқ. Ақыры келісті, болар-болмас басын изеді.</w:t>
        <w:br/>
        <w:t>Төркін жағына қарай бір табан жақындай түсетіндігін сезген</w:t>
        <w:br/>
        <w:t>Гүлжәмила алақанын ысқылап жіберіп, құмбыл кірісті. Сонау, жер</w:t>
      </w:r>
    </w:p>
    <w:p>
      <w:r>
        <w:t>түбінен, Алматыдан Байқоңырға бір ай аспазшы болып келгенде</w:t>
        <w:br/>
        <w:t>ғой, «жергілікті жігіт» Бөрібаймен танысып, «құдай ұрып» қалып</w:t>
        <w:br/>
        <w:t>жүргені, Момын көп сөйлемейтін, нар тұлғалы жігіттің меселін кері</w:t>
        <w:br/>
        <w:t>қайтармады. Өзі де жиырманың нақ жуан ортасына шыққан-ды</w:t>
        <w:br/>
        <w:t>Бұйрық осы шығар. Төрт жылда төрт құрсақ көтерді. Бір кездегі</w:t>
        <w:br/>
        <w:t>астанадағы әскери госпитальдің сылыңғырдай аспазшысы көзді</w:t>
        <w:br/>
        <w:t>ашып-жұмғанша сары қарын бәйбішеге айналып шыға келді.</w:t>
        <w:br/>
        <w:t>Сөйтіп Бір түннің ішінде бұлар Төретам стансасынан көшті де</w:t>
        <w:br/>
        <w:t>кетті.</w:t>
        <w:br/>
        <w:t>жжж</w:t>
        <w:br/>
        <w:t>Жымысқы ой әлсін-әлі желке түйгіштейді: «Қой, қой деймін, сен</w:t>
        <w:br/>
        <w:t>жалдамалы құлсың, осыны ұмытпа. Құлдың Міндеті мәшине айдау,</w:t>
        <w:br/>
        <w:t>көше тәртібін сақтау және мәшинені бір жерге соғып алмау. Сосын</w:t>
        <w:br/>
        <w:t>келісім бойынша қожайынның қолына бір күнгі табысты санап</w:t>
        <w:br/>
        <w:t>беру...» Сартетіп әлдебір кілт қолынан түседі де кетеді. Артынша</w:t>
        <w:br/>
        <w:t>ап-ауыр капотты да тарс еткізіп жаба салады. Дұрыс-дұрыс емес,</w:t>
        <w:br/>
        <w:t>дұрыс-дұрыс емес! Қайтадан кірісіп әлдебір тетікті шешіп алып,</w:t>
        <w:br/>
        <w:t>үрлеп, майлап, қайтадан орнына салып та қойғысы келеді. Мықтаса</w:t>
        <w:br/>
        <w:t>бір, не екі алта... Жо-жоқ, екінші аптаға жете алмас. Морт сынады.</w:t>
        <w:br/>
        <w:t>Мезгілсіз демалыс алған қайбір жақсылық дейсің.</w:t>
        <w:br/>
        <w:t>Көзінің астымен өзге әріптестеріне қарайды. Мә! Әйтеуір,</w:t>
        <w:br/>
        <w:t>осылардың-ақ ұпайлары түгел Қашан көрсең де мәре-сәре. Әзіл</w:t>
        <w:br/>
        <w:t>айтып, ылғи бірін-бірі қажап жатқандары. Жарасады. Арыға</w:t>
        <w:br/>
        <w:t>тереңдемейді. Ым-жымдары бір. Жалақыны көтергісі келсе</w:t>
        <w:br/>
        <w:t>жұдырықтай жұмыла қалады. Және ауыздарына берік, шашау әңгіме</w:t>
        <w:br/>
        <w:t>сыртқа шықпайды.</w:t>
        <w:br/>
        <w:t>«Соған бога ақша шығындап жүресің бе? Жүрек жалғауға осы</w:t>
        <w:br/>
        <w:t>да жетеді ғой», - деп газетке орап берген Гүлжәмиланың оны-</w:t>
        <w:br/>
        <w:t>мұнысын қолтықтап, Бөрібай да көңілді топтың аяқ жағына келіп</w:t>
        <w:br/>
        <w:t>жайғасады. Бірге түстенеді. Әлдекімдер күлдіргі әңгімелер айтады.</w:t>
        <w:br/>
        <w:t>Және айызыңды қандырады. Тамақ ішіп отырып, ішегің түйіліп өліп</w:t>
        <w:br/>
        <w:t>қала жаздайсың. Күлкіден ауыз жию деген жоқ. Бар-жоғы жарты</w:t>
        <w:br/>
        <w:t>сағат. Шаршағаныңды ұмыттырады. Соңғы аялдамадағы осы сарғыш</w:t>
        <w:br/>
        <w:t>брезентпен бүркей салған күрке жұмақтың төріндей. Бәрі дәмді.</w:t>
        <w:br/>
        <w:t>164</w:t>
        <w:br/>
        <w:t>ренжіп отырсыз ба? Сізді мысал үшін... былай түсінікті болсын деп.</w:t>
        <w:br/>
        <w:t>Мазаңызды алсам кешірім сұраймын, әрине! Байқауымша, сіздің</w:t>
        <w:br/>
        <w:t>деанаңызауылда. Бәрімізге белгілі «концерт» қой. «Қалаға үйренісе</w:t>
        <w:br/>
        <w:t>алмайтын болған соң келмей қалды» дейміз. Және соған бетіміз</w:t>
        <w:br/>
        <w:t>бүлкетпейді. Өзімізді-өзіміз әлі күнге, дейін әстіп арашалап келеміз.</w:t>
        <w:br/>
        <w:t>Бітті, концерт аяқталды. Бекер десеңіздер, ал кәне, айтыңыздаршы,</w:t>
        <w:br/>
        <w:t>анамызға сәлем берейін деп едім деп ауылға қашан</w:t>
        <w:br/>
        <w:t>бардыңыздар?..»</w:t>
        <w:br/>
        <w:t>Бөрібай орнынан тұрды. Жылдамдатып мәшинесіне жетісімен</w:t>
        <w:br/>
        <w:t>апыл-ғұпыл от алдырды.</w:t>
        <w:br/>
        <w:t>Бір көшенің бұрылысынан қалбалақтаған әлдекімді қағып кете</w:t>
        <w:br/>
        <w:t>жаздады. Шебер ғой, шебер. Сол жақ бүйірге қарай оқыс бұрылды</w:t>
        <w:br/>
        <w:t>Абырой болғанда қарсы беттегі жол ашық еді. Сосын уһ деп бір дем</w:t>
        <w:br/>
        <w:t>алды. Ұртын толтырып боқтауын боқтаса да, артынша аз-кем</w:t>
        <w:br/>
        <w:t>әбігерге түсті. Әлдекімнен кешірім сұрағандай. Өзіне-өзі ренжіді. Бала</w:t>
        <w:br/>
        <w:t>емес, шаға емес, әтібірлі кісі ептеп ұстамды болмас па! Көше тәртібін</w:t>
        <w:br/>
        <w:t>енді кеп Бөрібай жөндемек пе. Жөнделмейді, осылай... өмір өте</w:t>
      </w:r>
    </w:p>
    <w:p>
      <w:r>
        <w:t>береді. Асфальт жолдың шетіне оқыс тоқтады. Кепкісін шешіп,</w:t>
        <w:br/>
        <w:t>маңдайын сүртті. Арзанқол шылымды үсті-үстіне сорғыштайды.</w:t>
        <w:br/>
        <w:t>Үлкен айнадан әлгі жанынан безгенді біразға дейін бақылап, көз</w:t>
        <w:br/>
        <w:t>алмай қарады да отырды. Онысы үйсіз-күйсіз жүрген кезбелерге</w:t>
        <w:br/>
        <w:t>ұқсамайды. Киімдері жіптіктей. Жақын маңдағы сыраханадан шықса</w:t>
        <w:br/>
        <w:t>да өзі біледі. Адам сірә, ішейін деп іше ме? Әлдене түрткі болады</w:t>
        <w:br/>
        <w:t>іштей аласұрып, шыбын жанын қоярға жер таппайды. Мұндайда</w:t>
        <w:br/>
        <w:t>сенің жан толғанысынңды түсіне қоятын кім бар?! Толғаныс деп соған</w:t>
        <w:br/>
        <w:t>соншалық мән берудің де реті жоқ-ты. Әлсіздік, оның аты жайғана</w:t>
        <w:br/>
        <w:t>әлсіздік, яғни өз-өзіңді жеңе алмау. Біреугер әйеліне ерегісіп ішеді,</w:t>
        <w:br/>
        <w:t>баласы тіл алмай қойса да сылтау іздейді. Күлкілі, егер әйеліне</w:t>
        <w:br/>
        <w:t>көңілі толмаған сәттің бәрін ішумен өткізсе Бөрібай әлдеқашан...</w:t>
        <w:br/>
        <w:t>құрып бітер еді, не көздері алақтап емхананың темір кереуетіне</w:t>
        <w:br/>
        <w:t>таңылар еді.</w:t>
        <w:br/>
        <w:t>Міне, нағызішетін кездітекке өткізіп отыр. Бүгіңде әйелге өкпелеп,</w:t>
        <w:br/>
        <w:t>ішу модадан қалған. Айнаға тағы қарады. Әлгі сормаңдай аялдама</w:t>
        <w:br/>
        <w:t>іргесіндегі жуан ағашқа арқасын тіреп, аздап әл шақырғандай боп</w:t>
        <w:br/>
        <w:t>біраз тұрды. Төс қалтасына қол жүгіртті, бәлкім бас жазатын артық</w:t>
        <w:br/>
        <w:t>ақшаны сонда тыққан болар сау кезінде. Бүкшең-бүкшең,</w:t>
        <w:br/>
        <w:t>әлдекімнен қолдарын ербеңдетіп жөн сұрайды. Қай маңайда</w:t>
        <w:br/>
        <w:t>жүргендігін білгісі келетін шығар, әлде бірге ішетін адам іздей ме</w:t>
        <w:br/>
        <w:t>Қап, құдай шебер-ай, Бөрібайдікі ылғи осы, арзанқол шылымның</w:t>
        <w:br/>
        <w:t>әлдеқашан таусылып біткендігін байқамайды. Шоқ саусағын күйдіріп</w:t>
        <w:br/>
        <w:t>бара жатқан соң ғана селт етіп «ұйқысынан» оянады. Бұл жолы да</w:t>
        <w:br/>
        <w:t>сөйтті. Темекінің тұқылын ендігіжерде аузына алмайтындай асабір</w:t>
        <w:br/>
        <w:t>жиіркенішті түрде терезені ашып жіберіп, түкіріл тастады. Тызылдаған</w:t>
        <w:br/>
        <w:t>саусағын тісіне басты. Ес жоқ, өзінде ес жоқ, үрең-сүреңін</w:t>
        <w:br/>
        <w:t>168</w:t>
        <w:br/>
        <w:t>- Вагон!..</w:t>
        <w:br/>
        <w:t>- Қой, Гүлжәмила.</w:t>
        <w:br/>
        <w:t>-Не қоятыны бар, сенің-ақ вт-бауырың езіледі де тұрады екен.</w:t>
        <w:br/>
        <w:t>- Суық... ауырып қалар. Адам баласы ғой.</w:t>
        <w:br/>
        <w:t>- Өлмейді. Күн тым суытып бара жатса көрерміз.</w:t>
        <w:br/>
        <w:t>Ақыры Гүлжамиланың айтқаны болды.</w:t>
        <w:br/>
        <w:t>жжж</w:t>
        <w:br/>
        <w:t>Бөрібай әдеттегіше ауызүйдегітемір пештің түбіне жайғасып,</w:t>
        <w:br/>
        <w:t>шылым шегіп отырған-ды. Өзіне осынысы ұнайды. Ептеп</w:t>
        <w:br/>
        <w:t>шаршағанын ұмытады. Біреулер жұмыстан кейін қадалып телевизор</w:t>
        <w:br/>
        <w:t>көретін болар, музыка тыңдайтындары да табылып қалар. Бөрібай</w:t>
        <w:br/>
        <w:t>ешкіммен бәстеспейді. Кешкі тамағын ішеді де, осылай қарай</w:t>
        <w:br/>
        <w:t>беттейді. Әбден бой үйретіп алған. Арзанқол шылым қорабын кез</w:t>
        <w:br/>
        <w:t>келген жерден оп-оңай тауып ала салады. Темір пештің арғы қуысын</w:t>
        <w:br/>
        <w:t>датолтырып тастапты. Қымбат шылым жүрегіне жақпайды. Тұшы,</w:t>
        <w:br/>
        <w:t>әлдебір құдықтың кермек суын байқаусыз ұрттап қойғандай. Ап</w:t>
        <w:br/>
        <w:t>мынаусы тамаша, айызың қанады, әп деп алғаш сорғаннан кеңсірігі</w:t>
        <w:br/>
        <w:t>ашылып сала береді. Кәйіп! Және арқаңнан пештің ыстығы ұрып</w:t>
        <w:br/>
        <w:t>тұрса.</w:t>
        <w:br/>
        <w:t>Бір отырғанда екі-үшеуін түтіндетіп тастайды. Алғашқысын</w:t>
        <w:br/>
        <w:t>саусақ ұшымен аулаққа атып кеп жібереді. Екінші-үшіншісін де</w:t>
        <w:br/>
        <w:t>сөйтеді. Тұқылдың шалшық суға түсіп, быж ете қалғанын есту де</w:t>
      </w:r>
    </w:p>
    <w:p>
      <w:r>
        <w:t>қызық. Енді ептеп былайғы тіршілікке назар сала бастайды. Ауыз</w:t>
        <w:br/>
        <w:t>үйдің алды пышырлаған балалардың аяқ киімдері. Шетінен</w:t>
        <w:br/>
        <w:t>шылқыған су. Гүгжәмила сорлының Бәрібайға неге соншалық сеніп</w:t>
        <w:br/>
        <w:t>кеткенін қайдам?! Әйел деген пысықтау болмас па, а?! Және етегіне</w:t>
        <w:br/>
        <w:t>оралып жатқан жас баласы болсашы. Шүкір, қарадомалақтары да</w:t>
        <w:br/>
        <w:t>жетіліп-ақ кеге жатыр ғой. Соларға бірден-бір тәрбие беретін адам</w:t>
        <w:br/>
        <w:t>- Гүлжәмила. Ертелі-кеш үйде. Бөрібай секілді газельдің руліне</w:t>
        <w:br/>
        <w:t>жабысып, жын қағып кеткен адамша жан-жағына жалтақ-жалтақ</w:t>
        <w:br/>
        <w:t>қарап, секектеп отырған жайы жоқ.</w:t>
        <w:br/>
        <w:t>Күні бойы такси қуаласаң көрер ем. Ертеңінде-ақ бөксеңдікөтере</w:t>
        <w:br/>
        <w:t>алмай кирелеңдеп қаларсың-ау, мен білетін Гүлжәмила болсаң.</w:t>
        <w:br/>
        <w:t>Дегенмен Бөрібай да әзір өлетін емес. Оу, зіңгіттей-зіңгіттей жігіт</w:t>
        <w:br/>
        <w:t>болып қалған балаларды қақпайлап жұмсауға болады ғой. Бөрібай,</w:t>
        <w:br/>
        <w:t>Бөрібай боп жандарында үнемі өңкиіп жүрсе жақсы. Кімнің дәм-</w:t>
        <w:br/>
        <w:t>тұзының қай күні таусыларын кім біліпті. Жо-жоқ, кісіні сөйтіп күйдіреді</w:t>
        <w:br/>
        <w:t>ғой бұл Гүлжәмила. Балалардың шылқыған аяқ киімдерін бір-біргеп,</w:t>
        <w:br/>
        <w:t>темір пештің төбесіне шығара салса бірдеңесі кете ме, белінен</w:t>
        <w:br/>
        <w:t>шойырылып қала ма? Есік қайырылысындағы шелек толы күлдің</w:t>
        <w:br/>
        <w:t>тұрысы анау. Жоқ, міндетті түрде бәріне Бөрібайдың араласуы керек.</w:t>
        <w:br/>
        <w:t>Бөрібайдың жаны темірден жаралып па екен соншалық! Бөрібай да</w:t>
        <w:br/>
        <w:t>адам. Жұмыстан соң аяқ-қолын созып, Бөрібайдың да адамша</w:t>
        <w:br/>
        <w:t>демалғысы келеді. Жоқ, күйдіреді кісіні булар өстіп.</w:t>
        <w:br/>
        <w:t>Үй артында кісі бар дегендей, баяғыша жалаң аяқ, жалаңбас</w:t>
        <w:br/>
        <w:t>182</w:t>
        <w:br/>
        <w:t>далақтап жүгіре беру де ыңғайсыз. Вагон ішіндегілердің де көздері,</w:t>
        <w:br/>
        <w:t>сумаңдаған тілдері бар. «Байғұс, нағыз байғұс екен!» -- дейді-ау</w:t>
        <w:br/>
        <w:t>Бөрібайдың күл салған шелекті қолына іге сала тысқа қарай бүкшең-</w:t>
        <w:br/>
        <w:t>бүкшең жүгіріп бара жатқанын көріп. Ұят-ай, масқара-ай!</w:t>
        <w:br/>
        <w:t>Неге бұлай? Кімнен сорлы Бөрібай?! Әрине, сідік шаптырым</w:t>
        <w:br/>
        <w:t>жерге күл шығарғаннан Бөрібай мешел боп қалмас. Бірақ...</w:t>
        <w:br/>
        <w:t>Еріншектене есік алдына шығады. Ауа дымқыл Дәу теректің</w:t>
        <w:br/>
        <w:t>сидам бұтақшалары әдеттегіше ескі вагонның қаңылтыр төбесін</w:t>
        <w:br/>
        <w:t>тырналайды. Суық. Көмір сараймен екі араға сым керіліп, оған</w:t>
        <w:br/>
        <w:t>әлдекімдердің киімдері, сүлгілері, тағы басқа жеңіл-желпі заттары</w:t>
        <w:br/>
        <w:t>інініпті. Күн желтең болған соң тез арада дегдіп қалар деп дәмегенді</w:t>
        <w:br/>
        <w:t>ме екен. Әлде ұмытып кетті ме? Эх, несін айтасың, күптелектейтін</w:t>
        <w:br/>
        <w:t>түгі жоқ. Гүлжәмила да нағыз кессе қан шықпастың өзі ғой. Асам-ау,</w:t>
        <w:br/>
        <w:t>көрпе-жастық жинаған төргі бөлмесіне құда түсіп жатқан біреу бар</w:t>
        <w:br/>
        <w:t>ма. Міне, балалардың қаздай тізіліп аяқ киімдері жаюлы тұратын</w:t>
        <w:br/>
        <w:t>аядай ауыз үйін де қимады ғой соларға. «Сенің-ақ ет-бауырың</w:t>
        <w:br/>
        <w:t>езіледі де тұрады екен», - деп сәл дауысын көтеріп, жақтырмай</w:t>
        <w:br/>
        <w:t>қарады. ЖІБ.мейді. Апыр-ай, бұл қайдан шыққан бірбеткей! Оу,</w:t>
        <w:br/>
        <w:t>қанша бір қаныпезер болса да... Не деді ейі.. Бөрібайдың көз</w:t>
        <w:br/>
        <w:t>атыздай бол тәңірегіне әлдебір үрейлі сезіммен назар салды. Жен</w:t>
        <w:br/>
        <w:t>арқасын әлдеғе тіліп өтті. Тұла бойы мұп-мұздай. Жалпақ танау»ы-ң</w:t>
        <w:br/>
        <w:t>үстіне бірді-екілі жетім тамшы қонақтай қалды. Жүрегі алып-ұшып,</w:t>
        <w:br/>
        <w:t>кұлсалынған сырлы шелекке асығыс-усігіс алақан жүгіртті</w:t>
        <w:br/>
        <w:t>«Осы мен кіммен сөйгестім?» - деді Бөрібай. Биік басқыштьн</w:t>
        <w:br/>
        <w:t>үстінде жападан-жалғыз селтиіп тұрған өзі. Жо-жоқ, біреумен</w:t>
        <w:br/>
        <w:t>сөйлескен секігді-тін. Тап жаңа әзірде. Айтуын айтқанмен. іштей</w:t>
        <w:br/>
        <w:t>іркіліп қалды. Дәп бір Бөрібайдың шектен тыс шабыттанған шағь н</w:t>
        <w:br/>
        <w:t>аңдыл тұрғандай, сыртқы есік топсасының шиқ ете қалмасы бар ма</w:t>
        <w:br/>
        <w:t>Бітім деді Бөрібай. Онсыз датиісерге қара таппай жүрген Гулжәмила</w:t>
        <w:br/>
        <w:t>біраз шаңымды сілкілейтін болды-ау деп демін үздіге жұтты. Жо-</w:t>
      </w:r>
    </w:p>
    <w:p>
      <w:r>
        <w:t>жоқ, бітпеген екен Бөрібай, әлі де көрер жарығы бар екен. Күбідей</w:t>
        <w:br/>
        <w:t>болған алг мысық екен тысқа шыққан.</w:t>
        <w:br/>
        <w:t>Төмен түсіп, Зірді-екілі жаттығулар жасады. Сосын моншаның</w:t>
        <w:br/>
        <w:t>құрылысын аяқтағалы жатқан жапдамалы жұмысшылардың</w:t>
        <w:br/>
        <w:t>жандарына жетіп барды.</w:t>
        <w:br/>
        <w:t>-- Аг, қалайсыңдар? - Дәл бір осы үйдің еркегі секілді ұртыһ</w:t>
        <w:br/>
        <w:t>толтыра-толтыра сөйгеді.</w:t>
        <w:br/>
        <w:t>- Жақсымыз, жақсымыз!</w:t>
        <w:br/>
        <w:t>- Жақсы болғандарың керек маған да. Не бұйымтайларың бар?</w:t>
        <w:br/>
        <w:t>- Әзірге бәрі дұрыс.</w:t>
        <w:br/>
        <w:t>- Тоңып жүрген жоқсыңдар ма?</w:t>
        <w:br/>
        <w:t>- Күн жылы ғой.</w:t>
        <w:br/>
        <w:t>- Күн жылы. Бірақ ертең суытады.-- Аш бүйірін таянып, әлг,</w:t>
        <w:br/>
        <w:t>жігіттерге зер сала қарады.</w:t>
        <w:br/>
        <w:t>- Былай істеңдер!</w:t>
        <w:br/>
        <w:t>- Не боп қалды, ағасы-ау?- Қапсағай денелі бадырақ көз жігіт</w:t>
        <w:br/>
        <w:t>тақтай орындықтың үстінен дік етіп, жерге секіріп түсті. Сірә, бір</w:t>
        <w:br/>
        <w:t>қателік жіберіп алдық па дегендей, Бөрібайдың жүзіне тіктеліп туоа</w:t>
        <w:br/>
        <w:t>қарай алмайды.</w:t>
        <w:br/>
        <w:t>182</w:t>
        <w:br/>
        <w:t>Себебі, арақ ішілмейді. Әйтпесе тіске басар жеткілікті. Арақ Ішкен</w:t>
        <w:br/>
        <w:t>адам-өзіне жау. Күрке астындағы діңгекке құйрық қойып, тіс шұқыған</w:t>
        <w:br/>
        <w:t>да өзінше бір рақат. Соның артынша әлдекімнің танысы, не</w:t>
        <w:br/>
        <w:t>ауылдасы әдейі бұрылып, таксистермен түгел амандасып шығады.</w:t>
        <w:br/>
        <w:t>Сәл саябырсыған әңгіме қайтадан от алады. Бөрібайдың</w:t>
        <w:br/>
        <w:t>«напарнигі» ондайда атақаздай мойнын созып-созып, ара-арасына</w:t>
        <w:br/>
        <w:t>әлдебір өтіріктерді де қиюластырып жіберіп, жұлқына сөйлейді-ай</w:t>
        <w:br/>
        <w:t>кеп!</w:t>
        <w:br/>
        <w:t>2.- Күшік, күшік десе... сендерді де адам дейміз-ау. Бір ауылдың</w:t>
        <w:br/>
        <w:t>ауасын жұтып, топырағын басқан бір жылғы төл емеспіз бе? Арнайы</w:t>
        <w:br/>
        <w:t>іздеп келсең не, тағыңнан түсесің бе?!»</w:t>
        <w:br/>
        <w:t>Немесе...</w:t>
        <w:br/>
        <w:t>«..--Жаман емеспіз.Үлкен қала. Түсінбейтін несі бар. Бәлкім,</w:t>
        <w:br/>
        <w:t>жағдайың болмай жүрген шығар. Сұра, несіне ұяласың, несіне</w:t>
        <w:br/>
        <w:t>қысыласың. Бере алмасам маған серт. Ақша таппасақ, бүйтіп жүреміз</w:t>
        <w:br/>
        <w:t>бе. Үйді білесің, біздің қатын да бір мақтанып қалар еді. Бар дүниенің</w:t>
        <w:br/>
        <w:t>ыңғайын келтіріп, қонақ шақыру деген де бір ғанибет емес пе.</w:t>
        <w:br/>
        <w:t>Сенімен осы тұрғанда қайтіп стақан соғыстырамын. Зәпірет.</w:t>
        <w:br/>
        <w:t>Көшкеніміз жоқ, үй баяғы орнында. Келші, осы бүгін келші біздікіне.</w:t>
        <w:br/>
        <w:t>Әтесіне нәгет, ауылды сағындым! Ішім жарылып кететін болды.</w:t>
        <w:br/>
        <w:t>Қатынды қайтемін, екеумізге бірге салдырамын төсекті. Түннің Бір</w:t>
        <w:br/>
        <w:t>уағына дейін сырласайық. Өгетін болдым. Ал сені мына жігіттермен</w:t>
        <w:br/>
        <w:t>таныстырайын. Мынау Бөрібай...»</w:t>
        <w:br/>
        <w:t>Бөрібайдың жүрегі шаншиды. Мына жігіт қандай бақытты! Сөзін</w:t>
        <w:br/>
        <w:t>қарашы! Ұртын толтырып-толтырып сөйгейді. Әйеліне де мәтіби.</w:t>
      </w:r>
    </w:p>
    <w:p>
      <w:r>
        <w:t>Оның келісімінсіз-ақ қонақ шақырады. Ауылды! сағындым дейді.</w:t>
        <w:br/>
        <w:t>Қызық әзі. Оу, ауылды сағынбайтын адам бола ма. Сартап</w:t>
        <w:br/>
        <w:t>сағыныштың бетіне су бүркетін оңай әдіс - әлгі ауылдасыңды қонақ</w:t>
        <w:br/>
        <w:t>етіп, барыңды аузына тосып, шер тарқатысып, сосын бір төсекте</w:t>
        <w:br/>
        <w:t>бас түйістіріп ұйықтаған Мұнан артық жұмақ бола ма?! Несіне</w:t>
        <w:br/>
        <w:t>жасырады, өз басы ондай бақыттан әзірге мақұрым. Үш жыл Үш</w:t>
        <w:br/>
        <w:t>жып біраз уақыт. Үш жыл түгілі бір жылдың өзінде де талай</w:t>
        <w:br/>
        <w:t>өзгерістер болады ғой сол ауылда. Әлі күнге дейін Бөрібай соның</w:t>
        <w:br/>
        <w:t>бірін де ести агмай келеді. Қапай, қайтіп естиді? Кепкісінің</w:t>
        <w:br/>
        <w:t>кұнқағарын меймілдете киіп алады да, жан-жағына назар салмай,</w:t>
        <w:br/>
        <w:t>тек 594-ші маршруттың бағытынан көз алмайды. Дөңгелек шығыр</w:t>
        <w:br/>
        <w:t>бойымен зыр қағатын цирктегі ақтиін секілді. Өкпесі өшкенше бір</w:t>
        <w:br/>
        <w:t>орында тұрып, айнала береді, айнала береді. Біреулердің</w:t>
        <w:br/>
        <w:t>Бөрібайды танып қоюы мүмкін ғой. Мұның құйрығындағы қоңырау</w:t>
        <w:br/>
        <w:t>әлі де сылдыр қағады. Қашқын! Тергеушілер Бөрібайдың айбақ-</w:t>
        <w:br/>
        <w:t>сайбақ жазып кеткен қолхатын тістерін қышырлатып отырып, қайта-</w:t>
        <w:br/>
        <w:t>қайта оқитын шығар-ау! Шу, қарақұйрық. Бөрібайды іздесеңіз енді</w:t>
        <w:br/>
        <w:t>Алматыдан, 594-ші маршруттан табасыз. Сірә, таба алмайсыз-ау,</w:t>
        <w:br/>
        <w:t>қайтіп табасыз? Бөрібай бір адамның бетіне тіктеліп қарамайды.</w:t>
        <w:br/>
        <w:t>Қарайыншы да демейді. Бәрінен қауіптенеді. Ендігі шешім оңай</w:t>
        <w:br/>
        <w:t>болмайды. Алда-жалда қызыл жағалылардың қолдарына іліктіре</w:t>
        <w:br/>
        <w:t>көрмесін. Бірден сот столына сүйрелейді. Кесімді де бірден</w:t>
        <w:br/>
        <w:t>шығаратын болар. «Бәрібай өз сөзіне жауап бермейтін ең сенімсіз</w:t>
        <w:br/>
        <w:t>165</w:t>
        <w:br/>
        <w:t>көзін ашқан күнінен асырап еді. Әлде аула ішіндегі әлдекімдердің</w:t>
        <w:br/>
        <w:t>қараңдаған бейнегерін көріп, соларға арқа сүйей ме, әйтеуір марғау.</w:t>
        <w:br/>
        <w:t>Баяғы Бөрібасар болса мынадай тасыр-тұсырда тыным көрер ме.</w:t>
        <w:br/>
        <w:t>Үй іргесінен жүгіріп өткендердің де зәре-құтын алушы еді-ау. Темір</w:t>
        <w:br/>
        <w:t>шартаққа алдыңғы екі аяғын асып кеп жіберіп, бүткіл денесімен</w:t>
        <w:br/>
        <w:t>қалшылдап үретін дәу табетті ендігі жерде төбелеріңнің шұқыры</w:t>
        <w:br/>
        <w:t>көрсін.</w:t>
        <w:br/>
        <w:t>Міне, осынысы дұрыс. Жалаң аяқ. Одан Бөрібасар өлмейді. «Не</w:t>
        <w:br/>
        <w:t>әкеңнің құны қалды, өй сүмелек неме!» - Бөкседен ышқынтып тұрып</w:t>
        <w:br/>
        <w:t>бір тепті. Бөрібай, Бөрібай болмаса сөйте ме? Алақтап жан-жағына</w:t>
        <w:br/>
        <w:t>қарайды. Жеті қараңғы түнде Бөрібайды сыртынан бақылап тұрған</w:t>
        <w:br/>
        <w:t>кім бар дейсің! Қарманып жүріп ағаш діңгекті тауып алды. Шылым</w:t>
        <w:br/>
        <w:t>шексе ептеп ашуы тарқайтындай. Аспан төсіндегі жұлдыздардың</w:t>
        <w:br/>
        <w:t>бүгін епгенше жарқырауын! Табанынан сыз өткендігін сезеді. Бір</w:t>
        <w:br/>
        <w:t>аяғын екінші аяғының үстіне қойып, ұзақ сонар ойға беріледі. Ой</w:t>
        <w:br/>
        <w:t>дейтін қайбір ой, дені дұрыс ой қалды ма Бөрібайдың басында.</w:t>
        <w:br/>
        <w:t>Ойы дұрыс адам кішкентайынан асыраған итін тебе ме. Иттің киесі</w:t>
        <w:br/>
        <w:t>ұрса қайтеді?! Ол көзге көрінбейді. Бір оңтайлы сәтті аңдып жүреді</w:t>
        <w:br/>
        <w:t>деатыпұрады. 594-ші маршруттағы такси құйындап кеге жатады</w:t>
        <w:br/>
        <w:t>да, алдыңғы дөңгелегінің бірі мұрттай ұшады. Амалың қайсы, бір</w:t>
        <w:br/>
        <w:t>жағына қарай қисайып, бір мәшинені қағып өтесің. Айқай, жағаға</w:t>
        <w:br/>
        <w:t>жармасу, қып-қызыл төбелес. Өз көзіңе өзің сенбейсің. Неден</w:t>
        <w:br/>
        <w:t>қатепесті? Жаңа ғана ыңылдап әндетіп, өз ауанымен жүріп келе</w:t>
        <w:br/>
        <w:t>жатқан секіпді еді. Ал ендеше!..Иә, иә, иненің жасуындай кінәсі жоқ</w:t>
        <w:br/>
        <w:t>Бөрібасарды теуіп нең бар еді, сормаңдай?! -- Шылымтұқылын саусақ</w:t>
        <w:br/>
        <w:t>ұшымен шертіп кеп жіберді. Ылғалды жерге түскен шоқ быж етіп,</w:t>
        <w:br/>
        <w:t>бірден сөніп қалады.</w:t>
        <w:br/>
        <w:t>Енді бірде Берібай үйшіктің ішіне білегін сұғып жіберіп</w:t>
        <w:br/>
        <w:t>Бөрібасарды іздейді. Алдымен қарғы бау қолға ілігеді. Шақарын!</w:t>
        <w:br/>
        <w:t>Өкпегеген түрі ғой. Сңайлықпен көнгісі жоқ. Төрт тағандап жерге</w:t>
        <w:br/>
        <w:t>жабысып алған. Бұл - күректей алақан сөз жоқ Бөрібайдікі. Көзін</w:t>
        <w:br/>
        <w:t>байлап қойсаң да бірден таниды. Сырттан иесінің құмығып шыққан</w:t>
        <w:br/>
        <w:t>дауысы естіледі: «Берібасар, ау, Бөрібасар, тыңдашы, бір жолға</w:t>
      </w:r>
    </w:p>
    <w:p>
      <w:r>
        <w:t>құдай атқан Бөрібай көкеңді. Сірә, жүйкем жұқарған білем. Бір-</w:t>
        <w:br/>
        <w:t>бірімізге өкпелегенде қайда барамыз. Қандай жарасымды! Бөрібай</w:t>
        <w:br/>
        <w:t>мен Бөрібасар. Одан басқа ат аузыма түспей қалды деймісің. Итте</w:t>
        <w:br/>
        <w:t>болсаң, сені өзіме бір түрлі қара тұтқым кегеді. Есе қайтарғың кегсе,</w:t>
        <w:br/>
        <w:t>саусағымды қырқып ал Шайнап түкіріп таста. Білем, білем ғой... ондай</w:t>
        <w:br/>
        <w:t>жауыздық сенің қолыңнан келмейді. Ит иесіне тартады. Сен -</w:t>
        <w:br/>
        <w:t>Бөрібасарсың, мен -- Бөрібаймын! Бұдан артық не дейін енді. Бір</w:t>
        <w:br/>
        <w:t>жолға... енді мұндай оқиға екіншірет қайталанбайды... Кеш, бір жолға</w:t>
        <w:br/>
        <w:t>кешірім ет!» Бәсе, өзі де сөйтеді-ау деп топшылаған. Осы, осы...күс-</w:t>
        <w:br/>
        <w:t>күс алақанының бір пәлесі бар. Алып түседі. Бөрібасар да осы</w:t>
        <w:br/>
        <w:t>алақанның тамақ астын сипағанын жақсы көреді. Мейлі, сиректеу</w:t>
        <w:br/>
        <w:t>болса да бір сипап тұрса екен, әйтеуір. Бәрібайға да керегі осы.</w:t>
        <w:br/>
        <w:t>Бөрібасар сілекей шұбырған тілімен әлгі күс-күс алақанды бір жалап</w:t>
        <w:br/>
        <w:t>апады. Ұй иесінің дірілдеген саусақтары да біртіндеп икемге келе</w:t>
        <w:br/>
        <w:t>бастайды.</w:t>
        <w:br/>
        <w:t>199</w:t>
        <w:br/>
        <w:t>өзіде салыстырмалы. Мәселен, мына отырған Бөрібайды тірі адам</w:t>
        <w:br/>
        <w:t>қатарына қосуға бола ма. Өзіне салса қосқысы жоқ. Өлген,</w:t>
        <w:br/>
        <w:t>әлдеқашан әліп біткен деуге де шыдамы жетпейді. Соны біреулер</w:t>
        <w:br/>
        <w:t>айтса екен дейді. Біреулер айтса... әкіреңдеп өре түрегелместен үн-</w:t>
        <w:br/>
        <w:t>түнсіз көздерін жыпылықтатып өстіп отыра беруге қайлы. Дүние</w:t>
        <w:br/>
        <w:t>күйіп кетсе де анасына сәлем беріп қайтатын-ақ жөні еді. Үш жыл</w:t>
        <w:br/>
        <w:t>Тірі адам үшін бұл біраз уақыт. Бірақ Бөрібай тірі жүріп соны да</w:t>
        <w:br/>
        <w:t>істей алмады. Туған жерді сағындым, не сағынбадым деп</w:t>
        <w:br/>
        <w:t>былжырақтағанша турасын айтпай ма. Бара алмады. Басқасы басқа,</w:t>
        <w:br/>
        <w:t>үш жылға дейін туған анасын бір көрмеу деген не сұмдық?! Солай,</w:t>
        <w:br/>
        <w:t>әлгі брезент пілаш астындағы әңгімедей, немесе серіктесінің</w:t>
        <w:br/>
        <w:t>Бөсібайдың кеудесіне сұқ саусағын қадап тұрып айтқанындай болды</w:t>
        <w:br/>
        <w:t>да шықты... Алдымен жылап-сықтаған анасы еді. Бөрібайдың сол</w:t>
        <w:br/>
        <w:t>оқиғадан соң аудан орталығына неге барғыштап кеткендігін сезді</w:t>
        <w:br/>
        <w:t>ғой. Түбі қайыр болғай деп тілеген. Түнімен дөңбекшіп ұйқы көрмей</w:t>
        <w:br/>
        <w:t>таң атыратын мазасыз шақтар да жиі қайталанатын Түрмеге түссе</w:t>
        <w:br/>
        <w:t>Бөрібайдан түк қалмайтыны белгілі. Қауқиған кеудесі ғой, әншейін.</w:t>
        <w:br/>
        <w:t>Қайғыны да, қараулықты да көтере алмайды. Жүнжіп бітеді. Ал төрт</w:t>
        <w:br/>
        <w:t>көздері түгел отырып, жалғыз баланы түрмеге қаматып, қор</w:t>
        <w:br/>
        <w:t>қыпғандары қалай? Мұнан басқа сүйенері қайсы? Көрген-баққаны</w:t>
        <w:br/>
        <w:t>жалғыз Бөрібай. Сосын Бөрібайдың жаман қарындасы- Күлзияш</w:t>
        <w:br/>
        <w:t>Қыз баланың құдай бағын ашсын деңіз. Тілеуін тілеген. Адамнан</w:t>
        <w:br/>
        <w:t>болды ма, әлде әлдекімдер түлкібұланға салып алдап түсірді ме,</w:t>
        <w:br/>
        <w:t>әйтеуір алтын асықтай Кұлзияштың барған жері оңды болмады</w:t>
        <w:br/>
        <w:t>Енді... болары болып, бояуы сіңген шаруаны айта бергенкен не</w:t>
        <w:br/>
        <w:t>шығады. Бір-екі қара домалақтың басы көрінді. Солары аман</w:t>
        <w:br/>
        <w:t>болсын. Өз қолыңды өзің қайтіп кесесің. Күйеу баласы өмір бойы</w:t>
        <w:br/>
        <w:t>космодромда жұмыс істепті. Денсаулығы темірдей кезінде ешкімді</w:t>
        <w:br/>
        <w:t>көзіне ілмеген сыңайлы. Қалтада мыс-мыс ақша. Ара-тұра</w:t>
        <w:br/>
        <w:t>космодромның іргесіндегі туған ауылына келеді екен талтаңдап. «Біз</w:t>
        <w:br/>
        <w:t>ананы ұшырдық, біз мынаны ұюшырдық, Төретамның қалқайып</w:t>
        <w:br/>
        <w:t>тұрғандығы да біздің арқамыз!» Ой, көсілт-ау, ой, жосылт-ау!</w:t>
        <w:br/>
        <w:t>Бір жағынан арақтың күші де алға итермелейді. Карта ойнайды,</w:t>
        <w:br/>
        <w:t>карта ойнағанда да оның отырыс-тұрысы тым өзгешелеу-міс. Кесіп-</w:t>
        <w:br/>
        <w:t>пішіп бір айтады, ірі турайды. Әлдекімдер секілдісығырайып тиын</w:t>
        <w:br/>
        <w:t>санамайды. Мырза. Көңілі түскенге лақ еткізеді. Жүрген жері ойын-</w:t>
        <w:br/>
        <w:t>той. Бір жеті демалып, мауқын басып, космодромға қайта қайтады.</w:t>
        <w:br/>
        <w:t>Күлзияштың көзін де сөйтіп сиқырлады-ау, бұл оңбаған. Тұрмысқа</w:t>
        <w:br/>
        <w:t>шығамын деді. Бойжеткен баланы кім ұстап тұра алады. Төрт-бес</w:t>
        <w:br/>
        <w:t>жылиші-ай деспей, жұрт секілдітып-тыныш өмір сүрген. іші құрғыры</w:t>
        <w:br/>
        <w:t>сезеді. Күлзияш мың жерден сылап-сипағанмен арғы жағы бегп-</w:t>
        <w:br/>
        <w:t>белгілі, Өз көрін өзі қазыпты күйеу бала. Соры қайнап көз алдын</w:t>
      </w:r>
    </w:p>
    <w:p>
      <w:r>
        <w:t>шел қаптады. Демалыс сайын ішуден қолы тимейді. Жақын-жуық</w:t>
        <w:br/>
        <w:t>ағайынмен де араласып үлгірмеді. Омақаса құлады. Құлайтынын</w:t>
        <w:br/>
        <w:t>білген. Бірақ бүйтіп мешел болып қалатындығын білсеші.</w:t>
        <w:br/>
        <w:t>Космодром... мейлі, қол созым жерде тұра берсін. Ол - әскери</w:t>
        <w:br/>
        <w:t>тәртіпке негізделген нысан. Ондағы жағдайды сыртқа шығаруға</w:t>
        <w:br/>
        <w:t>болмайды. Сірә, күйеу баланың шектен шығып бара жатқанын</w:t>
        <w:br/>
        <w:t>170</w:t>
        <w:br/>
        <w:t>азамат». Осының өзі-ақ жетіп артылады. Ендеше сот процесін</w:t>
        <w:br/>
        <w:t>бірнеше күнге несіне созғылайды. Сарт та сұрт. Темір тордың арғы</w:t>
        <w:br/>
        <w:t>жағына бір-ақ секіреді... Қой, қой-ау, көзбе-көз адам өлтірген жоқ</w:t>
        <w:br/>
        <w:t>қой Бөрібай! Қате болды. Ауылдасы жаңылыс басты. Солулы газды</w:t>
        <w:br/>
        <w:t>Бөрібайдың да жұтып қоюы мүмкін еді ғой. Алюминий бөшкенің ішінде</w:t>
        <w:br/>
        <w:t>улы газ барын қайдан білсін. Ажал әлгі байғұсты таңдады. Енді не</w:t>
        <w:br/>
        <w:t>істейді? Сонан бері де талай дүние дөңгеленген. Бәлкім бүгінге дейін</w:t>
        <w:br/>
        <w:t>бәрінің орын-орнына келмесіне кім кепіл Өлген адам енді тіріле</w:t>
        <w:br/>
        <w:t>апмайды бәрібір. Және ол сорлыны Бетбақдалаға Бөрібай</w:t>
        <w:br/>
        <w:t>сүйрелеген жоқ қой. Бәрі өз еркімен. Солай болған екен, енді еп</w:t>
        <w:br/>
        <w:t>арасын дүрліктіріп қайтеді. Бітпейтін дауды өршітіп, жазылмайтын</w:t>
        <w:br/>
        <w:t>жараны тырнап қайтеді?!</w:t>
        <w:br/>
        <w:t>Бөрібай кепкісінің кұнқағарын көтеріп, жан-жағына</w:t>
        <w:br/>
        <w:t>қарағыштаса... не көрініпті, бір-екі адамды бұл да шырамытар еді</w:t>
        <w:br/>
        <w:t>де. Және соның бәрі Бөрібайға жау болмас. Қаракөл елтірісін</w:t>
        <w:br/>
        <w:t>өндіретін ұжымшардың өндірдей жастары да жүрген шығар осы</w:t>
        <w:br/>
        <w:t>қалада. Олар осында келмегенде қайда барады. Бетбақдаганың</w:t>
        <w:br/>
        <w:t>сирек металдары бүгінде таусылған. Бөрібайлар тауысқан. Түк</w:t>
        <w:br/>
        <w:t>қалдырмады. Қолға ілігетінін жингп алды. Сөйтті де Алматыға көшіп</w:t>
        <w:br/>
        <w:t>кетті. Ал Бөрібайдың бір жерін кесіп алыңдар! Мұнысы артықтау.</w:t>
        <w:br/>
        <w:t>Шамасы жүйкесі жұқарған. Оны дәрі ішіп, дәрігерге қаратып жөндей</w:t>
        <w:br/>
        <w:t>апмайды. Дұрысы әлгіндей. Мұның да таныс, бейтаныстары дәл</w:t>
        <w:br/>
        <w:t>осы 594-ші маршрутқа да мініп-түсіп жатуы мүмкін-ау. Масқара!</w:t>
        <w:br/>
        <w:t>Масқара болмаған жері қайсы?! Өмірі кепкісінің маңдайын</w:t>
        <w:br/>
        <w:t>көтермейді. Бейне бір бетіне маска киіп агған секігді. Масқағы адамға</w:t>
        <w:br/>
        <w:t>адам жолай ма? Кімге ренжиді? Бәрі өзінен. Дегенмен біреулердің</w:t>
        <w:br/>
        <w:t>артыңнан іздеп келіп жатқаны қандай тамаша, а?! БөріБайдың да</w:t>
        <w:br/>
        <w:t>ішке бүккені бір таңға таусыла қоймас. Шүкір ғой, қазір ауыл</w:t>
        <w:br/>
        <w:t>адамдарына да шай бере алатындай жағдайы бар. Бөрібайды баяғы</w:t>
        <w:br/>
        <w:t>таң алдында басы бұлғақтап, темір дарбазаны тепкіліп тұратын</w:t>
        <w:br/>
        <w:t>Бөрібай десеңіз - оңбай қателесесіз! Ол аз десеңіз, екі қабатты</w:t>
        <w:br/>
        <w:t>әйдіңгірдей үй тұрғызып жатыр. Ал апда-жалда мынадай үлкен</w:t>
        <w:br/>
        <w:t>қалаға тіркеліп, тіркеліп тұрмақ, жер алып үй тұрғызу сірә, Бөрібай..</w:t>
        <w:br/>
        <w:t>не Бөрібай секілділердің ғана қолдарынан келер-ау! Амандық болса</w:t>
        <w:br/>
        <w:t>бір-екі ай шамасында құрлыс жұмысы датолықтай аяқталады. Сол</w:t>
        <w:br/>
        <w:t>дария жағагауындағы қаракөл қой совхозының бірді-екілі адамдары</w:t>
        <w:br/>
        <w:t>күн кештете Бөрібайдікіне сау ете қалса, немене Гүлжәмиланың</w:t>
        <w:br/>
        <w:t>жүрегі жарылып кетер ме еді?! Міне, БөріБайдың да күткені осы. Ел</w:t>
        <w:br/>
        <w:t>қатарлы тірлік кешіп жатқандығын басқасы басқа, алдымен ауыл</w:t>
        <w:br/>
        <w:t>адамдарының көруі керек емес пе?! Дүниенің астаң-кестеңін</w:t>
        <w:br/>
        <w:t>шығарып, қызды-қыздымен өтірікті де тұздықтап жіберіп, бөсіп</w:t>
        <w:br/>
        <w:t>отырған мына әріптесі құрлы жоқ па Бөрібайдың?! Екі-үш бөтелкені</w:t>
        <w:br/>
        <w:t>бұлқойғанда Бәрібай қоя алмай ма?! Сол күнітесекті төргібөлмеге</w:t>
        <w:br/>
        <w:t>кеңінен салғызып, артынан арнайы іздеп келген ауылдасымен</w:t>
        <w:br/>
        <w:t>сырласып, түннің бір уағына дейін әңгіме айтып бере алмай ма</w:t>
        <w:br/>
        <w:t>Бөрібай?! Тоқ-та, тоқ-тай тұр!..</w:t>
        <w:br/>
        <w:t>«..-- Мына Бөрібай ағаң ерледі. ішіміздегі пысығымыз да осы</w:t>
        <w:br/>
        <w:t>болды. Әлде әйелі мықты ма, қайдам. Қаланың сыртынан екі</w:t>
        <w:br/>
        <w:t>186</w:t>
      </w:r>
    </w:p>
    <w:p>
      <w:r>
        <w:t>біз, сондықтан бар байлықтың рахатын көру тек біздің ғана</w:t>
        <w:br/>
        <w:t>пешенемізге жазылған». Қайдағы байлық, құлдығым-ау?! Байлық,</w:t>
        <w:br/>
        <w:t>байлық дегені -уайым-қайғысыз ішкен бір шәугім шайың емеспе!..</w:t>
        <w:br/>
        <w:t>Бөрібай да бұрындары дәл сөйтіп ойпайтын. Біреудің бір нәрсесіне</w:t>
        <w:br/>
        <w:t>сырттай көз сатқан жан емес-ті. Соны үйреткен де осы жаман кемпір-</w:t>
        <w:br/>
        <w:t>Ді. Сол үшін емес пеілініп-салынып әлі күнге дейін өмір сүріп кере</w:t>
        <w:br/>
        <w:t>жатқаны. Жақсы ма, жаман ба, Бөрібайға да біраз нәрсе үйретті</w:t>
        <w:br/>
        <w:t>Соған риза еді. Жалпы, тәубешіл пендеге көп байлықтың керегі де</w:t>
        <w:br/>
        <w:t>жоқ. Сөйтіп жүргенде Бөрібай бір күнде өзгеріп шыға келді. Есін-</w:t>
        <w:br/>
        <w:t>дертідала. Бетбақтың құмына әкесі алтын- қазына тығып кеткендей.</w:t>
        <w:br/>
        <w:t>Енді тек Бөрібайға соны қазып алу ғана қалып тұр. Айтуын айтты,</w:t>
        <w:br/>
        <w:t>ескертті. Бұп сүргіннің осылайша аяқталарын білген.</w:t>
        <w:br/>
        <w:t>Бөрібай ақыр аяғында басымен қайғы. Ауданға шақыртады. Кез</w:t>
        <w:br/>
        <w:t>келген уақытта төсегінен тұрғызып алады да, алдарына салып айдап</w:t>
        <w:br/>
        <w:t>әкетеді. Бес-алты күн анда, қалған уақытта мұнда. Жүнжіп бітті.</w:t>
        <w:br/>
        <w:t>Баяғыдай алды-артын орап сөйлемейді Берібай бүгін бұйығы. Есігі</w:t>
        <w:br/>
        <w:t>құрғыр қатты жабылса да шоршып түседі. Гүлжәмила да зәрезап</w:t>
        <w:br/>
        <w:t>болған. Түнімен бет алды лағып, сөйлеп шығады екен Бөрібай. Не</w:t>
        <w:br/>
        <w:t>ұйқылы-ояу далаға жүгіреді. Кішкене көзі ілінісіп кетсе де</w:t>
        <w:br/>
        <w:t>қорқынышты. Гүрзідей жұдырығымен жанында жатқан</w:t>
        <w:br/>
        <w:t>Гүлжәмиланы да жақтан періл кеп қалады екен... Гүлжәмила ма,</w:t>
        <w:br/>
        <w:t>Гүлжәмила емеспе, оған бәрібір. Әйтеуір, біреуге қол жұмсау керек.</w:t>
        <w:br/>
        <w:t>Бүйте Берсе Гүлжәмиладан да айырылып қалар. Жынды күйеумен</w:t>
        <w:br/>
        <w:t>қашанғы тұрады. Қарасын батырады Бір күні.</w:t>
        <w:br/>
        <w:t>«Оу, құрдас-ау, ақылға келейік. Кішкентайымыздан осы жерде,</w:t>
        <w:br/>
        <w:t>осы Төретамның топырағында туып-өстік емес пе. Ажалы келді</w:t>
        <w:br/>
        <w:t>Тұрсынбайды Бөрібайдан кем көрген жерім бар ма еді. Егіз қозыдай</w:t>
        <w:br/>
        <w:t>еді ғой екеуі. Солай, Тұрсынбай енді келмейді. Ал Тұрсынбайдың</w:t>
        <w:br/>
        <w:t>соңынан Бөрібай да кетсін десең, өзің біл Бірақ Тұрсынбайды</w:t>
        <w:br/>
        <w:t>Бетбақтың даласына сүйреп апарған Бөрібай болатын десең,</w:t>
        <w:br/>
        <w:t>оныңды айт! Болмаса кешірімге кел. Екеуміз бірге аңырағаннан не</w:t>
        <w:br/>
        <w:t>ұтамыз. Ақылды әйел едің ғой, Бибатима. Қолғабыс қыл,</w:t>
        <w:br/>
        <w:t>«БөріБайлардың кінәсі жоқ еді» деп өз қолыңмен хат жазып бер.</w:t>
        <w:br/>
        <w:t>Мен оны өз қолыммен қызыл жағалылардың бастығына апарып</w:t>
        <w:br/>
        <w:t>берейін».</w:t>
        <w:br/>
        <w:t>Бибатима әйел болғанда қандай еді! Айтатыны жоқ. Бірақ</w:t>
        <w:br/>
        <w:t>ауылдас түгілі, бірге туған ағайынның өзі теріс қарап кетеді екен</w:t>
        <w:br/>
        <w:t>мұндайда. Ойбай-ау, адам өліп отыр ғой. Орны толатын өкінішпе.</w:t>
        <w:br/>
        <w:t>Тұрсынбайдың шиеттей бала-шағасы жетім қалды. Тірі тұрса олар</w:t>
        <w:br/>
        <w:t>да біреуден ілгері, біреуден кейін, әйтеуір бауырын көтерген күшіктей</w:t>
        <w:br/>
        <w:t>жетіліп, қатарға қосып-ақ кетер ғой. Бәрінен бұрын соры қайнаған</w:t>
        <w:br/>
        <w:t>Тұрсынбайды айтсаңшы. Темір-терсек термесе де өмірі тұйықталып</w:t>
        <w:br/>
        <w:t>қалмас еді.</w:t>
        <w:br/>
        <w:t>Ал Бибатима екеуі қайта көріскендей болып, аңырап бір</w:t>
        <w:br/>
        <w:t>жыласын Бибатимаға да осы керек-ті. Шерменде көкіректі тек өстіп</w:t>
        <w:br/>
        <w:t>қана жұбата алады. «Қой-ау, қойсаңшы, шүкіршілік жаса!» - дейтін</w:t>
        <w:br/>
        <w:t>тұзы татымсыз жанашырлықтың түкке де қажеті жоқ-ты. Жыласын,</w:t>
        <w:br/>
        <w:t>жыласын деді армансыз. Сөйтіп отырып мұның ақырғы өтінішін де</w:t>
        <w:br/>
        <w:t>Г/2</w:t>
        <w:br/>
        <w:t>арамшөп басып кетсе солжаман. Оданқұтылу аса қымбатқа түседі.</w:t>
        <w:br/>
        <w:t>Амалы-- ондай арамшөптітамырымен отап тастаған. Гүлжәмила</w:t>
      </w:r>
    </w:p>
    <w:p>
      <w:r>
        <w:t>тағы да Тілін тістейді. Бәріне енді көзі жетті. Сөйтсе, істің мәнісі былай</w:t>
        <w:br/>
        <w:t>екен: көшпелі дүкеннен бірдеңе сатып алу - оларүшін өгім. Кәдімгі</w:t>
        <w:br/>
        <w:t>кішігірім өлім. Бұл болашақта өңшең ақсүйектер тұратын элиталы</w:t>
        <w:br/>
        <w:t>аудан болады-мыс. Ал көшпелі дүкеннің сатушысы бұларды</w:t>
        <w:br/>
        <w:t>қорлағысы келеді. Арзан дүниесін ұсынады. Бұл ауданның</w:t>
        <w:br/>
        <w:t>кепіншектері көшпелі дүкен дегенді ұмытқалы қашан. Қой, бұл</w:t>
        <w:br/>
        <w:t>алашапқын жүгірісті қояйын деп шешті бірде Гүпжәмила да. Жесір</w:t>
        <w:br/>
        <w:t>әйелдер де осы маңнан үй тұрғызып жатыр-мыс. Ана жолы ғой</w:t>
        <w:br/>
        <w:t>алжасып (уәдесінде тұра алмай, аяқ астынан албасты басып қалып</w:t>
        <w:br/>
        <w:t>жүргені. Түскі шайын алдына ала бергенісол.. баяғы көшпелі дүкеннің</w:t>
        <w:br/>
        <w:t>қобдидай радиосының саңқылдап қоя бергені. «Сіздерге ауадай</w:t>
        <w:br/>
        <w:t>қажетті әрі арзан құрылыс материалдарын әкеліп тұрмыз!» Аяғына</w:t>
        <w:br/>
        <w:t>ілінгенімен тұра жүгірді. Үлкен үлестен құр қалатыннан әрі.</w:t>
        <w:br/>
        <w:t>Төбеңдікөрмегір-ай, ой, төбенді көрмегір, бұлардың үлкен қалаға</w:t>
        <w:br/>
        <w:t>келдік-ау, енді кішкене тәртіп сақтайық деген біреуінің миында</w:t>
        <w:br/>
        <w:t>бірнәрсе болсайшы! Кез келген жерге қиын жарқыратып тастап</w:t>
        <w:br/>
        <w:t>жүре береді. Және мысық секілді бетін селдіретіп шөппен жауып</w:t>
        <w:br/>
        <w:t>кетеді. Оу, ашық жатса Гүлжәмилг да былай ығысыңқырап жүрмес</w:t>
        <w:br/>
        <w:t>пе. Тайып жығылды. Оңбай құлады. Тастақ жерге тиген құйымшағы</w:t>
        <w:br/>
        <w:t>кіптете қалды. Кімнің «қолтаңбасы», бәле-жаладан аулақ дегендей</w:t>
        <w:br/>
        <w:t>біреуі мойнына алсайшы. Қара жерді түйгіштеп, түйгіштеп алды.</w:t>
        <w:br/>
        <w:t>Тізіліп жүретін бір баласының көзге түспеуін қарашы! Осындайда ит</w:t>
        <w:br/>
        <w:t>терісін Басына қаптар еді, көзіне көк шыбын үймелетер еді. Арырақ</w:t>
        <w:br/>
        <w:t>барып отырса тағынан тая ма. Немесе, мына үлкен дәу ағаштың</w:t>
        <w:br/>
        <w:t>түбіне-ақ жібер. Тыңайтқыш болар ары кетсе.</w:t>
        <w:br/>
        <w:t>«Менің өлгенімді тілеп жүрсіңдер ме?- Төретамдағы Гүлжәмила</w:t>
        <w:br/>
        <w:t>ара-тұра ашуын өстіп тарқататын. Үлкен қалаға көшіп келгелі онысын</w:t>
        <w:br/>
        <w:t>қойған. Ал осы жолы сол сөздің тіл ұшына оңай орала кеткені. - Мен</w:t>
        <w:br/>
        <w:t>өлсем, жетісерсіңдер, қаңғып қаласыңдар айдалада. Қоңыз теріп</w:t>
        <w:br/>
        <w:t>кетесіңдер. Әкенің жақындығы- жездедей. Бөрібайдың несі кетсін.</w:t>
        <w:br/>
        <w:t>Осындағы самсаған бойдақ қатынның біріне үйленіп алады, не соның</w:t>
        <w:br/>
        <w:t>қолына шығып кетеді.</w:t>
        <w:br/>
        <w:t>Ондайда БөріБай не десін. Рафиктің ана жер, мына жерін</w:t>
        <w:br/>
        <w:t>шұқылап отырып қалың темірдің арасынан тұмсығын шығарып, кеңк-</w:t>
        <w:br/>
        <w:t>кеңккүледі</w:t>
        <w:br/>
        <w:t>- Алдымен өліп алып, сосын сайрамаймысың, шыбыным-ау?!..</w:t>
        <w:br/>
        <w:t>жж</w:t>
        <w:br/>
        <w:t>Ұйқысы келмеді. Жез самаурынның құлағын бұрап, суып қалған</w:t>
        <w:br/>
        <w:t>шайды еріншектене ұрттады. Жел қатая түскен. Сарай іргесіндегі</w:t>
        <w:br/>
        <w:t>дәу теректің сидам бұтақшалары әлдебір қабырғаларды аяусыз</w:t>
        <w:br/>
        <w:t>сабалайды. Үй іргесін дүңкілдетіп екі-үш кісі жүгіріп өтті. Қазір</w:t>
        <w:br/>
        <w:t>Бөрібасарға дейін жалқау. Ашық-тесік шарбақ басынан ұры-қары</w:t>
        <w:br/>
        <w:t>секіріп түссе де мыңқ етпейді. Еріншектене үреді де, құйрығын қысып</w:t>
        <w:br/>
        <w:t>жып-жылы үйшігіне қайда кіреді. Қартаяйын деді ме... Сығырайтып</w:t>
        <w:br/>
        <w:t>ГІв</w:t>
        <w:br/>
        <w:t>қабатты үй тұрғызып жатыр. Төрт қабырғалы цемент үйге қамалып</w:t>
        <w:br/>
        <w:t>біз жүрміз».</w:t>
        <w:br/>
        <w:t>«Бөрібай сөзінде тұрмайтын жігіт!» Қайран тергеушілер</w:t>
        <w:br/>
        <w:t>Бәрібайдың бұтын-бұт, қолын-қол қылып, іреп, сыртынан сойып</w:t>
        <w:br/>
        <w:t>жатқан шығар. Бөрібай брезент күркедегі кәкір-шүкір әңгімелерге</w:t>
        <w:br/>
        <w:t>құлақ қоймай, туған ауылға «саяхат» жасап кеткен-ді. Екі көзі бір</w:t>
        <w:br/>
        <w:t>нүктеге түйісе қалған. Тіпті, анекдоттың түбін түсіретін қаба сақалға</w:t>
      </w:r>
    </w:p>
    <w:p>
      <w:r>
        <w:t>да назар аудармады. Оны айтасың, ал керек болса... сірә,</w:t>
        <w:br/>
        <w:t>Бөрібайдың өз ойымен өзі алданып мәңгіріп отырғаның, бұл жақтан</w:t>
        <w:br/>
        <w:t>келетін қауіп-қатердің жоқтығын сезгендей құйрығы шошаңдаған бір</w:t>
        <w:br/>
        <w:t>шымшық торғайдың тура жанына келіп, қонақтай қалғанын қарашы!</w:t>
        <w:br/>
        <w:t>Түймедей көздері жылт-жылт. Осы төңіректің жылы-жұмсағына</w:t>
        <w:br/>
        <w:t>дәніккен. Дәніксе дәніксін, бірақ кісіні сыйлау деген болмай ма, бұл</w:t>
        <w:br/>
        <w:t>не деген басқа секіру?! Былай шыға қоқыс салған жәшікке тастап</w:t>
        <w:br/>
        <w:t>жіберермін деп, тамақ қалдықтарын да солгазетке ұмар-жұмар орай</w:t>
        <w:br/>
        <w:t>салған Шымшық торғай жай тұрмады. Әлжуәз сирақтарын сілкіп-</w:t>
        <w:br/>
        <w:t>сілкіп, Бөрібайдың тура алдына келеді жорғалап. Сосын түйме</w:t>
        <w:br/>
        <w:t>көздерін жылтыңдатып, Бөрібайдың ой құшағындағы солғындау</w:t>
        <w:br/>
        <w:t>жүзіне о жақтан бір, Бұ жақтан екі қарайды. Қорқыныш жоқ. Тіпті</w:t>
        <w:br/>
        <w:t>Бөрібайдың басындағы кепкісін ала қашсаң да «оу, қойсаңшы»</w:t>
        <w:br/>
        <w:t>дейтін пенде қарасы көрінбейді. Сүйір тұмсығын сарғыш газетке</w:t>
        <w:br/>
        <w:t>кірш еткізді. Ішінде бір нәрсе барын біледі. Тағы қайталады. Нан</w:t>
        <w:br/>
        <w:t>қиқымын місе тұтпады. Іздегені сол... Бір шымшым тауық етін тар</w:t>
        <w:br/>
        <w:t>тамақтан өткізіп жіберді.</w:t>
        <w:br/>
        <w:t>«..-Біз бар-ау, түбі оңбаймыз. Оңбаймыз деймін. Осы сөзім-</w:t>
        <w:br/>
        <w:t>сөз. Сіз неге маған жаман көзіңізбен қарайсыз?» Әлгі шешен</w:t>
        <w:br/>
        <w:t>жейдесінің тамақ түймесін ағытып тастап, алқын-жұлқын соғып отыр.</w:t>
        <w:br/>
        <w:t>Апыр-ай былайғы күндері тұйық, мінезі ауырлау көрінуші еді. Әлде</w:t>
        <w:br/>
        <w:t>өзін арнайы іздеп келген жерлесінің құрметіне деп, бір жартылықты</w:t>
        <w:br/>
        <w:t>теңдей бөлісіп, қағып алды! ма екен, а?! Ерік өзіңде. Бұл жердегі</w:t>
        <w:br/>
        <w:t>жұрттың бәрі тәуелсіз. Жұмысқа шыққыңыз келмесе ешкім</w:t>
        <w:br/>
        <w:t>зоргамайды. Қалтаң қалың болса несіне арамтер боласыз. «Жаман</w:t>
        <w:br/>
        <w:t>көзіңізбен неге қарайсыз?!» Бөрібайдың о жаққа қараған,</w:t>
        <w:br/>
        <w:t>қарамағаны есінде жоқ. Өз ойымен өзі алданып отырған. Ал</w:t>
        <w:br/>
        <w:t>қарағанда да осы пәлені түтіп жейін деп қабағынан зәр шана</w:t>
        <w:br/>
        <w:t>қарамаған шығар. Сонда немене, Бөрібайдың жаппы адам</w:t>
        <w:br/>
        <w:t>баласының бетіне үңіліп, қарамауы керек пе? Әлде, ілікіздей ме?</w:t>
        <w:br/>
        <w:t>Неүшін? Тегін емес, тартып алған секілді.</w:t>
        <w:br/>
        <w:t>«..- Оңбаймыз. Ауылдағы қарттарды ұмыттық. Ал оларға</w:t>
        <w:br/>
        <w:t>шетелдіктер келіп, болар-болмас садақа үлестіреді. Мазақ</w:t>
        <w:br/>
        <w:t>қылғандай. Елге айында, жылында Бір бармаймыз. Өзіміздің</w:t>
        <w:br/>
        <w:t>жағдайымыз тамаша. Екі этажды үй саламыз керек десеңіз... Бір</w:t>
        <w:br/>
        <w:t>күнгі табысымыздың басын құрап, сол ауылдағы үлкен кісілерге</w:t>
        <w:br/>
        <w:t>«спонсырский» көмек көрсетсек, бір нәрсеміз кете ме?! Жарлы боп</w:t>
        <w:br/>
        <w:t>қаламыз ба? Шық бермес шығайбай деген біз --осы отырған бәріміз.</w:t>
        <w:br/>
        <w:t>Мына інішек ауылдың жағдайын айтып отыр. Ешбір боямасыз. Бұл</w:t>
        <w:br/>
        <w:t>өзіөтірік айтпайтын жігіт. Естігенде сай сүйегің сырқырайды. Ауылда</w:t>
        <w:br/>
        <w:t>өңшең қарттар ғана қалған... Бөке, Бөрібай Исаеш, сіз не, маған</w:t>
        <w:br/>
        <w:t>167</w:t>
        <w:br/>
        <w:t>жұта өліп кетуге сәл-ақ қапды. Қолаң шашы сирексіді. Бет әлпеті</w:t>
        <w:br/>
        <w:t>өзгерді. Желкесіне қотырланып теміретке шықты. Ал мына</w:t>
        <w:br/>
        <w:t>жайрағырлар таудың тұнық суын тәгіп-шашып тайраң-тайраң етеді.</w:t>
        <w:br/>
        <w:t>Аулаларынан әуіт қазып алған. Әйелдері сонда шомылады</w:t>
        <w:br/>
        <w:t>Беттеріне опа-далапты жағып алып, түс ауғанша күн ваннасык</w:t>
        <w:br/>
        <w:t>қабылдайды. Әмір осылардікі. !шіңнің қыз-қыз қайнайтыны, бұлар</w:t>
        <w:br/>
        <w:t>Төретамның аспан айналып жерге түсетіндей ыстығында жалаң</w:t>
        <w:br/>
        <w:t>аяғымен топырақ басып, бір... бар жоғы бір сәт тұрса екен-ау. Әне,</w:t>
        <w:br/>
        <w:t>тіршіліктің бағасын сонда түсінер еді. Бірақ, космодромның улы газын</w:t>
        <w:br/>
        <w:t>жұтып келдіңіздер-ау, енді сіздер де біздің қатарымызға</w:t>
        <w:br/>
        <w:t>қосылыңыздар деп бәйек боп жатқан бірі жоқ. Тіпті пысқырып та</w:t>
        <w:br/>
        <w:t>қарамайды. өлмесең -өмірем қап. Денең тітіркенеді. Денең тітіркене</w:t>
        <w:br/>
        <w:t>ме, тітіркенбей ме, мұнан былайғы әмірдің әуселесі сол- әліңнің</w:t>
        <w:br/>
        <w:t>жеткенінше төңіректегілермен таласа-тармаса тіршілік кешесің</w:t>
      </w:r>
    </w:p>
    <w:p>
      <w:r>
        <w:t>Әйтпесе, таптап кетеді, таптап!.</w:t>
        <w:br/>
        <w:t>Ап мына Бөрібайға соның 6 рінайтып түсіндіре алмайсың. Кері</w:t>
        <w:br/>
        <w:t>шегінеді. Мұның ой-арманы шөре-шөре... өзінің жетілмей, семіп</w:t>
        <w:br/>
        <w:t>қалған сезіміндей жұпыны, тым жатаған. Бас десең- құлақ дейді.</w:t>
        <w:br/>
        <w:t>Сосын жынданбай көріңіз! Айтасың, айтасың кеп. Өмір бойы осы</w:t>
        <w:br/>
        <w:t>Бөрібайдың шыққан тауы биік болсыншы деп, арқа еті - арша,</w:t>
        <w:br/>
        <w:t>борбай еті - борша болып жүрген әйелі емес пе Гүлжәмила?! Оу,</w:t>
        <w:br/>
        <w:t>бұл да адам ғой, менің уәжіме не дер екен деп кәдімгі үлкен үмітпен</w:t>
        <w:br/>
        <w:t>бір ауыз пікірін үздіге тыңдайсың. Кішкене көңіл демдейтін жақсы</w:t>
        <w:br/>
        <w:t>сөзестігсі келеді Гүлжәмиланын. БәріБайдың жалтақ-жалтақ бетіне</w:t>
        <w:br/>
        <w:t>үңілесің. Тамақты керелеп соғып отырған Бөрібайдың аузы босасын</w:t>
        <w:br/>
        <w:t>депоған да шыдамдылық танытасың. Оу, барсың ба, Бөрібай, тірісің</w:t>
        <w:br/>
        <w:t>бе, Берібай?! Кебеже қарынның күллі шаруасын жүз пайыз</w:t>
        <w:br/>
        <w:t>орындаған Бөрібай үстелден былайырақ ысырылып, тісін шұқиды</w:t>
        <w:br/>
        <w:t>«Орынды!- дейді біраздан соң, - орынды. Сенің істеген ісіңнің</w:t>
        <w:br/>
        <w:t>бәрі орынды ғой, Гүлжәмипа. Елден келімді-кетімді кісілер келсе де</w:t>
        <w:br/>
        <w:t>ыңғайлы: Қысылып-қымтырылмайды, әсілі, үйдің үлкендігі жақсы</w:t>
        <w:br/>
        <w:t>ғой.»</w:t>
        <w:br/>
        <w:t>Осы үйді Гүлжамила сонда ауылдан, Төретамнан келетін, иә</w:t>
        <w:br/>
        <w:t>келмейтін кісілер үшін салып жатқан болды-ау, жанталасып. Құдай</w:t>
        <w:br/>
        <w:t>төбеңнен ұрғыр-ай! Гүлжәмила тілін тістейді. Тістеңіз, тістемеңіз,</w:t>
        <w:br/>
        <w:t>Бөрібайдың болып болғаны осы. Мұнан артық Бөрібай табыпмайды.</w:t>
        <w:br/>
        <w:t>жжж</w:t>
        <w:br/>
        <w:t>Гүлжәмиланың да іші жарылуға жақын. Жөндеп сөйлесетін кісі</w:t>
        <w:br/>
        <w:t>жоқ. Бала деген бар болсын, әйтеуір. Ішке кіреді, одан қайта шығады.</w:t>
        <w:br/>
        <w:t>Есікке де бір тыным бермейді. Сарт та сұрт. Ең болмаса, жүгіріп</w:t>
        <w:br/>
        <w:t>жүріп, етегіне шалынысып жүріп құлап қалғанын, шынтағын оңбай</w:t>
        <w:br/>
        <w:t>жаралап алғанын да айтуы керек қой бір пендеге. Шолақ көшенің</w:t>
        <w:br/>
        <w:t>арғы басындағы құрылыс материалдар дүкеніне мың мәрте барған</w:t>
        <w:br/>
        <w:t>шығар. Терезеге перде, үлкен бөлмеге пюстра сатып алып,</w:t>
        <w:br/>
        <w:t>балалардың күллітөсек орнын жаңалағысы келді.</w:t>
        <w:br/>
        <w:t>1/6</w:t>
        <w:br/>
        <w:t>бәрінен бұрын ұртын толтырып-толтырып сөйлегенін айтсаңшы. Әлгі</w:t>
        <w:br/>
        <w:t>көгенкездерге де өзі тау тұлғалы азаматтай елестеген. «Бәгкім,</w:t>
        <w:br/>
        <w:t>шаруаларымыздың бәрі тек Бөрібай арқылы шешілсе, жолымыз</w:t>
        <w:br/>
        <w:t>оңғарылатын болды ғой», -деп олар да бір-біріне жымың-жымың</w:t>
        <w:br/>
        <w:t>қарасқан болар! Сөйткен Бөрібай не істеді?..</w:t>
        <w:br/>
        <w:t>Алда, құдай шебер-ай, сол көріністі көргісі келмейді. Теріс</w:t>
        <w:br/>
        <w:t>айналып кетеді. Әлсін-әлі қалтасына қолын сұғып, жұдырығын түйеді.</w:t>
        <w:br/>
        <w:t>Қақырынып, түкірінеді. Сірә, өзіде солай болар-ау деп топшылаған.</w:t>
        <w:br/>
        <w:t>Айтқаны айдай келді. Рафиктен түсіп жатқан зіңгіттей-зіңгіттей</w:t>
        <w:br/>
        <w:t>жігіттерге қабақ шыта қарады Гүлжәмила. Бөрібай ыржалақтап</w:t>
        <w:br/>
        <w:t>күлген болды. Шаруаны бітірдім дегендей, аз-маз танауын көтерді.</w:t>
        <w:br/>
        <w:t>Бірден шошытып алма дегенді ыммен түсіндіргісі келді. Тағы нелерді</w:t>
        <w:br/>
        <w:t>үстемелеп айтпақшы еді ғой Бөрібай. Осындай қара суықта</w:t>
        <w:br/>
        <w:t>бүрсеңдеп көше кезу оңай ма. Арқа жылы болса, арқар ауып несі</w:t>
        <w:br/>
        <w:t>бар. Жатпай ма бұлар да үйгерінде шәниіп. Бала-шағасымен</w:t>
        <w:br/>
        <w:t>қауқылдасып отырып, ың-шыңсыз қара су ішкеннің өзіне не жетеді.</w:t>
        <w:br/>
        <w:t>Түсініксіз, бәрі түсініксіз. Біреулер дүниені белшесінен басып, ойына</w:t>
        <w:br/>
        <w:t>не келсе, соны істейді. Алатаудың жанға жайлы шипалы ауасының</w:t>
        <w:br/>
        <w:t>өзі жүрекке жақпай қалыпты-мыс, қайдағы бір алып мұхиттардың</w:t>
        <w:br/>
        <w:t>ортасында гүлзар баққа оранған атақты аралдар болады-мыс.</w:t>
        <w:br/>
        <w:t>Сонда барып дем алған ыңғайлы. Дәлелдемелері тайға таңба</w:t>
      </w:r>
    </w:p>
    <w:p>
      <w:r>
        <w:t>басқандай, жағаңды ұстайсың. Иландырады, аузыңның суын</w:t>
        <w:br/>
        <w:t>шұбыртады. Қосуыс тірлікте боқ домалатқан қара қоңыздай итініп-</w:t>
        <w:br/>
        <w:t>сұғынып жүрсең жүре бересің. Ана дүниеге кім не арқалап әкетіп</w:t>
        <w:br/>
        <w:t>жатыр. Ендеше несіне бас қатырады. Қолдан келсе шапықта.</w:t>
        <w:br/>
        <w:t>Шашыгп-төк... Береген қолым - алаған Тірі жүрсе есеп түгендегер...</w:t>
        <w:br/>
        <w:t>Ап біреулер сол атақта ақын даңғылы бойындағы дәу</w:t>
        <w:br/>
        <w:t>теректердің тасасында отырып, бүкең-бүкең тірлік кешеді. Темекіні</w:t>
        <w:br/>
        <w:t>де кезектесіп шегеді. Емен-жарқын күлмейді. Мүсәпір. Дәл бір осы</w:t>
        <w:br/>
        <w:t>заманның бар қиыншылығы осылардың ғана мойындарына</w:t>
        <w:br/>
        <w:t>түскендей. Аң аулаған жабайы мысықтан бетер. Осылай қарай</w:t>
        <w:br/>
        <w:t>бұрылуға ниет танытқан жеңіл мәшинені сонадайдан таниды. Дәл</w:t>
        <w:br/>
        <w:t>бір көкегері тоқтағандай, сосын бірі қалмай әре түрегеледі. Бөрібай</w:t>
        <w:br/>
        <w:t>айтқан уәдесінде тұрды. Кім болса, ол болсын, бірінші кезіккеніне</w:t>
        <w:br/>
        <w:t>тоқтайды. Бұйырғаны Бәрібайдың маңдай терімен тапқан адал</w:t>
        <w:br/>
        <w:t>ақшасын қызмет қылсын да алсын, ала берсін.</w:t>
        <w:br/>
        <w:t>- Құжаттарың қайда? - деді Гүлжәмила.</w:t>
        <w:br/>
        <w:t>- Бар, бар ғой құжаттары, - Бөрібай болар-болмас ишарамен</w:t>
        <w:br/>
        <w:t>араға килікпекші еді.</w:t>
        <w:br/>
        <w:t>-- Сенен сұрап тұрғаным жоқ. Жайыңа жүр! - Бөрібайдың бар</w:t>
        <w:br/>
        <w:t>беделі осы сөзбен тамам болды.</w:t>
        <w:br/>
        <w:t>- Құжаттарыңды тапсырасыңдар. Онсыз шаруа бітпейді.</w:t>
        <w:br/>
        <w:t>Сендейгердің талайын көргенбіз. Қашып кетсеңдер, қай көшеден</w:t>
        <w:br/>
        <w:t>іздеймін. Осы бастан айтып қояйын, еңбекақыларың айдың</w:t>
        <w:br/>
        <w:t>соңында төленеді.</w:t>
        <w:br/>
        <w:t>Жұмысшылардың жататын жеріне келгенде Бөрібай тағы да</w:t>
        <w:br/>
        <w:t>үндемей қала алмады. Әйелін қолтығынан демеп былайырақ алып</w:t>
        <w:br/>
        <w:t>шықты.</w:t>
        <w:br/>
        <w:t>181</w:t>
        <w:br/>
        <w:t>Рас, дүкенде құстың сүтінен басқаның бәрі тұр. Ішіне кірген сайын</w:t>
        <w:br/>
        <w:t>жүрегіңнің тұсы бүріп-бүріп ауырады. Айнала ванна. Сол айналы</w:t>
        <w:br/>
        <w:t>ваннаның көбігін көпіртіп, суға түсіп жатса біреу «жоқ, мұныңыз</w:t>
        <w:br/>
        <w:t>артықтау еді» дей ме. Әлде өзге еркектердің әйелінен Гүлжәмила</w:t>
        <w:br/>
        <w:t>кем бе? Сарылдатып жуынады да шығады. Шаш кептіретін</w:t>
        <w:br/>
        <w:t>аппаратты да бірге қосып сатамыз дейді сатушы қыз. Бәрекелді.</w:t>
        <w:br/>
        <w:t>Шаш кептіретін аппарат қана жетпей тұр деген. Жарықтық, таудың</w:t>
        <w:br/>
        <w:t>сарқырама суының мөлдірін-ай! Титімдей қоспасы жоқ, таза</w:t>
        <w:br/>
        <w:t>Алғашында сондай суды қор қылып, немесе тап-таза кіршіксіз</w:t>
        <w:br/>
        <w:t>дүниені қалай көздері қиып үстеріне аямай шашады екен деп те</w:t>
        <w:br/>
        <w:t>бұртаңдап жүрді. Көрші келіншектерге іштей ренжіді. Түсінбейді,</w:t>
        <w:br/>
        <w:t>түкке түсінбейді бұлар. Ал Төретамда бір шелек суың қасқалдақтың</w:t>
        <w:br/>
        <w:t>қанындай. Дарияның лай суын тасып ішесің. Тұнбасы қап-қара.</w:t>
        <w:br/>
        <w:t>Шіркін, адам бәріне шыдамды ғой. Космодром тұрғындары да қалған-</w:t>
        <w:br/>
        <w:t>құтқанын дарияға төге салады. Көресің, сезесің, ал сөйте тұра лай</w:t>
        <w:br/>
        <w:t>суды жиіркенбей жұтасың. Таңдайың кеуіп бара жатса амалың кәні.</w:t>
        <w:br/>
        <w:t>Космодромның үлкен бастықтары ішетін зәмзәм су бұлардың</w:t>
        <w:br/>
        <w:t>түстеріне кірер. Қайдағы бір белгісіз нүктегерден тікұшақпен тасып</w:t>
        <w:br/>
        <w:t>әкеледі-міс. Асылық айтқызбасын, мынау құдайдың рахаты ғой.</w:t>
        <w:br/>
        <w:t>Тегін, су тегін. Ал ауасын айтсаңшы! Гүлжәмила да кейде іштей</w:t>
        <w:br/>
        <w:t>таңдана күбірлейді. Қара түнекте жатқан адамды күн көзіне алып</w:t>
        <w:br/>
        <w:t>шықса, қалай болар еді. Жарыққа қарай алмай, көздері жасаурап</w:t>
        <w:br/>
        <w:t>арбалып қалмаушы ма еді. Өзі құдды сол Осы өңірде туып-өссе де,</w:t>
        <w:br/>
        <w:t>біртүрлі жат. Өгейсіп біраз уақытқа дейін бой үйрете алмай жүрді.</w:t>
        <w:br/>
        <w:t>Дүкенге барғыштай беретін себебі, арзанқалдау дүниелер түсіп</w:t>
      </w:r>
    </w:p>
    <w:p>
      <w:r>
        <w:t>қалмас па екен деп дәмегенеді. Көздіжұмып қойып, ақысын тәгепі,</w:t>
        <w:br/>
        <w:t>басқа ұрып сатып ала беретін жағдай қайда! Қалған-құтқан</w:t>
        <w:br/>
        <w:t>қаражатты опай-былай тартқыштайды, үнемдейді. Жаңа</w:t>
        <w:br/>
        <w:t>қоныстанып жатқан мөлтек аудан болғасын ба, аракідік көшпелі</w:t>
        <w:br/>
        <w:t>дүкендер де тәбе көрсетіп қалады. Тәбесіндегі қобдидай радиосы</w:t>
        <w:br/>
        <w:t>түскірі саңқ-саңқ. Әдегікіде бас-көзге қарамай Гүлжәмила тұра кеп</w:t>
        <w:br/>
        <w:t>жүгіретін Оны-мұнысын солардан сатып алып жүрді. Жеткізетін емес.</w:t>
        <w:br/>
        <w:t>Бүгін біреуін алсаң, ертең екіншісінің орны үңірейіп тұрады. Бірақ</w:t>
        <w:br/>
        <w:t>ел-тірід жама, жамай түс! Үйге осы қыста кіріп алмақ ойы бар. Анау-</w:t>
        <w:br/>
        <w:t>мынаусына қарасаң, жынданып кетерсің. Гүлжәмила да қызық, көрші</w:t>
        <w:br/>
        <w:t>келіншектер не істеп жатыр екен дейді. Әлде олардың құлақтары</w:t>
        <w:br/>
        <w:t>саңырау ма. Үй іргесіне көшпелі дүкен келіп тұрса, олар неге селт</w:t>
        <w:br/>
        <w:t>етпейді.</w:t>
        <w:br/>
        <w:t>Адам-ау үй іргесіне көшпелі дүкен келіп тұрғанда қайтіп шыдап</w:t>
        <w:br/>
        <w:t>отыра алады Гүлжәмила. Ақшасын есептеп, шамасы келетін</w:t>
        <w:br/>
        <w:t>Дүниесін содан сатып алады. Тіпті зіп-зігдей батареяның темірін де</w:t>
        <w:br/>
        <w:t>иығына салып, көтеріп әкелген кезі болды. Алтөңірегі құлаққа ұрған</w:t>
        <w:br/>
        <w:t>танадай, тым-тырыс. О, құданың құдіреті, ал бұған не дейсің! Күлкілі-</w:t>
        <w:br/>
        <w:t>ақ, күлкілі. Ап-ауыр затты мығына салып, самай тері бұршақтап, өрге</w:t>
        <w:br/>
        <w:t>қарайтырмысқан Гүлжәмилаға ернін шығарып, миығынан күлгендер</w:t>
        <w:br/>
        <w:t>қаншама. Неге күледі? Күлкілі, Гүлжәмиланың істеп жүрген</w:t>
        <w:br/>
        <w:t>тіршілігінің бәрі күлкілі. Басқа планетадан келгендей. Бойы сорайыл</w:t>
        <w:br/>
        <w:t>гүлзар бақтың ішінен өніп келе жатқан арамшөптей. Айналаның бәрін</w:t>
        <w:br/>
        <w:t>12-015 ЕШ</w:t>
        <w:br/>
        <w:t>жжж</w:t>
        <w:br/>
        <w:t>Терезе пердесін былайырақ ысырып, тысқа үңіледі Бөрібай.</w:t>
        <w:br/>
        <w:t>Ара-тұра дарбазаның қаңылтыр есігіғана қаңғыр-күңгір ашылып-</w:t>
        <w:br/>
        <w:t>жабылады. Желдің әзір іш тартатын сыңайы жоқ. Дәу теректің сидам</w:t>
        <w:br/>
        <w:t>бұтақшалары әдеттегідей әлдебір қабырғаларды аяусыз</w:t>
        <w:br/>
        <w:t>ұрғылайды. Төрт доңғалақты көшпелі вагонның жарығы әлдеқашан</w:t>
        <w:br/>
        <w:t>өшіп қалған. Жарық үйдегікнопка арқылы өшіріледі. Вагонның ішінде</w:t>
        <w:br/>
        <w:t>төрт бірдей жігіт жатыр. Яғни, жапдамалы жұмысшылар. Анайылау</w:t>
        <w:br/>
        <w:t>түрде айтқанда - құлдар. Оларды мұнан екі күн бұрын Бөрібай</w:t>
        <w:br/>
        <w:t>мәшинесіне салып, осында алып келген. Бірден іске кірісті. Төртеуі</w:t>
        <w:br/>
        <w:t>тізіліп, үлкен үйді екі-үш мәрте айналып шықты. Дуалтүсетін сызық</w:t>
        <w:br/>
        <w:t>бойымен олай-былай кезгілеп жүрді. Адымдап өлшеді, метргеп</w:t>
        <w:br/>
        <w:t>өлшеді. Көмір сарайдың тұсына келгенде сәл кідіріп, ақылдасуға</w:t>
        <w:br/>
        <w:t>көшті. Шынымен көмір сарай дегені ескі, қиқы-жиқы жапырайған</w:t>
        <w:br/>
        <w:t>жертеге еді. Әйтеуір, есік алды ыбырсып бос жатпасын деген-ді</w:t>
        <w:br/>
        <w:t>Бәрібай. Сексеуілдің екі-үш қап томарын да соның бұрышына үйіп</w:t>
        <w:br/>
        <w:t>тастайтын. Оған бәлендей шығын да кеткен жоқ. Бұзылған</w:t>
        <w:br/>
        <w:t>құрылыстың қалған-құтқан кірпішін қоларбамен тасып, бір жетінің</w:t>
        <w:br/>
        <w:t>ішінде қалқайта салған. Алғашында әжептеуір дүние секілді еді</w:t>
        <w:br/>
        <w:t>Оның бер жағында Бөрібай да кәдімгідей арқаланып қалған-ды.</w:t>
        <w:br/>
        <w:t>Бәрі тегің тегін біткен шаруа. Гүлжәмила да дыбысын шығармады.</w:t>
        <w:br/>
        <w:t>Жапсырманың аты жапсырма. Кірікпейді. Ең аяғы ол мына</w:t>
        <w:br/>
        <w:t>жұмысшыларға да ұнамауға айналды. Кілтипан осы жерде. Сарайды</w:t>
        <w:br/>
        <w:t>бұзып, қайта салу, әрине олар үшін түк емес. Бірақ пұлы қалай</w:t>
        <w:br/>
        <w:t>төленеді? Бөрібайдың әйелі Гүлжәмипаның жобасы бойынша көмір</w:t>
        <w:br/>
        <w:t>сарайдың құрылысы мүлде ескерілмеген. Ертең көздің жауын</w:t>
        <w:br/>
        <w:t>алардай қызыл кірпішті биік дуал ғайыптан пайда болып, сән-</w:t>
        <w:br/>
        <w:t>саптанатымен көз алдыңда тізіліп тұра қалғанда көмір сарайды</w:t>
        <w:br/>
        <w:t>қайда тығады. О, міне, мәселе!</w:t>
        <w:br/>
        <w:t>Ұзынтұра өкшесін жерге қадап шыр айналды. Екіншіс! қайта</w:t>
        <w:br/>
        <w:t>адымдады. Үшіншісі көшенің арғы бетіне жүгіріп шығып, жобаның</w:t>
        <w:br/>
        <w:t>түзу, қисықтығына көз жүгіртті. Ортаға үйілген кірпіш, құм, цемент,</w:t>
        <w:br/>
        <w:t>құдықтан тасымалданатын су .. бәрі есепке кіруге тиіс-тін.</w:t>
      </w:r>
    </w:p>
    <w:p>
      <w:r>
        <w:t>Бөрібайдың жаны тырнақ ұшында. Екі жақ келіспей қала ма деп</w:t>
        <w:br/>
        <w:t>қорқасоқтайды. Жазған баста шаршау бар ма, онда тағы да</w:t>
        <w:br/>
        <w:t>жұмыстан қалып, бір-екі рейсті әткізіп жіберіп, «құл» іздеуге тура</w:t>
        <w:br/>
        <w:t>келеді. Жане тапқаны көңілден шықса жақсы. Өткен жолы да оңбай</w:t>
        <w:br/>
        <w:t>қателескен Қателескен әзі, тұмсықтан тізіп әкелгендері темірден түйін</w:t>
        <w:br/>
        <w:t>түйетін хас шеберлер шығар, «ұлы Қытай қорғанын» қайта тұрғызу</w:t>
        <w:br/>
        <w:t>қолымыздан келетін еді десе де өздері біледі. Десе дей берсін, бұл</w:t>
        <w:br/>
        <w:t>заманда кім не демей жатыр. Гүлжәмилаға ұнамаған соң әңгіме</w:t>
        <w:br/>
        <w:t>тамам. Одан әрісозғылаудың қажеті шамалы. Талқылауға жатпайды.</w:t>
        <w:br/>
        <w:t>«УҺ!» - деп терең дем алды Бөрібай. Гүлжәмила да әп-сәтте</w:t>
        <w:br/>
        <w:t>солардың жандарынан табылды. Шүйіркелесті. Ақыры келіскен</w:t>
        <w:br/>
        <w:t>болар, артынша байпаңдап үйге Бұрылды. Терезе пердесін ашып</w:t>
        <w:br/>
        <w:t>тастауға ұялады бір түрлі. Сейфуллин даңғылынан осы араға</w:t>
        <w:br/>
        <w:t>жеткенше түбітүскен шелектей даңғырлап келіп еді Бөрібай. Ұят-ай,</w:t>
        <w:br/>
        <w:t>180</w:t>
        <w:br/>
        <w:t>біреулер жоғарғы жақтағыларға зың еткізсе керек. Сырттай</w:t>
        <w:br/>
        <w:t>тексереді. Болжам дұрыс. Ұшу алаңындағы жағдайды кез келген</w:t>
        <w:br/>
        <w:t>төретамдық ертеңінде-ақ айна-қатесіз біліп отырады. Не істеу</w:t>
        <w:br/>
        <w:t>керек? Көзін құрту керек. Және кешіктірмей. Аспанға адам ұшыруға</w:t>
        <w:br/>
        <w:t>бастары жеткен бастықтарға бұл не тәйірі. Батырсын қарасын!</w:t>
        <w:br/>
        <w:t>Жұмыстан шығару жөніндегі комиссияның мәжілісі аса құпия</w:t>
        <w:br/>
        <w:t>жағдайда өтеді. Еңбекақысын қолына ұстатып, темір қоршаудың ар</w:t>
        <w:br/>
        <w:t>жағына тектен-тек жібере салуға және болмайды. Бұл батырдың</w:t>
        <w:br/>
        <w:t>ертең тағы не деп сұңқылдайтынын кімбіліпті. Сол құпияотырыстың</w:t>
        <w:br/>
        <w:t>нәтижесі әлгіндей. Екі-үш айдан кейін ауруханаға түсті. Белі</w:t>
        <w:br/>
        <w:t>шойырылып, екі аяғы басуға жарамай қалды. Ендігісінің бәрі кеш</w:t>
        <w:br/>
        <w:t>еді. «Маған әдейі дарі салып, осындай күйге жеткізген», - дейді. Оу,</w:t>
        <w:br/>
        <w:t>онысын кім білмейді. Мәскеудегі мықтыларға арыз жазғанмен, олар</w:t>
        <w:br/>
        <w:t>сыпайы түрде сылап-сипапты. «Өле-өлгенше біздің мойнымыздасың.</w:t>
        <w:br/>
        <w:t>Сені сыртқа пақтырып тастай алмаймыз». Сондағысы - пенсия.</w:t>
        <w:br/>
        <w:t>Қолдары сау, аяғы ғой қарғы адым жер бастырмайтын. Пошташы</w:t>
        <w:br/>
        <w:t>қыз әкеп берген пенсиясын өзі алады. Керегін жан қалтасына басып</w:t>
        <w:br/>
        <w:t>қалады да, Күлзияшқа қалғанын береді. Ішеді, күйгелектеніп ішеді,</w:t>
        <w:br/>
        <w:t>жылап ішеді, құлап ішеді. Ал қолдан істелген ондай сідіктүр-түрімен</w:t>
        <w:br/>
        <w:t>кезкелген жерде толып тұр.</w:t>
        <w:br/>
        <w:t>Бөрібайдан ғана қаймығатын. Ал Бөрібайлар ауылдан көшетін</w:t>
        <w:br/>
        <w:t>болса белгілі ғой, ол Кұлзияшқа күн бермейді. Ұрыс-керістің көкесін</w:t>
        <w:br/>
        <w:t>сонда көрерсің, тірі болсаң.</w:t>
        <w:br/>
        <w:t>жж</w:t>
        <w:br/>
        <w:t>Құдайға қай қылығымен жазықты болғанын қайдам, тағы бір</w:t>
        <w:br/>
        <w:t>пәле жабысты бұл отбасына. Сол темір-терсекті суқаны сүймейтін.</w:t>
        <w:br/>
        <w:t>Темір-терсек тергіштеп қай әкесі бай болып, бақша мұратына жетіп</w:t>
        <w:br/>
        <w:t>еді. Маңдай термен табылмаған дүние сірә, бойға жұға ма. Тесіп</w:t>
        <w:br/>
        <w:t>шығады бір жерден. Бәлкім, күйеу баласының көз жасы сол темір-</w:t>
        <w:br/>
        <w:t>терсекпен байланысты болмасына кім кепіл Және бұл космодоомныч</w:t>
        <w:br/>
        <w:t>қаншама боздақтың түбіне жеткенін кім біліпті.</w:t>
        <w:br/>
        <w:t>«Осыдан аулақ жүрші, айналайын» - деді. Жалынды,</w:t>
        <w:br/>
        <w:t>жалбарынды. Біреқ, мына заманда кәрікемпірдің кәкір-шүкір күңкіл н</w:t>
        <w:br/>
        <w:t>тыңдайтын бала бар ма? Бетбақтың безірейген даласы тартты да</w:t>
        <w:br/>
        <w:t>тұрды. Байлық дегеніңіз сонда екен. Тегіннен-тегін шашылып жатыр</w:t>
        <w:br/>
        <w:t>екен. Жинап алыңыз, бәрін жинап алыңыз. Апырм-ай. ілуде бір ауыз</w:t>
        <w:br/>
        <w:t>сөзін әзер сұрап алатын Бәрібайдың тым шешен бол кеткендігіне</w:t>
        <w:br/>
        <w:t>таң қалып еді. Рас-ау, немерелерінің оны-мұны киімдерін жамап</w:t>
        <w:br/>
        <w:t>отырып, көзәйнектің астынан: «Осы шынымен Бөрібай мә, мен</w:t>
      </w:r>
    </w:p>
    <w:p>
      <w:r>
        <w:t>шынымен өзімнің ұлым - Бөрібайды көріп отырмын ба?» - дегендей</w:t>
        <w:br/>
        <w:t>сұраулы кейіппен үңілетін Сырт пішініне қарасаң, айна-қатесі жоғ</w:t>
        <w:br/>
        <w:t>сол Бөрібай. Өңкиген қалпы. Ал сөйлеген сөзі бір түрлі, Баяғы</w:t>
        <w:br/>
        <w:t>Бөрібайға ұқсамайды. Көзін байлап, алдына басқа Бөр байды әхеп</w:t>
        <w:br/>
        <w:t>қойғандай. Жып-жылмағай әңгімелерінен шошынасың, тыңдай</w:t>
        <w:br/>
        <w:t>берудің өзі қорқынышты. «Төретамның туған перзенттері. біз, мына</w:t>
        <w:br/>
        <w:t>171</w:t>
        <w:br/>
        <w:t>жатқандай мұнысы несі-ей, а?! Бұл Төретамнан бойға жұққан бір</w:t>
        <w:br/>
        <w:t>белгі... Тамақтандыру мекемесінде Гүлжәмила да әжептәір қызмет</w:t>
        <w:br/>
        <w:t>істеген. Кәсіподақ комитетінің белсенді мүшесі болды. Мінбеге</w:t>
        <w:br/>
        <w:t>шыққандар әңгімені ылғи осылай бастайтын. Қызық... о, кездің несін</w:t>
        <w:br/>
        <w:t>айтасың, олкезде Гүлжәмилалар не демеді. Қаншалықты жек көр,</w:t>
        <w:br/>
        <w:t>жеккөрме, әр уақыттың өзіне тән қызығы болады. Ие, сол айтпақшы,</w:t>
        <w:br/>
        <w:t>ал немене бұлар да айналадағы ел секілді ұлын үйлендіріп, қызын</w:t>
        <w:br/>
        <w:t>ұзатып, дүрілдетіп той жасай алмай ма. Кімнен кем? Аса адам күлерлік</w:t>
        <w:br/>
        <w:t>әрекеттерге бара бермес. Дегенмен көз үйренген тіршіліктен қайда</w:t>
        <w:br/>
        <w:t>қашып құтылады. Мәселен сол қанаттан санағанда бесінші пәтердің</w:t>
        <w:br/>
        <w:t>иесі ана жолы үлкен қызын тұрмысқа берді. Ой, жарыл-ау, ой,</w:t>
        <w:br/>
        <w:t>шабыл-ау! Кешкілік аспаннан дүркін-дүркін салют атсын. Тура</w:t>
        <w:br/>
        <w:t>космодромнан спутник ұшқандай. Айналаң жап-жарық. Шашылып</w:t>
        <w:br/>
        <w:t>түскен от моншақтар. Әрине ондай тырақайлық Бөрібайға</w:t>
        <w:br/>
        <w:t>ұнамайды. Құдай шебер-ау, Бөрібайға не ұнаушы еді өзі? Рас,</w:t>
        <w:br/>
        <w:t>БөріБайға сон-ау дария жағалауындағы тоқал тамды жатаған ауыл</w:t>
        <w:br/>
        <w:t>ұнайды. Сол ауылдағы көк дарбазалы үйі ұнайды. Көзі кіртиіп, жағасы</w:t>
        <w:br/>
        <w:t>жайлауға кетіп, екі-үш «самапалды» қатарынан ытқытып жіберіп,</w:t>
        <w:br/>
        <w:t>таң ататәлтіректеп сол көк дарбазаны тепкілеп тұратыны ұнайды.</w:t>
        <w:br/>
        <w:t>Көрген-баққаны сол Ап салют атылғанда аузын ашып, мәңгіріп, есі</w:t>
        <w:br/>
        <w:t>ауып қала жаздады. Әлде, Төретамнан, космодромнан бір-ақ</w:t>
        <w:br/>
        <w:t>шықтым ба Бәтір-ау, мен осы шынымен қайда тұрмын деді ме. Десе</w:t>
        <w:br/>
        <w:t>деәлсін-әлсін көздерін жыпылықтатып, есеңгіреді де қалды. «Түк</w:t>
        <w:br/>
        <w:t>көрмеген сорлым-ай, шыңырау құдықтың түбінен суырып алған</w:t>
        <w:br/>
        <w:t>еңбегімді қалай бағалар екенсің? Бағалайсың ба, әлде... баяғыдай</w:t>
        <w:br/>
        <w:t>басыма әңгір таяқ ойнататын мамыражей тірлігіңді аңсайсың ба?</w:t>
        <w:br/>
        <w:t>Үндемей жүріп-жүріп, бір күні бомба секілді жарылып кетпесең</w:t>
        <w:br/>
        <w:t>қайтсін Сенен қорқамын, әсілі!» - Гүлжәмила Бөрібайды бүйірден</w:t>
        <w:br/>
        <w:t>түртіп кеп жібереді. БөріБбайдан не сұрайсың, Бәрібайдың аты-</w:t>
        <w:br/>
        <w:t>Бөрібай. Ұйқысынан оқыс оянғандай селт ете түседі. Аса үрейлі</w:t>
        <w:br/>
        <w:t>кейіппен төңірегіне көз салады. Зәлім ғой Гүпжамилпа... Төретамның</w:t>
        <w:br/>
        <w:t>төбесінен түсе қалғаным распа, өтірікпе деп беймағұлымдау, бірақ,</w:t>
        <w:br/>
        <w:t>тәтті... тәтті болғанда ғажап, түс көрдім бе деп іштей рахатқа батып</w:t>
        <w:br/>
        <w:t>тұрса... Гүлжәмила сұмырай сылқ-сылқ күледі. Несіне күледі...</w:t>
        <w:br/>
        <w:t>Бөрібайдың көзінен ыршып-ыршып жас шығып кете жаздағаны</w:t>
        <w:br/>
        <w:t>есінде жоқ. Космодромнан айнымайды. Гүрілдеп, жер-жаһанның</w:t>
        <w:br/>
        <w:t>зәре-құтын алатын космодромның жұз, мың есе кішірейтілген бейнесі.</w:t>
        <w:br/>
        <w:t>Жоқ, тірісуреті секілді айнымаған. Спутник ұшқанда Бөрібай өзі бас</w:t>
        <w:br/>
        <w:t>болып, балалармен бірге сол тоқал тамның төбесінен табылар еді-</w:t>
        <w:br/>
        <w:t>ау. Тоқал тамның төбесінен бәрі кәрінетін. Сықылықтап күлгенімен</w:t>
        <w:br/>
        <w:t>қоймай Гүлжәмила тағы қайдағы жоқ бір нәрселерді айтып,</w:t>
        <w:br/>
        <w:t>жүйкесіне тиеді. Әне, кең үйдің кереметі, ауласынан ракета</w:t>
        <w:br/>
        <w:t>ұшырамын десең де еркің. Сөйтіп, Гүлжәмиланың да гүлзар бақтың</w:t>
        <w:br/>
        <w:t>ішінде өмір сүргісі келеді. Айналасындағылардан кем болғысы</w:t>
        <w:br/>
        <w:t>келмейді. Айналасындағылар дегені де өздері секілді құдайдың</w:t>
        <w:br/>
        <w:t>құлы. Құдайдың құлы болғылары кеге ме, келмей ме, оны өздері</w:t>
        <w:br/>
        <w:t>біпсін. Дүниеге сәл көңілің толмайды екен, енді соның есесін</w:t>
        <w:br/>
        <w:t>қайтарып, сен де қалқарази тірлік ет. Космодромның улы газын жұта-</w:t>
        <w:br/>
        <w:t>175</w:t>
      </w:r>
    </w:p>
    <w:p>
      <w:r>
        <w:t>Роман</w:t>
        <w:br/>
        <w:t>ІЧНІЧЯ1АІ НІНІОЗИЯАЛІ, ЯНУҮ</w:t>
        <w:br/>
        <w:t>-Кім...кім деймін?!</w:t>
        <w:br/>
        <w:t>«Құдай-ау, енді оларды қайдан, қай бұрыштан табамын!» -</w:t>
        <w:br/>
        <w:t>Жеделот алған мәшине ошақ орнындай жердің ылғалды топырағын</w:t>
        <w:br/>
        <w:t>артқа лақтырып, алға қарай оқтай атылды. Көше күндегісінше лық</w:t>
        <w:br/>
        <w:t>толы. Бөрібайдың қанталаған көздері түк көрер емес. Бағдаршамға</w:t>
        <w:br/>
        <w:t>дақарайлайтын түрі жоқ. Жын соққандай жүйткіп келеді.</w:t>
        <w:br/>
        <w:t>«Тақта, тоқта деймін, өгесің бе?!..» Болар-болмас кішкене дауыс</w:t>
        <w:br/>
        <w:t>алыстан, ту алыстан талып естілгендей. Анасынікі ме, қарындасынікі</w:t>
        <w:br/>
        <w:t>ме, әлде...</w:t>
        <w:br/>
        <w:t>Енді не болды? Беу, ең болмаса соған құлақ қоймағаны несі</w:t>
        <w:br/>
        <w:t>Бөрібай сорлының...</w:t>
        <w:br/>
        <w:t>200</w:t>
        <w:br/>
        <w:t>Артқы орындықтың астында жатқан ала дорбаны құрылысшы</w:t>
        <w:br/>
        <w:t>жігіттердің вагонына қарай жып еткізбекші еді. Аш құлақтан-тыныш</w:t>
        <w:br/>
        <w:t>құлақ. Оны Гүлжәмиланың естімегені де, көрмегені де дұрыс.</w:t>
        <w:br/>
        <w:t>- Ал?! - «Сен қайда жүрсіңі» де осының ішінде еді</w:t>
        <w:br/>
        <w:t>Гүлжәмиланың.-- Әрі қараймын, бері қараймын. - Өзі ине жіптен</w:t>
        <w:br/>
        <w:t>шыққандай киініп апыпты.</w:t>
        <w:br/>
        <w:t>- Мен қайда жүруші едім. Айға ұшып барып едім, қона алмай</w:t>
        <w:br/>
        <w:t>қайта түстім. Біз сендерді қабылдауға дайын емеспіз дейді</w:t>
        <w:br/>
        <w:t>Айдағылар.</w:t>
        <w:br/>
        <w:t>-Оп жаққа да таксист керекпе екен?</w:t>
        <w:br/>
        <w:t>-- Бәли, таксистердің керек болмайтын жері бар ма?</w:t>
        <w:br/>
        <w:t>-Пах!</w:t>
        <w:br/>
        <w:t>-Мә, айлығыңызды үстемелен-ақ төлер едік дейді.</w:t>
        <w:br/>
        <w:t>- Қалмадың ба біржола.</w:t>
        <w:br/>
        <w:t>- Сені қайтемін.</w:t>
        <w:br/>
        <w:t>- Сенсіз қайтіп өмір сүре аламын, Гүлжәмила. Бәрі сенің арқаң</w:t>
        <w:br/>
        <w:t>ғой.</w:t>
        <w:br/>
        <w:t>- Шын айтамысың?</w:t>
        <w:br/>
        <w:t>- Өтірік айтпайды Бөрібай.</w:t>
        <w:br/>
        <w:t>- Ендеше, тездетіп жуын да, адам құсап дайындал</w:t>
        <w:br/>
        <w:t>- Қайда?</w:t>
      </w:r>
    </w:p>
    <w:p>
      <w:r>
        <w:t>- Қонаққа!</w:t>
        <w:br/>
        <w:t>-- Менің қонақ немді алған?</w:t>
        <w:br/>
        <w:t>--Менсіз өмір сүре алмайтындығың, кәні!</w:t>
        <w:br/>
        <w:t>- Сен де айтасың-ау, Гүлжәмипа. Менің қонақшылдығым-</w:t>
        <w:br/>
        <w:t>қорылдап ұйықтаған Сенсең осы тұрғанда дасіңіріме ілінісіп әзер</w:t>
        <w:br/>
        <w:t>тұрмын. Шаршадым. Бүгінжолаушы деген шіркіннің аузы-мұрнынан</w:t>
        <w:br/>
        <w:t>шықпасы бар мә?! Бұл не ғып босып кеткен ел..-Бөрібай биік</w:t>
        <w:br/>
        <w:t>басқыштың төменгі жағындағы ағаш діңгекке құйрығын басты.-</w:t>
        <w:br/>
        <w:t>Жігіттер қалай?</w:t>
        <w:br/>
        <w:t>- Құлақ десем, мұрныңды көрсетесің! - Гүлжәмила ашуланды.-</w:t>
        <w:br/>
        <w:t>Өмірі осы! Бір жаққа бірге барайық десем...</w:t>
        <w:br/>
        <w:t>- Бір жолға, осы соңы болсын Кішкене демалайын.</w:t>
        <w:br/>
        <w:t>- Сенің-ақ діңкең құриды да жүреді. Тас шауып жатырмысың?</w:t>
        <w:br/>
        <w:t>- Сол тасың дұрыс-ау, сірә! Балтаны бір сілтейсің де тыныш</w:t>
        <w:br/>
        <w:t>табасың.</w:t>
        <w:br/>
        <w:t>--Қойшы...</w:t>
        <w:br/>
        <w:t>- Қойдық, қой десең қоямыз.</w:t>
        <w:br/>
        <w:t>- Мен жүрейін күйеуден айырылған әйел құсап...</w:t>
        <w:br/>
        <w:t>--Айырылысу ойда жоқ әзірге.</w:t>
        <w:br/>
        <w:t>-А..а?</w:t>
        <w:br/>
        <w:t>-- Жай...бір жайлы болғанда телефон соқ. Өзім барып алып</w:t>
        <w:br/>
        <w:t>қайтамын Оған дейін өзім де бір ұйықтап оянармын.</w:t>
        <w:br/>
        <w:t>- Керегі жоқ. Бүгін Балшекердің туған күні екен.</w:t>
        <w:br/>
        <w:t>- Балшекерің кім-ау?!</w:t>
        <w:br/>
        <w:t>194</w:t>
        <w:br/>
        <w:t>қарамаймысың. Өздері де құдайдан тілеген жандар екен. Талап-</w:t>
        <w:br/>
        <w:t>тілекті үйіп-төккен жоқ. Сыпайы, үлкен көрген, орта көргендіктерін</w:t>
        <w:br/>
        <w:t>аңғартты. Және қолдары да алтын. Бір аптаның ішінде біраз</w:t>
        <w:br/>
        <w:t>шаруаның бетін қайырды. Биік дуал белден жоғары көтерілді. Осы</w:t>
        <w:br/>
        <w:t>қарқындарынан таймаса, айдың соңында Гүпжәмила ойға алған</w:t>
        <w:br/>
        <w:t>шаруаның бәрі бітеді.</w:t>
        <w:br/>
        <w:t>Газдың құлағын оқыс бұрап өшірді. Жын ұрғандай ауыз үйге</w:t>
        <w:br/>
        <w:t>жүгіріп шықты. Пеш қуысындағы темекі қорагтарын қалтасына</w:t>
        <w:br/>
        <w:t>тығыздап салып, биік басқышпен төмен құлдилады. Сосын әлгі</w:t>
        <w:br/>
        <w:t>олжасын жігіттерге бір-бірлеп сыйға тартты.</w:t>
        <w:br/>
        <w:t>- Кепкен... әрі арзан.</w:t>
        <w:br/>
        <w:t>- Рахмет</w:t>
        <w:br/>
        <w:t>- Рахметті кейін, кейін айтарсыңдар. Оу...у, түн балды ғой...</w:t>
        <w:br/>
        <w:t>Жұмыс, жұмыс деп өлемісіңдер. Жұмысты жапырып істейтін адамның</w:t>
        <w:br/>
        <w:t>бірі мендей-ақ болар. Міне, көрдіңдер ме, бірақ әлі мүйіз жоқ.</w:t>
      </w:r>
    </w:p>
    <w:p>
      <w:r>
        <w:t>- Біздікі график бойынша.</w:t>
        <w:br/>
        <w:t>- Бұл да гоафик бойынша. Оу, әңгімелесейік те кішкене. Тіпті</w:t>
        <w:br/>
        <w:t>есімдеріңді де сұрамаппын. Өмір ғой, осы қалада жүрсек, кездесіп</w:t>
        <w:br/>
        <w:t>қалармыз.</w:t>
        <w:br/>
        <w:t>- Менің атым - Жанғали.</w:t>
        <w:br/>
        <w:t>- Исағали.</w:t>
        <w:br/>
        <w:t>- Темірғали.</w:t>
        <w:br/>
        <w:t>-Е, түсінікті. Сен деғали-мысың?-- Бөрібай тәпелтек бойлы жас</w:t>
        <w:br/>
        <w:t>жігіттіқалжыңға тартты.</w:t>
        <w:br/>
        <w:t>- Жоқ, мен Жомартбекпін.</w:t>
        <w:br/>
        <w:t>- Бек болғаның қандай жақсы.</w:t>
        <w:br/>
        <w:t>- Ал енді Алматыға қашан келдіңдер? Жай, әңгіме болсын деген</w:t>
        <w:br/>
        <w:t>ой менікі. Сендердің қайдан келгендеріңде менің не шаруам бар.</w:t>
        <w:br/>
        <w:t>- Алыстан</w:t>
        <w:br/>
        <w:t>- Америкадан емес шығар.</w:t>
        <w:br/>
        <w:t>- Теңіздің арғы бетінен.</w:t>
        <w:br/>
        <w:t>- Қайдан?</w:t>
        <w:br/>
        <w:t>- Теңіздің арғы бетінен. Немене ол жақта таныстарыңыз бар ма</w:t>
        <w:br/>
        <w:t>еді?</w:t>
        <w:br/>
        <w:t>- Жоқ, а?! Теңіз болғанда... бізде теңіз көп қой, ол қай теңіз?!</w:t>
        <w:br/>
        <w:t>- Тартылған теңіз жағалауынан.</w:t>
        <w:br/>
        <w:t>-А..а?</w:t>
        <w:br/>
        <w:t>- Сонда... сонда сендер Арал өңірінен болдыңдар-ау.</w:t>
        <w:br/>
        <w:t>Бәрекелді.</w:t>
        <w:br/>
        <w:t>Арзанқол шылымды әдеттегіше шалшық суға быж еткізген</w:t>
        <w:br/>
        <w:t>Бәрібай жедел басып, үйге бұрылды.</w:t>
        <w:br/>
        <w:t>ж.ж</w:t>
        <w:br/>
        <w:t>.Гүлжәмила жаманды-жақсылы сол сым темірдің ішінде, сол</w:t>
        <w:br/>
        <w:t>космодромның нақ өзіндегі асханада біраз жыл жұмыс істеді. Көп</w:t>
        <w:br/>
        <w:t>адамды Білетін, көп адаммен араласатын. Іші-сырты мұнтаздай</w:t>
        <w:br/>
        <w:t>185</w:t>
        <w:br/>
        <w:t>аяқ-қолын соза жантайды,- одан соңғысы да аса бір кісі</w:t>
        <w:br/>
        <w:t>қызығатындай шаруа емес.</w:t>
        <w:br/>
        <w:t>- Айта бер, уақыт өтер азар болса...</w:t>
        <w:br/>
        <w:t>«Иттер-ай, Бөрібайдың ішкі әлемімен жұмыстарың жоқ-ау,</w:t>
        <w:br/>
        <w:t>сендердің?!»</w:t>
      </w:r>
    </w:p>
    <w:p>
      <w:r>
        <w:t>--Төретамда баяғыда бәрітамаша болатын. Бәрінен бұрын тамақ</w:t>
        <w:br/>
        <w:t>арзан еді. Қазір бәрі өзгерген Тиіп-қашып бір нәрсе істесек, Алматыға</w:t>
        <w:br/>
        <w:t>жететіндей жол қаражат табылса деген үміт қой Біздікі...</w:t>
        <w:br/>
        <w:t>- Таптыңдар ма?</w:t>
        <w:br/>
        <w:t>-Қайдағы...ит секілді итеріптастайды. Шаршадық. Түк болмаса</w:t>
        <w:br/>
        <w:t>товарный поездың біріне ілігіп, кейін қайтармыз деп вокзалдың</w:t>
        <w:br/>
        <w:t>іргесінде ұйлығып отырғанбыз. Сірә, ниетіміз түзу ғой. Өлтірсін бе.</w:t>
        <w:br/>
        <w:t>Біздің сұрымызды көріп шынымен аяды ма, әлде жұмысшы күшіне</w:t>
        <w:br/>
        <w:t>ділгәр болды ма, жанымыздан кебісін сүйретіп өтіп бара жатқан бір</w:t>
        <w:br/>
        <w:t>кейуананың оқыс бұрылғаны...</w:t>
        <w:br/>
        <w:t>-Алсодгн?</w:t>
        <w:br/>
        <w:t>- Тоқтаңыз. Бізде саудаласатындай шама бар ма. Кегістік</w:t>
        <w:br/>
        <w:t>бәріне. Қой қорасының төбесін аударып, нар қамыспен қайта</w:t>
        <w:br/>
        <w:t>жаңаладық. Пысық.</w:t>
        <w:br/>
        <w:t>- Қалай? Кім?</w:t>
        <w:br/>
        <w:t>- Бәрін өзі басқарып жүрді.</w:t>
        <w:br/>
        <w:t>-Кемпірің пысық-ей! -Жанғали да осы әңгімеге менің де қатысым</w:t>
        <w:br/>
        <w:t>бар шығар дегендей бір желпініп қойды. - Кейін ойласам ол кісінікі</w:t>
        <w:br/>
        <w:t>дұрыс екен. Қораның төбесі көңілдегідей жабылмаса біз секілді</w:t>
        <w:br/>
        <w:t>келімсектерді жер түбінен таба ма?! Оның үстіне күйеу баласы да</w:t>
        <w:br/>
        <w:t>жүрген бір бейшара. Ертеңді-кеш аузы арақтан босамайды. Сөйтіп</w:t>
        <w:br/>
        <w:t>жүріп міңгірлеп сөйлейді-ей!..</w:t>
        <w:br/>
        <w:t>- Кімге?</w:t>
        <w:br/>
        <w:t>- Кімге дерің бар ма, әлде әйеліне, әлде енесіне.</w:t>
        <w:br/>
        <w:t>- Ішеді екен деймісің?</w:t>
        <w:br/>
        <w:t>- Әкесін танытады.</w:t>
        <w:br/>
        <w:t>- Есімі кім Болды екен?</w:t>
        <w:br/>
        <w:t>- Үмбет, әлде Үмбетбай.</w:t>
        <w:br/>
        <w:t>--Не дейді! - Бөрібай ыршып түсті. Маңдайынан суық тамшы</w:t>
        <w:br/>
        <w:t>бұрқ етті.- Не дейді?!</w:t>
        <w:br/>
        <w:t>- Танысыңыз ба еді?</w:t>
        <w:br/>
        <w:t>-А...а, жо-жоқ, құдая тоба!</w:t>
        <w:br/>
        <w:t>- Неге мазасыздандыңыз?</w:t>
        <w:br/>
        <w:t>- Жай, жай әншейін,- Кір-қожалақ кеседегі суық шайды</w:t>
        <w:br/>
        <w:t>шімірікпестен ішіп салды. «Өзімді ұстайын», -деді сәлден соң,</w:t>
        <w:br/>
        <w:t>-Содан?</w:t>
        <w:br/>
        <w:t>-Содан сол.. Окісі секілді үлкендер азайды ғой қазір. Уәдесінде</w:t>
        <w:br/>
        <w:t>тұрды. Қора салынып біткен күні ақшамызды басы бүтін санап берді.</w:t>
        <w:br/>
        <w:t>Мірдің оғындай. Таза, істеген ісі нақпа-нақ...</w:t>
        <w:br/>
        <w:t>- Олкісіні қазір көрсем апатайлап құшақтай алар ем.</w:t>
        <w:br/>
        <w:t>- Бір көзінің ағы бар емес пе еді?</w:t>
      </w:r>
    </w:p>
    <w:p>
      <w:r>
        <w:t>197</w:t>
        <w:br/>
        <w:t>Қас? --</w:t>
        <w:br/>
        <w:t>сетер та ФИЗ А Тұфитаны..</w:t>
        <w:br/>
        <w:t>Фа да... 2 еме”</w:t>
        <w:br/>
        <w:t>Оу, аяқ астынан не бүлініп қалды? Жау қуып кеге жатқандай</w:t>
        <w:br/>
        <w:t>жеңіл мәшинесімен темір қақпаға соғыла жаздап оқыс тоқтағанын</w:t>
        <w:br/>
        <w:t>қайтейін ізінше есігін тарс жауып сыртқа атып шыққанын қайтейін;</w:t>
        <w:br/>
        <w:t>міне, сонан бері бетон табалдырықтан не ары, не бері өте алмай</w:t>
        <w:br/>
        <w:t>селтиіп әлі тұр. Күртешесінің жағасын көтеріп алды. Жиек-жиегіне</w:t>
        <w:br/>
        <w:t>зер жалатқан қоңыр көзәйнегі де төсқалтасынан оп-оңай табыла</w:t>
        <w:br/>
        <w:t>кетті. Күн жіпсілең. Күздің жылауық жаңбыры ілкі сәтте іш тартқан</w:t>
        <w:br/>
        <w:t>секілді еді, жоқ, дәу теректің сирексіген жапырақтары қайтадан</w:t>
        <w:br/>
        <w:t>дірдектей бастапты. Суық тамшылар қырық жамау тротуарды тесіп</w:t>
        <w:br/>
        <w:t>шығатыннан әрі, тырс-тырс... Әлдекім ойдым-ойдым көлшік судың</w:t>
        <w:br/>
        <w:t>бетіне бармақ басындай тас лақтырып ойнап отырған секілді ме,</w:t>
        <w:br/>
        <w:t>қалай?!. Аленді мынаған не дерсіз?! Жанымда кісі тұр-ау, үркітеді»</w:t>
        <w:br/>
        <w:t>ау, несібемді аузымнан қағып кетеді-ау деместен, аяқ жағына келіп</w:t>
        <w:br/>
        <w:t>қонақтаған бүржік торғай құйрығын тынымсыз шошаңдатып, жал</w:t>
        <w:br/>
        <w:t>жиегіңдегі нан қиқымын тұмсығымен іліп әкетті.</w:t>
        <w:br/>
        <w:t>Не құдіретінің барын қайдам, әйтеуір осы тұсқа келгенде аяғына</w:t>
        <w:br/>
        <w:t>жем түскен жорғадай кібіртіктейді де қалады. Неден қаймығады?</w:t>
        <w:br/>
        <w:t>Иә, онкологиялық аурухана... несі бар, Баймырзаны бас салып</w:t>
        <w:br/>
        <w:t>жұтып қоятын аждаһаға мүлдем ұқсамайды. Қалқайып осы тұрғаны</w:t>
        <w:br/>
        <w:t>тұрған, ешкімге тиіспейді... Неше жылдан бері сылақ көрмеген кір-</w:t>
        <w:br/>
        <w:t>қожапақ қабырғалар, топсасы сынған тақтай есік, атшаптырым</w:t>
        <w:br/>
        <w:t>ауланың бұрыш-бұрышына қойылған ағаш орындықтар. Көбісі</w:t>
        <w:br/>
        <w:t>сырпанбаған Бір қарағанда көңілсіз. Ал өткеңде шынымен қайран</w:t>
        <w:br/>
        <w:t>қалған. Есіңде, есіңде ғой барлығы...</w:t>
        <w:br/>
        <w:t>Әдейі аңдығандай, со жолы аурулардың ертеңгі ем-домнан</w:t>
        <w:br/>
        <w:t>кейінгі сыртқа шығып, аз-маз серуендейтін уақытына тап келмесі</w:t>
        <w:br/>
        <w:t>бар ма! Күн көзіде шақырайып шығып тұрды. Екі-үш кісі білектерін</w:t>
        <w:br/>
        <w:t>түрініп алып, аса шабыттана кіріспесе де, аула ішіндегі ала жаздай</w:t>
        <w:br/>
        <w:t>шалғы тимеген еркек шөпті еріншектене шауып жатқан-ды. Танауын</w:t>
        <w:br/>
        <w:t>тәтті иіс қытықтады. Асханадағы қалған-құтқанды жиып әкетуге</w:t>
        <w:br/>
        <w:t>келген ат-арбаның иесі керек-жарағын тиеп алған соң, жол жиегіндегі</w:t>
        <w:br/>
        <w:t>қой тасқа бөксесін қайып, рақаттана шылым шекті. Шаруасы түгел.</w:t>
        <w:br/>
        <w:t>Құйрығы шорт кесілген көтерем бие кіртиген жанарын әнтек қана</w:t>
        <w:br/>
        <w:t>202</w:t>
        <w:br/>
        <w:t>-- Танымай қалуын. Көрші, көрші келіншек. Ана жолы сенің</w:t>
        <w:br/>
        <w:t>мәшинеңе отырыпты. Мәшинені жақсы жүргізеді екен деп мақтап</w:t>
        <w:br/>
        <w:t>келді. Өзі де жақында мәшине сатып алмақшы. Саған сірә, мәшине</w:t>
        <w:br/>
        <w:t>айдауды үйретесің дейтін болар.</w:t>
        <w:br/>
        <w:t>--Үйретеміз, әрине.</w:t>
        <w:br/>
        <w:t>--Үйретерсің. Артыңа қара! - Сыртқы дарбазаның есігі кәдімгі</w:t>
        <w:br/>
        <w:t>рафиктікіндей солқ етіл қатты жабылды.</w:t>
        <w:br/>
        <w:t>жжж</w:t>
      </w:r>
    </w:p>
    <w:p>
      <w:r>
        <w:t>Құйрығы жер иіскесейші. Ұшып жүр. Ауық-ауық көшенің арғы</w:t>
        <w:br/>
        <w:t>бетіндегі терезелері самаладай жарқыраған еңселі үйдің қора-</w:t>
        <w:br/>
        <w:t>жайына да көзқырын салып қояды. Е, соны айтам-ау, жылап жатқан</w:t>
        <w:br/>
        <w:t>баласы жоқ, неге асығады Гүлжәмила. Тіпті, таң атқанша отырса да</w:t>
        <w:br/>
        <w:t>ерік өзінде. Ұрыспайды, кісіге қашан ұрысып еді Бөрібай. Ойпырай,</w:t>
        <w:br/>
        <w:t>біреулер әйелін қас-қабағымен жұмсайды екен дегенді де естіді ғой</w:t>
        <w:br/>
        <w:t>мына жазған құлақ. Енді кеш. Қанша жерден бармақ тістесең де</w:t>
        <w:br/>
        <w:t>қайтып кегмейді ол күндер. Олкүндердің сол дария жағалауындағы</w:t>
        <w:br/>
        <w:t>жатаған үйдің көк дарбазасының жанында қалғандығын тым кеш</w:t>
        <w:br/>
        <w:t>аңғарды. «Неткен көкмылжың! Тау бөктеріндегі әсем қаланың</w:t>
        <w:br/>
        <w:t>жаңбырлы күніндей егіледі де тұрады екен осы Бәрібай-ақ. Жетті</w:t>
        <w:br/>
        <w:t>ғой, енді қоймай ма?! Айт жоқ, той жоқ, аспанға қарап алақтағаннан</w:t>
        <w:br/>
        <w:t>не шығады. Құрғақ қиялдан не түседі? Тұлыпқа мөңіреген сиыр</w:t>
        <w:br/>
        <w:t>құсап...»</w:t>
        <w:br/>
        <w:t>Аяқ-қолын ілкі сәтте жинап алды. Рас, кімнен жасырады, ара-</w:t>
        <w:br/>
        <w:t>тұра өзінің де өстіп айдалаға лағып кететіні бар. Неге екендігін</w:t>
        <w:br/>
        <w:t>қайдам, әйтеуір осы жолы өз-өзін жер-жебіріне жеткенше кінәлағысы</w:t>
        <w:br/>
        <w:t>келмеді.</w:t>
        <w:br/>
        <w:t>Арзанқол шылым тұқылын әдеттегіше саусақ ұшымен атып</w:t>
        <w:br/>
        <w:t>жіберді. Оның шалшық суға түсіп, быж етіп сөнгендігін де естімеді</w:t>
        <w:br/>
        <w:t>Дұрысы-ести алмады. Қиялдайтын уақытты тапқан екен?! Биік</w:t>
        <w:br/>
        <w:t>басқышпен жүгіріп төмен түсті. Күнделікті шаруаларын бітіріп,</w:t>
        <w:br/>
        <w:t>жуынып-шайынып жатқан жігіттермен жылы шырай амандасты.</w:t>
        <w:br/>
        <w:t>- Сенің атың кім еді?- деді вагон алдында сүртініп тұрған бәкене</w:t>
        <w:br/>
        <w:t>бойлы жігітке. Ол да Бөрібайдың көңілді сәтін пайдаланып қалғысы</w:t>
        <w:br/>
        <w:t>келді ме, бірден қалжыңға басты:</w:t>
        <w:br/>
        <w:t>- Қартаяйын дегенсіз бе, Бөрібай аға?</w:t>
        <w:br/>
        <w:t>- Жасарғың-ақ келеді, бірақ оны кім беріп жатыр.</w:t>
        <w:br/>
        <w:t>--Кеше ғана сұраған жоқпа едіңіз?</w:t>
        <w:br/>
        <w:t>- Сондада...</w:t>
        <w:br/>
        <w:t>- Жанғали.</w:t>
        <w:br/>
        <w:t>--Жанғали айналайын, сен былай істе, алдымен мені тыңдап ал</w:t>
        <w:br/>
        <w:t>Сендердің бригаттарың кім осы?</w:t>
        <w:br/>
        <w:t>- Оны не істейсіз? Бригадир деген жоқ, еңбекақы бәрімізге</w:t>
        <w:br/>
        <w:t>теңдей бөлінеді.</w:t>
        <w:br/>
        <w:t>195</w:t>
        <w:br/>
        <w:t>- Өзімізше бәрі дұрыс, бәріжоспар бойынша. Моншаның бұрыш-</w:t>
        <w:br/>
        <w:t>бұрышын жүз мәрте өлшеген шығармыз. Түзу, оқтай. Мейлі, бізге</w:t>
        <w:br/>
        <w:t>сенбесеңіз, сәулетші әкеліп тексертіңіз. Біздікі дұрыс бәрібір.</w:t>
        <w:br/>
        <w:t>Бөрібай бадырақкөз жігіттің шын ниетіне іштей риза болды.</w:t>
        <w:br/>
        <w:t>Еркелетіп арқадан қақты.</w:t>
        <w:br/>
        <w:t>- Мынаны көріл тұрмысың?- Көмір сарайдың іргесіне үйілген</w:t>
        <w:br/>
        <w:t>сексеуілдің томарын нұсқады.</w:t>
        <w:br/>
        <w:t>- Көрдік.</w:t>
        <w:br/>
        <w:t>-.Көрсеңдер бүгіннен, бүгіннен қалдырмай керектеріңді вагонның</w:t>
      </w:r>
    </w:p>
    <w:p>
      <w:r>
        <w:t>ішіне жинап алыңдар. Бүгін, ертең қар жауады. Ал маған сендердің</w:t>
        <w:br/>
        <w:t>бүрсеңдеп, дірдек қағып жүргендерің керек емес.</w:t>
        <w:br/>
        <w:t>- Алыр-ау.</w:t>
        <w:br/>
        <w:t>- Не, апыр-ау. Шаруа осымен тамам. Білем, не айтқалы</w:t>
        <w:br/>
        <w:t>тұрғаныңды. Немене, Гүлжәмиладан басқа адамның сөзін</w:t>
        <w:br/>
        <w:t>тыңдағыларың келмей ме?</w:t>
        <w:br/>
        <w:t>- Дегенмен...</w:t>
        <w:br/>
        <w:t>- Давай, көп сөзді қой. Темір пешті іске қосыңдар. Сексеуілдің</w:t>
        <w:br/>
        <w:t>бір-екітомарын кешкілік қалап қойсаңдар, қалай жатар екенсіңдер</w:t>
        <w:br/>
        <w:t>қыз-қыз қайнап.</w:t>
        <w:br/>
        <w:t>-Мақұл.. Түнделетіп жинап алармыз.</w:t>
        <w:br/>
        <w:t>- Неге түнделетіп?</w:t>
        <w:br/>
        <w:t>- Жеңгейдің не дейтінін кім біліпті.</w:t>
        <w:br/>
        <w:t>Бөрібай аз-маз қабағын шытты. Екі қасының ұшы түйісті. Шырт</w:t>
        <w:br/>
        <w:t>түкірді. Үйге келген соң да бір түрлі өзі-өзін көпке дейін ұстай апмады</w:t>
        <w:br/>
        <w:t>Шай қоя бергенде шәйнектің қақпағын түсіріп алды. Әлденеге сүрініп</w:t>
        <w:br/>
        <w:t>кетіп, жылтырақ еденге тайып жығыла жаздады. Ас үстелінің бергі</w:t>
        <w:br/>
        <w:t>жақтауындағы тақтайға ойып жазылған жалғыз жол көзіне оттай</w:t>
        <w:br/>
        <w:t>басылды. «Әлің келетін істі құдайдан сұрама». Айтады, айтады-ау,</w:t>
        <w:br/>
        <w:t>жарықтық! Балалар төргі үйде. Ара-тұра теледидардың күңгірлеген</w:t>
        <w:br/>
        <w:t>Дауысы естіледі.</w:t>
        <w:br/>
        <w:t>Ал қалай? Е.. е, соны айтам-ау, ортаң қолдай нағыз азамат</w:t>
        <w:br/>
        <w:t>дегеніңіз алдымен Бөрібайдай-ақ болып алсын! Бөрібай мойнына</w:t>
        <w:br/>
        <w:t>көп жауапкершілік алмайды. Алды екен, жымын білдірмей. тігісін</w:t>
        <w:br/>
        <w:t>жатқызып кеп жібереді. Арасына сына қаға алмайсың. «Теп-тегіс</w:t>
        <w:br/>
        <w:t>жұмыр келеді айналасы». Біреулер арзанқол жұмысшы қолын</w:t>
        <w:br/>
        <w:t>іздесе аяғынан сарсылып, жанталасып жарты қаланы аралап шығар</w:t>
        <w:br/>
        <w:t>еді-ау. Бөрібай не істеді десеңші! Дәп бір Бөрібайдың сонда</w:t>
        <w:br/>
        <w:t>баратынын Аллатағала алдынала біліп, бәрін тап-тұйнақтай даярлап</w:t>
        <w:br/>
        <w:t>қойғандай. Ұзын көшені бойлап барып, бір жерге тоқтады да,</w:t>
        <w:br/>
        <w:t>алдынан кезіккенін мәшинеге мінгізіп алды. Тілге келген жоқ.</w:t>
        <w:br/>
        <w:t>Керісінше бұлардың өздері емеспе, осында келгенше «әлде қайтеді»</w:t>
        <w:br/>
        <w:t>деп қауіптенген. Әне, сөйтіп төтесінен тартады, бұл бар болғыр</w:t>
        <w:br/>
        <w:t>Бөрібай! Және мұнысы бірінші рет пе екен, ылғи осы ғой. Асығы ылғи</w:t>
        <w:br/>
        <w:t>да алшысынан түседі. Бұл не? Оны тек Бөрібайдан сұраңыз, сол</w:t>
        <w:br/>
        <w:t>ғана біледі. Мейлі, Бөрібай мың жерден атамекеннен жырақта жүре</w:t>
        <w:br/>
        <w:t>берсін Бәрібір ұлы дария қолтықтан демейді, жебеп, жөнге салады</w:t>
        <w:br/>
        <w:t>Жығылса тұрғызады, құлап жатса бойын тіктейді. От так!</w:t>
        <w:br/>
        <w:t>Бәрінен бұрын мына жігіттердің оңынан кезіктіргенін</w:t>
        <w:br/>
        <w:t>184</w:t>
        <w:br/>
        <w:t>- Оларың жақсы екен Ендеше былай...сәтін салғанда Гүлжәмила</w:t>
        <w:br/>
        <w:t>да бүгін үйде жоқ еді. Кінәла, кінәлама, сендермен кішкене көңіл</w:t>
        <w:br/>
        <w:t>көтеріп, бірге отырсам қайтеді? Шаршадық десеңдер оны айтыңдар.</w:t>
        <w:br/>
        <w:t>Сендерге кесірімді тигізбейін әсілі!</w:t>
        <w:br/>
        <w:t>- Туған күніңіз бе?</w:t>
        <w:br/>
        <w:t>- Жо-ға, туған күн тойлауды Гүлжәмилаға бердік қой. Жай,</w:t>
        <w:br/>
        <w:t>әншейін...</w:t>
      </w:r>
    </w:p>
    <w:p>
      <w:r>
        <w:t>- Мейліңіз... бірақ бізде тіске басатын түк жоқ.</w:t>
        <w:br/>
        <w:t>- Оған бас ауыртпа. Бәрін әкеліп қойғам. Әне, - Бөрібай дорба</w:t>
        <w:br/>
        <w:t>үйілген бұрьшты нұсқады.</w:t>
        <w:br/>
        <w:t>-- Бәли, қашан үлгеріп жүрсіз?</w:t>
        <w:br/>
        <w:t>Апыл-ғұпыл дастарқан әзірленді. Төрт жігіттің ортасында</w:t>
        <w:br/>
        <w:t>төбедей болып Бөрібай отыр. Көңілді. Мыналардың ойларынан</w:t>
        <w:br/>
        <w:t>шыққан тәрізді. «Құстың сүті ғана жетпей тұр», - деп бір-біріне</w:t>
        <w:br/>
        <w:t>жымың-жымың қарасады. Тағамның да өңшең дәмдісін таңдаған</w:t>
        <w:br/>
        <w:t>екен Бөрібай. Сірә, бір парыздан құтылғысы келген шығар.</w:t>
        <w:br/>
        <w:t>Бәрібайдың жүрегі дүрс-дүрс. Тамақ бата ма мұндайда. Астына ине</w:t>
        <w:br/>
        <w:t>шанышып қойғандай, отырғанынан тұруы жылдам. Абдырап әлдебір</w:t>
        <w:br/>
        <w:t>ыдыстарды қолынан түсіріп алды. «Қысылмай-қымтырылмай,</w:t>
        <w:br/>
        <w:t>алыңдар, алып отырыңдар,-- ден қояды ара-тұра,-- сендер үшін,</w:t>
        <w:br/>
        <w:t>көптен бері ойда жүрген шаруа еді»,--дегенді де аңдаусызда айтып</w:t>
        <w:br/>
        <w:t>қала жаздады.</w:t>
        <w:br/>
        <w:t>-- Жай әншейін... үлкен қалаға қай өңірден келіп едіңдер?</w:t>
        <w:br/>
        <w:t>Жылы-жұмсақты ұртына аяусыз тыққыштеап жатқан Темірғали</w:t>
        <w:br/>
        <w:t>Бөрібайды бұрыннан танитын көз таныс кісіше миығынан мырс</w:t>
        <w:br/>
        <w:t>етті:</w:t>
        <w:br/>
        <w:t>- Сізге не болған Бөрібай аға, осы жақындағана бәрін тәптіштеп</w:t>
        <w:br/>
        <w:t>сұрап алған жоқпа едіңіз?!</w:t>
        <w:br/>
        <w:t>- А..а, сұрап па ем... бәлкім үлкендік шығар менікі. Қашан</w:t>
        <w:br/>
        <w:t>сұрадым...</w:t>
        <w:br/>
        <w:t>- Теңіз жағалауынанбыз. Дүние жүзі білетін теңіз жағалауынан</w:t>
        <w:br/>
        <w:t>- Апыр-ай, ә?!..</w:t>
        <w:br/>
        <w:t>- Бізде бір, жылы жақты аңсайтын ұшқан құста бір. - Әңгімеге</w:t>
        <w:br/>
        <w:t>тағы бірі араласты,- Ит өлген жерден мұнда сабылып неміз бар.</w:t>
        <w:br/>
        <w:t>Жағдай мүлдем тұйыққа тірелді, Бөрібай аға. Жұрт білетін</w:t>
        <w:br/>
        <w:t>жарапазан. Жұмыс жоқ дегендей...</w:t>
        <w:br/>
        <w:t>- Білем, білем ғой... білсем де, - деп арғы жағын түсініксіздеу</w:t>
        <w:br/>
        <w:t>міңгірледі Бөрібай.</w:t>
        <w:br/>
        <w:t>- Содан Төретамға келдік. Төретамның қайда екендігін білесіз</w:t>
        <w:br/>
        <w:t>бе? Космодром.</w:t>
        <w:br/>
        <w:t>- Білем, білгенде қандай! - Бөрібайдың дауысы анық естілді.</w:t>
        <w:br/>
        <w:t>Неге бүйткенін өзі де аңғармай қалды. Өмір бойы мылқау атанып,</w:t>
        <w:br/>
        <w:t>ойдг жоқ татілге келген пендедей, «Төретам, Төретам!» дегенді ішінен</w:t>
        <w:br/>
        <w:t>үш-төрт мәрте қайталады. Айтуға оңайын!.. Тайпалма жорғадай</w:t>
        <w:br/>
        <w:t>жосылып тұр кәдімгі.</w:t>
        <w:br/>
        <w:t>-Ал..</w:t>
        <w:br/>
        <w:t>- Келдік,- Исағали аузы-басын сүрткіліп, сықырлауық кереуетке</w:t>
        <w:br/>
        <w:t>196</w:t>
        <w:br/>
        <w:t>керек еді көзін көкшитіп. Жақсы болсын, жаман болсынтомпаңдап</w:t>
        <w:br/>
        <w:t>жүгіріп жүрген бірнеше қара домалақтың әкесі ғой деп аяды ма, табыс</w:t>
      </w:r>
    </w:p>
    <w:p>
      <w:r>
        <w:t>тапқыш еді деді ме... Расы керек, осы үйді де сол Бөрібай тапқан</w:t>
        <w:br/>
        <w:t>қаражатқа салғызған. Гүлжәмила да енді ептеп тәубесіне келе</w:t>
        <w:br/>
        <w:t>бастайды. Бірақ уақытша... көрші-қолаңдағы сыбай-салтаң байсыз</w:t>
        <w:br/>
        <w:t>жүрген әйелдердің тіршілігі көз алдынан дәңгеленіп өте бастайды.</w:t>
        <w:br/>
        <w:t>Оу, не болған бұл шіркіндерге?! Дүниеден түңілгендер ғой дейін</w:t>
        <w:br/>
        <w:t>Десең, оған ұқсамайды... Үйлері кірсе шыққысыз. Жайнап тұр. Ай</w:t>
        <w:br/>
        <w:t>сайын шетелге шығады. Апырып-жапырып сауда жасайды.</w:t>
        <w:br/>
        <w:t>Кексоққандардың өздерінің таңдап бекіткен мейрам күндері бар</w:t>
        <w:br/>
        <w:t>Ара-тұра Гүлжәмиланы да ерулікке шақырады. Бір-екі мәрте осылар</w:t>
        <w:br/>
        <w:t>мені қандай пиғылмен шақырып отыр екен деп қорқасоқтап төбе</w:t>
        <w:br/>
        <w:t>көрсеткен. Бетінен басты. Ішеді екен шетінен. Шер тарқатамыз дейді.</w:t>
        <w:br/>
        <w:t>Дейді де көңілсіз әуендерін гүлетеді. Иә, шер тарқатудың жөні тек</w:t>
        <w:br/>
        <w:t>соған ғана тіреліп қалып па. Ал балаларының көшеде бейберекет</w:t>
        <w:br/>
        <w:t>қаңғырып жүргендері анау. Шешелерінің тілдерін алмайды. Осыдан</w:t>
        <w:br/>
        <w:t>береке бола ма. Үлде мен бүлдеге оранған тірліктеріне түкіргені!</w:t>
        <w:br/>
        <w:t>Қы-зық, ара-тұра Бөрібайды сол дария жағалауындағы тоқал</w:t>
        <w:br/>
        <w:t>тамында тастап кетуім керек еді деп бір кіжінеді. Тастағыш болса,</w:t>
        <w:br/>
        <w:t>тастап-ақ кетпеді ме. Сөйтіп көшедегі келіншектермен сайран салып</w:t>
        <w:br/>
        <w:t>жүрмеді ме. Ал ішкіш шешесін тыңдамай, балалары көше кезіп кетсе</w:t>
        <w:br/>
        <w:t>ше. Осы тұсқа келгенде Гүлжәмила қипақтап жан-жағына қарайды.</w:t>
        <w:br/>
        <w:t>Сейтіп жүрсе де Бөрібайдың көзінде керемет от ұшқыны бар, құдай-</w:t>
        <w:br/>
        <w:t>ау! Оның бір балаға шаң-шүң айқай салғанын кім көріпті. Қа-ра,</w:t>
        <w:br/>
        <w:t>жаман Бөрібайдың бала тәрбиесіне мүлдем басқа тұстан кегуін!</w:t>
        <w:br/>
        <w:t>Балаларын кірпік қағысымен ғана жасқап жұмсайды. Әлде Біреуі</w:t>
        <w:br/>
        <w:t>қия басты ма, ың-шыңсыз отты сәугесін осал тұсқа себезгілейді де</w:t>
        <w:br/>
        <w:t>жібереді. Сірә, онысы тиген жерін оңдырмайтын болар, әлгі жүгермек</w:t>
        <w:br/>
        <w:t>аз-мазкирелеңдеп жүреді де артынша жәнге де түсіп кетеді, әйтеуір.</w:t>
        <w:br/>
        <w:t>Бәрінің ойдан шыққандығына не жетсін. Әкім қаралар ертеңгі</w:t>
        <w:br/>
        <w:t>күні осы маңнан мәшинелерін жылтыратып, олай-былай өтіп жатпай</w:t>
        <w:br/>
        <w:t>ма? Тәйірі, оларда да көз бар шығар. Бітімі бөлех мынау үй кімдікі</w:t>
        <w:br/>
        <w:t>деп сұрау салмай ма жанындағыларға. Әрине, Гүлжәмиланың да</w:t>
        <w:br/>
        <w:t>күткені осы. Ол кезде тіпті салмақтана түсер, тақтай басқыш одан</w:t>
        <w:br/>
        <w:t>әріойбайын салар: «Кімнің үйі, кімнің үйі болушы еді. Бө... Бө... Жо-</w:t>
        <w:br/>
        <w:t>жоқ, Гүлжәмипаның үйі-дағы Гүлжәмиланың!»</w:t>
        <w:br/>
        <w:t>Енді бірде сығырайған көз шыны тәрізді шытынап сынады.</w:t>
        <w:br/>
        <w:t>Гүлжәмила әлгі бұрыштан олай үңіледі, былай үңіледі. Дуал сол</w:t>
        <w:br/>
        <w:t>тұстан екі кірпіш бойы сыртқа қарай қисық кетіпті. Бұл не масқара!</w:t>
        <w:br/>
        <w:t>Сонша қаражат төлеп отырып... Бөрібай миығынан күледі. «Е, сонша</w:t>
        <w:br/>
        <w:t>қаражатты өзің тауып жатыр екенсің ғой...» Әпгі Гүлжәмипа қараған</w:t>
        <w:br/>
        <w:t>бұрыштан бар зейінін сапып бұл да қарағыштайды. Жанары</w:t>
        <w:br/>
        <w:t>жасаурай ма итжегір. Түзу. Түп-түзу емеспе, жарығыр-ау! Көзі қисық</w:t>
        <w:br/>
        <w:t>болса, өзіне өкпегемес пе?</w:t>
        <w:br/>
        <w:t>188</w:t>
        <w:br/>
        <w:t>күлмейтін нәрсенің өзіне екі иығы селкілдеп күледі. Тамаша, тамаша</w:t>
        <w:br/>
        <w:t>екен-ау, бұлөмір! Тозақ отынан суырып алып, жұмақтың төріне бір-</w:t>
        <w:br/>
        <w:t>ақ шығарған Гүлжәмигаға рақмет! Асылы, Гүлжәмила жаман әйел</w:t>
        <w:br/>
        <w:t>емес. Басы істейді. Табыс таппайтын еркек бола ма, сол аздаған</w:t>
        <w:br/>
        <w:t>қаражаттың шырайын шығарып, ұршықтай үйіргенді айтсаңшы!</w:t>
        <w:br/>
        <w:t>Турасына көшкенде ер адамға көп нәрсенің қажеті жоқ. Мәселен, өз</w:t>
        <w:br/>
        <w:t>басы анау айтқандай артық күтімді керек қылмайды. Темір пеш қыз-</w:t>
        <w:br/>
        <w:t>қыз қайнап, темір пеш үстіндегі пұшық шәйнектің танауы буланып,</w:t>
        <w:br/>
        <w:t>арғы бөлмеден балаларының тасыр-тұсыр дыбыстары естіліп жатса</w:t>
        <w:br/>
        <w:t>жарады...</w:t>
        <w:br/>
        <w:t>«Дұрыс, дұп-дұрыс!» - деп қолпаштайды Гүлжәмиланы. Келді,</w:t>
        <w:br/>
        <w:t>мұнан әрі кешіктіруге болмайды. Гүлжәмиланы кенет аяқ астынан</w:t>
      </w:r>
    </w:p>
    <w:p>
      <w:r>
        <w:t>ұйқы қыстаса әке-көкелеп ұстап тұра апмайсың. Ағаш үстөлдің</w:t>
        <w:br/>
        <w:t>арқалығына басын қойып-ақ пырылдап ұйықтай береді. Иә, сәт!..</w:t>
        <w:br/>
        <w:t>«Қоныстой қуанышының ішінде апам да болсын!» Гүлжәмиланың</w:t>
        <w:br/>
        <w:t>ұйқысы шайдай ашылды: «Не?» «Тойдың ішінде апам да болсын</w:t>
        <w:br/>
        <w:t>деймін». «Апа, қайдағы апа?! Ие...» - Ақ сүлгіментершіген маңдайын</w:t>
        <w:br/>
        <w:t>сүртті Гүлжәмила. Бірден жауап бермеді. Бөрібай мазасызданды.</w:t>
        <w:br/>
        <w:t>«Апам, апам дейсің?.. Жалғыз енемнен құтыла алмай жүргендей.</w:t>
        <w:br/>
        <w:t>Бірақ әлі де әліптің артын бағайық, Бөрібай-ау! Екі-үш жылдың</w:t>
        <w:br/>
        <w:t>ішінде шешең өзгеріп кетпеген шығар. Білем, білем ғой ол кісінің</w:t>
        <w:br/>
        <w:t>қолына тілдей қағаз тиісімен не істейтінін. Ауыл-үйді түгел</w:t>
        <w:br/>
        <w:t>здақтайды... «Бөрібай шақырып жатыр. Алматыға келіп кетіңіз дейді.</w:t>
        <w:br/>
        <w:t>Жаңадан екі қабатты үй салыпты. Соның тойына қатысыңыз дейді</w:t>
        <w:br/>
        <w:t>Бөрібай. Барамын, өлсем де, тірілсем де барамын. Айтқандай,</w:t>
        <w:br/>
        <w:t>жалғыз баланың қолында өлмегенде...» Өстіп жарапазан айтпаса</w:t>
        <w:br/>
        <w:t>көре қал Бөрібай ұй тұрғызыпты және екі қабат. Ап қызыл</w:t>
        <w:br/>
        <w:t>жағалылардың күткені де осы. «Сонша ақшаны қайдан алған</w:t>
        <w:br/>
        <w:t>Бөрібай? Бөрібай Алматыға жасырынып көшіп барады да үй салады.</w:t>
        <w:br/>
        <w:t>Тұрсынбай байғұс мезгілінен бұрын айдапады қайтыс болады...»</w:t>
        <w:br/>
        <w:t>Тамтығымызды өстіп құртпасын, Бөрібай! Қоныстойын тойламақ</w:t>
        <w:br/>
        <w:t>түгілі... ендігі қалған өмірімде түрмеге тамақ тасып жүрмейін,</w:t>
        <w:br/>
        <w:t>Бөр бай!»</w:t>
        <w:br/>
        <w:t>Ол мақсатының тамыры көктей солды. Өкін, өкінбе, болары</w:t>
        <w:br/>
        <w:t>болып, бояуы сіңген соң амал не. Бөрібай ізінше бұл дүниеден күдер</w:t>
        <w:br/>
        <w:t>үзудің мүлде қажетсіз екендігін және ұғынды. Құдай бар, құдай жоқ</w:t>
        <w:br/>
        <w:t>дегендердің аузын гүрзідей жұдырығымен сипап кеп жіберер еді.</w:t>
        <w:br/>
        <w:t>Адамдар да қызық: «құдай жоқ, құдай жоқ» - деп жақтары талғанша</w:t>
        <w:br/>
        <w:t>қақсаған-ды ана жылдары. Тіпті біреугеріне сол үшін ақша үлестіріп</w:t>
        <w:br/>
        <w:t>беретіндей-ақ үсті-үстіне қақсады. Енді келіп, бүгін бір нәрседен</w:t>
        <w:br/>
        <w:t>күмәнданатын секілді. Құдай жоқ деп те айта алмайды, ал</w:t>
        <w:br/>
        <w:t>Бөрібайдың өйтіп жалтақтағысы келмейді. Бар! Бітті. Жоқ болса...</w:t>
        <w:br/>
        <w:t>әлгі жігіттерді Бөрібайдың дуалын тұрғызып беріңдер деп сонау ит</w:t>
        <w:br/>
        <w:t>өлген жерден текке жіберер ме еді?! Құдай жоқ дейді. Артымнан</w:t>
        <w:br/>
        <w:t>іздеуші келмеді-ау, бар-жоғымды алдарына жайып сала алмадым-</w:t>
        <w:br/>
        <w:t>ау, деп жалғанды жазғыра жаздап еді. Алқалай екең төбеден тастап</w:t>
        <w:br/>
        <w:t>жіберген жоқ па! Кәнді, әлі де көніп келе жатыр. Дегенмен,</w:t>
        <w:br/>
        <w:t>Гүлжәмиланың мұнысына көне алмайды ендігі жерде. Қоныстойға</w:t>
        <w:br/>
        <w:t>190</w:t>
        <w:br/>
        <w:t>ең болмағанда сол құрылысшы жігіттерді түгел шақырады. ішсін-</w:t>
        <w:br/>
        <w:t>жесін. Аздап масаңдау болғандарына да кешіріммен қарайды.</w:t>
        <w:br/>
        <w:t>Алдын-ала төргі бөлмеге төсек салғызып қояды. Қисайғандары</w:t>
        <w:br/>
        <w:t>сонда барып дем алсын. Ағасын арнайы іздеп келгенде бір</w:t>
        <w:br/>
        <w:t>шалықтамай қайтып шер тарқайды. Қалалықтар секілді</w:t>
        <w:br/>
        <w:t>қойындарына ауыз жарымайтын бір нәрселерін қыстыра келіп, иіліп-</w:t>
        <w:br/>
        <w:t>бүгілудің қажеті жоқ. Ауылдағыша... арсалаңдап келіп, емен-жарқын</w:t>
        <w:br/>
        <w:t>отырсын қысылып-қымтырылмай. Бөрібайға сол жетеді. Көрші-</w:t>
        <w:br/>
        <w:t>қолаңға: «Ауылдан інішектерім іздеп келді ғой», - деп бір қоқиланып</w:t>
        <w:br/>
        <w:t>қойса сол жетеді.</w:t>
        <w:br/>
        <w:t>Тауып айтты. інілері! Інілеріне әрине, құлсекілді жұмыс істетіп</w:t>
        <w:br/>
        <w:t>қойғаны ғана ерсілеу. Басқасы қатып тұр. Бәрінен бұрын тартылған</w:t>
        <w:br/>
        <w:t>теңізжағалауынан болғандарын айтсаңшы! Тура қолмен қойғандай.</w:t>
        <w:br/>
        <w:t>Берібай осы жағын анықтап сұрады. Тартылған теңіз жағалауынан</w:t>
        <w:br/>
        <w:t>болса, ол--айна-қатесіз Бөрібайдың туған жері. Мықтағанда олар</w:t>
        <w:br/>
        <w:t>теңіздің арғы бетінен шығар. Бөрібай бергі бетінен. Арғы беттің</w:t>
        <w:br/>
        <w:t>адамдары алыс сапарға шығар болса дарияға қайық салып, бергі</w:t>
        <w:br/>
        <w:t>бетке өтетін. Сөйтіп Төретамстансасынан поезға отыратын.</w:t>
      </w:r>
    </w:p>
    <w:p>
      <w:r>
        <w:t>Бөрібайдың көзіне жас іркілді. Қайран, туған жердегі қайнаған</w:t>
        <w:br/>
        <w:t>өмір-ай! Таңғы шыққа шомылған жағалаудың бал құрағына екі</w:t>
        <w:br/>
        <w:t>жақтың адамдары жабыла-жармаса бір уақытта орақ салушы еді-</w:t>
        <w:br/>
        <w:t>ау! Күн көтерілгенше пішен шабады. Бәрі өздерінікі ғой, несіне</w:t>
        <w:br/>
        <w:t>асығады. Космодромның әскерилеріне жағалаудың көк құрағы көк</w:t>
        <w:br/>
        <w:t>тиынға керек емес. Мал ұстамайды. Өңкей көшпелілер. Бүгін бар да</w:t>
        <w:br/>
        <w:t>ертең жоқ. Ақшаны көбірек төлеген жергерге арттарына қарамай</w:t>
        <w:br/>
        <w:t>тарта береді. Пішеншілердің жасы үлкендері қосқа ертерек</w:t>
        <w:br/>
        <w:t>оралатын. Сосын қазан көтереді. Жейтіндері дарияның кісі бойы</w:t>
        <w:br/>
        <w:t>сары сазаны. Сорпасынан бал татитын. Бірін-бірі қоп бұлғап</w:t>
        <w:br/>
        <w:t>шақырып, қонақ қылып жатқандары. Үлкендер әңгіме шертісіп,</w:t>
        <w:br/>
        <w:t>мауқын басқанша балалар қосқа жоламайды. Дария жағалауының</w:t>
        <w:br/>
        <w:t>ыстық құмын бауырға төсеп, алаңсыз күнге қақталған қандай рақат.</w:t>
        <w:br/>
        <w:t>Міне, сөйткен жағалаулықтардың ашық-тесік қазақы</w:t>
        <w:br/>
        <w:t>тіршіліктеріне аздап төтенше өзгерістер ене бастады. Кешегі орған</w:t>
        <w:br/>
        <w:t>көк құрағың сағат айналмай қурап қалатынды шығарыпты. Балық та</w:t>
        <w:br/>
        <w:t>жағалауға жақындамай, терең тұсқа қашқақтайды деседі. Күнге</w:t>
        <w:br/>
        <w:t>қыздырынудың өзі қауіпті. Бірақ ойын баласы ондай ескертулерге</w:t>
        <w:br/>
        <w:t>құлақ қоя ма. Дарияның ағысына қарай өршелене жүзеді. Бұлтсыз</w:t>
        <w:br/>
        <w:t>ашық аспан. Қалың ну арасынан шегіртке шырылдайды. Ұшып-</w:t>
        <w:br/>
        <w:t>қонып жүрген шымшық торғайлар. Арғы бет пен бергі беттің</w:t>
        <w:br/>
        <w:t>балагары ара-тұра шекісіп те қалатын Бірақ ашулары тез тарқайды.</w:t>
        <w:br/>
        <w:t>Дария-ананы тел еміп өскен ұрпақтың бір-бірімен бауыр болмасына</w:t>
        <w:br/>
        <w:t>қақылары жоқ дейтін баяғыдан келе жатқан ұғым және бар. Иә,</w:t>
        <w:br/>
        <w:t>Бөрібайдың бауырлары келді, әнекей!..</w:t>
        <w:br/>
        <w:t>-Сіз немене жолақы алмайтын болғансыз ба?-- деп күгеді бір</w:t>
        <w:br/>
        <w:t>әдемі жас келіншек.</w:t>
        <w:br/>
        <w:t>-А...а, сөйтім бе, сөйтіппін бе.- Бөрібай келесі аялдамаға келіп</w:t>
        <w:br/>
        <w:t>тоқтайды.</w:t>
        <w:br/>
        <w:t>191</w:t>
        <w:br/>
        <w:t>айнапы қонақүйде тұрды. Қонақүйде тұратын жалғызбасты</w:t>
        <w:br/>
        <w:t>аспазшы бойжеткен қандай сұлу еді десеңші! Суда жүзген ақ</w:t>
        <w:br/>
        <w:t>сазандай әдемі қыз әркімнің-ақ көзқұртына айналып үлгірген-ді. Кұн</w:t>
        <w:br/>
        <w:t>сайын, беймезгіл уақытта келіп-кетіп жататын кісілердің есебін кім</w:t>
        <w:br/>
        <w:t>алыпты дейсің. Әйтеуір, кішігірім аэродромның қою шаңын</w:t>
        <w:br/>
        <w:t>бұрқылдатып ұшақ, тікұшақ дегендерін топ-тобымен ұшып жататын,</w:t>
        <w:br/>
        <w:t>қонып жататын Осы жұрт еріге ме немене, қайдағы бір өмірі атын</w:t>
        <w:br/>
        <w:t>адам естімеген қапаплардан келеді. Жер шарының географиялық</w:t>
        <w:br/>
        <w:t>картасына аты түспеген сондай да қалалар барын Гүлжәмила сонда</w:t>
        <w:br/>
        <w:t>естіген-ді. Космодроммен тағдырың бір байланысқан екен, сен кім</w:t>
        <w:br/>
        <w:t>болсаң о бол, енді темірдей әскери тартіпке бағынасың.</w:t>
        <w:br/>
        <w:t>Қиқаңдатпайды, қиқаңдасаң темір тордың арғы жағынан бір-ақ</w:t>
        <w:br/>
        <w:t>шығасың. Оның өзі де егіле еске түсіретіндей, аса бір көңілге</w:t>
        <w:br/>
        <w:t>қонымды сурет емес. Ет сарайға терезе тесіпнен сумаң ете қалған</w:t>
        <w:br/>
        <w:t>қара мысықты иесі байқап қалса мойыннан бүре ұстап алып, сосын</w:t>
        <w:br/>
        <w:t>атып кеп жібереді-ау. Тура сог, әскери құпияны сақтағың келмейді</w:t>
        <w:br/>
        <w:t>екен, ерте ме, кеш пе әлгі сорлы мысықтың күйін сен де кешесің</w:t>
        <w:br/>
        <w:t>Гүлжәмила да сондай оқиғаның талайын көрген. Әлде әскери шені</w:t>
        <w:br/>
        <w:t>жоғары шенеунік... көзқыплу үшін әдейі істей ме, әйтеуір космодромға</w:t>
        <w:br/>
        <w:t>пенде болуға жарамағандарды сүмірейтіп, күн шақырайып тұрған</w:t>
        <w:br/>
        <w:t>талтүсте бір-бірлеп сыртқа шығарып тастайтын. «Көріңдер, сендерге</w:t>
        <w:br/>
        <w:t>байланып қалған түгіміз жоқ. Ертең әке-көкелеп, аяғымызға жығылып,</w:t>
        <w:br/>
        <w:t>тағы біреулер келеді!»</w:t>
        <w:br/>
        <w:t>Түннің бір уағында, әлде таңға жуық па, әшекейлі темір есік</w:t>
        <w:br/>
        <w:t>сырт-сырт қоңырау соғады. Әйелдер қонақ үйінің меңгерушісі</w:t>
      </w:r>
    </w:p>
    <w:p>
      <w:r>
        <w:t>сылыңғырдай орыс келіншегі алтын жалатқан күрек тістерін</w:t>
        <w:br/>
        <w:t>жымысқылана көрсетіп, жымиған болады:</w:t>
        <w:br/>
        <w:t>«Гүлжәмила, Жәмила, тұр... тұра ғой, Мәскеуден әскери генерал</w:t>
        <w:br/>
        <w:t>келді. Шай-суын дайындау керек. Ертең-ақ демалыс аласың, үстеме</w:t>
        <w:br/>
        <w:t>жалақысы тағы бар!..» Гүлжәмила ол кезде қандай еді. Сып-</w:t>
        <w:br/>
        <w:t>сылыңғыр. Арам етсіз ашаң дене, құлыншақтай келісті мүсін. Қазір</w:t>
        <w:br/>
        <w:t>ғой, албасты басып, діңкелеп, отырып-тұруының мұң балып қалып</w:t>
        <w:br/>
        <w:t>жүргені. Есіктықыр етсе бітті, серіппелі пружинадай атып тұратын</w:t>
        <w:br/>
        <w:t>Қолға жұғатын не бар, қас-қағымда газ плитасын іске қосатын да,</w:t>
        <w:br/>
        <w:t>қатаң бақылаудағы тамағында көз ілеспес жылдамдықпен әзір етеді.</w:t>
        <w:br/>
        <w:t>Өзі тура Мәскеуден келсе, екі иығы жалт-жұлт еткен өзі генерал</w:t>
        <w:br/>
        <w:t>болса, оған Гүлжәмиланың иіліп-бүгіліп бірден ас ұсынуы қалай?</w:t>
        <w:br/>
        <w:t>Сол сатте жердің жігінен шыққандай екі-үш әскери жетіп келді.</w:t>
        <w:br/>
        <w:t>Дайындалған тамақты мұқият тексермек. Ішінеу салып қойыппын</w:t>
        <w:br/>
        <w:t>ба деп ішінен ренжіген болады Гүлжәмила. Сосын әскери тәртіп</w:t>
        <w:br/>
        <w:t>Дегені есіне түседі де, артынша жадырап сала береді. Әй, дегенмен</w:t>
        <w:br/>
        <w:t>олар да етпен сүйектен жаралған пенде ғой. Пенде болған соң үнемі</w:t>
        <w:br/>
        <w:t>иненің үстінде отырғандай үреймен қорқынышпен қайтіп өмір сүреді.</w:t>
        <w:br/>
        <w:t>Гүлжәмиланың асүйде күйбеңдеп жүргенін көреді де әлгігер сылқ</w:t>
        <w:br/>
        <w:t>ететүседі:- О,кай!</w:t>
        <w:br/>
        <w:t>«О, кей болса, о, кей!» Кенет әлдекімнің басы тасыр-тұсыр</w:t>
        <w:br/>
        <w:t>қаттырақ жұмыс істеп кетеді. Адам-ау, асүйде мықыны мың бұралып</w:t>
        <w:br/>
        <w:t>Гүлжәмила жүргенде еркек адам неге шай құйып береді. Гүлжәмила,</w:t>
        <w:br/>
        <w:t>186</w:t>
        <w:br/>
        <w:t>ашып-жұмады. Шешелеріне еріп келген тоғыз-ондар шамасындағы</w:t>
        <w:br/>
        <w:t>екі бала әлжуаз алақандарымен қалғып-мүлгіген биенің қасқа</w:t>
        <w:br/>
        <w:t>маңдайын сипалайды. Біреуі суы шұбырған шелектей танауына</w:t>
        <w:br/>
        <w:t>балмұздақ тықпалап әлек.</w:t>
        <w:br/>
        <w:t>Үшінші қабаттың балконынан әлдекім айқай салды:</w:t>
        <w:br/>
        <w:t>- Қап, құдайым-ай! Әй, Әділбек, таста деймін, таста! Аузыңа</w:t>
        <w:br/>
        <w:t>салушы болма ендігәрі!..</w:t>
        <w:br/>
        <w:t>Жанына көнетоз халатын иығына желбегей жамылған тағы бір</w:t>
        <w:br/>
        <w:t>әйеп жақындады.</w:t>
        <w:br/>
        <w:t>-Анашалтірі ме?</w:t>
        <w:br/>
        <w:t>-Тірі секілді ғой.</w:t>
        <w:br/>
        <w:t>- Тірі болса балаларды былайырақ қуып жібермей ме?</w:t>
        <w:br/>
        <w:t>-Е, соны айтам-ау, зоопарктің жылқысын жетегеп жүргендей...</w:t>
        <w:br/>
        <w:t>- Міне, цивилизация! Біреулер күн энергиясын пайдаланып,</w:t>
        <w:br/>
        <w:t>табиғи ортаны түтін иісінен қорғайды. Ал біз ат арбамен коммунизмге</w:t>
        <w:br/>
        <w:t>бармақпыз...</w:t>
        <w:br/>
        <w:t>- Коммунизм келмеске кетті емеспе?</w:t>
        <w:br/>
        <w:t>-А...а, солай ма еді, сендер үшін солай екен-ау... жә-жә, бо-</w:t>
        <w:br/>
        <w:t>болды, енді балаңа ие бол. Үйге қайтыңдар, келгіштей беріп</w:t>
        <w:br/>
        <w:t>қайтесіңдер, сұйық быламықтың осы арадан да табылатын түрі бар.</w:t>
        <w:br/>
        <w:t>- Қартаң әйел қабағын шытты.</w:t>
        <w:br/>
        <w:t>«Дұрыс, дұрыс айтады, келгіштей беріп қайтеді?» -</w:t>
      </w:r>
    </w:p>
    <w:p>
      <w:r>
        <w:t>Баймырзаның байқауынша мұндағылар да жаман тұрмайтын секілді</w:t>
        <w:br/>
        <w:t>ғой.</w:t>
        <w:br/>
        <w:t>Арба итініп-сұғынып, ілгері қарай әзер жылжыды. Темір</w:t>
        <w:br/>
        <w:t>доңғалақтар асфальт жолды аяусыз түйгіштейді. Өз әдрісіне</w:t>
        <w:br/>
        <w:t>айтылған әлгі «ескертпені» естіді ме, естімеді ме, арбакеш ұзын</w:t>
        <w:br/>
        <w:t>шыбыртқымен биені жамбас тұстан бір нұқып қалып, қақпаға қарай</w:t>
        <w:br/>
        <w:t>ілби аяңдады. Бірін-бірі қалтықтан демеген екі-үш ақсақал</w:t>
        <w:br/>
        <w:t>ауруханаға әдейілегі газет-журнал сату үшін келетін дударбас жігітті</w:t>
        <w:br/>
        <w:t>анадайдан көріп, қол бұлғайды.</w:t>
        <w:br/>
        <w:t>-Ассалаумаәгей...</w:t>
        <w:br/>
        <w:t>- Әлейкүм... Мойның бұлғақтап қайда тартып барасың? Уәде</w:t>
        <w:br/>
        <w:t>қайда, осы сендер уәде дегенді түсінемісіңдер? Қазақшаңды бізден</w:t>
        <w:br/>
        <w:t>басқа оқитын біреулерің бар ма? Соныңды айтшы, кәнекей?..</w:t>
        <w:br/>
        <w:t>Апырып-жапырып табыс таппаса да күнделікті шай-пұлын</w:t>
        <w:br/>
        <w:t>осылардың есебінен айырып жүрген дударбас еркінсіп, бәрімен қол</w:t>
        <w:br/>
        <w:t>берісіп амандасып шықты. Тіпті, бір-екеуінің әзілдеп арқасынан да</w:t>
        <w:br/>
        <w:t>қағып қойды. Ол бар болғырдың мына шалдарға тағы қандай уәде</w:t>
        <w:br/>
        <w:t>бергендігін Баймырза қайдан білсін. Дегенмен екі жақтың да есебі</w:t>
        <w:br/>
        <w:t>түгел Бұрыннан қалыптасқан дәстүр солай, кенеп дорбаны опай-</w:t>
        <w:br/>
        <w:t>былай аударыстырып, алдымен алатынын осылар алып бітпейінше</w:t>
        <w:br/>
        <w:t>өзгелер жақындай қоймайдын.</w:t>
        <w:br/>
        <w:t>- Қызық, өте қызық, - «Коммерсант» шеттеу тұрған қартаң кісіге</w:t>
        <w:br/>
        <w:t>203</w:t>
        <w:br/>
        <w:t>Оу, бүлініп қалған не бар. Екі-үш кірпіш бойы деген не тәйірі.</w:t>
        <w:br/>
        <w:t>Құрылысшылар лезде іске кіріседі. Әрине, артық жұмыс. Айтыс-</w:t>
        <w:br/>
        <w:t>тартыстан түк өнбейді. Гүлжәмила Бөрібай емес. Гүлжәмиланың</w:t>
        <w:br/>
        <w:t>көңілінен шықпаған тұсты ерінбей-жалықпай қайтадан өріп шығады.</w:t>
        <w:br/>
        <w:t>Құдайдан тілеген жігіттер екендігін осыдан-ақ біле беріңіз. Дыбыс</w:t>
        <w:br/>
        <w:t>шығармайды. Гүлжәмиланы боқтаса, ішінен боқтар, бірақ қабақ</w:t>
        <w:br/>
        <w:t>шыптайды. Арадағы әлсізжіптің тініндей үзілгелі тұрған сыйластыққа</w:t>
        <w:br/>
        <w:t>қылдай да сызат түсірмейді. Кемшілікті өз бойларынан іздеген</w:t>
        <w:br/>
        <w:t>болады. Оу, көкешім-ау, қой аузынан шөп алмайтын мұндай</w:t>
        <w:br/>
        <w:t>арзанқол жұмысшы күшін қайдан табасың. Осы үйге де береке-</w:t>
        <w:br/>
        <w:t>байлық бетін бұрса екен дейді. Еңбекақыларын алған күні</w:t>
        <w:br/>
        <w:t>Гүлжәмиланың шылқыған жүзін енді желкемнің шұңқыры көрсін деп,</w:t>
        <w:br/>
        <w:t>ылдым-жылдым тайып тұрғылары жоқ. Әлде... апырай-ә?! Үлкен</w:t>
        <w:br/>
        <w:t>қалада сіздерден басқа кіміміз бар деп кәдімгідей Бөрібайларды</w:t>
        <w:br/>
        <w:t>арқа тұта ма екең, а?! Бөрібайдың біртүрлі тынысы тарылғандай,</w:t>
        <w:br/>
        <w:t>жүрек тұсы шаншыл-шаншып кетеді. Оу, Бөрібайдың да баяғыдан</w:t>
        <w:br/>
        <w:t>бері армандап жүрген «ағайындары» осы емеспе еді. Міне, артынан</w:t>
        <w:br/>
        <w:t>іздеп келді деген осы. Тым асылық айтпасын, жұмыстың қарқыны</w:t>
        <w:br/>
        <w:t>дәлосылай жалғаса берсе, екіжұманың ар жақ-бер жағында бәрі</w:t>
        <w:br/>
        <w:t>тұтасымен аяқталады. Қабырға басына шам орнатуды да осы</w:t>
        <w:br/>
        <w:t>жігіттер атқарар. Ойлырым-ай, Гүлжәмиланың да ойлап таппайтыны</w:t>
        <w:br/>
        <w:t>жоқ. Өздігінен ашылып-жабылатын есіп құрғырды қайдан көре қалып</w:t>
        <w:br/>
        <w:t>еді. Сосын, жаңа жылға несіне қаратады. Дария бойындағы туған-</w:t>
        <w:br/>
        <w:t>туыстарын шақырмайтыны, шақыра апмайтыны онсыз дабелгілі.</w:t>
        <w:br/>
        <w:t>Ендеше, кімді күтеді? Ұмар-жұмар көрші-қолаңмен қоныс тойын</w:t>
        <w:br/>
        <w:t>тойлап кеп жібермей ме, а?! Жүрегі сол себепті шаншып-шаншып</w:t>
        <w:br/>
        <w:t>ауырады Бөрібайдың. Қандай өкінішті! Өмірде рабайда Бір</w:t>
        <w:br/>
        <w:t>кездесетін қуанышыңа ең болмаса жалғыз шешесі мен туған</w:t>
        <w:br/>
        <w:t>қарындасын шақыра алмайды. Шақыру қағазын жіберсе келер еді</w:t>
        <w:br/>
        <w:t>ғой өз аяқтарымен итшілеп. Қарызданып-қауғаланса да жол</w:t>
        <w:br/>
        <w:t>қаражаттарын өздері-ақ табар еді. Таба алмаймыз десе...</w:t>
      </w:r>
    </w:p>
    <w:p>
      <w:r>
        <w:t>Бәрібайдың да кеудесінде жаны бар. Соларға деген ақшаны бөлектеу</w:t>
        <w:br/>
        <w:t>де жинар еді ғой. Тапқанын тапқандай қолына әкеліп бергенге жаман</w:t>
        <w:br/>
        <w:t>үйренген екен Гүлжәамила. Ал артық ақшаны қайда жұмсауды</w:t>
        <w:br/>
        <w:t>Бөрібай да біледі. Сөге жамандамаңыз, Бөрібайдың да</w:t>
        <w:br/>
        <w:t>қожанасырлау қылықтары жетіп артылады, сөйтіп жүріп жұлдызды</w:t>
        <w:br/>
        <w:t>сәттердің де орайын табады. Осыдан бір ай бұрын Бөрібай іштей</w:t>
        <w:br/>
        <w:t>дайындалып, күнделікті табыстың мөлшерін де сәл көтеріңкіреп</w:t>
        <w:br/>
        <w:t>жіберген. Балаларды төргі бөлмеге жатқызып, Гүлжәмила екеуі</w:t>
        <w:br/>
        <w:t>әдеттегіше ауыз үйде шай ішіп отырды. Оны-мұны әңгіме болды.</w:t>
        <w:br/>
        <w:t>Ақыры қоныстой шаруасы сөз бола қалды. Шақырылатын</w:t>
        <w:br/>
        <w:t>қонақтардың тізімі әзірше ауызша жұпталды. Терлеп-тепшіп, терісі</w:t>
        <w:br/>
        <w:t>жазылып рақаттанып отырған тұста Гүлжәмиланың аузынан да</w:t>
        <w:br/>
        <w:t>қайдағы бір тәтті толғаныстар шығып кетті: «Пендеміз, кемшілігіміз</w:t>
        <w:br/>
        <w:t>де, білместігіміз де көп шығар. Деніміз сау, мүмкіндігіміз барда</w:t>
        <w:br/>
        <w:t>адамдармен араласайық, үйімізге қонақ шақырайық. Дастарқан</w:t>
        <w:br/>
        <w:t>көрсетейік. Адамның күні-адаммен!..»</w:t>
        <w:br/>
        <w:t>Бөрібайдың екі езуі екі құлағында. Дұрыс дейді. Қиуын келістіріп,</w:t>
        <w:br/>
        <w:t>189</w:t>
        <w:br/>
        <w:t>- Мә, оймақтайғана...- Жанғали ауыр қозғалып орнынан тұрды.</w:t>
        <w:br/>
        <w:t>Бөрібай мең-зең. Тәлтіректеп есікке беттеді. Көз алды бұлдырап,</w:t>
        <w:br/>
        <w:t>түк көре алмады. Құдай-ау, не дейді?! «Оң көзінің оймақтай ғана ағы</w:t>
        <w:br/>
        <w:t>бар».</w:t>
        <w:br/>
        <w:t>Бәрібасар Бөрібайдың аяғына оратылды.</w:t>
        <w:br/>
        <w:t>жжж</w:t>
        <w:br/>
        <w:t>Бүгін жолаушы сирек, Алым жоқ, берім жоқ, жүре бере мекісі</w:t>
        <w:br/>
        <w:t>сандалып. Және күн демалыс. Артқы жақтағы Қыз бен жігіттің осы</w:t>
        <w:br/>
        <w:t>бір құпия қылығына түйедей боп назар салмайын, салмайыншы</w:t>
        <w:br/>
        <w:t>дейді-ау! Құдаятоба, бірақ еркінен тыс мойны құрғыры солай қарай</w:t>
        <w:br/>
        <w:t>бұрыла береді, бұрыла береді. Бірінің бауырына бірі кіріп алып,</w:t>
        <w:br/>
        <w:t>үнсіз сүйіседі бар болғырлар. Қалың ағаш жапырағын жамылып,</w:t>
        <w:br/>
        <w:t>елден жырақ емін-еркін отырғаннан әрі. Мейлі, әйтеуір аялдамадан</w:t>
        <w:br/>
        <w:t>әрі өтіп кетпесе болыпты. Алдын-ала неге ескертпедіңіз деп,</w:t>
        <w:br/>
        <w:t>Бөрібайға көз алартып жүре ме мына өңкиген пәлесі?! Бүгін, әсіресе</w:t>
        <w:br/>
        <w:t>бүгін... Бөрібай тірі жанмен ілінісгейді. Тектен-тек жүйке жұқартып</w:t>
        <w:br/>
        <w:t>қайтеді. Ой, дүние-ай, Бөрібайдың алдынан қазір не күтіп тұрғанын</w:t>
        <w:br/>
        <w:t>білмейсіз-ау! Кешегі әңгіменің ішек қырындысын ақтарып, тағы Бір</w:t>
        <w:br/>
        <w:t>пысықтап жібереді. Өзі үшін... Дәлірекайтқанда күмәнданатын да</w:t>
        <w:br/>
        <w:t>ешнәрсе қалмады. Нақпа-нақ, қолмен қойғандай. Пай-пай,</w:t>
        <w:br/>
        <w:t>апасының сол жамбасына қарай сәл қисайып жүретіндігін айнытпай</w:t>
        <w:br/>
        <w:t>салғанда бар ма, Бөрібайдың тұла бойы шым ете қалды. Кірпігіне</w:t>
        <w:br/>
        <w:t>кілегейленіп жас іркілді. Орнынан ұшып тұрып «бауырым-айға»</w:t>
        <w:br/>
        <w:t>басып, әлгі ұзынтұраны құшағына қысып-қысып алғысы келді.</w:t>
        <w:br/>
        <w:t>Шыны... Сол көзінде сіріңкенің ұшындай ағы бар еді деп және</w:t>
        <w:br/>
        <w:t>нығарлайды. Ап-анық, тұп-тура... ал оның аласы болмаған жері</w:t>
        <w:br/>
        <w:t>қайсы?! Сөз жоқ, апасы! Сол сіріңкенің ұшындай ақтың қалай пайда</w:t>
        <w:br/>
        <w:t>болғаны да Бөрібайдың санасында дәлбүгінгідей сайрап тұр. Отынға</w:t>
        <w:br/>
        <w:t>барғанда сексеуілдің томары қаға тиген. Жедел қимылдап, ә дегеннен</w:t>
        <w:br/>
        <w:t>дәрігерге көрсетіп, перзенттік парызды өтеп кеп жіберетін пысық,</w:t>
        <w:br/>
        <w:t>тасқайнатар БөріБай қайда. Күндер өте берді. Әне апарамын, міне</w:t>
        <w:br/>
        <w:t>апарамын деп жүргенде апасы да алпысты алқымдап тастады. Шау</w:t>
        <w:br/>
        <w:t>тартты. Қолға аз-маз қарға тышып, аленді кеттік дегенде апасының</w:t>
        <w:br/>
        <w:t>Да кегежесі кейін тартты. Жалғыз баланы әбігерге түсірмейін деді</w:t>
        <w:br/>
        <w:t>ме, әлде «Бір басқа бір көз де жетеді ғой» дейтін қожанасырлыққа</w:t>
        <w:br/>
        <w:t>бүйрегі бұрылды ма, әйтеуір ауылдан алыс ұзағысы келмеді. Бөрібай</w:t>
      </w:r>
    </w:p>
    <w:p>
      <w:r>
        <w:t>дадікектеп қоймайды ғой баяғы: «Жоқ апа, ертең маған ренжисіз».</w:t>
        <w:br/>
        <w:t>«Ренжімеймін, ренжімеймін, айналайын...» Апыр-ай, апыр-ай</w:t>
        <w:br/>
        <w:t>десеңші, апасының сәйтіп шай ішіп отырып, күле қараған кейпінің</w:t>
        <w:br/>
        <w:t>арадан қанша уақыт өтсе де ескірмей, ескірмек түгілі... қайта</w:t>
        <w:br/>
        <w:t>жаңғырғып, сол күйінде көз алдына дөңгеленіп келе қалғанын</w:t>
        <w:br/>
        <w:t>айтсаңшы!.. Ненің сиқыры, шырағым-ау?!</w:t>
        <w:br/>
        <w:t>Туған жерге деген сағыныш қой мұның аты деп, осы араға әбден</w:t>
        <w:br/>
        <w:t>жауыр болған жаттанды ұғымды тықпалағысы келмейді. Оны өзі де</w:t>
        <w:br/>
        <w:t>198</w:t>
        <w:br/>
        <w:t>алар-ды. Ыңғай білдірсең студенттердің әке-көкегеп қуана келісетін</w:t>
        <w:br/>
        <w:t>түрібер. Бірақ Бөрібайдың артық шығынға аттап басқысы жоқ. Содан</w:t>
        <w:br/>
        <w:t>келгенде де алғыс арқалап, шат-шадыман қал кешіп жатқаны</w:t>
        <w:br/>
        <w:t>шамалы. Бөрібайдың кедені--Гүгжәмила. Ешбір рентген аппаратын</w:t>
        <w:br/>
        <w:t>қолданбай-ақ дәл қазір бүткіл тұла бойын тінтіп шығады.</w:t>
        <w:br/>
        <w:t>«Сорыңды ұрайын! -- БөріБай ұзын көшенің оң қапталына шығып</w:t>
        <w:br/>
        <w:t>алып, төменгі жылдамдықпен мимырттан жүріп келе жатқалы бері</w:t>
        <w:br/>
        <w:t>Гүлжәмиладан көз алған жоқ. - Мені күтіп тұрсың ба, жоспарды</w:t>
        <w:br/>
        <w:t>орындадым. Жүзпроцент... Оданда шай қайнатсаңшы, діңкем құрып</w:t>
        <w:br/>
        <w:t>шаршеп кегемін».</w:t>
        <w:br/>
        <w:t>Жұрт бүгінде аузынан шыққан сөзге есеп бермейтін болған,</w:t>
        <w:br/>
        <w:t>Дариятартылып қалған деседі. Ана ауылдың сиыргары бергі бетке,</w:t>
        <w:br/>
        <w:t>бергі беттің сиырлары арғы бетке өтіп, дарияны емін-еркін кешіп</w:t>
        <w:br/>
        <w:t>жүре бередідеседі. Бөрібай сенген жоқ. Сәті түссе солардың бәрін</w:t>
        <w:br/>
        <w:t>әлгіжігіттерден естімекші бүгін Мейлі, тіпті өз жандарынан шығарып</w:t>
        <w:br/>
        <w:t>та тағы негерді айтып қалар. Талай дүние өзгерді ғой. Бөрібай</w:t>
        <w:br/>
        <w:t>ауылдан ірге көтергелі қай заман. Ауылтуралы айтсын, айта берсін.</w:t>
        <w:br/>
        <w:t>Жалықпай тыңдайды. Әрине, тым тереңдеп те кетуге болмас. Бірде</w:t>
        <w:br/>
        <w:t>болмаса бірде біреуі тұрып: «Аға, сіз де сол ауылданбысыз?» -</w:t>
        <w:br/>
        <w:t>Десе не дейді. Абайламаса аузына құм құйылар Бөрібайдың!</w:t>
        <w:br/>
        <w:t>Сырттай, танымайтын кісіше тамырын басып-басып қоя салады.</w:t>
        <w:br/>
        <w:t>Гүлжәмила айтпақшы... қызыл жағалылардың әр жер-әр жерден</w:t>
        <w:br/>
        <w:t>мұны індетіп іздеп жүрулері де мүмкін ғой. Әр ауылдың өзинтерполы</w:t>
        <w:br/>
        <w:t>бар. Бөрібайдың басына ат басындай аптын тігер. Баяғыда-ақ</w:t>
        <w:br/>
        <w:t>жатқызу керек еді соп шаруаның тігісін. Кімнен қорқады, кездейсоқ</w:t>
        <w:br/>
        <w:t>оқиға. Бір үйліжанды жайратып салғандар да жүрген жоқ па қашып-</w:t>
        <w:br/>
        <w:t>пысып.</w:t>
        <w:br/>
        <w:t>Солай, әлгі жігіттерді шынымен жақсы көріп қалды. Артық-ауыс</w:t>
        <w:br/>
        <w:t>ақша түссе соларға деп, анау-мынауларды сатып алғысы келіп</w:t>
        <w:br/>
        <w:t>тұрады. Бүгін де сөйтті. Орталық гастрономға әдейі бұрылды. Бір</w:t>
        <w:br/>
        <w:t>дорба ғып жігіттердің жеңсік астарын сатып алды. О, не айтары бар,</w:t>
        <w:br/>
        <w:t>бүгін Бөрібай үшін ерекше күн! Ал дәлірек айтқанда, сағыныш сөлін</w:t>
        <w:br/>
        <w:t>басатын кун. Бүгін бұйырса көл-көсір сыр шертіледі. Таңғы шықты</w:t>
        <w:br/>
        <w:t>неге есіне алды дейсің Бөрібай. Нар қамыстың алақандай</w:t>
        <w:br/>
        <w:t>қауылдырығына қонақтайтын таңғы шықтай тазалықты әлі күнге</w:t>
        <w:br/>
        <w:t>дейін бір жерден кезіктірген емес. Өзі де бүгінгі кездесуге шын</w:t>
        <w:br/>
        <w:t>ниетімен дайындалған. Өзгергісі келді. Сылпыл жүрістен әбден</w:t>
        <w:br/>
        <w:t>титықтады. Керек десеңіз, бүгін солүйреншікті жолаушылардың өзін</w:t>
        <w:br/>
        <w:t>таңқалдырды. Үнемі бір маршрутпен жүріп-тұрған соң олардың да</w:t>
        <w:br/>
        <w:t>Бөрібайға бөтендігі жоқ. « Оу, біздің Бөкеңе не болған?» - деп бүгін</w:t>
        <w:br/>
        <w:t>олар да айран-асыр қалған шығар. Жолақыны сұрамайды,</w:t>
        <w:br/>
        <w:t>санамайды, кім не берсе де қалтасына үн-түнсіз сұға салады. Есікті</w:t>
        <w:br/>
        <w:t>сындырып жатыр ма, тепкілеп жатыр ма, бүгін Бөрібайға бәрібір. Екі</w:t>
        <w:br/>
        <w:t>дүние бір қадам. Миығынан күліп түк болмағандай ішінен әндетіп,</w:t>
        <w:br/>
        <w:t>ілгеріқарай жылжи береді</w:t>
      </w:r>
    </w:p>
    <w:p>
      <w:r>
        <w:t>Қап, енді қайтты?! Гүлжәмиланың қарауыл қарап тұрысы мынау.</w:t>
        <w:br/>
        <w:t>13-015 183</w:t>
        <w:br/>
        <w:t>Гүлжәмила! Жан-жағы жамыраған дауыстар! Гүлжамиланы еңшең</w:t>
        <w:br/>
        <w:t>алақандар жерден Тік көтеріп алғандай. Гүлжәмила әйтеуір үсті-</w:t>
        <w:br/>
        <w:t>басын түзеп, айнаға бір қарап үлгіреді. Шай құй десе шай құяды,</w:t>
        <w:br/>
        <w:t>саусағы сынып қалмас. Екі лығы жалтыраған генерал Гүлжәмила</w:t>
        <w:br/>
        <w:t>ұсынған кесені еңкейіп алады. Генералды еңкейту - құрметке, қонақ</w:t>
        <w:br/>
        <w:t>күтуге сая ма, ал шынтуайтына келгенде космодромның біраз</w:t>
        <w:br/>
        <w:t>мәселесі осы кісі арқылы шешілмек. Жергілікті жердегі әскери</w:t>
        <w:br/>
        <w:t>шенеуніктің бетінен оты шығады. Масқара болдық-ау деп, төменгі</w:t>
        <w:br/>
        <w:t>жақтағы әлдекімге қабағымен нұсқау береді. Түсінікті, түсінбейтін</w:t>
        <w:br/>
        <w:t>несі бар, ол қалбалақтап келеді де Гүлжәмила мен генералдың</w:t>
        <w:br/>
        <w:t>арасындағы оймақтай жерге құйрығын қояды. Кесе жалғап, қол</w:t>
        <w:br/>
        <w:t>ұзартпақшы. Генерал бұл «қондырманы» құп көрмейді.</w:t>
        <w:br/>
        <w:t>Гүлжәмиламен тізе түйістіріп қатар отырғанды жүрегі қалайды. Жүрегі</w:t>
        <w:br/>
        <w:t>түскірі онан кейін деталай нәрсені қалауы мүмкін ғой. Әскерилерге</w:t>
        <w:br/>
        <w:t>күні-түні бәрібір, жағаны жайлауға жіберіп, қаннен-қаперсіз тірлік</w:t>
        <w:br/>
        <w:t>кешетін күн қайда. «Шаршадыңыз кішкене солық бассаңызшы»,-</w:t>
        <w:br/>
        <w:t>деп ұсыныс хасайды жергілікті жердегі әскери шенеунік. Айтуын</w:t>
        <w:br/>
        <w:t>айтып салса да арты қыпылдайды. Үлкен кісі бұған қалай қарайды.</w:t>
        <w:br/>
        <w:t>Бәрекелді дей ме, әлде бұлтсыз күнгі найзағайдай тарс жарыла ма.</w:t>
        <w:br/>
        <w:t>Гүлжәмила тыпыр етпейді. Сыртқа сыр ашпайтын өз адамдары</w:t>
        <w:br/>
        <w:t>екендігін күлімдеген көзі арқылы дәпгелдейді. Генерал желкесін</w:t>
        <w:br/>
        <w:t>қасыйды. Сірескен сеңнің көбесі бырт-бырт сөгіледі. Әлдебір</w:t>
        <w:br/>
        <w:t>әшекейленген шынылар топырлап ортаға қойылады. Рөмкілер</w:t>
        <w:br/>
        <w:t>сыңғырлайды. Генералдың әжімденген жүзінен шуақ жүгіреді.</w:t>
        <w:br/>
        <w:t>Жейдесінің тіп-тік жағасын әуреге түсіп, әлсін-әлі көтереді. Қыртыс-</w:t>
        <w:br/>
        <w:t>қыртыс мойынын көрсетпейінші деп әлек. Гүлжәмила оны баяғыда-</w:t>
        <w:br/>
        <w:t>ақ байқап қойған. Бірде... о, шұнақ құдай, арбиған қолдар</w:t>
        <w:br/>
        <w:t>Гүлжәмиланың жұп-жұмыр тізесіне қонақтайды.Тәртіп солай. Жылан</w:t>
        <w:br/>
        <w:t>көргендей ыршып тұра алмайсың. Ұялған, қысылған, осы бір оғаш</w:t>
        <w:br/>
        <w:t>қылықты іштей ұнатпағандай кейіп танытасың. Соның арасынша</w:t>
        <w:br/>
        <w:t>самаурынның суып қалған суын үстемегейсің. Таң атады. Думанды</w:t>
        <w:br/>
        <w:t>топтың алды қыза бастайды. Генерал арқасын қалың көпшікке</w:t>
        <w:br/>
        <w:t>тіреп ұйқыға басады. Барлық міндетінен құлан таза құтылған</w:t>
        <w:br/>
        <w:t>Гүлжәмила да аяғын ұшынан басып, тысқа шығып кетеді.</w:t>
        <w:br/>
        <w:t>Ап келесі күні өзі құралпы жас жігіттердің Гүлжәмиланы</w:t>
        <w:br/>
        <w:t>қаумалап, ортаға алып, «Генералқысқан қолыңды бері әкелші»,-</w:t>
        <w:br/>
        <w:t>деп қалжыңдасып жатқаны. Сөйткен Гүлжәмила ақыры Бөрібайға</w:t>
        <w:br/>
        <w:t>бұйырды. Сен-сенбе, солай. Үндемей, бетегеден биік, жусаннан</w:t>
        <w:br/>
        <w:t>аласа болып жүрген Бөрібай қапыда басын дуалап қойса да өзі</w:t>
        <w:br/>
        <w:t>біледі. Адам-ау, десеңші, осы бір можантопайдың ізінен үн-түнсіз</w:t>
        <w:br/>
        <w:t>еріп жүре бергенін айтам да. Өмір бойы байсыз қалса да... Шынымен</w:t>
        <w:br/>
        <w:t>басы айналды, көздері қарауытты. Сыңғырлаған айналы қонақүй,</w:t>
        <w:br/>
        <w:t>некием, неішем демейтін көңілді орта. Көзден де көңілден де бұлбұл</w:t>
        <w:br/>
        <w:t>ұшқан. Терезесінің бел ортасына дейін құм басқан тоқал там, бір-</w:t>
        <w:br/>
        <w:t>біріне жалғастыра салынған қора-қопсы, соған қарамай үсті-басын</w:t>
        <w:br/>
        <w:t>таза ұстап, тік жүріп, тіктұратын соқыр кемпір. Тұлымшағы желбіреген</w:t>
        <w:br/>
        <w:t>Бөрібайдың туған қарындасы.</w:t>
        <w:br/>
        <w:t>Е, соны айтсаңшы, Бөрібайды сол тоқал тамында тастап кетуі</w:t>
        <w:br/>
        <w:t>187</w:t>
        <w:br/>
        <w:t>жжж</w:t>
      </w:r>
    </w:p>
    <w:p>
      <w:r>
        <w:t>Мұнысы несі, пәтшағар-ау?! Қой, қой деймің мынау шынымен</w:t>
        <w:br/>
        <w:t>Гүпжәмила ма? Не түлен түртті екен Гүлжәмиланы? Сірә, қателескен</w:t>
        <w:br/>
        <w:t>болармын дегендей, терезенің кіршеңдеу әйнегін алақанымен сүртіп-</w:t>
        <w:br/>
        <w:t>сүртіп жіберіп, қайта қарады. Сол айнымаған әзі. Бөрібайдың әйелі.</w:t>
        <w:br/>
        <w:t>Үйдің биік басқышында аш бүйірін таянып талтайып тұр. Ара-тұра</w:t>
        <w:br/>
        <w:t>ырсылдапдем алатын болар, сірә! Әне, ауылдан келгелі тауып алған</w:t>
        <w:br/>
        <w:t>ауру. Кесел десеңші ойда-жоқта жабысқан! Ертеңді-кеш пеш түбінен</w:t>
        <w:br/>
        <w:t>шыққысы келмейтін мысық құсап ұйықтай берсе семірмегенде</w:t>
        <w:br/>
        <w:t>қайтеді. Әйтеуір, ақырын берсін. Мына тұрысы тегін емес. Адам-ау,</w:t>
        <w:br/>
        <w:t>ана жолғысын бір жолға кешірсін, ал мұнысы не? Бөрібай</w:t>
        <w:br/>
        <w:t>әдеттегісінше мәшиненің қайьспен қапталған рулін гүрзідей</w:t>
        <w:br/>
        <w:t>жұдырығымен гүрс еткізді. Маңдайына түсе беретін қою шашын</w:t>
        <w:br/>
        <w:t>артына қарай бір серпіді. Тамағы кебірсіді, жұтқыншағы жыбырлады.</w:t>
        <w:br/>
        <w:t>Не пәлесі барын қайдам, еш нәрсені ойға алмайыншы десе де, бір</w:t>
        <w:br/>
        <w:t>жексұрындау көрініс көз алдына дөңгеленіп кеге қалады. Десе де,</w:t>
        <w:br/>
        <w:t>Бөрібай бүгін өзгешелеу өмір сүрмекке бекінген. Жан дүниесін</w:t>
        <w:br/>
        <w:t>тазартқысы келді... Немене, сәлтүсінбей қалдыңыз ба? Қалай айтса</w:t>
        <w:br/>
        <w:t>екен? Мекке-Мединеге Бөрібайды кім жібере қойсын. Әрине, барып-</w:t>
        <w:br/>
        <w:t>ақ келсе де болар еді. Қазір рақат заман орнады ғой. Қайда барамын</w:t>
        <w:br/>
        <w:t>десең де еріктісің. Намаз оқимысың, ораза ұстаймысың, Құдай</w:t>
        <w:br/>
        <w:t>алдындағы кінәларыңды мойындаймысың деп, біреу шалғайыңа</w:t>
        <w:br/>
        <w:t>жабысып, анкета толтырып әлек боп жатса екен-ау. Әйтеуір, о жаққа</w:t>
        <w:br/>
        <w:t>барғанда оқыс сүрініп кетіп, қалың нөпірдің астында тапталып</w:t>
        <w:br/>
        <w:t>қалмасаң болғаны. Жол-аяғыңды аңдап басатындай тегеурінді күш</w:t>
        <w:br/>
        <w:t>керек. Сосын ақша. Осытұсқа келгенде Бөрібай сылқ ете түседі. Қос</w:t>
        <w:br/>
        <w:t>қабат үйдің шашетек шаруасы түгенделмей Бөрібай қарғы адым</w:t>
        <w:br/>
        <w:t>жерге аттап баса алмас. Кімнен жасырады, несіне күлтелектейді?</w:t>
        <w:br/>
        <w:t>Бөрібайдыкі баяғы сылпыл жүріс. Мұның тіршілігіне жұрт аса</w:t>
        <w:br/>
        <w:t>қызығушылық танытпайды. Күнделікті маршруты да іш пыстырады</w:t>
        <w:br/>
        <w:t>Үйден шығады да көше кезгілейді. Содан екі көз, екі аяқ, екі қолға бір</w:t>
        <w:br/>
        <w:t>тыным жоқ. Бая-ғы, бая-ғы... бала кездегі паром қайығының сойдиған-</w:t>
        <w:br/>
        <w:t>сойдиған белдік темірлері секілді ілгері-кейін тынымсыз қозғала</w:t>
        <w:br/>
        <w:t>береді, қозғала береді. Артына әдейі бұрылып, тек әйтеуір, әрбір</w:t>
        <w:br/>
        <w:t>аялдамадан мініп-түсіпжататын жолаушылардың тиын-тебендерін</w:t>
        <w:br/>
        <w:t>мұқияттап санап алып жатқаны. Маршрутты таксиге дәп бір Бөрібай</w:t>
        <w:br/>
        <w:t>үшін мінетіндей-ақ кейбірінің қабақтары кіржиіп, кісіні жақтырмай</w:t>
        <w:br/>
        <w:t>қарайтындығын қайтерсің. Онысы аздай-ақ, бар күшімен темір есікті</w:t>
        <w:br/>
        <w:t>де лақтырып кеп жібереді. Отыз теңгенің құны осынысымен-ақ</w:t>
        <w:br/>
        <w:t>өтеледі. Ақылға келгенде дені дұрыс адам өзүйінің есігін өстіп жаба</w:t>
        <w:br/>
        <w:t>ма. Әрине, Бөрібайда да ашу бар. Ішінен болса да нәшіне келтіріп</w:t>
        <w:br/>
        <w:t>бір боқтайды. Өстіп кешкілік үйге қайтып келе жатқанда аңғарады.</w:t>
        <w:br/>
        <w:t>Кішкене жан-жағыма көз салайыншы десе, мойын омыртқасы</w:t>
        <w:br/>
        <w:t>ойбайлап сапа береді. Бірсыпыра жүргіншілер жандарына көмекші</w:t>
        <w:br/>
        <w:t>192</w:t>
        <w:br/>
        <w:t>түсінбейді, түсінсе де тәуекел деп айта апмайды. Айта алмайды</w:t>
        <w:br/>
        <w:t>емес, жеткізе алмайды. Тілі күрмегеді. Мұнда бір таңғажайыгі құдірет</w:t>
        <w:br/>
        <w:t>бар!</w:t>
        <w:br/>
        <w:t>Жә-жә, оны қойшы... Ең бастысы, құмырсқадай құжынаған мына</w:t>
        <w:br/>
        <w:t>иен халықтың арасынан Бөрібай жерлестерін тауып алды. Тым</w:t>
        <w:br/>
        <w:t>аспандатып айтты демесеңіз, мұның қасында әлгі мина іздеуші</w:t>
        <w:br/>
        <w:t>аппаратыңыз әдіре қалар. Жерлес болғанда да бір ауылдан, Бір</w:t>
        <w:br/>
        <w:t>топырақтаң бір жағалаудан... Ау, мұнан артық не керек?! Өзінің ептеп</w:t>
        <w:br/>
        <w:t>ел қатарына қосылғандығын ет жақындарының алдында</w:t>
        <w:br/>
        <w:t>дәлелдесем шіркін-ай дейтін Бөрібайдың мың жылдық арманы емес</w:t>
        <w:br/>
        <w:t>пе еді бұл деген! Жарыл жарыл ендеше, Бөрібай! Жаңа жылдың дә</w:t>
        <w:br/>
        <w:t>төбесі көрініп қалды. Оның бев жағында қоныс той. Ал мынау тіпті</w:t>
        <w:br/>
        <w:t>үш ұйықтасаң түсіңекірмейтін мүмкіндік. Айтайық-ау, құдайшылығын.</w:t>
      </w:r>
    </w:p>
    <w:p>
      <w:r>
        <w:t>Бөрібайдың бұл қалада олардан басқа қандай ағайындары бар?</w:t>
        <w:br/>
        <w:t>Жатсын үлкен үйдің қақ төрінде аунаг-қунап. Гүлжәмила да тегі</w:t>
        <w:br/>
        <w:t>жаман әйел емес. Айып өзінен. Ара-тұра әйел шіркіннің де көңілін</w:t>
        <w:br/>
        <w:t>тауып қоюға болады ғой. Бөрібай елдің еркегі секілді еркелетудің</w:t>
        <w:br/>
        <w:t>июін келістіре алмайды. Ардың-гүрдің. Жолындағысын апырып-</w:t>
        <w:br/>
        <w:t>жапырып таудан домалап келе жатқан бәрене секілді бейне бір.</w:t>
        <w:br/>
        <w:t>Сөйтуге бола ма? Бұлақыл баяғыдан бер! қайда жүрген, қай қиырды</w:t>
        <w:br/>
        <w:t>шарлаған?! Дұрыс айтады, БәріБай да адам, адам болған соң</w:t>
        <w:br/>
        <w:t>қателеседі. Үйге қонақ шақырудың өзін алдын-ала Гүлжәмиламен</w:t>
        <w:br/>
        <w:t>келісіп алатын болған соң, ол түбің түскірді баяғыдан тастай</w:t>
        <w:br/>
        <w:t>тындырып қоймас па! Не, не дейді-ей... Бас-көзге қарамай көшеден</w:t>
        <w:br/>
        <w:t>кезіккен кезбелерді шақырып жатыр ма екен Бөрібай?! Әрі десе</w:t>
        <w:br/>
        <w:t>олардың да Гүлжәмилаға титімдей жаттығы жоқ. Опар секілді бұл</w:t>
        <w:br/>
        <w:t>шырағым да сол дариядан су ішкен. Шақырса жерлестерін шақырды</w:t>
        <w:br/>
        <w:t>Бөрібай. Көрінген көген көзден бой тасалап... жүрді, аз жүрді ме? Оу,</w:t>
        <w:br/>
        <w:t>мұның да адам болғандығын алдымен жерлестері көрсін</w:t>
        <w:br/>
        <w:t>Сылаңдаған су жаңа «Рафик» кішкене арықтан көктей өтіг,</w:t>
        <w:br/>
        <w:t>қызыл кірпішті дарбазаның қақ алдына келіг дік етіп тоқтай қалды.</w:t>
        <w:br/>
        <w:t>Тым-тырыс...ауладан жүрген-тұрған адамчың аяқ тықыры естілмейді</w:t>
        <w:br/>
        <w:t>Вагон үйдің сыртқы есігі аңғал-саңғал Қыздың жиған жүгіндей жыл-</w:t>
        <w:br/>
        <w:t>жинақы тұратын қора маңын жау шауып кеткендей. Құрлысшы</w:t>
        <w:br/>
        <w:t>жігіттердің керек-жарақтары да әр жерде шашылып қалған. Бәрінен</w:t>
        <w:br/>
        <w:t>бұрын қып-қызыл ақшаға келген күйген кірпіштердің жиналмағаны</w:t>
        <w:br/>
        <w:t>аяздай батты арқасына. Дәу теректің сидам бұтақшалары Көмір</w:t>
        <w:br/>
        <w:t>сарайдың қаңылтыр төбесін әлсін-әлі аяусыз тырналайды. Көздері</w:t>
        <w:br/>
        <w:t>ілеленіп, іші-бауыры қабысқан кәрі төбет әй жоқ-шай жоқ,</w:t>
        <w:br/>
        <w:t>Бөрібайды жаңа көргендей аяғына келіп оратылды.</w:t>
        <w:br/>
        <w:t>Бөрібайдың тұла бойы дір ете қалды. Жән дүниесін пендетүсініп</w:t>
        <w:br/>
        <w:t>болмайтын сұмдық үрейлі сезім иектеді. Аяқ-қолынан лезде жан</w:t>
        <w:br/>
        <w:t>кетіп қалғандай, Биік басқыш үстінде селтиіп тұрған кіші қызының</w:t>
        <w:br/>
        <w:t>үйден қашан шығып үлгергендігін де аңғармады.</w:t>
        <w:br/>
        <w:t>- Бауырларың қайда, күнім-ау?!</w:t>
        <w:br/>
        <w:t>-Қуып жіберді.</w:t>
        <w:br/>
        <w:t>199</w:t>
        <w:br/>
        <w:t>әлдебір әлем-жәлем қалың журналды ұстата салды,-керегіңіздің</w:t>
        <w:br/>
        <w:t>бәрін осыдан табасыз.</w:t>
        <w:br/>
        <w:t>-Ал қарайық.</w:t>
        <w:br/>
        <w:t>- Талып түспеңіз.</w:t>
        <w:br/>
        <w:t>- Әй, жүгірмек, мынауың өңшең жалаңаш әйелдер ғой.</w:t>
        <w:br/>
        <w:t>- Сіздерге одан басқа не керек? Бір-бірден сатып алып,</w:t>
        <w:br/>
        <w:t>бастарыңызға жастанып жатыңыздар. Солкүні түс көрмесеңіздер,</w:t>
        <w:br/>
        <w:t>айтқаным өтірік.</w:t>
        <w:br/>
        <w:t>-Не дейді, құдаятоба, мына пәлекетті жын қағып кеткеннен сау</w:t>
        <w:br/>
        <w:t>ма?! - Дударбасты әлдекім арқадан қағып өтті. Ол оны шыбын</w:t>
        <w:br/>
        <w:t>шаққан құрлы көрсе не дейсің, екі езуі екі құлағында. Мына кісілердің</w:t>
        <w:br/>
        <w:t>қышыған тұстарын дөл бастым-ау деп, одан бетер ыржалақтайды.</w:t>
        <w:br/>
        <w:t>Тағы да әлденелерді жылт еткізіп көрсетеді де, біреулер тарпа бас</w:t>
        <w:br/>
        <w:t>салатындай, ізінше дорбасын екібұтының арасына қыстыра қояды</w:t>
        <w:br/>
        <w:t>Тым көңілді, сонша жерден артынып-тартынып келгенде түк бітірмей</w:t>
        <w:br/>
        <w:t>кері қайтпайын дейтін дүдәмал ойдан ада. Ақжарқын. Бетон</w:t>
      </w:r>
    </w:p>
    <w:p>
      <w:r>
        <w:t>қабырғалары шұрқ-шұрқ тесілген аурухана ауласынан бері аттаса-</w:t>
        <w:br/>
        <w:t>ақ бітті, жұмақ өмірдің қайнаған ортасына топ етіп түсе қалатындай</w:t>
        <w:br/>
        <w:t>Алаурухана сыртындағы үйреншікті көріністен әбден көңілі қалған.</w:t>
        <w:br/>
        <w:t>Алмасын, бермесін, бірақ жұрттың өзіне неғып Біртүрлі үрейлене</w:t>
        <w:br/>
        <w:t>қарайтындығын өзі де түсінбейді. Үсті-басы анау айтқандай жіптіктей</w:t>
        <w:br/>
        <w:t>жұтынып тұрмаса да, шүкір ғой. Мұны хан сарайына құрметтеп</w:t>
        <w:br/>
        <w:t>шақырып жатқан кім Бар. Өңі де аса сүйкімсіз емес. Қоқыстан тапқан</w:t>
        <w:br/>
        <w:t>тіске басарын құныға жеп, кез келген жерге теңкиіп аунай кететін</w:t>
        <w:br/>
        <w:t>ағайындардың бет-жүзін аулақ қылсын әманда! Мұның беделі</w:t>
        <w:br/>
        <w:t>опармен салыстырғанда қа-й-да! Құдай төбесінен қос қолдап ұрғанда</w:t>
        <w:br/>
        <w:t>сол сүйкімсіз жолға байқаусыз түсіп кете жаздаған-ды бұл сабазың</w:t>
        <w:br/>
        <w:t>да. Әйтеуір, әупіріммен аман қалды. Құз басынан құлап өлетін-ақ</w:t>
        <w:br/>
        <w:t>жері еді, сақтады. Егіліп еске түсіретіндей естелік болмаса да,</w:t>
        <w:br/>
        <w:t>онысын былайша ойға түсіреді: күн жеп қаңсыған қаңылтыр бөшкені</w:t>
        <w:br/>
        <w:t>етекке қарай домалатып жіберсе не болады? Не болушы еді,</w:t>
        <w:br/>
        <w:t>жолдағы үшкір тастарға соғыла-соғыла бүйірімың жерден майысып,</w:t>
        <w:br/>
        <w:t>әбден мылжа-мылжасы шығады да, шыбын-шіркейі мол шалшық</w:t>
        <w:br/>
        <w:t>суға шым батпай ма?! Бітті. қаңсыған қаңылтыр бөшкені енді қайтіп</w:t>
        <w:br/>
        <w:t>ешкім іздемейді, жоқтамайды. Қайтадан қатарға қосуға жатпайды...</w:t>
        <w:br/>
        <w:t>мүлдем! Сөйтіп шаруасы шынымен шатқаяқтаған. Бірде мұны</w:t>
        <w:br/>
        <w:t>баяғыда институтта бірге оқыған курстасы көшеде қисалаңдап кетіп</w:t>
        <w:br/>
        <w:t>бара жатқан жерінен танып қалды. Ұрысты, жер-жебіріне жетіп</w:t>
        <w:br/>
        <w:t>боқтады. Қала шетіндегі газет-журнал сататын бір дүңгіршектің</w:t>
        <w:br/>
        <w:t>қасына әкелді де, іші-сыртын кептіріп тағы боқтады. Кішкентай</w:t>
        <w:br/>
        <w:t>терезеден басын шығарған қауға сақалдың алқымын күректей</w:t>
        <w:br/>
        <w:t>алақанымен бүре түсіп былай деді: «Бүгіннен бастап мынау сенің</w:t>
        <w:br/>
        <w:t>қамқорлығыңда. Адам қыл тәрбиеге. Екі айдан кейін әдейі келіп</w:t>
        <w:br/>
        <w:t>тексеремін. Көңілден шықпаса екеуіңнің де ен... теріңді сылып</w:t>
        <w:br/>
        <w:t>аламын. Әңгіме сол!»</w:t>
        <w:br/>
        <w:t>204</w:t>
        <w:br/>
        <w:t>Сонан кейін бірақ оны көре алмады. Тексеріп жүр ме, сыртынан</w:t>
        <w:br/>
        <w:t>бақылап жұр ме, онымен шаруасы шамалы еді. Оның үстіне онекі</w:t>
        <w:br/>
        <w:t>мүшесі де түп-түгел Ертеңді-кеш тыным таппай, қос өкпесін қолына</w:t>
        <w:br/>
        <w:t>алып, сол жүгіргені жүгірген. Адам қарасы көбірек жиналатын</w:t>
        <w:br/>
        <w:t>жерлерге әлдекімнің нұсқауын күтпей-ақ, өзі үшін жетіп барады.</w:t>
        <w:br/>
        <w:t>Теміржол вокзалы, драма театры, цирктің маңайы, стадион... бәрінің</w:t>
        <w:br/>
        <w:t>қатаң тәртіпке негізделген кестесі бар. Мұның жазығы не, сатып алуға</w:t>
        <w:br/>
        <w:t>құлқыңыз жоқ екен, ендеше немкеттігеу ғана бас изеп, интеллигентке</w:t>
        <w:br/>
        <w:t>тәнибалықпен өте шығыңыз жанынан. Бұл сорлының қолындағысын</w:t>
        <w:br/>
        <w:t>алмасыңа қоймай жата кеп жабысу, иненің көзінен өтетін</w:t>
        <w:br/>
        <w:t>саудагерглерше көлгірсу, өтірік күлу - табиғатына жат. Апсаңыз да,</w:t>
        <w:br/>
        <w:t>алмасаңыз да, Алла разы болсын! Бары осы. Жолың болғыр-ау,</w:t>
        <w:br/>
        <w:t>көшедегілердің мұны көргенде қабақтарын шытып, кірпідей</w:t>
        <w:br/>
        <w:t>жиырыла қалатыны несі, а?! Жанына жақындап кетсе ауру жұқтырып</w:t>
        <w:br/>
        <w:t>алатындай орағытып үркектейтіндігі несі, а? Әлде...</w:t>
        <w:br/>
        <w:t>Айтары жех, мына жер тамаша! Онкологиялық ауруханадағылар</w:t>
        <w:br/>
        <w:t>үшін өзі де «аса құрметті». Қатерлі ісікке шалдыққаңдардың</w:t>
        <w:br/>
        <w:t>жүздерінен торығу, өмірден күдер үзу, немесе жүйке тоздыру деген</w:t>
        <w:br/>
        <w:t>секілді құбылыстардың бірін де көре алмайды. Әлде байқамай жүр</w:t>
        <w:br/>
        <w:t>ме екем деп, аурулардың о жағына бір, бұ жағына бір шығып та</w:t>
        <w:br/>
        <w:t>үңіліп қарайды. Атынан ат үркетін ауруханаңыз пәлендей</w:t>
        <w:br/>
        <w:t>қорқынышты емес. Әрине, аздап көріксіздеу. Жөндеу жұмыстарына</w:t>
        <w:br/>
        <w:t>бөлінген қаржыны бұрынғы бас дәрігер жамбасына басып алып,</w:t>
        <w:br/>
        <w:t>Ресейге тайып отырған білем. Іздеген, іздеттірген талай жерге сұрау</w:t>
        <w:br/>
        <w:t>салған деседі. Бірақ әлі күнге дейін көрдім-білдім деген хабар жоқ.</w:t>
        <w:br/>
        <w:t>Ендігілері сол олқылықтың орнын толтырмақшы болып, әрі десе</w:t>
        <w:br/>
        <w:t>ауруларға бөлінген ас-сулық қаржыдан да үнемдеп, «шықпа, жаным,</w:t>
        <w:br/>
        <w:t>шықпамен» жұмыс істеп жатыр-мыс. Мейлі, қолдарынан келсе</w:t>
      </w:r>
    </w:p>
    <w:p>
      <w:r>
        <w:t>қонышынан бассың әйтеуір ауруларды қатерлі ісік дейтін пәледен</w:t>
        <w:br/>
        <w:t>аман құтқарса, басқасына бұлардың да бас қатырары шамалы еді.</w:t>
        <w:br/>
        <w:t>- Ал кәне, міне, айттым ғой... естеріңізден танып, талып</w:t>
        <w:br/>
        <w:t>қаласыздар! Айтқаным айдай келген жоқ па?!-- Дударбас қалжыңын</w:t>
        <w:br/>
        <w:t>үдете түседі. - Алып-жұлып бара жатқан сырқаттарыңыз жоқ.</w:t>
        <w:br/>
        <w:t>Тамақтарыңыз тоқ, көйлектеріңіз көк. Оу, неғып жабыса қалдыңыздар.</w:t>
        <w:br/>
        <w:t>Жалаңаш әйелдерге бүйтіп сұқтану пайғамбар жасынан асқан</w:t>
        <w:br/>
        <w:t>кісілерге ұят емес пе?.. Секе, Сексенбек Қаоажанович, сізге қайсы</w:t>
        <w:br/>
        <w:t>ұнайды? Толықтауы ма, әлде мына сылыңғыр қарасы ма? Қара</w:t>
        <w:br/>
        <w:t>нәсілділердің қимылы алапат көрінеді ғой.</w:t>
        <w:br/>
        <w:t>-- Көріп пе ең?</w:t>
        <w:br/>
        <w:t>- Көріп пе ең, оларды көретіндей мүмкіндігім болса, жүрем бе</w:t>
        <w:br/>
        <w:t>дорба асынып... Ең болмаса, сіз секіпді бір мекеменің тізгінін ұстау</w:t>
        <w:br/>
        <w:t>бақыты да қолдан келмеді.</w:t>
        <w:br/>
        <w:t>- Соны да бақыт деймісің?</w:t>
        <w:br/>
        <w:t>- Ендіше...</w:t>
        <w:br/>
        <w:t>- Түсінігің тым шолақ екен, шырағым. Тау жығатындай</w:t>
        <w:br/>
        <w:t>205</w:t>
        <w:br/>
        <w:t>қарызға. Үлкен балам келген соң, анадағыңмен қосып түгеп</w:t>
        <w:br/>
        <w:t>құтыламын.</w:t>
        <w:br/>
        <w:t>- Қарызға, қарызға! Қарыз деп қақылдағандығыңды қашан</w:t>
        <w:br/>
        <w:t>қоясың. Осы қарызымды жедел қайтар деп жатқан біреу бар ма?</w:t>
        <w:br/>
        <w:t>Бәлкім, кемпіріңді де қарызға беретін шығарсың?</w:t>
        <w:br/>
        <w:t>- Оу, ол бар болғыр қолға түсіп тұр ма. Сенен аяйтын не бар.-</w:t>
        <w:br/>
        <w:t>Ізінше қарқ-қарқ күлді: - Әбеке, Әбеке деймін, ендігі жерде екеумізге</w:t>
        <w:br/>
        <w:t>кемпірдің қажеті бола қояр ма екен. Мыналарға қарап жатпаймыз</w:t>
        <w:br/>
        <w:t>ба...тояттап.</w:t>
        <w:br/>
        <w:t>- Қайтайын, күн кешікпей тұрғанда жатағыма жетіп алайын, -</w:t>
        <w:br/>
        <w:t>деді дударбас мені ұмытып кеттіңдер ғой деген кісіше.</w:t>
        <w:br/>
        <w:t>- Оу, аяқ астынан саған не богған, ең болмаса айтып өлтірсеңші</w:t>
        <w:br/>
        <w:t>біздерді?!</w:t>
        <w:br/>
        <w:t>- Жә-жә, әншейін!</w:t>
        <w:br/>
        <w:t>- Біздің қыздардың біреуіне ғашық бол қалғаннан саумысың?</w:t>
        <w:br/>
        <w:t>Айт, айт, жасырма. Қол-аяғын байласақ та әпереміз әкесін танытып.</w:t>
        <w:br/>
        <w:t>Болмаса құда түсеміз. Сенен аяған ұрғашыны көрмеге қояды</w:t>
        <w:br/>
        <w:t>деймісің?!</w:t>
        <w:br/>
        <w:t>- Неғып тұрмыз, ендеше уақыт өлтірмей іске кірісейік.</w:t>
        <w:br/>
        <w:t>-Ақбурыл сақалын дөңгелетіп қидырған қиқар шал дауыс жетер</w:t>
        <w:br/>
        <w:t>жерге дейін айқай салды: - Батима, Сұлу, Толғанай... әлгі менің</w:t>
        <w:br/>
        <w:t>қысыр тушадай домаланған жалғыз балдызым қайда жүр?</w:t>
        <w:br/>
        <w:t>Балқадиша, ау, бармысың? Дайындал, құдай саған оң көзімен</w:t>
        <w:br/>
        <w:t>қарады. Бай табылды!</w:t>
        <w:br/>
        <w:t>Төрт қабатты аурухананың қарлығаштың ұясындай</w:t>
        <w:br/>
        <w:t>балкондарынан алдымен сыңғырлаған күлкілер естілді. Артынша</w:t>
      </w:r>
    </w:p>
    <w:p>
      <w:r>
        <w:t>әдемі киінген бикештер қаздай тізіліп тұра-тұра қалысты. Бірі қол</w:t>
        <w:br/>
        <w:t>бұлғайды, бірі секіріп кететіндей белінен бүгіліп, төмен қарайды.</w:t>
        <w:br/>
        <w:t>Көптен бері мұндай «құрметті» естімеген сыңайлары бар. Зеріккен,</w:t>
        <w:br/>
        <w:t>жалыққан.</w:t>
        <w:br/>
        <w:t>- Қайдасындар?</w:t>
        <w:br/>
        <w:t>-Қайда болушы ек, осындамыз. Жер жұтып кеттіғой деймісіздер.</w:t>
        <w:br/>
        <w:t>Ал таңдаңыздар! - Қараторы келіншектің дауысы өктем. - Өтпей</w:t>
        <w:br/>
        <w:t>жатқан ешкім жоқ, отырған қыз орнын табады. Алдымен күйеуді</w:t>
        <w:br/>
        <w:t>көрсетіңіздер?</w:t>
        <w:br/>
        <w:t>- Не көрсететіні бар, осы қаланың сылыңғырдай жас жігіті.</w:t>
        <w:br/>
        <w:t>Математик.</w:t>
        <w:br/>
        <w:t>- Математиктің үйі, мәшинесі бар ма екен?</w:t>
        <w:br/>
        <w:t>- Немене, жаяу жүрсеңдер табандарың тесіле ме? Ең басты</w:t>
        <w:br/>
        <w:t>байлығы... қара бурадай гүрілдеп тұр. Сол жетпей ме сендерге.</w:t>
        <w:br/>
        <w:t>-.. Дүкенде тұр ғой.</w:t>
        <w:br/>
        <w:t>- Қайсысы?</w:t>
        <w:br/>
        <w:t>-Сод «қарабурасы».</w:t>
        <w:br/>
        <w:t>- Масқара, не дейді?! Бәрін де қолдан жасайтын болған ба бұл</w:t>
        <w:br/>
        <w:t>күнде?</w:t>
        <w:br/>
        <w:t>207</w:t>
        <w:br/>
        <w:t>--Жасағанда қандай, қажет болса бүйректі, жүректі де сатып</w:t>
        <w:br/>
        <w:t>аласыз. Тек ақшаң болсын қалтанда.</w:t>
        <w:br/>
        <w:t>- Ақша, ақша, ақшарандап қал қу балдыз!</w:t>
        <w:br/>
        <w:t>Дударбас кейін шегіншектеді. Мұрын ұшы тершіді. Кенеп</w:t>
        <w:br/>
        <w:t>дорбасын қайда жасырарын білмей, ақыры арқалығы түскен ағаш</w:t>
        <w:br/>
        <w:t>орыңдықтардың біріне лақтыра салды.</w:t>
        <w:br/>
        <w:t>Баймырза аң-таң. Әлгі көріністі көпке дейін ұмыта алсашы.</w:t>
        <w:br/>
        <w:t>Онкологиялық аурухананың ауласынан әлгіндей қауқылдасқан</w:t>
        <w:br/>
        <w:t>күлкілер естіледі-ау деп мүлде ойламаған. Қызық, қызық болғанда</w:t>
        <w:br/>
        <w:t>анау-мынауды көзге ілмей, көшеде келге жатқанда қарсы келген топты</w:t>
        <w:br/>
        <w:t>қақ жарып, мұзжарғыш кемедей төтегеп тарта беретін Баймырза</w:t>
        <w:br/>
        <w:t>әлдебір құдіреттің күшімен қаққан қазықтай жіпсіз байланды да</w:t>
        <w:br/>
        <w:t>қалды. Кейін үйіне келіп, ыстық ванна қабылдап, жүз грамм коньяк</w:t>
        <w:br/>
        <w:t>ішіп, жан шақырған соң да, әлгі оқиғаны есінен шығара алсашы.</w:t>
        <w:br/>
        <w:t>Күллі министрліктің жасы бар, жасамысы бар, әйтеуір барлығы</w:t>
        <w:br/>
        <w:t>Баймырзаның төбесі көрінгеннен қоғадай жапырылмаушы ма еді!</w:t>
        <w:br/>
        <w:t>Жұмысқа кегеді, түстікке шығады, кейде әлдебір алқалы жиындарға</w:t>
        <w:br/>
        <w:t>шақырылады. Қалы кілем төселген биік басқышпен не көтеріліп, не</w:t>
        <w:br/>
        <w:t>төмен түсіп кеге жатады... Сонда, сонда деймін-ау, былайғы</w:t>
        <w:br/>
        <w:t>қызметкерлер мұның кірер, шығар жолын әдейі тағатсыздана тосып</w:t>
        <w:br/>
        <w:t>тұра ма, әнде кездейсоқтық Па, жалғыз жарылқаушыларымен жаңа</w:t>
        <w:br/>
        <w:t>кездескендей, бірі қалмай иіліп-бүгіліп сәлемдесіп жатқаны.</w:t>
        <w:br/>
        <w:t>жж</w:t>
        <w:br/>
        <w:t>Е, енді есіне түсті. Солкүні бұл тағы бір құбылысқа таң қалған.</w:t>
        <w:br/>
        <w:t>Ауланың бір бұрышына жиналған бес-алты жігіт сарт та сұрт домино</w:t>
      </w:r>
    </w:p>
    <w:p>
      <w:r>
        <w:t>соғып отырды. Жас шамалары ары кеткенде қырықтың о жақ, бұ</w:t>
        <w:br/>
        <w:t>жағында. Көңілді, қатерлі ісіктен құтылу үшін емес, курортқа</w:t>
        <w:br/>
        <w:t>келгендей. Күлкілері күндік жерден естіледі. Баймырзаның бұған</w:t>
        <w:br/>
        <w:t>дейінгі түсінік-пайымы мүлдем өзгеше-тін. Онкологиялық аурухана</w:t>
        <w:br/>
        <w:t>ағдымен заһар шашқан дәрі-дәрмектің иісі тынысыңды тарыптар;</w:t>
        <w:br/>
        <w:t>кірпіктері әзер қимылдайтын мүскін жанарлар тұла бойыңды</w:t>
        <w:br/>
        <w:t>тінткілер; ақыры өзің де ыңғайсыздау хал кешерсің. Жаның</w:t>
        <w:br/>
        <w:t>ышқынып тұмсық ұшына тіреледі. Тұла бойыңды әлдеқайдағы</w:t>
        <w:br/>
        <w:t>әлсіздік бигейді. Жа-жә, еңдігі арманы - жазатайым біреу-міреудің</w:t>
        <w:br/>
        <w:t>көзіне түсіп қалмау. Есепке жүйрік. Қатерлі ісікке шалдыққан жүз</w:t>
        <w:br/>
        <w:t>қаралы адамның кем дегенде үш жүзге тақау тамыр-танысы бар.</w:t>
        <w:br/>
        <w:t>Білсеңіз, үш-жүз адамыңыз бір қауым ел. Олар осы қаланың</w:t>
        <w:br/>
        <w:t>тұрғылықты халқы ма, әлде шабан пойыздың артқы вагонына әзер</w:t>
        <w:br/>
        <w:t>дегенде бигет алып, сонау Сырдарияның теңізге құяр сағасындағы</w:t>
        <w:br/>
        <w:t>балықшылар ауылынан келетін бейтаныс біреулер ме, Баймырза</w:t>
        <w:br/>
        <w:t>үшін бәрібір. Мұның да бармаған жері, баспаған тауы қалды ма?!</w:t>
        <w:br/>
        <w:t>Қызмет бабымен тапай дастарқаннан дәм татқан. Міне, сол</w:t>
        <w:br/>
        <w:t>208</w:t>
        <w:br/>
        <w:t>- «Жақсы» дейтін дәрің өзіңнен артылып жатса бізге де</w:t>
        <w:br/>
        <w:t>берсеңші. Мейлі, қарызға болса да...</w:t>
        <w:br/>
        <w:t>- Қашан қайтарасың?</w:t>
        <w:br/>
        <w:t>- Айтқан уақытыңда.</w:t>
        <w:br/>
        <w:t>Әйелім кішкене кәңілденді ғой, енді негізгі шаруама көшейін деген</w:t>
        <w:br/>
        <w:t>Баймырзаның ойына тағы нелер сап ете қалды. «Шамамның</w:t>
        <w:br/>
        <w:t>келгенінше күйеуіме аз қолымнан шай берейінші», - деп орнынан</w:t>
        <w:br/>
        <w:t>сүйретіле тұрған Салтанатқа: «Соның керегі не?» - дегенді</w:t>
        <w:br/>
        <w:t>немкеттілеу айтты да, одан әріге қинаған жоқ. Одан әрісі бір-бірімен</w:t>
        <w:br/>
        <w:t>шарпысқан кереғар ой ағыс. Біртаңқалғаны, басқа жер жетпегендей</w:t>
        <w:br/>
        <w:t>соның бәрі осы бір қуықтай бөлмеде неғып еске түсе кетті екен, ит</w:t>
        <w:br/>
        <w:t>жегір-ай?! Өзін-өзі кінәлайтын жағдаяттар жеткілікті. Оу, бұл неткен</w:t>
        <w:br/>
        <w:t>әпсіздік? Әлде Саптанатқа жасаған күллі қиянаты үшін, көзге</w:t>
        <w:br/>
        <w:t>баттитып көрсетпеген менмендігі мен кеудемсоқтығы үшін... бар-бар</w:t>
        <w:br/>
        <w:t>кінәлары үшін дәп осы жерде кешірім сұрағысы келді ме екен?! Оу,</w:t>
        <w:br/>
        <w:t>Баймырза бесымен осы секілді адами сұрақтарға жауап беретін</w:t>
        <w:br/>
        <w:t>қылкөлірдің аузына ерте ме, кеш пе, түбі бір тап келермін-ау деп</w:t>
        <w:br/>
        <w:t>күдіктеніп жүрген болса баяғыдан беріқайда қалды? Баяғыдан бері</w:t>
        <w:br/>
        <w:t>неғып өстіп ақтарылмаған? Немесе осының бәрін іштей мойындап,</w:t>
        <w:br/>
        <w:t>иә, көп нәрседен кемшілік жібердім, өтті-кетті... оларды енді қайта</w:t>
        <w:br/>
        <w:t>жөндеп, қатарға қоса алмайтындығым анық, қалғанына береке берсін</w:t>
        <w:br/>
        <w:t>деп, тарпаң мінез танытуға шамасы келмеді ме бұрын? Саптанат</w:t>
        <w:br/>
        <w:t>екеуіне сырласатынуақыт табылмай қалды ма? Е...ө, құдай төбесінен</w:t>
        <w:br/>
        <w:t>ұрған-ау, міне сөйтіп, Баймырза Салтанаттың қашан қатерпі ісікке</w:t>
        <w:br/>
        <w:t>шалдығатындығын күтіп жүріпті ғой. Көрінгеннен қашып-пысып,</w:t>
        <w:br/>
        <w:t>онкологиялық аурухананың табалдырығынан аттауға жүрегі</w:t>
        <w:br/>
        <w:t>дауаламай, төртінші қабатқа алқын-жұлқын жүгіріп шығатын сәтті</w:t>
        <w:br/>
        <w:t>күтіпті.</w:t>
        <w:br/>
        <w:t>Сосын пұшық шәйнектің қайтып сарқылдап қайнайтындығына</w:t>
        <w:br/>
        <w:t>таңданыс білдіргендей екі жағын таянып, тілі байланған кісіше ұзақ</w:t>
        <w:br/>
        <w:t>уақыт үнсізотырды. Әггі «әртістігіне» жол болсын. Тіптіқолды-аяққа</w:t>
        <w:br/>
        <w:t>тұрмай шошаңдап бала боп кеткен-ді Баймырза. Баяғы</w:t>
        <w:br/>
        <w:t>байсалдылықты онкологиялық аурухананың осы Бір қуықтай</w:t>
        <w:br/>
        <w:t>бөлмесі қылғытып жұтып қойғандай. Ұшып-қонады, ыржақай.</w:t>
        <w:br/>
        <w:t>Ал Салтанаттың шүкіршілік жасағаны тіпті басқа жағдай-ды:</w:t>
        <w:br/>
        <w:t>құшаққа қысу, бауырға тарту, тамақтан иіскеу - Баймырзатарапынан</w:t>
      </w:r>
    </w:p>
    <w:p>
      <w:r>
        <w:t>болуға тиісті мұндай «джентельмендікті» баяғыда-ақ жылы жауып,</w:t>
        <w:br/>
        <w:t>зынданға тастаған Мүлдем үміт үзген. Бір-екі апта зымғайым жоғалып,</w:t>
        <w:br/>
        <w:t>әлдебір халықаралық симпозиумдарға қатысып, Мәскеуден</w:t>
        <w:br/>
        <w:t>қоңыраулатып келе жататын едіғой Баймырза-байекең бір кезде.</w:t>
        <w:br/>
        <w:t>Шофер жігіттің қулығына қанжар бойламас: - Басекеңді күтіп алуға</w:t>
        <w:br/>
        <w:t>кетіп барамың соға кет, ала кет десеңіз, ала кетейін, жеңеше!</w:t>
        <w:br/>
        <w:t>«Жолыңнан қағма, басекеңіздің басқа баратын үйі болмаса</w:t>
        <w:br/>
        <w:t>түбібір келер, жолыңнан қалма».- Салтанаттың ондайда аяғы жерге</w:t>
        <w:br/>
        <w:t>тимей, ұшып жүретіндігін көрсеңіз. Тамақты да молынан әзірлейді.</w:t>
        <w:br/>
        <w:t>21/</w:t>
        <w:br/>
        <w:t>осының бәрін айтқызбай со батырдың өзі істеген болса тым алақай.</w:t>
        <w:br/>
        <w:t>Егер пышақ тиген жараның орнын алақанымен басып, осының бәрін</w:t>
        <w:br/>
        <w:t>ысылдап-пышылдап Салтанаттың өзі атқарса ше? Өжет қой</w:t>
        <w:br/>
        <w:t>Салтанат!</w:t>
        <w:br/>
        <w:t>-Көзапдыма былайша елестетемін ғой баяғы. - Баймырза аяқ</w:t>
        <w:br/>
        <w:t>киімін шешіп, ағаш орындықтың біріне шығып алған. Сахнадағы әртіс</w:t>
        <w:br/>
        <w:t>секілді. Балаша мәз, ара-арасында күлдіргі әңгімелер айтады. Өзі</w:t>
        <w:br/>
        <w:t>декүледі, Салтанатты да күлдіреді. - Немене, ООН-нан келген өкілді</w:t>
        <w:br/>
        <w:t>қабылдайын деп жатырмысың? Мақұл жан екпінмен терезенің</w:t>
        <w:br/>
        <w:t>тепшігіне шықтың, төмен қарадың. Басың айналды. Мен білетін</w:t>
        <w:br/>
        <w:t>Салтанат болсаң, ерніңді тістелеп, өршеленіп қайта кіріскен</w:t>
        <w:br/>
        <w:t>шығарсың. Жібек жапқыштың бір шетін ілдің, екіншісін ілуге шамаң</w:t>
        <w:br/>
        <w:t>келмеді. Оның үстіне жараның орны сыздап ауырды. ілу керек! Кімге</w:t>
        <w:br/>
        <w:t>ұқсағандығыңды қайдам, қасарыссаң қан жұтасың. Міне, бүйтіп төмен</w:t>
        <w:br/>
        <w:t>жаққа назар аудардың дейік, - Баймырза байқаусызда шекесін</w:t>
        <w:br/>
        <w:t>терезе әйнегіне соғып алды.</w:t>
        <w:br/>
        <w:t>-Құлапкетіп жүрме, құныңды төлеуге шашымыздың түгі жетпес.</w:t>
        <w:br/>
        <w:t>Оның үстіне үкімет адамысыз.</w:t>
        <w:br/>
        <w:t>- Құн даулайтын кісі табылса, кәнекей! Сөзді бөлмей тыныш</w:t>
        <w:br/>
        <w:t>отыр.</w:t>
        <w:br/>
        <w:t>Мақұл жалғыз актерлітеатр, жалғыз көрермен.</w:t>
        <w:br/>
        <w:t>-Не?</w:t>
        <w:br/>
        <w:t>-Айта бер.</w:t>
        <w:br/>
        <w:t>- Төмендегілер сені қайтсін. Әркім өз тірлігімен алданыш. Сен</w:t>
        <w:br/>
        <w:t>ақырғы күшіңді жинап тағы кірісесің. Міне, бүйтіп саусақтарың</w:t>
        <w:br/>
        <w:t>Дірілдеп, жоғары өргейсің. Содан соңғысы есіңде жоқ. Гүрс етіл ұшып</w:t>
        <w:br/>
        <w:t>түсесің. Бір кезде барып есіңді жиясың. Жамбасыңды ағаш еденнің</w:t>
        <w:br/>
        <w:t>ызғары қарып барады. Терезенің бас жағындағы кішкене кнопкаға</w:t>
        <w:br/>
        <w:t>қол созып едің, жете алмадың. Медбикелердің бірін көмекке</w:t>
        <w:br/>
        <w:t>шақырғың келген шығар. Жалғыздығың есіңе түсіп, тас төбеге қарап</w:t>
        <w:br/>
        <w:t>тістеніп жатырсың. Баладан не пайда, байдан не пайда? Көңілің</w:t>
        <w:br/>
        <w:t>босады. Тіршіліктің түкке тұрмайтындығына анық көзің жетті.</w:t>
        <w:br/>
        <w:t>- Ойпыр-ау, неткен шебер едіңіз. Пенсияға шыққан соң бірден</w:t>
        <w:br/>
        <w:t>театрға тартыңыз. Сіздей дайын режиссерді олар сірә алақайлап</w:t>
        <w:br/>
        <w:t>қарсы алатын болар.</w:t>
        <w:br/>
        <w:t>- Режиссерлік немді алған, бір ажалдан қалғаның үшін үйге</w:t>
        <w:br/>
        <w:t>барған соң жүз грамм коньяк ішермін.</w:t>
        <w:br/>
        <w:t>- Жалғыз өзің бе?</w:t>
      </w:r>
    </w:p>
    <w:p>
      <w:r>
        <w:t>- Жоқ, тарақан, шыбын-шіркеймен.</w:t>
        <w:br/>
        <w:t>Баймырза Саптанаттың бұрынғыдай емес еті қашып,</w:t>
        <w:br/>
        <w:t>жүдегендігін аңғарды. Самай шашына аракідік ақ кіріпті.</w:t>
        <w:br/>
        <w:t>- Ұйқың қалай?</w:t>
        <w:br/>
        <w:t>-“Жақсы.</w:t>
        <w:br/>
        <w:t>- Тәбетің?</w:t>
        <w:br/>
        <w:t>- Жақсы.</w:t>
        <w:br/>
        <w:t>216</w:t>
        <w:br/>
        <w:t>таныстарының бірі Баймырзаны қапелімде танып қалмай ма: «Оу,</w:t>
        <w:br/>
        <w:t>Баймырза Нұртайш, мұнда не ғып жүрсіз?» Сасқалақтағанда аузына</w:t>
        <w:br/>
        <w:t>жөнді сөз түсе ме: «Салтанаттың сырқаттанып қалғаны». Арқасын</w:t>
        <w:br/>
        <w:t>беріп, теріс бұрылар. Сізбен сөйлесуге көңілімнің хошы жоқ дегенді</w:t>
        <w:br/>
        <w:t>түсіне қоя ма бұл қазақ. Қазымырланып тағы нелерді сұрағыштап,</w:t>
        <w:br/>
        <w:t>кісінің жүйкесін жұқартар: «Әйеліңіз ауырса сізге де қиын болған</w:t>
        <w:br/>
        <w:t>екен»,--деп жаны ашығансиды ғой және де. «Зам.министр Баймырза</w:t>
        <w:br/>
        <w:t>Нұртайұлының ісік аурулар ауруханасын жағалап жүргендігін оу,</w:t>
        <w:br/>
        <w:t>қалай түсінуге болады? Тегін жүріс пе? Әйелін сылтауратып...</w:t>
        <w:br/>
        <w:t>сыңайы...» Сол күні-ақ әлгі «жаңалық» жарты қалаңызды жаулап</w:t>
        <w:br/>
        <w:t>алар.</w:t>
        <w:br/>
        <w:t>Қатерліісік, қатерлі ісік! Ажал апанына жақындатып-ақ тастайды</w:t>
        <w:br/>
        <w:t>қапелімде. Айт жоқ, той жоқ, қарадай қарап мүсіркегендері жанға</w:t>
        <w:br/>
        <w:t>батады бәрінен. Мүсіркегенде де қайғының қара қайығына мінгізеді</w:t>
        <w:br/>
        <w:t>дежбереді. Салтанаттың осы ауруханада жатқандығынан төрт-бес</w:t>
        <w:br/>
        <w:t>кісі ғана хабардар. Баяғыдан бері тонның ішкі бауындай жақын</w:t>
        <w:br/>
        <w:t>араласатын ескітаныстары. Солардың өздері... әлде Баймырзаға</w:t>
        <w:br/>
        <w:t>солай көріне ме, әйтеуір бір түрлі. Баяғыдай емес, әзіл-қапжыңдары</w:t>
        <w:br/>
        <w:t>шектеулі. Үйге келугері сирек. Кездесе қалғанда да бұйығылау,</w:t>
        <w:br/>
        <w:t>баяғыдай арсалаңдап құшағын аша жүгірмейді. Біреу естіп</w:t>
        <w:br/>
        <w:t>қоятындай, лажы болса Баймырзамен былайырақ шығып сөйлеседі.</w:t>
        <w:br/>
        <w:t>«Қалай?» «Жақсы». Одан артық не тауып айтарсың. «Барар едік...</w:t>
        <w:br/>
        <w:t>Салтанаттың ауруханасына барар едік те... бірақ, бізді қалай</w:t>
        <w:br/>
        <w:t>қабылдайды. Мәселе сонда ғой».</w:t>
        <w:br/>
        <w:t>Оу, қалай қабылдаушы еді? Салтанат бұрын қандай еді, қазір</w:t>
        <w:br/>
        <w:t>дедәпсондай. Қайта одан сайын ашыла түскен. Үйге келген қонақтың</w:t>
        <w:br/>
        <w:t>жағдайын жасап, барын солардың аузына тосып, түннің бір уағына</w:t>
        <w:br/>
        <w:t>дейінтыным көрмейтін Салтанат: «Әлгілер аман-есен үйлеріне жетіп</w:t>
        <w:br/>
        <w:t>алды ма екен», - деп артынша қоңыраулатып жататын Салтанат</w:t>
        <w:br/>
        <w:t>қазір де дәлсолай.</w:t>
        <w:br/>
        <w:t>Салтанаттың да, басқаларының да көңілдері көктем. Қатерлі</w:t>
        <w:br/>
        <w:t>ісіктен қауіптенетін олар емес, сірә, құдай сүйер қылықтары жоқ</w:t>
        <w:br/>
        <w:t>мына сырттағылар болар, шамасы?!</w:t>
        <w:br/>
        <w:t>Баймырзаның көңілі әжептәуір өсіп қалды. Бұлай боларын кім</w:t>
        <w:br/>
        <w:t>ойлаған Сондықтан аурухана ауласындағы әрбір қимылға аса мән</w:t>
        <w:br/>
        <w:t>беріп, ой таразысынан өткізді. Үйге келген соң ыстық кофе ішеді.</w:t>
        <w:br/>
        <w:t>Әрине, Салтанат қайнатқандай қайдан болсын. Дегенмен жоқтан</w:t>
        <w:br/>
        <w:t>тәуір. Һіңылдап Шәмші әнінің бір-екі шумағын қайталады. Сол күнгі</w:t>
        <w:br/>
        <w:t>тіршілігіне де дән ризга. Төргі бөлмедегі бір қабырға кітап арасына</w:t>
        <w:br/>
        <w:t>анажолы аса қымбат дүниесін жасырғаны есінде. Кімнен жасырсын.</w:t>
        <w:br/>
        <w:t>Әдет. Абажадай алты бөлмелі пәтерде Салтанат екеуінен басқа тірі</w:t>
      </w:r>
    </w:p>
    <w:p>
      <w:r>
        <w:t>жан жоқ. Сондағы «суық қолға» санайтыны - Ғафиз. Құдайдан</w:t>
        <w:br/>
        <w:t>жапбарынып сұрап алған жалғызұл Үй-жайы бөлек дегені болмаса,</w:t>
        <w:br/>
        <w:t>әлікүнге дейін әке-шешесінің мойнында. Кілт қалтасында. Келген</w:t>
        <w:br/>
        <w:t>сайын үйдің астаң-кестеңін шығарып кетеді.</w:t>
        <w:br/>
        <w:t>11-913 ШЫ</w:t>
        <w:br/>
        <w:t>денсаушылығың бар, керек бақытты маңдайынан шертіп жүріп, өзің-</w:t>
        <w:br/>
        <w:t>ақ тауып алмаспысың?!</w:t>
        <w:br/>
        <w:t>Дударбастыңтілі күрмеліп, көздері адырайып, әлдебір жағымсыз</w:t>
        <w:br/>
        <w:t>жаңалық естігендей қипалақтады да қалды. Дорбасын бір иығынан</w:t>
        <w:br/>
        <w:t>екіншісіне ауыстырды. О, құдай соққан, туған нағашысының ауылына</w:t>
        <w:br/>
        <w:t>келгендей есі кетіп, ешнәрсенің байыбына бармай, ойына келгенді</w:t>
        <w:br/>
        <w:t>ойланбай айта сапушы еді. Әлгі сөз есеңгіретіп жіберді. Күтпеген,</w:t>
        <w:br/>
        <w:t>мүлдем күтпеген! Тұла бойын ток соғып өтті. Бекер, бекер екен</w:t>
        <w:br/>
        <w:t>барлығы. Көкке тойған марқа қозыдай тайраңдағандығына жол</w:t>
        <w:br/>
        <w:t>болсын. Жасың бар, жасамысың бар, тау қопаратын күшімді</w:t>
        <w:br/>
        <w:t>көрдіндер ме мінекей деп, көстеңдегендігіне жол болсын! Кірпияз</w:t>
        <w:br/>
        <w:t>көңілдер таңғы шықпен бүр жаратын гүй қауызына ұқсас екен де</w:t>
        <w:br/>
        <w:t>бейне бір! Оғаш қылықтарды көтермейді, тез майысады. Немесе,</w:t>
        <w:br/>
        <w:t>морт сынады. Бетон шарбақтың бергі басын айналып жүретін тәте</w:t>
        <w:br/>
        <w:t>жолды көрмей ме, әлде әдейі істей ме, биік дуалдан Бір-ақ секіруші</w:t>
        <w:br/>
        <w:t>едіғой бұл жазған!</w:t>
        <w:br/>
        <w:t>Ойланып қалды. Бұған да тәубе деді ішінен. Қу арақтың зәрлі</w:t>
        <w:br/>
        <w:t>уы жұмыр бастың қауашағын мүлдем мүжіп тынған шығар деуші еді.</w:t>
        <w:br/>
        <w:t>Жоқ, қалған екен бір нәрсе, әупірімдеп артына қарауға жарады...</w:t>
        <w:br/>
        <w:t>Бір кездері нағыз жігіттің сұлтаны болған. Математик. Шешімін</w:t>
        <w:br/>
        <w:t>таптырмайтын есебіңді ас үйде терлеп-тепшіп шай ішіп отырып-ақ</w:t>
        <w:br/>
        <w:t>шешіп тастайтын. Күллі институт атқаратын шаруаңызға жалғызеөзі</w:t>
        <w:br/>
        <w:t>ие. Оу,бұл қайдан шыққан вундеркинд?! Басы бас емес, компьютер.</w:t>
        <w:br/>
        <w:t>Диплом қорғайтындар қолқалап ресторанға шақырды. Ғылым</w:t>
        <w:br/>
        <w:t>кандидаттары кезектесіп есік алдынан тосып алды. Ал өз басы</w:t>
        <w:br/>
        <w:t>ғылыми атақтан мақұрым-ды. «Бұлуақытқа дейін докторлық қорғау</w:t>
        <w:br/>
        <w:t>керек едіғой», -деп кербездене сұйық қастарын кере сөйлейдіғылым</w:t>
        <w:br/>
        <w:t>докторлары. Сөйтіп өздері мұның артынан адам салады. Ресторан</w:t>
        <w:br/>
        <w:t>есігі бұл үшін күндіз-түні ашық тұруға тиіс-тін. Тапсырманы</w:t>
        <w:br/>
        <w:t>шабармандары мінсіз әрі асыра орыңдады. Анталаған жау алмай</w:t>
        <w:br/>
        <w:t>тынсын ба, бір жылға жетер-жетгесте саудасын бітірген...</w:t>
        <w:br/>
        <w:t>- Жындылық қой барлығы, ғафу етіңіздер! - Жалаңаш</w:t>
        <w:br/>
        <w:t>әйелдердің суреттері басылған журналдарын тартып алғандай ғып</w:t>
        <w:br/>
        <w:t>лезде жинастыра бастады.</w:t>
        <w:br/>
        <w:t>- Әй, мына пәтшағарды біреугерің піштіріп жібергеннен</w:t>
        <w:br/>
        <w:t>саумысыңдар? Табан астынан молда бола қалуын. Әкел әкеңнің</w:t>
        <w:br/>
        <w:t>құнын сұрамайтын шығарсың. Тағы нең бар, қазақшаңды түгелімен</w:t>
        <w:br/>
        <w:t>тастап кет осында! - Домаланған сары шалдың сексеуіл бұтағынан</w:t>
        <w:br/>
        <w:t>жонып жасалған қисық таяғы шошаң ете қалды. - Осы сынғанна</w:t>
        <w:br/>
        <w:t>сабасам қайтесің?!</w:t>
        <w:br/>
        <w:t>-Сабаңыз.</w:t>
        <w:br/>
        <w:t>- Саған не болған-ей, кісі бола қалыпсың ғой, жүдә! Тиын-</w:t>
        <w:br/>
        <w:t>тебенімізді місе тұтпай жүргеннен саумысың? Мә, ендеше,- деп Бір</w:t>
        <w:br/>
        <w:t>уыс тиынды әлгінің жанқалтасына сау еткізді, - артығы сенің-ақ</w:t>
        <w:br/>
        <w:t>пайдаңа шешілсін. Әділжан, Әбеке, мен үшін екі жүз теңге беріңізші,</w:t>
        <w:br/>
        <w:t>206</w:t>
      </w:r>
    </w:p>
    <w:p>
      <w:r>
        <w:t>ығайлар мен сығайлар. Қолақпандай көзәйнектің ар жағынан сынай</w:t>
        <w:br/>
        <w:t>қарайтын әңшең ғұлама оқымыстылар. Бір жерден қателессең, аты-</w:t>
        <w:br/>
        <w:t>жөніңді сызып, қатардан шығарып тастайды. Ешкім іздемесе,</w:t>
        <w:br/>
        <w:t>Мәскеудегі кәделі жиналыстарға үкілеп шақырмаса саудаңның біткені.</w:t>
        <w:br/>
        <w:t>Намысшыл ғой Баймырза-байекең. Ал одақтағылардың кейде</w:t>
        <w:br/>
        <w:t>Баймырза секілділерге күдікпен қарайтыңдары да жоқ емес. Су</w:t>
        <w:br/>
        <w:t>шаруашылығына деген қаражатты солар бөледі. Өзен-көлдердің</w:t>
        <w:br/>
        <w:t>тағдыры да солардың қолдарында. Мінекей, одан әріге несіне</w:t>
        <w:br/>
        <w:t>қинайды, белгілі ғой барлығы. Екі-үш күн қатарынан ұйқы көрмесең,</w:t>
        <w:br/>
        <w:t>өзіңнің де шаруаң бітер. Жүнжіп кетерсің.</w:t>
        <w:br/>
        <w:t>Содан Салтанаттың сүргін жүгірісі басталады. Бір жетіге дейін</w:t>
        <w:br/>
        <w:t>Баймырза-байекеңнің асты-үстіне түсіп, жас сәбиді күткендей</w:t>
        <w:br/>
        <w:t>өбектейді. Сағыныш, сағынышыңды жау жесін. Ер адамның төбе</w:t>
        <w:br/>
        <w:t>көрсетіп, үйден кіріп-шығып жүргендігінің өзітақияңа тар келмес!</w:t>
        <w:br/>
        <w:t>жжж</w:t>
        <w:br/>
        <w:t>г. Өз көзіне өзі сенбеді. Сол ұшқынның жылт етіп қайта</w:t>
        <w:br/>
        <w:t>тұтанғандығына қайтіп қуанбассың!</w:t>
        <w:br/>
        <w:t>- Солай...</w:t>
        <w:br/>
        <w:t>- Солайың не?</w:t>
        <w:br/>
        <w:t>-А..а, недедім... иә, солай екен-ау, шайың бал татиды.</w:t>
        <w:br/>
        <w:t>- Өтірік!</w:t>
        <w:br/>
        <w:t>-- Өтірік айтып, сенен шампан дәметкелі отыр деймісің?</w:t>
        <w:br/>
        <w:t>--Шампан ішем десең, неге табылмасын. Министрдің әйелімен</w:t>
        <w:br/>
        <w:t>ойнаған екенсің! -- Салтанат тұруға ыңғайланып еді, Баймырза жатып</w:t>
        <w:br/>
        <w:t>кеп бәйек болды. - Алдыраз болсын, құдайдан қайтсын! Осы</w:t>
        <w:br/>
        <w:t>тойғанымды да бойға сіңіріп алсам жарар бүгінше.</w:t>
        <w:br/>
        <w:t>--Жанымда сен отырғанда несіне қауіптенемін.</w:t>
        <w:br/>
        <w:t>- Дәрігерлер не дейді?</w:t>
        <w:br/>
        <w:t>-.Дәрігерлердің не дейтіндігін білмеуші ме едің, бір айдан соң</w:t>
        <w:br/>
        <w:t>биалаңына барып, шарлистон билейсің дейді.</w:t>
        <w:br/>
        <w:t>- Өзіңше қапай, жанға бата ма?</w:t>
        <w:br/>
        <w:t>--Батсың батпасын, әлгі сәулесі түскірді қабылдау керек. Ісіктің</w:t>
        <w:br/>
        <w:t>айналасын күйдіріп тастайды-мыс, қанға таратпайды-мыс. Сол ғой</w:t>
        <w:br/>
        <w:t>күтіп жатқанымыз...</w:t>
        <w:br/>
        <w:t>Қатерлі ісік жайлы қауесетті одан әрі түтіндеткісі келмейді</w:t>
        <w:br/>
        <w:t>Баймырзаның. «Ендігісі бір құдайдың қолында ғой» дегенді де айта</w:t>
        <w:br/>
        <w:t>жаздап барып, әзер іркілді. Соңғы кездерітым құдайшыл бол бара</w:t>
        <w:br/>
        <w:t>жатқандығына өзінің де таңы бар. Мүмкін бір жақсылыққа бастағалы</w:t>
        <w:br/>
        <w:t>тұрған шығар, мүмкін алдағы сапардан да аман-есен оралар. Сол</w:t>
        <w:br/>
        <w:t>кезде алдынан жайраң қағып Салтанат шыға келсе, жоғы түгенделіп,</w:t>
        <w:br/>
        <w:t>«бай болып, бақша-мұратына» жетпей ме?! Құдай дейді, ал қайбір</w:t>
        <w:br/>
        <w:t>құдай сүйер қылығы бар еді Баймырзаның?! Маңдайына</w:t>
        <w:br/>
        <w:t>219</w:t>
      </w:r>
    </w:p>
    <w:p>
      <w:r>
        <w:t>көрікті! Көпіртіп опа-далап жақпаса да, екі бетінің ұшынан алаулап</w:t>
        <w:br/>
        <w:t>қан тамып тұрады ылғи да. Жасы елудің ішіне кірсе де дене</w:t>
        <w:br/>
        <w:t>мүшесінде мін жоқ. Ақ сазандай былқылдаған ақторғын келіншек.</w:t>
        <w:br/>
        <w:t>Салтанаттың құрбы-құрдастарының көбі қазір кемпір; азу тіс үгітіле</w:t>
        <w:br/>
        <w:t>берген соң амалсыз алтындатқан, теңіздің майда толқындарындай</w:t>
        <w:br/>
        <w:t>көз алдары әжім-әжім. Олары жылма-жыл және көбейіп келеді.</w:t>
        <w:br/>
        <w:t>Кейбірінің мама қаздай байпаңдаған жүрістеріне ішек-сілесі қатып</w:t>
        <w:br/>
        <w:t>күлуші еді. Мазақ қылатын Бөксе тұстағы, қарындағы бөлек-салақ</w:t>
        <w:br/>
        <w:t>артық «дүниелерді» шымшылап, әй өздерінің де берекегерін алушы</w:t>
        <w:br/>
        <w:t>еді-ау! Оның үстіне, міне, кемі он жылдай уақыт сырт айналған шығар.</w:t>
        <w:br/>
        <w:t>Салтанат үйде. Кеңес өкіметі орнаған жылдары салынған</w:t>
        <w:br/>
        <w:t>орталықтағы орта мектеппен саналы түрде қош айтысқан. Баймырза</w:t>
        <w:br/>
        <w:t>екеуінің шешімі соған тірелді. Баймырзаның құрдастары да,</w:t>
        <w:br/>
        <w:t>келіншектері де: «Ары кетсе бір-ақ жыл сенімен сосын сөйлесерміз.</w:t>
        <w:br/>
        <w:t>Үрлеген қарындай ұзының мен енің бірдей боп, домаланып шыға</w:t>
        <w:br/>
        <w:t>келерсің әлі», -- деп мысқылдаған. Дініне берік екен Салтанат.</w:t>
        <w:br/>
        <w:t>Титімдей де өзгерген жоқ. Сол сұлу қалпы. «Әй, осы сенің бізден</w:t>
        <w:br/>
        <w:t>жасырып жүрген не пәгең бар, айт кәне, жаныңның барында айт»,-</w:t>
        <w:br/>
        <w:t>деп құрбылары ауыздарының суы құрып, тұс-тұстан түтіп жейді.</w:t>
        <w:br/>
        <w:t>Салтанат не десін: «Мәселенің бәрі - күйеуде. Оның құпиясын</w:t>
        <w:br/>
        <w:t>күйеулеріңнен сұраңдар». Олардың көздері жыпылықтап бір-</w:t>
        <w:br/>
        <w:t>бірлеріне қарайды. Баймырзаның мұртынан күліп рақаттанып</w:t>
        <w:br/>
        <w:t>тұрғаны.</w:t>
        <w:br/>
        <w:t>Көзөтті ме, тілтиді ме, әлде өз-әзіне асылық айтты ма, қатерлі</w:t>
        <w:br/>
        <w:t>ісіктің қайдан тап болғанына қайран Ақылға сыймайды. Анда-санда</w:t>
        <w:br/>
        <w:t>жүрегінің сұққылап шанышитындығы болмаса, басқадай сырқаты</w:t>
        <w:br/>
        <w:t>жоқ-ты. Алондайға кезіге қалса да жалма-жан дәрі ішеді, Кішкене</w:t>
        <w:br/>
        <w:t>қисайып көз шырымын алады. Маңдайынан шып-шып тер</w:t>
        <w:br/>
        <w:t>шыққаннан кейін ғана «Тіріліп» төңірегіне қарайды. Өз үйі - өлең</w:t>
        <w:br/>
        <w:t>тәсегі. Ондай сәттің үстінен түсіп қапмаса, онысын Баймырзаға да</w:t>
        <w:br/>
        <w:t>сездірмейді. Білмесе-білмесін, қазіргі қызметінің жағдайы да кәрі</w:t>
        <w:br/>
        <w:t>кемпірдің күрек тісіндей былқылдап тұрғаңда бір бүйірден бұл килігіп,</w:t>
        <w:br/>
        <w:t>қосымша жүк болып қайтемін дейді. Әйтеуір, дәрі-дәрмегіне мығым.</w:t>
        <w:br/>
        <w:t>Қатерліісік! Тіптіүш ұйықтасатүсіне кірсе не дейсің. Операциядан</w:t>
        <w:br/>
        <w:t>кейін күлгін сәулемен емделуге тиістісің деп дәрігерлер қояр да</w:t>
        <w:br/>
        <w:t>қоймай осы ауруханадан бір-ақ шығарған.</w:t>
        <w:br/>
        <w:t>- Жо-жоқ, мен былай деп ойламап едім. - Баймырза</w:t>
        <w:br/>
        <w:t>«сотовыйына» жармасты, -- Бас дәрігердің уәдесі қайда? - Терезе</w:t>
        <w:br/>
        <w:t>жақтауындағы қою шаңға қолын соза беріп кейін серпілді: -</w:t>
        <w:br/>
        <w:t>Масқара, масқара ғой!</w:t>
        <w:br/>
        <w:t>- Керегі не, байеке, - Салтанат Баймырзаны қолтықтап әкеліп</w:t>
        <w:br/>
        <w:t>темір кереуетке әзер отырғызды, -- кішкене деміңді ал сабыр сақта.</w:t>
        <w:br/>
        <w:t>Жұртты әбігерге түсірме. Алтынмен апталған бөлмеге кірсем, әйел</w:t>
        <w:br/>
        <w:t>емеспін бе, есіме қай-қайдағы түсер. Ем алудың орнына</w:t>
        <w:br/>
        <w:t>212</w:t>
        <w:br/>
        <w:t>аулаққа лақтырып тастағысы да кепеді. Тозған, шаршаған секілді</w:t>
        <w:br/>
        <w:t>біртүрлі. Қаймана қазақтың бірі болса бір сәрі, ал Баймырзаның</w:t>
        <w:br/>
        <w:t>кәкір-шүкірге осынша таусылуы анық ақымақтығының белгісі емес</w:t>
        <w:br/>
        <w:t>пе. Балконның есігін еппен ашады да Салтанат оянып кетпесін деген</w:t>
        <w:br/>
        <w:t>сақтықпен ауызүйге зыл береді. Еңдіне істеймін десе де еркі. Екі-үш</w:t>
        <w:br/>
        <w:t>ремкіге қымбат коньякті бірдей мөлшерде меймілдетіп құйып шығады</w:t>
        <w:br/>
        <w:t>«Өзіңіз бастаңыз алдымен».</w:t>
      </w:r>
    </w:p>
    <w:p>
      <w:r>
        <w:t>«Мақұл Баймырзаның жер бетіндегітілекшілері үшін!» - Тартып</w:t>
        <w:br/>
        <w:t>жібереді. Тұпа бойына ып-ыстық қан жүгіргеңдей. Тіске басатыңды</w:t>
        <w:br/>
        <w:t>қайтеді. Онсыз да тоқтаусыз жүріп тұр.</w:t>
        <w:br/>
        <w:t>«Сіз сөйлеңіз, сөйлемесек іше алмайтын ауруға тал болдық қой,</w:t>
        <w:br/>
        <w:t>әйтеуір. Баймырза Нұртайш?!..»</w:t>
        <w:br/>
        <w:t>«Тыңдап тұрмын».</w:t>
        <w:br/>
        <w:t>«Сізге кей-кейде қайран қаламын».</w:t>
        <w:br/>
        <w:t>«Ондай танданыс әзімде де болып тұрады».</w:t>
        <w:br/>
        <w:t>«Әрине, жақсы мағынасыңда. Бір жапырақ балаңызды алтын</w:t>
        <w:br/>
        <w:t>асықтай қылып өсірдіңіз».</w:t>
        <w:br/>
        <w:t>«Ай, қайдам-ау!?»</w:t>
        <w:br/>
        <w:t>«Қай әкенің баласына көңілі толушы еді. Толатындары сирек.</w:t>
        <w:br/>
        <w:t>Немесе, ондайлардың талғамдары тайыз. Баласын әжік-гүжік</w:t>
        <w:br/>
        <w:t>қызметке орналастырса дүниенің түйіні шешілдіге санайды. Сосын</w:t>
        <w:br/>
        <w:t>ана жерде де, мына жерде де баласын мақтай ала жөнеледі».</w:t>
        <w:br/>
        <w:t>«Мақтауға лайық бала болса, мақтағанға не жетсін!»</w:t>
        <w:br/>
        <w:t>«Ал сіздің балаңыздың, Ғафиздің білмейтіні жоқ, білімі ұшан-</w:t>
        <w:br/>
        <w:t>теңіз. Таза. Анаған да, мынаған да тұмсығын тығып, орынсыз жерге</w:t>
        <w:br/>
        <w:t>киліге кетпейді. Тұла бойынан зиялылықтың иісі аңқиды».</w:t>
        <w:br/>
        <w:t>«Қойшы-ей, қайдағы зиялылық, тым аспандап кетпей, кішкене</w:t>
        <w:br/>
        <w:t>ізет сақтасаңызшы».</w:t>
        <w:br/>
        <w:t>«Реті келгенде сіздің де кемшілігіңізді бетіңізге айтайын».</w:t>
        <w:br/>
        <w:t>«Айтыңыз, жеті қараңғы түнде ұйқыдан безіп, соны есту үшін</w:t>
        <w:br/>
        <w:t>отырғанымыз жоқ па?!»</w:t>
        <w:br/>
        <w:t>«Ғафиздің адал жүрегін ең аяғы сіздің де түсінгіңіз келмейді. Бір</w:t>
        <w:br/>
        <w:t>жақты ойлайсыз. Оқыттым-шоқыттым, аспирантураға түсірдім. Не</w:t>
        <w:br/>
        <w:t>ғагым болмады, не әкім болмады дейсіз. Оқыту --әкелік борышыңыз.</w:t>
        <w:br/>
        <w:t>Баласын оқытқаны үшін де әкесінің ақы дәметуі керек пе?»</w:t>
        <w:br/>
        <w:t>«Апырай, ә?»</w:t>
        <w:br/>
        <w:t>«Түу, сөзді бөле бердіңіз-ау!..»</w:t>
        <w:br/>
        <w:t>«Қойдық, қойдық, ойбай! Енді сөйлесем тілім кесілсін!»</w:t>
        <w:br/>
        <w:t>«Әкім болғысы келмеді. Талантты жігіт тек әкім болуды мақсат</w:t>
        <w:br/>
        <w:t>тұтса оны әлдеқашан-ақ тастай тындырар еді ғой. Өмірін өнерге</w:t>
        <w:br/>
        <w:t>арнады. Мына заманда өнер адамының маңдайы қайтін бірден</w:t>
        <w:br/>
        <w:t>жарқырай қойсын. Оның үстіне Ғафиздің ана сүтімен бойға дарыған</w:t>
        <w:br/>
        <w:t>талғамы қандай! Өте кірпияз. Мөлдір. Иә, таланттың жолы қай кезде</w:t>
        <w:br/>
        <w:t>оңай болып еді. Ана жолғысын өзіңіз білесіз. Бар болмысымен</w:t>
        <w:br/>
        <w:t>кіріскен шаруасының тас-талқаны шықты. Ғафиздей кинорежиссер</w:t>
        <w:br/>
        <w:t>224</w:t>
        <w:br/>
        <w:t>таба алмай, кімді-кімнің жазғырарын және білмей, емен есіктің кіре</w:t>
        <w:br/>
        <w:t>берісінде бірімен-бірі соқтығысып, әлемтапырық күй кешкен</w:t>
      </w:r>
    </w:p>
    <w:p>
      <w:r>
        <w:t>дәрігергпер тіршілігін көз алдыңызға сырттай елестетіп, жайлы</w:t>
        <w:br/>
        <w:t>диванда жата бермедіңіз бе? Сіз білмейтін құпия бар ма мына</w:t>
        <w:br/>
        <w:t>дүниеде?! Ары кеткенде жарты сағат, сосын Салтанаттың сырқатына</w:t>
        <w:br/>
        <w:t>байланысты күллі диагноз қолыңызда болатын едіғой...»</w:t>
        <w:br/>
        <w:t>Кім? Бұған ақыл үйретіп әрі әр сөзін қайың ағашына сына</w:t>
        <w:br/>
        <w:t>қаққандай шегелеп, құлақ түбінен сауысқанша сұңқылдап тұрған</w:t>
        <w:br/>
        <w:t>бұл кім-ей?! Алақтап жан-жағына қарады, бірақ бейсеубет жүрген</w:t>
        <w:br/>
        <w:t>жан баласын көре алмады.</w:t>
        <w:br/>
        <w:t>Салтанаттың қолы тимейді, қолы тиді екен, кез келген заттың</w:t>
        <w:br/>
        <w:t>артынша-ақ жайнап сала беретін әдеті ғой. Басқасын былай</w:t>
        <w:br/>
        <w:t>қойғанда, мына қуықтай бөлмені-ақ алайық. Несі кем? Ал өткенде</w:t>
        <w:br/>
        <w:t>қандай еді? Терезе жапқыштың орнында кенеп жіпке ілінген</w:t>
        <w:br/>
        <w:t>сұрықсыздау көнетоз мата сөпбіреп тұрған-ды. Кереуеттің</w:t>
        <w:br/>
        <w:t>жамылғысын көріп шошып кетті. Ескі матрастың әр жер-әр жеріне</w:t>
        <w:br/>
        <w:t>темекінің шоғы түскен. Мақтасы түте-түте. Бір кездері қабырғаларын</w:t>
        <w:br/>
        <w:t>әшекейлі қағазбен әспеттегендігінен не пайда, қазір көрсең жүрегің</w:t>
        <w:br/>
        <w:t>айниды. Белгісіз адамдардың аты-жөндері, адрестер, бояулы</w:t>
        <w:br/>
        <w:t>қарандашпен сүйкей салған суретсымақтар одан сайын</w:t>
        <w:br/>
        <w:t>зығырданыңды қайнатады. Тақтай еден аяқ басқан сайын сықыр-</w:t>
        <w:br/>
        <w:t>сықыр. Сұлы шүберекпен қайта-қайта сүрте бергендіктен бе,</w:t>
        <w:br/>
        <w:t>тақтайлары іргеліктегі қабырғадан ажырап, көгістеніп кеткен.</w:t>
        <w:br/>
        <w:t>Баймырза ауыр күрсінді. Салтанатты да шынымен аяды. Түс</w:t>
        <w:br/>
        <w:t>секілдібір нәрсе. Көзді ашып-жұмғанша өте шықты, әйтеуір. Сенімсіз</w:t>
        <w:br/>
        <w:t>әрітүсініксіз. Жөн білетін кісілермен кеңесуге де мұрша бермедіғой.</w:t>
        <w:br/>
        <w:t>Мұндағылар аяқ астынан қара аспаңды төндірсін-ай келіп. Дереу</w:t>
        <w:br/>
        <w:t>операция! Содан дырылдатты, дырылдатты дейсің! Бар-жоғы екі</w:t>
        <w:br/>
        <w:t>аптаның ішінде-ақ апай-топайын шығарды. «Қарақтарым-ау, жалғыз</w:t>
        <w:br/>
        <w:t>ұлымды шақырсаңдаршы, кім біледі, ең болмаса жүзін бір көріп</w:t>
        <w:br/>
        <w:t>қалайын», - деп қиылды ғой Салтанат. Шыдамдылықтың да шегі</w:t>
        <w:br/>
        <w:t>бар білем, қос тамшы ыстық жас үзіліп түсті кенеттен Баймырза</w:t>
        <w:br/>
        <w:t>байқамағансып теріс айналды. Сәтін салғанда аты-жөндері белгілі,</w:t>
        <w:br/>
        <w:t>қолдары жеңіл деген білікті дәрігерлерді тап келтірер ме. Қуықтағы</w:t>
        <w:br/>
        <w:t>қатерлі ісікті түп тамырымен қас-қағымда сылды да тастады. Бір</w:t>
        <w:br/>
        <w:t>адамға қиянаты жоқ Салтанатты ылғи да періштелері жебеп жүр еді</w:t>
        <w:br/>
        <w:t>екен ғой сөйтсе. Ие, өйтпей не көрініпті?! Өсек-аяңнан бойын аулақ</w:t>
        <w:br/>
        <w:t>ұстады, таза жүрді. Әйел боп әлдекімдердің үсті-бастарындағы</w:t>
        <w:br/>
        <w:t>алпыншақ-салпыншақтарына қызыққан да емес және соған бола</w:t>
        <w:br/>
        <w:t>Баймырзаны да мазалағаны шамалы. Одан қайта құдай жаратқан</w:t>
        <w:br/>
        <w:t>кескін-келбетім аман болсын деп тіледі. Несін айтатыны бар, сұлу,</w:t>
        <w:br/>
        <w:t>211</w:t>
        <w:br/>
        <w:t>коммерциямен айналысып кетіп, басыңды пәлеге қалдырармын.</w:t>
        <w:br/>
        <w:t>Сәугесін алайын. Бұл мәңгілік мекенім емес қой, оншақты күн</w:t>
        <w:br/>
        <w:t>шыдармын... Ал енді, уақытыңды беліп, мен үшін де алаңдай берме.</w:t>
        <w:br/>
        <w:t>Тығыз шаруа шығып жатса үйге-ақ хабарласармын. Ғафиз келіп</w:t>
        <w:br/>
        <w:t>тұрар. Әйтеуір, ісік алынды ғой.</w:t>
        <w:br/>
        <w:t>...бәйтіп қала берген. Міне, мына көрініске қайран қалмай көрі</w:t>
        <w:br/>
        <w:t>Төртінші қабатқа алқын-жұлқын жүгіріп шыққан Баймырза демін</w:t>
        <w:br/>
        <w:t>алуға да үлгермей, бірден Салтанаттың палатасына қойып кеткен-</w:t>
        <w:br/>
        <w:t>ді. Біреу етегінен ұстап алатындай, сонша жаныққанын өзінен басқа</w:t>
        <w:br/>
        <w:t>кім түсінсін. Оның сырын бір білсе, сірә, Салтанат білер:</w:t>
        <w:br/>
        <w:t>- Аманшылық па?!- деп қалды ә дегеннен. Сәлем-сауқаты да</w:t>
        <w:br/>
        <w:t>осының ішінде. Салқыңдау жанарына кекесінді күлкі үйірілді.</w:t>
        <w:br/>
        <w:t>Көзәйнегін алып, аяғын кереуеттен төмен түсіріп, тіктеліп отырды; -</w:t>
        <w:br/>
        <w:t>Алматының бар жаңбыры сенің үстіңе жауған ба, байеке?</w:t>
      </w:r>
    </w:p>
    <w:p>
      <w:r>
        <w:t>-А..а, недедің?!</w:t>
        <w:br/>
        <w:t>- Шешін. алдымнан жүгіре шықпады деп ренжіме. Сырқатпын.</w:t>
        <w:br/>
        <w:t>Тұрсам отыра алмаймың отырсам тұра алмаймын Үлкейгендіктің</w:t>
        <w:br/>
        <w:t>белгісі ме, ай, бұл жараның аузы жуық маңда жазыла қоймас.</w:t>
        <w:br/>
        <w:t>- Сырқатыңның сырын түсіндік. Немене, бөлмеңді евроремонт</w:t>
        <w:br/>
        <w:t>жасапберемін деп, бас дәрігермен келісімшартқа отырып қойып па</w:t>
        <w:br/>
        <w:t>ең? Тоңқаңдап еден жуған кісінің жарасы қайдан жазылсын. Бәлкім,</w:t>
        <w:br/>
        <w:t>мына терезе жапқышты да өзің ілген шығарсың. Құдай сақтаған</w:t>
        <w:br/>
        <w:t>екен бір жолға”. - Баймырза бір есептен әңгімеге тақырып</w:t>
        <w:br/>
        <w:t>табылғандығына қуанып қалды. Былайғы жұртты қас-қабағымен</w:t>
        <w:br/>
        <w:t>жасқап, мұзжарғыш кемедей, қалың топты қақ жарып жүретін</w:t>
        <w:br/>
        <w:t>Баймырза... кей-кейде, тіпті ойламаған жерден бейшараның халін</w:t>
        <w:br/>
        <w:t>кешеді. Түп-түзу келе жатып сүрінеді, әлдекімдердің алдында</w:t>
        <w:br/>
        <w:t>абдырайды, талайдан жұптап жүрген ойларын да айта алмай, шілдің</w:t>
        <w:br/>
        <w:t>боғындай шашыратып алады. Бүгін де осыған ұқсас көңіл-күйде-</w:t>
        <w:br/>
        <w:t>тұғын Буын-буынын қапелімде бір әлсіздік биледі. Пенделігі ме?</w:t>
        <w:br/>
        <w:t>Не... не деді-ей?! Алосынысынан не таппақ, қандай ұпай жинамақ?</w:t>
        <w:br/>
        <w:t>Құр далбаса! Әлдекімдердің көздеріне түспейінші деп тектен-тек</w:t>
        <w:br/>
        <w:t>қорқасоқтағандығын айтам да!</w:t>
        <w:br/>
        <w:t>- Жарам жазылмады дейсің, ал менің қуанып отырғаным басқа</w:t>
        <w:br/>
        <w:t>мәселе, - Баймырза Саптанаттың тарамыс саусақтарын құшырлана</w:t>
        <w:br/>
        <w:t>қысып, ыстық демімен қайта-қайта үргіледі. Ошақ көмейіндегі</w:t>
        <w:br/>
        <w:t>әлдеқашан сөніп қалған сексеуіл шоғы қайта тұтанған секілді ме,</w:t>
        <w:br/>
        <w:t>тәңір-ау?! Салтанатты қапсыра құшақтап, бауырына тартты. Құлақ</w:t>
        <w:br/>
        <w:t>түбінен иіскеп, әлдене деп күбірледі. Шыны ма, әлде қатерліісікке</w:t>
        <w:br/>
        <w:t>шалдыққан әйелімнің көңілін көтерейін дегендегі ойлап тапқан</w:t>
        <w:br/>
        <w:t>амалы ма? Ойына не түсті? Міне, Салтанат ауруханада. Біраздан</w:t>
        <w:br/>
        <w:t>бері алты бөлмелі үйде жалғыз өзі. Қабырғадағы дәу сағаттың тық-</w:t>
        <w:br/>
        <w:t>тық дыбысынан басқа дүние жым-жырт. Қос телефонның қоңырауы</w:t>
        <w:br/>
        <w:t>анда-санда бір шырылдайды. Әлдебір газет-журналдарды</w:t>
        <w:br/>
        <w:t>213</w:t>
        <w:br/>
        <w:t>«Мұның ғе, Ғафизжан-ау?»</w:t>
        <w:br/>
        <w:t>«Бір-біргеріңе қарап отырамын деп жынданып кетерсіңдер, ең</w:t>
        <w:br/>
        <w:t>болмаса қандарың тарасын». -- Сөз болғаныңа! Белгілі ғой, Ғафиз</w:t>
        <w:br/>
        <w:t>жазатайымәлгіні көрсе, бірден бассалады. Қазақстандағы жерасты</w:t>
        <w:br/>
        <w:t>суларының жоба-жоспары. Тірі жанға белгісіз, жалғыз дана... Сәкінің</w:t>
        <w:br/>
        <w:t>үстіне шығып, өмірі қол тимеген екі-үш кітапты парақтай қалып еді,</w:t>
        <w:br/>
        <w:t>қиналмастан табыла кетті. Ай, бүйтіп қуанбас! Алдағы аптадағы</w:t>
        <w:br/>
        <w:t>жұмыс ағымының дені осыған байланысты-тын Алдағы жетіде жолға</w:t>
        <w:br/>
        <w:t>жиналмақшы. Салтанатқа өткенде туралап айта алмаған. Құтыла</w:t>
        <w:br/>
        <w:t>алмай жүрген кісіше ауруханаға итеріп тастап, тайып отыруды еш</w:t>
        <w:br/>
        <w:t>ақылға сыйғыза алмады. Әлде де уақыт бар ғой деген.</w:t>
        <w:br/>
        <w:t>Ендігі жолы әлгі ақсақалдармен амандасуды да бірінші кезекке</w:t>
        <w:br/>
        <w:t>қояр-ау! Ендігі жерде мұрыннан шаншылған қайдағы жұмыс? Бір</w:t>
        <w:br/>
        <w:t>адамдай-ақ қызмет істеді ғой. Шамалауынша елдің бұған, мұның</w:t>
        <w:br/>
        <w:t>елге өкпесі жоқ. Ерік-жігерін аямады, тырысты. Қолынан келмегені,</w:t>
        <w:br/>
        <w:t>игере алмағаны болса, ол - Алланың ісі. Кешегі алаөкпе жүгіріс,</w:t>
        <w:br/>
        <w:t>алақұйын Мінезді енді сабырға жеңдіргені жөн. От ала келген</w:t>
        <w:br/>
        <w:t>әйелдей тызақтап, ендігіде бүйтіп тұра қашпас. Сыр-сұхбат құрар,</w:t>
        <w:br/>
        <w:t>білгенін аянып қалмас. Бір есептен Салтанатқа да керегінің өзі осы</w:t>
        <w:br/>
        <w:t>ғой. «Қарағым-ау, әлгі отағасың қайда? Жігіт-ақ екен де! Өзін-өзі</w:t>
        <w:br/>
        <w:t>ұстауын айтсаңшы бә-рі-нен! Ал білім дегеніңіз ұшан-теңіз</w:t>
        <w:br/>
        <w:t>Кәдімгідей көзіміз ашылып қалды. Көди-сөди газетсымақтар</w:t>
      </w:r>
    </w:p>
    <w:p>
      <w:r>
        <w:t>саясаттың бетін қалқып, арғы жағына тереңдеп бармайтын болып</w:t>
        <w:br/>
        <w:t>шықты. Біздің білмейтіндігімізді қолмен қойғандай айтып берді. Тіл-</w:t>
        <w:br/>
        <w:t>аузымыз тасқа, өседі әлі. Келесі келгенде бізге көрсетпей бөтен</w:t>
        <w:br/>
        <w:t>жолмен жөнелтіп жіберме».</w:t>
        <w:br/>
        <w:t>Өткінші жауын пышақ кескендей тына қалған. Енді дәу теректің</w:t>
        <w:br/>
        <w:t>тасасына жасырынудың қажеті шамалы. Көше жақ абыр-сабыр.</w:t>
        <w:br/>
        <w:t>Баймырзаның ту сыртында тұрып біреулер шыпым шекті. Мұнан</w:t>
        <w:br/>
        <w:t>былайғы жерде метро іске қосылмаса Апматыдағы көлік</w:t>
        <w:br/>
        <w:t>қатынасының тым қиындай беретіндігін, теңгенің долларға</w:t>
        <w:br/>
        <w:t>шаққандағы бағамын, көкбазардағы сауда-саттықтың жайын, белгілі</w:t>
        <w:br/>
        <w:t>әншінің концертінен жұрттың шаршап шыққандығын әңгімеледі</w:t>
        <w:br/>
        <w:t>Алмен неғып тұрмын дедікенет Баймырза. Бетон табалдырықтан</w:t>
        <w:br/>
        <w:t>ілгері қарай оншақты қадам аттады да қалт тұрып қалды. Тәрт</w:t>
        <w:br/>
        <w:t>қабатты үйдің күнбатыс жағына назар аударған. Мәс-са-ған, бұлары</w:t>
        <w:br/>
        <w:t>несі-ей?! Жұрттың бәрі балконнан бастарын шығарып, Баймырзаның</w:t>
        <w:br/>
        <w:t>әрбір қимылын қағыс жібермей қар-ап тұр! Кейін шегінді</w:t>
        <w:br/>
        <w:t>Жүрексінді...</w:t>
        <w:br/>
        <w:t>«Иә-иә, онкологиялық аурухана. Қараптан-қарап денеңіз</w:t>
        <w:br/>
        <w:t>түршігеді екен, әлдекімдердің көзіне түспейінші деп үркектейді</w:t>
        <w:br/>
        <w:t>екенсіз, сізді осы араға троспен сүйрелеп әкелген біреу бар ма?!</w:t>
        <w:br/>
        <w:t>Жылы орныңызды неге суыттыңыз? Әйеліңіздің жағдайын білмек</w:t>
        <w:br/>
        <w:t>болсаңыз, қабылдау бөлмесіне бір қоңырау шалмадыңыз ба?</w:t>
        <w:br/>
        <w:t>Бірін-бірі жанұшыра іздеп, сейфтің түбіне түскен әлдебір құжатты</w:t>
        <w:br/>
        <w:t>21%</w:t>
        <w:br/>
        <w:t>аударыстырып отырған Баймырза ондайда кенет ұшып түрегеледі.</w:t>
        <w:br/>
        <w:t>Жаңылысып түскен бір бикеш: «Кешіріңіз, қателесіппін». «Е,</w:t>
        <w:br/>
        <w:t>кешірмегенде қайтемін, жетіп барып желкеңді қиғалы жатқандай</w:t>
        <w:br/>
        <w:t>қиналғаның не. Бопты, қателессең қателескен шығарсың. Жә-рай-</w:t>
        <w:br/>
        <w:t>ды». Араға жарты сағат салып тағы да қара телефон шар ете қапады.</w:t>
        <w:br/>
        <w:t>Яғни, бұл осы қаладағы тамыр-танысының бірі. Ақ телефонның</w:t>
        <w:br/>
        <w:t>қоңырауын бір елі шаң басып қапған шығар бұл күнде. Атақты</w:t>
        <w:br/>
        <w:t>«кремлевка». Су шаруашылығы министрінің бірінші орынбасары</w:t>
        <w:br/>
        <w:t>қайдағы бір қатаң ережелер бойынша ондай мүмкіндікті пайдалануға</w:t>
        <w:br/>
        <w:t>толықтай міндетті-тін. Қазіргідей ұяпы тегефонның заты түгілі аты</w:t>
        <w:br/>
        <w:t>жоқ кез. Осы заманға біреулер неге өкпелейді екен деп, кейде</w:t>
        <w:br/>
        <w:t>қарадай-қарап қапа болады Баймырза. Рахат, мәшиненің ішінде</w:t>
        <w:br/>
        <w:t>келесің бе, дәретханада отырсың ба, түк қиындығы жоқ. Құлағыңа</w:t>
        <w:br/>
        <w:t>жапсырып алда, сөйлесе бер.</w:t>
        <w:br/>
        <w:t>Көктем мезгіліндегі қар суымен арнасы толған кейбір өзендер</w:t>
        <w:br/>
        <w:t>шлюздеріңдішыбын құрлы көрмей, бас жоқ, көз жоқ, айдалаға лағын,</w:t>
        <w:br/>
        <w:t>елді мекендерді таптап кетеді-ай. Су шайған жерлерді қайтадан</w:t>
        <w:br/>
        <w:t>қалпына келтіру - құдайдың бір азабы, одан гөрі бір-екі тұстан</w:t>
        <w:br/>
        <w:t>қосымша құлақ шығарып, табиғаттың долы мінезін ауыздықтай біл</w:t>
        <w:br/>
        <w:t>Тұла бойдағы қан тамырдай өзен-сулардың сыр-сыпатын жатқа</w:t>
        <w:br/>
        <w:t>білетін Баймырза керек ондайда. «Оу, Баймырза қайда, жер басып</w:t>
        <w:br/>
        <w:t>тірі жүргені рас па еді Баймырзаның? Ендеше табыңдар, көкке ұшып</w:t>
        <w:br/>
        <w:t>кетіп, басқа планетада қонақ болып жүрмеген шығар. Тірі ғой,</w:t>
        <w:br/>
        <w:t>табыңдар, қайдан болмасын табыңдар!» - Міне, сонда ғой әлгі ақ</w:t>
        <w:br/>
        <w:t>телефон жарықтықтың екі иығынан алқына дем алып, күні-түн тыным</w:t>
        <w:br/>
        <w:t>көрмейтіні. Қоңырау үстіне қоңырау. Пендесің, кейде түннің бір</w:t>
        <w:br/>
        <w:t>уағында ыстық бумен шабынып, бір танысыңның саяжайында</w:t>
        <w:br/>
        <w:t>саунаға түсіп жатуың мүмкін ғой. Беліңіздің құяңын үзіп берейін деп</w:t>
        <w:br/>
        <w:t>әп-әдемі келіншектер есіктен сығалайды. Әне, сондайда ғой ішкен-</w:t>
        <w:br/>
        <w:t>жегеніңнің тас төбеңнен шығатыны. Шофер жігіттің иіс сезгіштігіне</w:t>
        <w:br/>
        <w:t>қайрансың: «Баймырза Нұртаевич, Мәскеу шақырады». Ақ телефон.</w:t>
      </w:r>
    </w:p>
    <w:p>
      <w:r>
        <w:t>Ақ телефон қорқынышты. Ақ телефон анау-мынау шаруаға арам</w:t>
        <w:br/>
        <w:t>тер болмайды. Баймырзаны шұғыл шаруа күтіп тұр ендеше!</w:t>
        <w:br/>
        <w:t>Самайдан аққан теріңді жол-жөнекей сүрткіштеп, есіктен сығалаған</w:t>
        <w:br/>
        <w:t>сұлу келіншектің тамағынан бір иіскеп, бір бөтелке сыраны бір-ақ</w:t>
        <w:br/>
        <w:t>қылғытып, сүріне-қабына жосып бара жатқаның. Табан астынан шәт-</w:t>
        <w:br/>
        <w:t>шәлекейіңді шығаруға шебер еді ғой қайран ақ телефон. Соп</w:t>
        <w:br/>
        <w:t>тегефоны түскір міне үнсіз, көптен бері үнсіз...</w:t>
        <w:br/>
        <w:t>Қара телефонның қашаннан жарасы жеңіл, Әлдекімнің жеңіл-</w:t>
        <w:br/>
        <w:t>желпі шаруасы болған шығар, ақша қажет боп шарқ ұрып шешесін</w:t>
        <w:br/>
        <w:t>іздеп жатқан Ғафиз шығар. Әдетте қара телефонға Салтанат</w:t>
        <w:br/>
        <w:t>жақындайтын. Өртеніп жатқан шаруа болмаса Баймырза-байекеңді</w:t>
        <w:br/>
        <w:t>әбігерге салудың реті жоқ. Қайран, Салтанат-ай, сен секілді иман</w:t>
        <w:br/>
        <w:t>жүзді әйелді дүниенің төрт бұрышын жаяу араласа таба апмас.</w:t>
        <w:br/>
        <w:t>2М</w:t>
        <w:br/>
        <w:t>Қымбат қоньяктерін ыңғайлайды. Отағасыға бәрібір, бір қора</w:t>
        <w:br/>
        <w:t>қонақпен сау ете қалады. Ендігісі әйелдің шаруасы, қалай күтесіз,</w:t>
        <w:br/>
        <w:t>еркіңіз. Екі көзін терезеден алмай, жүгіріп жүріп-ақ бәрін жайнатып</w:t>
        <w:br/>
        <w:t>қоятын еді ғой Салтанат. Қонақ бөлмеге бір кіріп, бір шығады</w:t>
        <w:br/>
        <w:t>Қуанғандық па, қобалжығандық па, әйтеуір соған ұқсас бір нәрсе</w:t>
        <w:br/>
        <w:t>Бір тәуірі - үйде өздерінен басқа адам жоқ. Сағынады, әу, неге</w:t>
        <w:br/>
        <w:t>сағынбасын?! Үйден кеткеніне қанша уақыт. Байын сағынбайтын</w:t>
        <w:br/>
        <w:t>әйеп бога ма? Сағынбаса көңіліне желік кірген әйел ғана</w:t>
        <w:br/>
        <w:t>сағынбайды. Тіфә, тіфә! Қандай сұп-суық сөз?! Және балпиған</w:t>
        <w:br/>
        <w:t>Баймырзаның сырт пішіні қандай, қалың қасты қағысын қарасайшы!</w:t>
        <w:br/>
        <w:t>Жақұттай жанған жанар ше? Өзгелердің сырттай ауыздарының суы</w:t>
        <w:br/>
        <w:t>құрып жүретіні бекер деймісің. Ара-тұра әлдеқайдағы қаңғыр-күңгір</w:t>
        <w:br/>
        <w:t>әңгімелер де талып естігеді құлағына. Қолымен ұстап алған дерегі</w:t>
        <w:br/>
        <w:t>жоқ. Жұрт не демейді, кімнің аузына қақпақ қояды. Оның үстіне тым</w:t>
        <w:br/>
        <w:t>шектен шығып бара жатса бір сәрі ғой. «Баймырза пәлен деген жесір</w:t>
        <w:br/>
        <w:t>әйелдің үйінен шығып келе жатыр екен». «Баймырза</w:t>
        <w:br/>
        <w:t>секретаршасымен тауда қыдырып жүр екен»... Мейлі, ал Баймырза-</w:t>
        <w:br/>
        <w:t>байекеңнің алдында министрліктегі әйел біткеннің құрдай</w:t>
        <w:br/>
        <w:t>жорғалайтындығын онсыз да біледі. Яғни, Салтанаттың күйеу! -</w:t>
        <w:br/>
        <w:t>талай көздің құртына айналған аса мейірімді әрі көрікті адам. Ондай</w:t>
        <w:br/>
        <w:t>марапат-мадақтан Салтанат та құр қалмайды: «Паһ, шіркін-ай,</w:t>
        <w:br/>
        <w:t>мынадай еркекпен қатар жүрген әйелдің қандай арманы бар?!» «Ол</w:t>
        <w:br/>
        <w:t>бикешпен жақынырақ танысуға болмас па? Не істейді, немен</w:t>
        <w:br/>
        <w:t>айналысады?» «Не істесін, күйеуінің үсті-басын қарау үшін әдейі</w:t>
        <w:br/>
        <w:t>жұмыстан босанған. Тамағын әзірлейді, шығарып салады, күтіп</w:t>
        <w:br/>
        <w:t>алады».</w:t>
        <w:br/>
        <w:t>Емен есіктің арғы жағынан аяқ тықыры естіледі. Басқышпенч</w:t>
        <w:br/>
        <w:t>көтеріліп келеді, әнекей. Жеңілтек мінезді әйелге ұқсамайын дейді</w:t>
        <w:br/>
        <w:t>Салтанат. Жүрегі алып-ұшса да сабырлылық сақтайды. Келді, келіп</w:t>
        <w:br/>
        <w:t>те қалды-ау. Ішке кіреді, сырт киімдерін шешіп жатыр. «Оу, қайдасың,</w:t>
        <w:br/>
        <w:t>жаным Салтанат!» - Баймырза өстіп бірден бас салатындай. Бетінен,</w:t>
        <w:br/>
        <w:t>аузынан, көзінен... баяғыша, студенттер жатақханасы алдындағы</w:t>
        <w:br/>
        <w:t>саябақтағыдай өліп-өшіп шөпілдетіп сүйе беретіндей. Әлдене гүрс</w:t>
        <w:br/>
        <w:t>етеді. Ауыр дипломат паркет еденді қақ бөле жаздайды. «Уһ-ах!..</w:t>
        <w:br/>
        <w:t>Шаршадым, бәйбіше, өстіп жүріл бір жерде қисайып қалмасам</w:t>
        <w:br/>
        <w:t>болғаны. Қиын ғой біздің жұмыс, жауапты ғой ит жесін! Сығып алады</w:t>
        <w:br/>
        <w:t>Құр сүлдендіғана қалдырады. Ваннаға түсіп, кішкене адам қатарына</w:t>
        <w:br/>
        <w:t>келейін». Салтанаттың бар үмітітолқын шайған құм қиыршығындай</w:t>
        <w:br/>
        <w:t>үгітіледі. Тамам. Өліп-өшіл сүйетін, тамақтан иіскейтін күйеу қара</w:t>
        <w:br/>
        <w:t>жердіңтоңын аударып келгендей, әне, діңкесі құрып диванда сұлық</w:t>
        <w:br/>
        <w:t>жатыр.... Салтанаттың көз алдынан бейтаныстау көрініс көлбеңдегі</w:t>
        <w:br/>
        <w:t>өтеді... Мәскеудің жаңбырлы түні. Қонақүйдің бір бөлмесінде бүкшиіп,</w:t>
        <w:br/>
        <w:t>қағаз шимайлап отырған Баймырза. Ертеңгі болатын халықаралық</w:t>
      </w:r>
    </w:p>
    <w:p>
      <w:r>
        <w:t>симпозиумда баяндама жасамақшы. Симпозиумға келетін өңшең</w:t>
        <w:br/>
        <w:t>218</w:t>
        <w:br/>
        <w:t>дегенге сайып, қайыс белдікпен қалай «қалжындасатындығын»</w:t>
        <w:br/>
        <w:t>дәлелдегісі келіп, ай бір алақаны қышысын-ай! Ұрса-- өзінікі, соқса</w:t>
        <w:br/>
        <w:t>-өзінікі. Қолын қағатын кім бар? «Неткен топас болдың, айналайын-</w:t>
        <w:br/>
        <w:t>ау, туған әкесімен әзілдесіп, шаужайласқанды қайдан көрдің тексіз</w:t>
        <w:br/>
        <w:t>неме?!» -деп бекінгенімен алыс ұзай алмады. Тістерін қышырлатты</w:t>
        <w:br/>
        <w:t>да шырт түкірді. Дөйіс неменің ашу үстінде не істеп, не қоятындығын</w:t>
        <w:br/>
        <w:t>кім біліпті.</w:t>
        <w:br/>
        <w:t>Кенет екі иығы түсіп, әлдекімнен көмек күткендей пұшайман болды</w:t>
        <w:br/>
        <w:t>дақалды. Баяғы батырлығынан түк жоқ. Сосын, қайыс белдікті суға</w:t>
        <w:br/>
        <w:t>малып-малып алып, «есеп» айырылыспаған ұстамдылығына да</w:t>
        <w:br/>
        <w:t>шүкірлік жасады. Аяқ-қолы салбырап өзі аспаннан түсе қалып па</w:t>
        <w:br/>
        <w:t>екен. Өзінің де қиқар мінезді, кағыз керісиер бозбала болғандығын</w:t>
        <w:br/>
        <w:t>неге ұмытты? Ұмыту қайда, бірақ мына секілді Баймырзаның</w:t>
        <w:br/>
        <w:t>әкесімен салғыласып, әзілдесіл отырғандығын кім көріпті дейсің. Бұл</w:t>
        <w:br/>
        <w:t>дакіндіктен жағғыз еді. Жалғыз боғса да, балықшы әкесінің мойнына</w:t>
        <w:br/>
        <w:t>асыла кетіп, маған аспандағы айды әпер деген жоқ. Жұрттан</w:t>
        <w:br/>
        <w:t>өзгешелеу өмір сүремін, өл-тіріл қайтсең де үсті-басымды үлде мен</w:t>
        <w:br/>
        <w:t>бүлдеге орайсың деген жоқ. Балықшы ауылдың бүткіл балаларымен</w:t>
        <w:br/>
        <w:t>бірге ойнады. Күресті, төбелесті. Балалық дейтін әгшеулі шеңберден</w:t>
        <w:br/>
        <w:t>шығын, ақымақ арыстандай айға секірген емес. Бәрі орын-орнымен.</w:t>
        <w:br/>
        <w:t>Тыныш жүрген балаға әке көзін алартар мә. Осылай-ақ ержеткен-ді</w:t>
        <w:br/>
        <w:t>Баймырза. Ал енді мына пәлені түсініп көріңіз! Орнымен еркелесе,</w:t>
        <w:br/>
        <w:t>анысын көтере алмайтындай жын ұрды деймісің Баймырзаны?</w:t>
        <w:br/>
        <w:t>Ғафиздың қалжыңы Бөлек, дөрекі, түйеден түскендей. Кеңірдегіңе</w:t>
        <w:br/>
        <w:t>кептегеді де қалады, жуық арада ары қарай жұта алмайсың.</w:t>
        <w:br/>
        <w:t>Өз қолын өзі кесе ме? Оның беті аулақ. Ондай сұмдықтың да</w:t>
        <w:br/>
        <w:t>талайын естіген. Сол қайыс белдігіңмен асылып қалса қайтпексің?!</w:t>
        <w:br/>
        <w:t>Бір бет қағазды есіктің маңдайшасына қыстырады да: «Әкеме</w:t>
        <w:br/>
        <w:t>өкпелегеннен осылай істедім», - дейді де кете барады. Ал керек</w:t>
        <w:br/>
        <w:t>болса! Біреулер үшін өмір ойыншық, біреулер тұз-дәмімтүгесілмесе</w:t>
        <w:br/>
        <w:t>екен деп, түнімен жалбарынып тәңірден соны тілейді. Түсініп көріңіз!</w:t>
        <w:br/>
        <w:t>Жұмбағы көп түсініксіз бір әлем.</w:t>
        <w:br/>
        <w:t>«Жеңілгендігін» іштей мойындады. Сырт көзге сыр білдірмесе</w:t>
        <w:br/>
        <w:t>де, жан-дүниесі әлем-жәлем. Жел өтінде қалған қараша үйдің</w:t>
        <w:br/>
        <w:t>түндігіндей желп-желп. Ызғарлы жел қара табаныңнан өтеді. Жүрегі</w:t>
        <w:br/>
        <w:t>жиілеп соғады. Сүлеленіп орнынан тұрады, арабы кереуеттің аяқ</w:t>
        <w:br/>
        <w:t>жағындағы жеңіл кебісін ілесалып, балконға жүгіреді. Бұрын-соңды</w:t>
        <w:br/>
        <w:t>істемеген кәсібі, қақалып-шашалып екі-үш сигаретті бірінен кейін</w:t>
        <w:br/>
        <w:t>бірін сорғыштайды. Басы дың-дың. Әсем қаланыңтүні қандай ғажап!</w:t>
        <w:br/>
        <w:t>Қарсыүйлердің терезегерінен әлдекімдердің сыңғырлаған күлкілері</w:t>
        <w:br/>
        <w:t>естіледі. Ырғақты әуен. Осы тамашаға іштей қарсылық білдіргендей,</w:t>
        <w:br/>
        <w:t>әлдебір бұрыштан ит үреді. Мысық мияулайды. Ұзын көшенің арғы</w:t>
        <w:br/>
        <w:t>басынан айқай-сүрен салып, өрт сөндіргіш мәшине ағып өтеді...</w:t>
        <w:br/>
        <w:t>Қойшы-ей, бүлінген, күйреген ешнәрсе жоқ екен ғой. Бәрі баз-</w:t>
        <w:br/>
        <w:t>баяғыша. Рас, несін жасырады, кейде бар-ау, жүрегін жұлып алып,</w:t>
        <w:br/>
        <w:t>223</w:t>
        <w:br/>
        <w:t>«Жайшылық па?» «Кешігемін». «Қаншаға?» «Екі жетіге.</w:t>
        <w:br/>
        <w:t>Халықаралық симпозиумның аяғын күтесің дейді, қосымша</w:t>
        <w:br/>
        <w:t>баяндама жасайсың дейді. Соны ескертейін деп..» «Е, мақұл аман</w:t>
      </w:r>
    </w:p>
    <w:p>
      <w:r>
        <w:t>болсаң жарар...»</w:t>
        <w:br/>
        <w:t>Ақ телефон трубкасы тұғырына қайта қонады... Қара теңіз, құм</w:t>
        <w:br/>
        <w:t>жағалау. Шыжыған күн. Қыз-қырқын. Салқын сыра. Жағалаудан</w:t>
        <w:br/>
        <w:t>жапықсаң, ауыздығымен алысқан арғымақтай су жаңа ақ катеріңіз</w:t>
        <w:br/>
        <w:t>дайын тұр. Міне шабасың. Кішігірім аралда немесе теңізге</w:t>
        <w:br/>
        <w:t>тұмсығымен сүзе құлаған жартастың жықпыл-жықпылында дем алған</w:t>
        <w:br/>
        <w:t>қандай керемет! Қасымдағы бикешті біреулер көріп қалады-ау деп</w:t>
        <w:br/>
        <w:t>те қауіптенбейсің. Еркін. Кессе қан шықпастың нағыз өзі ғой бұл</w:t>
        <w:br/>
        <w:t>Баймырза! Қара теңіз жағалауына да әйелін бір апармады. Алсодан</w:t>
        <w:br/>
        <w:t>шыққан мүйізі қайсы? Бүгін кеп Салтанаттың алдында ақталған</w:t>
        <w:br/>
        <w:t>болады. Қатерлі ісік деген пәлесі қайдан тап болды екен деп, түк</w:t>
        <w:br/>
        <w:t>сезбейтін аңқау әпенденің күйін кешкендей болады.</w:t>
        <w:br/>
        <w:t>- Не, не дедің... а-а, солай екен-ау, солай... солай ғой!</w:t>
        <w:br/>
        <w:t>Баймырза ұйқыдан оянғандай селк ете қалды: - Апырмай, ә?!</w:t>
        <w:br/>
        <w:t>- Немене, мен жоқта көзіңді ашып ұйықтап, көзінді ашып түс</w:t>
        <w:br/>
        <w:t>көретін болғансың ба?</w:t>
        <w:br/>
        <w:t>- Сөйттім бе, соған ұқсас бір нәрсе, әйтеуір.</w:t>
        <w:br/>
        <w:t>Екі кесені бірден қағып салды. Шыны керек, Салтанаттың баптап</w:t>
        <w:br/>
        <w:t>құйған шайынан да ешбір ләззәт ала алмады. Орнынан тұрды.</w:t>
        <w:br/>
        <w:t>Терезе жақтауындағы әдемігүлдерге танауын тақады. Баймырзаға</w:t>
        <w:br/>
        <w:t>не көрінген? Манағы шалқыған көңіл-күйді қапелімде қарашаның</w:t>
        <w:br/>
        <w:t>қара суығы ұрып кеткендей.</w:t>
        <w:br/>
        <w:t>- Мен осы кейде ше... өз-өзіме түсінбей қаламын. - Бас</w:t>
        <w:br/>
        <w:t>сауғалаған түрі.</w:t>
        <w:br/>
        <w:t>- Иә, солайсыз, «апам да аң-таң, мен де аң-таң». Шаршасаң,</w:t>
        <w:br/>
        <w:t>жалғыздықтан қажысаң, қасыма кел Бір кереует сиятыңдай орын</w:t>
        <w:br/>
        <w:t>бар. Қайда емделсең де бәрібір емес пе, қайта екеуміз көңілдірек</w:t>
        <w:br/>
        <w:t>күй кешер ек.</w:t>
        <w:br/>
        <w:t>- Қара теңіз жағалауында жүргендей дейсің бе?</w:t>
        <w:br/>
        <w:t>-Қара теңіз немді алған. Сәті түссе оны ана ауылға барған соң</w:t>
        <w:br/>
        <w:t>көрерміз.</w:t>
        <w:br/>
        <w:t>Баймырза төртінші қабаттың терезесінен анық көріп тұр.</w:t>
        <w:br/>
        <w:t>Төмендегі әлгі екеу қолшатырдың астына кіріп, күбір-күбір сөйлеседі.</w:t>
        <w:br/>
        <w:t>Шал мен кемпір. Кемпірінің жүзі таныс. Ана жолы тор биенің танауына</w:t>
        <w:br/>
        <w:t>балмұздақ тыққыштаған немерелеріне ренжіп, балконнан айқай</w:t>
        <w:br/>
        <w:t>салатын сұсты кісі осы. Жігерлі. Шалының құлағы ауыр ести ме,</w:t>
        <w:br/>
        <w:t>әлденелерді дауыстап айтқансиды. Сосын бірінің иығын бірі</w:t>
        <w:br/>
        <w:t>түйгіштеп, қалжыңдасқандай сыңай білдіреді. Жарасымды</w:t>
        <w:br/>
        <w:t>«Онкологиялық аурухананың ауласында отырып, күлкі</w:t>
        <w:br/>
        <w:t>шақыратындай не тауып айта қояды екен сонда олар?» Өзінің</w:t>
        <w:br/>
        <w:t>«актерлігі» шай пісірімнен аса алмады. Қаншама тырысты, бірақ</w:t>
        <w:br/>
        <w:t>221</w:t>
        <w:br/>
        <w:t>Телефонды Баймырза жатқан жерге жайлап қана акеліп береді.</w:t>
        <w:br/>
        <w:t>Яғни, керек кісі, сөйлесу керек! Сөйлескеңде де көңілдегі әлдебір</w:t>
        <w:br/>
        <w:t>немкеттіліктен арылып, жан-тәнімен сөйлесу керек. Себебі,</w:t>
        <w:br/>
        <w:t>телефонды Салтанат әкеліп тұр.</w:t>
        <w:br/>
        <w:t>Бірнеше аптадан бері ондай құрметтен жұрдай айырылған.</w:t>
      </w:r>
    </w:p>
    <w:p>
      <w:r>
        <w:t>Телефон шылдыр етсе бітті, бәрін тастай салып, далақтап өзі</w:t>
        <w:br/>
        <w:t>жүгіреді. Жалғыз, зерігеді. Біреулермен сөйлескісі келеді. Жеке</w:t>
        <w:br/>
        <w:t>басына кектиын пайдасы болмаса да әйтеуір, біреулермен сөйлессе</w:t>
        <w:br/>
        <w:t>екен, біреулердің дауысын естісе екен. Жалықты. Дәу сағаттың тық-</w:t>
        <w:br/>
        <w:t>тықы әбден жүйкені жеп бітті. Ұзақ жолдан құр сүлдесін сүйретіп</w:t>
        <w:br/>
        <w:t>әзер жеткен дімкәс кісідей әрбір алпыс минут сайын күрсіне бір дем</w:t>
        <w:br/>
        <w:t>алады. Ұзындығы кісі бойындай қайың ағаштан ойып жасалған дәу</w:t>
        <w:br/>
        <w:t>сағатты баяғыда Шардара су қоймасы құрлысының аяқталуына</w:t>
        <w:br/>
        <w:t>байланыстыескерткіш ретінде салтанатпен тапсырған еді. Бүйірінде</w:t>
        <w:br/>
        <w:t>пәлен-пәштуән жазуы Бар: «Қадірлі Баймырза Нұртайұлы, сізсекілді</w:t>
        <w:br/>
        <w:t>су шаруашылығының білгір маманы сирек... сол сол үшін». Жә-жә,</w:t>
        <w:br/>
        <w:t>от жемейді, су ішпейді. Тұра берсін қашан демі біткенше. Кенет</w:t>
        <w:br/>
        <w:t>кеудесіне оқ тигендей ағаш тақта ойылып түседі де, әлгі үңгірден</w:t>
        <w:br/>
        <w:t>жасанды көкек басын қыптитады. Сөйгейді. Тық-тық. «Сағат түнгі</w:t>
        <w:br/>
        <w:t>он екі...» «Еске салғаның мұндай ақыл болар ма! Суармалы</w:t>
        <w:br/>
        <w:t>жерлердің жоспарын сызғылап, өлшеулі суды қайда жеткізерін</w:t>
        <w:br/>
        <w:t>білмей, «шарадай басы шақшадай болып» жатыр еді». Шебер</w:t>
        <w:br/>
        <w:t>қолдан шыққан сол сағаты түскір жанынан олай-былай өте шығатын</w:t>
        <w:br/>
        <w:t>Баймырзаға қарап тілін шығара ма, мазақтап күлетін секілді ме:</w:t>
        <w:br/>
        <w:t>«Сендерді Кеңсайға қарай жөнелткен соң да міз бақпай тұра</w:t>
        <w:br/>
        <w:t>беремін». «Тұрасың, тұрарсың! Әкеңді танытып өткір балтамен бір</w:t>
        <w:br/>
        <w:t>персем, атыңды ұмытып қаларсың әлі-ақ!»</w:t>
        <w:br/>
        <w:t>Тағы тегефон. Баймырза жеңіл кебісін сүйретіп алқын-жұлқын</w:t>
        <w:br/>
        <w:t>жетіп барады. Танысы, тонның ішкі бауындай араласып кетпесе де</w:t>
        <w:br/>
        <w:t>бірге қызмет істеген дегендей. «Сәлем беріп, бір міндеттен құтылу</w:t>
        <w:br/>
        <w:t>ғой біздікі... Баймырза Нұстайш, естіп тұрмысыз». «Немене,</w:t>
        <w:br/>
        <w:t>естімейтіндей Баймырза қапелімде таскерең саңырау болып қалып</w:t>
        <w:br/>
        <w:t>па еді. Мақұл, қарыздан құтылдың. Жаман ағаңның жақсылығын</w:t>
        <w:br/>
        <w:t>ұмытпай жүргеніңе шүкір. Хабарлас, тағыда хабарласып тұр. Қандай</w:t>
        <w:br/>
        <w:t>жаңалық естідің? ішіміз пысады. Сендер секілді жас емеспіз. Арнайы</w:t>
        <w:br/>
        <w:t>шақыру жібермеген жиналыстарға да далақтап жүгіре беру</w:t>
        <w:br/>
        <w:t>ыңғайсыз... Асығыс едім. Оу, асығыс адамды ұстап тұра аламыз ба?..»</w:t>
        <w:br/>
        <w:t>Үнсіздік. Алты бөлмелі пәтер өлі тыныштық құшағында.</w:t>
        <w:br/>
        <w:t>- Құдай сақтады! - Баймырзаның қалжыңы ма, шыны ма, мына</w:t>
        <w:br/>
        <w:t>сөзінің арғы астарын аңғару қиын. Терезе шаңы түгел сүртілген,</w:t>
        <w:br/>
        <w:t>айнадай. Ескірген еденнің үстіне кілемше төселіпті. Төсек-орын да</w:t>
        <w:br/>
        <w:t>судан жаңа шыққандай. Үстелдің үстінде бір құшақ гүл Көз алдау</w:t>
        <w:br/>
        <w:t>үшін қойылған жасандылауы шығар деп еді, жоқ нағыз өзі. Кімнің</w:t>
        <w:br/>
        <w:t>әкелгенінде шаруасы не. Әгәрәкім, бас дәрігердің ұяты оянып,</w:t>
        <w:br/>
        <w:t>215</w:t>
        <w:br/>
        <w:t>ойдағыдай емес. Жасандылығы жарға соқты. Салтанатқа енді не</w:t>
        <w:br/>
        <w:t>тауып айтсам екен деп қипақтайды.</w:t>
        <w:br/>
        <w:t>- Мені бұл жұрт қайдан білсін. Әлі күнге дейін су</w:t>
        <w:br/>
        <w:t>шаруашылығының білгір маманы деп ойлайды ғой деймін.</w:t>
        <w:br/>
        <w:t>- Енді қалай, сенен артық кімдітапсын?</w:t>
        <w:br/>
        <w:t>-..Шақырып жатыр.</w:t>
        <w:br/>
        <w:t>-.Тағы да халықаралық симпозиум ба?</w:t>
        <w:br/>
        <w:t>- Жоқ, теңізге, Кіші теңізге. Бөгетті өз көзіңізбен көріп, ақыл-</w:t>
        <w:br/>
        <w:t>кеңесіңізді беріп кетіңіз дейді. Әрі-бері сылтауратып ем, көнбеді</w:t>
        <w:br/>
        <w:t>«Туған жерге жасаған перзенттік барышыңыз болсын», - деген соң</w:t>
        <w:br/>
        <w:t>үнім өшті.</w:t>
      </w:r>
    </w:p>
    <w:p>
      <w:r>
        <w:t>--Е, соны хабарлау үшін келдім де!</w:t>
        <w:br/>
        <w:t>- Жоға, сені көріп төбем көкке жеткендей болған жоқ па! Ары</w:t>
        <w:br/>
        <w:t>кеткенде бір жұма. Қайтамын кешікпей.</w:t>
        <w:br/>
        <w:t>- Қашан жүрмекшісің?</w:t>
        <w:br/>
        <w:t>- Ертең, ұшақпен.</w:t>
        <w:br/>
        <w:t>- Жолың болсын! -деді Салтанат, - бізді танитындарға сәлем</w:t>
        <w:br/>
        <w:t>айт.</w:t>
        <w:br/>
        <w:t>Баймырзаның сырт киімін иығына жапты. Арқасынан қағып</w:t>
        <w:br/>
        <w:t>шығарып салды. Сосын өзін-өзі қинап күлді: -- Ешкімнен қысылып-</w:t>
        <w:br/>
        <w:t>қымтырыгмай-ақ жайлап жүрсенші. Қатерлі ісік ешкімге жұқпайды.</w:t>
        <w:br/>
        <w:t>Жатырмыз ғой мінекей... Аса қорқынышты емес. Жолға шығасың,</w:t>
        <w:br/>
        <w:t>сүрініп кетіп, тізеңді жарақаттап аларсың байқаусызда...</w:t>
        <w:br/>
        <w:t>Қызық... Қай тұстан қателік жіберіп алғанына қайран. Қашан</w:t>
        <w:br/>
        <w:t>болмасын қалың топты қақыратып әте шығатын «мұзжарғыштың»</w:t>
        <w:br/>
        <w:t>осыған келгенде жүрісі баяу, үні бәсең. Өткен-кеткенді ақыл</w:t>
        <w:br/>
        <w:t>таразысына салады. Бірақ табан тірейтін дәлелі шамалы. Әрине,</w:t>
        <w:br/>
        <w:t>жалғыз ұлды әке-шешесі етектеріне орап, өбектеп бағып-қаққан</w:t>
        <w:br/>
        <w:t>болсаәңгіме басқа ғой. «Ерке болды, кемпір-шалға арқа сүйеді, тірі</w:t>
        <w:br/>
        <w:t>жан бетіне жел болып тимеді, не киемін не ішемнен таршылық</w:t>
        <w:br/>
        <w:t>көрмегені екібастан...» деген секілді «аргументтерді» еріксіз</w:t>
        <w:br/>
        <w:t>мойындап, қолыңды бір сілтер едің ақыр саңында. Он жылдықты</w:t>
        <w:br/>
        <w:t>бітірер-бітірместен ол екеуін де жалмап, жұтып қойған.</w:t>
        <w:br/>
        <w:t>Ал сонда Ғафиздікі не талтаң? Баймырзамен жездесіндей</w:t>
        <w:br/>
        <w:t>қалжыңдасады. Реті келсін-келмесін сөзілгіш қармақты тауып ала</w:t>
        <w:br/>
        <w:t>қояды. Талай мәрте ұрысып та көрді. Ашық күнде найзағай ойнатып</w:t>
        <w:br/>
        <w:t>жұртты ықтырыл алатын сұсты қабағының сұғын қадап та байқады</w:t>
        <w:br/>
        <w:t>Өзіңмен бірге бой таластырып, зіңгіттей жігіт боп өсіп келе жатқан</w:t>
        <w:br/>
        <w:t>азаматқа айдың-күннің аманында қайтіп әңгір таяғыңды алып жүгіре</w:t>
        <w:br/>
        <w:t>берерсің. Және Баймырза басымен. Бір кездері оған да ойы кеткен.</w:t>
        <w:br/>
        <w:t>Ғафиздің бой-сойына қарамай, әліде «бас білмеген буыршын ғой»</w:t>
        <w:br/>
        <w:t>222</w:t>
        <w:br/>
        <w:t>Саптанаттай әйелді тап келтіргентағдырына айтсын бар рақметті!</w:t>
        <w:br/>
        <w:t>Күйеуінің әрбір қадамын алыстан аңдып, ана тұстан да, мына тұстан</w:t>
        <w:br/>
        <w:t>да «тыңшылар» тағайындап, тыпыр еткізбей уысында ұстайтын әккі</w:t>
        <w:br/>
        <w:t>әйелдер аз ба бұл жалғанда?! Салтанат тарапынан мұндай қауіп-</w:t>
        <w:br/>
        <w:t>қатер атымен жоқ-ты. Ал осындай әйелге... алақанға салып, аялап</w:t>
        <w:br/>
        <w:t>жүруге тиістіәйелге Баймырза-байекең не істеді?.. Қандай ұшпаққа</w:t>
        <w:br/>
        <w:t>шығарды? Міне, бүгін кеп, аурухананың қуықтай бөлмесінде</w:t>
        <w:br/>
        <w:t>қабырғасы қайысып, өткен өмірді өкінішпен еске алғансиды. Ешкімнің</w:t>
        <w:br/>
        <w:t>нұсқау-пәрменінсіз өзіне тиісті үкімді өзі шығарып, аяқ-қолына кісен</w:t>
        <w:br/>
        <w:t>салдырмастаң «сот залына» өз еркімен кіріп барған-ды. Бірақ, мұнда</w:t>
        <w:br/>
        <w:t>Саптанаттан басқа ешкім жоқ еді. Куәгері де, соттың төрағасы да,</w:t>
        <w:br/>
        <w:t>керек десеңіз, адвокаты да жалғыз - Салтанат. Бар арманынды,</w:t>
        <w:br/>
        <w:t>мақсат-мүддеңді, ренішіңді немесе қарсы пікіріңді тек Салтанатқа</w:t>
        <w:br/>
        <w:t>ғана айтасың. Кешіре ме, керісінше ит теріңді басыңа қаптап, мына</w:t>
        <w:br/>
        <w:t>аурухананың жүз қаралы адамдарының көзінше құйрығыңды түріп,</w:t>
        <w:br/>
        <w:t>қуып шыға ма... текСалтанаттың қолында. Дұрысы, тіріжанның көзіне</w:t>
        <w:br/>
        <w:t>түспейінші деген манағы арам тірлігің де әдіре қалар-ау ол кезде!</w:t>
        <w:br/>
        <w:t>Айтпақшы, кімнен қорықтың? Жә-жа, бәрін қойшы, бәлкім, алдымен</w:t>
        <w:br/>
        <w:t>осыған жауап берерсің?</w:t>
        <w:br/>
        <w:t>..Тоқ-та. Мәскеу жарықтықтың түкірігінің жерге түспей тұрған кезі.</w:t>
      </w:r>
    </w:p>
    <w:p>
      <w:r>
        <w:t>Албасты басып, сол Мәскеуіңнің кейде тышқан аулап кететін кездері</w:t>
        <w:br/>
        <w:t>де жоқ емес-ті. Түкке тұрмайтын жиналысқа шақырады. Үйдегі ақ</w:t>
        <w:br/>
        <w:t>телефонмен шешігетін кәкір-шүкір үшін түн қатып, апыл-ғұпып жолға</w:t>
        <w:br/>
        <w:t>жиналасың. Алып-ұшып, екі мығыңнан дем алып, танауың делдиіп</w:t>
        <w:br/>
        <w:t>жетіп келгендігіңді қайтсін мұндағылар сүгесоқтау амандасады да,</w:t>
        <w:br/>
        <w:t>әлдебір бөлімнің көк мылжың жетекші маманына жемтік</w:t>
        <w:br/>
        <w:t>әзірлегендей, одан әрі ысыра салады. Өзге республикалардан</w:t>
        <w:br/>
        <w:t>келген әріптестері де Мәскеудің балдыр-батпақ тіршілігіне ренжіп,</w:t>
        <w:br/>
        <w:t>іштерінен күңкілдейді. Бүгінгідей ереуілдеп кешеге шығатын, ойыңды</w:t>
        <w:br/>
        <w:t>бүкпесіз ашық айтатын заман қайда. Аннан-мыннан жиналған</w:t>
        <w:br/>
        <w:t>сабаздар ақырында сабасынатүседі. Шамадан түкпіріндегі жылы-</w:t>
        <w:br/>
        <w:t>жұмсақ ортаға үйіледі. Қымбат коньяк ішу мода. Түннің бір уағына</w:t>
        <w:br/>
        <w:t>дейін преферанс сызады. О, несін айтасыз, бір мықтының басы</w:t>
        <w:br/>
        <w:t>сарт та сұрт жұмыс істеп кетеді сондайда. «Айналайын Мәскеу</w:t>
        <w:br/>
        <w:t>біздерді сонау ит өлген жерден бекер шақырды деймісіңдер</w:t>
        <w:br/>
        <w:t>Шаршады ғой, демалсын дейтін шығар. Ұсыныс- ертеңнен қалмай</w:t>
        <w:br/>
        <w:t>Қырымға тартайық!» - Мәсеге аяқ астынан шешіледі. Түннің бір</w:t>
        <w:br/>
        <w:t>уағында Мәскеуден Алматыға телефон соғады Баймырза:</w:t>
        <w:br/>
        <w:t>«Аманбысыңдар?» «Аманбыз, өзің қалайсың, тыныштық па?»</w:t>
        <w:br/>
        <w:t>«Қайдан тыныштық болсың қайдан тыныштық болсын-ау!..» «Е, не</w:t>
        <w:br/>
        <w:t>болып қалды?» - Саптанаттың да дегбірі қашады. «Шаршадым,</w:t>
        <w:br/>
        <w:t>бәйбіше». «Шаршасаң не істейін, өзіңмен бірге ала кетпедің бе, шай-</w:t>
        <w:br/>
        <w:t>суыңды қайнатып, отырао едім қонақүйдің бір бөлмесінде».</w:t>
        <w:br/>
        <w:t>«Сүйтсемші, сүйтсемші сорлы басым. Ендігі жолы есте болсын».</w:t>
        <w:br/>
        <w:t>220</w:t>
        <w:br/>
        <w:t>сирек. Желтоқсан оқиғасына бастан-аяқ қатысып, көрген-білгенін</w:t>
        <w:br/>
        <w:t>түгел таспаға түсіріп үлгерген-ді. Онысын «үш әріп» көзбе-көз күш</w:t>
        <w:br/>
        <w:t>көрсетіп тартып алды. Ары-берібұлтаққа салыпеді, иісшіл қарсақтар</w:t>
        <w:br/>
        <w:t>тіміскілеуін қойды ма, ақыры әміріне қауіп төндірді. Тіпті, айдаладағы</w:t>
        <w:br/>
        <w:t>кино өнеріне үш қайнаса сорпасы қосылмайтын сізді де қоңыр үйге</w:t>
        <w:br/>
        <w:t>талай мәрте сүйрелеген жоқ па еді?! «Білмеймін, түсінбеймін»,-</w:t>
        <w:br/>
        <w:t>деп бас сауғаладыңыз. Шындығында түсінбейтін едіңіз. «Қарағым,</w:t>
        <w:br/>
        <w:t>тыныш ұйықтайық, бер, берші сұрағанын, атасына нәлет!» -- деп</w:t>
        <w:br/>
        <w:t>жыларман болып, Ғафизге жалынғандығыңызды әлі де ұмытпаған</w:t>
        <w:br/>
        <w:t>шығарсыз.</w:t>
        <w:br/>
        <w:t>Алғашқы шығармашылық сапары сәтсіз аяқталды. Не</w:t>
        <w:br/>
        <w:t>байқадыңыз, содан бері Ғафиз өзгерді ғой. Қарабайыр тіршіліктің</w:t>
        <w:br/>
        <w:t>мың сан рет қайталанған мына сұрқай көрінісі әбден жалықтырған.</w:t>
        <w:br/>
        <w:t>Ешкіммен емен-жарқын ашылып, сөйлесе алмайды. Тіпті әйелімен</w:t>
        <w:br/>
        <w:t>де. Жұрт елең етерліктей тосын дүние түсірсем дейді. Мейлі, бес-ақ</w:t>
        <w:br/>
        <w:t>минут болсын Әйтеуір, біреулерді қайталамаса болғаны. Байқайсыз</w:t>
        <w:br/>
        <w:t>ба, Баймырза Нұртайш, төңірегіміз толайым қайталаудан тұрады</w:t>
        <w:br/>
        <w:t>ғой. Көкірегімен көк тіреп жүретін тәкәппар мінезді сіздің өзіңіз де</w:t>
        <w:br/>
        <w:t>біреулерді айнытпай қайталайсыз. Біреулерге еліктегіңіз келеді.</w:t>
        <w:br/>
        <w:t>Қайталау, тағы да қайталау. Қайда қашып құтыларын білмеген</w:t>
        <w:br/>
        <w:t>Ғафизең болмаса мені әкем түсінетін шығар, ептеп ішімді босатайын</w:t>
        <w:br/>
        <w:t>деп әзілдессе, түк көрмегендей ер-тоқымыңызды бауырыңызға</w:t>
        <w:br/>
        <w:t>алып, сіз детоңқылдайсыз. Фильм түсіру үшін қаржы керек және көп</w:t>
        <w:br/>
        <w:t>қаржы. Несие алып беріңіз деп құдайдың зарын қылды.</w:t>
        <w:br/>
        <w:t>Тыңдадыңыз ба, тіпті құлаққа қыстырғыңыз келмеді».</w:t>
        <w:br/>
        <w:t>«Жә-жә, сендер тіптітереңдеп барасыңдар ғой. Мүлгіп тыңдай</w:t>
        <w:br/>
        <w:t>бергенге Баймырза темірден жаралған жан екен деп</w:t>
        <w:br/>
        <w:t>ойлаймысыңдар? Таң атып қалды, ертең де жұмыс бар. Бүгінше</w:t>
        <w:br/>
        <w:t>осы жарапазандарыңды қорытып алсам да жарар. Ал алып қояйық,</w:t>
        <w:br/>
        <w:t>ҒБафизүшін!.. Ғафиздің денсаулығы үшін! Қызды-қыздымен сендер</w:t>
        <w:br/>
        <w:t>оны Куросаваға теңей жаздадыңдар ғой». --Екі-үш рөмкені</w:t>
        <w:br/>
        <w:t>жүдемелетіп төңкеріп тастайды. Маңдайы жіпсиді. Төсегіне келіп</w:t>
      </w:r>
    </w:p>
    <w:p>
      <w:r>
        <w:t>қайта қисаяды. Көкірегі күмбір-күмбір. Мұның әрбір қимылын жіті</w:t>
        <w:br/>
        <w:t>бақылап жатқан Салтанатқа қайдағы ұйқы.</w:t>
        <w:br/>
        <w:t>- Бәрін жалғыз өзің-ақ жайғастырдың ба?</w:t>
        <w:br/>
        <w:t>-А-а... сен ояу ма едің? -- Иіс шықпасын дегендей аузын баса</w:t>
        <w:br/>
        <w:t>қояды. - Ұйқым келмегесін. Осы Ғафизжанға несіне ренжігенмін, а?!</w:t>
        <w:br/>
        <w:t>- Ақылың енді кірді ме?</w:t>
        <w:br/>
        <w:t>- Ештен кеш жақсы емес пе.</w:t>
        <w:br/>
        <w:t>- Оныңада шүкіршілік. Ұйықтайық...</w:t>
        <w:br/>
        <w:t>Тауға қараған терезеден таңғы сәуле түсе бастайды.</w:t>
        <w:br/>
        <w:t>15-915 225</w:t>
        <w:br/>
        <w:t>мейманханасында Баймырза бір топ жолдастарымен қауқылдасып,</w:t>
        <w:br/>
        <w:t>шалқығ-тасып отырмағандай.</w:t>
        <w:br/>
        <w:t>- Бигетіңіз дайын шығар, - деді Дүйсенбай, - алып келейін.</w:t>
        <w:br/>
        <w:t>- Тоқтай тұр.</w:t>
        <w:br/>
        <w:t>- Әрине ғой.</w:t>
        <w:br/>
        <w:t>-Депутаттар бөлмесінен соңғы рет қашан ұшқаным есіңде жоқ</w:t>
        <w:br/>
        <w:t>па?</w:t>
        <w:br/>
        <w:t>- Әрине ғой, а...а, не дедіңіз. Соңғы рет, соңғырет дейсіз бе?-</w:t>
        <w:br/>
        <w:t>Мыртық саусақтарымен көптен тарақ көрмеген қою шашын</w:t>
        <w:br/>
        <w:t>сипалаған Дүйсенбай миығынан күлді. - Құлаққа түрпідей естіледі</w:t>
        <w:br/>
        <w:t>екен біртүрлі. Соңғы рет дегенді айтпаңызшы бір жолға, өмір болса</w:t>
        <w:br/>
        <w:t>әліталай ретұшарсыз.</w:t>
        <w:br/>
        <w:t>- Дегенмен...</w:t>
        <w:br/>
        <w:t>- Әрине ғой, Тәшкенге шығарып салғанмын. Сіздің жол</w:t>
        <w:br/>
        <w:t>сапарларыңыз неге есімде болмасын. Сырдарияның суына</w:t>
        <w:br/>
        <w:t>байланысты төрт мемлекеттің мамандары қатысқан конференцияға</w:t>
        <w:br/>
        <w:t>бардыңыз.</w:t>
        <w:br/>
        <w:t>- Дұр-ыс, - деді Баймырза. Мәшинеден түсіп жан-жағына</w:t>
        <w:br/>
        <w:t>қарады. Баяғы аткөпір халықтың аяғы сирексіген. Жүргінші аз.</w:t>
        <w:br/>
        <w:t>Домалап бигетке жүгірген Дүйсенбай көп айналмай қайтып оралды.</w:t>
        <w:br/>
        <w:t>Жүзінде реніштің ізі бар.</w:t>
        <w:br/>
        <w:t>- Қап-ай, ә! Маған сеніңізші бір жолға. Бітіп тұрған шаруаның</w:t>
        <w:br/>
        <w:t>бүйтіп айрандай іритіндігін қайдан Білейін. Бала-шағаға сенбей өзім</w:t>
        <w:br/>
        <w:t>сөйлескем. Баймырза Нұртайш жұртты ығыр қылып күнде жолға</w:t>
        <w:br/>
        <w:t>жиналып жатқан жоқ қой... десем, ал керек болса!</w:t>
        <w:br/>
        <w:t>-Не болды?</w:t>
        <w:br/>
        <w:t>- Ұшағы түскір Қызылордаға қонбай бірден Атырауға ұшатын</w:t>
        <w:br/>
        <w:t>болыпты.</w:t>
        <w:br/>
        <w:t>-Недейді?! Бұл дүние не боп кеткен?! Түсінбеймін. Қызылордаға</w:t>
        <w:br/>
        <w:t>қонса, қайта көтеріле алмай қала ма екен?!</w:t>
      </w:r>
    </w:p>
    <w:p>
      <w:r>
        <w:t>- Әрине ғой, неге көтерілмесін, көтерілгенде қандай!</w:t>
        <w:br/>
        <w:t>-Дәлелдері не?</w:t>
        <w:br/>
        <w:t>- Адам аз дейді, осы билетіңізбен екі күннен кейін қайта ұшасыз</w:t>
        <w:br/>
        <w:t>дейді... Бастығына әзіңіз кірмесеңіз, бізді тыңдай ма.</w:t>
        <w:br/>
        <w:t>- Өткіз, керегі жоқ! - Баймырзаның аяқ астынан түтігіп неге</w:t>
        <w:br/>
        <w:t>ашуланғандығын Дүйсенбай байғұс қайдан сезсін Селк ете қалды.</w:t>
        <w:br/>
        <w:t>Селк ете қалып, өкшесі қисайған бәтеңкесін тырпылдатып қайта</w:t>
        <w:br/>
        <w:t>жүгірді. «Әйтеуір, ақыры болғай,-- деп ішінен күбірлейді Баймырза,</w:t>
        <w:br/>
        <w:t>-осылай боларын білгем». Керіқайтып, табандап екі күн күту деген</w:t>
        <w:br/>
        <w:t>не сұмдық?! Уақыт өтіп бола ма. Және бұл Баймырзаның өміріндегі</w:t>
        <w:br/>
        <w:t>тұңғыш кездескен жағдай. Қазір Дүйсенбайға бәрін табыстап,</w:t>
        <w:br/>
        <w:t>Қызылордадан күтіп алатын таныстарының телефонын беріп, өзі</w:t>
        <w:br/>
        <w:t>ың-шыңсыз пойызға отырады.</w:t>
        <w:br/>
        <w:t>238</w:t>
        <w:br/>
        <w:t>білгенді айтсаңшы! Сүйеп жіберсең бітті, жан кірейін деп-ақ тұр.</w:t>
        <w:br/>
        <w:t>Демеушілері де дініне берік-ті. Әлгілер әлі қағазға түсіп, тасқа</w:t>
        <w:br/>
        <w:t>басылмаған. Сондықтан Ғафиздің аузына абай болғаны жөн.</w:t>
        <w:br/>
        <w:t>Бұрындары да ашылып-шашылып бөгде біреулерге сыр аша</w:t>
        <w:br/>
        <w:t>бермейтін жігіт еді. Енді құлыпты екі-үш жерінен кілттеуіне тура келер.</w:t>
        <w:br/>
        <w:t>Сыбыс шықса қалпақтай ұшады. Ондайда келісімшартты көктен</w:t>
        <w:br/>
        <w:t>іздейсің! Ғафиздің қажетіне жарар ма деген емеурін ғой әлгілердікі.</w:t>
        <w:br/>
        <w:t>Болар-болмас, алдымен ойлансын деген ишара. Таптаурын жолды</w:t>
        <w:br/>
        <w:t>қайта шиырлағаннан бірнәрсе өне ме? Қармақтың ұшына ілінген</w:t>
        <w:br/>
        <w:t>жемтік қол созым жерде. Бірақ бірден жұта салатын оңай олжаға</w:t>
        <w:br/>
        <w:t>ұқсамайды. Тереңге сүңгісең қайырға қашады, қайырдан қуаласаң</w:t>
        <w:br/>
        <w:t>тереңге салады. Терлпе, жүгір, сілікпең шыққанша тыным көрме!</w:t>
        <w:br/>
        <w:t>Тосың тосын тақырып! Көзге түсетінуақыт келді Ғафиз, Ғафизжан</w:t>
        <w:br/>
        <w:t>ендігі кезек сенікі, сенікі...</w:t>
        <w:br/>
        <w:t>Өңшең шөпке тышарлар қоныстанған элиталы аудан. Алты</w:t>
        <w:br/>
        <w:t>қабатты ақ кірпіш үйдің сырты түгел қоршаулы. Кірген-шыққанды</w:t>
        <w:br/>
        <w:t>қалт жібермей аңдып, есік-терезесі сырланған кішкентай дүңгіршекте</w:t>
        <w:br/>
        <w:t>екійықтарын жұлып жеп, екі күзетші милиционер отыр.</w:t>
        <w:br/>
        <w:t>- Тоқтаңыз, қайда, кімге барасыз? - деп орта бойлылауы</w:t>
        <w:br/>
        <w:t>орнынан тұрып Ғафизге жақындады.</w:t>
        <w:br/>
        <w:t>- «Не үшін барасыз?» Ең құрыса, қалай сұрақ қоюды</w:t>
        <w:br/>
        <w:t>үйренсеңіздерші алдымен, - Ғафиздің де қабағы кіртиді. Бес</w:t>
        <w:br/>
        <w:t>бересісі, алты аласысы болмаса да қызыл жағалыларды соншалық</w:t>
        <w:br/>
        <w:t>суқаны сүймейді. Желтоқсан оқиғасы тұсында осылардан-ақ әбден</w:t>
        <w:br/>
        <w:t>көңілі қалған.</w:t>
        <w:br/>
        <w:t>- Сіздерді сотқа беру керек екен!</w:t>
        <w:br/>
        <w:t>- Бәли, сот не қылсын біздерді.</w:t>
        <w:br/>
        <w:t>- Әке-шешең тыныш ұйықтасын деп, үй күзеткеніміз үшін де</w:t>
        <w:br/>
        <w:t>кінәлі болып қалдық па?-- Екіншісі добалдай қолдарымен арзан</w:t>
        <w:br/>
        <w:t>сигареттің тұқылын темір жәшікке дәл түсіріп, «міне, менің</w:t>
        <w:br/>
        <w:t>мықтылығым осыдан-ақ көрінбей ме» дегендей Ғафизге еріншектене</w:t>
        <w:br/>
        <w:t>қол ұсынды.</w:t>
        <w:br/>
        <w:t>- Сәлем қайда, жасы кіші үлкен адамға сәлем бермеуші ме еді</w:t>
        <w:br/>
        <w:t>алдымен. Сотыңа сосын-ақ сүйреле.</w:t>
      </w:r>
    </w:p>
    <w:p>
      <w:r>
        <w:t>-Салғаннан тергедіңіздер, кішіден сәлем дәмететін тақуа кісіден</w:t>
        <w:br/>
        <w:t>садақа.</w:t>
        <w:br/>
        <w:t>- Ал қолыңнан келсе итжеккенге-ақ айдата бер.</w:t>
        <w:br/>
        <w:t>- Сені қайтсін, Сібір түрмелерінде де тура біздердегідей</w:t>
        <w:br/>
        <w:t>қысқарту жүріп жатқан көрінеді ғой,--орта бойлының шен-шекпені</w:t>
        <w:br/>
        <w:t>қасындағысына қарағанда бір саты жоғарылау білем, әйтеуір</w:t>
        <w:br/>
        <w:t>сөйлеген сөзі шегедей.</w:t>
        <w:br/>
        <w:t>- Сотта, соттаңыз, айыпты болсақ аяма.</w:t>
        <w:br/>
        <w:t>- Пенсияға шыққандарыңызға қанша болып еді?</w:t>
        <w:br/>
        <w:t>--Оны қайтейін деп ең?</w:t>
        <w:br/>
        <w:t>- Бес-алты жыл-ау, шамасы. Кеңес одағына қалтқысыз қызмет</w:t>
        <w:br/>
        <w:t>231</w:t>
        <w:br/>
        <w:t>қашаннан әдеттері ғай... Оу, неге сөйлемейсіз, ұйықтап кеттіңіз бе?</w:t>
        <w:br/>
        <w:t>Онда мазаламайық.</w:t>
        <w:br/>
        <w:t>Қою шайдың екі-үш кесесін ішкен соң шекесінің қыртыс-тыртысы</w:t>
        <w:br/>
        <w:t>жазылды. Әлгі екі милиционерге бекер тиіскен жоқ па екем деп, бір</w:t>
        <w:br/>
        <w:t>уақ ойланды. Терезеден төмен қараған. Екеуі ақ құйрық қымбат</w:t>
        <w:br/>
        <w:t>сигаретті құмарта сорғыштап қауқылдасып тұр екен. Е, бүлінген</w:t>
        <w:br/>
        <w:t>ешнәрсе жоқ екен ғой деді ішінен.</w:t>
        <w:br/>
        <w:t>- Ояндыңыз ба? Дауыс берсеңізші ең болмаса, менің де сізді</w:t>
        <w:br/>
        <w:t>аса сағынып келгендігім шамалы. Төбеңіз тесік, өнердің жақсы-</w:t>
        <w:br/>
        <w:t>жаманын айыра білесіз. Оның үстіне әкемсіз. Бірден күлтелектемей</w:t>
        <w:br/>
        <w:t>бетке айтатындығыңызды жақсы көремін. Қапшағай маңындағы</w:t>
        <w:br/>
        <w:t>колониядан бірнеше минуттік «проба» түсіргем. Соны сіздің</w:t>
        <w:br/>
        <w:t>талқыңызға ұсынғалы келдім. Ал кәне... телевизорды сіз жатқан</w:t>
        <w:br/>
        <w:t>бөпмеге апарайын ба? Әлде тұра берсін бе. Айтқандай,</w:t>
        <w:br/>
        <w:t>байбішеңіздің халы нешік? Оу, неге үндемейсіз, жақтырмай</w:t>
        <w:br/>
        <w:t>жатқаннан саусыз ба?!</w:t>
        <w:br/>
        <w:t>Ғафиз әкесі жататын төргі бөлмеге жетіп барды. Тірі жан жоқ.</w:t>
        <w:br/>
        <w:t>Кұлсалғыштағы темекі шоғы әлісөеніп үлгермепті: - Әттең-ай, алдын-</w:t>
        <w:br/>
        <w:t>ала хабарласып алмағанымды қарашы. Бұл дүниеде мен үшін сізбен</w:t>
        <w:br/>
        <w:t>басқа әдіп сөзін айтатын кім бар?! -- Көстеңдеп олай жүрді, былай</w:t>
        <w:br/>
        <w:t>жүрді,- келер, жиналысқа шақырып кеткен болар Біреугер.</w:t>
        <w:br/>
        <w:t>Соның артынша қалааралық қара телефонның қоңырауы безек</w:t>
        <w:br/>
        <w:t>қақты:</w:t>
        <w:br/>
        <w:t>- Тыңдап тұрмын, құлағым сізде. Мә, аралдан, қайдағы арал? Е,</w:t>
        <w:br/>
        <w:t>мінекей, Қызылорданың Аралынан деп ашып айтпайсыз ба! Неге</w:t>
        <w:br/>
        <w:t>білмейін... ата-бабамыздың сүйегі сонда, атамекеніміз. Кішкентай</w:t>
        <w:br/>
        <w:t>кезімде богғанмын. Есімің? Есімім- Ғафиз, Ғафиз Баймұрзаевич</w:t>
        <w:br/>
        <w:t>Шал.. кешіріңіз, әкеммен ара-тұра әзілдесетін болған соң... солай</w:t>
        <w:br/>
        <w:t>сөйлей беремін. Өкінішті-ақ, маған да керек еді. Қолға түспейді қазір</w:t>
        <w:br/>
        <w:t>жүрісі көп... Шешеміз сырқаттанып ауруханаға Түсіп қалған, соған</w:t>
        <w:br/>
        <w:t>кетті ме... келеді. Келмегенде қайда барады? Қызықсыз ғой өзіңіз,</w:t>
        <w:br/>
        <w:t>шалдың ондай-ондайы жоқ... Не айтайын не шаруаңыз бар еді?!</w:t>
        <w:br/>
        <w:t>Баяғыдай бедел қайдан болсын. Министрлік тарады ғой... Ұмытхан</w:t>
        <w:br/>
        <w:t>Ұмытхан апай деңіз дейсіз бе?.. Шалдың жамағайын қарындасы</w:t>
        <w:br/>
        <w:t>боларсыз. Әрине, көрмесем қайдан таниын Бала, бала... қайдағы</w:t>
        <w:br/>
        <w:t>бала? Иә, сіздің балаңыз ба?! Не болды дейсіз... істіболды. Қалай,</w:t>
      </w:r>
    </w:p>
    <w:p>
      <w:r>
        <w:t>Барсакелместе... Сіздер немене әлі күнге дейін сол Барсакелместе</w:t>
        <w:br/>
        <w:t>тұрасыздар ма? Теңізтартылған жоқ! Бәрекелді, Барсакелместе</w:t>
        <w:br/>
        <w:t>тіршілік бар ма әлі де? Керемет екен! Жол қатынасы қалай? Ал</w:t>
        <w:br/>
        <w:t>сонымен не болды?.. Атқан, атқаны несі, кім кімдігтқан?!.. Жай, ойнап</w:t>
        <w:br/>
        <w:t>қорқытқан болар... Аман ба... Жазылып шықты дейсіз бе? Е, ағайын</w:t>
        <w:br/>
        <w:t>арасындағы болмашы дау-дамай екен ғой... Қорқамын, кімнен</w:t>
        <w:br/>
        <w:t>қорқасыз, несіне қорқасыз? Екітүйенің ақшасын беріп, балаңыздь!</w:t>
        <w:br/>
        <w:t>құтқарып алмайсыз ба? істісетқа беріпті ме... Оңбағандар-ай! Жесір</w:t>
        <w:br/>
        <w:t>әйелді кемсітеді дейсіз бе. Соттың өзін ату керек еді ғой ондай</w:t>
        <w:br/>
        <w:t>234</w:t>
        <w:br/>
        <w:t>М</w:t>
        <w:br/>
        <w:t>Әке-шешесінің үйі орталықта. Ғафизге бәрібір, үйде біреулер</w:t>
        <w:br/>
        <w:t>бар ма, жоқ па, онымен есептеспейді. Кілті қалтасында. Көңілітүскен</w:t>
        <w:br/>
        <w:t>уақытта салып ұрып жетіп кегеді. Ылғи осы: кісі бойы тоңазытқыш</w:t>
        <w:br/>
        <w:t>аузы-мұрнынан шығып, толады да тұрады. Не жоқ дерсің. Қиналмай</w:t>
        <w:br/>
        <w:t>іздесең құстың сүті детабылып қалар. Ет тағамдарының неше түрі:</w:t>
        <w:br/>
        <w:t>шетелдік жазуы бар қалбырлар, уылдырықтың қайсысын қалайсыз.</w:t>
        <w:br/>
        <w:t>Үзіп-жұлып қарасының дәмін татып жүрміз ғой десеңіз, қызылын</w:t>
        <w:br/>
        <w:t>қылғытыңыз. Жүрегіңізге абай болыңыз, әйтеуір! Кеңес одағы</w:t>
        <w:br/>
        <w:t>кезіңде Ғафиздер үкімет адамдарына деп бөлінген арнаулы</w:t>
        <w:br/>
        <w:t>дүкеннің ғана азық-түлігін алатын. Және оған алақандай мөр</w:t>
        <w:br/>
        <w:t>басылған куәлікпен ғана кіргізетін-ді. Ал іш-же, қалғанын сөмкең</w:t>
        <w:br/>
        <w:t>көтерсе үйіңе тасып әкет. Жо-жоқ, о не дегеніңіз, Ғафизге одан басқа</w:t>
        <w:br/>
        <w:t>да «қазына» жетерлік еді бұл үйде. Анасы екеуі аздап «ұрлық»</w:t>
        <w:br/>
        <w:t>жасайды. Кіре берістегі биік шкафтың үстінде кішкене ғана ағаш</w:t>
        <w:br/>
        <w:t>қобдиша тұр. Бір кездері төрге шыққан көненің көзін осы заманның</w:t>
        <w:br/>
        <w:t>сумақай жиһаз-жасауы мүйізгектеп-мүйізгектеп есікке қарай еріксіз</w:t>
        <w:br/>
        <w:t>итеріп тастаған Мейлі ғой, ішінде ине-жіптен басқа іліп алар түгі жоқ.</w:t>
        <w:br/>
        <w:t>Бірақ ол Ғафиздің көзіне жылыұшырайды ылғи да. Ал турасын</w:t>
        <w:br/>
        <w:t>айтқанда, «швейцариялық банктің» бір бұрышы. Қашан болмасын</w:t>
        <w:br/>
        <w:t>ішінде Ғафиздің екі-үш күн еркін жұмсауына жетерлік ақша жатады.</w:t>
        <w:br/>
        <w:t>Салтанаттың тағы нелерді ойлап табарын кім біліпті. Жора-</w:t>
        <w:br/>
        <w:t>жолдастарының алдында еңсесітүспесін дей ме. Тамыр-таныстары</w:t>
        <w:br/>
        <w:t>да шаш-етек. Еріккен біреулер шетелден де топ ете қалады. Әлдебір</w:t>
        <w:br/>
        <w:t>жерден түскен қаламақы еді деп әйелінің алақанына салсын дей</w:t>
        <w:br/>
        <w:t>ме. Бәлкім, балаларына балмұздақ әперсін, паркке апарып</w:t>
        <w:br/>
        <w:t>қыдыртсын дейтін шығар. Кішкентай қобдишадағы өзіне бұйырған</w:t>
        <w:br/>
        <w:t>ақшаны алар-алмас... алады. Алмас еді, ел санатына қосылып, өз</w:t>
        <w:br/>
        <w:t>алдыма отау тіктім, үй болуыма да әке-шешем көмектесті, еңдігі</w:t>
        <w:br/>
        <w:t>жерде есіктен жылтыңдай беретін ашқұрсақ қарсақтай осыларға</w:t>
        <w:br/>
        <w:t>міндетсуім жараспас деп, дәл осыған келгенде тоқмейіл мінез</w:t>
        <w:br/>
        <w:t>танытуына да болар еді. Бірақ қайтесің, көп жұрттың көріп жүрген</w:t>
        <w:br/>
        <w:t>құқайы осы. Жақсы өмір сүруге ниеті болғанымен, сол түбің түскірдің</w:t>
        <w:br/>
        <w:t>қым-қуыт құпиясын түсінбей-ақ қойды, әйтеуір. Қолға алған</w:t>
        <w:br/>
        <w:t>шаруасының басын әдемі бастайды да, соңына қарай шашыратып</w:t>
        <w:br/>
        <w:t>апады. Июін келістіре алмайды. Желтоқсан кезінде жанын жалдап,</w:t>
        <w:br/>
        <w:t>қызыл жағалылардың ізінен ит қосып қуалағанына қарамай,</w:t>
        <w:br/>
        <w:t>алаңның қуыс-қолтығында болған оқиғаларды түгел қамтып түсіруге</w:t>
        <w:br/>
        <w:t>тырысқан таспасын аюдай ақырған орган күштеп тартып алды. Әлі</w:t>
        <w:br/>
        <w:t>деүмітті. Әлдекімнің үстелтартпасындаұмыт қалмасын дейді. Тауып</w:t>
        <w:br/>
        <w:t>алғандар шым-шытырық дүниені қай керегіне жаратады. Аударып-</w:t>
        <w:br/>
        <w:t>төңкеріп олай қарар, былай қарар, сосын сейфтік бір бұрышына</w:t>
        <w:br/>
        <w:t>лақтыра салмай ма. От жемейді, су ішпейді, жатсын, жата берсін сол</w:t>
        <w:br/>
        <w:t>орында. Әлде, суда жүзген қайықтай басқан ізінен белгі</w:t>
        <w:br/>
        <w:t>226</w:t>
      </w:r>
    </w:p>
    <w:p>
      <w:r>
        <w:t>көзің төрт болып, сол қалғаның қапған. Барсакепмеске енді олардың</w:t>
        <w:br/>
        <w:t>қашан айналып соғарын бір құдайдың өзі білсін. Тіпті алғаш қар</w:t>
        <w:br/>
        <w:t>түскенше қатынамай қойса да еріктері. Барсакелместің бикеші -</w:t>
        <w:br/>
        <w:t>Ұмытханның кеңірдектен алған тығыз шаруасының оларға салса</w:t>
        <w:br/>
        <w:t>қажетіде шамалы. Мейлі, кіммен сөйлескісі келсе онымен сөйлессін.</w:t>
        <w:br/>
        <w:t>Ұмытханның шекесі солқылдайды, әрине, ұшақ та өкпе-бауырыңды</w:t>
        <w:br/>
        <w:t>суырып алатындай тым жайсыз ұшты ғой. Шеке солқылдағанның</w:t>
        <w:br/>
        <w:t>көкесін енді көрер. Шыныменесі ауып қалған ба? Осындағы толып</w:t>
        <w:br/>
        <w:t>жатқан жамағайындарының біріне соғып, кешке дейін кішкене</w:t>
        <w:br/>
        <w:t>әлденіп алмасам болмас деген сорлы басы міне, қаңғалақтап ескі</w:t>
        <w:br/>
        <w:t>порттың орнынан бір-ақ шықты. Неге келді, мұны осылай қарай</w:t>
        <w:br/>
        <w:t>дедектеткен ненің құдірет күші болды екең, жарағыр-ау?!</w:t>
        <w:br/>
        <w:t>Күні-түн бұрқ-сарқ қайнап жататын тақтай порттың маңайы</w:t>
        <w:br/>
        <w:t>бүгінде мүлдем көңілсіз. Көңілсіз болатындығын білмеді ме. Теңізбен</w:t>
        <w:br/>
        <w:t>тамыр байласқан тіршіліктің қайсысы жапырақ жайып гүлденіп кетіп</w:t>
        <w:br/>
        <w:t>еді. Солып біткен барлығы. Тақтай портты айтасың, ана тұрған кеме</w:t>
        <w:br/>
        <w:t>жөндеу зауытын қарасаңшы, зеңбірекпен атқылағандай қыш</w:t>
        <w:br/>
        <w:t>қорғанның қабырғасы ойдым-ойдым. Ұзын мойын крандар ұзақ</w:t>
        <w:br/>
        <w:t>жолдан шаршап, шалдығып жеткен бойда тік тұрып, ана дүниеге</w:t>
        <w:br/>
        <w:t>аттанып кеткен динозаврдың қаңқа сүйектеріне көбірек ұқсайды.</w:t>
        <w:br/>
        <w:t>Тұрсынбай екеуінің үйлену тойлары да тура осы тақтай порттың</w:t>
        <w:br/>
        <w:t>үстінде өткен-ді. Ата-аналары солай шешті. Ұмытхан</w:t>
        <w:br/>
        <w:t>Қызылордадағы медучилицені, Тұрсынбай темір жол техникумін</w:t>
        <w:br/>
        <w:t>бітіріп келген жыл-тын, Көңілің қалай ма, қаламай ма, онымен кімнің</w:t>
        <w:br/>
        <w:t>шаруасы болсын, комсомолдық үйлену тойы деген модгға айналған</w:t>
        <w:br/>
        <w:t>кез. Және апта сайын солай, ана жерде де, мына жерде де дүңкілдеп</w:t>
        <w:br/>
        <w:t>өтіл жатқан комсомол тойлары. Бірінен-бірі аумайды, тіпті қалыңдық</w:t>
        <w:br/>
        <w:t>киетін сәукелелі көйлектің өзін кезегікелгендер бірінен соң бірі қағып</w:t>
        <w:br/>
        <w:t>алып, иықтарына іге салатын. Тұрсынбай екеуі бірін-бірі сүйіп, өліп-</w:t>
        <w:br/>
        <w:t>әшпесе де, ел қатарлы өмір сүрген. Комсомол тойының есте</w:t>
        <w:br/>
        <w:t>қаларлық бір пайдасы - Ұмытхан аудандық емханаға медбике,</w:t>
        <w:br/>
        <w:t>Тұрсынбай темір жолға тепловоз мәшинесінің көмекшісі болып</w:t>
        <w:br/>
        <w:t>орналасқан-ды. Үш-төрт жылдың арадан қалайша жұлдыздай ағып</w:t>
        <w:br/>
        <w:t>әткендігін өздері де байқамай қалды. Бәрі дұрыс-ау, бірақ осынша</w:t>
        <w:br/>
        <w:t>уақытқа дейін Ұмытханның құрсақ көтермегендігі қиын болды,</w:t>
        <w:br/>
        <w:t>ақылға сыймады. Біртоға мінезді Тұрсынбай да өзгере бастаған-</w:t>
        <w:br/>
        <w:t>ды. Кейіннен ішіп келіп, әрнені сылтауратып, қол көтеруді бастады.</w:t>
        <w:br/>
        <w:t>Енесі баласының сөзін сөйледі: «Бедеу келін- кесел береке кірмей,</w:t>
        <w:br/>
        <w:t>пәле келді бұл үйге. Құтыл құтыл уақыт оздырмай, қайтадан төсек</w:t>
        <w:br/>
        <w:t>жаңғырт! Аман-есеніңде алған жеріңе апарып таста!»</w:t>
        <w:br/>
        <w:t>Апарыптастамай-ақ Ұмытхан өзі кеткен...</w:t>
        <w:br/>
        <w:t>Сүйретіліп орнынан тұрды. Түстен кейін түрме бастығы</w:t>
        <w:br/>
        <w:t>баласымен кездесуге рұқсат берген-ді...</w:t>
        <w:br/>
        <w:t>244</w:t>
        <w:br/>
        <w:t>болғаңда!.. Әділдік қайдан болсын?!.. Айтайын, Біздің шалдың сізге</w:t>
        <w:br/>
        <w:t>көмегі тиетіңдей болса, айтайын... Әрине, әрине, қолдан келсе</w:t>
        <w:br/>
        <w:t>қамқор болғанға не жетсін! Қабыл балаңыздың аты Қабылғой. Бала...</w:t>
        <w:br/>
        <w:t>бапасы, Кімнің баласы? Түк түсінсем бұйырмасын!..</w:t>
        <w:br/>
        <w:t>«Апай, уақытыңыз бітті!» - деп аралдық телефонистка</w:t>
        <w:br/>
        <w:t>байланысты үзіп жіберді.</w:t>
        <w:br/>
        <w:t>ү</w:t>
      </w:r>
    </w:p>
    <w:p>
      <w:r>
        <w:t>«Күн тұман, ұшуға рұқсат жоқ. Бигет сатылып кетті...» Аэропорт</w:t>
        <w:br/>
        <w:t>төңірегіндегі осы тақілеттес шолақ ескертпелерді мүлде елең</w:t>
        <w:br/>
        <w:t>қылмайтын. Баймырзаға оның қатысы шамалы, айналасы</w:t>
        <w:br/>
        <w:t>атшаптырым күту залында қалғып-мүлгіп отырғандардың қайда және</w:t>
        <w:br/>
        <w:t>қашан ұшатындығын түгелдеуі қалып па еді ендігі жерде? Адам-ау,</w:t>
        <w:br/>
        <w:t>күту залында «есін жоғалтыпты? Оның жолы бөлек. Анадағы қимыл-</w:t>
        <w:br/>
        <w:t>әрекет есіңізде ме, тура сол Жеңіл мәшинесінің тұмсығымен</w:t>
        <w:br/>
        <w:t>онкологиялық аурухананың топсасы сынған темір қақпасын</w:t>
        <w:br/>
        <w:t>қалпақтай ұшыра жаздаған-ды. Үйреніскен әдет. Баймырзаның</w:t>
        <w:br/>
        <w:t>аэропорттағы тіршілігі де ылғи осы. Жан-жағын мотоциклистер</w:t>
        <w:br/>
        <w:t>кортежі қоршап жүретін сүлік қара мәшине иесіне еліктей ме...</w:t>
        <w:br/>
        <w:t>Айтқандай, Баймырзаның одан қай жері кем? Қызметінің сәл-пәл</w:t>
        <w:br/>
        <w:t>пәстігі болмаса, бұл да дүрілдеген өкімет адамы. Депутаттар</w:t>
        <w:br/>
        <w:t>бөлмесіндегі ұзын тізімнің орта шенінде аты-жөні ойып жазылған.</w:t>
        <w:br/>
        <w:t>Кім тоқтатсын. Жұлдыздай ағып өтеді. Әлдебір себептермен</w:t>
        <w:br/>
        <w:t>ұшақтары кешіккен бар жолаушы дәп бір Баймырзаның келе</w:t>
        <w:br/>
        <w:t>жатқандығын сезе қойғандай, жолдың екі жағына қаздай тізіліп тұра</w:t>
        <w:br/>
        <w:t>қалушы еді-ау. Біреулер Баймырзаға өтініш айтқысы кегетін шығар,</w:t>
        <w:br/>
        <w:t>«оу, өкімет адамы, сіздерге не болған, халықтың жайын неге</w:t>
        <w:br/>
        <w:t>ойламайсыздар? Мына тұрған Әулиеатаға жете алмай, діңкеміз</w:t>
        <w:br/>
        <w:t>құрып біз жүрміз. Аэропорттың басшысына кіріп шықсаңызшы біз</w:t>
        <w:br/>
        <w:t>үшін» деп жан-жақтан жабылып, жағдайымызды түсіндірейік дейтін</w:t>
        <w:br/>
        <w:t>шығар. Бәрекелді, өңшең кіреуке көздердің арыз-шағымын тыңдап</w:t>
        <w:br/>
        <w:t>тұруға Баймырзаның қайбір уақыты бар. Тірі пендеге мойын</w:t>
        <w:br/>
        <w:t>бұрмайды.</w:t>
        <w:br/>
        <w:t>Бір есептен көпшіліктің қалың ортасын қақ жарып, жау қуғандай</w:t>
        <w:br/>
        <w:t>тымасығыс жүріп бара жатқандығын да іші құрғыры жек көрмейді.</w:t>
        <w:br/>
        <w:t>Кеудесін жел кернейді. Балалық шақтың бір елесі жылт ете қалады...</w:t>
        <w:br/>
        <w:t>Күн тымықта құс қайығымен құм жағаның қалың құрағын жалырып,</w:t>
        <w:br/>
        <w:t>оқтай зулап өткенді әжептәуір мәртебе санайтын еді-ау баяғыда!..</w:t>
        <w:br/>
        <w:t>Артына бұрылмайды. Тыныр-тыпыр аяқ дыбысы... Баймырзаның</w:t>
        <w:br/>
        <w:t>сырт киімі мен жеңіл шамаданын көтеріп, ырсылдап жүгірген шофер</w:t>
        <w:br/>
        <w:t>жігіт те екі иығына екі кісі мінгендей тау тұлғалы бастығынан қара</w:t>
        <w:br/>
        <w:t>үзіп қалмауға тырысады. Осы Дүйсенбай... Сырқылдаған ескі</w:t>
        <w:br/>
        <w:t>мәшинесімен Баймырзаны Қызылордаға шығарып салғалы келе</w:t>
        <w:br/>
        <w:t>235</w:t>
        <w:br/>
        <w:t>- Апатай-ау, енді атаукеремізді дұрыс ішкізіңізші, - деді көнтек</w:t>
        <w:br/>
        <w:t>ерін қара қыз. Алғашқы кездескені мұнан гөрі қағылездеу,</w:t>
        <w:br/>
        <w:t>қиналғаныңды сезе қоятын нәзік жандылау секілді еді. Ұмытхан</w:t>
        <w:br/>
        <w:t>көнетсз етігінің өкшесін көтеріп, әлгі бала ішкі бөлмелердің бірінде</w:t>
        <w:br/>
        <w:t>жүрген жоқ па екен деп, сол жаққа әлденеше мойнын созып қарады.</w:t>
        <w:br/>
        <w:t>Қап, қас қылғанда есімін сұрай алмағандығын қарашы! Керекпе,</w:t>
        <w:br/>
        <w:t>керек емес пе, Ұмытханның оған басын ауыртқаны не, өз өмір</w:t>
        <w:br/>
        <w:t>тарихын баяндап шыққан бастан-аяқ. Айтқысы келді, айтты.</w:t>
        <w:br/>
        <w:t>Құдайдан үміті бар, үріп ауызға салғандай бала екен де. Кісіге</w:t>
        <w:br/>
        <w:t>жақсылық жасамақ түгілі, ретікелсе қара аспанды төбеңнен тастап</w:t>
        <w:br/>
        <w:t>жібергісі келіп тұратын мына секілді көнтек еріндер Барсакелместен</w:t>
        <w:br/>
        <w:t>де табылады. Ал әлгі мың болғыр кірпідей жиырылмай-ақ</w:t>
        <w:br/>
        <w:t>Ұмытханның өмірбаянын асықпай тыңдады ғой. Жұмысын да істеп</w:t>
        <w:br/>
        <w:t>отырды. Керек қылмаса қабағын түкситіп, орнынан ұшып тұрмас па!</w:t>
        <w:br/>
        <w:t>Сосын Ұмытхан да жым болады, әрине.</w:t>
        <w:br/>
        <w:t>«Мені неге тыңдамайсың» - деп жағаласу үшін келген жоқ қой</w:t>
        <w:br/>
        <w:t>бұл араға. Тәрбие көргендігін аңғартты, рақмет онысына!</w:t>
        <w:br/>
        <w:t>Барсакелместен келсе қайтсін, Ұмытханнан басқа да шаруасы</w:t>
        <w:br/>
        <w:t>бастан асады. Айналайын-ай, өмір жасы мың болғыр құлдығым</w:t>
        <w:br/>
        <w:t>ерінбей-жалықпай телефонның құлағын сан мәрте бұраған шығар-</w:t>
      </w:r>
    </w:p>
    <w:p>
      <w:r>
        <w:t>ау! Әйтеуір, тауып берді, табылды! Неге табылмасын Ұмытханның</w:t>
        <w:br/>
        <w:t>іздеп жүргені көрінген көкаттының Бірі ме еді. Әйдік кісі ғой, үкімет</w:t>
        <w:br/>
        <w:t>адамы ғой. Қанша қайраттанғанмен ептеп қысылғаны да рас. Сырт</w:t>
        <w:br/>
        <w:t>тұлғасының пәстігін пысқырмай үлкен кісімен сөйлескісі келеді-ау</w:t>
        <w:br/>
        <w:t>және де. Жеңіл жадағайының етеп қыртыс-қыртыс. Жағпақ табаңды</w:t>
        <w:br/>
        <w:t>қырық жылғы қайыс етігі бүгінгі модаға маңайламайды! Ондатыр</w:t>
        <w:br/>
        <w:t>тымағының шет-шетін күйе жеген, оны да осында келген соң</w:t>
        <w:br/>
        <w:t>байқады. Сол тымақтың астынан бірнеше күннен бері тарақ көрмеген</w:t>
        <w:br/>
        <w:t>қайратты қалың шаш бұрқырап көзге шалынады.</w:t>
        <w:br/>
        <w:t>Жон арқасы шымырлады. Бұған керек кісінің аты-жөні жалғыз</w:t>
        <w:br/>
        <w:t>аралдықтарға емес, жалпақ жұртқа белгілі ғой. Сонда, соңда деймін-</w:t>
        <w:br/>
        <w:t>ау, кезек күтіп тұрғандардың бірі Ұмытханның сырт тұлғасын</w:t>
        <w:br/>
        <w:t>қорашсынып, «сөйлескен екен, енді тура Елбасының өзімен</w:t>
        <w:br/>
        <w:t>сөйгеспей ме» деп мырс-мырс күлуі де мүмкін ғой. Ұмытхан ондайда</w:t>
        <w:br/>
        <w:t>оймақтай терезеге аузын тақап, сыбырлап сөйгеседі.</w:t>
        <w:br/>
        <w:t>-А...а, солай, солай екен-ау, сендердің түстік астарыңа кесірімді</w:t>
        <w:br/>
        <w:t>тигізіп нем бар, кетейін... әлгіде осы орында бір сіңлім отырған,</w:t>
        <w:br/>
        <w:t>шаруамды да сол тындырып берген. Өзі бір болайын деп тұрған</w:t>
        <w:br/>
        <w:t>балаеді.</w:t>
        <w:br/>
        <w:t>- Ақмаралды айтасыз ба.</w:t>
        <w:br/>
        <w:t>- Сол сол шығар.</w:t>
        <w:br/>
        <w:t>- Ол сіңліңіз кешкі сменаға келеді, сағат кешкі сегізден кейін.</w:t>
        <w:br/>
        <w:t>- Алматымен қайта сөйлесейінші дегенім ғой, Тілдей қағазға</w:t>
        <w:br/>
        <w:t>телефон нөмірі түскірді жазып беріп еді. Таппай қалғаным.</w:t>
        <w:br/>
        <w:t>242</w:t>
        <w:br/>
        <w:t>істегендіктің белгісі ме, әлде көздеріңіз қимай ма... Жақсылы,</w:t>
        <w:br/>
        <w:t>жаманды сырлас болдыңыздар, Бірге жүрдіңіздер. Кеуделерінді</w:t>
        <w:br/>
        <w:t>көтерді, абырой әперді, айбат берді... сосын ескі қоқыстың арасына</w:t>
        <w:br/>
        <w:t>қайтіп тастайсыздар.</w:t>
        <w:br/>
        <w:t>- Жұмбақтамай турасына көшсеңші, сонымен не айтпақсың?</w:t>
        <w:br/>
        <w:t>- Сіздер тәуелсіздігімізді мойындағысы келмейтін іштен шыққан</w:t>
        <w:br/>
        <w:t>жаусыздар!</w:t>
        <w:br/>
        <w:t>- Ма, безгелдек!</w:t>
        <w:br/>
        <w:t>- Қап, ендігі жолы ісім сіздермен болсын. Аппаратымды</w:t>
        <w:br/>
        <w:t>қалдырып кеткендігімді қарашы. Фитель, дайын сюжет. Көрермен</w:t>
        <w:br/>
        <w:t>бір желпініп қалар еді. Біздің аңқаулығымыздың өзі осында ғой. Иек</w:t>
        <w:br/>
        <w:t>астындағыны көрмейміз. КГБ-нің баяғы қызып жағалы киімдерін әлі</w:t>
        <w:br/>
        <w:t>күнге дейін не үшін иықтарыңыздан тастамай жүрсіздер?</w:t>
        <w:br/>
        <w:t>Түймелерінде СССР-дің гербі және оны жалтыратып күнде</w:t>
        <w:br/>
        <w:t>сүрткігейсіздер-ау шамалауымша. Осының өзі-ақ жетіп артылмай</w:t>
        <w:br/>
        <w:t>ма?! Кешегі күнге дейін тапайларды өстіп тергегендеріңіз өтірік пе?</w:t>
        <w:br/>
        <w:t>- А...а, мұнда тұрған не бар екен?. Біз деген саудасы біткен</w:t>
        <w:br/>
        <w:t>пенсиядағы шалдар. - Еңселісі қипақтап, пышақ жанығандай жағын</w:t>
        <w:br/>
        <w:t>сипалады. - Далада тұра бермей, ішке кіріп әңгімелесейік те! -</w:t>
        <w:br/>
        <w:t>Сынып қалған сыңайы бар.</w:t>
        <w:br/>
        <w:t>Қылша мойынға қашан қыл арқан түспейінше өлсе беріспейтін</w:t>
        <w:br/>
        <w:t>орта бойлысы тым шақар екен. Әріптесінің әлгі «әлсіздігін»</w:t>
      </w:r>
    </w:p>
    <w:p>
      <w:r>
        <w:t>жақтырмай, сілкініп қалды. «Сен бара бер, бұл батырдың тамырын</w:t>
        <w:br/>
        <w:t>өзім басайын» дегендей иек қақты.</w:t>
        <w:br/>
        <w:t>- Жә, мақұл бұлжерде бейсеубет адамдардың жүруіне рұқсат</w:t>
        <w:br/>
        <w:t>етілмейді. Кімге келдіңіз, қасарыслаңыз. Бізге берілген тапсырма</w:t>
        <w:br/>
        <w:t>солай. Анакнопканы басып жіберсек, күзет бөлімінің бір топ жігіттері</w:t>
        <w:br/>
        <w:t>сау етіп жетіп келеді. Сосын сотқа кімнің жауап беретіндігін өзіңіз-ақ</w:t>
        <w:br/>
        <w:t>пайымдай беріңіз.</w:t>
        <w:br/>
        <w:t>- Паһ, өстіп жалындатып сөйлеуге неге құмарсыздар?! Тағы да</w:t>
        <w:br/>
        <w:t>тілімдіқышыттыңыз, кешіріңіздер. Шылым шегіңіз. -- Ғафиз ұсынған</w:t>
        <w:br/>
        <w:t>қымбат сигаретке назар салмағансып әлгісі міз бақпай тұра берді.</w:t>
        <w:br/>
        <w:t>- Мен психологпін және ақы төлеп арнайы курсін тауысқам.</w:t>
        <w:br/>
        <w:t>Қайдан деймісіз, Мәскеуден... Керек тастың ауырлығы жоқ. -</w:t>
        <w:br/>
        <w:t>Құлағына ақ құйрық сигареттің екі талын қыстырып жіберді. -</w:t>
        <w:br/>
        <w:t>Кімдерді күзетіп, кімдерге қызмет жасап жүргендеріңізді білесіздер</w:t>
        <w:br/>
        <w:t>ме алдымен?</w:t>
        <w:br/>
        <w:t>- Неге білмейік.</w:t>
        <w:br/>
        <w:t>- Білмейсіздер, мәсегенки, мына сіз білмейсіз. Қанша төлейді?</w:t>
        <w:br/>
        <w:t>-- Оны қайтесің?</w:t>
        <w:br/>
        <w:t>- Жә,солай екен-ау, коммерциялық құпия ғой баяғы. Кемпіріңіз</w:t>
        <w:br/>
        <w:t>азсынбаса маған бәрібір.</w:t>
        <w:br/>
        <w:t>- Елге еңбегі сіңген азаматтарға ендігі жерде тыныштық керек</w:t>
        <w:br/>
        <w:t>шығар.</w:t>
        <w:br/>
        <w:t>- Елге еңбегі сіңген азаматтардың құдайдан үміттері болса,</w:t>
        <w:br/>
        <w:t>232</w:t>
        <w:br/>
        <w:t>«Адрес» иелері оған бола айылын жиса не дейсің. Екі сөздің басын</w:t>
        <w:br/>
        <w:t>құрап, ой-пікірін қазақша жеткізе алмайтындығына қылы</w:t>
        <w:br/>
        <w:t>қисаймастан жолыңдағылардың бәрін таптап, баса көктеп,</w:t>
        <w:br/>
        <w:t>өгермендене ілгері қарай өрледі. Сөйтіп олардың шығармалары</w:t>
        <w:br/>
        <w:t>қай құрлыққа апарып қойса да түсінікті-міс, өркениет әлемі осындай</w:t>
        <w:br/>
        <w:t>шығармаларға сұсап отырған көрінеді-міс. Фильм неғұрлым</w:t>
        <w:br/>
        <w:t>бұлыңғырлау болған сайын құндылау, қалғанын көрерменнің өздері-</w:t>
        <w:br/>
        <w:t>ақ қорытып алады-мыс. Бұған дейінгі қателігіміз--бәрін шайнап</w:t>
        <w:br/>
        <w:t>беріппіз, халық дейтін тобыр тек дайын дүниені ғана қылғытып жұта</w:t>
        <w:br/>
        <w:t>беріпті... Ғафиздердің де салы суға кетті. Фильмдерін екінші қайтара</w:t>
        <w:br/>
        <w:t>талқылауға ұсынбастан тыныш қана қайтып алды. «Оу,</w:t>
        <w:br/>
        <w:t>туындыларыңызды көруге рұқсат етесіз бе?» - деген олар жоқ,</w:t>
        <w:br/>
        <w:t>иненің көзінен өтетін жарамсақтықпен олардың алдына барып, иіліп-</w:t>
        <w:br/>
        <w:t>бүгілген бұлар жоқ.</w:t>
        <w:br/>
        <w:t>Қайдан қарап жатсын. Битке өкпелеп тоныңды қайтіп отқа</w:t>
        <w:br/>
        <w:t>жағасың. Тұзы татымсыз, жәдігөй, шығарып салма қолпаштаудың</w:t>
        <w:br/>
        <w:t>талайын естіген. Ең бастысы - Ғафиз өзіне сенімді еді. Өз қолымен</w:t>
        <w:br/>
        <w:t>жасаған дүниелерінің Бүгін бе, ертең бе, әйтеуір, түптің түбінде халық</w:t>
        <w:br/>
        <w:t>қажетіне жарайтындығына ешбір шүбә келтірмейді. Міне, бірнеше</w:t>
        <w:br/>
        <w:t>айдан берітағы бір тың тақырыпты түсіруге кіріскен. Оқиғаның ұзын-</w:t>
        <w:br/>
        <w:t>ыоғасы Қапшағай теңізінің жағалауында өтпекші. Алғашқы</w:t>
        <w:br/>
        <w:t>«пробасының» әлі де қырнап, тігісін жатқызатын тұстары баршылық-</w:t>
        <w:br/>
        <w:t>ты. Айтқаңдай, Ғафиздің қай шығармасының салғаннан жолы бола</w:t>
        <w:br/>
        <w:t>қалып еді?! Қашаннан солай; жұрт аяқ-қолын жео-көкке сыйғызбай</w:t>
        <w:br/>
        <w:t>мақтап жатса да әйтеуір, бір жері өзіне олқы соғады да тұрады. Бітті-</w:t>
      </w:r>
    </w:p>
    <w:p>
      <w:r>
        <w:t>ау, қанша бір қанын ішіне тартып сыр алдыормаса да, осы шіркіннің</w:t>
        <w:br/>
        <w:t>илеуі қанған шығар деп кішкене көңіл бірлесе де, әнекей, арадан</w:t>
        <w:br/>
        <w:t>апта өте ме, ай өте ме, қайта айналып бір соғады. Қайтадан сын</w:t>
        <w:br/>
        <w:t>көзінен өткізеді. Жамап-жасқағанының өзі ләззәт! Бір нәрсегерді</w:t>
        <w:br/>
        <w:t>домбаздап бітіре салып, ыссылай ұсынуға намысы құрғыр</w:t>
        <w:br/>
        <w:t>жібермейді. Неден ұтты, неден ұтылды? Ыстық-суығы басылып,</w:t>
        <w:br/>
        <w:t>баяғыда-ақ біткен шаруаның ізін шиырлай бергенше, соған рәсуә</w:t>
        <w:br/>
        <w:t>болған алтын уақытының парқын түсініп, жанұшырып жаңасын</w:t>
        <w:br/>
        <w:t>бастамай ма екен дегеңдердің де күңкілін талай естіген. Сірә,</w:t>
        <w:br/>
        <w:t>шығармашылық жолдағы осы ұстамдылығы зая кетпеген секілді. Егер</w:t>
        <w:br/>
        <w:t>шынымен талантты болсаң... талантты мойыңдау деген қадір-қасиет</w:t>
        <w:br/>
        <w:t>біздің ел үшін сен ана дүниеге барып, жайғасып алған соң ғана бас</w:t>
        <w:br/>
        <w:t>көтере бастамаушы ма еді?! Ғафизге де осы тұсы сәлтүсініксіздеу</w:t>
        <w:br/>
        <w:t>Берсең -қолыңнан, бермесең -жолыңнан деп, пайда түсетін жерден</w:t>
        <w:br/>
        <w:t>бір тәтті иіс шықса бітті, орайын тауып лезде қағып алатын жас бөрі</w:t>
        <w:br/>
        <w:t>«реформаторлардың» бұған келгенде неғып көрсоқыр бола</w:t>
        <w:br/>
        <w:t>қагғандарына қайран.</w:t>
        <w:br/>
        <w:t>Осы жолғы «бақытты» қайтіп Ғафизге көздері қия қойды екен!?</w:t>
        <w:br/>
        <w:t>Неден шатысты? Жұмысбасты боп ойға-қырға шапқылап жүргенде</w:t>
        <w:br/>
        <w:t>араларына «суыққолдың» қалай кіріп кеткендігін аңғармай қалды</w:t>
        <w:br/>
        <w:t>228</w:t>
        <w:br/>
        <w:t>атаулының бәрін шамасының жеткенінше кеудесіне сыйғызуға</w:t>
        <w:br/>
        <w:t>тырысатын кейде аңқау, кейде шарболаттай шымыр қазақ дейтін</w:t>
        <w:br/>
        <w:t>халықтың бүгінгі жиынтық бейнесі әлгі ҒаФиз түсіретін фильмнің</w:t>
        <w:br/>
        <w:t>басты темірқазығына айналса екен дейді. Ғафиздің кейіпкері бұрын-</w:t>
        <w:br/>
        <w:t>соңды жасалған бейнелердің біріне де ұқсамаса екен дейді. Өнердің</w:t>
        <w:br/>
        <w:t>бірінші жауы -- жасандылық... Аш кенедей жасандылық жабысқан</w:t>
        <w:br/>
        <w:t>жердің бәрі біртіндеп сетінеп шыға кегеді. Уақытпен үндесе алмайды.</w:t>
        <w:br/>
        <w:t>Ешкімнің де жігерін жанымайды, намысын қайрамайды. Бейнебір</w:t>
        <w:br/>
        <w:t>етпен сүйектің арасындағы қанды ірің. Бүгін бар, ертең жоқ. Тез</w:t>
        <w:br/>
        <w:t>ұмытылады. Өнерді түсіну үшін тілмәштің керегі не?</w:t>
        <w:br/>
        <w:t>Әлгісабаздарың бірнәрсенің шым-шымдап ұштығын шығарады.</w:t>
        <w:br/>
        <w:t>Мұхиттың арғы бетіндегі алпауыт елдер зиялы қауымының</w:t>
        <w:br/>
        <w:t>қазақтарға деген құмарлығы алабөтен ерекше көрінеді-міс. Көзді</w:t>
        <w:br/>
        <w:t>ашып-жұмғандай шапшаң уақыт аралығында тарих аренасына қар</w:t>
        <w:br/>
        <w:t>барысындай атылып шыққан халықтың арғы тегінде біз білмейтін</w:t>
        <w:br/>
        <w:t>қандай құпия бар екен деп, сол жағына көбірек көңіп бөледі-міс.</w:t>
        <w:br/>
        <w:t>Әрине, мұндай деректі көрінген жерде айқайлап айтып, кез келгеннен</w:t>
        <w:br/>
        <w:t>далақтап сүйінші сұрауға болмайды. Мүмкін, Ғафиз осы төңіректен</w:t>
        <w:br/>
        <w:t>бір оңтайлы шешім ойлап табар! Жасырын... Әзірге бәрі жасырын!</w:t>
        <w:br/>
        <w:t>Дүниежүзілік Денсаулық сақтау ұйымына кіретін мемлекеттердің сен</w:t>
        <w:br/>
        <w:t>тұр, мен атайын дәрігерлері таяуда мынадай сенсациялық</w:t>
        <w:br/>
        <w:t>жаңалықты еріксіз мойындапты деседі!</w:t>
        <w:br/>
        <w:t>Әлемдік деңгейдегі ұлы жаңалық! Осыншама бас айналарлық</w:t>
        <w:br/>
        <w:t>кереметті сол ұйымның қаншама жылдардан бері отымен кіріп,</w:t>
        <w:br/>
        <w:t>күлімен шығып жүрген кейбір мәртебелі мамандары көздері қиып,</w:t>
        <w:br/>
        <w:t>қазақтың маңдайына қайтіп қия салды екен?! Тым қомақты ғой.</w:t>
        <w:br/>
        <w:t>Содан әлемдік деңгейде аттары аңызға айналған дәрігерлер мен</w:t>
        <w:br/>
        <w:t>мамандар қайдағы бір жан-жағын телегей теңіз қоршаған жасыл</w:t>
        <w:br/>
        <w:t>аралға жасырынып алып, спутникт:к байланыс жүйесіне қосылған</w:t>
        <w:br/>
        <w:t>интернеттің «тіліне» әлі көшіріле қоймаған бағдарламалар арқылы</w:t>
        <w:br/>
        <w:t>бірнеше ай Бойы тапжылмастан құпия тәжірибе жасаған екен. іштері</w:t>
        <w:br/>
        <w:t>өртеніп, бір-бірлерінің жүздеріне аса аянышты кейіппен қараса да</w:t>
        <w:br/>
        <w:t>амалсыз мойындапты! Әлемдік жаңалық тек әділеттілікпен ғана</w:t>
        <w:br/>
        <w:t>жүзеге асуғатиіс қой! Қан.. Қазақтың қаны сапалылығы мен тазалығы</w:t>
        <w:br/>
        <w:t>жағынан бірінші орынға шығылты! Ал керек болса!.. Енді жеті атаға</w:t>
      </w:r>
    </w:p>
    <w:p>
      <w:r>
        <w:t>дейін қан араластырмай, жазатайым жаза басқандарды дала</w:t>
        <w:br/>
        <w:t>сотының үкімімен соттап, осы Бір қадірлі де, қасиетті қағиданы</w:t>
        <w:br/>
        <w:t>қаншама ықылым замандар өтсе де көздің қарашығындай сақтаған</w:t>
        <w:br/>
        <w:t>және сол бір күймелі көштің жасау-жабдығын орта жолда аударып</w:t>
        <w:br/>
        <w:t>алмай, бүгінгі ұрпағының қолына аман-есен табыстаған ата-баба</w:t>
        <w:br/>
        <w:t>аруағына ақсарбас атамай көріңіз!</w:t>
        <w:br/>
        <w:t>Құрғақ тамсанғаны емес, шеберлігі жетіп осы идеяны жүзеге</w:t>
        <w:br/>
        <w:t>асырса... дұрысы асыра алса, кәнекей! Ғажап! Түске кірмеген</w:t>
        <w:br/>
        <w:t>таңғажайып тақырып! Сүйек, жұлын, жүрек, бүйрек... он екі мүшенің</w:t>
        <w:br/>
        <w:t>нұсқасы бар. Ендігі жерде осылардың жігін білдірмей жымдастыра</w:t>
        <w:br/>
        <w:t>230</w:t>
        <w:br/>
        <w:t>бетің бері қарайды. Түкке тұрмайтын кәкір-шүкірге бола бұгқан-</w:t>
        <w:br/>
        <w:t>тапқан ашуланған әлсіздігіңді мойындауға тура келеді. Оу, ондай</w:t>
        <w:br/>
        <w:t>жүргізушіден айналмайсың ба? Дүйсенбай қортық, сірә,</w:t>
        <w:br/>
        <w:t>ондайлардың сортынан емес-ау. Өгізғой, үндемейді. Жүрсін, жүре</w:t>
        <w:br/>
        <w:t>тұрсын бой-басын күтіп. Бастықпен бірге жүргендігінің өзін мәртебе</w:t>
        <w:br/>
        <w:t>санайтын жөні түзу біреу тап келер түптің түбінде... Кейіннен</w:t>
        <w:br/>
        <w:t>Баймырза да әу бастағы ойының ұшқарылау айтыла салғандығын</w:t>
        <w:br/>
        <w:t>аңғарды. Іздегені осы емес пе?! Мысық көзін сығырайтып, сенің не</w:t>
        <w:br/>
        <w:t>ойлап келе жатқандығыңды білмек боп, ананы да, мынаны да</w:t>
        <w:br/>
        <w:t>сұрағыштап, миыңды кеміріп бітсе қайтпексің? Көше толы құйрық</w:t>
        <w:br/>
        <w:t>тістескен мәшине. Мүлт кетсең шаруаң шатқаяқтайды. Қауіпті әрі</w:t>
        <w:br/>
        <w:t>қорқынышты. «Сең, сболыш-ақ титығыма тиіп болдың-ау» деп</w:t>
        <w:br/>
        <w:t>кабинадан түйгіштеп, түйгіштеп түсіріп жібере алмайсың.</w:t>
        <w:br/>
        <w:t>Баймырзаның ендігі татар дәм-тұзы шынымен Дүйсенбай қортыққа</w:t>
        <w:br/>
        <w:t>қарап қалған екен-ау. Мейлі, екікөзі бақырайып отырса отыра берсін.</w:t>
        <w:br/>
        <w:t>Ынта-шынтасо! жол үстінде. Баймырзаны әкесіндей сыйлайды.</w:t>
        <w:br/>
        <w:t>Ешнәрсеге қарсы келмейді. «Жер шары Күн планетасымен түйісіп</w:t>
        <w:br/>
        <w:t>қапа жаздапты» десең де, «әрине ғой». «Алатаудың ұшар басындағы</w:t>
        <w:br/>
        <w:t>сіреу қар дымы қалмастан еріп кетіпті ғой» десең де, «әрине ғой».</w:t>
        <w:br/>
        <w:t>Бұлне қылған таусылмайтын «әрине»! Осы сабазың «көрер жарығың</w:t>
        <w:br/>
        <w:t>таусылды, ертең дарға асыласың» десең де, сол баяғы қортық</w:t>
        <w:br/>
        <w:t>Дүйсенбай қалпынша «әрине ғой» деп айылып жимастан ыржия күліп</w:t>
        <w:br/>
        <w:t>тұра берер-ау! Жиырма бес жылдеген оңай ма?! Бір-біріне үйреністі,</w:t>
        <w:br/>
        <w:t>түсіністі. Оның үстіне Баймырза да еңдігі жерде ретсіз қоқандай</w:t>
        <w:br/>
        <w:t>апмайды. Қолы қысқа. Баяғы атағы аспан тіреген су шаруашылығы</w:t>
        <w:br/>
        <w:t>министрлігі, міне, қысқара-қысқара осындай күйге жетті. Корпорация,</w:t>
        <w:br/>
        <w:t>ашық... жабық акционерлік қоғам. Аяқ-қолдарын бауырына жиып,</w:t>
        <w:br/>
        <w:t>кез-келген жағдайда ақмылтықтай атыла салатын кешегі</w:t>
        <w:br/>
        <w:t>арыстанның хап-ахуалы көзден бұл-бұл ұшқан. Кеудеден жан</w:t>
        <w:br/>
        <w:t>шыққанша пәждай тұрайын, одан кейінгісін тағы да көріп алармын</w:t>
        <w:br/>
        <w:t>дегендей, құйрығымен жорғалап келе жатқан бейшара мүскін</w:t>
        <w:br/>
        <w:t>мекеме Бұлкүнде. Қызметкерлерінің тең жарымынан көбі қысқарған.</w:t>
        <w:br/>
        <w:t>Айлығы ауыз жарымайды. Дүйсенбай сол Дүйсенбайлығының</w:t>
        <w:br/>
        <w:t>арқасында ғана өзімен бірге өкпесін сүйретіп келе жатыр мына</w:t>
        <w:br/>
        <w:t>мәшиненің. Бұзылған ақауын пезде жөндеп алады. Әрбір қадамын</w:t>
        <w:br/>
        <w:t>қағазға жазып есептеп, жанармайға ақша беріңіз деп, алақан жайып</w:t>
        <w:br/>
        <w:t>жалаңдап тұрса қандай үзж тауып айтар еді Баймырза?!</w:t>
        <w:br/>
        <w:t>Депутаттар бөлмесінің жанына келіп жайлап тоқтады. Алда,</w:t>
        <w:br/>
        <w:t>құдай шебер-ай, кісі ақымақ болайын десе аяқ астынан-ау! Артқы</w:t>
        <w:br/>
        <w:t>есікті жұлқи ашып, маңдайдағы кішкене айнаға бір қарап... сол</w:t>
        <w:br/>
        <w:t>баяғыша темір қоршауға ентелеген елдің ортасымен жұлдызша ағып</w:t>
        <w:br/>
        <w:t>өтетіні еске түскендей ұмтылды... Ұмтылды да, жүні жығылып оқыс</w:t>
        <w:br/>
        <w:t>отырып қалды. Үлкен аэропорт үйінің өртенгендігін естігендігі</w:t>
        <w:br/>
        <w:t>болмаса, өз көзімен көрген жоқ-тын. Тып-типыл Бұрын-соңды бұл</w:t>
        <w:br/>
        <w:t>жерде айналы аэропорт болмағандай. Соның шеткері</w:t>
        <w:br/>
        <w:t>237</w:t>
      </w:r>
    </w:p>
    <w:p>
      <w:r>
        <w:t>хаж</w:t>
        <w:br/>
        <w:t>іздегенге - сұраған. Барсакелмес қорығына бір медбике керек</w:t>
        <w:br/>
        <w:t>боп тұр деген хабардың аяқ астынан дүңк ете қалмасы бар ма.</w:t>
        <w:br/>
        <w:t>Қорықшылар да пенде, олардың да ет пен сүйектен жаралғаны рас,</w:t>
        <w:br/>
        <w:t>басауырады, балтыр сыздайды. Анау-мынау сырқатынды олар да</w:t>
        <w:br/>
        <w:t>егеп жатпас қой, дегенмен... табан астынан жүрек талмасы ұстаса</w:t>
        <w:br/>
        <w:t>кімге жалынарсың. Рация дәрігер емес. Үлкен құрлықпен</w:t>
        <w:br/>
        <w:t>байланысатын болмашы дәнекер осы ғана. Айқайларсың, дауысың</w:t>
        <w:br/>
        <w:t>қарлыққанша айқайларсың. Құрлықтағылардың кнопканы басып</w:t>
        <w:br/>
        <w:t>жіберіп, Барсакелмеске қарай ракета ұшырып жіберетіндей қауқары,</w:t>
        <w:br/>
        <w:t>кәне?! Дәрігерлік бөлімше ашу оңай ғой, бірақ соған батылы барып</w:t>
        <w:br/>
        <w:t>қызмет істейтін дәрігерді қайдан табасың. Бар-жоғы алты-жетіүй.</w:t>
        <w:br/>
        <w:t>Бала-шағасын қосқанда жиырма-стыздай адам. Жан-жағың</w:t>
        <w:br/>
        <w:t>азынаған теңіз. Үлкен құрлықпен қатынастың түрі белгілі. Тақтай</w:t>
        <w:br/>
        <w:t>порттағы түнгі би алаңын қорықтағылар аса зор ынтызарлықпен тек</w:t>
        <w:br/>
        <w:t>түстерінде ғана көрер-ау! Қорықтағы аң-құстың Тілін үйренгенше</w:t>
        <w:br/>
        <w:t>қай заман. Білетіндердің әңгімелеріне қарағанда, қорықшылар да</w:t>
        <w:br/>
        <w:t>қызық халық. Жалғыз ауыз сөзін сатып аласың, өзге ағайындарды</w:t>
        <w:br/>
        <w:t>былай қойғанда, өз-өздерімен де тонның ішкі бауындай</w:t>
        <w:br/>
        <w:t>араласпайды-мыс, арнап шақырмаса бір-бірлерінің үйлеріне ретсіз</w:t>
        <w:br/>
        <w:t>бара бермейді-міс. Әйтеуір, ертенді-кеш ермектері- қорықты бір</w:t>
        <w:br/>
        <w:t>айналып шығу. Сүйекке сіңген әдет-дағы, әйтпесе, жеті қараңғытүнде</w:t>
        <w:br/>
        <w:t>жасырынып келіп, қорықтағы аң біткенді қырып салуға дайындалып</w:t>
        <w:br/>
        <w:t>жүрген кім бар дейсің. Ұмытхан алақанын ысқылады. Сол орынға</w:t>
        <w:br/>
        <w:t>тек өзін ғана лайықты деп шешті. Бір ғана тілегі орындалса</w:t>
        <w:br/>
        <w:t>Барсакелмес қайдасың деп бүгін-ақ тарта бермекші. Артында жылап</w:t>
        <w:br/>
        <w:t>жатқан баласы жоқ, Кімге қарайлайды. Денсаулық бөліміндегілер</w:t>
        <w:br/>
        <w:t>Ұмытханның мына «батырлығын» естігенде жағаларын ұстайды.</w:t>
        <w:br/>
        <w:t>«Көп сөзді көпіртетін несі бар, сенсеңіз мен-ақ барайын», - деп</w:t>
        <w:br/>
        <w:t>мәсегені тура қабырғасынан қояды Ұмытхан. Бөлім меңгеруші</w:t>
        <w:br/>
        <w:t>созалақтап орнынан көтеріледі. Сықырлаған еденді ауыр</w:t>
        <w:br/>
        <w:t>сапмағымен жаншып, есіктен терезеге, терезеден есікке қарай</w:t>
        <w:br/>
        <w:t>жүреді. Қақырынады, түкірінеді. Көзәйнегін киіп, қайыс диванның</w:t>
        <w:br/>
        <w:t>бір шетінде ұшатын үкідей бір шұқым боп отырған Ұмытханның бас-</w:t>
        <w:br/>
        <w:t>аяғынатінте қарайды. Сенбейтін секілді, осы өжеттік мына қаршадай</w:t>
        <w:br/>
        <w:t>қыздың қай жерінен шығып жатыр дейтін секілді. «Өзің сұранып</w:t>
        <w:br/>
        <w:t>келген екенсің, ендеше жолыңа бөгет болмайын», -деп бірден келісе</w:t>
        <w:br/>
        <w:t>салатын шаруа болса, бүйтіп қиналар ма.</w:t>
        <w:br/>
        <w:t>- Шынымен бе?- деді меңгеруші.</w:t>
        <w:br/>
        <w:t>-Шынымен.</w:t>
        <w:br/>
        <w:t>-- Апыр-ай, ә, соңынан абыройсыздыққа қалып жүрмесек болды-</w:t>
        <w:br/>
        <w:t>дағы.</w:t>
        <w:br/>
        <w:t>- Қолдан келген көмегімді аямаспын. Одан артық не істей</w:t>
        <w:br/>
        <w:t>245</w:t>
        <w:br/>
        <w:t>түрі осы! Несі бар, көшке берген тайлағын қайтып апсын! Айтады,</w:t>
        <w:br/>
        <w:t>ойына келгеңді бүкпесіз ақтарады. Бұқпантайлап жүре бергенше</w:t>
        <w:br/>
        <w:t>сөйтіп бір армансыз ашылмай ма?! Сонау жер түбінде жатып несіне</w:t>
        <w:br/>
        <w:t>қорқақтайды. «Ел сыйлайтын құрметті кісіге неге тіп тигізесің?»-</w:t>
        <w:br/>
        <w:t>деп мұның сыртынан бақылап тұрған біреу бар ма. Тіл тигізгені несі?</w:t>
        <w:br/>
        <w:t>Епсыйласын, сыйламасын, ер адамның ар-намысын аяққа таптауға</w:t>
      </w:r>
    </w:p>
    <w:p>
      <w:r>
        <w:t>болмайтындығын түсінбейтіндей Ұмытхан ақымақпа еді соншалық?!</w:t>
        <w:br/>
        <w:t>Алды-артын ойламай, ауызға іліккенді бората беретін ауылдың</w:t>
        <w:br/>
        <w:t>айбықылау әйелі ме еді соншалық?! Өлетін жерін өзі де Біледі.</w:t>
        <w:br/>
        <w:t>Кіммен сейлесетіндігін және кімге не айтатындығын пайымдамаса</w:t>
        <w:br/>
        <w:t>ертеден бері осы төңіректі айналсоқтап Не жыны бар?!</w:t>
        <w:br/>
        <w:t>- Бізге не дейсіз енді, біз қолымыздан келгенді жасадық. Екі</w:t>
        <w:br/>
        <w:t>сағаттапжылмай отырып, керек кісіңіздің телефонын тауып бердік.</w:t>
        <w:br/>
        <w:t>Сөйглестіңіз...</w:t>
        <w:br/>
        <w:t>- Сөйлестіңіз дейді, кіммен сәйлескен екем... баласымен. Үрен-</w:t>
        <w:br/>
        <w:t>сүренін танымайтын баласымен сөйгесіп, шаруа тындыра алсын</w:t>
        <w:br/>
        <w:t>ба кісі!</w:t>
        <w:br/>
        <w:t>- Енді қайтейік?</w:t>
        <w:br/>
        <w:t>--Керек адамды таба алмадым.</w:t>
        <w:br/>
        <w:t>- Алматыда тұра ма?</w:t>
        <w:br/>
        <w:t>--Алматыда тұрғанда қандай! «Алматыда тұра ма» дейсің. Мені</w:t>
        <w:br/>
        <w:t>мазақ қылғаның ба, қарағым. Тұрады, елге белгілісі белгілі-ақ, бірақ</w:t>
        <w:br/>
        <w:t>оның абырой-беделін быламыққа қатық қыламын ба! Қажет, ауадай</w:t>
        <w:br/>
        <w:t>қажет болғасын ғой іздеп жүргенім. Жер жұтып кеткендей жоқ, жоқ та</w:t>
        <w:br/>
        <w:t>жоқ!</w:t>
        <w:br/>
        <w:t>- Белгілі адам Аралдан бір әйел звандаушы еді деп, сіздің</w:t>
        <w:br/>
        <w:t>қоңырауыңызды күтіп отыра ма?</w:t>
        <w:br/>
        <w:t>-Отырмаса да...</w:t>
        <w:br/>
        <w:t>- Не, отырмаса да... бал ашып білмейді ғой. Жиналысы бар</w:t>
        <w:br/>
        <w:t>шығар, жұмысы бар шығар.</w:t>
        <w:br/>
        <w:t>- Жә, бопты, жаман ағаңның үстіне шаң жұқтыратын емессің</w:t>
        <w:br/>
        <w:t>ғой, жүдә! Тоқ-та, со сабазың «мені жоқ деп айтындар» деп, төргі</w:t>
        <w:br/>
        <w:t>бөлмесінде тоңқайып жатпасын.</w:t>
        <w:br/>
        <w:t>- Ожағын қайдан білейік.</w:t>
        <w:br/>
        <w:t>- Үйінің телефонын қайда жазып ем, құдай-ай! --Жеңіл</w:t>
        <w:br/>
        <w:t>жадағайының оң жақ қалтасына қапбалақтап қол сұғып еді, бір бума</w:t>
        <w:br/>
        <w:t>қағазжылтыр еденге шашылыптүсті. Өңшең бөлек-салақ қағаздар.</w:t>
        <w:br/>
        <w:t>Айбақ-сайбақ әріптермен асығыс жазылған әлдекімдердің аты-</w:t>
        <w:br/>
        <w:t>жөндері, әлдекімдердің адрестері. Тастай салуға көзі қимайды.</w:t>
        <w:br/>
        <w:t>Өміріне аса қажетті дүниесінен айырылып қалатындай, «керек</w:t>
        <w:br/>
        <w:t>тастың. ауырлығы болмас» деп екі қалтасын сықа толтырып жүре</w:t>
        <w:br/>
        <w:t>берді.</w:t>
        <w:br/>
        <w:t>- Сендер де үлкейесіңдер мен құсап...- Түстік астарын асығыс</w:t>
        <w:br/>
        <w:t>ішіп, қайдағы бір қалаларды аралдықтармен жалғаг жатқан телефон</w:t>
        <w:br/>
        <w:t>құлағындағы қыздарға жақыңдады.</w:t>
        <w:br/>
        <w:t>16-915 241</w:t>
        <w:br/>
        <w:t>Бірде алдын, бірде артын беретін аласапыран тіршілікпен аз</w:t>
        <w:br/>
        <w:t>арпалысты ма Баймырза?! Күресті, бір адамдай-ақ күресті. Ашы</w:t>
        <w:br/>
        <w:t>теңіздің тұзды суымен буын бекіткен балаң жігіттің шынымен арқа</w:t>
        <w:br/>
        <w:t>сүйер ағайыны жоқ-ты. Орта мектепті бітірер жылы әке-шешеден</w:t>
        <w:br/>
        <w:t>бірдей айырылып, тұлдыр жетім атанды. Ата-ананың демдері</w:t>
        <w:br/>
        <w:t>осыған ғана жетті. Есік алдындағы көктеңізі ұлтанға қашып, басынан</w:t>
      </w:r>
    </w:p>
    <w:p>
      <w:r>
        <w:t>бағы тая бастаған балықшы ауылға дәл осы Баймырза секілді бой-</w:t>
        <w:br/>
        <w:t>сойы келіскен тұлғалы жігіттер керек-ақ еді. Ойпыр-ай, орта мектеп</w:t>
        <w:br/>
        <w:t>бітірген он жеті жігіт пен он бес қыздың Кеңес одағына шын берілген</w:t>
        <w:br/>
        <w:t>сондағы патриоттық сезімдерінің шектен тыс мықтылығын</w:t>
        <w:br/>
        <w:t>қайтерсің?! Үгіт солай ма, әлде солақай тәрбиенің әсері ме,</w:t>
        <w:br/>
        <w:t>айналасы Бір айға жетер-жетпес уақытта «ауылда қаламыз, туған</w:t>
        <w:br/>
        <w:t>жерді түлетеміз» деп табан астынан ұран көтеріп, ақиланып шыға</w:t>
        <w:br/>
        <w:t>келмесі бар ма әггі мәнжубастардың! Оу, бұл қайдан шыққан</w:t>
        <w:br/>
        <w:t>батырлық?! Және не себепті көнебөгендіктер ғана бастама көтеруге</w:t>
        <w:br/>
        <w:t>тиіс. Әке-шешесінің рухы сіңген тоқал тамда жагғыздан-жалғыз</w:t>
        <w:br/>
        <w:t>тұрып жатқан Баймырзаның басына нелер келіп, нелео кетпеді</w:t>
        <w:br/>
        <w:t>дейсің?! Арқапығы есілген майда балықтың торындай шатасады да</w:t>
        <w:br/>
        <w:t>жатады. Кейде өз-өзінен де қауіптенеді. Әке-шешесін жалмаг жұтқан</w:t>
        <w:br/>
        <w:t>сұмажаленді «Баймырзаны айналдыра бастағаннансау ма! Сейтіп,</w:t>
        <w:br/>
        <w:t>Нұртай әулетін жер бетінен біражола жойып тынбақ па? Әлемдік</w:t>
        <w:br/>
        <w:t>цивилизация түгігі мына тұрған портты қалада болып жатқан</w:t>
        <w:br/>
        <w:t>жаңалықты да бір жұмадан кейін барып еститін түкпірдегі бұйығы</w:t>
        <w:br/>
        <w:t>ауылдың мұнысы несі?! Әке-шешесі өле-әлгенше титықтап еңбек</w:t>
        <w:br/>
        <w:t>етті. Аянып қагған кездері болса айтсын-ау! Солардың орнында</w:t>
        <w:br/>
        <w:t>қалған жалғыз тұяқты неге мүсіркемейді мына ел, не себепті</w:t>
        <w:br/>
        <w:t>аяушылық бігдірмейді?! Күйінеді, неге күйінбесін! Мектепті қалай</w:t>
        <w:br/>
        <w:t>бітіріп еді.</w:t>
        <w:br/>
        <w:t>Баймырзаның кеудесінде жаны бар, тірі ғой. Баһа да, шаға да,</w:t>
        <w:br/>
        <w:t>бұйдасынан жетектеп жүре беретін колхоздың ыңғыршағы айналған</w:t>
        <w:br/>
        <w:t>сары атаны бұл емес! Адам секілді өмір сүргісі келеді Баймырзаның.</w:t>
        <w:br/>
        <w:t>Біреулердің сыртынан билел-төстегендігін кешірмейді, әм кешіре</w:t>
        <w:br/>
        <w:t>алмайды. Баймырза үндеу-сүндеу дегеніңді білмейді... Аттестатты</w:t>
        <w:br/>
        <w:t>қолға ұстатпайтын ескі ауру ғой баяғы. Құжатсыз қайда барады.</w:t>
        <w:br/>
        <w:t>Шешінген судан тайынбас. Мейлі, өз мақсатын айна-қатесіз</w:t>
        <w:br/>
        <w:t>орындаған соң, соңындағылар Баймырзаны мың жерден ағаш атқа</w:t>
        <w:br/>
        <w:t>теріс мінгізе берсін. Мектеп директоры қалада бір жұма болып, ізінше</w:t>
        <w:br/>
        <w:t>қоржын басын томлайтын қайтып келген-ді. Түсінікті, Үйреншікті</w:t>
        <w:br/>
        <w:t>жағдай. Баймырза үшін одан басқа жол тұйықталған. Талайдан бері</w:t>
        <w:br/>
        <w:t>іштей жұптап жүрген «операцияға» тас-түйін дайын еді. Әке-</w:t>
        <w:br/>
        <w:t>шешесінің басына Барып кешірім сұрады. Саналы түрде сондай</w:t>
        <w:br/>
        <w:t>шешімге тірелгендігін айтып, әке-шеше рухымен тіпдесін. Міне, СөйТІП</w:t>
        <w:br/>
        <w:t>Көнебөген ауылында бұрын-соңды болмаған адам шошырлық</w:t>
        <w:br/>
        <w:t>239</w:t>
        <w:br/>
        <w:t>жатқан сол баяғы қортық Дүйсенбай. «Осы жігіттің не пәлесі бар»</w:t>
        <w:br/>
        <w:t>деп Дүйсенбай жаққа ұрлана бір қарап қояды. Түк өзгермеген. Мұнан</w:t>
        <w:br/>
        <w:t>ширекғасыр бұрын қандай еді, қазір де солқалпы. Рөлге қолы тиді</w:t>
        <w:br/>
        <w:t>дегенше былайғы дүниенің бәрін ұмытып, сұр жыланның әрбір</w:t>
        <w:br/>
        <w:t>қимылын қалт жібермей қатып қалатын көл бақадай мұрны тершіп,</w:t>
        <w:br/>
        <w:t>көзі бақырайып отырғаны сол отырған. Осы қаланың тас көшелері</w:t>
        <w:br/>
        <w:t>түгілі, қандай жерде қандай ой-шұқыр барына дейін жатқа біледі.</w:t>
        <w:br/>
        <w:t>Бөгде тіршілікке бас ауыртпайды. Бастығының көңіл-күйімен де</w:t>
        <w:br/>
        <w:t>шаруасы шамалы. Мәшинесінің күтімін біледі, қатаң тәртіпке</w:t>
        <w:br/>
        <w:t>негізделген жүріп-тұру кестесінен шатаспайды. Аспаннан жауып,</w:t>
        <w:br/>
        <w:t>жерден бораған қар аралас бұрқасынға тап келе ме, алдынан апатты</w:t>
        <w:br/>
        <w:t>жағдай ұшыраса мә, Дүйсенбай үшін бұл сыныққа сылтау әншейін.</w:t>
        <w:br/>
        <w:t>Бастықтың жүргізушісі екенсің, өл-тіріл қайтсең де межелі нүктеден</w:t>
        <w:br/>
        <w:t>табып</w:t>
        <w:br/>
        <w:t>Әу баста бұған Баймырзаның да тақымы толмаған. Оу, оқтау</w:t>
        <w:br/>
        <w:t>жұтқандай мына тіршілікте үнемі тіп-тік жүруің мүмкін бе.</w:t>
        <w:br/>
        <w:t>Жұмырбасты пендесің. Пенде болған соң кейде адасасың, кейде</w:t>
        <w:br/>
        <w:t>шатасасың. Жан алып, жан беріскен қым-қиғаш өмір-ағыс қанаттыға</w:t>
        <w:br/>
        <w:t>қақтырмай, тұмсықтыға шоқыттырмай, өз арнасымен алаңсыз алға</w:t>
      </w:r>
    </w:p>
    <w:p>
      <w:r>
        <w:t>сүйрелей берсе жақсы ғой. Ал солай болған күңде де кеудесін</w:t>
        <w:br/>
        <w:t>кернеген шаттықты тек Баймырзаның өзі ғана сезіп-біліптымырайып</w:t>
        <w:br/>
        <w:t>отыра беру! шарт па екен. Ән шырқаса-несі айып?! Сонда жанындағы</w:t>
        <w:br/>
        <w:t>серігің көзіңді бақырайтып қойып, мақтай жөнелмесе де кішкене дем</w:t>
        <w:br/>
        <w:t>бергені жән емес пе?! Әннің қайырмасына қосылып, қолпаштап</w:t>
        <w:br/>
        <w:t>қойғаны жөн емес пе! Қырсыққанда кейде осының бәрі жүз сексен</w:t>
        <w:br/>
        <w:t>градусқа кері айналады, ал не істейсің?!.. Алқалы жиында</w:t>
        <w:br/>
        <w:t>Баймырзаны алыстан көздеп, қырына алып жүретіндер әдейітиіседі.</w:t>
        <w:br/>
        <w:t>«Жоғарғы жақта тіреуі жоқ, жетім өскен осы бір жаман балықшының</w:t>
        <w:br/>
        <w:t>баласы жан-жағын жайпап бара ма қалай?! Осы бетімен кете берсе</w:t>
        <w:br/>
        <w:t>түбі басымызға секірер, ептеп тізгінін тартып қояйық», - деп, әдейі</w:t>
        <w:br/>
        <w:t>аяқтан шалады. істегеніңді көрмейді, түймедей кемшілігіңді түйедей</w:t>
        <w:br/>
        <w:t>етеді. Ұйымдастырады. Әр бұрыштан мыңқылдаған итаршы</w:t>
        <w:br/>
        <w:t>дауыстар естігеді. Қолдан жасалған «сценарий» және оның</w:t>
        <w:br/>
        <w:t>«авторларын» да ап-анық аңғарасың. Министрдің өзі жүргізіп</w:t>
        <w:br/>
        <w:t>отырған жиналыста әлгілердің әкесін танытайын деп, шошаң-шошаң</w:t>
        <w:br/>
        <w:t>ашық шабуылға көшсең, сөз жоқ ұтыласың. Дұрысы, бір жолға</w:t>
        <w:br/>
        <w:t>үндемей құтылған. Ұпай теңестіретін тұсты алыстан ойла ақылды</w:t>
        <w:br/>
        <w:t>болсаң?!</w:t>
        <w:br/>
        <w:t>Мәшинеге мәнісің болмай мінесің. Жан-дүниең ит тартқан қара</w:t>
        <w:br/>
        <w:t>терідей. Шылым шегерсің, радионың құлағын бұрарсың. Көкірек</w:t>
        <w:br/>
        <w:t>тұсындағы арпалыс мұнымен басыла қойса, кәнекей! Есіңе қайдағы-</w:t>
        <w:br/>
        <w:t>жайдағылар түседі. Бір бастықтың жүргізушісі мұндайда тіпті өзімен</w:t>
        <w:br/>
        <w:t>бірге әлемтапырық күйге түседі-міс; қояр дақоймай қолтықтап, жол</w:t>
        <w:br/>
        <w:t>бойындағы кафелердің біріне алып кіреді-міс; қала сыртындағы</w:t>
        <w:br/>
        <w:t>таныстарына айтып, монша жақтырады-мыс... Тас емессің жібисің,</w:t>
        <w:br/>
        <w:t>236</w:t>
        <w:br/>
        <w:t>кешеге дейін қызметтің құлына айналдық қой, ойға шапқыладық,</w:t>
        <w:br/>
        <w:t>қырға шапқыладық. Содан шыққан мүйізіміз кәне, қой болмас, ендігі</w:t>
        <w:br/>
        <w:t>қалғанғұмырды қарапайым халықпен бірге араласып өткізейік демес</w:t>
        <w:br/>
        <w:t>пе?! Айдың-күннің аманында жау алатындай, кез келгеннен үрейленіп,</w:t>
        <w:br/>
        <w:t>күзетші жалдап, үйлерінің айналасын темір тормен қоршатып не</w:t>
        <w:br/>
        <w:t>көрінді?! Осылардың халқына адал қызмет істегендеріне көзіңіз</w:t>
        <w:br/>
        <w:t>анық жете ме?</w:t>
        <w:br/>
        <w:t>- Әй, қызынба бауырым, сенімен тәжікелесіп тұруға уақыт жоқ.</w:t>
        <w:br/>
        <w:t>Есік аузына жеңіл мәшине келіп қалды. Қай пәтерге бармақсың?</w:t>
        <w:br/>
        <w:t>Өзің айтқандай, не шаруамен?</w:t>
        <w:br/>
        <w:t>-Ұрпық-қа!..</w:t>
        <w:br/>
        <w:t>-Не?!</w:t>
        <w:br/>
        <w:t>-Ұрлыққа деймін!</w:t>
        <w:br/>
        <w:t>-А...а?!</w:t>
        <w:br/>
        <w:t>- Кімнің қалай тұратындығы сіздерге бес саусақтай белгіліемес</w:t>
        <w:br/>
        <w:t>пе. Сыртынан нұсқап жіберсеңіздер жетеді. Біреудің қарыз-қияметін</w:t>
        <w:br/>
        <w:t>арқалап жүретін жайым жоқ. Теңдей бөлісемін.</w:t>
        <w:br/>
        <w:t>-Қылжақты қой, шырағым, әйтпесе ілгеріқарай аттап баспайсың!</w:t>
        <w:br/>
        <w:t>-Серігіне үн қатты: - Нұрсадық Қалиш, жігіттермен хабарласамыз</w:t>
        <w:br/>
        <w:t>ба қайтеміз, мына батырың төбемізді тесіп барады ғой, жүдә?!</w:t>
        <w:br/>
        <w:t>Ағаш дүңгіршектің төрт қабырғасы дірілдеп кеткендей болды.</w:t>
        <w:br/>
        <w:t>«Қалишіңіз» көзінен жас аққанша күлді: - Денің сау ма Салман</w:t>
        <w:br/>
        <w:t>Түнғатарович, өзіміздің Куросаваны танымай сені қай құдай</w:t>
      </w:r>
    </w:p>
    <w:p>
      <w:r>
        <w:t>апжастырды. Баймырза Нұртайштың ұлы, атақты кинорежиссер</w:t>
        <w:br/>
        <w:t>Ғафиз Баймырзаевич. Осы сенің газет оқымайтындығың жаман да.</w:t>
        <w:br/>
        <w:t>Жорта танымай тұрған шығар десем, тіптітереңдетіп барасыз ғой.</w:t>
        <w:br/>
        <w:t>Ғарекеңмен мұнан былай дұрыстап сөйлес, шетепдіктердің арнаулы</w:t>
        <w:br/>
        <w:t>тапсырмасымен “фильм түсіруге кіріскен мықтыңыз осы. Олардың</w:t>
        <w:br/>
        <w:t>қалай төлейтіндігін білесің.</w:t>
        <w:br/>
        <w:t>-Не дейді, сақапынан баға түгілі үлкен кісі қорыққандай ғой.</w:t>
        <w:br/>
        <w:t>- Өнер адамдарына бәрі жасасады.</w:t>
        <w:br/>
        <w:t>Екі жерден құлып салынған емен есікті өз кілтімен ашты. Сырт</w:t>
        <w:br/>
        <w:t>киімін шешті. Киім ілгіш үстіндегі кішкене қобдиша бір сиқырлы</w:t>
        <w:br/>
        <w:t>құдіретімен назарын өзіне аударып әкетті. Несін жасырады. Емін-</w:t>
        <w:br/>
        <w:t>еркін бір ай жүріп-тұруына жетерлік теңге тыныш қана күтіп жатыр</w:t>
        <w:br/>
        <w:t>иесін. Әдеттегідей жетіп барып тоңазытқышты тексерді. Аузы-</w:t>
        <w:br/>
        <w:t>мұрнынан шығып тұр. Судың шүмегін бұрап, алтын жалатқан әдемі</w:t>
        <w:br/>
        <w:t>шәйнекті газға қойды.</w:t>
        <w:br/>
        <w:t>- Ассалаумаалейкүм, министр мырза, біз келдік.</w:t>
        <w:br/>
        <w:t>Сағынбайтындығыңызды Білемін. Амандық-саулықты кішкене</w:t>
        <w:br/>
        <w:t>әлденіп алған соң сұрастырармыз. Жата бер. Қалай, Ресей газеттері</w:t>
        <w:br/>
        <w:t>біз жайында жұмған ауыздарын ашпай-ақ кетер ме екен түбі. Әжік-</w:t>
        <w:br/>
        <w:t>гүжік бір-екі хабар берген шығар мықтаса. Сосын баттитып қылмыс</w:t>
        <w:br/>
        <w:t>хроникасын жариялайды. Ал жақсы бастамаларды көзге ілмейтін</w:t>
        <w:br/>
        <w:t>233</w:t>
        <w:br/>
        <w:t>«сұмдық оқиғаның» пісіп-жетілу мерзімі мәре сызығына жақындап</w:t>
        <w:br/>
        <w:t>келе жатқан-ды. Мұнан кейін Баймырза туралы небір қарғыс-пәлекет</w:t>
        <w:br/>
        <w:t>айтылмас деймісің: теңіз-анамыздың тартылуы осы секілді</w:t>
        <w:br/>
        <w:t>сұмпайылардың аман-есен жүруінен ғой дер; екі көзі тасырандап,</w:t>
        <w:br/>
        <w:t>қарадай-қарап кісінің үрейін ұшыратын едіғой дер; ерлік... қайдағы</w:t>
        <w:br/>
        <w:t>ерлік, құрбандыққа шалынған еркектоқтыға балайық Баймырзаны,</w:t>
        <w:br/>
        <w:t>пәле-жаламыз осымен кетсін, арамызға іріткі сапмай тұрғанда</w:t>
        <w:br/>
        <w:t>құтылғанымызға шүкіршілік жасайық... дер. Десін, дей берсін! Пенде</w:t>
        <w:br/>
        <w:t>шіркін не демейді?!</w:t>
        <w:br/>
        <w:t>Директордың қара көгеңкелі жүдеу кабинеті сезікті, нәзік сым-</w:t>
        <w:br/>
        <w:t>темірлермен қоршалған банктің ақша сақтайтын қоймасы емес.</w:t>
        <w:br/>
        <w:t>Ашық-тесік. Еден жуушы кемпірдің бір бума кілтті көнетоз бешпетінің</w:t>
        <w:br/>
        <w:t>қай қаптасына салып жүретіндігіне дейін белгілі ғой. Айылын жиған</w:t>
        <w:br/>
        <w:t>жоқ, жүрексінген де емес. Ай жарығымен мектеп үйінің сыртқы есігін</w:t>
        <w:br/>
        <w:t>ашты, одан директордың кабинетін тауып алды. Азық-түлік дүкеніне</w:t>
        <w:br/>
        <w:t>кіріп, керек-жарағын жайбарақат сатып алғандай, екі-үш минуттың</w:t>
        <w:br/>
        <w:t>ішінде бар шаруасын бітіріп, қайқайып тарта берді. Қатырлақ қағаз</w:t>
        <w:br/>
        <w:t>қолда... Келесі күні жаяу-жалпылап портты қалаға жетті. Іздегенге</w:t>
        <w:br/>
        <w:t>сұраған, қаңғалақтап вокзагға келсе, Алматыға қатынайтын жүрдек</w:t>
        <w:br/>
        <w:t>пойыз екі иінінен дем алып жүргелі тұр екен. Бөлек-салақ жүгі жоқ,</w:t>
        <w:br/>
        <w:t>сыбай-салтаң. Ойланып тұруға уақыт қайда. Артқы вагонның</w:t>
        <w:br/>
        <w:t>тәбесіне лақша секірді. Жаздың күні, жаны шыға ма. Күндіз -</w:t>
        <w:br/>
        <w:t>вагонның төбесінде, түнде --тамбурда. Кімнің бақшасына түскендігін</w:t>
        <w:br/>
        <w:t>қайдам, қырсыққанда жол бойының милициясы Жамбылдан түсіріп</w:t>
        <w:br/>
        <w:t>кетті. Қайтыпіліге алмады. Сәйтіп жолы болып, ойда-жоқта Жамбыл</w:t>
        <w:br/>
        <w:t>мелиорация және су шаруашылығы институтына қабылданған.</w:t>
        <w:br/>
        <w:t>Болашағына жол сілтеген сол жолаушылар пойызын</w:t>
        <w:br/>
        <w:t>менсініңкіремей, бүгін қандай албасты басты Баймырзаны?!..</w:t>
        <w:br/>
        <w:t>Көздеріжыпылықтаған Дүйсенбай Баймырзаның нұсқауын күтіп</w:t>
        <w:br/>
        <w:t>әлітұр.</w:t>
      </w:r>
    </w:p>
    <w:p>
      <w:r>
        <w:t>-Не, не дедің?</w:t>
        <w:br/>
        <w:t>- Мен не дейін Баймырза Нұртайш, үйіңізге жеткізіп салайын.</w:t>
        <w:br/>
        <w:t>--Жоқ, вокзалға тарт, пойызға отырсам құйрығым ойылып қалмас.</w:t>
        <w:br/>
        <w:t>- Әрине, әрине ғой.</w:t>
        <w:br/>
        <w:t>- Тағы да бір нәрсені бүлдіріп жүрме, билетті екі адамдық купеге</w:t>
        <w:br/>
        <w:t>ал.. естіптұрмысың, екі адамдық купеге деймін.</w:t>
        <w:br/>
        <w:t>- Әрине ғой.</w:t>
        <w:br/>
        <w:t>жил</w:t>
        <w:br/>
        <w:t>- Қызым, оу, қызым-ау, мынау қызық болды ғой өзі..! Алматымен</w:t>
        <w:br/>
        <w:t>адамша сөйлесейін десем... түгіне түсіне алмадық қой, түге?! Күңгір-</w:t>
        <w:br/>
        <w:t>күңгір. - Ұмытхан қуықтай кабинадан ренішті шықты. Өзін-өзі талай</w:t>
        <w:br/>
        <w:t>түн қайрап, өзін-өзі талай күн жігерлендіргенде тапқан пайдасының</w:t>
        <w:br/>
        <w:t>240</w:t>
        <w:br/>
        <w:t>-Кешкісін келіңіз, осы қалада тұрасыз ба? Шаршаған шығарсыз,</w:t>
        <w:br/>
        <w:t>сізде дем алыңыз.</w:t>
        <w:br/>
        <w:t>- Қайдағы осы қала, Барсакелместен!..</w:t>
        <w:br/>
        <w:t>Көнтек ерін Ұмытханды байланыс бөлімшесінен сыртқа</w:t>
        <w:br/>
        <w:t>түйгіштеп шығарып жібергендей, ізінше есікті іштен кілттеп алды.</w:t>
        <w:br/>
        <w:t>жаж</w:t>
        <w:br/>
        <w:t>Жан-жағын телегей теңіз қоршаған Барсакелмес аралының</w:t>
        <w:br/>
        <w:t>тұрақты тұрғыны Ұмытхан көптен ат ізін салмаған туған қаласының</w:t>
        <w:br/>
        <w:t>тас көшесімен еріншектене аяңдап келе жатты. «Маяк» клубының</w:t>
        <w:br/>
        <w:t>жанына сәл-пәл аялдады. Әке-шешесінің барақ типтес алғашқы</w:t>
        <w:br/>
        <w:t>үйлері де осы маңда болатын. Әкесі өмір бойы балық зауытының</w:t>
        <w:br/>
        <w:t>ыстау цехында қара жұмыс істеді. Шаңдағы шығып, құм борап жатқан</w:t>
        <w:br/>
        <w:t>мына мүйіске» кемелер келіп тоқтайтын-ды бір кезде. Көңіліне кірбің</w:t>
        <w:br/>
        <w:t>ұялады. Жә-жә, бәрін қойшы, о заман да, бұ заман осы төңіректе</w:t>
        <w:br/>
        <w:t>жалпақ табаныңның ізі қалғандығын, асау толқынмен апысып</w:t>
        <w:br/>
        <w:t>ойнағанынды, мінекей, мына тақтай порттың үстінде күнге</w:t>
        <w:br/>
        <w:t>қыздырынып жатқандығынды сол өткен уақыттың көзі тірі куәгері</w:t>
        <w:br/>
        <w:t>ретінде біреуге дәлелдеп, біреуді сендіре алмайтындығың қандай</w:t>
        <w:br/>
        <w:t>жаман!</w:t>
        <w:br/>
        <w:t>«Маяк» клубын Ұмытхан неге егіліп есіне алмасын. Осы жерде</w:t>
        <w:br/>
        <w:t>ой түзеді, бой түзеді. Кімнен жасырсын, міне, мына жағада Тұрсынбай</w:t>
        <w:br/>
        <w:t>тұңғыш рет бетінен сүйіп алған. Тақтай порттың үстіндегі жастар биі</w:t>
        <w:br/>
        <w:t>таң алдында барып қана сәл саябырситын. Оған дейін айқай-шу.</w:t>
        <w:br/>
        <w:t>Шаршау қайда. Аяқ астында құм жағаны шөп-шөп сүйген көк теңіз.</w:t>
        <w:br/>
        <w:t>Төбеңізден саулай құйылған ақ сәуле. Кішкене дамылдағың келсе</w:t>
        <w:br/>
        <w:t>ағаш басқышпен төмен түсесің. Түнге қарай теңіз суы жылымық. Бір</w:t>
        <w:br/>
        <w:t>сүңгіп алсаңыз тіптітамаша.</w:t>
        <w:br/>
        <w:t>Ұмытхан ентіге дем алып, кәдімгі кәрілікке мойын ұсынған кісіше</w:t>
        <w:br/>
        <w:t>баяғы тақтай порттың кесілген бөренесіне келіп құйрық басты. Өңі</w:t>
        <w:br/>
        <w:t>жүдеу. Шаршаған. Оның үстіне күні бойы нәр сызбады. Міне, түс</w:t>
        <w:br/>
        <w:t>ауды. Құлақ шекесі солқ-солқ. Көзінің алдын тұман көгегейлегендей.</w:t>
        <w:br/>
        <w:t>Барсакелмеске айына екі мәрте қатынайтын «АН-2»-сы түскір ойда-</w:t>
        <w:br/>
        <w:t>жоқта топ ете қалмады ма осы жолы. Ұмытханның есебі бойынша</w:t>
      </w:r>
    </w:p>
    <w:p>
      <w:r>
        <w:t>ұшақ екі күннен кейін келуге тиіс еді. Сөйтіп жолға апыл-ғұпыл</w:t>
        <w:br/>
        <w:t>жиналған. Асып-сасқан кісінің қолына жөнді киім ілінсік бе. Биыл</w:t>
        <w:br/>
        <w:t>тіктірген бас киімі мен биік өкшелі тақалы етігін таба алсашы! Тап</w:t>
        <w:br/>
        <w:t>кеше ғана төргі бөлмеге қаз-қатар тізіп қойған. Ал енді тауып көр!</w:t>
        <w:br/>
        <w:t>Дос бар, дұшпан Бар, орталыққа жол түскенде кие шығармын деген</w:t>
        <w:br/>
        <w:t>киімдерін жау жұтып қойғандай. Орталықтың аты орталық, қала,</w:t>
        <w:br/>
        <w:t>қорыққа киетін жаман-жәутігіңмен қайтып сопаң ете қалмақсың.</w:t>
        <w:br/>
        <w:t>Ұшқыштар да жанығып, «бол да болдың» астына алды. Ұмытхан</w:t>
        <w:br/>
        <w:t>бас киімін іздеп жүргенде шу, қарақұйрық деп тайып отырса... екі</w:t>
        <w:br/>
        <w:t>243</w:t>
        <w:br/>
        <w:t>қалдырмайтын мәттақан біреу пенсияға шығар алдында архивін тағы</w:t>
        <w:br/>
        <w:t>бір мұқият сүзгіден өткізіп, қолға ілігерін алып, қалғанын өртеп</w:t>
        <w:br/>
        <w:t>жібермеді ме екең, а?! Сірә, оның енді табыла қоюы екіталай-ау.</w:t>
        <w:br/>
        <w:t>Одан кейін де бірнеше қысқа метражды фильм түсірді. Әрине, өз</w:t>
        <w:br/>
        <w:t>ақшасына. Студия басшылары ауысты ма-ау, кезінде</w:t>
        <w:br/>
        <w:t>«қабылдансын, өндіріске жіберілсін» деп Ғафиздің қолын</w:t>
        <w:br/>
        <w:t>құшырлана қысқан комиссия жаңа төрағаның суықтау жанарынан</w:t>
        <w:br/>
        <w:t>тайсақтады ма, құжат дайындауға кеггенде сүлесоқтанып жүріп алды</w:t>
        <w:br/>
        <w:t>Содан кейін тағы да ауыс-күйіс басталды. Сараптау комиссиясы</w:t>
        <w:br/>
        <w:t>түгелге дерлік жаңарып шыға келді. Әлдекімдердің тамсана айтып</w:t>
        <w:br/>
        <w:t>жүргеніндей, студияның күллі тіршілігі әлем кино өнеріндегі</w:t>
        <w:br/>
        <w:t>жаңалықтар мен жаңаша дәстүргерді «жаңғақша шағатын» жастар</w:t>
        <w:br/>
        <w:t>қолына көшіп үлгерген-ді. Әлгілердің құдайым салмасың екпіңдері</w:t>
        <w:br/>
        <w:t>тау жығатындай еді: «реформа, реформа жасау керек!» дегенді</w:t>
        <w:br/>
        <w:t>күнтәртібіндегі бар жұмыстың «біссіміләсіне» айналдырды. Емен есікті</w:t>
        <w:br/>
        <w:t>іштен бекітіл, сырттағы тірлікпен тек телефон арқылы ғана</w:t>
        <w:br/>
        <w:t>байланысқан «реформаторлардың» не істеп, не қойып жатқаны</w:t>
        <w:br/>
        <w:t>көпшілікке белгісіз еді. Бұған дейінгі жасалынған дүниелерге соншалық</w:t>
        <w:br/>
        <w:t>көңілдерінің «толмайтындығын» анық аңғартты. Кезінде «классика»</w:t>
        <w:br/>
        <w:t>депайдар таққандары да еріксіз екінші топқа ысырылды. Халықтық</w:t>
        <w:br/>
        <w:t>дәстүр, салт-сана... тағы да солсекілді жүрекке жылы тиетін қастерлі</w:t>
        <w:br/>
        <w:t>ұғымдар ретікелсін-келмесін ана жерге де, мына жерге де жапсырыла</w:t>
        <w:br/>
        <w:t>салатын арзанқол жарнамадай елеусіз қалды да барды. Оның</w:t>
        <w:br/>
        <w:t>орнына өркениет әгемінің бүгінгі күн талаптарына толыққанды жауап</w:t>
        <w:br/>
        <w:t>бере агатын, үлкенге де, кішіге де түсінікті, қосымша анықтаманы</w:t>
        <w:br/>
        <w:t>қажет етпейтін, төрт аяғынан тең басқан өнер туындылары қажет</w:t>
        <w:br/>
        <w:t>дегенді жақтары талғанша қайталаумен болған-ды.</w:t>
        <w:br/>
        <w:t>«Оу, көкетайлар-ау, дұрыс, дұрыс шығар сендердікі, бірақ бұл</w:t>
        <w:br/>
        <w:t>реформаларыңның бағыт-бағдарларын түсіндірсеңдерші</w:t>
        <w:br/>
        <w:t>алдымен!» - дегендерге әлгілер ала көздене қарады. Жақтырмады,</w:t>
        <w:br/>
        <w:t>сосын ұзын тізімдегі сенің аты-жөніңнің тұсына бақандай сұрақ</w:t>
        <w:br/>
        <w:t>белгісі қойылып жатты. Және оның ертеңгі күні жақсылықпен</w:t>
        <w:br/>
        <w:t>аяқталмайтындығын да ішің сезетін. Алақұйын дүние. Халық</w:t>
        <w:br/>
        <w:t>қабылдаған және бірнеше ұрпақтың рухани дүниесіне айналып</w:t>
        <w:br/>
        <w:t>үлгерген шығармаларды өмірге әкелген, әрі сол үшін бар ғұмырын</w:t>
        <w:br/>
        <w:t>сарп еткен талантты режиссерлер «бүгінгі күн тақырыбын игеруге</w:t>
        <w:br/>
        <w:t>қауқарсыз» дейтін жасырын қаулымен қызметтен шеттетілді. Қазақы</w:t>
        <w:br/>
        <w:t>мінездің иісі сезілмек түгілі маңайламайтын, оқиғасы да, мезгіл-</w:t>
        <w:br/>
        <w:t>мекені де белгісіз және кейіпкерлерін қай ұлттың өкілі еді деп</w:t>
        <w:br/>
        <w:t>ажыратып білмейтін пәлен-пәштуән фильмдерді қолдан-қолға</w:t>
        <w:br/>
        <w:t>тигізбейтін «мақтау науқаны» басталды. Негізгі баяндамаларда</w:t>
        <w:br/>
        <w:t>солардың аттары аталды, газет-журналдар тек солар жайлы</w:t>
        <w:br/>
        <w:t>жазылған шолақ рецензияларын қаптатты. Тіпті, «қазақ кино</w:t>
        <w:br/>
        <w:t>әнеріндегі бұрын-соңды болмаған құбылыс еді» деген секілді артың</w:t>
        <w:br/>
        <w:t>ұягатын қолпаштау «сол адрестерді» адаспай тауып жатты.</w:t>
        <w:br/>
        <w:t>227</w:t>
      </w:r>
    </w:p>
    <w:p>
      <w:r>
        <w:t>ма? Көл еді ғой жандайшаптары және олардың сақтықтарынан</w:t>
        <w:br/>
        <w:t>сауысқан жолда қалатын. Ғафиздің шығармашылық өмірбаянынан</w:t>
        <w:br/>
        <w:t>хабары болды ма, әлде... жоғарғы жақтағы бір мықтының жөн сілтеуі</w:t>
        <w:br/>
        <w:t>төмендегі пысықайлардың мысын басып, үндерін тұншықтырып</w:t>
        <w:br/>
        <w:t>тыңды ма?.. Осы жорамалы жөнге соғады. Ал сонда кім?</w:t>
        <w:br/>
        <w:t>Сәйтіп шетелдік компанияның таңдауы ойламаған жерден</w:t>
        <w:br/>
        <w:t>Ғафизге түскен-ді. Әзірге ауыз толтырып айтарлықтай нәтижеге де</w:t>
        <w:br/>
        <w:t>қоп жеткізгені шамалы. Бәрі кегер күндердің еншісінде. Қазақы</w:t>
        <w:br/>
        <w:t>дәстүрдің тұнық қайнарынан толық сусындап үлгермегендіктің</w:t>
        <w:br/>
        <w:t>беггісі ме, тапсырыс берушілер де жарытып ешнәрсе айта қойған</w:t>
        <w:br/>
        <w:t>жоқ. Жұрт мақтаған шебердің әусегесін көріп алайық деп, сыртынан</w:t>
        <w:br/>
        <w:t>бақылап жүрсе де өздері біледі. Негізгі талап біреу - жұрт тұшынып,</w:t>
        <w:br/>
        <w:t>рақаттанатын өнер туындысы қажет! Оған жүктегер міндет пен</w:t>
        <w:br/>
        <w:t>мақсатты мектеп оқушысына дәріс үйреткендей ежіктеп қайтеді.</w:t>
        <w:br/>
        <w:t>Ғафиздің шығармашылық жолы ондай «әліппені» керек қылмайды</w:t>
        <w:br/>
        <w:t>Мәскеудің тәлім-тәрбиесін көрген. Жасық пен жақұтты айыруға</w:t>
        <w:br/>
        <w:t>арамтер болмас. Шетелдіктердің қаржысын қағып алайын алдымен,</w:t>
        <w:br/>
        <w:t>сосын бірдемелерді нобайлап түсірермін, ұнасын-ұнамасын, одан</w:t>
        <w:br/>
        <w:t>кейінгісіне «шу, қарақұйрық» деп бетіңе бедірейіп қарап тұрмас.</w:t>
        <w:br/>
        <w:t>Жо-жоқ, өзіне жауап бермей салдыр-салақ жүре беретін</w:t>
        <w:br/>
        <w:t>можантопайға ұқсамайды бұп Ғафиз! Талай мәрте жүздесіп</w:t>
        <w:br/>
        <w:t>сырласқан, әңгімелескен. Салғаннан лепіре сейлеп, бар шаруаның</w:t>
        <w:br/>
        <w:t>түйінін ақшаға Тіреп, тек сол шешілсе қалғанын қалпақпен ұрып</w:t>
        <w:br/>
        <w:t>аламын демегеніне іштерінен тынып, соған қуанған-ды. Қаржысын</w:t>
        <w:br/>
        <w:t>желге шашып, желігіп жүрген делқұлыны тауып көр осы заманда!</w:t>
        <w:br/>
        <w:t>Теңге қапта тесе ме. Ғафиздің де жанына осынысы батқан. Олар да</w:t>
        <w:br/>
        <w:t>«Біздерге, мынадай да мынадай керек еді» деп жақтан басты</w:t>
        <w:br/>
        <w:t>айырып, жұмыстың нақты жоспарын табанда шешіп берсе, кәнекей!</w:t>
        <w:br/>
        <w:t>Қулық па, әлде шынайы шығармашылықтың ауыр азабын түсіне</w:t>
        <w:br/>
        <w:t>білгендікпе, Ғафиздің де екі аяғын бір етікке тығып, «бол да болдың»</w:t>
        <w:br/>
        <w:t>астына алған емес</w:t>
        <w:br/>
        <w:t>«Сізге сенеміз!» Қандай зілбатпан жүк?! Әлемдік хино өнеріне</w:t>
        <w:br/>
        <w:t>өзіндік қолтаңбаларын қалдырған жұлдыздар жасаған бейнелер</w:t>
        <w:br/>
        <w:t>мен осы күннің ашы шындығын бетке айтатын біздің заманның</w:t>
        <w:br/>
        <w:t>геройы өнер тілімен бірін-бірі толықтыра түссе екен дейді. Дәстүр</w:t>
        <w:br/>
        <w:t>сабақтастығы майдан қыл суырғандай, ептілікпен көрермен жүрегін</w:t>
        <w:br/>
        <w:t>жаулап алса екен дейді. Жан-дүниенің ішкі сұлулығынан гөрі сыртқы,</w:t>
        <w:br/>
        <w:t>әпербақан «жаушаптылықты» алдымен дәріптейтін батыстық</w:t>
        <w:br/>
        <w:t>стилыге еліктеместен, қазақы тірліктің ыстық-суығына бірдей көніп</w:t>
        <w:br/>
        <w:t>жүрген кейіпкер ешбір боямасыз, қарапайым қимыл-әрекетімен есте</w:t>
        <w:br/>
        <w:t>қалса екен дейді. Мейлі, ол кім болғанда да осы қоғамның мүшесі.</w:t>
        <w:br/>
        <w:t>Қоғамның жүрек соғысы белгілі, ендеше өзін сол қоғамның белді</w:t>
        <w:br/>
        <w:t>мүшесімін деп санайтын біздің геройымыз қалай дегенде де баяғы</w:t>
        <w:br/>
        <w:t>есекаяңмен көш соңында салпақтап жүре алмайды ғой. Алысады,</w:t>
        <w:br/>
        <w:t>жұлысады, басын бәйгеге тігеді. Жер жүзіндегі күллі жақсылық</w:t>
        <w:br/>
        <w:t>229</w:t>
        <w:br/>
        <w:t>Барсакелмес аралындағы жел қай бағыттан соғып тұр?</w:t>
        <w:br/>
        <w:t>Жылдамдығы?...» Бұл төтенше сұрақтар метеорологтардың әбден</w:t>
        <w:br/>
        <w:t>титықтарына тиіп біткен. Өтірік ақпарды кез келген уақытта өтірік</w:t>
        <w:br/>
        <w:t>бере салады. Қиналатын да қисыны жоқ. Дүниенің төрт</w:t>
        <w:br/>
        <w:t>бұрышындағы ақпарат құралдары тегіс құпақтанған әлемдік</w:t>
        <w:br/>
        <w:t>жаңалықтың ендігі тағдыры тек Барсакелмеске ғана қарап қалып па</w:t>
        <w:br/>
        <w:t>екен.</w:t>
      </w:r>
    </w:p>
    <w:p>
      <w:r>
        <w:t>- Барсакелместен бе?</w:t>
        <w:br/>
        <w:t>- Барсакелместен.</w:t>
        <w:br/>
        <w:t>- Халдарың қалай?</w:t>
        <w:br/>
        <w:t>- Шүкір.</w:t>
        <w:br/>
        <w:t>- Ендеше маған Ұмытханды қосыңызшы. Дереу! Комитеттен.</w:t>
        <w:br/>
        <w:t>Аса қауырт шаруа бар, тек өзімен ауызба-ауыз сөйгесуім керек.</w:t>
        <w:br/>
        <w:t>- Тосыңыз.</w:t>
        <w:br/>
        <w:t>-.Қанша тосуға болады?</w:t>
        <w:br/>
        <w:t>- Медпучктке жүгіріп барып келгенше.</w:t>
        <w:br/>
        <w:t>- Жүгір, жүгір, ендеше!</w:t>
        <w:br/>
        <w:t>Радистің өрт сөндіргендей түрінен шошынған Ұмытхан: «Алам</w:t>
        <w:br/>
        <w:t>аман болғай», -деп Тіледі ішінен сонда.</w:t>
        <w:br/>
        <w:t>- Мә, Ұмытхан тыңдап тұр.</w:t>
        <w:br/>
        <w:t>- Айналайын, Ұмытханжан, бұл сенбісің, дауысың неге</w:t>
        <w:br/>
        <w:t>Діріпдейді?</w:t>
        <w:br/>
        <w:t>-Жай</w:t>
        <w:br/>
        <w:t>- Қорықпа, мені - жаман ағаңды танимысың? Комсомолдық</w:t>
        <w:br/>
        <w:t>үйлену тойларыңда тебірене сейлеген жаман ағаң мен боламын.</w:t>
        <w:br/>
        <w:t>- Сонымен...</w:t>
        <w:br/>
        <w:t>- Асықпа, алдымен өзің үшін, сосын аудан абыройы үшін... бір</w:t>
        <w:br/>
        <w:t>тапсырманы, әрине, сен болған соң ғана сеніп тапсырғалы отырмыз.</w:t>
        <w:br/>
        <w:t>--Қандай тапсырма, қолдан келсе жақсы.</w:t>
        <w:br/>
        <w:t>- Келеді, келгенде қандай. Мен білетін Ұмытхан болсаң оны</w:t>
        <w:br/>
        <w:t>ұршықтай үйіресің әлі.</w:t>
        <w:br/>
        <w:t>- Өзгердім ғой.</w:t>
        <w:br/>
        <w:t>-- Олқандай өзгеріс тағы да?</w:t>
        <w:br/>
        <w:t>- Күйеуден ажырастық дегендей.</w:t>
        <w:br/>
        <w:t>- Не дейді?! Естісем бұйырмасын, сендей қызға ие бола алмай</w:t>
        <w:br/>
        <w:t>әлгі Тұрсынбай милау не бітіріп жүр?</w:t>
        <w:br/>
        <w:t>- Қайдан білейін, оп сіздердің жандарыңызда ғой.</w:t>
        <w:br/>
        <w:t>- Ол жағын бізге қалдыр, көзінің еті өсейін деген екен сүмелек!</w:t>
        <w:br/>
        <w:t>Алендітыңда, қонақ келе жатыр.</w:t>
        <w:br/>
        <w:t>- Құдай-ай, сол үшін бе?!</w:t>
        <w:br/>
        <w:t>- Бұл анау-мынау емес, аса қадірлі қонақ, Ұмытханжан.</w:t>
        <w:br/>
        <w:t>Министрліктен, аудан басшыларының ұйғарымы солай. Аралда</w:t>
        <w:br/>
        <w:t>аунап-қунап жатып екі-үш күн аң аулайды. Соның тамағы, жататын</w:t>
        <w:br/>
        <w:t>орны... Олкісілердің тым кірпияз келетіндігін білесің ғой. Саған сенген</w:t>
        <w:br/>
        <w:t>соңғана... саған сенеміз.</w:t>
      </w:r>
    </w:p>
    <w:p>
      <w:r>
        <w:t>247</w:t>
        <w:br/>
        <w:t>қалса да менен көрме, - Қази қорықшы екі көзін тікұшақтан ала</w:t>
        <w:br/>
        <w:t>алмай, бір қырындап сөйлеп келе жатыр.</w:t>
        <w:br/>
        <w:t>- Әй, Қазеке, Қазеке деймін, сіздің айтып тұрғаныңыз қандай</w:t>
        <w:br/>
        <w:t>«бензин»? Ішетін бензиндері жеткілікті секілді ғой. -- Жайберген</w:t>
        <w:br/>
        <w:t>жақтырмаған кейіпте жерге шырт түкірді. Құдаш қорықшы тележкісін</w:t>
        <w:br/>
        <w:t>салдырлатып құдыққа кетіп бара жатқан ойын баласын жолай</w:t>
        <w:br/>
        <w:t>тоқтатып шақырып алды: - Құдай төбеңді көрмегір, біздің дешал</w:t>
        <w:br/>
        <w:t>болайын дегеніміз бе... атың тіл ұшында тірелін-ақ тұр. Білем ғой,</w:t>
        <w:br/>
        <w:t>бігемін, Әбіштің кенжесін білмей албасты басып па мені.</w:t>
        <w:br/>
        <w:t>- Сұлтанәлі, балалар кейде Сұлташ дейді.</w:t>
        <w:br/>
        <w:t>--Әне, айтып тұрмын ғай, білемін, неге білмейін.</w:t>
        <w:br/>
        <w:t>- Білмейсіз, Әбіш көкемнің кенжесі мен емес, Көсемәлі ғой.</w:t>
        <w:br/>
        <w:t>-А, солай ма еді, Әбіш көкең мықты сенің. Құралай құрдас күйлі</w:t>
        <w:br/>
        <w:t>ғой әлі. Ал Сұлташжан былай, сен енді былай істе... мына</w:t>
        <w:br/>
        <w:t>верталеттегілердің кімдер екендігін біліп кел «Кімсіңдер, неғып</w:t>
        <w:br/>
        <w:t>жүрсіңдер?!» -- деп сұра, қорықпа.</w:t>
        <w:br/>
        <w:t>- Әйте алмаспын.</w:t>
        <w:br/>
        <w:t>-Ау, нағып?</w:t>
        <w:br/>
        <w:t>- Портты қаланың адамдары болса ше?..</w:t>
        <w:br/>
        <w:t>- Ал иә, портты қаланың адамдарына Барсакелмеске бар да,</w:t>
        <w:br/>
        <w:t>түсе салып арақ іш деген праваны кім берді екен?</w:t>
        <w:br/>
        <w:t>- Мектеп-интернатқа қайтып барған соң танып қалып, көкемді</w:t>
        <w:br/>
        <w:t>көзіме көрсетіп жүрмей ме?</w:t>
        <w:br/>
        <w:t>- Сақтығын!</w:t>
        <w:br/>
        <w:t>- Тұмсықтан соғып жіберсе қайтемін.</w:t>
        <w:br/>
        <w:t>- Бізді немене, ай қарап тұр ғой деймісің мұнда, тіл-жағыңа</w:t>
        <w:br/>
        <w:t>сүйенбей ай да шап!</w:t>
        <w:br/>
        <w:t>Бала барып келді. Шайнаң-шайнаң. Ши барқыт шалбарының</w:t>
        <w:br/>
        <w:t>екі қалтасы тырсиып тұр.</w:t>
        <w:br/>
        <w:t>- Кімдер екен?</w:t>
        <w:br/>
        <w:t>- Білмеймін, «сен бізбен дидарласуға келген бірінші тірі</w:t>
        <w:br/>
        <w:t>пендесің» деп бір уыс сағыз кәмпит берді.</w:t>
        <w:br/>
        <w:t>- Сосын не деді?</w:t>
        <w:br/>
        <w:t>- «Аналарың ақымақ екен, - деді,- барып тұрған».</w:t>
        <w:br/>
        <w:t>-Кімді айтқаны?</w:t>
        <w:br/>
        <w:t>--Білмеймін, бұл жердегі бастықтарың кім деді.</w:t>
        <w:br/>
        <w:t>- Иә?</w:t>
      </w:r>
    </w:p>
    <w:p>
      <w:r>
        <w:t>- Қабыл көкем шығар дедім.</w:t>
        <w:br/>
        <w:t>--Дұрыс, жаңылмапсың.</w:t>
        <w:br/>
        <w:t>Құдаш қорықшы «әй, дегенмен, мынаның төбесі тесік» дегендей</w:t>
        <w:br/>
        <w:t>Қабылға қарап ым қақты.</w:t>
        <w:br/>
        <w:t>- Не бітіріп келіпті?</w:t>
        <w:br/>
        <w:t>- Білмеймін.</w:t>
        <w:br/>
        <w:t>- Барайың арыз-шағымдарын тыңдайын, қорық кім көрінгеннің</w:t>
        <w:br/>
        <w:t>сарып жүре беретін жайдақ қорасы емес қой!</w:t>
        <w:br/>
        <w:t>264</w:t>
        <w:br/>
        <w:t>- Қалай болсын, солай, «ал, Жәке, кел алып жіберейік те алып</w:t>
        <w:br/>
        <w:t>жіберейік». Өзім қайнағаларымды үш жыл бойы көрмесем. Күйеу</w:t>
        <w:br/>
        <w:t>баласын сағынып қалған екен-ау дедім ішімнен. Олардың қандай</w:t>
        <w:br/>
        <w:t>арам ойлары барын қайдан білейін, Сынайын деген екен сыңайлары.</w:t>
        <w:br/>
        <w:t>Аға деймін, сіз өмір көрген адамсыз ғой, дені дұрыс қайынжұрт күйеу</w:t>
        <w:br/>
        <w:t>баласын арақпен де сынай ма? Оу, маған шынымен жандары ашыса:</w:t>
        <w:br/>
        <w:t>«Бала, қайда отырғаныңды білмеймісің, доғар!» -деп бірден пышақ</w:t>
        <w:br/>
        <w:t>кескендей тыйып тастамай ма. Әкем арақтан өлген жоқ қой. Қояр ем,</w:t>
        <w:br/>
        <w:t>қазандықтың астына от тамызып, жіптіктей боп жүрер ем. ішкен</w:t>
        <w:br/>
        <w:t>адамның барар жері белгілі. Бір есімді жисам, әйелім бас жағымда</w:t>
        <w:br/>
        <w:t>құдды жаназама келгендей қорсылдап жылап отыр. «Оу, не болды?»</w:t>
        <w:br/>
        <w:t>«Бетсіз!» - дейді. Бұрын-соңды естімеген жаман сөз, дауысы өктем.</w:t>
        <w:br/>
        <w:t>Бүйіріңе шаншудай қадалмай ма. «Не!.. Қайталашы, жарқыным!»</w:t>
        <w:br/>
        <w:t>«Бетсіз, ең болмаса осы жолы ағаларымның алдында әдеп сақтасаң</w:t>
        <w:br/>
        <w:t>қайтеді!» «Ой, ағаларыңның тап!..» Бір жансызы осынымды</w:t>
        <w:br/>
        <w:t>құлақтарына зың еткізген ғой. Алдымен ортаншысы, сосын кішісі</w:t>
        <w:br/>
        <w:t>келіп тұр, жан алатындай аш белдерін таянып. Сосын...</w:t>
        <w:br/>
        <w:t>- Жағаластың ба?</w:t>
        <w:br/>
        <w:t>- Тұрайын ба сүмірейіп, олар да төмпештеді, ыңғай келгенде</w:t>
        <w:br/>
        <w:t>мен де қарап қалғаным жоқ. Сосын такси ұстадым да, вокзалдан</w:t>
        <w:br/>
        <w:t>бір-ақ шықтым.</w:t>
        <w:br/>
        <w:t>--Келінді қайтпексің?</w:t>
        <w:br/>
        <w:t>--Келің, келін көп қой ағасы, келін көп. Айтқандай, ұйымдастырып</w:t>
        <w:br/>
        <w:t>жіберейін. Өңкей жастауынан, бұл өзіміздің пойыз ғой.</w:t>
        <w:br/>
        <w:t>-Жо-ға-жоқ, айналайын, ондай құрметіңе рақмет.</w:t>
        <w:br/>
        <w:t>- Мейліңіз, айту - міндет. - Бір жағына жантайып жатты да,</w:t>
        <w:br/>
        <w:t>әлдекімдердіңатын айтып күбірледі. Сосын қорылға басты. Жолсерік</w:t>
        <w:br/>
        <w:t>әйел бір шәйнек шай әкеліп берді.</w:t>
        <w:br/>
        <w:t>- Мазаңызды алды-ау!</w:t>
        <w:br/>
        <w:t>--Жоқ-а, өзіміздің бала ғой.</w:t>
        <w:br/>
        <w:t>- Ұйықтап кеткені дұрыс болар ма. Милицияға ұстатып жібергім</w:t>
        <w:br/>
        <w:t>декелген</w:t>
        <w:br/>
        <w:t>- Не үшін?</w:t>
      </w:r>
    </w:p>
    <w:p>
      <w:r>
        <w:t>- Мұндайлардың қайтіп өнер шығаратындығын білесіз ғой.</w:t>
        <w:br/>
        <w:t>-- Оқасы жоқ, жолүсті, ешнәрсе етпес.</w:t>
        <w:br/>
        <w:t>жек</w:t>
        <w:br/>
        <w:t>..Содан қыркүйектің басында Қызылордадан тағы тепефон</w:t>
        <w:br/>
        <w:t>соғылды. Сол танысы. Талай түбіт мұртты тәрбиелеген еді ғой бұл</w:t>
        <w:br/>
        <w:t>Баймырза. Көпшілігі қазір дыңдай азамат. Бір-бір мекеменің</w:t>
        <w:br/>
        <w:t>басшысы.</w:t>
        <w:br/>
        <w:t>- Бізге өкпелісіз-ау?!</w:t>
        <w:br/>
        <w:t>- Не үшін өкпелімін.</w:t>
        <w:br/>
        <w:t>17-913 257</w:t>
        <w:br/>
        <w:t>Кешке қарай аралға аскери тікұшақ келіп қонды.</w:t>
        <w:br/>
        <w:t>Келесі күні түс әлетінде Ұмытханның үйлену тойына қатысып</w:t>
        <w:br/>
        <w:t>«тебірене сөзсәйгеген» ағасы қайта хабарласты.</w:t>
        <w:br/>
        <w:t>- Қалайсыздар?!</w:t>
        <w:br/>
        <w:t>-Тамаша!</w:t>
        <w:br/>
        <w:t>- Түстік асты қалай дайындадыңыздар?</w:t>
        <w:br/>
        <w:t>- Хан сарайындағыдай.</w:t>
        <w:br/>
        <w:t>-- Өй, айналып кетейін, Ұмытханжан, саған сендік қой. Бір-екі</w:t>
        <w:br/>
        <w:t>күнге аспазды осы жақтан да жіберуге болареді... Енді неістейсіндер,</w:t>
        <w:br/>
        <w:t>алдағы пландарыңды айтамын.</w:t>
        <w:br/>
        <w:t>- Шомылдырамыз.</w:t>
        <w:br/>
        <w:t>- Кімді?</w:t>
        <w:br/>
        <w:t>- Қонақты.</w:t>
        <w:br/>
        <w:t>- Шсмылдырғаны қалай?</w:t>
        <w:br/>
        <w:t>- Қалай болушы еді, солай. Екі келіншек екіжақтан тұрып, денесін</w:t>
        <w:br/>
        <w:t>ысқылап, шомылдырамыз.</w:t>
        <w:br/>
        <w:t>- Е, Баймырза Нұрташ солай десе... енді не істейсіңдер,</w:t>
        <w:br/>
        <w:t>шомылдырасыңдар, әрине. Кейіннен ұят болып жүрмесін, әйтеуір!</w:t>
        <w:br/>
        <w:t>- Шомылдырғанымыз үшін де жазықтымызба?</w:t>
        <w:br/>
        <w:t>- Мейілдерің, кешкілік тағы хабарласармын.</w:t>
        <w:br/>
        <w:t>Ұмытхан мыналардың естері дұрыспа дегендей, радист жігітке</w:t>
        <w:br/>
        <w:t>сұраулы кейіппен қарайды. Бүй дейтіндері бар асханасын</w:t>
        <w:br/>
        <w:t>қонақүйімен қосып, бірге жөнелтпеді ме? Май қасықтай</w:t>
        <w:br/>
        <w:t>жылпылдағаны несі әлгі ағасы түскірдің! Қонақ қабылдау медбикенің</w:t>
        <w:br/>
        <w:t>қызметіне жатпайды. Аң аулаймын деп аяғына шалынысып жүріп</w:t>
        <w:br/>
        <w:t>бір пәлеге ұшырап қалса... Әне, Ұмытханмен сонда сөйлес! Аң-таң,</w:t>
        <w:br/>
        <w:t>ақыл қосатын радисіңнің түрі мынау. Соғыс жылғы солдаттардай</w:t>
        <w:br/>
        <w:t>қолдан ашы махорка орап шекпесе шелектей танаудың қышуы</w:t>
        <w:br/>
        <w:t>қанбайды.</w:t>
      </w:r>
    </w:p>
    <w:p>
      <w:r>
        <w:t>- Байқадың ба?</w:t>
        <w:br/>
        <w:t>- Нені байқауым керек?</w:t>
        <w:br/>
        <w:t>- Айтты-айтпады, мына міністрің адам танитын кісі.</w:t>
        <w:br/>
        <w:t>- Ал содан?</w:t>
        <w:br/>
        <w:t>- Сені ұнатып қалыпты.</w:t>
        <w:br/>
        <w:t>- Өй, шіркін-ой, өңшең жүзіктің көзінен өтетін қыз-келіншектердің</w:t>
        <w:br/>
        <w:t>арасынан келген жігітке Барсакелместің Ұмытханы керек бола қалды</w:t>
        <w:br/>
        <w:t>деген?!</w:t>
        <w:br/>
        <w:t>-- Адам өз бағасын өзі біле ме!</w:t>
        <w:br/>
        <w:t>- Жә-жә, әлгі әдемі жігіттің мені ұнатып қалғандығын қайдан</w:t>
        <w:br/>
        <w:t>біле қойдың?</w:t>
        <w:br/>
        <w:t>- Мана шай үстінде. Сенен көзін бір алмады-ау сабазың!</w:t>
        <w:br/>
        <w:t>Барсакелмес аралында адасып жүрген бұл қандай ару деген шығар.</w:t>
        <w:br/>
        <w:t>Атылыпқалмаса жарады.</w:t>
        <w:br/>
        <w:t>- Не үшін?</w:t>
        <w:br/>
        <w:t>- Сен үшін, сені ойлап... нар қамыстың арасыңда отырып</w:t>
        <w:br/>
        <w:t>248</w:t>
        <w:br/>
        <w:t>оралып жатқан баласы жоқ, сыбай-салтаң келіншекке көз қысқандар</w:t>
        <w:br/>
        <w:t>мен сөз салғандар аз болды деймісің?! Ұмытхан үшін бәрінің өлшемі</w:t>
        <w:br/>
        <w:t>болатын Абыройын асқақ ұстады. «Бала-шағамды тастап, қаласаң</w:t>
        <w:br/>
        <w:t>сенің қолыңа шығып алайын», - деп екі көзі сүлегеніп келгендерді</w:t>
        <w:br/>
        <w:t>алдап-сулап, арқадан қағып ұзатып салатын. «Бала-шағаңды тірі</w:t>
        <w:br/>
        <w:t>жетім етіп, көздерін жәутеңдетіп тастап кеткендігіңнің өзі--сатқындық!</w:t>
        <w:br/>
        <w:t>Әй, сірә, менің кестемді де келістірмессің!»</w:t>
        <w:br/>
        <w:t>Ал мына Баймырзаның Бір пәлесі бар, арбап алатын бір сиқыры</w:t>
        <w:br/>
        <w:t>бар. Оның екі күннен соң Барсакелместен мүлдем жоғалатындығын,</w:t>
        <w:br/>
        <w:t>келісті кескін-келбетін енді қайтып көре алмайтындығын,</w:t>
        <w:br/>
        <w:t>жолдарының жуық маңда қайта тоғыспайтындығын білсе де, белгісіз</w:t>
        <w:br/>
        <w:t>бір тылсым күштің әсерімен Баймырзаны ойлайды. Көзі ілінісіп кетсе</w:t>
        <w:br/>
        <w:t>де соны көреді.</w:t>
        <w:br/>
        <w:t>Түннің бір уағында біреу есік қаққан. Баймырза.</w:t>
        <w:br/>
        <w:t>- Қонақүй ызғып кетті, суық, жата апмадым. Рұқсат етсеңіз, ішке</w:t>
        <w:br/>
        <w:t>кірейін.</w:t>
        <w:br/>
        <w:t>- Кіріңіз.</w:t>
        <w:br/>
        <w:t>Шай қойды. Екеуі екі бөтелке шампан ішті. Екі күн қатарынан</w:t>
        <w:br/>
        <w:t>осы қатынас айна-қатесіз қайталанды. Тағдырдың мұнысына не</w:t>
        <w:br/>
        <w:t>дерсің?! Ал керек болса! «Құрсақ көтермегендігі үшін» күйеуден</w:t>
        <w:br/>
        <w:t>ажыраған Ұмытхан бойына бала бітіп қалғанын екі айдан соң барып</w:t>
        <w:br/>
        <w:t>бір-ақ аңғарды...</w:t>
        <w:br/>
        <w:t>М</w:t>
        <w:br/>
        <w:t>Ұйқының жоспары жүз пайызға орындалған. Тіктеліп отырып</w:t>
      </w:r>
    </w:p>
    <w:p>
      <w:r>
        <w:t>қарсы алдындағы айнаға қарады. Сол жақ бетіне жастық</w:t>
        <w:br/>
        <w:t>түймелерінің іздері батқан, көз алды ісіңкі. Күні бойы дем алмай,</w:t>
        <w:br/>
        <w:t>қара жұмыстан сүгеленіп, сүйегін сүйретіп әзер жүретін кісілер</w:t>
        <w:br/>
        <w:t>болады-ау. Құдды сол Дегенмен осынысы дұрыс болды. Тың, денесі</w:t>
        <w:br/>
        <w:t>жеп-жеңіл Жұмсақ вагон бесіктей тербетеді екен ғой бұл жарықтық!</w:t>
        <w:br/>
        <w:t>Шашын тарады, жейдесінің жағасын жөндеді. Жеңіл киімдерін</w:t>
        <w:br/>
        <w:t>ауыстырып киюге де үлгермей, әлдебір тәуелсіз газеттердің бетін</w:t>
        <w:br/>
        <w:t>ашқан бойда ұйықтап кетіпті. Қай тұсқа келдік екен деп терезеден</w:t>
        <w:br/>
        <w:t>қараған. Жол бойындағы берекесіпышыраған бекеттердің қайсысын</w:t>
        <w:br/>
        <w:t>білуші еді, әншейін әуестік. Жүрдек пойыз бірде ұзыннан-ұзақ</w:t>
        <w:br/>
        <w:t>созылған қырқаның көлеңке бетімен қиялай жүйткіп келеді де, енді</w:t>
        <w:br/>
        <w:t>бірде жиын-теріні әлдеқашан жиналып біткен жазық даламен</w:t>
        <w:br/>
        <w:t>жарысып жұлдыздай ағады. Мыс қазанда балқыған балқымадай,</w:t>
        <w:br/>
        <w:t>алау-далау қызарып бетқан күн солғын сәулелерін әлдебір тіл</w:t>
        <w:br/>
        <w:t>жеткісіз шеберлікпен вагон терезегеріне бүрке салғандай. Анадай</w:t>
        <w:br/>
        <w:t>жерде шынжыр табанды қос трактор борпылдақ топырақтың</w:t>
        <w:br/>
        <w:t>шаңдағын шығарып, күздік жыртып жүр. Сабан тиеген ат арбаның</w:t>
        <w:br/>
        <w:t>неге тоқтап тұрғандығын түсіне алмады. Балақтарын тізелеріне дейін</w:t>
        <w:br/>
        <w:t>252</w:t>
        <w:br/>
        <w:t>- Ит өлген жерден арып-ашып келгеніме қуанбайсың ғой, жүдә?!</w:t>
        <w:br/>
        <w:t>-О..о қуанғанда қандай, жүрегім жарылып кетуге сәл-ақ қалып</w:t>
        <w:br/>
        <w:t>тұр! -- Ұмытханның үсті-басына ұрлана көз тастады, - портты қалаға</w:t>
        <w:br/>
        <w:t>бара жатқандығыңыз, сірә, ұшақ үстінде еске түскен болар?.</w:t>
        <w:br/>
        <w:t>Ұмытхан алғашқыда түсінбей қалды: -- Есім шығып кеттіғой, енді</w:t>
        <w:br/>
        <w:t>не істейін қолыма ілінгенін иығыма ілдім де...</w:t>
        <w:br/>
        <w:t>- Баяғы бала күнгі достарыңыздың бірі кездесе қалып, театрға</w:t>
        <w:br/>
        <w:t>шақырса...</w:t>
        <w:br/>
        <w:t>- Театр менің немді алған. - Ұмытхан өз-өзіне енді келе</w:t>
        <w:br/>
        <w:t>бастағандай, -ал жағдайың қалай?</w:t>
        <w:br/>
        <w:t>- Жағдай! Түсінбейді екенбіз, коммунизм түрмеде екен ғой. Рақат,</w:t>
        <w:br/>
        <w:t>тамақ- байдан, өлім -құдайдан.</w:t>
        <w:br/>
        <w:t>- Тергеушілер не дейді?</w:t>
        <w:br/>
        <w:t>- Сібірге жер аударыласың дейді.</w:t>
        <w:br/>
        <w:t>- Жауап алды ма? Жауап бергенде де өстіп тіп-жағыңа сүйеніп</w:t>
        <w:br/>
        <w:t>тұрып алған шығарсың қасарысып?!</w:t>
        <w:br/>
        <w:t>- Қайдағы тіл-жағыңа сүйенген. Портты қаланың түрмесі</w:t>
        <w:br/>
        <w:t>Американың барлау орталығынан бірде кем емес. Өңшең самсаған</w:t>
        <w:br/>
        <w:t>техника... компьютер. Басыңды компьютерге тығып жіберсе, бәрі</w:t>
        <w:br/>
        <w:t>қолмен қойғандай, табанда шешіге салады. Сенің сөйлеу, сөйлемеуің</w:t>
        <w:br/>
        <w:t>міндетті емес. Миыңдағының бәрі экраннан шыға кегеді...</w:t>
        <w:br/>
        <w:t>- Астапыралла!</w:t>
        <w:br/>
        <w:t>- (Солай...</w:t>
        <w:br/>
        <w:t>--Қазір заман жақсы ғой, компьютерге сала ма, аппаратқа түсіре</w:t>
        <w:br/>
        <w:t>ме, әйтеуір, істі әділ шешсе болды-дағы. Біреугермен шатысып</w:t>
        <w:br/>
        <w:t>қалған жоқпысың? Тыныш жүр, сенің тіреп тұрған кімің бар,</w:t>
        <w:br/>
        <w:t>шырағым?!</w:t>
      </w:r>
    </w:p>
    <w:p>
      <w:r>
        <w:t>- Сіз ше?</w:t>
        <w:br/>
        <w:t>- Біздің болып, бояуымыз сіңген. Сөзі өтетін бір жақының</w:t>
        <w:br/>
        <w:t>болғанда, бүйтіп азапқа түсермісің, құлдығым-ау! - Ұмытханның</w:t>
        <w:br/>
        <w:t>көздері жыпылықтады.</w:t>
        <w:br/>
        <w:t>- Қой, қойыңызшы осыныңызды. Статьямен айдалып бара</w:t>
        <w:br/>
        <w:t>жатсам, әне, соңда жыла!</w:t>
        <w:br/>
        <w:t>- Жыламаймын, жылатпасын ендігі жерде! Кісі өлтіріп те</w:t>
        <w:br/>
        <w:t>талтаңдап жүргендер аз ба. Оның қасында сенікі не?! Баланың</w:t>
        <w:br/>
        <w:t>балдыр-батпағы.</w:t>
        <w:br/>
        <w:t>- Қарап түрі</w:t>
        <w:br/>
        <w:t>- Кім қараптұр?</w:t>
        <w:br/>
        <w:t>- Күзетшілер. Шешесі ұлының қылмысы болған соң жылайды</w:t>
        <w:br/>
        <w:t>деп суретке тартады.</w:t>
        <w:br/>
        <w:t>--Құдай сақтасың жылап нем бар? Енді қашан шығарамыз дейді.</w:t>
        <w:br/>
        <w:t>- Қайдам?</w:t>
        <w:br/>
        <w:t>- Мен енді неістеймін, Қабылжан-ау?!</w:t>
        <w:br/>
        <w:t>- Президентке кіріңіз, басқа не істейсіз?!</w:t>
        <w:br/>
        <w:t>- Қапталыңнан қалжыңың қалмайды-ау осы сөнің!.. Ойбай-ау,</w:t>
        <w:br/>
        <w:t>262</w:t>
        <w:br/>
        <w:t>тіреп, ойын осы жерге тоқтатқаны дұрыс. Қолды-аяққа тұрмай,</w:t>
        <w:br/>
        <w:t>кепген-кеткеннің қолтығынан демеп, жарамсақ жымиыспен</w:t>
        <w:br/>
        <w:t>жәдігөйліктің шыңына шыққан бикештер түнгі барларда қаптап</w:t>
        <w:br/>
        <w:t>жүрген жоқ па. Ұлттық киім үлгісімен үсті-басын үлде мен бүлдеге</w:t>
        <w:br/>
        <w:t>орағандай малындырып қойсаң, мұнан артық жарасымды</w:t>
        <w:br/>
        <w:t>жарнаманы қайдан таппақсың?! Сүйткен Ұмытхан жан-жағын</w:t>
        <w:br/>
        <w:t>телегей теңіз қоршаған Барсакелмес аралыңда әлдекімдерге иіліп-</w:t>
        <w:br/>
        <w:t>бүгіліп шай құйып отырады. Әділетсіз дүние-ай!</w:t>
        <w:br/>
        <w:t>Иә, айтқаңдай, Баймырзаның тамағынан ас жүрмей</w:t>
        <w:br/>
        <w:t>қалғандығын Ұмытхан радистен бұрынырақ байқаған шығар-ау.</w:t>
        <w:br/>
        <w:t>Қагың қабағының астындағы көз емес, магнит тура! Олай-былай</w:t>
        <w:br/>
        <w:t>тайқақтасаң тартып апа қояды. Бр түрлі, топ алдына тұңғыш рет</w:t>
        <w:br/>
        <w:t>шай құюға шыққан жаңа түскен келіншектей жон арқасының шымыр</w:t>
        <w:br/>
        <w:t>ете қалғаны несі?! Біреу мұның қимылын Бақылап отырғандай</w:t>
        <w:br/>
        <w:t>саусақтары дірілдеп, не себегіті мұрын ұшы тергеді. Сексеуіл шоғына</w:t>
        <w:br/>
        <w:t>қайнаған жезсамаурынды тыстан көтеріп келе жатып, табалдырыққа</w:t>
        <w:br/>
        <w:t>сүрініп кете жаздады. Сосын, лезде бойын жинап үлгерді, маңдайына</w:t>
        <w:br/>
        <w:t>түскен мойылдай қара шашын кейін қарай сілкіп қалды. Өз-өзіне</w:t>
        <w:br/>
        <w:t>келді. Баймырзаның келісті келбетін, оның министрліктегі үлкен</w:t>
        <w:br/>
        <w:t>қызметін, абырой-беделін езіп іше ме. Осы өңірде туып-өскен азамат</w:t>
        <w:br/>
        <w:t>екен, құдай алдынан жарылқасын да бұйырған нес бесін теріп жеп,</w:t>
        <w:br/>
        <w:t>талтаңдап жүре берсін. Бетіне күле қарасаң, көйлегіне жамау</w:t>
        <w:br/>
        <w:t>сұрайтын еркектен еркектің асып тұрған қай жері бар. Бұлардың</w:t>
        <w:br/>
        <w:t>есебі түгел, ермек керек. Шаруасын тындырып алған соң,</w:t>
        <w:br/>
        <w:t>шалбарының ауын жүре түймелеп, бұған дейін үйіл-төккен уәдесінен</w:t>
        <w:br/>
        <w:t>табанда айнып, бейнебір етегінен жабысып қалмай қоятындай,</w:t>
        <w:br/>
        <w:t>жалтақ-жаптақ артына қарайды да тайып отырады. Көбісінің көкейін</w:t>
        <w:br/>
        <w:t>тескен жалғызарманы-сол ... Алжазатайым көшеде кездесе қалсаң,</w:t>
      </w:r>
    </w:p>
    <w:p>
      <w:r>
        <w:t>жанарын ала қашады. Әйелімен келе жатса, тіпті бейшара. Екі көзі</w:t>
        <w:br/>
        <w:t>алақтап, май басқан мойны бырш-бырш терлеп, кімнің астына кіріп</w:t>
        <w:br/>
        <w:t>кетерін білмей, жандары тырнақ ұшына тіреледі. Еркек емес, телпек!</w:t>
        <w:br/>
        <w:t>Сондайлардың қара көбейтіп келе жатқандығына қарадай-қарап</w:t>
        <w:br/>
        <w:t>қарның ашады. Сондықтан Ұмытханның еңсесін тік ұстағаны</w:t>
        <w:br/>
        <w:t>орыңды.</w:t>
        <w:br/>
        <w:t>Құс атуға шыққандар бірер сағатқа жетер-жетпесте қайта</w:t>
        <w:br/>
        <w:t>оралды. Көңілсіз. Әсіресе, ауданнан ерген екі елпекбайдың</w:t>
        <w:br/>
        <w:t>Баймырзаны атарға оқтары жоқ</w:t>
        <w:br/>
        <w:t>-Неткен адамсыз, Баймырза Нұртайш, сізді түсіне алмадық!</w:t>
        <w:br/>
        <w:t>- Құдайдың аң-құсын аяған сіздей адамды тұңғыш көруіміз.</w:t>
        <w:br/>
        <w:t>Барсакелместің аң-құсына шынымен жаныңыз ашыса астанадағы</w:t>
        <w:br/>
        <w:t>бар жұмысыңызды жиып тастап, осында көшіп келмейсіз бе? Ертең</w:t>
        <w:br/>
        <w:t>көре қал сіз болмасаңыз басқа біреу келеді де, шыбындай қырып</w:t>
        <w:br/>
        <w:t>салады.</w:t>
        <w:br/>
        <w:t>- Бізді де жетісіп жүр деп ойлайсыз ба. Бала-шағаға сорпа</w:t>
        <w:br/>
        <w:t>250</w:t>
        <w:br/>
        <w:t>боларлық бес-алты үйректен атып алайық десек, қорадағы</w:t>
        <w:br/>
        <w:t>қойыңызға қасқыр тигендей, азар да безер болдыңыз.</w:t>
        <w:br/>
        <w:t>- Мына оқ-дәрілерді қоймаға қайта өткіземіз бе? Бетім-ай,</w:t>
        <w:br/>
        <w:t>масқара-ай! Ертең көршілеріміз, оу, Барсакелместен қоржын басын</w:t>
        <w:br/>
        <w:t>томпайтып келген шығарсыңдар дейді-ау!</w:t>
        <w:br/>
        <w:t>- Атасының басы!</w:t>
        <w:br/>
        <w:t>Баймырза да нағыз бетбақ екен. Айтқанынан қайтпапты. «Біз</w:t>
        <w:br/>
        <w:t>сонда Барсакелмеске не үшін келдік», - деп қылқылдай берген</w:t>
        <w:br/>
        <w:t>жолсеріктеріне түксиген қабағымен бір қарағанда әлгілер ізінше жым</w:t>
        <w:br/>
        <w:t>болыпты. Дап-дардай басымен баланың тірлігін істейді. Жүдә, кісі</w:t>
        <w:br/>
        <w:t>күлерлік: «бір үйрек, бітті». Бір үйректің тіс арасында тұрып қалатын</w:t>
        <w:br/>
        <w:t>сіңір етін кімнің аузынан табарсың.</w:t>
        <w:br/>
        <w:t>Ұмытхан ішінен күлді. Мына кісінің тірлігі ылғи таңқалдырудан</w:t>
        <w:br/>
        <w:t>тұрады екен де! Жұрт секілді ашылып-шашылып әңгіме де айтпайды.</w:t>
        <w:br/>
        <w:t>«Барсакелместің басына бақ орнатамын», - деушілерден де мүлдем</w:t>
        <w:br/>
        <w:t>бөлек. Жә-же,, «бір үйректен басқасына мылтық кеземеңдер» деп</w:t>
        <w:br/>
        <w:t>ескерткені ескерткен болсын, оу, енді... құдайдың тегін арағына</w:t>
        <w:br/>
        <w:t>тоқмейілсіп қалғаны қалай?! Мынадай майға бөккен қуырдақты әйелі</w:t>
        <w:br/>
        <w:t>күнде әзіргеп беріп, әбден жүрегін айнытып тастаған ба. Аузын шағып</w:t>
        <w:br/>
        <w:t>алатындай қызыл шараптан ғана бір-екі ұрттайды. Сосын ой</w:t>
        <w:br/>
        <w:t>құшағында. Ғасыр проблемасын осы Барсакелместің топырағында</w:t>
        <w:br/>
        <w:t>тұрып шешіп алмаққа бекінгеннен бетер. Мынау не деген сұмдық?!</w:t>
        <w:br/>
        <w:t>Өздерімен бірге келген екі жәшік таза арақтың әлікүнге дейін мұрты</w:t>
        <w:br/>
        <w:t>бұзылған жоқ. Бұлардың діңкелерін құртқаны - «бұл бірініші</w:t>
        <w:br/>
        <w:t>басшының тікелей төтенше тапсырмасы» еді ғой. «Баймырза</w:t>
        <w:br/>
        <w:t>Нұртайұлының қас-қабағына дұрыстап қараңдар, бізге керек адам!»</w:t>
        <w:br/>
        <w:t>Керек пе, керек емес пе, ол -- келер күннің шаруасы. Осылардың</w:t>
        <w:br/>
        <w:t>шынымен Барсакелместе жүргендері распа, өтірікпе? Рас болса...</w:t>
        <w:br/>
        <w:t>мына кісінікі не талтаң? Оқтау жұтқандай кекірейеді. Алда-жалда</w:t>
        <w:br/>
        <w:t>Барсакелмеске апарған арақ ішілместен кері қайтыпты дегенді</w:t>
        <w:br/>
        <w:t>естіген кім бар?! Көр де тұр, бБұлсайтанның сапалағыекі жәшік арақты</w:t>
        <w:br/>
        <w:t>ақ-дәрісімен қосып, тегіннен-тегін қаорықшыпарға басы бүтін бере</w:t>
        <w:br/>
        <w:t>салады әлі! Баймырза ішпеген соң әлгігер де тартыншақтайды.</w:t>
        <w:br/>
        <w:t>Өздерінше әдеп сақтайды.</w:t>
      </w:r>
    </w:p>
    <w:p>
      <w:r>
        <w:t>Қонақүй деп қақырайтқаны - екі бөлмелі қоржын там. Қорықтағы</w:t>
        <w:br/>
        <w:t>үй атаулының бәр: осыңдай. Бір үлгімен салынған. Мұның өзі</w:t>
        <w:br/>
        <w:t>Баймырза келерден сәл бұрын ғана қайта жөндеуден өткізілген-ді.</w:t>
        <w:br/>
        <w:t>«Біреудің үйінде жатып мәнісі бола ма, болмай ма. Дайын тұрсын,</w:t>
        <w:br/>
        <w:t>қалғанын өзі шешер», --деген-ді аудандағылар. Бұл Ұмытханға да</w:t>
        <w:br/>
        <w:t>ыңғайлы еді. Тамақтаңдырып, төсектерін салып берген соң</w:t>
        <w:br/>
        <w:t>ешнәрсеге алаңдамайды. «Ертеңге дейін аман-сау болайық», -</w:t>
        <w:br/>
        <w:t>дейді де, түндегетіп тайып отырады... Бейжай, тірлігі өнбейді. Тамақ</w:t>
        <w:br/>
        <w:t>батпайды. Не... не болған? Жүрегі көкірек аузына тығылады. Әйел..</w:t>
        <w:br/>
        <w:t>нәті әйел Бірақ ер адамдармен қанша бір аралас-құралас жүрсе</w:t>
        <w:br/>
        <w:t>де, бүйтіп шала «бүлінбейтін-ді». Тормызы мықты. Басы бос, етегіне</w:t>
        <w:br/>
        <w:t>251</w:t>
        <w:br/>
        <w:t>қиялданып кетуі ғажап емес қой. Жабайы қабан оның міністрлігін</w:t>
        <w:br/>
        <w:t>қайтсін, тұмсығымен жайнайды да кетеді.</w:t>
        <w:br/>
        <w:t>- Қайда, көрінбейді ғой өздері.</w:t>
        <w:br/>
        <w:t>-- Шыда, сағынсаң қазір келіп қалар, қанша күнге келіпті?</w:t>
        <w:br/>
        <w:t>- Маған есеп берушіме еді?</w:t>
        <w:br/>
        <w:t>- Қайдам, сен білетін шығар дегенім ғой...</w:t>
        <w:br/>
        <w:t>Ұмытханның да көңілі астан-кестен Сұңғыла жігіттің, астанадан</w:t>
        <w:br/>
        <w:t>келген Баймырзаның жүзін дала желі тотықтырған келіншекке назар</w:t>
        <w:br/>
        <w:t>салғанына сенгісі де келмейді. Әлгі жаманның сезімталдығын</w:t>
        <w:br/>
        <w:t>қарашы-ей, қонақтарға қошемет көрсетіп, кесе жалғап беріп, бәрін</w:t>
        <w:br/>
        <w:t>көзінің астымен өлшеп-пішіп отырыпты ғой оңбаған! Ұмытхан</w:t>
        <w:br/>
        <w:t>салғаннан басын алып қашты, сөзге қалармын деп әдейі істеді.</w:t>
        <w:br/>
        <w:t>Баймырзаның қызыл шараптан бір ұрттап, қорықшылардың ырду-</w:t>
        <w:br/>
        <w:t>дырду әңгімегер:не де қызу араласпай, мүмкіндігінше Ұмытханның</w:t>
        <w:br/>
        <w:t>әрбір қимылын қалт жіберместен бағып отырғанын жаман радист</w:t>
        <w:br/>
        <w:t>байқағанда бұя неге байқамасын. Не істеу керек? Мына</w:t>
        <w:br/>
        <w:t>шуылдақтарды үйден тырқырата қуып, өлгенде көрген бір төбелес</w:t>
        <w:br/>
        <w:t>дегендей, әрі астанадан келген әтібірлі қонақты осынша</w:t>
        <w:br/>
        <w:t>зарықтырғаным жарамас деп, Баймырзаның ыңғайына көне кетуі</w:t>
        <w:br/>
        <w:t>керек пе?! Жо-жоқ, сырт пішіні жақұттай жалтырағанымен, ішінде</w:t>
        <w:br/>
        <w:t>қандай ит өліп жатқандығын кім біліпті бұлардың?!</w:t>
        <w:br/>
        <w:t>Ал мына керемет Баймырзаның үш ұйықтаса түсіне кірер ме!</w:t>
        <w:br/>
        <w:t>Жан-жағын тегегей теңіз қоршаған арапда адам айтса нанғысыз</w:t>
        <w:br/>
        <w:t>айдай сұлу шынашағын майыстырып, қарсы алдында шай құйып</w:t>
        <w:br/>
        <w:t>отыр. Жебе кірпіктерін әнтек қағысының өзі неге тұрады! Дала желі</w:t>
        <w:br/>
        <w:t>армансыз сүйген бейкүнә бетінде бір сызық әжім жоқ. Опа-далаптан</w:t>
        <w:br/>
        <w:t>ада. Бәрі табиғл, орынды-орынсыз сызыла қалатын қазақы</w:t>
        <w:br/>
        <w:t>ибалықтың игеуіне көніп, соған біражола құлаған да емес,</w:t>
        <w:br/>
        <w:t>танымайтын өзге жұрттың алдында именбей кісіге тіктеліп қарайтын</w:t>
        <w:br/>
        <w:t>әдемі жанар үн-түнсіз өз иіріміне батырып барады. Барсакелместе</w:t>
        <w:br/>
        <w:t>не бітіріп жүр бұл ару? Ал ендеше осыған жауап беріңіз, сұрақ, сұрақ</w:t>
        <w:br/>
        <w:t>болғанда да бақандай сұрақ?!</w:t>
        <w:br/>
        <w:t>Баймырза біразға дейін малдас құрып отыруға үйренісе алмай,</w:t>
        <w:br/>
        <w:t>әбден әбігерге түсті. Құс жастыққа жантайып еді, тертедей сирағы</w:t>
        <w:br/>
        <w:t>аядай бөлменің тең жартысын алып кетті. Сыз қабырғаға арқасын</w:t>
        <w:br/>
        <w:t>сүйеп тіктеліп отыруға да жамбасы шыдатпады. Бірақ екі көзі</w:t>
        <w:br/>
        <w:t>Ұмытханда. Тоқ-та, тоқтай тұо!.. Баймырзаның осы аралға әйтеуір</w:t>
        <w:br/>
        <w:t>бір ат басын бұратындығын біліп, аудандағылардың алдын-ала</w:t>
        <w:br/>
        <w:t>даярлап қойған «сый-құрметтері» болып жүрмесін. Ойнап-күлсін</w:t>
      </w:r>
    </w:p>
    <w:p>
      <w:r>
        <w:t>дегендері ме. Ойнап-күлгенде... тоқтай тұр, мына секілді айдай</w:t>
        <w:br/>
        <w:t>толықсыған аруды көрінген какаттының қанжығасына оп-оңай</w:t>
        <w:br/>
        <w:t>өңгере салу әділеттілік бола қояр ма еді?! Өйтсе әлгі</w:t>
        <w:br/>
        <w:t>шабармандардың оңбай қателескені. Алтынды електен өткізбестен</w:t>
        <w:br/>
        <w:t>қиыршық кұммен қосып, қойыртпақ жасағаны. Шынтуайтына</w:t>
        <w:br/>
        <w:t>келгенде, Ұмытхандардың орны - Алматының сән ательесі. Іабан</w:t>
        <w:br/>
        <w:t>249</w:t>
        <w:br/>
        <w:t>алармын Төрт-бес жыл жұмыс істеп, азды-көптітәжірибе жинақтадың</w:t>
        <w:br/>
        <w:t>дегендей. Қорықтағы адам саны сізге де белгілі емес пе?</w:t>
        <w:br/>
        <w:t>-Белгілісібелгілі ғой,- меңгеруші ашық терезеден сыртқақарап</w:t>
        <w:br/>
        <w:t>ойға шомды. Жап-жас адам аралдың жиырма шақты қорықшысын</w:t>
        <w:br/>
        <w:t>тексеруден өткізген соң не істейді? Қырғауыл аупай ма, ондатрдың</w:t>
        <w:br/>
        <w:t>терісін илеп, тон тіге ме? Әлде жабайы қабанның майын шыжғырып,</w:t>
        <w:br/>
        <w:t>өзінше дәрі-дәрмек жасағысы келгені ме? істің көзің тапқан адам</w:t>
        <w:br/>
        <w:t>бепшеден пайдаға кенелер еді, әрине.</w:t>
        <w:br/>
        <w:t>Ұмытханның сөйтіп Барсакелмес аралыңдағы жаңа өмірі</w:t>
        <w:br/>
        <w:t>басталған. Алғашқы айларда аздап көңілсіздеу болды, соңынан</w:t>
        <w:br/>
        <w:t>үйреністіғой. Кинодан көретін қарақұйрық, құландарың көз алдында</w:t>
        <w:br/>
        <w:t>өріп жүр. Киіктің жаңа туған әлжуаз лағын бір-екі мәрте мандайдан</w:t>
        <w:br/>
        <w:t>сипап, таңдайына бір-екі қасық ешкі сүтін тамызсаң бітті, аяғыңа</w:t>
        <w:br/>
        <w:t>оратылып қасыңнан шықпайды. Ермек, тостағандай көзінің сұлулығы</w:t>
        <w:br/>
        <w:t>тіпті керемет! Таза, тұнық. Жұз есе кішірейген түр-тұлғаң сол</w:t>
        <w:br/>
        <w:t>тостағаңдай жанарға еркін сыйып жүре береді. Қаз-үйректің етіне</w:t>
        <w:br/>
        <w:t>тәбетің шапса, қорықшылардың біріне емеурін танытсаң жетіп</w:t>
        <w:br/>
        <w:t>жатыр. Кешкілік жүні жұлынып, үйітіліп, еті тұзды суға салынып,</w:t>
        <w:br/>
        <w:t>үйіңізге әкеліптасталады. Айтпақшы, Ұмытханның Барсакелмеске</w:t>
        <w:br/>
        <w:t>келуі аралдағы тіршілікті түбірімен өзгертіп жіберген-ді. Екі бөлмелі</w:t>
        <w:br/>
        <w:t>тоқалтамның екі жағынан екі есікшығарттырып алды. Бірі- жатар</w:t>
        <w:br/>
        <w:t>орын, екіншісі- емхана. Алдымен үйме-үй кіріп, қорықшылардың</w:t>
        <w:br/>
        <w:t>тұрмыс-жағдайларымен танысты. Отбасы мүшелерін тізімге алды.</w:t>
        <w:br/>
        <w:t>Дәрігер қызға жалаңаш тәнін көрсеткісі келмейтіндер талай</w:t>
        <w:br/>
        <w:t>сылтауды үйіп тәкті-ай келіп. Үйлеріне түнемей, қорықшының қамыс</w:t>
        <w:br/>
        <w:t>қосында қонып қалатындарды қатаң тәртіпке шақырды. Монша</w:t>
        <w:br/>
        <w:t>жаққызды. Қорықшылардың қарақошқыл өңдеріне қан жүгіре</w:t>
        <w:br/>
        <w:t>бастады. Баяғы жаға жайлауға кететін, алқам-салқам жүрістен аяғын</w:t>
        <w:br/>
        <w:t>тартты.</w:t>
        <w:br/>
        <w:t>..Соп күні рацияның жанұшырып безілдемесі бар ма.</w:t>
        <w:br/>
        <w:t>Әлдекімдерге шұғыл ақпар керек болған шығар. Ауа райын барлау</w:t>
        <w:br/>
        <w:t>бюросының екі-үш адамдық бөлімшесі де осы аралда. Байқоңырдан</w:t>
        <w:br/>
        <w:t>спутник ұшардағы қарбалас сәттің ұштығы қаңғалақтап жүріп,</w:t>
        <w:br/>
        <w:t>Барсакелмеске де бір соғып өтеді. Маңайдағы қазақ ауылдарының</w:t>
        <w:br/>
        <w:t>хал-ахуалдарына бас ауыртпақ түгілі, олардың бары мен жоғын</w:t>
        <w:br/>
        <w:t>елеп-екшеп жатпайтын өркекірек Байқоңырға, міне, сондайдағана</w:t>
        <w:br/>
        <w:t>Барсакелмес аралы керек бола қалады. Бір түсініксізі, космодромды</w:t>
        <w:br/>
        <w:t>көк түтінге көміп, аса күшті қысымның әсерімен тартылыс заңын</w:t>
        <w:br/>
        <w:t>тәркетіп, бірден атмосфераға көтерілетін спутникке Барсакелместегі</w:t>
        <w:br/>
        <w:t>ауа райының қандай қажеті болды екен, а? Барсакелместегі</w:t>
        <w:br/>
        <w:t>дауылдың әсерімен спутник бағыт-бағдарынан адасып қалатындай,</w:t>
        <w:br/>
        <w:t>о несі-ей!. Жай, саңдырақ әншейін!..</w:t>
        <w:br/>
        <w:t>Рацияның үсті-үстіне тоқтаусыз безілдегендігінен-ақ бір пәлені</w:t>
        <w:br/>
        <w:t>сезе қоясың. Яғни, кешікпей Байқоңыр космодромынан тағы бір</w:t>
        <w:br/>
        <w:t>коммерциялық спутник ұшырылады. «Тез-тез, хабарлап жіберіңіз,</w:t>
        <w:br/>
        <w:t>246</w:t>
      </w:r>
    </w:p>
    <w:p>
      <w:r>
        <w:t>қопсы. Одан әріректе жер ошақ. Бірақ бейсеубет жүрген адам қарасы</w:t>
        <w:br/>
        <w:t>көрінбейді. Бұл ауыл үшін жолаушылар пойызы өтіп бара ма, әлде</w:t>
        <w:br/>
        <w:t>атом бомбасын тиеген товарный өтіп бара ма, бәрібір.</w:t>
        <w:br/>
        <w:t>Купе есігі Баймырзаның рұқсатынсыз ашылды. Жолсерік әйел.</w:t>
        <w:br/>
        <w:t>Өзіәлденеге қапалы.</w:t>
        <w:br/>
        <w:t>- Сіз кешіріңіз, қызыл Қызылордаға дейін мазаңызды алмай,</w:t>
        <w:br/>
        <w:t>аман-есен жеткізіп салармын-ақ деген ем.</w:t>
        <w:br/>
        <w:t>Оның не себепті бұлай қапа болғандығын Баймырза түсіне</w:t>
        <w:br/>
        <w:t>алмады: - Онсыз да жайлы келе жатырмын Енді бір ыстық-ыстық</w:t>
        <w:br/>
        <w:t>шай ішсем.</w:t>
        <w:br/>
        <w:t>- Шай, шай ішкен жақсы ғой... Енді қайтейін қолында билеті бар</w:t>
        <w:br/>
        <w:t>және осы купеге.</w:t>
        <w:br/>
        <w:t>Артынша жасы отыздарға жете қоймаған, сыбай-салтан жас жігіт</w:t>
        <w:br/>
        <w:t>жетіп кегді:- Салют!- ішке кірместен Баймырзаның кескін-келбетіне</w:t>
        <w:br/>
        <w:t>сұқтана қарады. Көздері кіртиген. Таң атқанша «ақмағанбеттің»</w:t>
        <w:br/>
        <w:t>әкесін танытып, соңынан бас жазуға да мұршасы болмай, апыл-</w:t>
        <w:br/>
        <w:t>ғұпыл пойызға міне салған бозымға ұқсайды. Әлде біреулер мінгізіп</w:t>
        <w:br/>
        <w:t>жіберді ме, сірә, солай-ау. Әйтпесе, екікісіліккупеге бигет алу мына</w:t>
        <w:br/>
        <w:t>жайсаңның есіне қайдан келсін. Баймырза ә дегеннен «жоғары шық,</w:t>
        <w:br/>
        <w:t>бауырым» дегісі келіп тұрды да, іркіліп қалды. Осы бір жиіркенішті</w:t>
        <w:br/>
        <w:t>жаман әдет қазақ байғұстың соңынан бір елі қалмай-ақ қойды-ау.</w:t>
        <w:br/>
        <w:t>Қайда барсаң да аткөпір арақ. Қазір қазақтың арақсыз таңы</w:t>
        <w:br/>
        <w:t>атпайды. Ішліғой, сүрініп ішті, жығылып ішті, шекелеріне тиюдей-ақ</w:t>
        <w:br/>
        <w:t>тиген, бірақ әзірге ішуден бас тартар емес. Міне, мысал!..</w:t>
        <w:br/>
        <w:t>Жолсерік әйел оқты көзімен атып жібере жаздап сыртқа беттеді.</w:t>
        <w:br/>
        <w:t>- Осындайларды...</w:t>
        <w:br/>
        <w:t>- Осындайларды құдай неге алмайды?! -- деп ол үшін де өзі</w:t>
        <w:br/>
        <w:t>жауап беріп, жасқаншақтап келіп бос орынға жайғасты. - Көке,</w:t>
        <w:br/>
        <w:t>кешіріңіз, қас қылғанда сіз секілді интеллигентпен жолдас қылғанын</w:t>
        <w:br/>
        <w:t>қарамайсызба?! Білем, сізді бір жерден көргем.</w:t>
        <w:br/>
        <w:t>- Қайдан?</w:t>
        <w:br/>
        <w:t>- Қайдан дейсіз бе, портреттен Ұлы Октябрь мерекесі кезінде</w:t>
        <w:br/>
        <w:t>қолымызға көсемдердің портреттерін алып көшеге шығатын едік</w:t>
        <w:br/>
        <w:t>қой. Сіз де солардың бірінен аумайсыз.</w:t>
        <w:br/>
        <w:t>- Апырай, ә, сонда мен кімге ұқсаймын?</w:t>
        <w:br/>
        <w:t>-Косыгинге, ол кісінің де қабағы қалың-ды.</w:t>
        <w:br/>
        <w:t>-Рақмет!</w:t>
        <w:br/>
        <w:t>- Көке, маған ренжімеңізші, іштім, ішейін деп іштім бе. Өмір ғой</w:t>
        <w:br/>
        <w:t>соған итермегеген, --жуан жұдырығымен дермантин орындықты дүңк</w:t>
        <w:br/>
        <w:t>еткізді. Тістерін қышырлатып, басын төмен салбыратып біраз</w:t>
        <w:br/>
        <w:t>отырды, - маған ренжімейсіз ғой, ә?!</w:t>
        <w:br/>
        <w:t>- Оу, ренжіп нем бар.</w:t>
        <w:br/>
        <w:t>- Айып болмаса сіздің денсаушылығыңыз үшін жүз грам ішсем</w:t>
        <w:br/>
        <w:t>қайтеді? - Терезе жақтауындағы коняктің шишасын екі! көзі жеп</w:t>
        <w:br/>
        <w:t>барды.</w:t>
      </w:r>
    </w:p>
    <w:p>
      <w:r>
        <w:t>255</w:t>
        <w:br/>
        <w:t>түріп алған жас шамалары тоғыз-ондардағы екі бала жандарынан</w:t>
        <w:br/>
        <w:t>өтіп бара жатқан жүрдек пойызды енді ғана аңғарса керек, апыл-</w:t>
        <w:br/>
        <w:t>ғұпыл жыланкөз жылғаның жарқабағына жүгіріп шықты. Албұлардікі</w:t>
        <w:br/>
        <w:t>де немкеттітіршілік. Біреулер әдейі үйретіп қойғандай-ақ еріншектене</w:t>
        <w:br/>
        <w:t>қолдарын ербеңдетеді</w:t>
        <w:br/>
        <w:t>Е, енді түсінді. Ат арбаға әкесін танытып, сабанды да таудай ғып</w:t>
        <w:br/>
        <w:t>үйген екен де. Алдағы қырқа сәл өрлеуіт. Әлгі батырлар атты ептеп</w:t>
        <w:br/>
        <w:t>демалдырайық деген болар. Соңғы вагонның қызыл шамы шолтаң</w:t>
        <w:br/>
        <w:t>еткенде барып қолдарын көңілсіздеу түсіре салды.</w:t>
        <w:br/>
        <w:t>Жолыңның болар-болмасы әсілі, бір алланың қолындағы шаруа</w:t>
        <w:br/>
        <w:t>ғой... Бүгін, мана таңертеңгілікте жиек-жиегіне зер жапатқан әдемі</w:t>
        <w:br/>
        <w:t>кесемен сыздықтатып ыстық кофе ішкен Баймырзаның қайтіп</w:t>
        <w:br/>
        <w:t>қиялдағандығын сірә, тіріпенде сезбейді-ау. Денесі Алматыда, ал</w:t>
        <w:br/>
        <w:t>одан өзге жан-дүниесі Қызылорданың қытымырлау табиғатымен</w:t>
        <w:br/>
        <w:t>біте қайнасып кеткен-ді. Өзі-өзі болғалы, емшекке жарымаған ызбай</w:t>
        <w:br/>
        <w:t>баладай кәкүр-шүкірдісылтауратып, атамекендегі азаматтардың да</w:t>
        <w:br/>
        <w:t>мазасын алған кезі жоқ. Әйтпесе, «Баймырза Нұртайш, су</w:t>
        <w:br/>
        <w:t>шаруашылығы министрінің бірінші орынбасарысыз, оның үстіне</w:t>
        <w:br/>
        <w:t>туған өлкенің перзентісіз, ара-тұра сірескен, кісімсіген ресмиліктің</w:t>
        <w:br/>
        <w:t>шідерін үзіп, атамекенге келіп, аз-маз аунап-қунап кетпейсіз бе?-</w:t>
        <w:br/>
        <w:t>деген шақырулар аз болып па еді, - Сыр сағасында, ұлы теңіз</w:t>
        <w:br/>
        <w:t>жағасында өмірге келгеніңізді біреу білсе, біреу білмейді».</w:t>
        <w:br/>
        <w:t>«Дұрыс, дұрыс қой, - дейді Баймырза,- асықпайық, әрнәрсенің</w:t>
        <w:br/>
        <w:t>пісіп-жетілу кезеңі болады. Соны күтейік».</w:t>
        <w:br/>
        <w:t>Соның сәті бүгін түскендей еді шынымен? Ыстық кофені қайыра</w:t>
        <w:br/>
        <w:t>үстемеледі. Көзді ашып-жұмғанша... әрі кеткенде түске тақау</w:t>
        <w:br/>
        <w:t>дыбыстан жылдам ұшатын ұшақпен Қызылорданың тас төбесінен</w:t>
        <w:br/>
        <w:t>дікете қалмақшы еді. Бәли, қонақ қабылдаудың қызылордалық</w:t>
        <w:br/>
        <w:t>әдісіне салып жүрмесін әлгі сайтандар. Оның уақыты өттіғой. Дүние</w:t>
        <w:br/>
        <w:t>түбірімен өзгерген. Баяғыны көксесең күлкіге қаласың. Бір сыныптың</w:t>
        <w:br/>
        <w:t>отыз оқушысын қаздай тізіп, Алматыдан келетін ұшақты күттіріп</w:t>
        <w:br/>
        <w:t>қойса, әне, масқараның көкесі! Үйден шығар алдында</w:t>
        <w:br/>
        <w:t>Қызылордадағы танысы телефон арқылы жік-жапар болған. Күн</w:t>
        <w:br/>
        <w:t>көзінің арайланып шығып тұрғандығын тілге тиек етті алдымен. Ек!</w:t>
        <w:br/>
        <w:t>күн бұрын шаң аралас дауып тұрыпты. Ал бүгін төңірек құлаққа</w:t>
        <w:br/>
        <w:t>ұрған танадай. «Бұл не?! Бүл деген сіздің туған жерге деген шексіз</w:t>
        <w:br/>
        <w:t>перзенттік ақ ниетіңіздің белгісі. - Әлгі сорыңды ұрайынның</w:t>
        <w:br/>
        <w:t>шіңкілдеген дзуысы бірден «жүрекке» тиген-ді, - Баймырза Нұр...</w:t>
        <w:br/>
        <w:t>Баймырза Нұртайш деймін, естіп тұрсыз ба, басқасы басқа, сіздің</w:t>
        <w:br/>
        <w:t>туған елге ат басын бұрғаныңызды құдай да көрді, әне!..»</w:t>
        <w:br/>
        <w:t>«Күтіп алу жағы қалай, бірден жалаулатыл әкетпексіңдер ме?»</w:t>
        <w:br/>
        <w:t>«Енді қапай деп едіңіз, траптан түскен заматтан Бастап, жергілікті</w:t>
        <w:br/>
        <w:t>тегедидардың тілшілері арнаулы репортаж жүргізеді».</w:t>
        <w:br/>
        <w:t>«Репортажы несі?»</w:t>
        <w:br/>
        <w:t>«Солай, репортаж. Ақшасы күні бұрын -өленген. Сіздің</w:t>
        <w:br/>
        <w:t>253</w:t>
      </w:r>
    </w:p>
    <w:p>
      <w:r>
        <w:t>атамекенге келгеніңізден бүкіл облыс жұртшылығы құлағдар болуға</w:t>
        <w:br/>
        <w:t>тиіс қой».</w:t>
        <w:br/>
        <w:t>«Алсосын...»</w:t>
        <w:br/>
        <w:t>«Кешіріңіз, сіз немене, сіз бізге сенбей тұрсыз ба? Қонақ</w:t>
        <w:br/>
        <w:t>қабылдап жүргендігіміз жаңа ма еді. Мектеп оқушылары гүлмен қарсы</w:t>
        <w:br/>
        <w:t>алады. Сосын дейсіз... облыс орталығындағы белгісіз солдаттың</w:t>
        <w:br/>
        <w:t>зиратына тағзым етесіз. Облысымызға белгілі айтыс ақыны сол</w:t>
        <w:br/>
        <w:t>жерде сізге деген арнау өлеңін оқиды... аңыратып. Ой-бай-ау,</w:t>
        <w:br/>
        <w:t>Баймырза Нұртайш, алдымен осы сценарийді бекіту үшін де өліп</w:t>
        <w:br/>
        <w:t>қала жаздағанымыз жоқ па!»</w:t>
        <w:br/>
        <w:t>«Арнау өлеңі несі?»</w:t>
        <w:br/>
        <w:t>«Арнау өлең, терме... төгіліп тұр. Ой, несін айтасыз, біздің жігіттер</w:t>
        <w:br/>
        <w:t>терме жағының түбінтүсіредіғой. Сосынғысы сценарий бойынша...»</w:t>
        <w:br/>
        <w:t>«Уай, - деді Баймырза баяғы министрлік креслосында</w:t>
        <w:br/>
        <w:t>отырғандай қалыпқа көшіп, - сценарийгерің құрысын, құрып кетсін.</w:t>
        <w:br/>
        <w:t>Егер қарсы алудың бас-аяғы өстіп жалғаса беретін болса, міне,</w:t>
        <w:br/>
        <w:t>таңертеңгі асымды ішіп отырып айтайын бармаймын. Билетті қайта</w:t>
        <w:br/>
        <w:t>өткіземін!»</w:t>
        <w:br/>
        <w:t>«А...а,-- ананың құмығып үні шықпай қалды,- неге, неге олай</w:t>
        <w:br/>
        <w:t>дейсіз, сізден басқаларды да...»</w:t>
        <w:br/>
        <w:t>«Иә, менен басқаларын сол сценарий бойынша қабылдай</w:t>
        <w:br/>
        <w:t>беріңдер, тек мені емес! Бәріне отбой беріңіз, тіпті менің келе</w:t>
        <w:br/>
        <w:t>жатқанымды өздеріңнен басқа тірі жан білмесін. Төтенше тапсырма</w:t>
        <w:br/>
        <w:t>осы, егер қолыңнан келмесе оныңды айт!»</w:t>
        <w:br/>
        <w:t>«Енді... енді, бәрі дайындалып қойған шаруа еді де. Сіз</w:t>
        <w:br/>
        <w:t>сөйдесеңіз, үлкен қонақтың өзі қарсы болса, біз қайда барамыз, біз</w:t>
        <w:br/>
        <w:t>кішкентай адамбыз, бұйрықты ғана орындаймыз. Ендеше сөйтеміз.</w:t>
        <w:br/>
        <w:t>Бәлкім... ұшақ аспанға көтерілгенше де әлі біржарым сағаттай уақыт</w:t>
        <w:br/>
        <w:t>бар ғой, ойланарсыз?!»</w:t>
        <w:br/>
        <w:t>«Ойланып болғам!..»</w:t>
        <w:br/>
        <w:t>Асылық айтты ма, баяғы Баймырзашылап тізеге басып кеп</w:t>
        <w:br/>
        <w:t>жіберді ме...</w:t>
        <w:br/>
        <w:t>Жүрдек пойыз екпінін бәсеңдетті. Терезенің арғы бетінен кезекті</w:t>
        <w:br/>
        <w:t>стансаның сұлбасы қарауытады. Бір-бірінен аумайтын қызыл</w:t>
        <w:br/>
        <w:t>кірпіштен қаланған су тартқыш мұнаралар. Жартылай әктелген</w:t>
        <w:br/>
        <w:t>теміржолшының үйшігі. Үйшіктің маңайы мұнтаздай жұтынып</w:t>
        <w:br/>
        <w:t>тұрмаса да көңілге медеу. Бірлі-жарым ағаш отырғызылған. Қысқа</w:t>
        <w:br/>
        <w:t>мойын жолдарға кірпіш төселініпті. Пойыздың бұл стансаға</w:t>
        <w:br/>
        <w:t>тоқтамайтындығы белгілі болды. Ал неліктен жүрісін бәсеңдетті. Кім</w:t>
        <w:br/>
        <w:t>біліпті, темір жалдың тәртібісолай шығар. Терлеп-тепшіп шай ішіп</w:t>
        <w:br/>
        <w:t>отырғанда байқамай қалды ма, бір егделеу әйел аузы-басын жолай</w:t>
        <w:br/>
        <w:t>сүртіп, әлгі үйшіктен жүгіре шықты. Сосын күртешесінің жеңінен</w:t>
        <w:br/>
        <w:t>сарғыш жалаушаны суырып алды. Кімге белгі бергені? Бәлкім, оны</w:t>
        <w:br/>
        <w:t>Баймырзадан басқа тірі жан байқамаған да шығар. Стансаның</w:t>
        <w:br/>
        <w:t>шпалдантұрғызылған жатаған үйлері. Үй жанында әдеттегідей қора-</w:t>
        <w:br/>
        <w:t>254</w:t>
        <w:br/>
        <w:t>Қабыл қайратына мінді: - Сендер мұнда тұрып не бітіресіндер,</w:t>
      </w:r>
    </w:p>
    <w:p>
      <w:r>
        <w:t>үйді-үйлеріңе қайтыңдар.</w:t>
        <w:br/>
        <w:t>Өзінен мықтағанда екі-үш қана жас үлкендігі бар екі-үш жігіт.</w:t>
        <w:br/>
        <w:t>Әскери ұшқыштар - көмекшілері. Қабыл «қонақтармен» қолберісіп</w:t>
        <w:br/>
        <w:t>амандасты. Сортаң жерге жайылған күлеңкі дастарқанның үсті</w:t>
        <w:br/>
        <w:t>сыңсып тұр. Тіске басатындары шамамен төрт тәулікке жететін шығар.</w:t>
        <w:br/>
        <w:t>Сонда мына мықтыларды аралға айдап келген не сиқыр?! Жүздері</w:t>
        <w:br/>
        <w:t>шиқандай, үрлеп ішіп, шайқап төгіп жүргендері беп-белгілі. Қала</w:t>
        <w:br/>
        <w:t>сәнімен Тігігген киімдері көз жауын алады. Бір тойдың үзілісі кезінде</w:t>
        <w:br/>
        <w:t>тысқа шығып, Барсакелместі бір көріп қайтайықшы деп, тікұшаққа</w:t>
        <w:br/>
        <w:t>міне-міне шапқан жас мырзаларға көбірек ұқсайды, әсілі. Келді,</w:t>
        <w:br/>
        <w:t>көрді. Барсакелместің таза ауасын жұтты. Қорықшылармен кездесті.</w:t>
        <w:br/>
        <w:t>Қазір кері ұшады. Дүниені төңкеріп тастау түкке тұрмайды бұларға.</w:t>
        <w:br/>
        <w:t>- Бізге қорықтың бастығы керек, - деді ақсары жігіт,- жай,</w:t>
        <w:br/>
        <w:t>әңгімелесу үшін.</w:t>
        <w:br/>
        <w:t>- Қорықтың бастығы - аңдар... құландар мен ақбәкендер, біз</w:t>
        <w:br/>
        <w:t>әншейін қорықшымыз. «Бастық» бүгін сіздермен сөйлесе қояр ма</w:t>
        <w:br/>
        <w:t>екең түсінісе алмай қаласындар-ау деп қорқамын.</w:t>
        <w:br/>
        <w:t>-Қиқарланба, қорықшы! - Ұзынтұра Қабылдың түр-тұлғасын</w:t>
        <w:br/>
        <w:t>қорашсынғаңдай, бір айналып шықты.</w:t>
        <w:br/>
        <w:t>- Бәйгеге қосатын ат таңдап жүрсіз бе?</w:t>
        <w:br/>
        <w:t>- Бо-болды, өй, енеңді ұрайын, сендер немене, адам көрмей</w:t>
        <w:br/>
        <w:t>тағы боп кеткенбісіңдер?! Сонау жер түбінен ұшып</w:t>
        <w:br/>
        <w:t>келсек...жақтырмайсыңдар жүдә. Барсакелмес әкелеріңнен қалған</w:t>
        <w:br/>
        <w:t>мұра ма еді?!</w:t>
        <w:br/>
        <w:t>- Жекешелендіріп алған шығар. Мен өткенде сондай бір</w:t>
        <w:br/>
        <w:t>қыртымбай әңгіменің шет-жағасын естігем. Осындағы біреу</w:t>
        <w:br/>
        <w:t>Барсакелместі ұлттық парк жасаймын деп жарты әлемге жар салатын</w:t>
        <w:br/>
        <w:t>көрінеді. Неткен ақымақшылық, а?! Теңіздің тартылып біткенімен</w:t>
        <w:br/>
        <w:t>шаруалары жоқ, ал бұлар ұлттық парк ашуға құмар. Қорықтың бір</w:t>
        <w:br/>
        <w:t>ұшы ұлы құрлықпен жалғасуға жақын. Ертең қасқыр шауып,</w:t>
        <w:br/>
        <w:t>құландардың ішек-қарнын жарып тастаса, сонда көрерсіңдер</w:t>
        <w:br/>
        <w:t>ұлттық парктің қызығын.</w:t>
        <w:br/>
        <w:t>- Адам-қасқырдан басқасының бәрімен күресуге болады ғой.</w:t>
        <w:br/>
        <w:t>- Шешен, қалай сөйлейді, а71 Бұларды тек сөзге жбер.- Ақсары</w:t>
        <w:br/>
        <w:t>жігіт Қабылдың жанына жақындады, көзіне тұманданған көзін тақап</w:t>
        <w:br/>
        <w:t>тура қарады, - адам өлтіретін секілді ғой мынауың!</w:t>
        <w:br/>
        <w:t>Апырым-ай, ана жолғы шаруалары да адам сеніп болмайтын</w:t>
        <w:br/>
        <w:t>шикілі-пісілі бір нәрсе еді ғой. Қабыл со жағын әзірге ешкім естімей-</w:t>
        <w:br/>
        <w:t>ақ қойса деп еді. Ал аузынан арақ иісі мүңкіген мына албасты ол</w:t>
        <w:br/>
        <w:t>жөнінен де ептеп құлағдар. Аса мән бермесе де, естіген сәтте елең</w:t>
        <w:br/>
        <w:t>ете қалғаны көрініп-ақ тұр. Ау, сонда осында келіп апыл-ғұпыл</w:t>
        <w:br/>
        <w:t>жиналыс өткізгендердің: «бәрі қағазға түспейінше, құпиясақталады»</w:t>
        <w:br/>
        <w:t>дегендері қайда? Қабыл ішінен күрсінген. Неге келісім бердім екен</w:t>
        <w:br/>
        <w:t>Деп ішінен бұлқынды. Бірақ бәріне қолды бір сілтеп, тайқып шыға</w:t>
        <w:br/>
        <w:t>265</w:t>
        <w:br/>
        <w:t>-|ш, басыңды жазып па ең?</w:t>
        <w:br/>
        <w:t>--Оны түсінетін сіз секілді пенге кәне. --Жіп-жіңішке саусақтарын</w:t>
        <w:br/>
        <w:t>алға созды. Қара жұмыстың адамы емес. Бұл ілмиген сорыңды</w:t>
      </w:r>
    </w:p>
    <w:p>
      <w:r>
        <w:t>ұрайындар ішудің де ретін білмейді. Жүз грамм - жүк. Рұқсатын</w:t>
        <w:br/>
        <w:t>беріп алып, артынан құтыла алмай жүрмегей.</w:t>
        <w:br/>
        <w:t>Бөтелкенің аузын тісімен ашты. Тар тамақтан біразын сол күйі</w:t>
        <w:br/>
        <w:t>жөнелтіп жібермекші еді, бөтен жерде отырғаны енді есіне түскендей,</w:t>
        <w:br/>
        <w:t>сәпіркіліп барып, пластмасса күрешкінің біреуін әзер суырып алды.</w:t>
        <w:br/>
        <w:t>- Жолыңыз болсын! Жүдемелетіп «зәкөскісіз-ақ» ішіп салды.</w:t>
        <w:br/>
        <w:t>Обалы нешік, әлі де біраз жерге баратын секілді. - Уһ, бала-</w:t>
        <w:br/>
        <w:t>шағаңыздың рақатын көріңіз, сіз болмасаңыз өліп кеткеңдей екем</w:t>
        <w:br/>
        <w:t>-- Сонша ішіп нең бар еді?</w:t>
        <w:br/>
        <w:t>-Не әкеңнің құны қалды демейсіз бе одан да! Тағы бір жұтайын</w:t>
        <w:br/>
        <w:t>- Жұт, жұт, бірақ жұртта қалып жүрме. Қай жерге барушы ең?</w:t>
        <w:br/>
        <w:t>- Түркістанға.</w:t>
        <w:br/>
        <w:t>- Түркістаңдықтар арақ іше ме екен? Екіншісінен кейін барып</w:t>
        <w:br/>
        <w:t>сөзітүзелді:- Таза емес!</w:t>
        <w:br/>
        <w:t>--Оны қайдан білдің?</w:t>
        <w:br/>
        <w:t>- Білеміз, білген соң айтамыз да. Жолай бір әдемі келіншекпен</w:t>
        <w:br/>
        <w:t>кездесіп қалсам, жерге қарап қалмайын деген сақтығыңыз болар.</w:t>
        <w:br/>
        <w:t>Өтінемін, бірақ сіз ішпеңізші. Жақпайды. Ауырып қаласыз. Қызғанып</w:t>
        <w:br/>
        <w:t>отырғаным жоқ, оның үстіне коньяк өзіңіздікі. Мейлі, ішем десеңіз...</w:t>
        <w:br/>
        <w:t>- Жоқ, бұл жолы сенің-ақ айтқаныңдыістейін.</w:t>
        <w:br/>
        <w:t>- Әлгі прабәдникпен әмпәй-жәмпәйіңіз жоқ па еді, ойпырай,</w:t>
        <w:br/>
        <w:t>әйтеуір сіздің жаныңызға шыбын жолатқысы келмейді. Әлде түнге</w:t>
        <w:br/>
        <w:t>қарай өзінің бір арам ойы болды ма екен, а?! Несі бар, сіздей кісіден</w:t>
        <w:br/>
        <w:t>тұқым алып қагса, құдайына алғысайтар. - Көздеріжыпылықтайды:</w:t>
        <w:br/>
        <w:t>- Жо-жоқ, билетім бар, - орнынан тұрып қайта отырды, - өзіңіз</w:t>
        <w:br/>
        <w:t>ойлап көріңіз, менің орнымда сіз болсаңыз қайтер едіңіз, келісіп</w:t>
        <w:br/>
        <w:t>мініп, «апатай, дұрыстап дем апатын орын беріңізші» деп жалынып</w:t>
        <w:br/>
        <w:t>тұрғаным жоқ қой. Мүмкін, менің де сіз секілді жайлы орынға</w:t>
        <w:br/>
        <w:t>жайғасып, демалғым келетін шығар.</w:t>
        <w:br/>
        <w:t>--Демапсаңшы, демал!</w:t>
        <w:br/>
        <w:t>- Сонда қалай, сіз де сол әйегдің жағындасыз ба? Қорлық -</w:t>
        <w:br/>
        <w:t>мұның аты, қорлық! Қолымда мәрі басылған билетім бар, ал ол мені</w:t>
        <w:br/>
        <w:t>кеудеденкерімтереді. «Купеде үлкен кісі келе жатыр, мазасын алма».</w:t>
        <w:br/>
        <w:t>Үлкен кісіге мен не істеппін соншалық?!</w:t>
        <w:br/>
        <w:t>- Ешнәгсе істеген жоқсың, енді кішкене демал</w:t>
        <w:br/>
        <w:t>- Мақұл мынадан бір тартайын да,-стақанға толтыра құйып</w:t>
        <w:br/>
        <w:t>қағып салды,-сізге кесірімді тигізсем ашық айтыңыз, маған бәрібір,</w:t>
        <w:br/>
        <w:t>тамбурда-ақ тұра беремін, бас жазылды, - сол жағына қисая берді</w:t>
        <w:br/>
        <w:t>де ұшып тұрды. - Сіз де айтасыз-ау, ағасы, неге ішпейін, мынадай</w:t>
        <w:br/>
        <w:t>ситуацияда ішпеуге бола ма?! Ал сіз өмір көрген кісісіз. Қайын жұртым</w:t>
        <w:br/>
        <w:t>бәріжабылып мазақ қылды. Соның ішінде өз әйелім де бар.</w:t>
        <w:br/>
        <w:t>- Мазақ қылғаны қалай?</w:t>
        <w:br/>
        <w:t>256</w:t>
      </w:r>
    </w:p>
    <w:p>
      <w:r>
        <w:t>Қорабы брезентпен бүркемеленген жүк машинесінің қайдан сап</w:t>
        <w:br/>
        <w:t>ете қалғандығына қайрансың. Мысық табандап артымен жылжып</w:t>
        <w:br/>
        <w:t>аулаға кіріп келе жатады. Түсінікті. Енді жаман күртешеңді</w:t>
        <w:br/>
        <w:t>қаусырмалап, тақтай қорапқа секіріп-секіріп мінесің. Маршрут белгілі.</w:t>
        <w:br/>
        <w:t>Темір жол вокзалы, не әкімшілік маңындағы аллея. Қиқым-сиқым</w:t>
        <w:br/>
        <w:t>тазалайсың, жеп үріп тастаған құм үріндісін темір жәшікке салып,</w:t>
        <w:br/>
        <w:t>оны алысырақ апарып төгесің, сыпырасың... тыпыр, тыпыр.</w:t>
        <w:br/>
        <w:t>Жалықтырады. Ал темір жол бойында көмір тиелген вагондар</w:t>
        <w:br/>
        <w:t>қосымша жұмыс күші жетпегендіктен қаңтарылып әлі тұр. Ай-хай,</w:t>
        <w:br/>
        <w:t>тепсе темір үзетін жігіттерді сондай бір қара жұмысқа салып, арам</w:t>
        <w:br/>
        <w:t>терлерін армансыз сылып алмаспа, түрменің есеп-шотына сейтіп</w:t>
        <w:br/>
        <w:t>бір пайда түсірмес пе?! Мынаусы не пәле?! Сірә, бұл да бір</w:t>
        <w:br/>
        <w:t>мықтының ойлап тапқан «таңғажайып жаңалығы» болар. Бұларамен</w:t>
        <w:br/>
        <w:t>арлы-берлі &gt;үретін жүргіншіглерде қисап жоқ. Ал бүкшеңдеп біреу-</w:t>
        <w:br/>
        <w:t>міреудің көзіне түсіп қалмасам екен деп, пұшайман қал кешкен мына</w:t>
        <w:br/>
        <w:t>батырлар сондайда жердің тесігіне кіріп кете жаздамас га! Мың күндік</w:t>
        <w:br/>
        <w:t>мылжың уағыздан мынау мың есе пайдалы. Портты қалалықтардың</w:t>
        <w:br/>
        <w:t>бір-бірінтанымайтындары сирек. Ал көше тазалағыштардың тарихы</w:t>
        <w:br/>
        <w:t>бесенеден белгілі. Жә-жә, портты қалалықтар қалалықтар болсын,</w:t>
        <w:br/>
        <w:t>ал Қабылдыкіне не жорық. Мұны бұл жерде кім танып-біліп жатыр.</w:t>
        <w:br/>
        <w:t>Күрек пен сыпыртқыны кезек алмастырып, алаңсыз жүре бермей</w:t>
        <w:br/>
        <w:t>ме қаннен-қаперсіз. Кластастарымнан қаймығамын дейтіндей,</w:t>
        <w:br/>
        <w:t>портты қаланың орта мектебін тауысқан жоқ. Ендеше, мұныкі не</w:t>
        <w:br/>
        <w:t>қылған жалған намыс?! Темір жол вокзалына жақындаса бітті,</w:t>
        <w:br/>
        <w:t>мейірамхананың шілтерлі терезесінен бір бикеш тесіле қарап</w:t>
        <w:br/>
        <w:t>тұрғандай. Әкімшілік үйіне таянса да, жон арқасы бусанып сала</w:t>
        <w:br/>
        <w:t>береді. Үшінші қабаттан әне, біреулер қарап тұр!.. Адам-ау, отыз</w:t>
        <w:br/>
        <w:t>шақты адамның ішінен о патшағар не ғып Қабылды ғана көре қалды</w:t>
        <w:br/>
        <w:t>екен, а?! Танып тұр!.. Таныды! Апыр-ау, Қабыл енді қайда барып</w:t>
        <w:br/>
        <w:t>жансауғалайды. Ауыр қылмыс жасағандар неткен бақытты, ә! Оларға</w:t>
        <w:br/>
        <w:t>көше тазалатпайды, керек десеңіз, олармен түрме қызметкерлері</w:t>
        <w:br/>
        <w:t>де абайлап сөйгеседі. Ал Қабылдар тетігін басып қалсаң, өздігімен</w:t>
        <w:br/>
        <w:t>селкілдеп жүре беретін ойыншық мәшине секілді кәдімгі.</w:t>
        <w:br/>
        <w:t>Темір есіктен ары аттауы мұң екең Ұмытхан екі қанатын жайып</w:t>
        <w:br/>
        <w:t>тураұмтылады.</w:t>
        <w:br/>
        <w:t>- Қойыңыз, сабыр сақтаңыз, түрме заңын түсінбейтін неткен</w:t>
        <w:br/>
        <w:t>адамсыз өзіңіз?! Көз жасыңыз-ақ дайын тұрады екен осы сіздің!</w:t>
        <w:br/>
        <w:t>Көріп тұрсыз, тірімін, дені-қарным сап-сау. Айтқандай, сізді кім</w:t>
        <w:br/>
        <w:t>шақырды?! Бір жеті болмай жетіп келгендігіңіз не? - Қабыл</w:t>
        <w:br/>
        <w:t>Ұмытханды қолтықтап, ұзын дәліздің қараңғылау түкпіріне қарай</w:t>
        <w:br/>
        <w:t>оқыс бұрылды. Ұмытхан аң-таң. Қас-қағым сәтте Қабылдың бүйтіп</w:t>
        <w:br/>
        <w:t>өзгеріп кеткендігіне таңы бар! Ішінен күрсінді. Жас шығармауға</w:t>
        <w:br/>
        <w:t>тырысып, ішінен тістеніп жылады.</w:t>
        <w:br/>
        <w:t>261</w:t>
        <w:br/>
        <w:t>буыншақ-түйіншегімді кері әкете жаздаппын ғой мылжыңдап отырып!</w:t>
        <w:br/>
        <w:t>- Ұмытхан қоңыр сөмкісінен қуырылған балық, буға пісірілген құс</w:t>
        <w:br/>
        <w:t>етін қазы-қартасын шығара бастады.</w:t>
        <w:br/>
        <w:t>-. Алапат гүрілімен жер-жаһанның апшысын қуырған алып</w:t>
        <w:br/>
        <w:t>тікұшақ қорықтың теңіз жақ тұсындағы алаңқайға кепіп қонуға</w:t>
        <w:br/>
        <w:t>ыңғайланған. Патшағардың екпіні мұндай күшті болар ма! Өртеңге</w:t>
        <w:br/>
        <w:t>біткен жағалаудың қамыс құрағы тәбеден төңген аждаһадан бас</w:t>
        <w:br/>
        <w:t>сауғалап, бір жамбастай жантая құлады. Көктемгі су тасқынынан</w:t>
        <w:br/>
        <w:t>пайда болған кішігірім көл беті бір жерін біреу шымшып алғаңдай</w:t>
        <w:br/>
        <w:t>жыбыр ете қалды. Сосын ат шаптырым аумақтың шаңы аспанға</w:t>
        <w:br/>
        <w:t>көтерілді де, ол біраз уақытқа дейін тұманданып тұрып алды.</w:t>
        <w:br/>
        <w:t>Жергілікті рация қаңғыр-күңгір. Тапа-тал түсте арал тыныштығын</w:t>
      </w:r>
    </w:p>
    <w:p>
      <w:r>
        <w:t>бұзған айыптыны ұстап, осы мәліметті әлдекімдерге асығыс-үсігіс</w:t>
        <w:br/>
        <w:t>баяндап жатқандай. Бұл анау-мынау емес, тек әскери мақсаттар</w:t>
        <w:br/>
        <w:t>үшін ғана пайдаланылатын аса маңызды тікұшақ еді. Сондықтан</w:t>
        <w:br/>
        <w:t>қорықшылар да, қорықшылардың балалары да түк көрмегендей</w:t>
        <w:br/>
        <w:t>тікұшақтың жанына жетіп баруды жән көрмеді, Бір жағынан</w:t>
        <w:br/>
        <w:t>қаймықты, бұл суыт келістің ар жағында не жатқанын кім біліпті.</w:t>
        <w:br/>
        <w:t>Алдын-ала хабарласқан болса құлақтары саңырау өмес, естір еді</w:t>
        <w:br/>
        <w:t>ғой. Бес-алты шаңырақтың жас-кәрісі ұшақтағылар не істер екен</w:t>
        <w:br/>
        <w:t>дегендей, қамыс шарбақтың саңылауынан сығалап, олардың әрбір</w:t>
        <w:br/>
        <w:t>қимылын бақты да тұрды. Шаң басылған. Алдымен бүйірдегі есік</w:t>
        <w:br/>
        <w:t>ашылды. Әскери киімді ұшқыш секіріп түсті де, дереу басқыштың</w:t>
        <w:br/>
        <w:t>жанына келіп, сымдай тартылып тұра қалды.</w:t>
        <w:br/>
        <w:t>Қабылдың қуанышы қойнына сыймады. «Солар ма, мәселе</w:t>
        <w:br/>
        <w:t>оңынан шешілген екен ғой». Үйден жүгіре шығып, он шақты қадам</w:t>
        <w:br/>
        <w:t>ілгері аттады. «Жо-жоқ, компания өкілдері уәде бойынша қыс</w:t>
        <w:br/>
        <w:t>ортасында төбе көрсетсе қалай. Бұлардың ұсыныстары</w:t>
        <w:br/>
        <w:t>мақұлданған күннің өзінде де, олар жау қуғандай бүйтіп келмес еді</w:t>
        <w:br/>
        <w:t>ғой. Сонда бұгаркімдер?»</w:t>
        <w:br/>
        <w:t>Әскери киімді ұшқыш демеп жібермесе, жалп етіп құлайтындай</w:t>
        <w:br/>
        <w:t>алдымен тәлтіректеген біреу түсті. Ол екіншісіне қол Берді. Алүшіншісі</w:t>
        <w:br/>
        <w:t>әскериұшқыштың да, өзгелерінің де көмегін қажет етпей, жерге бір-</w:t>
        <w:br/>
        <w:t>ақ секірді. Атамекеніне өзек талдырып жеткендей, жата кеп топырақ</w:t>
        <w:br/>
        <w:t>иіскесін! Жеңіл пальтосын шешіп дөңгеленіп билесін! Екінші ұшқыш</w:t>
        <w:br/>
        <w:t>жерге екі дәу сөмкіні жайлап түсіріп, дереу тікұшақтың артын</w:t>
        <w:br/>
        <w:t>айналды. Бүкшең-бүкшең. Әлдебір құтылар күнге шағылысты.</w:t>
        <w:br/>
        <w:t>Ендігісі - түсінікті, үйреншікті шаруа. Барсакелмеске аман-есен</w:t>
        <w:br/>
        <w:t>қонғандарын «жуып», жүз-жүзден тартып жібермекші ғой баяғы. Таза</w:t>
        <w:br/>
        <w:t>ауа, не қылар дейсің, қазір-ақ естерін жинап алады.</w:t>
        <w:br/>
        <w:t>--Оу, Қабылжан, мыналарың біздітіпті адам санатына қосатын</w:t>
        <w:br/>
        <w:t>емес қой, -радист те темекісін керзі етігінің өкшесімен мыжғылап</w:t>
        <w:br/>
        <w:t>қара көбейтті.</w:t>
        <w:br/>
        <w:t>- Адасып жүрген броконьерлер болмасын, Бензиндері таусылып</w:t>
        <w:br/>
        <w:t>263</w:t>
        <w:br/>
        <w:t>-Содан... иә, айтып қал менің әдейі жүйкеме тигің келеді ғой,</w:t>
        <w:br/>
        <w:t>зәнталақ! Мұзқала салуға қаржы табылады, ал су шаруашылығы</w:t>
        <w:br/>
        <w:t>мекемесіне келгенде дүниені топан су алады! Не... не дедің?!</w:t>
        <w:br/>
        <w:t>- Вице-президент болуыңызбен!</w:t>
        <w:br/>
        <w:t>--Қайдағы президент?!</w:t>
        <w:br/>
        <w:t>- Вице... Президент болудан да дәмеңіз бар ма еді? Ашық</w:t>
        <w:br/>
        <w:t>акционерлік қоғам боп қайта қүрылса, вице болмағанда қайда</w:t>
        <w:br/>
        <w:t>барасыз?! Сіздің түлтің-түбінде мәжіліс депутаты болуыңыз керек!</w:t>
        <w:br/>
        <w:t>Ендігі жерде ауыз жарымас қызметті қайтесіз! Атақ-даңқыңызбен</w:t>
        <w:br/>
        <w:t>үйлеспейді. Сол үшін...Көкарал бөгетінің ашылу салтанатына</w:t>
        <w:br/>
        <w:t>қатысасыз. Сіздің келуіңізге қарай алдын-ала ықтимал топ</w:t>
        <w:br/>
        <w:t>құрылмақшы. Топ төрағасын сіздің келісіміңізбен сайлаймыз... Сау</w:t>
        <w:br/>
        <w:t>болыңыз, көріскенше...</w:t>
        <w:br/>
        <w:t>Жүрдек пойыз түс ауа тағы бір бекетті басып өтті,</w:t>
        <w:br/>
        <w:t>МІ</w:t>
        <w:br/>
        <w:t>Қабылдың түрмеге түскеніне бүгін төртінші тәулік. Мейлі,</w:t>
      </w:r>
    </w:p>
    <w:p>
      <w:r>
        <w:t>қылмысың ауыр ма, жеңіл ме, түрмеге түскеннің аты-- түрмеге түскен.</w:t>
        <w:br/>
        <w:t>Енді амал жоқ, көнесің бәріне. Тек құрып кеткір, осы бір түкке</w:t>
        <w:br/>
        <w:t>тұрмайтын тірліктеріне ішіжылымайды... Оу, тегін тамақтың өтеуін</w:t>
        <w:br/>
        <w:t>өндіріп алу қажет болса тас ойдырмас па, ауланың айналасын</w:t>
        <w:br/>
        <w:t>тілдерімен жалатпас па мына сорыңды ұрайындарға! Жоқ, кісінің ит</w:t>
        <w:br/>
        <w:t>жынын тырыстырып бәрін керісінше істейді. Ойлап тапқан әдіс-</w:t>
        <w:br/>
        <w:t>тәсігдерінің түрін! Ертеңгі астан соң аздаған серуен. Түрме</w:t>
        <w:br/>
        <w:t>«идеологтары» еліміздің ішкі-сыртқы жағдайлары туралы екі</w:t>
        <w:br/>
        <w:t>минуттік лекция оқиды. Белгілі, бәрі белгілі, ішіңде жыланқарағы</w:t>
        <w:br/>
        <w:t>жоқ. Айтыла-айтыла әбден ақ жемі шыққан баяғы «әләуләй»...</w:t>
        <w:br/>
        <w:t>«Жаңадан бірнеше зауыт жұмыс істей бастайды, ел экономикасы</w:t>
        <w:br/>
        <w:t>жанданып келеді». Сірә, түрмедегілер де қоғам мүшесі ғой, олардың</w:t>
        <w:br/>
        <w:t>да бірнәрседен хабары болғандары жөн шығар дейтін болар.</w:t>
        <w:br/>
        <w:t>Қартаң милиционер бар шаруасын тындырып тастағандай және</w:t>
        <w:br/>
        <w:t>мылжың сөзіне жұртты ұйытып тыңдатқандай, шәпкісінің күн қағарын</w:t>
        <w:br/>
        <w:t>көтеріп қояды.</w:t>
        <w:br/>
        <w:t>- Кімде сұрақ бар?</w:t>
        <w:br/>
        <w:t>Ешкім үндемейді.</w:t>
        <w:br/>
        <w:t>- Сендер немене еліп қалғанбысыңдар?! Дұрыс, не бұрыс</w:t>
        <w:br/>
        <w:t>демейсіндер.</w:t>
        <w:br/>
        <w:t>- Дұрыс емес, бірі де дұрыс емес! - Қабыл қыш қабырғаға</w:t>
        <w:br/>
        <w:t>арқасын сүйеп, керенау көтеріледі. - Сіз осы бізді қорлағанды қашан</w:t>
        <w:br/>
        <w:t>қоясыз?!</w:t>
        <w:br/>
        <w:t>- Бүлкім-ей?! -- Милиционердің құлағы әлгі «жарылысты» қағыс</w:t>
        <w:br/>
        <w:t>естігендей алға қарай бір адым жылжиды. Ұрысқа дайындалғандай</w:t>
        <w:br/>
        <w:t>тамақ түймесін түймелеп, көзәйнегін қайта киеді. Тал түсте күн</w:t>
        <w:br/>
        <w:t>259</w:t>
        <w:br/>
        <w:t>күркірегендей ме? Бұл не масқара! Әрбір айыпкер өстіп, әлден басқа</w:t>
        <w:br/>
        <w:t>секіре берсе, түрменің беделі бір-ақ күнде табанға тапталмай ма!</w:t>
        <w:br/>
        <w:t>Мына түрменің іргетасы қаланғанда бұл боқмұрынның атасы, немесе</w:t>
        <w:br/>
        <w:t>атасының атасы өмірге келіп те үлгермеген шығар-ау. Сонан бері</w:t>
        <w:br/>
        <w:t>қаншама қисық-қыңырды тезге салды бұл түрме! Демократия</w:t>
        <w:br/>
        <w:t>дегеніңіз -- түрме сыртындағы сандырақ. Көшедегі биік бағана</w:t>
        <w:br/>
        <w:t>басына шығып ал да, артың жыртылғанша айқайлай бер. Ап түрменің</w:t>
        <w:br/>
        <w:t>өз заңы, әз демократиясы бар. Көнесің, көндіреді, ал алда-жалда</w:t>
        <w:br/>
        <w:t>көнбейді екенсің...</w:t>
        <w:br/>
        <w:t>- Оу, батырдың тұқымы-ау, бері келсеңші, бері. Сен бе</w:t>
        <w:br/>
        <w:t>сұңқылдаған?! - Талтайып тұрған милиционер Қабылды саусақ</w:t>
        <w:br/>
        <w:t>ұшына іліп шақырды. - Қорладың дейсің, ал мына әріптестеріңнің</w:t>
        <w:br/>
        <w:t>көзінше дәлелде! Сен тіпті, маған жала жауып тұрсың ғой.</w:t>
        <w:br/>
        <w:t>Қорлайтындай түнде төсегіңнен тұрғызып, ішке-ішке тепкіледім бе?</w:t>
        <w:br/>
        <w:t>- ОЙ, оны қойшы...-- Қабылдың күлкісі келді. Сосын әлгі кісінің</w:t>
        <w:br/>
        <w:t>жылусыз жанарына мысқылдай қарады, - айтсам, өкпелеп</w:t>
        <w:br/>
        <w:t>қалмайсыз ба?!</w:t>
        <w:br/>
        <w:t>--Айтарыңды айттың, аздап менің де ар-намысымеа тидің.</w:t>
        <w:br/>
        <w:t>- Дұрыс, дұрыс қой енді... сізосы ертемен жұмысқа бара жатып</w:t>
        <w:br/>
        <w:t>айнаға қарайсыз ба, жоқ, әлде...</w:t>
        <w:br/>
        <w:t>- Оны не істемексің? - Милиционердің қабағы түнерді, - Таң</w:t>
        <w:br/>
        <w:t>алдында әйеліміз екеуміздің не істейтіндігімізді де айтып берейін</w:t>
      </w:r>
    </w:p>
    <w:p>
      <w:r>
        <w:t>ендеше.</w:t>
        <w:br/>
        <w:t>Жұртду күлді.</w:t>
        <w:br/>
        <w:t>- Білем, әлі мықтысыз.</w:t>
        <w:br/>
        <w:t>- Әй, бала, мылжыңды қой, сенімен тәжікелесіп тұруға уақыт</w:t>
        <w:br/>
        <w:t>тапшы, осы «ерлігің» үшін де тағы бір он бес сөткіні қосып аласың</w:t>
        <w:br/>
        <w:t>бұйырса.</w:t>
        <w:br/>
        <w:t>- Тоқ-таң-ыз, - Қабыл ағасының қызыл шәпкісін рұқсатсыз</w:t>
        <w:br/>
        <w:t>қолына алды, -- көрдіңіз бе, сіз әлі күнге дейін ел тәуелсіздігін</w:t>
        <w:br/>
        <w:t>мойындағыңыз келмейді. Дүние жүзі мойындаған ел қуанышына</w:t>
        <w:br/>
        <w:t>көзбе-көз қара күйе жаққыңыз келеді. Кешегі Кеңес одағындағы</w:t>
        <w:br/>
        <w:t>өміріңізді аңсайсыз. Соның тілеуін тілейсіз. Нағыз дизертирсіз. Қан</w:t>
        <w:br/>
        <w:t>сасыған қызыл түстен құтылғандығымызға қанша жыл Туымыздың</w:t>
        <w:br/>
        <w:t>түсіне неге қарамайсыз. Қызыл формаңызды тастағыңызкеглмеуіне</w:t>
        <w:br/>
        <w:t>қарағанда, сіз әлдекімдердің тыңшысы шығарсыз. Сіз, сіз бар-ау,</w:t>
        <w:br/>
        <w:t>бізді емес, күллі елімізді қорладыңыз!</w:t>
        <w:br/>
        <w:t>Жан-жақтан дүрліккен дауыстар, азан-қазан.</w:t>
        <w:br/>
        <w:t>-Ура!</w:t>
        <w:br/>
        <w:t>-Өлтірдіңі!</w:t>
        <w:br/>
        <w:t>- Қан шығармай бауыздадың!</w:t>
        <w:br/>
        <w:t>- Жаса, Қабыл!</w:t>
        <w:br/>
        <w:t>- Өмір жасың ұзақ болсын!</w:t>
        <w:br/>
        <w:t>--Айызымызды қандырдың!</w:t>
        <w:br/>
        <w:t>Қарт милиционер сонан беріұшты-күйлі жоқ.</w:t>
        <w:br/>
        <w:t>260</w:t>
        <w:br/>
        <w:t>- Қысылғанда қол ұшын беруге жарамадық.</w:t>
        <w:br/>
        <w:t>-Қой, ә?! Әзірге көштен қалған жайымыз жоқ. Елсыйлайды...</w:t>
        <w:br/>
        <w:t>- Дұрыс қой...</w:t>
        <w:br/>
        <w:t>- Несі дұрыс емес.</w:t>
        <w:br/>
        <w:t>- Баймырза Нұртайш, телефоныңызды біреулер қосарлана</w:t>
        <w:br/>
        <w:t>тыңдап отырмай ма?</w:t>
        <w:br/>
        <w:t>--Құдай сақтасын.</w:t>
        <w:br/>
        <w:t>- Тыңдаңыз ендеше, аса құпия шаруа.</w:t>
        <w:br/>
        <w:t>--Алтыңдадық.</w:t>
        <w:br/>
        <w:t>-...Пайдасы сізге де жетеді, бізге де жетеді.</w:t>
        <w:br/>
        <w:t>- Апырым-ай, керемет қой мыналарың!</w:t>
        <w:br/>
        <w:t>- Баяғы Байқоңыр айлағы жерасты суларының жобасы</w:t>
      </w:r>
    </w:p>
    <w:p>
      <w:r>
        <w:t>сызылған карта өзіңізде ме?</w:t>
        <w:br/>
        <w:t>- Не, не дейсің-ей, оны қайдан білдің, кім айтты сендерге?!</w:t>
        <w:br/>
        <w:t>Өңшең иісшіл оңбаған! - Баймырза телефон трубкасын тастап</w:t>
        <w:br/>
        <w:t>жіберді.</w:t>
        <w:br/>
        <w:t>Бір жұма өтті ме, өтпеді ме, сол дауыс, сол звонок,</w:t>
        <w:br/>
        <w:t>«Баймырзаның арқасында адам болған «өңшең боқмұрындар!»</w:t>
        <w:br/>
        <w:t>-Баймырза Нұртайш, қалай, ашуыңыз басылды ма?!</w:t>
        <w:br/>
        <w:t>- Айта бер!</w:t>
        <w:br/>
        <w:t>-Тексіздің рұқсатыңызбен ғана...</w:t>
        <w:br/>
        <w:t>-Иә...</w:t>
        <w:br/>
        <w:t>-Солкартаны көздің қарашығындай сақтаңызшы! Сіз не деген</w:t>
        <w:br/>
        <w:t>данышпан едіңіз, Баймырза Нұртайш!</w:t>
        <w:br/>
        <w:t>- Иә, иә, тым сұғанақтанба!</w:t>
        <w:br/>
        <w:t>- Сұғанақтанатын түгі жоқ. Космодромның ресейлік</w:t>
        <w:br/>
        <w:t>басшылығымен алдын-ала келісілген. Сізге қарап тұрған екі мәселе.</w:t>
        <w:br/>
        <w:t>Айлақтағы жерасты суының негізгі нүктелерін көрсетесіз. Олар сізді</w:t>
        <w:br/>
        <w:t>күтіп, тас-түйін дайын отыр. Келесі күні-ақ бұрғы салады. Бұрғылау</w:t>
        <w:br/>
        <w:t>аппараттарын шетелден алғызған. Коммерциялық ұшырудың</w:t>
        <w:br/>
        <w:t>арқасында ғой барлығы. Сосын келісімшартқа қол қоясыз. Есебі</w:t>
        <w:br/>
        <w:t>шетел валютасымен, өзіміздің теңгеміз ыңғайлырақ қой десеңіз, ол</w:t>
        <w:br/>
        <w:t>жағын өзіңіз шешесіз. Одан әрі... одан әрі Көкарал асып кетеміз.</w:t>
        <w:br/>
        <w:t>- Онда не бар?</w:t>
        <w:br/>
        <w:t>- Онда не бар дейсіз бе? Сіздің бұл жолғы сапарыңыздың әр</w:t>
        <w:br/>
        <w:t>күні тыңғылықты ойлап-пішілген. Бөгетке соғасыз. Теңіздің екіге</w:t>
        <w:br/>
        <w:t>бөлінгендігінен хабарыңыз бар шығар. Бөгеттің қара жұмысы бітуге</w:t>
        <w:br/>
        <w:t>таяу. Бөгет құрылысы тым жабайы. Мелиорациялық ізденіс атымен</w:t>
        <w:br/>
        <w:t>жоқ. Теңіз табанындағы топырақты трактормен итеріп домбаздап</w:t>
        <w:br/>
        <w:t>үйе салған. Теңіз бір бұлқынса тас-талқаны шығады. Соған</w:t>
        <w:br/>
        <w:t>басшылық жасайсыз. Атағы-сіздікі, бейнеті-- Біздікі...Түсінікті ме?</w:t>
        <w:br/>
        <w:t>- Әлітүсінген жоқсыз... Тағы Бір жағымсыздау жаңалық естідік.</w:t>
        <w:br/>
        <w:t>--Сендер-ақ естігішсіңдер, әйтеуір.</w:t>
        <w:br/>
        <w:t>- Су шаруашылығы жөніндегі комитетті қаржыландыруға үкімет</w:t>
        <w:br/>
        <w:t>үзілді-кесідді қарсы болыпты.</w:t>
        <w:br/>
        <w:t>258</w:t>
        <w:br/>
        <w:t>соза беріп, аса зор жылдамдықпен оны ұзынтұраның бетіне шашып</w:t>
        <w:br/>
        <w:t>кеп жіберді де атылып барып, алтыатарға жармасты. Мылтық енді</w:t>
        <w:br/>
        <w:t>Қабылдың қолыңда.</w:t>
        <w:br/>
        <w:t>-Тұрыңдар!</w:t>
        <w:br/>
        <w:t>- Мынау қайтеді-ей?!</w:t>
        <w:br/>
        <w:t>- Жазықсыз жануардың көз жасы үшін! - Ашуға мінген Қабыл</w:t>
        <w:br/>
        <w:t>қайдан шықса одан шықсын дегендей, көздеп тұрып бір оқты</w:t>
        <w:br/>
        <w:t>ұзынтұраның тура құлақ шеке тұсынан зың еткізді. Ақсарының жан</w:t>
      </w:r>
    </w:p>
    <w:p>
      <w:r>
        <w:t>дауысы шықты: - Атты... адам атты мына сұмырай!</w:t>
        <w:br/>
        <w:t>- Барсакелместе сүйегіміз қалсын демесеңдер, табандарыңды</w:t>
        <w:br/>
        <w:t>жалтыратыңдар осы тұрғанда! Дереу... Атқаным-атқан... Аң секілді</w:t>
        <w:br/>
        <w:t>адамдарда аяушылық болмайды!</w:t>
        <w:br/>
        <w:t>Олар тез жиналды. Ертеңінде алакеугім шақта аралға тағы бір</w:t>
        <w:br/>
        <w:t>әскери тікұшақ келіп қанды да Қабылды өздерімен бірге алып кетті...</w:t>
        <w:br/>
        <w:t>ҮД!</w:t>
        <w:br/>
        <w:t>Ауруханаға асығыс келген Ғафизді шешесі құшақ жая қарсы</w:t>
        <w:br/>
        <w:t>алды.</w:t>
        <w:br/>
        <w:t>- Құлдығым менің!</w:t>
        <w:br/>
        <w:t>Қуанған мен қорыққан бірдей, аядай бөлмедегі керек-жарағын</w:t>
        <w:br/>
        <w:t>жинастырып жүріп күледі, кейде Ғафиздің иығына басын қойып жылап</w:t>
        <w:br/>
        <w:t>та алады. Жылағаны да қызық, күлгені одан бетер. Жылап тұрып</w:t>
        <w:br/>
        <w:t>күледі, күліп тұрып жылайды. «Құдайдың барлығына кәміл</w:t>
        <w:br/>
        <w:t>сенгенмін», -- дейді ішінен күбірлеп. Азапты күндер артта қалды.</w:t>
        <w:br/>
        <w:t>Дәрігерлік сараптау комиссиясы Сағтанатқа қатысты қатерлі ісік</w:t>
        <w:br/>
        <w:t>диагнозын біржола сызып тастаған. Қарынның бір бұрышынан</w:t>
        <w:br/>
        <w:t>пайда болған ісік қауіпсіз деп табылды.</w:t>
        <w:br/>
        <w:t>-Құлдығым менің!</w:t>
        <w:br/>
        <w:t>- Тым емірене бермеңізші, ерсілеу екен.</w:t>
        <w:br/>
        <w:t>-- Бүгінгі қуанышымды түсінсең.</w:t>
        <w:br/>
        <w:t>-Түсінбейтін несі бар, қатерлі ісік дегенге өз басым әу басынан</w:t>
        <w:br/>
        <w:t>сенбегем. Себебі, жаман түс көргенім жоқ. Яғни, бекер барлығы.</w:t>
        <w:br/>
        <w:t>- Әулием менің!</w:t>
        <w:br/>
        <w:t>- Жә, жетер, медбикелер кіріп кепсе, тығылатын тесік таппай</w:t>
        <w:br/>
        <w:t>қалармыз. Одан да тездетіп үйге жетейік.</w:t>
        <w:br/>
        <w:t>Такси ұстады.</w:t>
        <w:br/>
        <w:t>-Шалқайда?</w:t>
        <w:br/>
        <w:t>-Келер тірі болса, о пақыр да қайбір жетісіп жүр дейсің.</w:t>
        <w:br/>
        <w:t>-- Тас, қара тас қой, қайран шалың! Жа-жә, осы жолғы сүйіншіні</w:t>
        <w:br/>
        <w:t>мен-ақ алайын, маған қиыңыз.</w:t>
        <w:br/>
        <w:t>- Жағдайың қалай?</w:t>
        <w:br/>
        <w:t>-Келініңіз күн сайын құлақтан тебеді. Ақша таппаған күйеуді кім</w:t>
        <w:br/>
        <w:t>жақсы көрсін.</w:t>
        <w:br/>
        <w:t>269</w:t>
        <w:br/>
        <w:t>қиыры көрінбейтін бір қақпақыл Ал мына алдыңғы орындықтағы</w:t>
        <w:br/>
        <w:t>мығым отырысы оның қасында ханға сәлем бере ме. Алау-далау</w:t>
        <w:br/>
        <w:t>қызарып батқан күн сәулесін осымен екінші мәрте көз алдында</w:t>
        <w:br/>
        <w:t>шығарып салды. Біріншісі, кеше... пойызүстінде. Тәңіректітұтасымен</w:t>
        <w:br/>
        <w:t>қызыл реңге бір тоғытып алғандай. Мәшине жылдамдығымен</w:t>
        <w:br/>
        <w:t>жарысқа түскен дарияның да кейіндеп қалар түрі жоқ. Күн сәулесімен</w:t>
      </w:r>
    </w:p>
    <w:p>
      <w:r>
        <w:t>шағылысқан мың-сан майда толқындар көз арбайды. Жол жиегіндегі</w:t>
        <w:br/>
        <w:t>шоқ қамыстың арасынан қыт-қыттаған қырғауыл дауысын естігенде</w:t>
        <w:br/>
        <w:t>Баймырзаның мүлдем мастығы тарқап кетті. Мейір қанбаған мүбәрак</w:t>
        <w:br/>
        <w:t>дүниемен қайта табысқандай. Терезе әйнегін төмен түсірді. Сыр</w:t>
        <w:br/>
        <w:t>жағасының қалың өскен жантағы мен сораңын әлдекімдер</w:t>
        <w:br/>
        <w:t>ұқыптылықпен шауып, төбе-төбе ғып үйіп тастапты. Боталы түйенің</w:t>
        <w:br/>
        <w:t>қыстайғы бал татитын азығы осы. Күденің бір шетін кезегі кеггенде</w:t>
        <w:br/>
        <w:t>айырмен үңги бастайсың, сыртта бет қаратпайтын ақ боран. Ап</w:t>
        <w:br/>
        <w:t>мұнда хош иісі жұпар шашқан бір әлем...</w:t>
        <w:br/>
        <w:t>- Байеке, -- деді артқы жақтан бір дауыс, - аяқ астынан апай-</w:t>
        <w:br/>
        <w:t>топайымызды шығардыңыз ғой. Ойға алған шаруаның тым құрыса</w:t>
        <w:br/>
        <w:t>тең жарымы орындалмады.</w:t>
        <w:br/>
        <w:t>- Ат аунаған жерде түк қалады. Түк көрмегендей бәрін сыпырып-</w:t>
        <w:br/>
        <w:t>сиырып тауысып кетсек, қызмет істеген әлгі қыз-жігіттерден ұят емес</w:t>
        <w:br/>
        <w:t>пе.</w:t>
        <w:br/>
        <w:t>- Өзіміздің адамдар ғой.</w:t>
        <w:br/>
        <w:t>- Дегенмен де...</w:t>
        <w:br/>
        <w:t>- Қонақ қойдан жуас болмаушы ма еді.</w:t>
        <w:br/>
        <w:t>- Гілімді қышытпа, --деді Баймырза. Зілсіз, әзілге жендіріп айтты.</w:t>
        <w:br/>
        <w:t>Оның да тілегені осы ғой, Баймырзаны тағы бір сынап бағуға</w:t>
        <w:br/>
        <w:t>тырысты: - Туған топыраққа табан тигізбегеңдігіңізге қанша болды,</w:t>
        <w:br/>
        <w:t>Байеке?</w:t>
        <w:br/>
        <w:t>- Оны не қылмақсың?</w:t>
        <w:br/>
        <w:t>- Ойпырмай, жол қысқарсын, әңгіме болсын деген әрекет қой</w:t>
        <w:br/>
        <w:t>біздікі.</w:t>
        <w:br/>
        <w:t>-Кім біліпті.</w:t>
        <w:br/>
        <w:t>-ім...м,түсінікті,-деп дауысын соза әндетті манағы асаба болған</w:t>
        <w:br/>
        <w:t>сүйікті шәкірттерінің бірі.</w:t>
        <w:br/>
        <w:t>- Нетүсінікті? - Арқасын орындыққа нық тіреген Баймырза сәл</w:t>
        <w:br/>
        <w:t>еңкейіп, бар денесімен бұрылып артына қарады. Жүзінен болар-</w:t>
        <w:br/>
        <w:t>болмас жылылық аңғартгы.</w:t>
        <w:br/>
        <w:t>- Жай, әншейін, - деді анау да сүйкей салды ғып.</w:t>
        <w:br/>
        <w:t>- Айт, қысылма, кемедегінің жаны бір. Кейін әкініп жүрмес үшін.</w:t>
        <w:br/>
        <w:t>-- Көңіліңізге алмайсыз ба?</w:t>
        <w:br/>
        <w:t>- Келістік қой.</w:t>
        <w:br/>
        <w:t>--Мәртебелі қызмет кісі бойыныдағы жылылықты «жеп» қояды</w:t>
        <w:br/>
        <w:t>білем, мәселен, сіз...</w:t>
        <w:br/>
        <w:t>- Әй, Нақысбек, сен немене жынданып кеткеннен саумысың?!</w:t>
        <w:br/>
        <w:t>27і</w:t>
        <w:br/>
        <w:t>- Жұмысың ше?</w:t>
      </w:r>
    </w:p>
    <w:p>
      <w:r>
        <w:t>--Шетелдіктер берген көш құлаш пленканың тең жарымын жеп</w:t>
        <w:br/>
        <w:t>қайдым. Бүгін бір эпизод түсіресің, жақсы, көңілден шыққандай. Ал</w:t>
        <w:br/>
        <w:t>бір жетіден кейін қарасаң өз көзіңе өзің сенбейсің. Мына</w:t>
        <w:br/>
        <w:t>қойыртпақты шынымен мен түсірдім бе деп іштей күдіктене</w:t>
        <w:br/>
        <w:t>бастайсың. Не пәге көрінгенін білмеймін, оның бер жағында келініңіз</w:t>
        <w:br/>
        <w:t>мысқылдайды.</w:t>
        <w:br/>
        <w:t>--Қалжыңы шығар.</w:t>
        <w:br/>
        <w:t>- Өйткен қалжыңы құрып кетсін Шедевріңді бірден мемлекеттік</w:t>
        <w:br/>
        <w:t>сыйлыққа ұсынсаңшы дейді.</w:t>
        <w:br/>
        <w:t>-Е, несібар, ұсын. Сыйлық алып жатқаңдар сенен әулие ме?</w:t>
        <w:br/>
        <w:t>- Ай, сіз де айтасыз-ау, жаң күйзелісіңді түсінетін бір пенде</w:t>
        <w:br/>
        <w:t>табылмай-ақ қойды, әйтеуір!</w:t>
        <w:br/>
        <w:t>-Солтақырып па?</w:t>
        <w:br/>
        <w:t>--Оны қайдан Білесіз?</w:t>
        <w:br/>
        <w:t>-Әжкең айтқан шет-жағасын.</w:t>
        <w:br/>
        <w:t>-Е, жаһанға жар салып жүр десеңші жарықтық!</w:t>
        <w:br/>
        <w:t>Үйге келген соң Салтанат кішкене демалып алды да, дереу ас</w:t>
        <w:br/>
        <w:t>қамына кірісті. Ғасриз төргі бөлменің диванында шешінбестен</w:t>
        <w:br/>
        <w:t>қисайып жатқан.</w:t>
        <w:br/>
        <w:t>Көзі ілініп кетті ме, түс көріп жатыр ма, өзімен-өзі күбір-күбір</w:t>
        <w:br/>
        <w:t>сөйлеседі. Аяғын ұшынан басқан Салтанат ұлының әдемі ұйқысына</w:t>
        <w:br/>
        <w:t>аса сүйіспеншілікпен қарап тұрып, жанына жақындап, шашынан</w:t>
        <w:br/>
        <w:t>сипады. «Баймырзаның да командировкасы таусылмайды, әйтеуір.</w:t>
        <w:br/>
        <w:t>Бүгін таныс-білісті түгел шақырып, ақар-шақар той жасап жіберсе</w:t>
        <w:br/>
        <w:t>де артық болмас еді. Анаң қатерлі ісіктен құлан-таза айықты,</w:t>
        <w:br/>
        <w:t>үндемей жүрсе де мықты ғой сенің шешең. Тура келген ажалдың</w:t>
        <w:br/>
        <w:t>арқасынан қақтыда, алдап-сулап шығарып салды. «Менің әлі кезегім</w:t>
        <w:br/>
        <w:t>келген жоқ, меніғана көре қалған екенсің, аулақ жүріңізші бір жолға»</w:t>
        <w:br/>
        <w:t>деді... Асхана жақта жүріп әлдебір дауыстан сегк ете қалды Ғафиз.</w:t>
        <w:br/>
        <w:t>Қорқынышты түстен шошып оянды ма, әлде...</w:t>
        <w:br/>
        <w:t>- Таптым, таптым!</w:t>
        <w:br/>
        <w:t>-Е,тапсаң бопты! - Әлденеден секем алғаңдай ұлын ұшықтап</w:t>
        <w:br/>
        <w:t>әлек: «Біссіміллә, біссіміллә, пәле-жаласынан аулақ!»</w:t>
        <w:br/>
        <w:t>- Маматай, осы сәттің сіздің ауруханадан шыққан күніңізге тап</w:t>
        <w:br/>
        <w:t>келгеңдігін қарамайсыз ба?! Таптым, талай күнгі толғақтың түйіні</w:t>
        <w:br/>
        <w:t>табылды!</w:t>
        <w:br/>
        <w:t>- Нені таптың, ау, біздіде айтып өлтірсеңші?!</w:t>
        <w:br/>
        <w:t>Ғафиз жас баладай шыр көбелек айналды: -- Осы үйде бір</w:t>
        <w:br/>
        <w:t>құдірет бар!</w:t>
        <w:br/>
        <w:t>- Иісіміз сіңді ғой.</w:t>
        <w:br/>
        <w:t>- Жоқ, одан да басқа.</w:t>
        <w:br/>
        <w:t>Екеуі жайлап келіп диванға жайғасты. Ғафиздің тотыққан жүзінде</w:t>
        <w:br/>
        <w:t>көл-кәсір қуаныш.</w:t>
        <w:br/>
        <w:t>--Үйде бөтен біреу жоқ па?</w:t>
      </w:r>
    </w:p>
    <w:p>
      <w:r>
        <w:t>270</w:t>
        <w:br/>
        <w:t>- Көзің қиып қалай аттың?! - Қабылдың ашудан тұпа бойы</w:t>
        <w:br/>
        <w:t>қалшылдады.</w:t>
        <w:br/>
        <w:t>- Неестідіңдер, куәгерсіңдер ғой?!</w:t>
        <w:br/>
        <w:t>- Куәміз, куәміз! - деп жамырады жанындағы жалпақшешейлер.</w:t>
        <w:br/>
        <w:t>--Жаныңды жаһаннамға жіберейін бе, тұрған жеріңде! -- Самұрат</w:t>
        <w:br/>
        <w:t>Салықбаевич мылтық ұңғысын Қабылдың кеудесіне тақады.</w:t>
        <w:br/>
        <w:t>- Құдайыңа жалын, соңғы өтінішіңді айт! Жарық дүниемен қазір-</w:t>
        <w:br/>
        <w:t>ақ қоштасасың!</w:t>
        <w:br/>
        <w:t>- Ат, ат, бірақ сендей сүмепектің қолынан ондай батырлық</w:t>
        <w:br/>
        <w:t>қайдан кегсін!-- Қабыл кірпік қақпады.</w:t>
        <w:br/>
        <w:t>Ана екеуі жыларман болып араға килікті: - Самұрат</w:t>
        <w:br/>
        <w:t>Салықбаевич, бір жолға біз үшін қайтыңызшы райдан! Жаман</w:t>
        <w:br/>
        <w:t>қорықшымен ерегескенде не табасыз, жабайы аң сияқты ғой Бұлар!</w:t>
        <w:br/>
        <w:t>Кіммен кездесіп тұрғандығын білмей, айдалаға лаға береді. Шүріппені</w:t>
        <w:br/>
        <w:t>басып сапсаңыз, бітеді ғой шаруасы. Айдалада кезіксе, сіздің</w:t>
        <w:br/>
        <w:t>жолыңызды бөгеп не жынымыз бар. Қазір ыңғайсыз. Күн жарық.</w:t>
        <w:br/>
        <w:t>Оның үстіне ана қырдың басында сыбайластары қарап тұр. Бұлар</w:t>
        <w:br/>
        <w:t>аң секілді лағып жүргенімен, арыз жазуға келгенде алдарына жан</w:t>
        <w:br/>
        <w:t>салмайды. Сіздің де түгіңіз кетпес. Салықбай Құттымұратовичке</w:t>
        <w:br/>
        <w:t>тиеді ғой жаманшылықтың барлығы. Бәріміз жабылып сол кісіні</w:t>
        <w:br/>
        <w:t>қадірлейік те ең болмаса. Тікұшақ мініп, дүние жүзін аралап</w:t>
        <w:br/>
        <w:t>жүргендігіміз де сол кісінің арқасы емес пе!..</w:t>
        <w:br/>
        <w:t>Самұраты сәл сабасына түскендей, кейін шегінді. Мылтықты</w:t>
        <w:br/>
        <w:t>бір бұтаның түбіне сүйей салды.</w:t>
        <w:br/>
        <w:t>- Сенің атың кім осы, әй, аты өшкір, ақымақ! Өлетін жеріңнен</w:t>
        <w:br/>
        <w:t>арашалап алдық, бізге не дейсің, а?!- Ұзынтұраның көзі шарасынан</w:t>
        <w:br/>
        <w:t>шығып кеткен, - Самұрат Салықбаевичтің жағасынан алатындай</w:t>
        <w:br/>
        <w:t>сен кім едің, соншалық?! Ақбөкеннің бір тышқақ лағы ұйыққа батып</w:t>
        <w:br/>
        <w:t>та әліп қалмай ма. Жаның шығатындай не көрінді?!</w:t>
        <w:br/>
        <w:t>Қабылдың жағы қарысып қалған, үні шықпады.</w:t>
        <w:br/>
        <w:t>- Ал кәне, - ұзынтұра үш стаканға арақ құйды, -- Самұрат</w:t>
        <w:br/>
        <w:t>Салықбаенвич, сіз үшін, сіздің мергендігіңіз үшін!</w:t>
        <w:br/>
        <w:t>Екі ұшқыш ақбөкеннің лағын қос қолдай көтеріп әкеліп</w:t>
        <w:br/>
        <w:t>бауыздамастан дастарқан жиегіне ыңқ еткізді: - Шашлық дайын.</w:t>
        <w:br/>
        <w:t>-Үлгіреміз әлі.</w:t>
        <w:br/>
        <w:t>- Сен енді, шырағым, бұл арада тұрма, кет жөніңе! Ендігі</w:t>
        <w:br/>
        <w:t>шаруаны өзіміз білеміз, - орта бойлысы Қабылды кеудеден кері</w:t>
        <w:br/>
        <w:t>итерді. - Бар, баратын жеріңе! Арыз жаз! Сотқа бер! Екі қабан, екі</w:t>
        <w:br/>
        <w:t>қарақұйрықтың текесің он бес үйрек, бес-алты қаз атып алмайынша</w:t>
        <w:br/>
        <w:t>бұл арадан кетпейміз!</w:t>
        <w:br/>
        <w:t>- Атасың, атаңның басын!</w:t>
        <w:br/>
        <w:t>- Мынаның тілі шықты-ей!</w:t>
        <w:br/>
        <w:t>-Маған неге құймайсындар?! -деп қулыққа көшті Қабыл</w:t>
      </w:r>
    </w:p>
    <w:p>
      <w:r>
        <w:t>-Е, манадан бері сөйдемейсің бе?!</w:t>
        <w:br/>
        <w:t>Дастарқанға қарай екі адым жақыңдаған Қабыл стаканға қол</w:t>
        <w:br/>
        <w:t>268</w:t>
        <w:br/>
        <w:t>негізделген. Сол конференцияның бар құжаты менің қолымда.</w:t>
        <w:br/>
        <w:t>Әйтпесе, әлгіндей ойды аспаннан аламын ба? Қазақтың қайта өрлеу</w:t>
        <w:br/>
        <w:t>дәуірі осы фильм өмірге келер күннен бастау алар, бәлкім. Әлем</w:t>
        <w:br/>
        <w:t>мойындаған қаны таза халықтың құлдық психологиядан айырыла</w:t>
        <w:br/>
        <w:t>алмай, әлі күнге дейін ел соңында салпақтап жүруі-- ұят және өлім!</w:t>
        <w:br/>
        <w:t>Арба сүйреткен аруларымыздың күс-күс алақандарын ыстық суға</w:t>
        <w:br/>
        <w:t>салып отыратын күндері де таяп қалды. Осылардың жиынтық</w:t>
        <w:br/>
        <w:t>бейнесін экранға шығару оңай шаруа ма?! Және жұрт сенетіндей</w:t>
        <w:br/>
        <w:t>дәлдікпен! Қан таза, таза қан! Ал біздің жігіттер не істейді? Әне,</w:t>
        <w:br/>
        <w:t>көріңіз, қан тапсыру орталығында бірімен-бірі құйрық тістесіп, кезек</w:t>
        <w:br/>
        <w:t>күтіп тұр. Тазақандарын болмашы тиын-тебенге айырбастамақшы!</w:t>
        <w:br/>
        <w:t>Жүрегің сыздамай көрсін! Әлем мойындаған таза қанды!?.. Ал мен</w:t>
        <w:br/>
        <w:t>кеттім. - Ғафиз асығыс-үсігіс киіне бастады.</w:t>
        <w:br/>
        <w:t>- Қайда?</w:t>
        <w:br/>
        <w:t>-Қантапсыру орталығына.</w:t>
        <w:br/>
        <w:t>- Ой, құгдығым-ау, мен тамақ әзірлеп жатқан жоқпын ба.</w:t>
        <w:br/>
        <w:t>- Кейін, кейін, бәріне де үлгеремін. Шал келсін, бірақ бүгінгі</w:t>
        <w:br/>
        <w:t>сүйінші менікі!</w:t>
        <w:br/>
        <w:t>Емен есік тырс етіп сыртынан жабылды.</w:t>
        <w:br/>
        <w:t>4</w:t>
        <w:br/>
        <w:t>Бүйтіп ішпейтін және сырт жерде. Қос шекесінің солқылдап</w:t>
        <w:br/>
        <w:t>әкетіп бара жатқандығын енді сезді. Көз алдынан егес жүгірді ме,</w:t>
        <w:br/>
        <w:t>бәлки, өң мен түстің арасы... Құдай-ау, қайда жүр, кімдермен жүр?</w:t>
        <w:br/>
        <w:t>Иықтарына төгілген қолаң шаштары желпілдеп, екі шықтарын жұлып</w:t>
        <w:br/>
        <w:t>жеп, қырғын бидің қызуына берілген мына қыз-қырқынның арасынан</w:t>
        <w:br/>
        <w:t>Салтанат неге төбе көрсетпейді? Не?.. Немене, не дейсіз?! Жиын-</w:t>
        <w:br/>
        <w:t>тойдың әп-сәтте ажарын келтіретін Салтанат тоқалдан туып па екен?!</w:t>
        <w:br/>
        <w:t>Баймырзаның әйелі... «иә, иә, Баймырзаның әйелі осы қазір</w:t>
        <w:br/>
        <w:t>құйғытып билей ала жөнелсе, жәңкіле аққан Сырдарияның суы кілт</w:t>
        <w:br/>
        <w:t>тоқтап қалар ма еді?!» Осы бір көрікті жігіттің ығына жығылып, өмір</w:t>
        <w:br/>
        <w:t>бойы осының дегенін істеп, өмір бойы осының қас-қабағын бағып</w:t>
        <w:br/>
        <w:t>келген-ді. Алсодан қандай ұшпаққа шықты, не тапты?</w:t>
        <w:br/>
        <w:t>Ана жылдары... мақұл солай-ақ болсын. Оу, Баймырза бүгін</w:t>
        <w:br/>
        <w:t>атамекеннің әспеттеп шақырылған құрметті қонағы емес пе. Әйелсіз,</w:t>
        <w:br/>
        <w:t>соқабасы... протоколға сия ма. Қалай дегенде де Баймырзаның оң</w:t>
        <w:br/>
        <w:t>жағында бүгін мандайы жарқырап, Салтанат отыруға тиіс еді ғой.</w:t>
        <w:br/>
        <w:t>А...а, не болды, қандай кедергіге тап келді? Оқтау жұтқандай</w:t>
        <w:br/>
        <w:t>сызданатын Баймырза бұл жолы да баяғы иттігіне басып, жау</w:t>
        <w:br/>
        <w:t>жапырғандай қақырынып-түкірініп, үйден үн-түнсіз соқа басы шығып</w:t>
        <w:br/>
        <w:t>жүре берді ме екен?!</w:t>
        <w:br/>
        <w:t>Көз алдында көлкіген бұл неғылған көк тұман Тұман сейілмеуші</w:t>
        <w:br/>
        <w:t>ме еді? Сол көк тұманның арасында жүрген әзәзіл сайтандар</w:t>
        <w:br/>
        <w:t>18-915 Ы</w:t>
      </w:r>
    </w:p>
    <w:p>
      <w:r>
        <w:t>--жастық шағын осында өткізген жалғыз адам, ол- Қабыл Таңдау</w:t>
        <w:br/>
        <w:t>Қабылға түскенде бәрінің қолдары шошаң ете қалды. Қайда</w:t>
        <w:br/>
        <w:t>қашасың!..</w:t>
        <w:br/>
        <w:t>- Ал таныстық үшін алып қой. - Ұзынтұра қырлы стаканға</w:t>
        <w:br/>
        <w:t>меймілдетіп арақ құйып, Қабылға ұсынды. Өмірі арақ, темекі деген</w:t>
        <w:br/>
        <w:t>кесапатыңды аузына алмаған Қабылдың шынымен жүрегі айныды,</w:t>
        <w:br/>
        <w:t>Және заһар-сідікті атасының асындай ашырқанбастан ішетін мына</w:t>
        <w:br/>
        <w:t>«сылқымдарға» да жиіркене қарады, -- шетелдік, мұндай арақты</w:t>
        <w:br/>
        <w:t>тектүсінде көретін боларсың.</w:t>
        <w:br/>
        <w:t>-Рақмет сый-құрметтеріңе, бірден шаруаға көшейік, - Қабыл</w:t>
        <w:br/>
        <w:t>стаканды кері ысырды.</w:t>
        <w:br/>
        <w:t>- Менің қолымды бұған дейін ешкім қағып көрген жоқ еді, ойлаң</w:t>
        <w:br/>
        <w:t>қорықшы, ойлан!</w:t>
        <w:br/>
        <w:t>-Ойланатын несі бар, - Қабыл арақты сыздықтатып жерге төкті.</w:t>
        <w:br/>
        <w:t>Манадан бері тікұшақтың ығын ықтап, соншалықты сөзге де</w:t>
        <w:br/>
        <w:t>араласпай, бесін ызалы көзімен бақылап тұрған ақсары оқыс қолын</w:t>
        <w:br/>
        <w:t>кетерді: - «Шаруаға көшейік, шаруаға көшейік» дейсің, сонда біздің</w:t>
        <w:br/>
        <w:t>сендерге есеп беруіміз керекпе?!</w:t>
        <w:br/>
        <w:t>-Е, соны айтам-ау, жөн-жосық сұрау жоқ, сендер кім боласыңдар</w:t>
        <w:br/>
        <w:t>деместен бірден шаруасын шешіп алмақшы, -ұзынтұра орта жолдан</w:t>
        <w:br/>
        <w:t>киліге кетіп, шықылықтап күлді. Әскери ұшқыштың жастауы жерден</w:t>
        <w:br/>
        <w:t>жеті қоян тапқандай оқыс айқайлап жіберді: - Сол жақтарыңызға</w:t>
        <w:br/>
        <w:t>қараңыздар, ақбөкен!</w:t>
        <w:br/>
        <w:t>- Мылтық қайда?!</w:t>
        <w:br/>
        <w:t>--Самұрат Салықбаевич, ырым болсын Біріншісін сізатыңызшы.</w:t>
        <w:br/>
        <w:t>Дүрбісі барымен көздейсіз бе, әлде?.. - Екінші ұшқыш көз ілеспес</w:t>
        <w:br/>
        <w:t>жылдамдықпен әп-сәтте сөмкедегі алтыатарды құрастырып үлгерді.</w:t>
        <w:br/>
        <w:t>- Асықпа, әлі де уақыт бар ғой, ешкісіне тиіспеңдер, текесін</w:t>
        <w:br/>
        <w:t>сұпатыңдар мықты болсандар! - Анау ыңыранды.- Дегенмен,</w:t>
        <w:br/>
        <w:t>айтып қалдың, әкелі...</w:t>
        <w:br/>
        <w:t>-Е, сөйтсеңізші!</w:t>
        <w:br/>
        <w:t>- Иә, сәт!</w:t>
        <w:br/>
        <w:t>Самұрат Салықбаевичі мылтықтың думбісін иығына тақап, ұзақ</w:t>
        <w:br/>
        <w:t>көздеді. Дұрыстап бас жазбаған кісінің қолдары дірілдемей қайтсін.</w:t>
        <w:br/>
        <w:t>Қабылдың жаны тырнақ ұшында. Қап, мына ақбөкендерді қай құдай</w:t>
        <w:br/>
        <w:t>айдап әкеліп еді бұл тұсқа. Сірә, Шағалалының жағасынан су ішіп</w:t>
        <w:br/>
        <w:t>шыққан сорлылар болды-ау, не десе де!</w:t>
        <w:br/>
        <w:t>Мылтық дауысы гүрс етіп, түтін құсты.</w:t>
        <w:br/>
        <w:t>- Әйтеуір, біреуіне тигендігін білемін, --екі ұшқыш еңіске қарай</w:t>
        <w:br/>
        <w:t>дапақтай жүгірді. Ақбөкендер тұс-тұсқа бытырай қашты. Қаңғыған</w:t>
        <w:br/>
        <w:t>оқ жетім лаққа тиіпті, мүйізі жаңадан тебіндеп келе жатқан лақ</w:t>
        <w:br/>
        <w:t>байғұстың жан екпінмен көкке шаншылып, артынша тұмсығымен</w:t>
        <w:br/>
        <w:t>топырақ сүзе құлағандығын Қабыл амалсыздан көріп тұрды.</w:t>
        <w:br/>
        <w:t>- Нағыз қанішер екенсің, оңбаған!</w:t>
        <w:br/>
        <w:t>-Не, не дейді-ей, тағы қайталашы батыр болсаң?!</w:t>
      </w:r>
    </w:p>
    <w:p>
      <w:r>
        <w:t>267</w:t>
        <w:br/>
        <w:t>бойы үгітіліп-ақ беріледі, тым тәуір бастайды. Бірақ соңы</w:t>
        <w:br/>
        <w:t>сиырқұйымшақтанып, итыржыңға ұласады. Бірісінің түпкі нәтижесін</w:t>
        <w:br/>
        <w:t>көре алмай, әбден діңкегеді сарлы бала! Соның бәрі, бәлкім, Қорқыт</w:t>
        <w:br/>
        <w:t>баба кесенесінен қол үзіп кеткендіктің кесірішығар... Дегенмен әлгі</w:t>
        <w:br/>
        <w:t>жігіттікі дұрыс-ақ. Несіне тұлданады, сыртынан күңкілдеместен, көзін</w:t>
        <w:br/>
        <w:t>бақырайтып қойып, бетіне былш еткізді. Баймырзаның да қол-аяғы</w:t>
        <w:br/>
        <w:t>кісендеулі-тін бұл жогы. Кезкелген тұйықтан саңылау тауып, сытылып</w:t>
        <w:br/>
        <w:t>кете баратын Байекең бөксесін қозғалта әлмай шоңқиды да қалды.</w:t>
        <w:br/>
        <w:t>Тынысы тарылды. Алқым түймесін ағытып, ауыр жұтынды. Үсті-</w:t>
        <w:br/>
        <w:t>басына шаң қондырмай үкілеп жүрген Баймырзаның сиқы осы болса</w:t>
        <w:br/>
        <w:t>жетіскен екенбіз! Әлдекім тілін шығарып, сайқымазақтана күлетін</w:t>
        <w:br/>
        <w:t>секілді ме, қалай?!</w:t>
        <w:br/>
        <w:t>- Сәл аялдашы, - деді Баймырза жүргізушіге. Не істеу керек?</w:t>
        <w:br/>
        <w:t>Осысұрақтың алдынан ыгғи да сумаң етіп шыға кегетіндігін қарашы!</w:t>
        <w:br/>
        <w:t>Қорқыт кесенесі, әне, қол созым жерден менмұндалайды. Мәшине</w:t>
        <w:br/>
        <w:t>күре жолдын оң жағына бұрылып кілт тоқтады. Баймырза қос шекесін</w:t>
        <w:br/>
        <w:t>қос алақанымен умаждан біраз отырды. Жә-жә, әулиенің басына</w:t>
        <w:br/>
        <w:t>барып құран оқытар, жетім-жесірлерге садақа үгестірер. Бірақ</w:t>
        <w:br/>
        <w:t>Баймырзаның аузына қарап, мойындарын ішке тығын үнсіз отырған</w:t>
        <w:br/>
        <w:t>мына сабаздардың өзі кеткен соң Бұл келісті қалай түтіндетерлерін</w:t>
        <w:br/>
        <w:t>кім біліпті. «Әлдекімнің айтуымен ғана сәл иілген болды, нәті қатты</w:t>
        <w:br/>
        <w:t>екен Баймырзаның!»</w:t>
        <w:br/>
        <w:t>- Кеттік, күнбарында Байқоңырдың қонақүйіне жетіп үлгерейік!</w:t>
        <w:br/>
        <w:t>Мәшине орнынан оқыс қозғалды. Керекті адамдарын телефон</w:t>
        <w:br/>
        <w:t>арқылы қонақүйге шақыртып алды. Аса құпия картадағы белгісіз</w:t>
        <w:br/>
        <w:t>нүктелердің сыры тек Баймырзаға ғана белгілі-тін. Осы төңіректің</w:t>
        <w:br/>
        <w:t>жерасты суы бір-екі жылға жарайды деген тұсқа ертең қада</w:t>
        <w:br/>
        <w:t>қағылады. Арғы аптада ұңғы түседі. Баймырзаға тиесілі қомақты</w:t>
        <w:br/>
        <w:t>қаржыны су шыққан заматта-ақ осындағы жігіттер жеткізіп беруге</w:t>
        <w:br/>
        <w:t>келіскен.</w:t>
        <w:br/>
        <w:t>Ертең түс әгетінде Баймырза Көкаралдағы бегет салушылармен</w:t>
        <w:br/>
        <w:t>кездеседі.</w:t>
        <w:br/>
        <w:t>жж</w:t>
        <w:br/>
        <w:t>Түн жарымына қарай камераның іші суыта бастайды. Терезе</w:t>
        <w:br/>
        <w:t>жабық, батареяның қызуы да біршама. Соған қарамай салқын, денең</w:t>
        <w:br/>
        <w:t>тітіркенеді. Айтқандай, бұл да бір «жазалаудың» жаңа тәсілі болып</w:t>
        <w:br/>
        <w:t>жүрмесін-ей! Түрмедегілердің де құдай сүйер қылықтары жоқ. Туған</w:t>
        <w:br/>
        <w:t>нағашысыныкіне келгендей керіліп-созылады. Күзетшінің</w:t>
        <w:br/>
        <w:t>ескертпесін керек қылмай, керісінше оның өзін қылжаққа</w:t>
        <w:br/>
        <w:t>айналдырады... Темекі сұрайды, қуығым сыздап барады деп тысқа</w:t>
        <w:br/>
        <w:t>жүгіреді. Нағыз нақұрыстар бұл жерде де жыртылып-айырылады.</w:t>
        <w:br/>
        <w:t>Түрмеде жатырмын ғой, кішкене әдеп сақтайын десе не дейсің. Мақта</w:t>
        <w:br/>
        <w:t>2784</w:t>
        <w:br/>
        <w:t>келетіндей мүмкіңдігіболды ма. Оныңүстіне талайдан бері арманына</w:t>
        <w:br/>
        <w:t>айналған түпкі мақсаты да жақын маңнан қол бұлғағандай болған-</w:t>
        <w:br/>
        <w:t>ды. Қазір қорықтың -- қорық деген атығана. Мың жерден мемлекеттік</w:t>
        <w:br/>
        <w:t>деп айдар тағып, атын дабырайт&lt;анымен, иесі жоқ. Есік-терезесі</w:t>
      </w:r>
    </w:p>
    <w:p>
      <w:r>
        <w:t>әлдеқашан қирап қалған ай даладағы алқам-салқам иесіз үй секілді</w:t>
        <w:br/>
        <w:t>бейнебір. Қожайын болмаған соң әркім ойына келгенін істейді. Кез</w:t>
        <w:br/>
        <w:t>келген жерден баса-кәктеп кіре береді. Үкіметтің тапсырмасы еді</w:t>
        <w:br/>
        <w:t>дейді де, құландарды пар-парымен тікұшаққа тиеп алып, тарта</w:t>
        <w:br/>
        <w:t>береді. Қайда әкететіндерін бір құдайым білсін. Аудандық табиғи</w:t>
        <w:br/>
        <w:t>ортаны қорғау қоғамы тілдей рұқсат қағазын береді, сонымен бәрі</w:t>
        <w:br/>
        <w:t>тамам. Ал құландардың қос өкпелері солқылдап, бауыр басқан</w:t>
        <w:br/>
        <w:t>Барсакелмесінен айырылғысы келмей, көздері жәутеңдеп өктем</w:t>
        <w:br/>
        <w:t>жандарға лағнет жаудырып жататыны бір пенденің қаперіне кірмейді.</w:t>
        <w:br/>
        <w:t>Барынша тез басып әкетсе соған мәз. Кәдімгі ұжымшардың таңбасы</w:t>
        <w:br/>
        <w:t>басылған асау жылқысын ет комбинатына жөнепткелі жатқандай</w:t>
        <w:br/>
        <w:t>қаумалап ұстайды да, жүк мәшинесінің қорабына атып ұрады.</w:t>
        <w:br/>
        <w:t>Өмір бойы осы аралдан алпыс қадам алыс аттамаған Қабылдың</w:t>
        <w:br/>
        <w:t>көкірегі сайрап-ақ тұр. Нарықтың да тілін түсінген. Қорыққа қайтіп</w:t>
        <w:br/>
        <w:t>қамқорлық жасаудың да, табыс табудың да жолдарын Біледі.</w:t>
        <w:br/>
        <w:t>Қопдағы алтынның қай кезде қадірі болушы еді! Барсакегмес</w:t>
        <w:br/>
        <w:t>қорығының Біріккен Ұлттар Ұйымы табиғи ортаны қорғау жөніндегі</w:t>
        <w:br/>
        <w:t>әлемдік атлас каталогіне кіргендігін бір білсе, осы Қабылғана Білетін.</w:t>
        <w:br/>
        <w:t>Дүние жүзі қорықтарының жай-күйі жазылған әдебиеттерді тоқсан</w:t>
        <w:br/>
        <w:t>сайын тоғытады да отырады ол жақтағы жарықтықтар. Ал қорықтағы</w:t>
        <w:br/>
        <w:t>мына қазақтарға көп нәрсе қажет емес-ті, екі-үш бас сиырының</w:t>
        <w:br/>
        <w:t>бұзау-торпағын аман өсіріп, ара-тұра бір-екі құлақшыңдық ондатр</w:t>
        <w:br/>
        <w:t>аулап алса шаруасытугел Жыртық-тесіктің орнын осымен бүтіндейді.</w:t>
        <w:br/>
        <w:t>Барсакелмеске соп кітаптарды жеткізгенше де ұшқыштардың</w:t>
        <w:br/>
        <w:t>зықысы шығады-мыс. Артық жұмыс кімге тиімді. Және кітап дегенің</w:t>
        <w:br/>
        <w:t>зіл қара тас. Ақша төлемейді. Ұшақтың артқы қанат жағына лақтыра</w:t>
        <w:br/>
        <w:t>сапады. Олай өткен, былай өткеңде ышқынтып бір тебеді. Қалай</w:t>
        <w:br/>
        <w:t>бұлқынсаң да көкке көтерілген соң шашып жібере алмайсың. БҰҰ-</w:t>
        <w:br/>
        <w:t>дан, қайткен күнде де Барсакелмеске жеткізіп беруге тиістісің. Және</w:t>
        <w:br/>
        <w:t>Қабыл қабылдап алдым деп қол қоймаса қайтадан ұшу - атымен</w:t>
        <w:br/>
        <w:t>жоқ. Әне, сөйтіп қолды жіпсіз байлайды мықтап тұрып.</w:t>
        <w:br/>
        <w:t>Ұлттық паркке Барсакелместің өзі-ақ сұранып тұрған жоқ па!</w:t>
        <w:br/>
        <w:t>Шетелдік компаниялар бірігіп жұмыс істеуге қызығуын қызығады-ай,</w:t>
        <w:br/>
        <w:t>бірақ мемлекеттік деген тұсқа келгенде міңгірлеп, сылтауды үйіп-</w:t>
        <w:br/>
        <w:t>төгеді.</w:t>
        <w:br/>
        <w:t>Қорықты мемлекет игілігінен алу турасында мәселе көтерілген-</w:t>
        <w:br/>
        <w:t>дісожолы. Жекешегендіру комитетінен екі-үш өкіл келді. Акционерлік</w:t>
        <w:br/>
        <w:t>қоғам ыңғайындағы қағаз жүзіндегіұжым құрылды. Ал ұжымға төраға</w:t>
        <w:br/>
        <w:t>сайлауға келгенде анық пәле басталсын-айі! Біреулер қарттығын,</w:t>
        <w:br/>
        <w:t>біреулер ондай жауапты жұмысты алып жүре алмайтындығын араға</w:t>
        <w:br/>
        <w:t>тықпалап, бастарын алып қашты. Қорықта дүниеге келген, балалық</w:t>
        <w:br/>
        <w:t>266</w:t>
        <w:br/>
        <w:t>кебірсіп жатқан көн ерінге су тамызып, кішкене демемекші болады.</w:t>
        <w:br/>
        <w:t>Мыналардың айтуларына қарағанда, бөгет ешбір инженерлік жүйеге</w:t>
        <w:br/>
        <w:t>негізделмеген, жабайы. Теңіз түбіндегі қиыршық құмды трактормен</w:t>
        <w:br/>
        <w:t>домбаздап үйе салған, әйтеуір. Жиырма бірінші ғасырдағы біздің</w:t>
        <w:br/>
        <w:t>бөгет салу тәжірибеміздегі жеткен жетістігіміз, міне, осындай! Сол</w:t>
        <w:br/>
        <w:t>есіл еңбектің ертеңгі күні шай қайнатымға жетпей тас-талқан болуы</w:t>
        <w:br/>
        <w:t>да әбден мүмкін. Баймырза бұйырса ертең, не одан арғы күні сол</w:t>
        <w:br/>
        <w:t>бөгетті өз көзімен көрмекші.</w:t>
        <w:br/>
        <w:t>Дария жағалауындағы құлама жардың басына шығып, асау</w:t>
        <w:br/>
        <w:t>ағыстан көз алмай біразға дейін үн-түнсіз қарап тұрды. Сосын... ой,</w:t>
        <w:br/>
        <w:t>шіркін-ай, жасы он сегіз-он тоғыздардағы бір жас жігіттің далақтап</w:t>
        <w:br/>
        <w:t>құрметті қонаққа қарай қос қолын ала жүгіргені. Қол алысып</w:t>
        <w:br/>
        <w:t>үлгермей жатып, қос ішекті домбыраға құмбыл жабысты. Жырау екен</w:t>
      </w:r>
    </w:p>
    <w:p>
      <w:r>
        <w:t>төгілген. Мұның өзін кездейсоқ жолығыстыққа теліп, оңды-солды</w:t>
        <w:br/>
        <w:t>төгіп жатыр жазған-ай! Енді қайтсін сценарий бойынша ғой барлығы...</w:t>
        <w:br/>
        <w:t>«Баймырза ағам келгенде Сыр-анамызтасиды... Дарияның ағысы</w:t>
        <w:br/>
        <w:t>тау-тасынды жығардай, жатыр еді бір құмардан шыға алмай...</w:t>
        <w:br/>
        <w:t>Баймырза ағам келгенде...» Терменің соңына дейін шыдам беріп</w:t>
        <w:br/>
        <w:t>тыңдаған.</w:t>
        <w:br/>
        <w:t>Марқа қозының құйқалы етінен бір шымшып қана ауыз тиді.</w:t>
        <w:br/>
        <w:t>Сыртта жүріп жаурап қалған боларсыз деген соң қымбат коньяктен</w:t>
        <w:br/>
        <w:t>бір жұтты, екі жұтты, ұш, төрт... көзінің алды кәдімгідей тұмандана</w:t>
        <w:br/>
        <w:t>бастады. Бүйтіп ішпейтін және сырт жерде. Шекегерінен шертіп жүріп,</w:t>
        <w:br/>
        <w:t>бел-омыртқалары үзілгелі тұрған өңшең биші қыздарды таңдап</w:t>
        <w:br/>
        <w:t>шақырғандарын қарашы-ей, мына жынсоққандардың! Бір-екеуі</w:t>
        <w:br/>
        <w:t>өгердегі сөзін Айтып қиылып болмаған соң, өңкиген дене-Бітіміне</w:t>
        <w:br/>
        <w:t>қарамай Баймырза да дөңгеленіп билеген. Басы айналып, көздері</w:t>
        <w:br/>
        <w:t>бұлдырап Бара жатғы. Желдеткіші желбіреген терезенің тұсына</w:t>
        <w:br/>
        <w:t>келді. Сағатына қарады, тез арада есін жиды.</w:t>
        <w:br/>
        <w:t>- Кеттік?!</w:t>
        <w:br/>
        <w:t>- Қайда?</w:t>
        <w:br/>
        <w:t>- Бүгін Байқоңырға барып қонамыз.</w:t>
        <w:br/>
        <w:t>Жиде тоғайының арасынан қыз-қырқындардың көңілді күлкілері</w:t>
        <w:br/>
        <w:t>анық естіледі.</w:t>
        <w:br/>
        <w:t>Қаладан қырық шақырымдай ұзағанша су жаңа «Джиптегілер»</w:t>
        <w:br/>
        <w:t>бір-біріне ләм-мим жақ ашқан жоқ. Әркім өз ойымен әуре.</w:t>
        <w:br/>
        <w:t>Баймырзаның да есебітүгел Мол дастарқанның жиегінде мөлиіп,</w:t>
        <w:br/>
        <w:t>қалғып-мүлгіп отырғаннан бірнәрсе өне ме. Әлгі жырау түннің бір</w:t>
        <w:br/>
        <w:t>уағында салып ұрын, үйге қайта кірер де одан әрі гулетер.</w:t>
        <w:br/>
        <w:t>Баймырзаның қайын-қонышына нығыздап жел үргейді, тырсиған</w:t>
        <w:br/>
        <w:t>шар тәріздендіріп көкке ұшырады, жерге түсіреді, әйтеуір, ұшы-</w:t>
        <w:br/>
        <w:t>276</w:t>
        <w:br/>
        <w:t>--Не дейді, бәтір-ау?!</w:t>
        <w:br/>
        <w:t>- Сізде шалыңыз секілді бір нәрсені түтіндетіп жүрмейсіз 6е?</w:t>
        <w:br/>
        <w:t>Бүгін бе, ертең бе, бәрібір бұл жаңалық төрткүл дүниеге түгел</w:t>
        <w:br/>
        <w:t>жайылады. Күллі Интернет сайттары шұғып түрде бұл сенсацияны</w:t>
        <w:br/>
        <w:t>лезде қағып алады. Сіз неткен бақытты едіңіз, маматай!</w:t>
        <w:br/>
        <w:t>Президенттер мен Премьер-министрлердің құлағына тие қоймаған</w:t>
        <w:br/>
        <w:t>ұлы жаңалықты ұлыңыз Ғафиздің аузынан тұңғыш естігелітұрсыз.</w:t>
        <w:br/>
        <w:t>Әрине, айтпай-ақ әлі де шыдай тұруыма болар еді. Бірақ...</w:t>
        <w:br/>
        <w:t>- Құлдығым-ау, Клараның аяғы ауыр ма еді?- деді Салтанат</w:t>
        <w:br/>
        <w:t>шыдамсызданып.</w:t>
        <w:br/>
        <w:t>- Бәрі, бәрі орнына келеді. Сіз менің әңгімемді бөле бермеңізші,</w:t>
        <w:br/>
        <w:t>-Ғафиз орнынан ұшып тұрды.</w:t>
        <w:br/>
        <w:t>-Алтыңдадық.</w:t>
        <w:br/>
        <w:t>- Сіз атақты режиссер, Оскар сыйлығының лауреаты Ғафиз</w:t>
        <w:br/>
        <w:t>Баймырзаұлы түсірген жаңа фильмнің кейіпкерімен жүздесіп</w:t>
        <w:br/>
        <w:t>отырсыз. Яғни, көгілдір экранда кино жүріп жатыр.</w:t>
        <w:br/>
        <w:t>-Ал иә...</w:t>
      </w:r>
    </w:p>
    <w:p>
      <w:r>
        <w:t>- «...Қара теңіз жағалауындағы бір құпия мүйіс. Ит тұмсығы</w:t>
        <w:br/>
        <w:t>батпайтын қалың орман Ат шаптырым алаңқайдың беті теп-тегіс.</w:t>
        <w:br/>
        <w:t>Сезімтал локаторлардың өздері бұл жерде қандай мекеме</w:t>
        <w:br/>
        <w:t>барлығын анықтай алмайды.</w:t>
        <w:br/>
        <w:t>Дүниенің төрт бұрышынан жиналған оқымысты дәрігерлер,</w:t>
        <w:br/>
        <w:t>ғалымдар бір-бірімен бас изесіп амандасады да, әлдекімдердің</w:t>
        <w:br/>
        <w:t>нұсқауымен бірден жер астынатүседі... Мұның кино тіліндегі аты--</w:t>
        <w:br/>
        <w:t>обьект, натура. Қара түнектің бір бұрышынан болмашы ғана жарық</w:t>
        <w:br/>
        <w:t>сәуле жылтырайды. Зілсандық... жақында бір жазушы ағамыз сейфті</w:t>
        <w:br/>
        <w:t>тура осылай деп аударыпты. Дәл баламасы ғой, мама. Дүниежүзілік</w:t>
        <w:br/>
        <w:t>Денсаулық сақтау ұйымының үлкен ғылыми лабораториясы. Не бір</w:t>
        <w:br/>
        <w:t>журналистің, -е бір репортердің қарасы көрінбейді. Зілсандықтың</w:t>
        <w:br/>
        <w:t>есігі лезде іштен құлыпталады. Үстіне судай жаңа ақ халат киген</w:t>
        <w:br/>
        <w:t>төраға мінбеге көтеріледі:</w:t>
        <w:br/>
        <w:t>--Аса мәртебелі ханымдар мен мырзалар, күн тәртібінде бір-ақ</w:t>
        <w:br/>
        <w:t>мәселе. Бірнеше жылдан бері біздер мен сіздер мұқият зерттеген,</w:t>
        <w:br/>
        <w:t>дау тудырған келіскен-келіспеген ғылыми ізденістің ақырғы нүктесін</w:t>
        <w:br/>
        <w:t>қоюымызға тура келіп тұр... Жаңа ғасырды осындай ғаламдық ұлы</w:t>
        <w:br/>
        <w:t>жаңалықпен бастау - бәріміз үшін де үлкен жетістік! Дүние жүзін</w:t>
        <w:br/>
        <w:t>мекендеген халықтардың қайсысының қаны таза деген түйінді</w:t>
        <w:br/>
        <w:t>мәсеге бүгін мәре сызығына жетті...</w:t>
        <w:br/>
        <w:t>Тым-тырыс. Шыбынның ызыңы ғана естілетіндей өлі тыныштық.</w:t>
        <w:br/>
        <w:t>- Маңдайы жарқыраған сол халықтың атын атауға рұқсат</w:t>
        <w:br/>
        <w:t>етіңіздер!</w:t>
        <w:br/>
        <w:t>- Атаңыз.</w:t>
        <w:br/>
        <w:t>- Қазақ! Ұзақ тексерістің нәтижесінде қазақ халқының қаны ең</w:t>
        <w:br/>
        <w:t>қасиетті таза қан болып шықты!.. Алып-қосамын, толықтырамын</w:t>
        <w:br/>
        <w:t>дегендерге шектеу жоқ. Мұның әзірге аса құпия сақталатындығын</w:t>
        <w:br/>
        <w:t>271</w:t>
        <w:br/>
        <w:t>Баймырзаны, «атамекенге өлдім-талдым» дегенде әзер аяқ басқан</w:t>
        <w:br/>
        <w:t>атақты Баймырзаны әлдебір сиқырдың күшімен қақпақылдап, ақыл-</w:t>
        <w:br/>
        <w:t>есінен айырып, алыс түкпірлерге сүйрей ала жөнелмекпе?.. Сөйтіп,</w:t>
        <w:br/>
        <w:t>ауызға үріп сапғандай, өңшең хор қыздары Баймырзаның былқ-</w:t>
        <w:br/>
        <w:t>былқ буынсыз денесін нәп-нәзікалақандарымен аймалап есін алар,</w:t>
        <w:br/>
        <w:t>бірі желкесін, бірі жамбас тұсын бірі омыртқасын уқалар. Бір</w:t>
        <w:br/>
        <w:t>ырғақпен құйқылжыған әдемі әуенді құлағы шалар. О, құдірет-ай,</w:t>
        <w:br/>
        <w:t>дүниенің төрт бұрышын түгел аралағанда мұндай кереметке қай</w:t>
        <w:br/>
        <w:t>кезде тап болып еді Баймырза?! Есінде жоқ, есіндегісінің бәрі бүгінгі</w:t>
        <w:br/>
        <w:t>көрген рақатының тырнағына татымас. Міне, адал ұлын туған жер</w:t>
        <w:br/>
        <w:t>бір аяласа осылай аяласын-ау! Баймырзаның алпыс екі қан тамыры</w:t>
        <w:br/>
        <w:t>міп сала бергендей, тұла бойы ағып-тегіл тер. Баяғыдан бері буын-</w:t>
        <w:br/>
        <w:t>буынға ұя салған тұз, ауру-сырқат қара табанынан бір-ақ</w:t>
        <w:br/>
        <w:t>шыққандай. Әне, сөйтеді бұлар, бұлардың тағы нені ойлап</w:t>
        <w:br/>
        <w:t>тапқандарын кім білсін. Көптен қолға түспей жүрген ұстаз алдындағы</w:t>
        <w:br/>
        <w:t>қарызбен парыздан өстіп құтылмақшы болды ма екен мына жолың</w:t>
        <w:br/>
        <w:t>болғырлар!</w:t>
        <w:br/>
        <w:t>Риясыз ықылас, шектен тыс қошемет Баймырзаның да аш</w:t>
        <w:br/>
        <w:t>өзегіне түскендей. Алыстан... ту...у, сонау алыс қиыодан ақ желкен</w:t>
        <w:br/>
        <w:t>сезім бой көтереді, қызметтің қырық қатпарлы илеуіне көніп, ішкі</w:t>
        <w:br/>
        <w:t>әгемін үкімет адамы дейтін жалған намыс үшін құрбандыққа шалып,</w:t>
        <w:br/>
        <w:t>күгетін тұста сызданып, күлмейтін жерде жеңілтектеніп, әйтеуір тірі</w:t>
        <w:br/>
        <w:t>қуыршаққа айналып тірлік кешкені, өзгені қайдам, өзіне аян...</w:t>
      </w:r>
    </w:p>
    <w:p>
      <w:r>
        <w:t>Дегенмен тәубе, әлі детұғырдан тайған жоқ, әпіде сұсты, қатап Бір-</w:t>
        <w:br/>
        <w:t>бір мекемені ашса - алақанында, жұмса - жұдырығында ұстап</w:t>
        <w:br/>
        <w:t>отырған мына шәкірттерінің де бұл дегенде шығарға жандары жоқ.</w:t>
        <w:br/>
        <w:t>Бірақ қайтсін-ау, Баймырза Нұртайш та қызық, тіпті кісі түсініп</w:t>
        <w:br/>
        <w:t>болмайтын жұмбақ адам ғой. Яғни, Баймырза Нұртайшты неғұрлым</w:t>
        <w:br/>
        <w:t>адам аяғы баспайтын, көзге түспейтін қараңғы-қалтарыстаомен алып</w:t>
        <w:br/>
        <w:t>жүрсең ғана жағасың. Сонда ғана көңілінен шығасың. Бүнне деген</w:t>
        <w:br/>
        <w:t>сақтық?! Қаланың күнбатыс жағындағы жабайы жиде тоғайына</w:t>
        <w:br/>
        <w:t>қоныстанған баяғы пионер гггерінің ескі ғимаратын қолайлы көрді.</w:t>
        <w:br/>
        <w:t>Арендасы төленген. Облыс көлеміндегі ең мықты деген аспаздың</w:t>
        <w:br/>
        <w:t>айы оңынан туды-ай сол күні. Күндік еңбекақысы тек көк қағазбен</w:t>
        <w:br/>
        <w:t>ғана төгенді. Өзге күтушілер де конкурстік тәсілмен таңдалды.</w:t>
        <w:br/>
        <w:t>Қыздардың жасы, бойы, дене сұлулығы бірінші кезекте. Қонақ</w:t>
        <w:br/>
        <w:t>қабылдаудағы қазақы дәстүрдің жол-жоралғысы... Содан кейін,</w:t>
        <w:br/>
        <w:t>үлгереді ғой бәріне... Бәрінен бұрын асаба табу процесі тым ұзаққа</w:t>
        <w:br/>
        <w:t>созылды. Әңгімесінің арасына батыстың да, Шығыстың да озық</w:t>
        <w:br/>
        <w:t>мәдениетін орнымен тұздықтап, Баймырзаның да, оны</w:t>
        <w:br/>
        <w:t>апақандарына салып отырған осы ортаның да көңілінен шығатындай</w:t>
        <w:br/>
        <w:t>асаба, әй, сірә, бұл өңірден табылмас-ау, табылмас! Көріп</w:t>
        <w:br/>
        <w:t>жүргендердің әуселесі белгілі, ауыл-үйдің шөре-шөре тіршілігінен</w:t>
        <w:br/>
        <w:t>аса алмайды. Жаттап алғандарын шатып-бұтып, ақырында тура</w:t>
        <w:br/>
        <w:t>жолдың сүпеңінен адасады. Байекеңе мұндай быды-быды таңсық</w:t>
        <w:br/>
        <w:t>274</w:t>
        <w:br/>
        <w:t>тағы да естеріңізге салып жатпаймын. Әзірге осы... Тарихи шындық</w:t>
        <w:br/>
        <w:t>ақыр соңында бәрімізді мойындатты! Оған бәлкім, әлі де жиырма-</w:t>
        <w:br/>
        <w:t>отыз жыл керек болар. Қарапайым жұртшылық түгілі өзіміз де сол</w:t>
        <w:br/>
        <w:t>үшін талай рет төбелесуге сәл-ақ қалғанымыз жоқ па?! Біреулердің</w:t>
        <w:br/>
        <w:t>көрер көзге намыстанғандығын да естен шығармайық... Айтып</w:t>
        <w:br/>
        <w:t>жіберіңіздерші, жеті атаға дейін қан араласпасын деп, жеті атаға</w:t>
        <w:br/>
        <w:t>жетпей қызберісіп, қыз алысқан қазақтарды дала сотымен соттауға</w:t>
        <w:br/>
        <w:t>үкім шығарған қазақ ханының есімі кім еді?</w:t>
        <w:br/>
        <w:t>- Есім, Есімхан!</w:t>
        <w:br/>
        <w:t>- Қазақтар енді Есімханға Эйфель мұнарасындай ескерткіш</w:t>
        <w:br/>
        <w:t>орнататын шығар.</w:t>
        <w:br/>
        <w:t>- Сіз сөз сұрап отырсыз ба?</w:t>
        <w:br/>
        <w:t>- Иә.</w:t>
        <w:br/>
        <w:t>- Франция медицина академиясының профессоры...</w:t>
        <w:br/>
        <w:t>--Аса мәртебелі ханымдар мен мырзалар, көптеген Батыс Еуропа</w:t>
        <w:br/>
        <w:t>елдерінің корольдері шыққан ежелгі француз әулетінің бір тармағы</w:t>
        <w:br/>
        <w:t>туралы мәлімет бере кетейін Бірінің ұлын бірінің қызына үйлендіріп,</w:t>
        <w:br/>
        <w:t>бірінің қызын бірінің ұлына тұрмысқа шығарып... ақыры не болды?</w:t>
        <w:br/>
        <w:t>Айналасы бір ғасырға жетер-жетпес уақытта бір әулет өмір сүру</w:t>
        <w:br/>
        <w:t>қабілетінен айырылды.</w:t>
        <w:br/>
        <w:t>- Профессор мырза, бұл тарих сабағы емес қой, нақты</w:t>
        <w:br/>
        <w:t>ойыңызды айтыңыз, не айтпақшы едіңіз өзі?!</w:t>
        <w:br/>
        <w:t>-- Айтсам, ата дәстүрін жоғалтпай, қан тазапығын сақтаған ұлы</w:t>
        <w:br/>
        <w:t>қазақ халқының болашағы үшін тост көтеремін!</w:t>
        <w:br/>
        <w:t>-Е, мынауыңыз жөн...</w:t>
        <w:br/>
        <w:t>- Қазақ халқы жер асты мұнайының көптігімен емес, түбі қан</w:t>
      </w:r>
    </w:p>
    <w:p>
      <w:r>
        <w:t>тазалығымен де әлемдік аренаға көтеріледі ертең- ақ!</w:t>
        <w:br/>
        <w:t>--Ұсыныс. Жарыссезтоқтатылсын! - Тәраға омырауын ашып</w:t>
        <w:br/>
        <w:t>екпіндегі сөйлеп тұр: - Мырзалар, аса сақ болғайсыздар. Бұл</w:t>
        <w:br/>
        <w:t>жаңалық ертең-ақ жалпақ жұртқа жария болады, ал әзірге...</w:t>
        <w:br/>
        <w:t>ұйымның әлем алдындағы беделін жоғалтып алмайық. Арғы жағы</w:t>
        <w:br/>
        <w:t>түсінікті... Бұл маңнан мүмкіндігінше тезірек тараңыздар,</w:t>
        <w:br/>
        <w:t>теледидарға, газет-журналға үзілді-кесілді сұхбат берулеріңізге</w:t>
        <w:br/>
        <w:t>қарсымын...»</w:t>
        <w:br/>
        <w:t>Ғафиз Саптанаттың жүзіне сұраулы кейіппен қарайды. Ентіге</w:t>
        <w:br/>
        <w:t>дем алады. Әлгілерді театр сахнасындағы сұңғыла әртістей мінсіз</w:t>
        <w:br/>
        <w:t>орындап шыққандығына мәз.</w:t>
        <w:br/>
        <w:t>-Ал қалай?</w:t>
        <w:br/>
        <w:t>- Көпшілігін түсіне алмадым, әйтеуір, бір дәні бар.</w:t>
        <w:br/>
        <w:t>- Дәні емес, дәмі.</w:t>
        <w:br/>
        <w:t>- Мақұл</w:t>
        <w:br/>
        <w:t>- Сізге сценарий қиялдан туған секілді боп елестеген жоқ па?</w:t>
        <w:br/>
        <w:t>Міне, осы жүйеден ажырамау керек. Мұның барлығы әзірге сөз ғана.</w:t>
        <w:br/>
        <w:t>Осыны енді кино тіліне айналдырудың машақатын түсінсеңіз! Бас</w:t>
        <w:br/>
        <w:t>кейіпкер де дараланған жоқ, дегенмен, тәубе! Бәрі шындыққа</w:t>
        <w:br/>
        <w:t>272</w:t>
        <w:br/>
        <w:t>бөрене түсіруге апарған. Бұжырбет Қабылдың әрбір қимылына аса</w:t>
        <w:br/>
        <w:t>мән беріп, сыртынан қарады да жүрді. Дүлей. Біреулердің білектей</w:t>
        <w:br/>
        <w:t>бөренені қолдасып, жүк мәшинесінің қорабына тией алмай</w:t>
        <w:br/>
        <w:t>мықшындап жатқаны. Көпшілігі көксау. Қабыл болса үш метрлік</w:t>
        <w:br/>
        <w:t>сусіңді бәренені иығына асып алады да, басынан асыра лақтырып</w:t>
        <w:br/>
        <w:t>кеп жібереді. Жауырыны қақпақтай. Көздеріне шектен тыс мейірім</w:t>
        <w:br/>
        <w:t>ұялаған Бір жақсысы, ешкімдіде алаламай, ананың да, мынаның</w:t>
        <w:br/>
        <w:t>да шаруасын тындыруға жаны қалмай сүрнігеді де жүреді. Мұнысы</w:t>
        <w:br/>
        <w:t>--жастығы, өмірдің ұңғыл-шұңғылын жіті танып білмегендігінің белгісі.</w:t>
        <w:br/>
        <w:t>«Тіршілікті кітап парақтағандай деп түсінеді-ау байғүс бала. Шекеңе</w:t>
        <w:br/>
        <w:t>тигенде барып, бұжырбет ағам әулие екен дерсің әлі!»</w:t>
        <w:br/>
        <w:t>Оу, бұл қайдан шыққан жаужүрек жолбарыс?! Барсакелмес</w:t>
        <w:br/>
        <w:t>аралында қайдағы қаңғып жүрген спорт мектебі. Мектеп тұрмақ олар</w:t>
        <w:br/>
        <w:t>алдымен алдарындағы жүз қаралы құландарына ие болып алсын.</w:t>
        <w:br/>
        <w:t>Ит тапаған терідей аралды экологияның қос өкпеден қысқаны аз</w:t>
        <w:br/>
        <w:t>еді, енді құлачдарға ауыз салатындардың қарасы кебейіпті-міс. Ана</w:t>
        <w:br/>
        <w:t>қорыққа, мына қорыққа апарып тәжірибеден өткіземіз, жерсіндіреміз</w:t>
        <w:br/>
        <w:t>дейтіндер әр құланның басын қоянның пұлына балап, әкете беретін</w:t>
        <w:br/>
        <w:t>көрінеді. Мейлі, қолдарынан келсе Барсакелмес қорығын неге су</w:t>
        <w:br/>
        <w:t>астына батырып жібермейді! Бұжырбеттің қорықта алты аласы, бес</w:t>
        <w:br/>
        <w:t>бересі жоқ. Тек мына бір бозбала жігіттің тұр-тұлғасына деген</w:t>
        <w:br/>
        <w:t>қызғаныш өзегін өртеп барады. Сонда бұл пәтшағар немен</w:t>
        <w:br/>
        <w:t>қоректенеді? Немен айналысады? Әлдебір қиял-ғажайып</w:t>
        <w:br/>
        <w:t>шығармалардың кейіпкерлеріндей аналық қашырдың емшек сүтімен</w:t>
        <w:br/>
        <w:t>ауызданып, аңдар арасында емін-еркін әмір сүрген Тарзан болып</w:t>
        <w:br/>
        <w:t>жүрмесін. Қазақтың Тарзаны! Әлде Қабылан...</w:t>
        <w:br/>
        <w:t>Әлдебір құдіреттің күшімен Қабылдың жүрегін қос алақанға</w:t>
        <w:br/>
        <w:t>салып, таразылап көрер ме еді, шіркін-ай! Уысыңда тыныш тұра</w:t>
        <w:br/>
        <w:t>алмас. Бұлқынып, тұра қашқысы келетін шығар бір жаққа. Қабылан-</w:t>
        <w:br/>
        <w:t>Қабыл секілді ан еркек әр тұстан андыздап-андыздап шыға келсе,</w:t>
      </w:r>
    </w:p>
    <w:p>
      <w:r>
        <w:t>мына момын халықтың есебінен күн көріп, майға бөккен шыбындай</w:t>
        <w:br/>
        <w:t>арам байлыққа белшесінен батып, дүниені шайқап-төгіп жүрген</w:t>
        <w:br/>
        <w:t>сұмырайлар тәубелеріне келер еді-ау бір сәтке. Кұн сайын мың-</w:t>
        <w:br/>
        <w:t>миллион рет қайталанатын алдау мен арбау, әлдінің әлсізге деген</w:t>
        <w:br/>
        <w:t>әпербақан өктемдігі, жәдігейлік, қолында билігі бар кеуек кеуденің</w:t>
        <w:br/>
        <w:t>артына кіріп кете жаздайтын жағымпаздық, сатқындық... ептеп болса</w:t>
        <w:br/>
        <w:t>даіш тартар еді-ау бір сәтке!</w:t>
        <w:br/>
        <w:t>Мына сасық тірліктен запы боп, көңілі астан-кестен күй кешетін</w:t>
        <w:br/>
        <w:t>бұжырбет не пәлесібарын кім білсін, әйтеуір Қабылды көргенде бөлек</w:t>
        <w:br/>
        <w:t>бір күйдің бүлкіліне түседі. Ұйқысы шайдай ашылады, жанындағы</w:t>
        <w:br/>
        <w:t>кәкір-шүкірлерді де адам қатарына қосып, қалжыңдағысы, ыңылдап</w:t>
        <w:br/>
        <w:t>ән айтқысы келеді ондайда.</w:t>
        <w:br/>
        <w:t>Қабылан-Қабыл келгелі түрме басшылары да аяқтарын андап</w:t>
        <w:br/>
        <w:t>басатын болған. Қазір баяғыдай бас жоқ, көз жоқ, сыпыртып</w:t>
        <w:br/>
        <w:t>боқтамайды, әлдекімдерді желкеден түйіп қалып, немесе құйрықтан</w:t>
        <w:br/>
        <w:t>281</w:t>
        <w:br/>
        <w:t>ішкен шығарсың, бәріміз де іштік, бірақ аузымызға абай болайық,</w:t>
        <w:br/>
        <w:t>сөздің жүйесінен жаңылмайық деген келісіміміз қайда кешегі?</w:t>
        <w:br/>
        <w:t>Үшеудің біреуі қалайы табақшаға түскен қара бақырдай шар</w:t>
        <w:br/>
        <w:t>етеқалды:- Тоқтат!</w:t>
        <w:br/>
        <w:t>- Ал қойдық.</w:t>
        <w:br/>
        <w:t>- Жоқ, айтсын, -деді Баймырза, -қысылатын не бар. Менде ет</w:t>
        <w:br/>
        <w:t>пен сүйектен жаралған пендемін. Кемшілігім де бар шығар...</w:t>
        <w:br/>
        <w:t>Осы сөз шынымен Баймырзаның аузынан шығып жатыр ма</w:t>
        <w:br/>
        <w:t>дегендей, жүргізуші де оң қапталына жалтақ-жалтақ қарап қояды.</w:t>
        <w:br/>
        <w:t>Баймырза орамалын алып бетін сүртті. «...Өздеріңдей пендемін,</w:t>
        <w:br/>
        <w:t>менің де кемшілігім бар шығар». «Не деген жәдігөйлік! Сонау ит</w:t>
        <w:br/>
        <w:t>өлген жерден итініп-сұғынып тек осыны айту үшін келіпті ме және</w:t>
        <w:br/>
        <w:t>мыналардың алдына!» Қозғалақтан терезеге маңдайын соғып ала</w:t>
        <w:br/>
        <w:t>жаздады. Добалдай қолдарымен есік тұтқасын сығымдай ұстады.</w:t>
        <w:br/>
        <w:t>Ашулы, қалың қасының екі ұшы бір түйісіп, бір ажырады.</w:t>
        <w:br/>
        <w:t>- Қорқыт әулиеге кесене тұрғызылған, одан хабарыңыз бар</w:t>
        <w:br/>
        <w:t>шығар, - деді әлгі сумақай «шешен» тағы да қарап отырмай. - Сізді</w:t>
        <w:br/>
        <w:t>соған асығып кеге жатыр ма десек...</w:t>
        <w:br/>
        <w:t>-Нақысбек, сболш Нақысбек, ішсең жайыңа ішпеймісің?! Осы</w:t>
        <w:br/>
        <w:t>жерден түсіріп кетсін демесең, тыныш отыр ендеше?!</w:t>
        <w:br/>
        <w:t>- Мейлі, маған бәрібір. Бірақ Қорқыт бабаны бір рет</w:t>
        <w:br/>
        <w:t>ауыздарыңа алмағандарыңа қайранмын және үлкен жолға шығып</w:t>
        <w:br/>
        <w:t>бара жатып. Менікі ескерту, қалғанын өздерің біліңдер. Мен болдым,</w:t>
        <w:br/>
        <w:t>Төретамның тұсына келгенде оятып жіберерсіңдер. - Бірден қорылға</w:t>
        <w:br/>
        <w:t>басты. Жүйкесі мықты екен зәнталақтың! Баймырзаға осындай</w:t>
        <w:br/>
        <w:t>бірбеткейлердің мінезі ұнайды. Баймырза да құдай емес,</w:t>
        <w:br/>
        <w:t>Баймырзаны құдай жасап жүрген өздері. Несіне қаймығады, айтты,</w:t>
        <w:br/>
        <w:t>айтты датыныш тапты. Және тырп еткізбейтін осал тұстан тас кенеше</w:t>
        <w:br/>
        <w:t>қадалды. Өткелден өтпейтін қоспақ түйедей қасарысудың реті жоқ-</w:t>
        <w:br/>
        <w:t>ты мұндайда. Бұл - турасын айтқанда, Баймырзаның кемшілігі,</w:t>
        <w:br/>
        <w:t>соның біпместігі. Атасақапы аузына түскенше әліммен ісі болмай,</w:t>
        <w:br/>
        <w:t>далақтап шаба беретін шайтан емес шығар. Басқасы-басқа, оу,</w:t>
        <w:br/>
        <w:t>Қорқыт кесенесіне тәу етіп шығуды алдын-ала ойға алмағандығы</w:t>
        <w:br/>
        <w:t>қалай? Және атамекенге ат басын тірел тұрып!</w:t>
      </w:r>
    </w:p>
    <w:p>
      <w:r>
        <w:t>Әлсін-әлі желке тұсы жыбырлады. Ми қатпарын мың құмырсқа</w:t>
        <w:br/>
        <w:t>кеміріп жатқандай. Айтты-айтпады, мынадай оңтайлы сапардың сәті</w:t>
        <w:br/>
        <w:t>түсе бере ме. Қорқыт әулиенің кесенесіне түнеп, ата-баба аруағына</w:t>
        <w:br/>
        <w:t>дұға бағыштағандардың діндар болып кеткендері, кәне?! Қазақы</w:t>
        <w:br/>
        <w:t>ұғымға салғанда да кесенеге кіріп, бет сипап шығу парыз емес пе</w:t>
        <w:br/>
        <w:t>еді? «Жұмырбасты пенде» екендігін мына ауыздарынан арақ Иісі</w:t>
        <w:br/>
        <w:t>мөңкіген әріптестеріне айтып, осылардың алдында ақталғанша</w:t>
        <w:br/>
        <w:t>Қорқыт бабасына жүгінгені жән еді ғой әу бастан. Тақа болмаса:</w:t>
        <w:br/>
        <w:t>«Салтанаттың кеселін кері қайтарыңызшы», - деп шын көңілімен</w:t>
        <w:br/>
        <w:t>жалбарына сұраса аузы-басы қисайып қалар ма еді. Ғафиздің жолы</w:t>
        <w:br/>
        <w:t>да ылғи бұралаңға тап кегеді де тұрады. Өзі сүйген кәсібіне тұла</w:t>
        <w:br/>
        <w:t>278</w:t>
        <w:br/>
        <w:t>теуіп кеп жібермейді. Ұмытылып кеткен түрме заңдылығы естеріне</w:t>
        <w:br/>
        <w:t>қайтатүскендей. Ана жолы кеңес одағының қызыл шәпкісін тастамай</w:t>
        <w:br/>
        <w:t>жүрген, немесе тастағысы келмей жүрген әжептәуір беделі бар ағасын</w:t>
        <w:br/>
        <w:t>армансыз сазға отырғызған-ды. Ол кісі қазір көзге сирек көрінеді.</w:t>
        <w:br/>
        <w:t>Түрме әкімшілігі де Қабылан-Қабылды әбден сынақтан өткізген.</w:t>
        <w:br/>
        <w:t>Өздеріне де қиындау. Біреулерге жорта тиісейін десе анау ақ</w:t>
        <w:br/>
        <w:t>мылтықтай атылып жанына жетіп келеді: «Адам құқығы жөніндегі</w:t>
        <w:br/>
        <w:t>халықаралық хаттаманың сегізінші бабынан хабарыңыз бар ма?!»</w:t>
        <w:br/>
        <w:t>Қабылан-Қабылдың көздерінен от ұшқындайды. О, береке тапқыр-</w:t>
        <w:br/>
        <w:t>ау,халықаралық хаттаманың сегізінші бабынан хабары болса бүйтіп</w:t>
        <w:br/>
        <w:t>жүре ме мыналармен итше ырылдасып? Есік-терезелері! кнопкамен</w:t>
        <w:br/>
        <w:t>ашылып-жабылатын облыс орталығындағы қыш қабырғалы үлкен</w:t>
        <w:br/>
        <w:t>түрмеге қызмет ауыстырмай ма?!</w:t>
        <w:br/>
        <w:t>Бұжырбеттің де риза болатынындай-ақ бар-ау! Әскери тікұшақ</w:t>
        <w:br/>
        <w:t>тақымға тиген соң өңшең әкім-қараның балаларынан жиналған</w:t>
        <w:br/>
        <w:t>көңілді топ сонда бұларды баса-көктеп өтпекші болған ғой. Қабылдан</w:t>
        <w:br/>
        <w:t>басқа біреу болғанда желұшырып түсірген қалпағына да қарамай,</w:t>
        <w:br/>
        <w:t>қапбалақтап Тікұшақтың астына қарай жүгірер еді. Әлгілердің қас-</w:t>
        <w:br/>
        <w:t>қабағын бағып, солардың соңдарынан сүмеңдер еді. Әкесінің малы</w:t>
        <w:br/>
        <w:t>ма, атам дегендерін атсын, асам дегендерін ассын Және олар сенің</w:t>
        <w:br/>
        <w:t>қарсыласқаныңды тыңдай ма, кеудеңнен бір періп тырапай асырар.</w:t>
        <w:br/>
        <w:t>Екіншірет күңкілдесең көкжеглкеден түйіп кеп жіберер. Аманым жақсы.</w:t>
        <w:br/>
        <w:t>Ал Қабылан-Қабыл не істеген? Әскери ұшақпен салып ұрып жетіп</w:t>
        <w:br/>
        <w:t>келгендердің сірә да тегін адамдар еместігін білді ғой. Білді және</w:t>
        <w:br/>
        <w:t>өзінің де кім екендігін білдіртті! Мылтықтарын тартып алып,</w:t>
        <w:br/>
        <w:t>оқшантайын кеуделеріне кезеген. Батыр ғой, осы заманның көзсіз</w:t>
        <w:br/>
        <w:t>батыры! Бұжырбет осы секілді серіктеске ділгәр. Дүниені төрт</w:t>
        <w:br/>
        <w:t>айналса табар ма Қабылан-Қабылды! Бәлкім, тағдыр бірімен-бірі</w:t>
        <w:br/>
        <w:t>түрмеде табыссын деген шығар. Ап ертең бостандыққа шығады.</w:t>
        <w:br/>
        <w:t>Қабылан-Қабылға деген риясыз көңілін қалай білдіреді? Бірден лақ</w:t>
        <w:br/>
        <w:t>ете қалу жаратылысында жоқ. Сынау керекпе, қалай, қайтіп?</w:t>
        <w:br/>
        <w:t>Қабылдың таңға дейін ұйқысы келмеді. Бір жағынан қорылы</w:t>
        <w:br/>
        <w:t>түскір де титығына тиіп бітті. Үрен-сүренін танымайтын айдаладағы</w:t>
        <w:br/>
        <w:t>біреудің қорыл-қоқысын тыңдау қандай қорлық және қандай</w:t>
        <w:br/>
        <w:t>аянышты. Ұйқы қашқан, кезі жұмулы. Көңілі ояу. Ертеңгі тағдырының</w:t>
        <w:br/>
        <w:t>немен аяқталатындығы белгісіз. Біреулер саусағын бүгіп күн санайды,</w:t>
        <w:br/>
        <w:t>себебі межелі уақыты келгенде оларды желкелеп түрмеден</w:t>
        <w:br/>
        <w:t>шығарады да жібереді. Жарты сағат ұстамайды. Көпшілігінің кінәсі</w:t>
        <w:br/>
        <w:t>тайға таңба басқандай. Айқын, Қабылдыкі жұмбақ. Ешкім ешнәрсе</w:t>
        <w:br/>
        <w:t>білмейді. Әйтеуір, адам өптірмегендігіне сенімді. Адам өлтіргендерді</w:t>
        <w:br/>
        <w:t>немесе адам өлтіруге қатысқандарды бүйтіп талтандатып қоя ма?!</w:t>
        <w:br/>
        <w:t>Оларды жеке камераға қамайды. Адамға мылтық кезендің дейді...</w:t>
        <w:br/>
        <w:t>Өтірік-шынын кім білсін, сол Басакелмеске келетін ұзынтұра сұмырай</w:t>
        <w:br/>
        <w:t>Қабыл атқан оқтан құлақ түбін жаралап алдым деп дәрігерлік</w:t>
      </w:r>
    </w:p>
    <w:p>
      <w:r>
        <w:t>282</w:t>
        <w:br/>
        <w:t>па? Шәкірттерінің рухани ой-өрісіносымен безбендеп, ішінен түйілер,</w:t>
        <w:br/>
        <w:t>кешікпей кері қайтудың әрекетіне көшер. Сондықтан, жеті өлшеп бір</w:t>
        <w:br/>
        <w:t>кесіп, мысықтабандап қана ілгері жылжымаса болмайды. Ақыры,</w:t>
        <w:br/>
        <w:t>асабалық өз іштеріндегі жән білетін бір жігіттің мойнына жүктелді.</w:t>
        <w:br/>
        <w:t>Өзгелері сызылып қалды.</w:t>
        <w:br/>
        <w:t>Дайындагған. Осынша шапа бүлінудің неге қажеті болды екен</w:t>
        <w:br/>
        <w:t>деп ішінен ойға берілді құрметті қонақ. Әйткенмен, жігіттердің көңіліне</w:t>
        <w:br/>
        <w:t>дән риза еді. Ешкі сүті қосылған қою шайдың екі кесесін ішкен соң,</w:t>
        <w:br/>
        <w:t>жан сарайы жадырап сала берді. Жан-жағына қарады, қарағаңда</w:t>
        <w:br/>
        <w:t>да күдіктене қарады. Кесенің түбіне бір-екі түйір кәйіп қылатын дәрі</w:t>
        <w:br/>
        <w:t>салып жібермесін... Артынша өзіне-өзі ұрысты. «Адал ниетке</w:t>
        <w:br/>
        <w:t>жығылсаң еттібір жолға!» Өлдім-талдым дегенде олар датіпін тапқан</w:t>
        <w:br/>
        <w:t>болды-ау Баймырзаның. Екі-үш ремке түбіне дейін көтерілді.</w:t>
        <w:br/>
        <w:t>Үдере көшіп сыртқа беттеді. Жабайы тоғай ішіндегі жалғызаяқ</w:t>
        <w:br/>
        <w:t>жолға түсіп, серуен құрды барлығы. Күз айы. Теріскейден соққан</w:t>
        <w:br/>
        <w:t>суық жел қыр астынан қылтиып қыс келе жатқандығын сездіргендей.</w:t>
        <w:br/>
        <w:t>Әжептәуір суық. Үш рөмкенің қызуы қашанға шыдайды. Бір жігіт</w:t>
        <w:br/>
        <w:t>лыпетіп лагерьге жүгіріп барды да, келістіріп тігілген қасқыр ішікті</w:t>
        <w:br/>
        <w:t>Баймырзаның иығына әкеліп жапты. Миығынан күгеді құрметпі қонақ.</w:t>
        <w:br/>
        <w:t>Сөйтсе, дария жарықтық қол созым жерде ағып жатыпты ғой.</w:t>
        <w:br/>
        <w:t>Баймырза әр қадамын нық басып солай бұрылды. Қайран дария!</w:t>
        <w:br/>
        <w:t>Осы дарияның көктем мезгіліңдегі бір тамшы суы үшін</w:t>
        <w:br/>
        <w:t>Баймырзалардың қырықпышақ айтысып жататындығын</w:t>
        <w:br/>
        <w:t>мыналардың біразы білетін болар-ау. Дария басын таудан алады.</w:t>
        <w:br/>
        <w:t>Туысқан елдің суға жауап беретін азаматтары әрнені алға тартып,</w:t>
        <w:br/>
        <w:t>қиғылықты салады-ай дейсің! Тәшкеннен түк өндіре алмаған</w:t>
        <w:br/>
        <w:t>замминистр қазанның қара күйесіндей түтігіп, Мәскеуге ұшады.</w:t>
        <w:br/>
        <w:t>Табиғи суды тең пайдалану жөніндегі халықаралық конвенцияға</w:t>
        <w:br/>
        <w:t>жүгінбей мәсеге шешілмейтін. Соны білер ме екен мына жарықтық</w:t>
        <w:br/>
        <w:t>Сыр-ана?!.. Күзге тақау бұралаң жолдағы жасанды теңіз, жасанды</w:t>
        <w:br/>
        <w:t>көлдерге көңіл аудармай, теңізге жеткенше асығатын дария</w:t>
        <w:br/>
        <w:t>байғұстың ендігі еркіндігі өз қолында. Бар ғұмыры сумен</w:t>
        <w:br/>
        <w:t>байланысты кісінің бүйтіп ойланбасына қоймайды, күйзелмесіне</w:t>
        <w:br/>
        <w:t>қоймайды. Мың-миллион талапайдан әзер босанған арда дарияны</w:t>
        <w:br/>
        <w:t>қарсы алатын қазіргі теңіздің көңіл-күйі анау. Кірпігі ғана</w:t>
        <w:br/>
        <w:t>қимылдайды, құдды бір ақырғы демін күтіп жатқан қарт ана дерсің.</w:t>
        <w:br/>
        <w:t>Теңіз жырын «жырлаушылардың» алды бұл күндері шаршаған.</w:t>
        <w:br/>
        <w:t>Бетіңді жыртып, шашыңды жұлып, қанша ойбайлағаныңмен өлген</w:t>
        <w:br/>
        <w:t>адам қайта тіріле ме? Көп жұрт күдео үзген. Алұлы теңізді о дүниенің</w:t>
        <w:br/>
        <w:t>сұп-суық қойнына бергісі келмеген Баймырзаның қайсар мінезді</w:t>
        <w:br/>
        <w:t>жағалаулық жерлестері болса жыртылып айырылатын «теңізді</w:t>
        <w:br/>
        <w:t>қорғаушылардың» беттеріне түкіріп, жантәсіліммен бір әрекеттерге</w:t>
        <w:br/>
        <w:t>бас тіккенге ұқсайды. Көкаралдың тұсынан теңізді екіге бөлмекші.</w:t>
        <w:br/>
        <w:t>Там-тұмдап жиналған суды рәсуә етпей, Кіші теніздің табанына</w:t>
        <w:br/>
        <w:t>жинамақшы. Сөйтіп, өздерінше теңізді қайта тірілтпекші болады,</w:t>
        <w:br/>
        <w:t>275</w:t>
        <w:br/>
        <w:t>Бүйірдегі жарық бөлмеге кіргізді. Түгі қырқылған патсайы</w:t>
        <w:br/>
        <w:t>столдың бетінде әдеттегіше бір бет қағаз бен қалам жатыр.</w:t>
        <w:br/>
        <w:t>-...Сол мәселе, әліде күнтәртібінен түскен жақ, -- деді мұртты</w:t>
        <w:br/>
        <w:t>милиционер, -- басың кететіндей сонша қасарысқаның не, бір бет</w:t>
      </w:r>
    </w:p>
    <w:p>
      <w:r>
        <w:t>қағазғой бар болғаны.</w:t>
        <w:br/>
        <w:t>-Алайтындар, не деп жазайын, - деп столға жақындады Қабыл</w:t>
        <w:br/>
        <w:t>- Міне, өстіп ақылға кегмеймісің баяғыдан!</w:t>
        <w:br/>
        <w:t>- Былай де... «Мен Барсакелмес аралының тұрғыны Қабыл ..»</w:t>
        <w:br/>
        <w:t>- Фамилияң кім еді?</w:t>
        <w:br/>
        <w:t>- Айта беріңіз.</w:t>
        <w:br/>
        <w:t>-«...Білместікпен қалыма мылтық алып... айыптымын. Бар кінәні</w:t>
        <w:br/>
        <w:t>мойныма жүктеймін. Мына төмендегі кісілерден жазбаша түрде</w:t>
        <w:br/>
        <w:t>кешірім сұраймын Бірінші...»</w:t>
        <w:br/>
        <w:t>- Болдың ба?</w:t>
        <w:br/>
        <w:t>- Болдым.</w:t>
        <w:br/>
        <w:t>- Оқы, оқып шық, ендеше.</w:t>
        <w:br/>
        <w:t>- «Екі мың ... жылдың он тоғызыншы қарашасы күні мені екі</w:t>
        <w:br/>
        <w:t>милиционер түн жарымы ауған шақта төсегімнен еріксіз тұрғызып</w:t>
        <w:br/>
        <w:t>алды. Бұл -- адам құқын аяққа басу. Тәуелсіз республиканың</w:t>
        <w:br/>
        <w:t>азаматыретінде жоғарғы соттан мынаны талап етемін...»</w:t>
        <w:br/>
        <w:t>- Тоқтат!</w:t>
        <w:br/>
        <w:t>- Әй, мынау барып тұрған нағыз арызқойдың өзі ғой. -- Екіншісі</w:t>
        <w:br/>
        <w:t>жалма-жан бір бет қағазды ортасынан қақ айырды.</w:t>
        <w:br/>
        <w:t>- Шынымен жазбайсың ба?</w:t>
        <w:br/>
        <w:t>--Жазбаймын!</w:t>
        <w:br/>
        <w:t>Іргеліктен бозамықтанып таң атып келе жатты.</w:t>
        <w:br/>
        <w:t>хі</w:t>
        <w:br/>
        <w:t>«Асабаң» бесаспап. Төретамнан кейінгі жауапкершілік тізгінін</w:t>
        <w:br/>
        <w:t>қайтадан өз қолына алған-ды. Мәшине шоқалақ жолға түскелі де</w:t>
        <w:br/>
        <w:t>аузына бір тыным болмады. Кіші теңіз кемеліне келіп, кенересі</w:t>
        <w:br/>
        <w:t>толатын болса жағалаудағы қалың елдің сырттағы мүсіркеушілеріне</w:t>
        <w:br/>
        <w:t>пысқырғаны бар дегенді де шегелеп айтты. Енді ООН-нан келсе де</w:t>
        <w:br/>
        <w:t>көңілдері баяғыдай. Баймырзаның ұққаны -- жағалаулық</w:t>
        <w:br/>
        <w:t>жерлестері осы күндері аса бір қамқорлығыңа да зәру емес,</w:t>
        <w:br/>
        <w:t>біреу лерге міндетсіп, аспандағы айды әпер демейді. Оу, осыған дейін</w:t>
        <w:br/>
        <w:t>тәжірибе алаңы секілдендіріп, мың-сан мәрте ғылыми зерттеулер</w:t>
        <w:br/>
        <w:t>жүргізіп келдіңіздер ғой. Экзотика керек болды сендерге! Киноға</w:t>
        <w:br/>
        <w:t>түсірдіңдер, шетелдіктер көшпенді қазақтар мұңдай төзімділікті</w:t>
        <w:br/>
        <w:t>қайдан алды екен деп, өткен тарихты қайыра қопарды. Таңмен</w:t>
        <w:br/>
        <w:t>таласа тұрып, Кіші теңізден қос торта ұстайтындай дәрежеге жетсе,</w:t>
        <w:br/>
        <w:t>ендігілеріне рақмет. Суының дәмділігі бал татитын, шөбі шүйгін</w:t>
        <w:br/>
        <w:t>өңірлерге өзге ағайыңдарды-ақ қоныстандыра беріңіздер!..</w:t>
        <w:br/>
        <w:t>285</w:t>
        <w:br/>
        <w:t>анықтама алғанға ұқсайды. Бір данасын осында әкеліп, Қабылға</w:t>
        <w:br/>
        <w:t>қатысты құжаттардың арасына тігіп қойған. Қайта алтыатармен бәрін</w:t>
        <w:br/>
        <w:t>жайпап салмағанға қуанбай ма, олиттің баласы?! Көрер жарықтары</w:t>
      </w:r>
    </w:p>
    <w:p>
      <w:r>
        <w:t>түгесілмеген екен де!</w:t>
        <w:br/>
        <w:t>Қабылдың өрт сөндіргендей түрінен қаймығып, тікұшақтағылар</w:t>
        <w:br/>
        <w:t>ақыры амалсыз кәкке көтерілген. Сөйтіп демалыстары демалыс</w:t>
        <w:br/>
        <w:t>болмады, кәйіптерітез тарқады. Адам адамға мылтық ала жүгірген</w:t>
        <w:br/>
        <w:t>жерде онды демалыс бола ма. Мақұл, солай-ақ дейік, ал</w:t>
        <w:br/>
        <w:t>заңгергердің милары атала боп кетпесе, алдымен оқиғаның шығу</w:t>
        <w:br/>
        <w:t>себебін іздемей ме. Барсакелмеске шақырусыз келген</w:t>
        <w:br/>
        <w:t>«қонақтардың» ойлағандары не еді. Мемлекеттік қорықты</w:t>
        <w:br/>
        <w:t>қарақшылардан қорғағаны үшін Қабыл неге айыпты болмақ? Әдейі</w:t>
        <w:br/>
        <w:t>тиіскен болса, оу, олардың да салақұлаш тілдері бар, айтпай ма,</w:t>
        <w:br/>
        <w:t>Қабылдың көкесін көзіне көрсетіп! Бірімен-бірін кездестірмей ме,</w:t>
        <w:br/>
        <w:t>жауап алмай ма? Тым-тырыс... Мұндағылар Қабылды айналып-</w:t>
        <w:br/>
        <w:t>толғанып, біз айтқандарынан жазбайды. Құлақты да сарсытып биті.</w:t>
        <w:br/>
        <w:t>«Кінәлімін деп, жазбаша түрде кешірім сұра!» Не үшін? Адам-ау, не</w:t>
        <w:br/>
        <w:t>үшін және қандай кінәсі үшін? Қабылдың да шыр-пыры шығатыны</w:t>
        <w:br/>
        <w:t>осы түс. Бұл неткен көзбояушылық! Мемлекет дүниесіне</w:t>
        <w:br/>
        <w:t>жанашырлық жасағандығы үшін кінәлі. Өзіне тиесілі қызметті мінсіз</w:t>
        <w:br/>
        <w:t>атқарғаны үшін кінәлі. Азаматтық асқақ абыройын төмендетпегендігі</w:t>
        <w:br/>
        <w:t>үшінкінәлі. Сонда, сонда деймін-ау, бұл сұраққа толыққанды жауап</w:t>
        <w:br/>
        <w:t>беретін жұмырбасты пенде табыла ма бұл маңнан!? Қабылдың</w:t>
        <w:br/>
        <w:t>түрме қызметкерлеріне де өкпесі қара қазандай. Бәрі біледі, бәріне</w:t>
        <w:br/>
        <w:t>де беггілі жағдай, Ал жеме-жемге келгенде түр-түсін өзгертіп, түлкі</w:t>
        <w:br/>
        <w:t>бұлаңға салып шыға кегеді. Өздерінде бас жоқ, біреулердің басымен</w:t>
        <w:br/>
        <w:t>ғана жұмыс істейді. «Жазбаша кешірім сұра!» Қандай жиіркенішті!</w:t>
        <w:br/>
        <w:t>«Әділдік сенің жағында ғай...» Сол ара-тұра бой көрсетіп қалатын</w:t>
        <w:br/>
        <w:t>жарымжан әділдіктің өзін өз қолыңмен тұншықтырып өлтір дейді.</w:t>
        <w:br/>
        <w:t>Жаздым, жаңылдым деп қара ниеттілердің жүздеріне күле қарап,</w:t>
        <w:br/>
        <w:t>етірік күліп, міліп-бүгіл дейді. Қалай, қайтіп?! Ақылға сыймайды.</w:t>
        <w:br/>
        <w:t>Қазақы намыстан жаралып, асау арғымақтың жалын құшып, есік</w:t>
        <w:br/>
        <w:t>пен төрдей жердегі ажалын да күліп қарсы алатыны екібастан, ал</w:t>
        <w:br/>
        <w:t>өлудің де қазақы дәстүрін қалыптастырып кеткен аруақтардың</w:t>
        <w:br/>
        <w:t>жүзіне қалай қарайды Қабыл?! Неге, не үшін сынады? Қандай күлкілі!</w:t>
        <w:br/>
        <w:t>О заман да бұ заман, әділдік үшін кешірім сұрағанды қайдан</w:t>
        <w:br/>
        <w:t>көрдіңіз?!..</w:t>
        <w:br/>
        <w:t>«Жоқ, бұл қорлыққа көне алмаймын!» - Дауысы қаттырақ</w:t>
        <w:br/>
        <w:t>шығып кетті ме, біреулер бір жамбасынан екіншісіне қарай аунап</w:t>
        <w:br/>
        <w:t>жатып іштерінен күбірледі: «Жынданып кетпесе жарар еді-ау, мына</w:t>
        <w:br/>
        <w:t>бала».</w:t>
        <w:br/>
        <w:t>Темір есіксарт етіпашылды. Темір топса ойбайын салды. Жалғыз</w:t>
        <w:br/>
        <w:t>көзді соқыр шам камераның ішін арлы-берлі тілгілеп өтті. Түнгі</w:t>
        <w:br/>
        <w:t>тексеріс. Еріккен немелердің ойлап таппайтыны жоқ. Біреу-міреу</w:t>
        <w:br/>
        <w:t>тәртіп бұзып, біреу-біреуді төмпештеп жатса жабылып сүйрелеп</w:t>
        <w:br/>
        <w:t>283</w:t>
        <w:br/>
        <w:t>әкетпекші ғой тілге келместен. Дәліздегілер күбір-күбір. Қабылдың</w:t>
        <w:br/>
        <w:t>ойына кешегі оқиға сарт ете қалды. Есеп теңестіргелі жүрген әлгі</w:t>
        <w:br/>
        <w:t>бұжырбет ағасы болмасын Қос жұдырығын кеудесіне қысып тастай</w:t>
        <w:br/>
        <w:t>бекінді. Сөзге келместен жас жолбарыстай бірден атылады. Тыныш</w:t>
        <w:br/>
        <w:t>жатқан жыланның құйрығын әдейі басқан адамға аяушылық</w:t>
        <w:br/>
        <w:t>болмайды. Бұжырбеттің жасы үлкен, сыйлайды. Сыйлағанды</w:t>
        <w:br/>
        <w:t>түсінбесе Қабылдың одан басқа амалы бар ма. Гүрзі жұдырығы</w:t>
        <w:br/>
        <w:t>тиген жерін ондырмас. Бұқпантайлап кепіп бас салмақшы ғой,</w:t>
        <w:br/>
        <w:t>алаңсызұйықтайтын салбөксені тапқан екенсің!</w:t>
        <w:br/>
        <w:t>Темір жолдан бөрене түсіріп, ішке кештеу оралған-ды ана жолы.</w:t>
        <w:br/>
        <w:t>Кешкі тамақты да мезгілінен кешіктіріп берді. Тамақтан соң он-он</w:t>
        <w:br/>
        <w:t>бес минут үзіліс. Жұрт жапа-тармағай аулаға шығып, әркім өз</w:t>
      </w:r>
    </w:p>
    <w:p>
      <w:r>
        <w:t>тіршілігімен алданыш.</w:t>
        <w:br/>
        <w:t>- Әй, інішек! - деді сырт жақтан біреу. Бұжырбет: - Шаршадық,</w:t>
        <w:br/>
        <w:t>шал болдық.</w:t>
        <w:br/>
        <w:t>- Менің қолымнан не келеді?</w:t>
        <w:br/>
        <w:t>- Қолыңнан келетін шаруаны айтайын. Аяғымісіп кеттігүп болып.</w:t>
        <w:br/>
        <w:t>Етігімдітартып жібер.</w:t>
        <w:br/>
        <w:t>-Не?!</w:t>
        <w:br/>
        <w:t>- Етігімді тартып жібер деймін.</w:t>
        <w:br/>
        <w:t>- Тағы қайталаңызшы?</w:t>
        <w:br/>
        <w:t>- Саңыраумысың?!</w:t>
        <w:br/>
        <w:t>- Етігіңізді шешіп, киіміңізді қағып-сілкетін кісімен шатыстырып</w:t>
        <w:br/>
        <w:t>тұрсыз-ау, байқамай...</w:t>
        <w:br/>
        <w:t>- Өй, күшік!</w:t>
        <w:br/>
        <w:t>- Не, не дейсіз?! - Қабылдың қаны басына шапшыды.</w:t>
        <w:br/>
        <w:t>Бұжырбеттің жұдырығы да он алты келі кірдің қара тасына жете</w:t>
        <w:br/>
        <w:t>қабыл екен. Екі қол шаппа-шап ұстаса кетті. Бірін-бірі түтіп жеуге шақ</w:t>
        <w:br/>
        <w:t>қалған. Жұрт дүрлігіп араға түсті. Азу тістер қышырлады... ақыры</w:t>
        <w:br/>
        <w:t>айырып жіберді...</w:t>
        <w:br/>
        <w:t>- Аты кім еді, қай тұста жатушы еді, - деді қолына шам</w:t>
        <w:br/>
        <w:t>ұстағандардың бірі.</w:t>
        <w:br/>
        <w:t>--Аты Қабыл Мұндағылар оны Қабылан-Қабыл дейді.</w:t>
        <w:br/>
        <w:t>- Қабылан!</w:t>
        <w:br/>
        <w:t>- Немене, білуші ме едің?</w:t>
        <w:br/>
        <w:t>- Жай, Қабыл оу Қабылан-Қабыл, қайдасың?!</w:t>
        <w:br/>
        <w:t>- Тыныштық па?- деді Қабыл жоғарғы кереуеттен түсіп келе</w:t>
        <w:br/>
        <w:t>жатып, - жайлап сөйлесеңдерші, жұрт дем алып жатқан жоқ па?!</w:t>
        <w:br/>
        <w:t>- Демалысқа келіп пе едіндер?!</w:t>
        <w:br/>
        <w:t>-?</w:t>
        <w:br/>
        <w:t>- Тоқта, оңға бұрыл! Тоқта, сопға бұрыл!</w:t>
        <w:br/>
        <w:t>--Тұтқындарды түн жарымында оятып алу түрме заңына жата</w:t>
        <w:br/>
        <w:t>ма?</w:t>
        <w:br/>
        <w:t>- Жатады!</w:t>
        <w:br/>
        <w:t>-Е, онда қолдарыңнан екі келсе бірін қылындар.</w:t>
        <w:br/>
        <w:t>284</w:t>
        <w:br/>
        <w:t>қалдығымен нығыздалған жастыққа басы тиер-тиместен қор ете</w:t>
        <w:br/>
        <w:t>түседі көпшілігі. Апыр-ай, мұндай да мықты жүйкелер болады екен-</w:t>
        <w:br/>
        <w:t>ау. Камераның ішіне кейде арлан қасқыр кіріп кеткендей. Және ол</w:t>
      </w:r>
    </w:p>
    <w:p>
      <w:r>
        <w:t>жуық манда тыншымайды. Қабыл секілді шыдамсыздардың біреуі</w:t>
        <w:br/>
        <w:t>бүйірден түртіп қалса да мыңқ демейді, түсініксіз сандырақтайды</w:t>
        <w:br/>
        <w:t>даекінші жамбасына аударылып жатады.</w:t>
        <w:br/>
        <w:t>Көпшілігімен таныс. Мәселен, екі қабатты кереуеттің</w:t>
        <w:br/>
        <w:t>астыңғысына жайғасқан мына жайсаң вокзал басындағы үлкен</w:t>
        <w:br/>
        <w:t>төбелестің ұйымдастырушысы болыпты-мыс. Іпмиген дененің қай</w:t>
        <w:br/>
        <w:t>тұсында «бұла күш» бұғып жатқанына таңы бар. Ана бұрыштағы</w:t>
        <w:br/>
        <w:t>шикіл сары аптын бұйымдар сататын дүңгіршекке ұрлыққа түскен.</w:t>
        <w:br/>
        <w:t>Болашақ қалыңдығын үлде мен бүлдеге орап тастайын деген-ау</w:t>
        <w:br/>
        <w:t>шамасы. Ал желке тұсы күжірейген бұжыр қараның жөні бөлек.</w:t>
        <w:br/>
        <w:t>Жүргенде жер ойылады, балпаң-балпаң. Ата қаз секілді басын</w:t>
        <w:br/>
        <w:t>кегжитіп - ылғи жеке-дара жүреді. Өзгелердің тәйтүң-түйтің</w:t>
        <w:br/>
        <w:t>әңгімелеріне араласпайды. Арақ ішкен, әйеліне қол жұмсаған,</w:t>
        <w:br/>
        <w:t>қоғамдық орында тәртіп бұзған... деген секілді үйреншікті статиямен</w:t>
        <w:br/>
        <w:t>түрмеге түскендерді иттің етінен жек көреді. Дұрысында оларды адам</w:t>
        <w:br/>
        <w:t>екен демейді, назар салмастан жандарынан қаздаңдап өте шығады.</w:t>
        <w:br/>
        <w:t>Түрмеге түскен айыбың да соған лайықты болуы керек қой. Сүйтсе</w:t>
        <w:br/>
        <w:t>бұжырбеттің «міне, мені көрдіндер ме» дейтін де жөні бар екен. Үлкен</w:t>
        <w:br/>
        <w:t>қала іргесіңдегі бекетке аялдаған жүк пойыздарын үптегенде жымын</w:t>
        <w:br/>
        <w:t>білдірмейді-міс. Жұк пойыздары тоқтайын деп тоқтай ма, темір</w:t>
        <w:br/>
        <w:t>жолдағы қатаң ережелер бойынша қарсы келгенін күтіп алады, не</w:t>
        <w:br/>
        <w:t>қосалқы жолға бұрылып, жүрдек пойызды өткізіп жібереді.</w:t>
        <w:br/>
        <w:t>Бұжырбеттің мұндайда құдайы береді-ай! Екі-үш жәшік үнді шайын,</w:t>
        <w:br/>
        <w:t>оншақты қап ұнды, тайлап жиналған мақтаңды көз ілеспес</w:t>
        <w:br/>
        <w:t>жылдамдықпен әрі айқай-шусыз жымқырып кету түкке де тұрмайтын</w:t>
        <w:br/>
        <w:t>көрінеді. Сіреңкенің қорабындай зып еткізеді. Сосын мейлі, жол</w:t>
        <w:br/>
        <w:t>бойының полициясы бірінің шашын бірі жұлып жеп, бірінің үстінен</w:t>
        <w:br/>
        <w:t>бірі арыз жазып, айқайласа айқайлай берсін. Бұжырбет дым</w:t>
        <w:br/>
        <w:t>білмегендей, оңай олжасын буып-түйеді де, вездеход мәшинеге тиеп,</w:t>
        <w:br/>
        <w:t>Қызылдың еспе құмы арқылы аспантау асырады да жібереді. Эх,</w:t>
        <w:br/>
        <w:t>бірақ маңдай терлетпеген табыс бойға жұға ма, аңдыған жау алмай</w:t>
        <w:br/>
        <w:t>қоймайды. Ұсталып тынды. Енді ең кемі үш жыл. Ал мұндағы</w:t>
        <w:br/>
        <w:t>сәуегейлер бұжырбеттің бұл телтаң жүрісін басқаша жориды.</w:t>
        <w:br/>
        <w:t>Түрменің төңірегінде мұның жансыздары күні-түн өріп жүреді-міс.</w:t>
        <w:br/>
        <w:t>Тегін дүниені босқа шірітіп қайтеді, осындағы ең мықтыларының</w:t>
        <w:br/>
        <w:t>өңешін көк қағазбен тығындайды-мыс. Ары кеткенде бір ай, одан әрі</w:t>
        <w:br/>
        <w:t>ұзамай бостандыққа шығады.</w:t>
        <w:br/>
        <w:t>Дегенмен бұжырбетің адамтанығыш. Қабылды алғаш көргенде-</w:t>
        <w:br/>
        <w:t>ақ іші жылып қалды. Адам-ау, мұның іздегені де осындай жас</w:t>
        <w:br/>
        <w:t>жолбарыстар еді ғой. Сырт тұлғасының өзі көз жауын алғандай.</w:t>
        <w:br/>
        <w:t>Бұлшық еттері болат серіппедей бұлтылдайды. Бойы ұзын, еңселі.</w:t>
        <w:br/>
        <w:t>Жұмысты да апырып-жапырып істейді. Өткенде бұларды вагоннан</w:t>
        <w:br/>
        <w:t>260</w:t>
        <w:br/>
        <w:t>Анау ұшты-күйлі жоғалды.</w:t>
        <w:br/>
        <w:t>Тыстан айқай естіледі...</w:t>
        <w:br/>
        <w:t>- Тура келе жатыр ма?</w:t>
        <w:br/>
        <w:t>- Есік алдына жақындап қалды.</w:t>
        <w:br/>
        <w:t>- Ендігі жетпегені осы еді!</w:t>
        <w:br/>
        <w:t>- Ойбай-ау, мынау кәдімгі демонстрация ғой.</w:t>
        <w:br/>
        <w:t>- Ішкі істер бөліміне хабар бердіңдер ме?</w:t>
      </w:r>
    </w:p>
    <w:p>
      <w:r>
        <w:t>- Олар не істейді?</w:t>
        <w:br/>
        <w:t>- Көрсін өз көздерімен.</w:t>
        <w:br/>
        <w:t>- Біздің жүгірмекті сыртқа шығармаңдар. - Үш милиционер</w:t>
        <w:br/>
        <w:t>ентігіп камераға кіріп келді.</w:t>
        <w:br/>
        <w:t>- Баукеспе ағаңның құлағына мықтап құйған екенсің. Бірақ</w:t>
        <w:br/>
        <w:t>онымен жете алмайсың мұратыңа!</w:t>
        <w:br/>
        <w:t>- Қайдағы бауыр, қайдағы Мақсат?! - Қабыл ағаш нардың</w:t>
        <w:br/>
        <w:t>екінші қабатынан дік етіп жерге секіріп түсті.</w:t>
        <w:br/>
        <w:t>- Ешнәрсеге түсінбей мылқау бола қалуын! Әне, қара</w:t>
        <w:br/>
        <w:t>терезеден.</w:t>
        <w:br/>
        <w:t>Түрме қақпасы алдында жүз қаралы адам. Орталарында -</w:t>
        <w:br/>
        <w:t>бұжырбет. Қолдарына қару алмаса да білектері түрулі. Еркін</w:t>
        <w:br/>
        <w:t>мақсаттағы шағын ереуіл Мұндай «концертті» бұрын-соңды кім</w:t>
        <w:br/>
        <w:t>көріпті. Көшедегі жүргіншілер де таң-тамаша. Сірә, түрмені</w:t>
        <w:br/>
        <w:t>түбірімен аударып тастаса дейтін шығар. Бұжырбет суырылып</w:t>
        <w:br/>
        <w:t>ортаға шықты. Кеудесі ашық. Аса құрметті саяси тұтқынға</w:t>
        <w:br/>
        <w:t>бостандық тілегендей.</w:t>
        <w:br/>
        <w:t>- Еш кінәсі жоқ, Қабылан-Қабыл түрмеден босатылсын!</w:t>
        <w:br/>
        <w:t>- Түрмеден босатылсын!</w:t>
        <w:br/>
        <w:t>- Түрмеден босатылсын!</w:t>
        <w:br/>
        <w:t>--..босатылсын!</w:t>
        <w:br/>
        <w:t>Қабыл кірпігіне ілінген жалғыз тамшы көз жасын көрсетпеуге</w:t>
        <w:br/>
        <w:t>тырысты.</w:t>
        <w:br/>
        <w:t>- Мына кісінің аты кім еді? - деп сұрады жанындағы жастау</w:t>
        <w:br/>
        <w:t>милиционерден. Ол жалтақтап шені үлкеніне қарады: -- Айтуға</w:t>
        <w:br/>
        <w:t>бола ма?</w:t>
        <w:br/>
        <w:t>Анау маңғаздана басын изеді: - Нұрмағанбет, Нұрмағанбет</w:t>
        <w:br/>
        <w:t>Исаев.</w:t>
        <w:br/>
        <w:t>- Осы түрмеден тірі шықсам... бұл жақсылығыңызды өлгенше</w:t>
        <w:br/>
        <w:t>ұмытпаспын, Нұрмағанбет аға!</w:t>
        <w:br/>
        <w:t>Бұл - Қабылдың көптен бері ағыл-тегіл ақтарылуы еді.</w:t>
        <w:br/>
        <w:t>293</w:t>
        <w:br/>
        <w:t>-- Әлгі маған айтқаныңызды мына тәтеңізге баяндаңыз...</w:t>
        <w:br/>
        <w:t>Ойбай-ау, дауысы қандай майда, жібектей. «Сіз, сіз». Түрме</w:t>
        <w:br/>
        <w:t>тұтқынына осындай сыпайылық көрсеткенді тағы қайдан</w:t>
        <w:br/>
        <w:t>кездестірдіңіз! Әдемі келіншек сәлден соң басын шайқап кетіп</w:t>
        <w:br/>
        <w:t>қалады. Бас дәрігердің жүйкесі неткен мықты. Қабылмен емес,</w:t>
        <w:br/>
        <w:t>бейнебір бөтен планета әкілімен тілдесіп отырғаңдай. Бар ынта-</w:t>
        <w:br/>
        <w:t>шынтасымен беріле кіріседі.</w:t>
        <w:br/>
        <w:t>-- Ептеп есіңізге түсіріңізші... соңғы рет дәрігер алдында қашан</w:t>
        <w:br/>
        <w:t>болдыңыз?</w:t>
      </w:r>
    </w:p>
    <w:p>
      <w:r>
        <w:t>- Не, не дейсіз? - Біреудің сылап-сипағандығын мүлдем</w:t>
        <w:br/>
        <w:t>ұнатпайтын Қабылдың жыны қозады. Көзайнекті дәрігер бейнебір</w:t>
        <w:br/>
        <w:t>өзін мазақ етіп отырғандай.</w:t>
        <w:br/>
        <w:t>- Кешіріңіз, сұрақты дұрыстап қоя білмедім-ау, әсілі?! Соңғы</w:t>
        <w:br/>
        <w:t>рет қашан укол алдыңыз дегенім ғой.</w:t>
        <w:br/>
        <w:t>- Укол!</w:t>
        <w:br/>
        <w:t>-Мә,укол..</w:t>
        <w:br/>
        <w:t>- Сенсеңіз де, сенбесеңіз де айтарым осы. Ақ халаттының</w:t>
        <w:br/>
        <w:t>алдына тұңғыш рет келіп отырмын.</w:t>
        <w:br/>
        <w:t>- Не дейді! Тұңғыш рет дәрігерге көрініп отырмын дейсіз. Мынау</w:t>
        <w:br/>
        <w:t>ғажап қой, мынау нағыз сенсация ғой! - Орнынан ұшып тұрып, қайта</w:t>
        <w:br/>
        <w:t>кепіп отырады. - Өзіңіз экологиялық аймақтан келесіз, сөйте тұра...</w:t>
        <w:br/>
        <w:t>- Мен экологиялық аймақ дегенді білмеймін. Барсакелмес</w:t>
        <w:br/>
        <w:t>аралында ондай пәле жоқ.</w:t>
        <w:br/>
        <w:t>--Спорттың қандай түрімен айналысасыз? Жаттықтырушыңыз</w:t>
        <w:br/>
        <w:t>кім?</w:t>
        <w:br/>
        <w:t>- Аралда үнемі жел соғып тұрады. Жылдам жүрмесең жел жығып</w:t>
        <w:br/>
        <w:t>кетеді. Жаттықтырушым--жел..</w:t>
        <w:br/>
        <w:t>- Сәл түсініксіздеу... Жарайды, солай-ақ болсын. Сіз</w:t>
        <w:br/>
        <w:t>жастайымнан ешкі сүтін іштім дейсіз. Ол не қылған ешкі, сүттіпісіріп</w:t>
        <w:br/>
        <w:t>ішесіз бе, әлде шикілей...</w:t>
        <w:br/>
        <w:t>- Ангор ешкісінің сүті-дағы. Кішкентай кезімде шикілей іше</w:t>
        <w:br/>
        <w:t>беретінмін. Қазір пісіріп...</w:t>
        <w:br/>
        <w:t>- Арақ, темекі.</w:t>
        <w:br/>
        <w:t>-Атамаңыз!</w:t>
        <w:br/>
        <w:t>Бір айға жетер-жетпесте жеке бөлмеге көшірілді. Әдеттегіше,</w:t>
        <w:br/>
        <w:t>түннің бір уағында есік қағылатын шығар деп, дегбірі қалмай жүрді.</w:t>
        <w:br/>
        <w:t>Сырт киімдерін шешпестен кереуеттің аяқ жағына арқасын тіреп,</w:t>
        <w:br/>
        <w:t>шала-шарпы ұйықтаған да кезі болды. Бұл батпанқұйрықтың соңы</w:t>
        <w:br/>
        <w:t>сұраулы болатын шығар-ау!</w:t>
        <w:br/>
        <w:t>Біртіндеп еті үйренді, күте-күте шыдамы таусылды. Айналдырған</w:t>
        <w:br/>
        <w:t>жау алмай қоя ма. Дәу «төбетпен» қашан болмасын бір кездесуі</w:t>
        <w:br/>
        <w:t>керекекең, ішегі түйілгенше күтіп жүрмей, соны ылдым-жылдым бітіріп</w:t>
        <w:br/>
        <w:t>тастағысы кегеді.</w:t>
        <w:br/>
        <w:t>Сосынғысын тағы көрер.</w:t>
        <w:br/>
        <w:t>304</w:t>
        <w:br/>
        <w:t>жж</w:t>
        <w:br/>
        <w:t>Ертеңгілік жұртты дүрліктіріп, бір сызықтың бойымен сапқа</w:t>
        <w:br/>
        <w:t>тұрғызып, қара жұмысқа айдап әкетеді. Не себебін кім білсін, Қабыл</w:t>
        <w:br/>
        <w:t>ылғи «ұмыт» қалады. Асханаға да жеке барып тамақтанады.</w:t>
        <w:br/>
        <w:t>Даяшылардың да қас-қабағы жылы, әдеттегідей қалайы табақшаға</w:t>
        <w:br/>
        <w:t>сұйық көжені сар еткізіп құя салмайды. Сыпайы, ізетті. «Тәбетіңіз</w:t>
        <w:br/>
        <w:t>тартса, қарыныңыз тоймаса ішіңіз, іше беріңіз».</w:t>
      </w:r>
    </w:p>
    <w:p>
      <w:r>
        <w:t>Қабылдың ашуы ілкі сәтте басына тебеді. Түрме басшылығы</w:t>
        <w:br/>
        <w:t>мұны әдейі мазақ етіп жүргендей. Оу, бір ай «бордақылағандары»</w:t>
        <w:br/>
        <w:t>жетпей ме, әлде бұл шырағымның өстіп дымын құртайық дей ме</w:t>
        <w:br/>
        <w:t>екен?! «Тұяғын қимылдатпай бір көрейік, елден елеусіз қалса да</w:t>
        <w:br/>
        <w:t>жынданып кете жаздайды мұндайлар».</w:t>
        <w:br/>
        <w:t>Ертеңгілік тысқа шығады. Әлдебір алыс қиырдан иіс тартқан</w:t>
        <w:br/>
        <w:t>көкжал бөрідей тұмсығын көтеріп, теңіз самалын құмарта жұтады.</w:t>
        <w:br/>
        <w:t>Ат шаптырым ауланың ішінде жалғыз өзі. Өзгелерді үлкен трассаны</w:t>
        <w:br/>
        <w:t>жөндеу жұмыстарына әкеткен. Әріректен қабаған иттердің үргені</w:t>
        <w:br/>
        <w:t>естіледі. Қабыл секілді олар да ішкен тамағымды ақтап, биік дуалдың</w:t>
        <w:br/>
        <w:t>басынан секірмекші болған бір қашқынды тап бастырмай тірсектен</w:t>
        <w:br/>
        <w:t>тістесем шіркін-ай, дейтін шығар. Қабылдың әрбір қимылына</w:t>
        <w:br/>
        <w:t>соншалық мән беріп, әлдекімдердің белгісіз нүктелерден дүрбімен</w:t>
        <w:br/>
        <w:t>қадала қарап тұратындығын қайдан білсін. Және ондай ой басына</w:t>
        <w:br/>
        <w:t>дакелмес еді. Сыртынан қызықтайтындай ерекше жаратылған жан</w:t>
        <w:br/>
        <w:t>емес. Құлақ шымшылайтын аязға қарамастан беліне дейін шешінеді</w:t>
        <w:br/>
        <w:t>де, дереу білем-білем бұлшық еттерін қатқақ қармен ысқылай</w:t>
        <w:br/>
        <w:t>бастайды. Рақат-ай, рақат! Мұз үстіне жүгіре шығып, терең тұсқа</w:t>
        <w:br/>
        <w:t>келгенде кісісиятындай ойық ойып, Қапшағайдың мұздай суына бір</w:t>
        <w:br/>
        <w:t>сүңгіп шығар ма еді, әттең-ай! Жалаң аяғымен қар кешпегелі қай</w:t>
        <w:br/>
        <w:t>заман.</w:t>
        <w:br/>
        <w:t>Ту сыртынан біреулердің аяқ тықыры естіледі. Күнара салмағың</w:t>
        <w:br/>
        <w:t>дене қызуын, қан қысымын өлшейтін көзі тостағандай жұқалтаң өңді</w:t>
        <w:br/>
        <w:t>медбике.</w:t>
        <w:br/>
        <w:t>- Сіз... сіз Білесіз бе, сізге суық тигізуге болмайды.</w:t>
        <w:br/>
        <w:t>-Не ғып?</w:t>
        <w:br/>
        <w:t>- Санжар Биахметовичтің тапсырмасы солай. Сіздің бүйтіп</w:t>
        <w:br/>
        <w:t>жүргендігіңізді көрсе бізге ұрысады.</w:t>
        <w:br/>
        <w:t>- Ой, айтасыз-ау, түбін түсіріп... мұнан басқа ұрысатындай</w:t>
        <w:br/>
        <w:t>айыбым түгесіліп қалыпты ма?! Курортта жүр ме екем соншалық.</w:t>
        <w:br/>
        <w:t>Статьямды Білесіз бе, білмесеңіз біліп алыңыз. «Мен адам атқан</w:t>
        <w:br/>
        <w:t>адаммын».</w:t>
        <w:br/>
        <w:t>- Қойыңызшы?!</w:t>
        <w:br/>
        <w:t>- Несіне қоятыны бар!</w:t>
        <w:br/>
        <w:t>- Қойыңызшы, статьяңызбен жұмысым жоқ, киініңіз, тездетіп</w:t>
        <w:br/>
        <w:t>киініңіз! -- Медбикенің үлкен көздері шарасынан шығып кетуге шақ</w:t>
        <w:br/>
        <w:t>305</w:t>
        <w:br/>
        <w:t>Үлкен түрменің тәртібі - темір. Ауру-сырқаулы болсаң, дереу</w:t>
        <w:br/>
        <w:t>басқа жерлерге әкетеді білем, Қабылды да бірден топ арасына</w:t>
        <w:br/>
        <w:t>сүңгіте салған жоқ. Сан түрлі медициналық тексерулерден өткізді.</w:t>
        <w:br/>
        <w:t>Құрт түскен тістерін жәндеді. Екі-үш мәрте қанын тексерді. Жеті</w:t>
        <w:br/>
        <w:t>сайын ыстық монша, ақ төсек. Ау, бүйтіп тұрса жаман бе. Әсіресе,</w:t>
        <w:br/>
        <w:t>дәрігерлік пункттегілер жылы амандасады. О заман да бұ заман,</w:t>
        <w:br/>
        <w:t>«адамға мылтық кезенген» Бейбақтың асты-үстіне түсіп, бәйек</w:t>
        <w:br/>
        <w:t>болғанды қайдан көрдіңіз?! Екі күннің бірінде Қабыл дәрігерлік</w:t>
        <w:br/>
        <w:t>комиссияның алдында. Кейде жартылай, кейде тұтастай шешінеді,</w:t>
        <w:br/>
        <w:t>Тастан қашағәндай келісті дене бітіміне сұқтана қарайтындар</w:t>
        <w:br/>
        <w:t>жетерлік. Біреулер шыртылдатып суретке түсіреді. Не үшін? Басынан</w:t>
        <w:br/>
        <w:t>башпайына дейін түк қоймайды. Көзін, тамағын, құлақ қуысын</w:t>
        <w:br/>
        <w:t>тексереді. Ертең не арғы күні үстіне скафандр кигізіп, космосқа</w:t>
      </w:r>
    </w:p>
    <w:p>
      <w:r>
        <w:t>ұшыратыннан әрі.</w:t>
        <w:br/>
        <w:t>Мыналардың деңдері сау ма дейді кейде ішінен. Дәл солай,</w:t>
        <w:br/>
        <w:t>біреулермен шатастырып алған. Қабылдың түрмеге не үшін түскені</w:t>
        <w:br/>
        <w:t>біреуінің қаперінде жоқ. Сүрақтарының өзі кісінің күлкісін келтіреді,</w:t>
        <w:br/>
        <w:t>жүдә. «Адамға мыптық кезенгенің рас па? Шүріппені басып жібердің,</w:t>
        <w:br/>
        <w:t>қарсы апдыңдағының құлақ түбінен зу етті. Жазатайым оқ қақ</w:t>
        <w:br/>
        <w:t>маңдайдантисе қайтер едің?! Мұныңды қалай түсіндіресің, өзіңді</w:t>
        <w:br/>
        <w:t>кінәлімін деп есептейсің бе?... Қорық, мемлекеттік мүдде деген</w:t>
        <w:br/>
        <w:t>мәселелерді кішкене кейінге ысыра тұр. Алдымен мынаған жауап</w:t>
        <w:br/>
        <w:t>бер... Қолыңда құлағы қайырылған мылтық. Оқшантайын адамның</w:t>
        <w:br/>
        <w:t>кеудесіне тақайсың. Сен немене... аң мен адамның бағасы бірдей</w:t>
        <w:br/>
        <w:t>ме сен үшін?! Қоян атқандай кезегі келгенде тоңқалаң астырып кете</w:t>
        <w:br/>
        <w:t>бермекпісің. Бұл не қылған бассыздық, бұл не қылған жүгенсіздік?!»</w:t>
        <w:br/>
        <w:t>Міне, Қабыл ылғи да осы тақыгеттес сұрақтарға жауап беріп</w:t>
        <w:br/>
        <w:t>дағдыланған ғой. Ал мына көлтабандықтардікі оның қасында</w:t>
        <w:br/>
        <w:t>ойыншық. Адамның айызын қандырмайды.</w:t>
        <w:br/>
        <w:t>- Қорықтағы тамақтану режимін қадағалап отыратын біреу бар</w:t>
        <w:br/>
        <w:t>ма?</w:t>
        <w:br/>
        <w:t>- Бар ғой.</w:t>
        <w:br/>
        <w:t>- Кім, шешеңіз бе?</w:t>
        <w:br/>
        <w:t>- Жоқ, ойбай, Құдай, құдекең ғой бізді көз жазбай бақылап</w:t>
        <w:br/>
        <w:t>отыратын. Ана жақтан сол кісі нұсқау береді, -- Қабыл көкке қарап</w:t>
        <w:br/>
        <w:t>қолын шошайтады, - тамақ ішетін уақыттарың болды, неғып</w:t>
        <w:br/>
        <w:t>жүрсіңдер, түгелер... Уақытты өткізіп алсаң кейде ашуланып</w:t>
        <w:br/>
        <w:t>ұрысады.</w:t>
        <w:br/>
        <w:t>Көзәйнекті мұртты бас дәрігер Қабылдың әрбір сөзін мұқият</w:t>
        <w:br/>
        <w:t>тыңдап, түртіп отырады: - Невролог, Ақұштап Кәримовна, қайдасыз,</w:t>
        <w:br/>
        <w:t>тез жетіңіз!</w:t>
        <w:br/>
        <w:t>Көрші бөлмеден алқына жүгіріп бір әдемі келіншек жетіп кегеді.</w:t>
        <w:br/>
        <w:t>- Сөйлесіңіз.</w:t>
        <w:br/>
        <w:t>-Ал.л?</w:t>
        <w:br/>
        <w:t>303</w:t>
        <w:br/>
        <w:t>- Жерлестеріңіздің жағдайы осылай, - деді сұңғыла жол</w:t>
        <w:br/>
        <w:t>бастаушы. «Бәрекелді» дер ме екен деп Баймырзаның аузына</w:t>
        <w:br/>
        <w:t>құлағын тосып біраз отырды.</w:t>
        <w:br/>
        <w:t>- Дұрыс! - деді Баймырза. - Дұрыс, бірақ осы келісіміздің</w:t>
        <w:br/>
        <w:t>жәні қалай? Дайын асқа тік қасық болып жүрмейік. «Министр</w:t>
        <w:br/>
        <w:t>мырза, баяғыдан бері қайда жүрсіз?!» - дейтін сұрақты</w:t>
        <w:br/>
        <w:t>қабырғасынан қоюшылар табылмайды деп ойлаймысың?</w:t>
        <w:br/>
        <w:t>- Апыр-ай, енді Баймырза Нұртайш, қауіптенбейтін тұстан</w:t>
        <w:br/>
        <w:t>қауіптенетіндігіңіз не? Сізді отқа итеріп тастап, қызыққа қарап</w:t>
        <w:br/>
        <w:t>отырады ғой дейсіз бе біздерді. Ұстазымызды адамша күтіп</w:t>
        <w:br/>
        <w:t>ала апмайтын болсақ, несіне жер басып жүрміз. -- Жол</w:t>
        <w:br/>
        <w:t>бастаушы өзінше тауып сөйлегендігіне іштей масаттанып қалды.</w:t>
        <w:br/>
        <w:t>-- Алдын-ала келісілген шаруа болған соң шақырттық қой сізді</w:t>
        <w:br/>
        <w:t>сонау ит өлген жерден. Байқоңырлықтар жобаңызға бірден құлап</w:t>
        <w:br/>
        <w:t>түсті. Сіз болмасаңыз олар жаз бойы жерасты суын іздеп бекерге</w:t>
        <w:br/>
        <w:t>сандалар еді. Қанша шығын. Сізге соның үштен бірін ғана төлейді.</w:t>
      </w:r>
    </w:p>
    <w:p>
      <w:r>
        <w:t>Әйтеуір, әлгі картаңызға абай болыңызшы! Саусақ</w:t>
        <w:br/>
        <w:t>қимылдатпасаңыз да, мұнан былай сол-ақ асырайды сізді.</w:t>
        <w:br/>
        <w:t>- Паһ! - Баймырза масаттана күлді, - осының бәрін түс</w:t>
        <w:br/>
        <w:t>көріп білдің бе? Тас бүркеніп ұйықтап жатқан секілді едің ғой</w:t>
        <w:br/>
        <w:t>әлгі әзірде.</w:t>
        <w:br/>
        <w:t>- Түйсік, түйсік қой!</w:t>
        <w:br/>
        <w:t>- Өй, азамат!</w:t>
        <w:br/>
        <w:t>- Әлгі ойымызды әрі жалғастырайық.</w:t>
        <w:br/>
        <w:t>“Екпіндеп келген мәшине бір шұңқырға қойып кетті де, дереу</w:t>
        <w:br/>
        <w:t>жылдамдықты ауыстырып, қырқаға қарай ыңырана көтерілді.</w:t>
        <w:br/>
        <w:t>Артқы жақтағылардың бірі күңкілге басты:</w:t>
        <w:br/>
        <w:t>- Өлтіремісің, көзіңе қарасаңшы, сексеуіл тиеп келе жатсаң,</w:t>
        <w:br/>
        <w:t>онынды айт!</w:t>
        <w:br/>
        <w:t>Жол бастаушы қабағын шытып, жүргізушінің жер жебіріне</w:t>
        <w:br/>
        <w:t>жетті. Баймырза ыңғайсызданды:</w:t>
        <w:br/>
        <w:t>- Жолдың нашарлығынан ғой, - деп жуып-шайды.</w:t>
        <w:br/>
        <w:t>- Бәрі күні бұрын ойластырылған. Оның бер жағында ешбір</w:t>
        <w:br/>
        <w:t>кездесуге жолатпаңдар деп, өзіңіз де азар да безер болдыңыз.</w:t>
        <w:br/>
        <w:t>Жұрт бұл жолы тек сізді ғана тыңдайды.</w:t>
        <w:br/>
        <w:t>- Қызылкөздерден құтылған екенсіндер ғой біржола.</w:t>
        <w:br/>
        <w:t>- Солайы солай, табиғи ортаны қорғау жөнінде баяндама</w:t>
        <w:br/>
        <w:t>жасайтын сіз лектор емессіз ғой.</w:t>
        <w:br/>
        <w:t>- Сснда не айтпақпын?</w:t>
        <w:br/>
        <w:t>- Түу...у, неткен шыдамсыз едіңіз, Баймырза Нұртайш, қазір</w:t>
        <w:br/>
        <w:t>бәрін де өз көзіңізбен көресіз. Бөгет - бас жоқ, көз жоқ, үйіле</w:t>
        <w:br/>
        <w:t>салған теңіз табанының қиыршық құмы. Кіші теңіз бір ашуға</w:t>
        <w:br/>
        <w:t>мінсе, кез келген тұстан жырып кетеді. Құм ағысқа қалқан бола</w:t>
        <w:br/>
        <w:t>ала ма?! Сосын бар еңбектің зая кеткені. Міне, сіздің шешіліп</w:t>
        <w:br/>
        <w:t>286</w:t>
        <w:br/>
        <w:t>сөйлейтін тұсыңыз осы. Анау бөгет басында жүргеңдер</w:t>
        <w:br/>
        <w:t>осындағы ірілі-ұсақты мекеме басшылары. Жұмысшылар кір-</w:t>
        <w:br/>
        <w:t>қондарын жуып келсін деп, екі-үш күндік демалысқа жіберілген.</w:t>
        <w:br/>
        <w:t>- Сценарий бойынша ма?</w:t>
        <w:br/>
        <w:t>- Мына мәселеге көбірек мән беріңіз. Құм бөгет Кіші теңіз</w:t>
        <w:br/>
        <w:t>суына қалқан бола алмайды. Ғылыми жағын тұздықтасаңыз -</w:t>
        <w:br/>
        <w:t>өз еркіңіз. Осы елдің азаматы әрі су шаруашылығының Білгір</w:t>
        <w:br/>
        <w:t>маманы ретінде, міне, осы жағдайды айтуға, әм көмектесуге</w:t>
        <w:br/>
        <w:t>Алматыдан арнайы келіп тұрсыз. Кіші теңіз идеясын өмірге</w:t>
        <w:br/>
        <w:t>әкелген жерпестеріңізге денсаушылық тілейсіз алдымен.</w:t>
        <w:br/>
        <w:t>Көрегендік деп көпшік қойсаңыз да өзіңіз білесіз... Бірақ сіз оған</w:t>
        <w:br/>
        <w:t>бармайсыз, әрине. «Алдын-ала хабарласқандарыңызда екі</w:t>
        <w:br/>
        <w:t>жұмыс болмас еді» дегенді қыстырып жіберсеңіз де артық</w:t>
        <w:br/>
        <w:t>болмас еді. Жә-жә, оны әзірге өз құзырыңызға қалдырдық</w:t>
        <w:br/>
        <w:t>«Возрождениеде», «Шағалалыда», «Аяқөткелде»... кешегі күнге</w:t>
      </w:r>
    </w:p>
    <w:p>
      <w:r>
        <w:t>дейін қаншама әскери зоналар болды. Олардың не істеп, не</w:t>
        <w:br/>
        <w:t>қойғандарын сіздер түгілі іс басындағы біздер де біле алмадық.</w:t>
        <w:br/>
        <w:t>Білгізбеді. Мінекей, сол әскери зонапар бүгіндері қаңырап бос</w:t>
        <w:br/>
        <w:t>қалды. Цементтен, бетоннан тұрғызылған қабырғалар қаншама.</w:t>
        <w:br/>
        <w:t>Оған рұқсат алуды менің еншіме қалдырыңыздар. Сол қираған</w:t>
        <w:br/>
        <w:t>үйлердің құрылыс материалдарын мына бөгетке пайдалану</w:t>
        <w:br/>
        <w:t>парыз. Ал олай жасамаған күнде... Кіші теңізден көзбе-көз</w:t>
        <w:br/>
        <w:t>айырыласыздар» ..Қалай құлаққа кіре ме? Құрылыс</w:t>
        <w:br/>
        <w:t>материалдарын тасымалдау мәселесін біз іліп әкетеміз. Кепікті</w:t>
        <w:br/>
        <w:t>де, қаржыны да шама-шарқымызша шешіп қойдық. Әскери</w:t>
        <w:br/>
        <w:t>зоналардың осы тұрғанда құдайға керегі жоқ. Арғы жағы түсінікті</w:t>
        <w:br/>
        <w:t>ғой. Шет-жағасын шығардық, уақыт деген қазір-ақ өте шығады.</w:t>
        <w:br/>
        <w:t>Келесі сайлауда осы өңірден сіздің кандидатураңызды</w:t>
        <w:br/>
        <w:t>депутаттыққа ұсынамыз. Сіздің қолыңызға су құя алмайтындар</w:t>
        <w:br/>
        <w:t>да депутат болып, талтаңдап жүрген жоқ па?! Сіз әлі керексіз!</w:t>
        <w:br/>
        <w:t>Тәртіп солай ма, кешелі-бері атақ-даңқы дүңкілдеп естіліп</w:t>
        <w:br/>
        <w:t>жатқан қадірлі жергестеріне деген құрмет пен қошемет пе,</w:t>
        <w:br/>
        <w:t>әйтеуір бөгеттегі мекеме басшыларымен тез арада тіл табысып</w:t>
        <w:br/>
        <w:t>кетті. Кездесудің кіріспе бөлімі мінсіз аяқталды. Әңгіменің көкесі</w:t>
        <w:br/>
        <w:t>қамыс қоста жалғасқан. Кәдімгі бөгет жұмысшылары түстенетін</w:t>
        <w:br/>
        <w:t>қамыс қос. Түтін иісіне ысталған лыпа. Темір тұрбалы мұржасы</w:t>
        <w:br/>
        <w:t>тысқа шыққан жер ошақ, ортада дәу қазан. Май сіңді қақпақ</w:t>
        <w:br/>
        <w:t>саңылауынан бу будақтайды. Киіз үстіне жайылған бірнеше</w:t>
        <w:br/>
        <w:t>құрақ көрпеше. Баймырза аяқ киімін шешіп төрге өрледі. Құс</w:t>
        <w:br/>
        <w:t>жастықтың көпшілігі солай қарай ысырылды.</w:t>
        <w:br/>
        <w:t>287</w:t>
        <w:br/>
        <w:t>бар-ды. Сол күні дереу аудан орталығына жеткізідді. Білікті</w:t>
        <w:br/>
        <w:t>дәрігерлерден жасақталған оперативті топ сол күні облыс</w:t>
        <w:br/>
        <w:t>орталығынан шұғыл түрде пойызға отырғызылды. Баймырза</w:t>
        <w:br/>
        <w:t>Нұртайұлының қайда жатып, қайда емдегетіндігі әзірге белгісіз</w:t>
        <w:br/>
        <w:t>еді. Әйтеуір, ауруханада емес.</w:t>
        <w:br/>
        <w:t>Ол бір жұмадан кейін ғана тілге келді.</w:t>
        <w:br/>
        <w:t>Хи</w:t>
        <w:br/>
        <w:t>Көзі ілінісіп кетіпті, шошып оянды. Камерадағылар абыр-</w:t>
        <w:br/>
        <w:t>сабыр. Арлы-берлі жүгірген милиционерлер. Абыржулы. Нар</w:t>
        <w:br/>
        <w:t>үстінде шалқасынан түсіп, қаннен-қаперсіз жатқан Қабылды</w:t>
        <w:br/>
        <w:t>сырттай бақылайды Біреулер. Несіне тексереді, қашатын болса</w:t>
        <w:br/>
        <w:t>баяғыда-ақ қашып кетпей ме? Қыш дуалдың басынан бір-ақ</w:t>
        <w:br/>
        <w:t>секірер. Секіру үшін не себеп? Осыған келгенде тұйыққа тіреле</w:t>
        <w:br/>
        <w:t>береді. Айыпкерлер ғой дапбасалап бас сауғалайтын. Ал</w:t>
        <w:br/>
        <w:t>Қабылдың кінәсі не? Өз-өзіне сенімді. Жүзі жарқын.</w:t>
        <w:br/>
        <w:t>Бүгежектемейді. Қабылды түрме әкімшілігі де қисық жолға</w:t>
        <w:br/>
        <w:t>итермелемейді. Олардың да төбелерінен күн сайын нұқып</w:t>
        <w:br/>
        <w:t>отырған бір ересен күш бар. Шынтуайтына келгенде, олар тек</w:t>
        <w:br/>
        <w:t>соп мақсат үшін ғана жан салып жұмыс істеп жатқандай. Оны</w:t>
        <w:br/>
        <w:t>өткен жұмада өзі бостандыққа шығып бара жатып бұжырбет</w:t>
        <w:br/>
        <w:t>ағасы айтып кеткен. Оның өзіне неге соншалық жаны аши</w:t>
        <w:br/>
        <w:t>қалғандығын Қабыл мүлдем түсіне алмады. Бәлкім, соның өзі</w:t>
        <w:br/>
        <w:t>жансыз шығар. «Адам баласына сенбе, - деді көзін алартып, -</w:t>
        <w:br/>
        <w:t>адам баласына сенбе!» Қабылдың әдейі жүйкесіне тиейік дей</w:t>
        <w:br/>
        <w:t>ме, түрмедегілер байқамағансып шөміштен қысады, аула</w:t>
        <w:br/>
        <w:t>сыпыртады, монша тазалатады. Бірақ әжетханаға келгеңде</w:t>
        <w:br/>
        <w:t>өздерінің де арттары шыдамайды. Соның бәрін Қабыл білмей-</w:t>
        <w:br/>
        <w:t>сезбей жүрсе екен-ау! Кеше де бір бейтаныс сержант Қабылды</w:t>
        <w:br/>
        <w:t>жеке шақырып алып, «ағынан» жарылды.</w:t>
      </w:r>
    </w:p>
    <w:p>
      <w:r>
        <w:t>- Білесің ғой, - деді сұқ саусағын шошайтып.</w:t>
        <w:br/>
        <w:t>- Білемін.</w:t>
        <w:br/>
        <w:t>- Білсең сол.. күш солардың қолында. Жазатайым шешеңе</w:t>
        <w:br/>
        <w:t>қастандық жасаса қайтесің?!</w:t>
        <w:br/>
        <w:t>- Не үшін?</w:t>
        <w:br/>
        <w:t>- Не үшін дерің бар ма. «Адамға мылтық кезенген бұзақының</w:t>
        <w:br/>
        <w:t>көзін жою керек» дейді. Мұнан құтылудың бір-ақ жолы бар,</w:t>
        <w:br/>
        <w:t>оны өзің де білесің. Кінәлімін деп актіге қол қоясың, сосын</w:t>
        <w:br/>
        <w:t>жазбаша түрде кешірім сұрайсың.</w:t>
        <w:br/>
        <w:t>- Жоғал! -- деді Қабылан-Қабыл жақ жүндері тікірейіп. Бұл</w:t>
        <w:br/>
        <w:t>«әуеннен» әбден зәрезап болған, - Сүмелек! Шайнап тастаймын</w:t>
        <w:br/>
        <w:t>енді келсең!...</w:t>
        <w:br/>
        <w:t>292</w:t>
        <w:br/>
        <w:t>тепкісі мұнша қатты болар ма, екі аяғыңа тең түскен</w:t>
        <w:br/>
        <w:t>салмағыңның арқасында ғана ілдебайлап жан сақтаған</w:t>
        <w:br/>
        <w:t>секілдісің. ілгері жылжисың. Бір аяғыңды сәл көтерсең шаруаң</w:t>
        <w:br/>
        <w:t>бітеді. Айдаладағы қаңбақсың жел қуалаған.</w:t>
        <w:br/>
        <w:t>Сүлеленіп жан-жағына қараған себебі, қолға ілігетін бір қазық</w:t>
        <w:br/>
        <w:t>кезігер ме деген. Буын-буынын суық алды. Тісі-тісіне тимей</w:t>
        <w:br/>
        <w:t>Дірдек қақты. Әуплірімдеп костюмінің жағасын көтеріп, болар-</w:t>
        <w:br/>
        <w:t>болмас ілгері жаққа назар салды. Сол, сол-ақ екен, бір дәу</w:t>
        <w:br/>
        <w:t>толқын тура жауырын тұстан бір періп өтті. Етпетінен құлай</w:t>
        <w:br/>
        <w:t>жаздап, өз-өзін әзер тежеп қалды. Бірақ қашанғы тұрады көшкен</w:t>
        <w:br/>
        <w:t>үйдің жұртында қалған жалғыз бағана құсап. Өзіне сагса тұрар,</w:t>
        <w:br/>
        <w:t>әліде тұра берер еді ғой. Соңғы демі таусылғанша... Әй, қайдам,</w:t>
        <w:br/>
        <w:t>қанына қарайып алған мына табиғат жарықтық Баймырзаның</w:t>
        <w:br/>
        <w:t>ал дегеніне көнер деймісің?! Жалп еткізеді қазір-ақ. Сосын</w:t>
        <w:br/>
        <w:t>Сайтанатқа сәлем де. Ауырсынбаса Баймырзаның сүйегін алып</w:t>
        <w:br/>
        <w:t>кетсін. А...а, не деді-ей, қайдағы сүйек және ол кімнің сүйегі?..</w:t>
        <w:br/>
        <w:t>Әлдекімнің қарғыс-наласын арқалаған болса, міне, әзірге жер</w:t>
        <w:br/>
        <w:t>басып тік тұр. Кешірім сұрасын. Әлгі аспаз әйелдің дауыс</w:t>
        <w:br/>
        <w:t>ырғағына салып, кешірім сұрасын. Қорқыт кесенесіне соқпай</w:t>
        <w:br/>
        <w:t>өткені әсілі, дұрыс болмады-ау! Жау қуып бара жатқан жоқ,</w:t>
        <w:br/>
        <w:t>аялдап, аят оқытуы керек еді. Айтса да, әлгі жон бастаушыны</w:t>
        <w:br/>
        <w:t>жер жұтып кетті ме? Бейбіт күнде бәйек боп, Баймырзаның асты-</w:t>
        <w:br/>
        <w:t>үстіне түсуші еді, оу, осындайда созбай ма көмек қолын, шын</w:t>
        <w:br/>
        <w:t>емешесі үзіліп жақсы көріп бара жатса!</w:t>
        <w:br/>
        <w:t>Әбден дірдектеді. Селтиіп кімді күтіп тұрғандығын және</w:t>
        <w:br/>
        <w:t>түсінбеді. Өстіп өле салуы керек пе екен тұяқ серіппей?!</w:t>
        <w:br/>
        <w:t>Қасарысқанда нені қиратпақ? Кеудесінде жаны барда мына</w:t>
        <w:br/>
        <w:t>жойқын толқынның дегеніне көніп, сонымен бірге төмен қарай</w:t>
        <w:br/>
        <w:t>ағып өткені жөн шығар бір есептен. Алда ұлы құрлық. Демі</w:t>
        <w:br/>
        <w:t>біткенде ағаш жаңқасындай жағалауға лақтырып тастар. Өзі</w:t>
        <w:br/>
        <w:t>мініп келген жеңіл машинені көргісі келді. Жылы киімдері де</w:t>
        <w:br/>
        <w:t>соның ішінде болатын. Буын-буындары қақсап, аяғы әлсіреді.</w:t>
        <w:br/>
        <w:t>Тұла бойынан жан кетіп қагғандай. Әйтеуір, жүрегі сау, қолқасы</w:t>
        <w:br/>
        <w:t>аузына тығылып, бірер мәрте жөтеліп те үлгерді.</w:t>
        <w:br/>
        <w:t>Төңірегі телегей теңіз. Құм бөгеттің қазір қай толқынның</w:t>
        <w:br/>
        <w:t>астында қалғаны белгісіз. Түйе толқын жамбас тұстан ыңқ</w:t>
        <w:br/>
        <w:t>еткізіп, тағы бір тепті. Көзі аларып етпетінен құлады. Сосынғысы</w:t>
      </w:r>
    </w:p>
    <w:p>
      <w:r>
        <w:t>есінде жоқ...</w:t>
        <w:br/>
        <w:t>Төтенше жағдайлар жөніңдегі облыстық комитеттегілер сам-</w:t>
        <w:br/>
        <w:t>соз. Теңіз төңірегіне беймағұлым планета құлап түскеннен әрі.</w:t>
        <w:br/>
        <w:t>Телефонға да тыным жоқ. Күзетті де күшейткен, әрбір жарты</w:t>
        <w:br/>
        <w:t>сағат сайын алынған мәлімет қатаң тәртіп бойынша тек</w:t>
        <w:br/>
        <w:t>төрағаның өзіне ғана қолма-қол тапсырылады. Бұрын-соңды</w:t>
        <w:br/>
        <w:t>мұндай оқиғаны бастан кешпегендіктен комитеттегілер асып-</w:t>
        <w:br/>
        <w:t>290</w:t>
        <w:br/>
        <w:t>Осы аранға дәп бір Ұмытхан үшін ұшып келетіндей керіліп-</w:t>
        <w:br/>
        <w:t>созылатыңдарын айтсаңшы әлгі түйнеме келгір ұшқыштардың!</w:t>
        <w:br/>
        <w:t>Міне, түс болғанша әгі жоқ. Ал мұндайда қолың іске бара Ма.</w:t>
        <w:br/>
        <w:t>Түйенің шуда жүнінен Қабылға деп күртеше тоқып жатқан-ды.</w:t>
        <w:br/>
        <w:t>Мұның түрмеге барғаны да, Қабылдың қабылдағаны да қызық.</w:t>
        <w:br/>
        <w:t>Жұрттыкінің әйтеуір, жымы білінбейді. Түрменің төңірегі де</w:t>
        <w:br/>
        <w:t>сірескен тәртіп. Аптасына бір рет қана кездестіреді. Онда да</w:t>
        <w:br/>
        <w:t>он минутке. Сол он минутің де өтіп болмайды ғой қырсыққанда.</w:t>
        <w:br/>
        <w:t>Қабылды бауырына қысып, емірене иіскегісі келмейді ғой</w:t>
        <w:br/>
        <w:t>деймісің; еркелетіп құлақ түбінен шымшылап қорықшылардың</w:t>
        <w:br/>
        <w:t>Қабылға деген ниет-пейілдерін сыбырлап айтқысы келмейді ғой</w:t>
        <w:br/>
        <w:t>деймісің. Ой-хой, ондай атты күн қайда! Ал қабылдауға бірге</w:t>
        <w:br/>
        <w:t>жазылған әйелдерді көреді де, қабырғасы сәгілердей жүдеп-</w:t>
        <w:br/>
        <w:t>жадап шыға келеді. Өмір дегеніңіз сағыныштан тұрмай ма.</w:t>
        <w:br/>
        <w:t>Түрменің мұздай қабырғасында әлгі әкіреңдеген шолақ</w:t>
        <w:br/>
        <w:t>белсенділермен арпалысып жүріп, әрбір күнді аман-есен қарсы</w:t>
        <w:br/>
        <w:t>алудың өзі үлкен жетістік емес пе?! Тыстағылардың да жаны</w:t>
        <w:br/>
        <w:t>тырнақ ұшыңда. Ет жақыны істі боп, темір тордың арғы жағына</w:t>
        <w:br/>
        <w:t>қамалса өңешіңнен ас жүре ме. Әйтеуір, ілдебайлап жер басып</w:t>
        <w:br/>
        <w:t>жүргеніңе ризасың. Біреулер буыншақ-түйіншегін тақтай столдың</w:t>
        <w:br/>
        <w:t>үстіне жайып тастап, түрмедегі кісісінің қарсылығына қарамай,</w:t>
        <w:br/>
        <w:t>өз қолымен тамақтандырып жатады.</w:t>
        <w:br/>
        <w:t>Қолдан тамақтандыруды айтасың, діні қатты ғой Қабылдың,</w:t>
        <w:br/>
        <w:t>соңғы кездері тіпті қатулы. Содан қауіптенеді Ұмытхан. Құдайдан</w:t>
        <w:br/>
        <w:t>- бір, адамнан екі - жалбарынып сұрап алған жалғыз бала</w:t>
        <w:br/>
        <w:t>кісәпірлеу өссе не болмақ? Темір есік әзер ашылады</w:t>
        <w:br/>
        <w:t>тәбеқұйқаңды шымырлатып. Артынша Қабылдың жүдеу жүзі</w:t>
        <w:br/>
        <w:t>көрінеді. Ұмытхан байғүс балам жаныма қашан келеді екен деп,</w:t>
        <w:br/>
        <w:t>қашанғы шыдап тұрсын. Екі қанатын жайып тұра жүгіреді.</w:t>
        <w:br/>
        <w:t>- Бо-болды, болды, өткендегі келісім қайда?! Жылағандарды</w:t>
        <w:br/>
        <w:t>жаным жақтырмайды. Тірімін, көріп тұрсыз, тірімін! -- Қабыл</w:t>
        <w:br/>
        <w:t>суық қабылдайды. Әлде бар болмысы осы ма, оның дұрыс-</w:t>
        <w:br/>
        <w:t>бұрыстығын кейіннен-ақ елеп-екшеп алар. Ал әзірге...</w:t>
        <w:br/>
        <w:t>Тоқал тамға мың қайтара кіріп шықты. іліп аларын иығына</w:t>
        <w:br/>
        <w:t>жапсырды. Әдіре жегір шетелдікіне несіне қызығады екен осы</w:t>
        <w:br/>
        <w:t>жұрт! Өткенде мына бір етігі құрғырды орталыққа барғанда</w:t>
        <w:br/>
        <w:t>сатып алған. Жылтырағанда сұмдық! Әдепкіде шап-шақ секілді</w:t>
        <w:br/>
        <w:t>еді, қазір жан шыдатпай қысып барады. Ары өткен мен бері</w:t>
        <w:br/>
        <w:t>өткеннің назары Ұмытханда.</w:t>
        <w:br/>
        <w:t>- Оу, қорықтан біржола көшіп кеткелі жүргеннен саумысың?</w:t>
        <w:br/>
        <w:t>- Киімді де тандап-тандап киеді ғой біздің Ұмытхан.</w:t>
        <w:br/>
        <w:t>- Жалың болсын, бірақ көп айналмай кері қайт.</w:t>
        <w:br/>
        <w:t>294</w:t>
      </w:r>
    </w:p>
    <w:p>
      <w:r>
        <w:t>қайта жинап алмақшы. Күрестерінің түрін! Ойбай-ау, Ұмытханның</w:t>
        <w:br/>
        <w:t>айтқаны болып тұс ма, сол әпербақан найсаптардың аяғына бір</w:t>
        <w:br/>
        <w:t>мәрте жығыла салғаннан еңсеңтүсе қоймас деп, жалынуын жалынды</w:t>
        <w:br/>
        <w:t>ғой. Қабьл илікпеді. Ақыры көнбеген сон, сенің орньңа мен-ақ кешірім</w:t>
        <w:br/>
        <w:t>сұрайын дег қаншама қиылды. Қабылдың көздері шатынап, жагы</w:t>
        <w:br/>
        <w:t>күжірейді. Ұмытхан жым болды. Дәгелдеме келтіруді артық санады.</w:t>
        <w:br/>
        <w:t>Мылқауға да түсінікті. Қабылдың қылдай кінәсі жоқ... Ой, жарқыным-</w:t>
        <w:br/>
        <w:t>ау, ұялмай-қызармай не деп сандалып тұрсыңдар, әкесіз бала</w:t>
        <w:br/>
        <w:t>дүниеге кеге ме? Әке, әке болғанда қандай әке! Ал кімнің аяғына</w:t>
        <w:br/>
        <w:t>кімнің жығылатындығын енді көрейік-ау! Анада Баймырзамен</w:t>
        <w:br/>
        <w:t>ауызба-ауыз сөйгесейін, болған жайды бастан-аяқ баяндайын деп,</w:t>
        <w:br/>
        <w:t>бір күн бойы сандалған. Телефонын табуын тапты ғой, бірақ өзін</w:t>
        <w:br/>
        <w:t>жолықтыра алмады.</w:t>
        <w:br/>
        <w:t>Міне, мынадан кейін құдай жоқ дегенді аузың қисаймай қалей</w:t>
        <w:br/>
        <w:t>айтарсың?! Ұмытхан мен Қабылдың көз жасы қойсын ба! Әй-шайға</w:t>
        <w:br/>
        <w:t>қаратпай Баймырзаны дедектетіп құм жағадан бір-ақ шығарды.</w:t>
        <w:br/>
        <w:t>Баймырзаның басқадай шаруасы бар ма, жоқпа, олжағы Ұмытханға</w:t>
        <w:br/>
        <w:t>бәрібір. Баймырза тек Қабыл үк-ін ғана келген болып есептегеді. Ал</w:t>
        <w:br/>
        <w:t>қалай екең Қабылдың әкесін көріп агыңдар, әне!</w:t>
        <w:br/>
        <w:t>Орталыққа келген соң бірден ауруханаға тартты. Ұмытханмен</w:t>
        <w:br/>
        <w:t>бұрын істес болғандар құпия түрде Баймырза емделіп жатқан үйді</w:t>
        <w:br/>
        <w:t>сіптел жіберді.</w:t>
        <w:br/>
        <w:t>Бүгін әйтеуір, әлденеге асығыс. Жүріс-тұрысы да жын соққандай.</w:t>
        <w:br/>
        <w:t>Қарсы жолығысқан әлдекімдерді байқаусызда қағып кетті.</w:t>
        <w:br/>
        <w:t>Арқасында салақтаған сары сөмке. Оны қала адгмдарыһдай</w:t>
        <w:br/>
        <w:t>қолына алып жүрсе де қары сынбас едіғой. Түрменің тұсынан да зу</w:t>
        <w:br/>
        <w:t>етіп өте шықты. Сары сөмкедегі анау-мынауды Қабылға</w:t>
        <w:br/>
        <w:t>тапсыоарсың деп күзетшілердің біріне ұстатқысы келіп тұоды да</w:t>
        <w:br/>
        <w:t>іггері жылжыды. Кешке дейін өлмесе бір оралар. Қабылдың да екі</w:t>
        <w:br/>
        <w:t>көзі тас төбесінен шығар-ау осы жолы. Ал енді не істейсіңдес, нағыз</w:t>
        <w:br/>
        <w:t>қамқоршыны сонау Апматыдан шақыртты ғой бұл Ұмытхан. Анадан</w:t>
        <w:br/>
        <w:t>да, мынадан да жасырып, артымыз ашылып қалмасын деп,</w:t>
        <w:br/>
        <w:t>жабылып емдеп жатқандары сол Баймырза ғой, сол Баймырза...</w:t>
        <w:br/>
        <w:t>Қабылды қиянаттың қылкөпірінен құтқарып алады бүгін-ертең</w:t>
        <w:br/>
        <w:t>аман болса... Осыған дейін телтаңдағаны жетер! Жабулы қазан</w:t>
        <w:br/>
        <w:t>жабулы күйінде бықсып қала берер ме еді. Шындықты мұнан былай</w:t>
        <w:br/>
        <w:t>шынжырлап ұстауғе Ұмытханның да шамасы кегер емес. Сабақты</w:t>
        <w:br/>
        <w:t>ине сәтімен, Бала әкесімен, әке баласымен табыссын!..</w:t>
        <w:br/>
        <w:t>Айтқандай, қазір Баймырза Ұмытханды қалай қабылдайды?</w:t>
        <w:br/>
        <w:t>Көзін ашып кісітанитындай жағдайға келді ме екен әуелі. Бөгетті су</w:t>
        <w:br/>
        <w:t>шайып кеткелі бір жұма. Кш! теңіздің кішкене еркегігін көтере алмаса</w:t>
        <w:br/>
        <w:t>несіне жер басып жүр екен еркек атанып! Ақ бас топқын мойныма</w:t>
        <w:br/>
        <w:t>асыла кетіп еді деп, енді айлап жата ма. Түс көргендей саңдырақтап,</w:t>
        <w:br/>
        <w:t>сендей әйелді қайдан көріп едім деп, қос шекесін қысып, мәңгіріг</w:t>
        <w:br/>
        <w:t>296</w:t>
        <w:br/>
        <w:t>рақымшылық?! Денің сау, шалық шалғаннан амансың. Ондай</w:t>
        <w:br/>
        <w:t>анықтама қағазың және жоқ. Сөйтесің де саналы түрде адамға</w:t>
        <w:br/>
        <w:t>мылтық кезенесің. Қорқытып-үркітіп қоясалсаң бір жөн ғой, көзіңді</w:t>
        <w:br/>
        <w:t>жұмып тұрып шүріппені басып кеп жібересің. Оу, оу... бұл не қылған</w:t>
        <w:br/>
        <w:t>тырақайлық?! Әлермендікпен өркениетке ұмтылған елдің заң-зәкөнін</w:t>
      </w:r>
    </w:p>
    <w:p>
      <w:r>
        <w:t>құйрығына қыстырмайтын сен қайдан шыққан әулиесің?! Аспаннан</w:t>
        <w:br/>
        <w:t>түстің бе, жердің жігінен шықтың ба? Әлде анау жоғары жақта бөксесі</w:t>
        <w:br/>
        <w:t>зіл тартатын біреуің отыр ма?! Оның үстіне қайдағы бір халықаралық</w:t>
        <w:br/>
        <w:t>терминдерді көзінен тізіп, түрмедегілердің сауаттарын ашқың келеді</w:t>
        <w:br/>
        <w:t>өле апмай жүріп. Қиқарлығың қазан қайнатпайды, балақан! Ойбай-</w:t>
        <w:br/>
        <w:t>ау, кәдімгі бауырын көтерген жолбарыстың тағы күшігіндей ырылдап,</w:t>
        <w:br/>
        <w:t>айбат шегіп аспанға шапшыды. Бейшаралық, өлетін бала молаға</w:t>
        <w:br/>
        <w:t>қарай жүгіредінің кері. Күштілермен қасарысады. Тасы шыр көбелек</w:t>
        <w:br/>
        <w:t>айналған дәу диірмен секілді емеспе әлгілер бұл күнде. Өңешіне не</w:t>
        <w:br/>
        <w:t>түссе де шайнап тастайды. Аспантау аспай-ақ бәрін ың-шыңсыз</w:t>
        <w:br/>
        <w:t>бітіретін тұсты өзі бүлдірді. «Жаздым, жаңылдым» деп бір бет</w:t>
        <w:br/>
        <w:t>қағазды сүйкей салса қайтер еді. Түрме басшылығы да Қабылдың</w:t>
        <w:br/>
        <w:t>жағында-тын. Оның тағыланып, Барсакелместе аңмен аң боп жетім</w:t>
        <w:br/>
        <w:t>өскендігін білмей ме, байғұс шешесінің етегіне шалынысып, кімнен</w:t>
        <w:br/>
        <w:t>жәрдем сұрарын білмей, сарсаңкесек күйге түскендігін көрмей жүр</w:t>
        <w:br/>
        <w:t>ме? Өзінен, бәрі өзінен! «Адамға мылтық кезенген...», яғни</w:t>
        <w:br/>
        <w:t>мұндайларды итжеккенге айдасаң да сұрауы жоқ. Межелі жерге</w:t>
        <w:br/>
        <w:t>жеткен соң жонарқасына темір күйдіріп басар, упы газ жіберіп буын-</w:t>
        <w:br/>
        <w:t>буынын әлсіретер... Мықты болсаң күшіңді енді көрсет. Камераға</w:t>
        <w:br/>
        <w:t>екі иығына екі кісі мінгендей төс жүні бұрқыраған еңгезердей біреуді</w:t>
        <w:br/>
        <w:t>кіргізіп жібереді. Кәдімгі қасқырға шабатын бақпа төбет. Олардың</w:t>
        <w:br/>
        <w:t>негізгі шаруалары да сол -бас білмейтін асауларды жуасыту, күрек</w:t>
        <w:br/>
        <w:t>тістерін қағып алу. Арыстан мен жолбарысты бір қораға қамаса</w:t>
        <w:br/>
        <w:t>артының немен тынатыны белгілі. Қарсыласының қабырғасын</w:t>
        <w:br/>
        <w:t>сындырып, аса бір жауапты тапсырманы тастай тындырғандай,</w:t>
        <w:br/>
        <w:t>қолаңса саситын камерадан талтаңдай басып шығып бара жатса,</w:t>
        <w:br/>
        <w:t>оған сол олжа. Түрме басшыларының сенімін ақтайды, өзгелердің</w:t>
        <w:br/>
        <w:t>алдында беделі еседі, жүрттың қошеметіне бөленеді. Сыртынан</w:t>
        <w:br/>
        <w:t>кіжініп, тісін қайрап жүргендер жым болады. Аз награда ма?!</w:t>
        <w:br/>
        <w:t>Ал Қабыл да ананың түр-тұлғасынан қарадай қаймығатын, қос</w:t>
        <w:br/>
        <w:t>қолын көтеріп бірден беріге салатын боркеміктердің түрінен емес.</w:t>
        <w:br/>
        <w:t>Жеңер, жеңілер. Айла-тәсілінің аздығы, тәжірибесіздігі сезілер.</w:t>
        <w:br/>
        <w:t>Дегенмен кезекті жеңіс тойын тойлап жатқан дау «төбеттің» де ойда</w:t>
        <w:br/>
        <w:t>жоқта жүрегі бір дір ете түседі. Шау тартып, жас келіп қалғандығын</w:t>
        <w:br/>
        <w:t>іштей мойындайды. Күндердің күнінде жақ сүйегі опырылып, бет-</w:t>
        <w:br/>
        <w:t>жүзінің сау тамтығы қалмай, бүйрегің езген ауыр соққыдан есеңгіреп,</w:t>
        <w:br/>
        <w:t>шаң қауып қалатындығын біртіндеп көз алдынан өткізеді. Және оны</w:t>
        <w:br/>
        <w:t>орындайтын адам осында! Түрме басшылығына да мұнан асқан</w:t>
        <w:br/>
        <w:t>жеңіс жоқ еді. Екеуінің Бірін-бірі жеп қоятындай жекпе-жегін оймақтай</w:t>
        <w:br/>
        <w:t>301</w:t>
        <w:br/>
        <w:t>отырып қалмаса жарар еді-ау! Ертегі айтатындай Ұмытханның</w:t>
        <w:br/>
        <w:t>уақыты қайда? Мәсегені тура қабырғасынан қояды. «Екі көзі төрт</w:t>
        <w:br/>
        <w:t>болып ұлың түрмеде жатыр, құтқарып ал!»</w:t>
        <w:br/>
        <w:t>Шыдамның да шегі бар. Баймырзаның шыбын жанын көзіне</w:t>
        <w:br/>
        <w:t>көрсетудің талай-талай қитұрқы жолдары барын, әрине, Ұмытхан</w:t>
        <w:br/>
        <w:t>да бес саусағындай білген-ді. Бәлду-бәлду бәрі өтірік, сарыдым да</w:t>
        <w:br/>
        <w:t>кеттім, басқаңды білмеймін деп, аяқ астынан ант суын ішсе онысы</w:t>
        <w:br/>
        <w:t>өзіне жасаған жауыздығы. Баймырзалардың сырт пішіндері ғой</w:t>
        <w:br/>
        <w:t>қауқиған. Қарсы келсең тіке қараудан жасқанып, екі көзін ала</w:t>
        <w:br/>
        <w:t>қашады. Бұлардың қанын сүліктей сорудың бір-ақ әдісі бар.</w:t>
        <w:br/>
        <w:t>Қызметтің құлы ғой шеттерінен. Әке-шешелері де сол қызмет. Одан</w:t>
        <w:br/>
        <w:t>айырылса итке тастайтын сүйек секілді, айдалада елеусіз қалады.</w:t>
        <w:br/>
        <w:t>Құл қара құл! Құл қамытын кигендерді қорқыту шыбын үркіткенмен</w:t>
        <w:br/>
        <w:t>пара-пар. Бұтына жіберіп қояды. «Балаңды аласың ба, алмайсың</w:t>
        <w:br/>
        <w:t>ба, жоғарғы жаққа жазайын ба, жазбайын ба?» - десең, зәрелері</w:t>
        <w:br/>
        <w:t>зәртүбіне кетеді. Соттың да, судьғның да қажетішамалы. Алдыңда</w:t>
        <w:br/>
        <w:t>құрдай жорғалайды. Баймырзаның бейшара болған түрін көргісі</w:t>
      </w:r>
    </w:p>
    <w:p>
      <w:r>
        <w:t>келмеген-ді сонда Ұмытхан. Сүйді, ұнатты. Сол сезім биігінен бір</w:t>
        <w:br/>
        <w:t>мысқал төмендеуді ар санаған. Ал баланы тағдырдың сыйы шығар</w:t>
        <w:br/>
        <w:t>деп қабылдады. Дүниенін деңгелек екендігі рас болса, күндердің</w:t>
        <w:br/>
        <w:t>күнінде бір кездесерміз деп дәмеленген</w:t>
        <w:br/>
        <w:t>Ескі аялдаманың ағаш орындығына жайғасып, кішкене тізе бүкті.</w:t>
        <w:br/>
        <w:t>Қазір Баймырза жатқан үйдің есігін қағады. Құрдай жорғалаған</w:t>
        <w:br/>
        <w:t>медбикелер «министр мырзаны қайдан танитын болды екен» деп</w:t>
        <w:br/>
        <w:t>аса қызығушылықпен жылтыңдап терезеден үңілер. Сосын күллі</w:t>
        <w:br/>
        <w:t>жауаптылықты өз мойнына жүктеген бөксесі керсеңдей жуан әйеп</w:t>
        <w:br/>
        <w:t>шығар аш бүйірін таянып. Басшылықтың тапсырмасын мінсіз</w:t>
        <w:br/>
        <w:t>орындамауға басы екеу емес. Оу, олардың бұп құпиямызды тірі жан</w:t>
        <w:br/>
        <w:t>білмейді деп мұқият табыстағандары, кәне?! Баймырзаның терт</w:t>
        <w:br/>
        <w:t>мезгіл тамағы, ішетін дәрі-дәрмегі қатаң бақылауда. Екі-үш дәрігер</w:t>
        <w:br/>
        <w:t>ортапықтан арнайы келіп, қан қысымын әгшеп кетеді. Кешегі күндері</w:t>
        <w:br/>
        <w:t>көзін сығырайтып ашып, жан-жағына қарай бастағанда арнаулы</w:t>
        <w:br/>
        <w:t>топтың мүшелері әйелдері ұл тапқандай қуанды-ай. Екі-үш қасық</w:t>
        <w:br/>
        <w:t>ыстық сүт ұрттағанда әкелері тіріліп келгендей, бір-бірінен сүйінші</w:t>
        <w:br/>
        <w:t>сұрасқан-ды. Ал ертең ептеп тілге келгенде не істейтіндерін кім білсін</w:t>
        <w:br/>
        <w:t>Әйтеуір, Баймырзаның беті бері қараған, Бөгеттегі апатты</w:t>
        <w:br/>
        <w:t>жағдай туралы хабар осы территориядан сыртқары шығар болса,</w:t>
        <w:br/>
        <w:t>байланыс бөлімшесінің бастығы сөзге келместен қызметінен</w:t>
        <w:br/>
        <w:t>аластатылады. Сөз бостандығын ұрып қайып мұндағылар, құрғақ</w:t>
        <w:br/>
        <w:t>демократияңды қыстырғаны бар. Бөлімше бастығы көзі ашық, оқыған</w:t>
        <w:br/>
        <w:t>адам ретінде іштей қарсылық білдіріп күңкілдегенімен, жағарғы</w:t>
        <w:br/>
        <w:t>жақтағылардың пәтін қайтаруға дәрменсіз еді. Шайнап тастайды</w:t>
        <w:br/>
        <w:t>түгін қоймай, үрен-сүренін танымайтын Баймырзасы құрып кетсін!</w:t>
        <w:br/>
        <w:t>Қайдағы бір Баймырза деген біреу үшін бала-шағасының несібесінен</w:t>
        <w:br/>
        <w:t>287</w:t>
        <w:br/>
        <w:t>Облыстан келген өкіл немесе аса мәртебелі қонақтың</w:t>
        <w:br/>
        <w:t>шашбауын көтерісе келген орта бойлы, қызыл шырайлы жігіт</w:t>
        <w:br/>
        <w:t>терісіне сыймай сызданып әзер отыр. Баймырзаға шәкірт</w:t>
        <w:br/>
        <w:t>болғанымен, ол мына отырғандардың кішігірім құдайы.</w:t>
        <w:br/>
        <w:t>Облыстық су шаруашылығы мекемесінің дындай бастығы. Ұстаз</w:t>
        <w:br/>
        <w:t>алдында құрдай жорғалағанымен мыналардың екі аяқтарын бір</w:t>
        <w:br/>
        <w:t>етікке тығуға құдіреті жетеді. Кішкентай нәрседен кінәрат тауып,</w:t>
        <w:br/>
        <w:t>кісінің пысын басып тұқыртуға келгенде онан өткен шебер жоқ.</w:t>
        <w:br/>
        <w:t>Бірақ бүгін амалсыз Тілін тістейді. «Баймырза Нұртайшты амен-</w:t>
        <w:br/>
        <w:t>есен шығарып салайын, бір қабат жон терілеріңді сосын сыпырып</w:t>
        <w:br/>
        <w:t>алармын. Оу, мынау не масқара! Баймырза Нұртайш он жылда</w:t>
        <w:br/>
        <w:t>бір төбе көрсететін қадірлі қонақ. Сонша бір түк көрмеген миғұла</w:t>
        <w:br/>
        <w:t>болса да, жан-жақтарына дұрыстап қарап, жөн-жосығымен</w:t>
        <w:br/>
        <w:t>дастарқан жасамас па. Екі-үш тақтайды шегелеп жіберіп, стол</w:t>
        <w:br/>
        <w:t>жасауды да үйрету керек пе бұларға. Бұл не қылған кешелік?!»</w:t>
        <w:br/>
        <w:t>Төңірегін түгел танып білмейінше шешілмей, қаққаһ</w:t>
        <w:br/>
        <w:t>қазықтай қаздиып, тіп-тік отыратын Баймырзаны әп-сәтте алып</w:t>
        <w:br/>
        <w:t>жыққан бұл қандай күш?! Қамыс қостың көңірсіген иісі ме,</w:t>
        <w:br/>
        <w:t>жергестерінің кісі жатырқамайтын аңқылдақ көңілдері ме, әлде</w:t>
        <w:br/>
        <w:t>реті келсін-келмесін кез келген жерге тықпалай беретін жалған</w:t>
        <w:br/>
        <w:t>мәдениеттіліктен жалыққандық па... Жайдақ жерге жамбас</w:t>
        <w:br/>
        <w:t>тестіріп отыра алмайтын-ақ шығар деп еді. Мә, қырық жылдық</w:t>
        <w:br/>
        <w:t>құдасының үйіне келгендей құс жастықты бауырына қысып, олай</w:t>
        <w:br/>
        <w:t>бір, былай бір аунады. Қыры сынбаған лапсан шалбармен</w:t>
        <w:br/>
        <w:t>шаруасы шамапы. Ақ жейденің өңірі алқам-салқам. Мынау кім</w:t>
        <w:br/>
        <w:t>әзі, шынымен Баймырза ма?! Әлде Баймырзаның көгеңкесі ме?</w:t>
        <w:br/>
        <w:t>Облыс орталығындағы Баймырза мен мына Баймырзаны</w:t>
        <w:br/>
        <w:t>салыстырып байқаңыз. Қайсысы ұнайды? Қайсысы жүрегіңе</w:t>
      </w:r>
    </w:p>
    <w:p>
      <w:r>
        <w:t>жақын? Ол Баймырзаның кешегі қасақана жасаған «иттігін»</w:t>
        <w:br/>
        <w:t>құдай дұшпаныңның басына бермесін. Аумағы ат шаптьрым</w:t>
        <w:br/>
        <w:t>дария жағасындағы пионер лагерін жалдамады ма бұлар бір</w:t>
        <w:br/>
        <w:t>күнге. Қыз-қыз қайнаған саунасын айтсаңшы, саунасын! Суға</w:t>
        <w:br/>
        <w:t>түсіріп, жауырынын борсықтың шым майымен ысқылатып... Қыз-</w:t>
        <w:br/>
        <w:t>қырқынмен ептеп көңіл көтерсін деген еді ғой бұлардың ойы.</w:t>
        <w:br/>
        <w:t>Дастарқанның жасау-жабдығы қандай еді! Жеміс-жидек, өрік-</w:t>
        <w:br/>
        <w:t>мейізді Түркістанның базарыча адам жіберіп, әдейі алдыртқан</w:t>
        <w:br/>
        <w:t>еңбектерін айтсаңшы! Даяшы таңдады... жыр таңдады. Соның</w:t>
        <w:br/>
        <w:t>бәрі жын қаққандай көзден бұлбұл ұшып, айдалада қалды да</w:t>
        <w:br/>
        <w:t>барды. Бір нәрседен құр қалатындай суыт жолға шыққан</w:t>
        <w:br/>
        <w:t>Солар еске түскенде мына Баймырзаны түтіп жегің келеді.</w:t>
        <w:br/>
        <w:t>Орта жастағы- аспаз әйел құйып берген қара шайды зәмзәм</w:t>
        <w:br/>
        <w:t>суын ішкендей тартады-ей. Қылтанағы мол торта балықтың су</w:t>
        <w:br/>
        <w:t>татитын сүйегін сорады өліп-тіріліп. Бас-сирағы, өкпе-бауыры</w:t>
        <w:br/>
        <w:t>өз қарнына салып пісірілген кешегі бағлан қозы айдаладағы</w:t>
        <w:br/>
        <w:t>288</w:t>
        <w:br/>
        <w:t>саспай қайтсін. Бас штабтағылар аяғынан тік тұрды.</w:t>
        <w:br/>
        <w:t>Абыройсыздықтың көкесі әлі алда екен. Бұл не, қырсыққанда</w:t>
        <w:br/>
        <w:t>қымыран іридінің кері ме? Адам-ау, күнде күндей күркіреп от</w:t>
        <w:br/>
        <w:t>алып тұрған тікұшаққа бүгін не көрінген? Қапақша айналмайды.</w:t>
        <w:br/>
        <w:t>Ақау мотордың ішкі жағынан келген. Құрметті демалысқа шыққан</w:t>
        <w:br/>
        <w:t>кәнігі ұшқыштарды да үйлерінен қуып әкелді. Бүрсеңдеп, мына</w:t>
        <w:br/>
        <w:t>құдайдың қақаған суығында темір ұстау кімге тиімді болсын.</w:t>
        <w:br/>
        <w:t>Ыір апаттың үстіне бір апатты қосақтағаннан не ұтпақ? Бірінің</w:t>
        <w:br/>
        <w:t>аузына бірі түкіріп қойғандай, мына тікұшақты пайдалануға</w:t>
        <w:br/>
        <w:t>болмайды деп зар илейді пақырлар.</w:t>
        <w:br/>
        <w:t>Енді не істемек? Жалғыз амал - Байқоңырдағы әскерилерге</w:t>
        <w:br/>
        <w:t>жапынып-жалбарынады. Кісідегінің кілті аспанда. Ой-хой, бұдан</w:t>
        <w:br/>
        <w:t>өткен жексұрын екіжүзділік болар ма?! Ата-бабаңның жерін күні-</w:t>
        <w:br/>
        <w:t>түн зікір салып, ойрандап жатқандарымен шаруалары жоқ, әне,</w:t>
        <w:br/>
        <w:t>оларға кішкене шаруаң түсті ме, шалқая қалады. Бұйымтайыңды</w:t>
        <w:br/>
        <w:t>жүре тыңдайды. Біріне-бірі сілтеп зықыңды шығарады.</w:t>
        <w:br/>
        <w:t>Оңбаймыз, өзіміз оңбаймыз! Құдай құтқарса бодандықтан</w:t>
        <w:br/>
        <w:t>бүтіңдей құтылдық, өз қолымыз өз аузымызға ерхін жеткен елге</w:t>
        <w:br/>
        <w:t>айналдық деп... деп келіп дүние жүзіне жар саламыз да, былай</w:t>
        <w:br/>
        <w:t>шыға бере тағы да солардың қолтықтарының астына қанай кіріп</w:t>
        <w:br/>
        <w:t>кеткендігімізді байқамай қаламыз. Оу, ана жақта адамдар су</w:t>
        <w:br/>
        <w:t>астында қалып жатқан жоқ па?! Тікұшақты жабайы қабан атуға</w:t>
        <w:br/>
        <w:t>сұрап тұрса бір жөн ғой. Адамдарымызды құтқару үшін көмек</w:t>
        <w:br/>
        <w:t>беріңіздер десе, ауыздары қисаймай олар не деген десеңші!</w:t>
        <w:br/>
        <w:t>«Байқоңырдың облысқа берешек қарызын осының есебінен</w:t>
        <w:br/>
        <w:t>қысқартыңыздар», - дейді. Құдайым-ай, осылай деуге дәттері</w:t>
        <w:br/>
        <w:t>қалай жетті, қалай шыдады?! Қорқыттың киесі ұрып, аузы-</w:t>
        <w:br/>
        <w:t>бастары қисайып қалмайды екен де! Бұл не деген сұмдық!</w:t>
        <w:br/>
        <w:t>Төраға не істесін, бәріне көнеді амалсыз. Екі тікұшақты сөйтіп,</w:t>
        <w:br/>
        <w:t>әзер дегенде сұрап алыпты-ай! Ал шынтуайтына келгенде...</w:t>
        <w:br/>
        <w:t>енді айтайық-ау ашығын, комитеттегілердің бөгеттің</w:t>
        <w:br/>
        <w:t>бұзылғанына, жағалаулық жерлестерінің жігері құм боп, соңғы</w:t>
        <w:br/>
        <w:t>үміттерінің желге ұшқандығына, техника атаулының жарамсыз</w:t>
        <w:br/>
        <w:t>болғанына, тіпті адамдардың аман қалған-қалмағандығына да</w:t>
        <w:br/>
        <w:t>соншалық қабырғасы қайысып жүргендері сирек-ті. Бәрінің</w:t>
        <w:br/>
        <w:t>ойында бір сауал - Баймырза Нұртайұлы дәп дауыл соғатын</w:t>
        <w:br/>
        <w:t>күнге туралап, бұл жағалауға қайдан сап ете қалған? Бұл кісіні</w:t>
        <w:br/>
        <w:t>сонау Алматыдан шақыртып алып жүрген кімдер? Облыс</w:t>
        <w:br/>
        <w:t>басшылары үлкен кісінің өз территорияларына қашан және</w:t>
        <w:br/>
        <w:t>қандай шаруамен келгендігін неге білмейді? Бұл неткен құпия</w:t>
      </w:r>
    </w:p>
    <w:p>
      <w:r>
        <w:t>жүріс? Бұл суыт сапарды ұйымдастырушылардың кәздеген</w:t>
        <w:br/>
        <w:t>мақсаттары не?.. Істің ақ-қарасын анықтау үшін арнайы комиссия</w:t>
        <w:br/>
        <w:t>құрылды.</w:t>
        <w:br/>
        <w:t>Абырой болғанда Баймырза Нұртайұлының кеудесінде жаны</w:t>
        <w:br/>
        <w:t>291</w:t>
        <w:br/>
        <w:t>қағылатын жайы жоқ. Керегісолғой сендерге. Ендеше тапсырманы</w:t>
        <w:br/>
        <w:t>екі жүз пайызға Бір-ақ орындасын. Қысқартуға ұшыраған бұрынғы</w:t>
        <w:br/>
        <w:t>пошта қызметкерлерін қайтадан жеделдетіп шақыртып алды. Жан-</w:t>
        <w:br/>
        <w:t>жаққа жөнелтілген конверттер түннің бір уағында пышаққа түсіп,</w:t>
        <w:br/>
        <w:t>қайта желімделді. Күмәнді дегендері бөлек жәшікке тоғытылды. Яғни,</w:t>
        <w:br/>
        <w:t>ертең өртеледі. Жағалаулық демократия сөйтіп көрер көзге дарға</w:t>
        <w:br/>
        <w:t>асылады. Үлкен қалааралық байланыс жүйесі әдейі Істен шықты.</w:t>
        <w:br/>
        <w:t>Ауыл-аймақтың әжік-гүжік әңгімелеріне ғана еркіндік.</w:t>
        <w:br/>
        <w:t>Жуан әйел Ұмытханды сотша тергейді. «Баймырза Нұртайшты</w:t>
        <w:br/>
        <w:t>қайдан танисың немесе ол кісінің кімі боласың?» Даланың, не</w:t>
        <w:br/>
        <w:t>қаланың киім үлгілеріне келе бермейтін бірдеңелерді иығына іле</w:t>
        <w:br/>
        <w:t>салған мына «көзсіз» батыр Баймырзаның қайда емделіп</w:t>
        <w:br/>
        <w:t>жатқандығын қалай білген, кімдер арқылы білген? Сұрақ болғанда</w:t>
        <w:br/>
        <w:t>қандай! Сонша жерден келіп тұрған Ұмытхан сүмірейіп кері қайтпақ</w:t>
        <w:br/>
        <w:t>па. Өршегеніп, әлгінің балдыр-батпағын естімеген кісіше есікке қарай</w:t>
        <w:br/>
        <w:t>тап-тап берер. Істің насырға шабарын білген соң жуан әйелің де бас</w:t>
        <w:br/>
        <w:t>сауғалауға көшеді. Біреулерден көмек сұрайды.</w:t>
        <w:br/>
        <w:t>Ұмытхан орнынан бір тұрып, бір отырды. Эх, Баймырза,</w:t>
        <w:br/>
        <w:t>Баймырза! Өткен-кеткен есіне түсті... Сол Баймырза қонақ болып</w:t>
        <w:br/>
        <w:t>кеткеннен тура тоғыз ай, тоғыз күн өткенде... бұл тағдырдың</w:t>
        <w:br/>
        <w:t>шеберлігіне не берерсің, Ұмытхан босанды ғой. Саңдырақтап отырып</w:t>
        <w:br/>
        <w:t>сәбидің есімін де бір қорықшы қоя салған. Қабыл құндаққа жарайтын</w:t>
        <w:br/>
        <w:t>кезде қалаға келді. Баймырзадан сүйінші сұрамақшы ғой баяғы...</w:t>
        <w:br/>
        <w:t>Қуанышын естиін деген ең болмаса. Трубканың екінші құлағындағы</w:t>
        <w:br/>
        <w:t>кісінің кенет үні өштіде қалды. Дауыс ырғағы өзгерді. Біреу тамақтан</w:t>
        <w:br/>
        <w:t>қылғындырып жатқандай қыр-қыр. Есіңде, бәрі есіңде... «Ұмытхан,</w:t>
        <w:br/>
        <w:t>айналайын Ұмытханжан, мұнан кейін мұндай жаңалықты тірі жан</w:t>
        <w:br/>
        <w:t>естімей-ақ қойсын. Баланы өз атыңа жаздыра бер. Хабарласпа...</w:t>
        <w:br/>
        <w:t>бұл не қылғаның?! Үкімет адамымыз, үлкен қызметке жаңадан</w:t>
        <w:br/>
        <w:t>қолымыз жеткенде... Маған жасаған әдейі жаулығың ба? Мені кім</w:t>
        <w:br/>
        <w:t>деп жүрсің, көкем-ау?! «Сенің балаң», паһ, айтасың-ау қиял-ғажайып</w:t>
        <w:br/>
        <w:t>ертегіні Алпамыс туды ма, Ертарғын... Ертөстік, Таусоғар... Балтай-</w:t>
        <w:br/>
        <w:t>шалтайынңды қой, қарағым. Алдымен экспертизаның қағазын көрсет.</w:t>
        <w:br/>
        <w:t>Сізге не керек, а?! Шамасын айт, ақша салып жіберемін. Сосын</w:t>
        <w:br/>
        <w:t>былай... бізге бұл үйлеспейді. Үкімет адамы деген атымыз бар.</w:t>
        <w:br/>
        <w:t>Атағымыз бер...»</w:t>
        <w:br/>
        <w:t>Ұмытхан орнынан бір отырып, бір тұрды. Е, үкімет адамы әлі</w:t>
        <w:br/>
        <w:t>өзгермеген екен-ау! Бала керек болса... шынымен жүрегі бар пенде</w:t>
        <w:br/>
        <w:t>болса, осында келгелі де бір жұма болды емес пе?! Туған жерге</w:t>
        <w:br/>
        <w:t>келген сапарын алдымен солалғаш табаны тиген Барсакелместен</w:t>
        <w:br/>
        <w:t>бастамаспа! Барсакелместен бастаса қара дауылға ұрынар маеді,</w:t>
        <w:br/>
        <w:t>ұрынбас па еді?! Ал мен Баймырзаның алдына не деп бармақпын?</w:t>
        <w:br/>
        <w:t>Ұят-ай, өлім-ай! Үкімет адамының атына кір келтіріп жүрермін. Тіпті</w:t>
        <w:br/>
        <w:t>күздің қара суығына ұрынып әлсіреп жатқан үкімет адамы</w:t>
        <w:br/>
        <w:t>298</w:t>
      </w:r>
    </w:p>
    <w:p>
      <w:r>
        <w:t>Ұмытханның келгендігін естігенде есінең танар... Жүріп кетер</w:t>
        <w:br/>
        <w:t>байқаусызда.</w:t>
        <w:br/>
        <w:t>Ұмытхан ауыр күрсінді. Сарғыш сөмкесін қолына алып, кері</w:t>
        <w:br/>
        <w:t>бұрылды.</w:t>
        <w:br/>
        <w:t>жж</w:t>
        <w:br/>
        <w:t>Ақыл-есі бүтін. Барлығы көз алдынан қаз-қалпынша өтіп жатыр.</w:t>
        <w:br/>
        <w:t>Әйтеуір, құдай сақтады. Сол күннің кешінде тікұшақ келмегенде</w:t>
        <w:br/>
        <w:t>шаруасы анық бітіп еді. Кәсегесі көгергір, осыдан жер басып</w:t>
        <w:br/>
        <w:t>қалқайып жүретіндей жағдайға жетсе, сол мың болғырды қайдан</w:t>
        <w:br/>
        <w:t>болмасын таптыртып алар-ау! Дәлірек айтқанда, о дүниеге аттанып</w:t>
        <w:br/>
        <w:t>бара жатқан Баймырзаны орта жолдан тоқтатып, тозақ отынан</w:t>
        <w:br/>
        <w:t>суырып алды. Тікұшақтың бес қаруы бойында екен. Әл-дәрмені</w:t>
        <w:br/>
        <w:t>құрып, су ішінде жатқан Баймырзаның былқ-сылқ денесін екі жігіт</w:t>
        <w:br/>
        <w:t>екіжақтан көтеріп, резина төсекке жатқызды. Олай шайқады, былай</w:t>
        <w:br/>
        <w:t>шайқады, іштегі арам суды сыртқа айдады. Әлгі жолың болғырдың</w:t>
        <w:br/>
        <w:t>ойына қайдан сап ете қалғандығын қайдам, Баймырзаның су</w:t>
        <w:br/>
        <w:t>киімдерін сыпырып тастады да, денесін таза спиртпен ысқылады...</w:t>
        <w:br/>
        <w:t>Көңілінде бір түйткіл бар. Біраз уақытқа дейін соноі ұмыта да</w:t>
        <w:br/>
        <w:t>алмады. Кездейсоқтық, мақұл кездейсоқтық... дегенмен сол қара</w:t>
        <w:br/>
        <w:t>дауыл тұратын күнге тап келгені қалай? Жойқын қара дауылдың</w:t>
        <w:br/>
        <w:t>ішін тарта-тарта келіп, Баймырзаға қарап тұрғандай-ақ әй-шайға</w:t>
        <w:br/>
        <w:t>қаратпастан бірден лап қойғаны несі?!</w:t>
        <w:br/>
        <w:t>«Біреуді кінәлауға келгенде алдыңа жан салмайсың-ау, қайран</w:t>
        <w:br/>
        <w:t>Баймырза!» Ішкі әлемін билеп алған әлдекім мұның еркінен тыс</w:t>
        <w:br/>
        <w:t>сөйлеп жатқан секілді: «Алдымен кемшілікті өз бойыңнан неге</w:t>
        <w:br/>
        <w:t>іздемейсің?! Сүттен ақ, судан тазамын деп айта алармысың</w:t>
        <w:br/>
        <w:t>айқайлап... Айдың-күннің аманында сені-ақ үрей қамайды да жүреді.</w:t>
        <w:br/>
        <w:t>Адамнан қашасың, тірі жанның көзіне түскің келмейді. Неге?</w:t>
        <w:br/>
        <w:t>Алдымен ел ақсақалдарымен амандасып, солардың батасын алуды</w:t>
        <w:br/>
        <w:t>да үйрету керек пе саған?! Әке-шешеңнің басына барып, аруақтарға</w:t>
        <w:br/>
        <w:t>құран оқытсаң қайтеді. Біле тұра Қорқыт кесенесіне бұрылмаған</w:t>
        <w:br/>
        <w:t>кесірлігің және бар. Ойлан, ойлан, тағы қандай айыбың бар?</w:t>
        <w:br/>
        <w:t>Байқаймысың, саған туған топырақ та ренішті. Немкеттілеу келе</w:t>
        <w:br/>
        <w:t>салған бұл сапарыңды құп көрмеді... Еңдігісін өзің шеш...»</w:t>
        <w:br/>
        <w:t>Кешелі-бері шүкір. Сүтке пісірілген сұйық быламықтың Бір</w:t>
        <w:br/>
        <w:t>кесесін ішті. Суық алған денеге күшті дәріні әлсін-әлсін егеді-ай!</w:t>
        <w:br/>
        <w:t>Қара суға түсіп быршып терледі. Әйтсе де жамбас тұсқа біреу тас</w:t>
        <w:br/>
        <w:t>байлап қойғандай. Қозғалуға дәрмен жоқ. Көзін жұмады. Ұйқының</w:t>
        <w:br/>
        <w:t>дә кестесін келістірмейді. Кірпіктері айқасса бітті, жантүршігерлік</w:t>
        <w:br/>
        <w:t>қорқынышты түс көреді. Шыңырау құдық... Әлде тас зындан ба?..</w:t>
        <w:br/>
        <w:t>Баймырза бар күшін жинап, қапас түнектен қалай құтылсам екен</w:t>
        <w:br/>
        <w:t>Деп жанталасады. Жарық дүние қол созым жерде. Бір талпынса</w:t>
        <w:br/>
        <w:t>299</w:t>
        <w:br/>
        <w:t>--Сенсіз Барсакелмес қорығы итаяқтай арбиып әдіре қапады,</w:t>
        <w:br/>
        <w:t>соны түсін. «АН-2» аралға қонды да, әлдебір түйіншектерді</w:t>
        <w:br/>
        <w:t>лақтырып тастап, отын өшірместен қайта көтерілді. Ұшақтың</w:t>
        <w:br/>
        <w:t>тұла бойы дір-дір. Кейде аспандағы ауасыз апанға кезіккендей</w:t>
        <w:br/>
        <w:t>солқ ете түседі, кейде біреу шымшып алғандай қайқаң етіп көкке</w:t>
        <w:br/>
        <w:t>шаншылады. Жайсыз ұшыс Ұмытханның миына кіріп-шықса не</w:t>
        <w:br/>
        <w:t>дейсің. Алдымен Баймырзаның денсаушылығын айлады. Иненің</w:t>
        <w:br/>
        <w:t>жасуындай пайдасы болмаса да аман жүргендігіне тілекші</w:t>
        <w:br/>
        <w:t>Тымау-сымаумен құтылса не қылар дейсің. Баяғыдай қалды</w:t>
        <w:br/>
        <w:t>бір сілтеп жүре беретін қылшылдаған жас емес. Баймырзамен</w:t>
      </w:r>
    </w:p>
    <w:p>
      <w:r>
        <w:t>бетпе-бет жүздеспегелі қанша жыл</w:t>
        <w:br/>
        <w:t>Қартаймайтын шайтан ғой деп Пе ең?! Әй, дегенмен өз-өзін</w:t>
        <w:br/>
        <w:t>күткен қаланың қырма сақалы жыныңды келтіріп, әлі күнге дейін</w:t>
        <w:br/>
        <w:t>сыңғырпап қарап тұрмасын. Шығады олардан! Тырнағы ауырса</w:t>
        <w:br/>
        <w:t>да ауруханаға жүгіретін әккі қулар ғой өңшең!</w:t>
        <w:br/>
        <w:t>Мына дүние әдігеттіліктен ада дегендердің ауыздарына құм</w:t>
        <w:br/>
        <w:t>құйылсын! Құдайдың көзі көреген, таразының екі басын тең</w:t>
        <w:br/>
        <w:t>ұстайды қашанда. Ұмытханның борбай еті борша, аоқа еті арша</w:t>
        <w:br/>
        <w:t>боп, қолынан түк келмейтіндігіне қарамай, далақтап жүгіріп</w:t>
        <w:br/>
        <w:t>жүргендігін көрген ғой! Аналық жүрегінің адалдығына әбден көз</w:t>
        <w:br/>
        <w:t>жеткізген ғой зәңгір көкте тұрып! Жалғыз баланың шыбын жанын</w:t>
        <w:br/>
        <w:t>шырқыратып түрмеге қамап қойды. Оу, улатып-шулататындай</w:t>
        <w:br/>
        <w:t>не болты демей ме алдымен. Істің гқ-қарасына адамшылықпен</w:t>
        <w:br/>
        <w:t>көз жібермей ме. Біреулерге шектен тыс қызуқандылау бол</w:t>
        <w:br/>
        <w:t>көрінгенімен тормызы мықты ғой Қабылжанның! Аңғарымпаз.</w:t>
        <w:br/>
        <w:t>Жан-жағын тепегей теңіз қоршаған аралда тел өскендігінің</w:t>
        <w:br/>
        <w:t>белгісі шығар бәлкім, әрбір істің шешімін тез таба қояды. Тіл-</w:t>
        <w:br/>
        <w:t>көзден сақтасын, басы мәшине секілді бейнебір. Алдағы</w:t>
        <w:br/>
        <w:t>күндердің де шаруасын тез шешеді. Ашуын ақылға жендіре</w:t>
        <w:br/>
        <w:t>біледі. Соп түбің түскірлердің тұқымын тұздай құртар еді ғсй</w:t>
        <w:br/>
        <w:t>басқа біреу болғанда! Қолында алтыатар. Неден қорықсын,</w:t>
        <w:br/>
        <w:t>қоғадай жапырар. Ал Қабылдың сол ұстамдылығын ескерд! ме</w:t>
        <w:br/>
        <w:t>әлгі қорқаулардың біреуі. Қолдарын байлап теңіздің терең</w:t>
        <w:br/>
        <w:t>жеріне тастап жіберсе қайтер еді. Оқ та шығындамайды,</w:t>
        <w:br/>
        <w:t>тұншығып өледі ақыр соңында.</w:t>
        <w:br/>
        <w:t>Адамға мылтық кезенді дейді. Өздерінің кемшілігі мүлдем</w:t>
        <w:br/>
        <w:t>ұмыт қалған. Біз не істедік, ол не істеді деп ақыл тезіне салмай</w:t>
        <w:br/>
        <w:t>ма құдайдан үміттері болса! Олардыкі әншейін жалған намыс,</w:t>
        <w:br/>
        <w:t>ұрдажық мінез. Дегендері айна-қатесіз орындалып тұрған соң,</w:t>
        <w:br/>
        <w:t>көкіректері аспан тірейді. Қабылдың айдың-күннің аманында</w:t>
        <w:br/>
        <w:t>әкім-қаралардың балаларына мылтық кезенуі нағыз</w:t>
        <w:br/>
        <w:t>басынғандық! Міне, енді келіп аяғымызға жығылсын,</w:t>
        <w:br/>
        <w:t>табанымызды жаңасын дейді. Және оны лезде жалпақ жұртқа</w:t>
        <w:br/>
        <w:t>жайып жібермекші. Сөйтіп, түкке тұрмайтын беделсымақты</w:t>
        <w:br/>
        <w:t>295</w:t>
        <w:br/>
        <w:t>аман-есен сыртқа шығатындай. Кенет біреу мұның шалғайынан</w:t>
        <w:br/>
        <w:t>жабысып, тереңге қарай тартып бара жатады... Әйтеуір, осыған ұқсас</w:t>
        <w:br/>
        <w:t>түсініксіз бір нәрселер...</w:t>
        <w:br/>
        <w:t>Төңірегі қашан болмасын толған адам. Бірін таныды, бірін</w:t>
        <w:br/>
        <w:t>танымайды.</w:t>
        <w:br/>
        <w:t>- Баймырза Нұртайш ұйықтады білем, дабырламай жаймен</w:t>
        <w:br/>
        <w:t>сөйлесейік.</w:t>
        <w:br/>
        <w:t>- Сонымен не болған дейсіңдер?</w:t>
        <w:br/>
        <w:t>-Түрмедегілер түгел ереуілге шығыпты!</w:t>
        <w:br/>
        <w:t>-Астапыралпа!</w:t>
        <w:br/>
        <w:t>- Тура Әмерикадағыдай десеңші...</w:t>
        <w:br/>
        <w:t>-Талап-тілектері не сонда,</w:t>
        <w:br/>
        <w:t>- Қабылға бостандық берілсін дейді.</w:t>
      </w:r>
    </w:p>
    <w:p>
      <w:r>
        <w:t>- Қабылға емес, Қабылан-Қабылға.</w:t>
        <w:br/>
        <w:t>- Бүкіл елдің сүйіспеншілігіне бөленген оның кім едітағы?..</w:t>
        <w:br/>
        <w:t>- Әкімнің баласына оқ атқан атақты Барсакелместің</w:t>
        <w:br/>
        <w:t>қорықшысы.</w:t>
        <w:br/>
        <w:t>-Әкім-мырза не депті?</w:t>
        <w:br/>
        <w:t>- Қабылан болмақ түгілі арлан қасқыр болса да, елдің арасына</w:t>
        <w:br/>
        <w:t>іріткісалған ондай бұзақыны одан әрі ұстап тұруға қақым жоқ делті.</w:t>
        <w:br/>
        <w:t>-Алда сорлы-ай, тағы бір статыяны жамап алған екен ғой, байғұс</w:t>
        <w:br/>
        <w:t>әггібала?!</w:t>
        <w:br/>
        <w:t>Келесі күні түрмедегілер Қабылан-Қабылдың орнын сипап</w:t>
        <w:br/>
        <w:t>қалды.</w:t>
        <w:br/>
        <w:t>ЖІ</w:t>
        <w:br/>
        <w:t>Адамтаң қаларлық кереметтер аз ба?! Аспанмен тілдесер үйдің</w:t>
        <w:br/>
        <w:t>әйнек қабырғалары арқылы жоғары өрмегейтіндерге де, тісімен жүк</w:t>
        <w:br/>
        <w:t>мәшинесін сүйрейтіндерге де құдай қуатын аямасын. Шыңырауға</w:t>
        <w:br/>
        <w:t>секіретіндер де, алмас шайнап, от құсатындар да аман-есен жүре</w:t>
        <w:br/>
        <w:t>берсін Ал Қабылдың мына жағдайы да үш ұйықтаса түсіне кірмейтін</w:t>
        <w:br/>
        <w:t>таңғажайып оқиғамен пара-пар болатын.</w:t>
        <w:br/>
        <w:t>Түннің Бір уағында казарманың темір есігін жұлқи ашқан екеу</w:t>
        <w:br/>
        <w:t>әй-шайға қаратпай төсегінен тұрғызып алды. Қайда апарады? Сосын</w:t>
        <w:br/>
        <w:t>терезелерітемір тормен торланған жайдақ вагонға әкеп отырғызды.</w:t>
        <w:br/>
        <w:t>Бейнебір Интерполдың нұсқауымен аса қауіпті саяси тұтқынды қолға</w:t>
        <w:br/>
        <w:t>түсіргеннен әрі, қабақтарынан қан жауған милиционерлер де</w:t>
        <w:br/>
        <w:t>табандаған екі жарым күн бойы бір ауызтіл қатпады. «Атасына нәгет,</w:t>
        <w:br/>
        <w:t>әдігеттің құйрығы да бір тұтам екен ғой», - деп Қабыл жайдақ</w:t>
        <w:br/>
        <w:t>вагонның жік-жігі ажыраған тақтай еденіне шырт түкірді. Шыдайды</w:t>
        <w:br/>
        <w:t>ақырына дейін, «Адамға мылтық атты...» Осы статьясы құрғыр</w:t>
        <w:br/>
        <w:t>өзгеріссіз қалған-ау, әсілі! Адамға мылтық атқанға көрсетілер қайдағы</w:t>
        <w:br/>
        <w:t>300</w:t>
        <w:br/>
        <w:t>тесіктен қарап тұру қандай рақат! Әл-дәрмендері жетсе күні бойы</w:t>
        <w:br/>
        <w:t>алысар, кішкене тынығып алып түні бойы алысар, итжығыс дегенді</w:t>
        <w:br/>
        <w:t>атамаңыз. Біреуінің айы оңынан туады, ол анық.</w:t>
        <w:br/>
        <w:t>Осындай айқасқа Қабыл да жол бойы іштей дайындалумен келе</w:t>
        <w:br/>
        <w:t>жатқан-ды. Екі жұдырығы гүрзідей. Бір адамның тақиясына Тар</w:t>
        <w:br/>
        <w:t>келмейтін қара күштен бұл да құралақан емес. Күрес өнерінің</w:t>
        <w:br/>
        <w:t>әжептәуір әдіс-тәсілін біледі. Шығыс жекпе-жегі туралы талай</w:t>
        <w:br/>
        <w:t>кітабыңды шекілдеуікше шаққан. Бұлшық вттері білем-білем, желкесі</w:t>
        <w:br/>
        <w:t>жұмыр. Кеудесіаяққаптай. Және қимылына да көз леспейді. Қандай</w:t>
        <w:br/>
        <w:t>биіктен пақтырсаң да төрт тағандап, аяғымен тік түсетін тарғыл мысық</w:t>
        <w:br/>
        <w:t>кәдімгі. Өмір бойы құс етімен қоректенді. Жөргекте жатып ішкені-</w:t>
        <w:br/>
        <w:t>ешкінің қою сүті. Қысы-жазы теңіздің тұзды суына жуынды. Тіл-аузы</w:t>
        <w:br/>
        <w:t>тасқа!</w:t>
        <w:br/>
        <w:t>хжж</w:t>
        <w:br/>
        <w:t>Оу, бұл не қылған майшелпек?! Кейде мына түбің түскірлер мені</w:t>
        <w:br/>
        <w:t>біреулермен шатастырып алған жоқ па екен деп те ойлап қояды.</w:t>
        <w:br/>
        <w:t>Мейлі, шатасса шатассын қайта кішкене қан таратуға жақсы болды.</w:t>
      </w:r>
    </w:p>
    <w:p>
      <w:r>
        <w:t>Міне, Қапшағай теңізінің оңтүстік жағалауындағы Көлтабан</w:t>
        <w:br/>
        <w:t>түрмесінің тұрақты өкілі боп тіркелгендігіне де екі жарым айдың жүзі</w:t>
        <w:br/>
        <w:t>болған. Алғашқы апталарды білесіз ғой... салдыр-гүлдір, әжік-гужік</w:t>
        <w:br/>
        <w:t>бір нәрсе. Жалпы казармадағы жағдай. Қыламықтеп жауған қарды</w:t>
        <w:br/>
        <w:t>күрей салу, асхананың еденін жуу; кірпіш тасу -қолға жұғатын жұмыс</w:t>
        <w:br/>
        <w:t>па еді. Енді Қабылға да бәрібір. Адамдар көп жүретін үлкен қаланың</w:t>
        <w:br/>
        <w:t>көшелерін тазапатса да көңілі баяғыдай. Ешкімді танымайды. Жаман</w:t>
        <w:br/>
        <w:t>күртешесінің жағасын көтеріп алып, жан-жағына апақтапқарамастан,</w:t>
        <w:br/>
        <w:t>тек жұмыс істегенді ғана біледі. Жақсы жұмыс істесе ғана кінәсі</w:t>
        <w:br/>
        <w:t>жеңілдейді.</w:t>
        <w:br/>
        <w:t>Әй, сірә, Қабылдың түбі жолы болар-ау! Алғашқы күннен-ақ</w:t>
        <w:br/>
        <w:t>жүрегі жылыған, Бір жақсысы, кездейсоқтықтың бәрі әзірге мұның</w:t>
        <w:br/>
        <w:t>пайдасында. Адамға мылтық кезенген басбұзардың жынын қағып</w:t>
        <w:br/>
        <w:t>аларлық түрме табылмай қалды ғой деймісің. Түрме жетеді. Бәрінен</w:t>
        <w:br/>
        <w:t>бұрын шөбінің Қапшағай жағалауындағы Көлтабанға түскендігін</w:t>
        <w:br/>
        <w:t>айтсаңшы! Әдейі әкелгендей, Қабылдың өмір бойы теңізден тамыр</w:t>
        <w:br/>
        <w:t>үзбегендігін білгендей. Казармадан тысқа шықтың-ақ бітті, теңізден</w:t>
        <w:br/>
        <w:t>ескен саф самал тұлабойыңды тінтіп өтеді. Өзі сопай түсінеді.</w:t>
        <w:br/>
        <w:t>Жексұрын ойлардан құлан-таза айығасың. Өмір сүргің келеді.</w:t>
        <w:br/>
        <w:t>Көлтабан түрмесіндегілер енді не десе де көніп, бекерге қасарыспай,</w:t>
        <w:br/>
        <w:t>кесімді уақытын тездетіп өтеп, кейін қайтқысы келеді. Осының бәрін</w:t>
        <w:br/>
        <w:t>әлдебір сиқырымен теңіз самалы құлағына құйып жатқандай.</w:t>
        <w:br/>
        <w:t>Ұмытхан болмаса да, Ұмытхан айтар ақылды теңіз самалы ымдап</w:t>
        <w:br/>
        <w:t>түсіндіріп жатқаңдай.</w:t>
        <w:br/>
        <w:t>302</w:t>
        <w:br/>
        <w:t>біреулерге бұйырды. Соның бәрі көрген түстей. Мына</w:t>
        <w:br/>
        <w:t>Баймырзаның екі езуі екі құпағында. Шетелдік бай-манаптарша</w:t>
        <w:br/>
        <w:t>өмір сүрудің өзіндік үлгісін қалыптастырған «жаңа қазақтар»</w:t>
        <w:br/>
        <w:t>төңірегіндегі әңгіменің аяғы енді тоқал мәселесіне ойысқан.</w:t>
        <w:br/>
        <w:t>Баймырза көңігді...</w:t>
        <w:br/>
        <w:t>О, құдіретіңнен айналайын, жаратқан ием-ау, кімге өкпелі</w:t>
        <w:br/>
        <w:t>едің?!.. Әлде әлдекімдерден ала алмай жүрген өшің бар ма</w:t>
        <w:br/>
        <w:t>еді?! Солтүстік-шығыстан бураның мойын шудасындай түтеленіп</w:t>
        <w:br/>
        <w:t>қоп-қою қара бұлт көтерілген-ді әп-сәтте. Кіші теңіздің жон</w:t>
        <w:br/>
        <w:t>арқасы айдаһар көргендей жыбыр ете қалды. Ақ бас толқындар</w:t>
        <w:br/>
        <w:t>қатты қызған қазан түбіндегі май көбігіндей атылып-атылып шыға</w:t>
        <w:br/>
        <w:t>келді. Күллі жағалау әбігерге түсті. Кішігірім кемелер бас жібін</w:t>
        <w:br/>
        <w:t>үзіп, қырдың әлденеден үріккен тағы жылқысындай түйе</w:t>
        <w:br/>
        <w:t>толқындардың қақпақылына түсіп, Бәйек қақты. Қара дауыл</w:t>
        <w:br/>
        <w:t>барған сайын күшіне мінген. Айнала алай-дүлей. Күздің қара</w:t>
        <w:br/>
        <w:t>суығына догы дауыл қосылған соң оңсын ба, іргесі шіріген</w:t>
        <w:br/>
        <w:t>қамыс қоралардың қабырғалары қарт кісілердің иегіндегі құрт</w:t>
        <w:br/>
        <w:t>жеген күрек тістеріндей былқылдайды. Азын-аулақ мал-сауқанға</w:t>
        <w:br/>
        <w:t>нәпақа болсын деп жинаған күделі шәп тоз-тоз. Құм жағаның</w:t>
        <w:br/>
        <w:t>қамыс-құрағы көктен төнген әлдебір нәубеттің қаһарынан</w:t>
        <w:br/>
        <w:t>қаймыққандай бір жағына жамбастай құлап, жата-жата қалған.</w:t>
        <w:br/>
        <w:t>Теңіз түбі лайсаң. Асты үстіне шығып, мидай араласып</w:t>
        <w:br/>
        <w:t>буырқанып жатыр. Теңіз шағалалары осындай аласапыраның</w:t>
        <w:br/>
        <w:t>боларын алдын-ала біліп, Шағалалының ықтасын бетіне бас</w:t>
        <w:br/>
        <w:t>сауғалап үлгергендей. Адамның аза бойын тік тұоғызып құзғын</w:t>
        <w:br/>
        <w:t>қарғалар қаңқылдайды.</w:t>
        <w:br/>
        <w:t>Баймырзалар отырған қамыс қос таз кісінің басындағы</w:t>
        <w:br/>
        <w:t>төбетейдей қара құйын үйіріліп соққан бойда-ақ ұшып түсхен-</w:t>
        <w:br/>
        <w:t>ді. Жұрт өре түрегелді. Баймырза аспаз әйелдің: «Иә, мырзг</w:t>
        <w:br/>
        <w:t>құдай, артық кеткен кемшілігімізді кеше Төр!» деген жалғыз ауьіз</w:t>
        <w:br/>
        <w:t>сөзін ғана үрен-сүрен айқайдың арасынан қағыс естіп қалды.</w:t>
      </w:r>
    </w:p>
    <w:p>
      <w:r>
        <w:t>Адам түсініп болмайтын аласат дүлей. Дүние астан-кестен.</w:t>
        <w:br/>
        <w:t>Өршеленген түйе толқындар ышқынып үеліп, бұлардың үстеріне</w:t>
        <w:br/>
        <w:t>су бүркіп өтті. Қайда барарын білмей адамдар аң-таң. Бірінің-</w:t>
        <w:br/>
        <w:t>бірі етегінен жармасып, аз-маз ұйлығып тұрған-ды. Еліріп алған</w:t>
        <w:br/>
        <w:t>дәу толқындар бас-көҙге қаратпай қайта төпеледі. Үсті-бастары</w:t>
        <w:br/>
        <w:t>малмандай су. Төңірек түгел телегей теңіз. Аяқ басып, ілгері</w:t>
        <w:br/>
        <w:t>жылжуың мүмкін емес. Мініп келген мәшинелері мана қамыс</w:t>
        <w:br/>
        <w:t>қостың жанында тұрған секілді еді. Батыс қайда, шығыс қайда,</w:t>
        <w:br/>
        <w:t>ал ажыратып көріңіз. Бөгеттің кенересіне соғылған ақ бас</w:t>
        <w:br/>
        <w:t>толқынды өңмеңдеп келген екіншісі қолтықтан демеп,</w:t>
        <w:br/>
        <w:t>жарқабақтан асырып көп жібереді. Техника біткен су астында</w:t>
        <w:br/>
        <w:t>Манағы анекдот тыңдап, тоқал мәселесі жайлы сыр шертісіп,</w:t>
        <w:br/>
        <w:t>мәз-мейрам болғандар бастарымен қайғы. Соқпа толқынның</w:t>
        <w:br/>
        <w:t>19-915 289</w:t>
        <w:br/>
        <w:t>Қуаныш ЖИЕНБАЙ</w:t>
        <w:br/>
        <w:t>ЕЛДЕ ЖОҚ ЕРЕЖЕЛЕР</w:t>
        <w:br/>
        <w:t>Әңгімелер, повесть, роман</w:t>
        <w:br/>
        <w:t>Техникалық редакторы А. Муқышева</w:t>
        <w:br/>
        <w:t>Корректоры А. Бабиқызы</w:t>
        <w:br/>
        <w:t>Мұқабасын безендірген Р. Омаров</w:t>
        <w:br/>
        <w:t>Компьютерде беттеген С. Оязбекова</w:t>
        <w:br/>
        <w:t>Басуға қол қойылған күні 24.10.06.</w:t>
        <w:br/>
        <w:t>Пішімі 84 х1081/,,</w:t>
        <w:br/>
        <w:t>Шартты баспа табағы 20.</w:t>
        <w:br/>
        <w:t>Есепке алынатын баспа табағы 20.</w:t>
        <w:br/>
        <w:t>Таралымы 2000 дана.</w:t>
        <w:br/>
        <w:t>Тапсырыс М8915</w:t>
        <w:br/>
        <w:t>Бағасы келісімді.</w:t>
        <w:br/>
        <w:t>«Өлке» баспасының өз баспаханасында басылды:</w:t>
        <w:br/>
        <w:t>950002, Алматы қаласы, Достық даңғылы, 7.</w:t>
        <w:br/>
        <w:t>Т.: 73-22-21. 76-09-13.</w:t>
        <w:br/>
        <w:t>ҚазМУ-дың журналис-</w:t>
        <w:br/>
        <w:t>тика факультетін бітірген.</w:t>
        <w:br/>
        <w:t>Республикалық сантүрлі</w:t>
        <w:br/>
        <w:t>басылымдарда қызметтер</w:t>
        <w:br/>
        <w:t>істеген. “Жалғыз желкен”,</w:t>
        <w:br/>
        <w:t>“Теңіздегі бір тамшы”,</w:t>
      </w:r>
    </w:p>
    <w:p>
      <w:r>
        <w:t>“Құлан жанарындағы</w:t>
        <w:br/>
        <w:t>ғұмыр”, “Жизнь в глазах</w:t>
        <w:br/>
        <w:t>ҡулана”, “Жер сілкінісінен</w:t>
        <w:br/>
        <w:t>бір жұма бұрын”, “Кателе-</w:t>
        <w:br/>
        <w:t>сесің, қымбаттым...” т.б.</w:t>
        <w:br/>
        <w:t>прозалық апаың</w:t>
        <w:br/>
        <w:t>авторы. Шығармалары</w:t>
        <w:br/>
        <w:t>бірнеше тілге аударылған.</w:t>
        <w:br/>
        <w:t>Халықаралық “Алаш”</w:t>
        <w:br/>
        <w:t>әдеби сыйлығының</w:t>
        <w:br/>
        <w:t>лауреяты. |</w:t>
        <w:br/>
        <w:t>ІІ</w:t>
        <w:br/>
        <w:t>9965774</w:t>
        <w:br/>
        <w:t>ІІ</w:t>
        <w:br/>
        <w:t>МАЗМҰНЫ</w:t>
        <w:br/>
        <w:t>Әңгімелер</w:t>
        <w:br/>
        <w:t>Қашқын 24</w:t>
        <w:br/>
        <w:t>Өгей ........ 215</w:t>
        <w:br/>
        <w:t>Ақмойнақ ......... 2. 27</w:t>
        <w:br/>
        <w:t>Сатқын веоовиора ЕРЕ ЫЛЫТІН 2-39</w:t>
        <w:br/>
        <w:t>Елден жолданған жеделхат .</w:t>
        <w:br/>
        <w:t>Күден зееевг ол саоовоксориалалоласьдддлоаноалкклкалкоодоикалленаоскхянымалнысасыымкалы</w:t>
        <w:br/>
        <w:t>ЖҰБЫ озуода алы лалы ҰНДЫ ЙЕРПООРИОЕ ДЕР МНҒДЕН ЕРИ ЕДЫДЕҒЫШ</w:t>
        <w:br/>
        <w:t>Жиделітоғайдағы жеті күн. -</w:t>
        <w:br/>
        <w:t>Елде жоқ ережелер -еееезе еее окт кез теке кенедеда латы</w:t>
        <w:br/>
        <w:t>Құлпытастағы қос жол өлең</w:t>
        <w:br/>
        <w:t>«Кешіріңіздер...»</w:t>
        <w:br/>
        <w:t>Қарғаның саңғырығы</w:t>
        <w:br/>
        <w:t>Кемпірлер мен кептерлер......................2.222...</w:t>
        <w:br/>
        <w:t>Айың тусын оңыңнан... ааа</w:t>
        <w:br/>
        <w:t>Ай, Бөрібай, Бәрібай! (повесть) ......................... 154</w:t>
        <w:br/>
        <w:t>Даңқ түрмесінің тұтқыны (роман) ....................... 202</w:t>
        <w:br/>
        <w:t>319</w:t>
        <w:br/>
        <w:t>қалады. - Сонда Біздің сіз үшін жұмыстан шығып кетуіміз керек пе.</w:t>
        <w:br/>
        <w:t>Санжар Биахметовичтің қандай адам екендігін білмейсіз ғой.</w:t>
        <w:br/>
        <w:t>-Олкім едітағы да?</w:t>
        <w:br/>
        <w:t>- Түрменің бас дәрігері.</w:t>
        <w:br/>
        <w:t>Қабылдың амалы құриды. Тостаған көзді медбикені одан әрі</w:t>
        <w:br/>
        <w:t>торғайдай шырылдатқысы келмейді.</w:t>
        <w:br/>
        <w:t>ж.ж</w:t>
        <w:br/>
        <w:t>Салтанаттың ауруы айдалада қалды. Ертеңді-кеш</w:t>
        <w:br/>
        <w:t>Баймырзаның жанында. Бірде шайын, бірде сүтін әзірлейді.</w:t>
      </w:r>
    </w:p>
    <w:p>
      <w:r>
        <w:t>Қолқаны қапқан дерт демікпеге ұласқан. Екі иығы қушиып жөтел</w:t>
        <w:br/>
        <w:t>қысқанда ана дүниеге аттанып кете жаздайды Баймырза байғұс.</w:t>
        <w:br/>
        <w:t>Өңі жүдеу. Мазасыз, титтей нәрсете тырыса қалатын кінәмшіл</w:t>
        <w:br/>
        <w:t>Орталық ауруханадан келетін дәрігерлерді де үнемі суық</w:t>
        <w:br/>
        <w:t>қабылдайды.</w:t>
        <w:br/>
        <w:t>Баймырзаның жанында қаққан қазықтай боп, қадалып қашанғы</w:t>
        <w:br/>
        <w:t>отырарсың. Өзге де шаруалары жетіп артылады бұл үйдің. Базарға</w:t>
        <w:br/>
        <w:t>жүгіресің, жас малдың етінен сорпа дайындап берсе кешікпей әлденіп</w:t>
        <w:br/>
        <w:t>кететіндей болады да тұрады. Және Баймырза жатқан бөлменің</w:t>
        <w:br/>
        <w:t>айнадай жалтырап тұрғандығын жаны қалайды. Паркет еденді</w:t>
        <w:br/>
        <w:t>тілімен жалағандай үш мезгіл сүртіп алады. Гүлдерге су құяды, газ</w:t>
        <w:br/>
        <w:t>плитасына қойған әлдене тасып төгіледі де, дереу ас үйге жүгіреді.</w:t>
        <w:br/>
        <w:t>Ал соның арасынша қараңғы түнекте жалғыз қалғандай</w:t>
        <w:br/>
        <w:t>Баймырзаның қара аспанды суға ағызып, шала бүлініп жатқаны.</w:t>
        <w:br/>
        <w:t>- Оу, бұл үйдің адамдарын жер жұтып кетті ме! Сендердің-ақ</w:t>
        <w:br/>
        <w:t>күйбең тіршіліктерің түгесілмейді екен, пәтшағар! Маған ертеңгілік</w:t>
        <w:br/>
        <w:t>пошта жеткізіп беру қиын ба соншалық?! Шамапарың келмесе</w:t>
        <w:br/>
        <w:t>айтыңдар, адам жалдаймын ендеше.</w:t>
        <w:br/>
        <w:t>Салтанат цемент басқышпен ендітөмен зулайды. Не күлеріңді,</w:t>
        <w:br/>
        <w:t>не жыларыңды білмейсің. Баймырзаның көзіне қос көріне ме, үнемі</w:t>
        <w:br/>
        <w:t>көпше түрде сөйлейді. Салтанаттың да сіңіріне ілінісіп, әзер</w:t>
        <w:br/>
        <w:t>жүргендігі қаперінен сызылып қалған. Ойбай-ау, Баймырзаның</w:t>
        <w:br/>
        <w:t>көңілін сұрап, күндіз-түні тыным бермей кіріп-шығып жатқандар</w:t>
        <w:br/>
        <w:t>болса, бұл қонақ күтуден шаршар ма еді. Шаршаса жалғыздықтан</w:t>
        <w:br/>
        <w:t>шаршап жүр.</w:t>
        <w:br/>
        <w:t>Күн көтеріле болар-болмас тыныстайды. Жетелі басылған сәтте</w:t>
        <w:br/>
        <w:t>дереу ұйықтап кетеді. Ал оянуы одан жылдам. Баймырзаның</w:t>
        <w:br/>
        <w:t>сырқатынан кейде өзің де қауіптенгендейсің, түсініксіз тұстары көп.</w:t>
        <w:br/>
        <w:t>Жаңа ғана топалаң тигендей дүниенің апшысын қуырып, көзіне</w:t>
        <w:br/>
        <w:t>түскендітарамыс саусақтарымен үгітіп жіберетіндей, тістеріүсті-үстіне</w:t>
        <w:br/>
        <w:t>қышырлап, тиісуге қара таплай жынданып жататын Баймырза дәп</w:t>
        <w:br/>
        <w:t>қазір мамыражай. Көңілі көтеріңкі, кеңпейіл Жүзінен болар-болмас</w:t>
        <w:br/>
        <w:t>306</w:t>
        <w:br/>
        <w:t>айтатыны бар, ғажап, ғажап!.. Жер бетінде аман жүрсе сол қайсар</w:t>
        <w:br/>
        <w:t>жігітті ертең-ақ таптыртып алады. Әке-шешесімен арнайы кездесіп</w:t>
        <w:br/>
        <w:t>рақметін айтады.</w:t>
        <w:br/>
        <w:t>Оқыс басын көтеріп алды. Интернеттегілердің кішкене қолтарлық</w:t>
        <w:br/>
        <w:t>жасағандарына кәдімгідей ренжіді. Айттың, жұрттан сүйінші сұрап,</w:t>
        <w:br/>
        <w:t>айды аспанға бір-ақ шығарған екенсің, еңдеше ол сенсацияны жеріне</w:t>
        <w:br/>
        <w:t>жеткізе жалаулатпас па?! Екі-үш жолды жаза салудан несіне</w:t>
        <w:br/>
        <w:t>шегіншектеді екен: «Таза қаны бар халық мәңгілік ғұмыр кешеді!</w:t>
        <w:br/>
        <w:t>Өзгелерге де мағыналы өмір сыйлайды» десе ауыздары қисайып</w:t>
        <w:br/>
        <w:t>қалар маеді... Бас бармағын шошайтты. Егделеу әйел не бұйырасыз</w:t>
        <w:br/>
        <w:t>дегендей жылы жымиып жанына жетіп келді.</w:t>
        <w:br/>
        <w:t>- Интернетке байланысқа шығыңыз. Мейлі, қанша қаражат</w:t>
        <w:br/>
        <w:t>қажет болса да менің есебімнен... мына екі жолды қостырыңыз...</w:t>
        <w:br/>
        <w:t>Ұшақ қонуға бет алды.</w:t>
        <w:br/>
        <w:t>Сосын... өткен ғасырда «кеңестік шындық рухымен» жазылған</w:t>
        <w:br/>
        <w:t>қалың кітаптарда кездесетіндей және тайға таңба басқандай, өзіңізге</w:t>
        <w:br/>
        <w:t>де белгілі болған жағдаяттарды тықпалап, сөзді көбейткіміз келмеді.</w:t>
        <w:br/>
        <w:t>Брунейлік миллионер тұңғыш ұлының денсаушылығынан несін</w:t>
      </w:r>
    </w:p>
    <w:p>
      <w:r>
        <w:t>аяушы еді. Арнайы ұшақ жіберіп, Ұмытхан мен Қабылды</w:t>
        <w:br/>
        <w:t>Барсәкелместен Алматыға алдыртқаның; өлім аузында жатқан</w:t>
        <w:br/>
        <w:t>Баймырзаның: «иә, Қабыл менің ұлым еді» деген бір ауыз сөзді</w:t>
        <w:br/>
        <w:t>мойындағысы келмей, жалған даңқтың жетегіне еріп, басын алып</w:t>
        <w:br/>
        <w:t>қашқанын; кейіннен жас мырзаның есімін «Форбс» журналынан</w:t>
        <w:br/>
        <w:t>кездестіргенде талып қалғаның; еркек басымен бармағын шайнап,</w:t>
        <w:br/>
        <w:t>өкініштен көзіне жас алғанын... тізе берсек, тәтті әңгіменің дәмін</w:t>
        <w:br/>
        <w:t>кетіріп алмаймыз ба?! Әлгі Интернеттегі жазулардың қасында бұлар</w:t>
        <w:br/>
        <w:t>неге тұрады, тәңір-ау! Таза қанды халықтың кәкір-шүкірден оқ бойы</w:t>
        <w:br/>
        <w:t>озық жүруі тиіс қой... Ең болмаса осыны еске ұстайық ... ендігіжерде!</w:t>
        <w:br/>
        <w:t>318</w:t>
        <w:br/>
        <w:t>күлкі нышаны білінеді. Көздері нұрға толы. Кереуеттің арқалығына</w:t>
        <w:br/>
        <w:t>жауырынын тіреп, тіктеліп отырады. Терезе жақтауына қонақтаған</w:t>
        <w:br/>
        <w:t>әлдебір суықторғайдың қанат қағысына дейін аңғарып қалады.</w:t>
        <w:br/>
        <w:t>Тыстан естілген өрбір дыбысқа құлағын тосады. Түске дейін мейіз,</w:t>
        <w:br/>
        <w:t>түстен кейін киіз боп, бірде ыбылжып еріп, бірде қара қатқаққа</w:t>
        <w:br/>
        <w:t>айналып, сан құбылып жататын оңтүстік астананың ауа райын</w:t>
        <w:br/>
        <w:t>әңгімелейді. Бір бума газеттің ішінен жан сергітерліктей бір</w:t>
        <w:br/>
        <w:t>жаңалықты көзішалса, Салтанатқа дауыстап оқып береді. Сенің де</w:t>
        <w:br/>
        <w:t>мазаңды алдым-ау деген кішіпейіл көзқараспен әйелінің алақанын</w:t>
        <w:br/>
        <w:t>маңдайына басады.</w:t>
        <w:br/>
        <w:t>Есік қағылады. Артынша арсалаңдап Ғафиз кіріп келе жатады.</w:t>
        <w:br/>
        <w:t>- Шал тірімісің? Тұрсаңызшы, жата Бермей, жұрттың сіз секілді</w:t>
        <w:br/>
        <w:t>әкегері тоқал алу қамында жүр.</w:t>
        <w:br/>
        <w:t>- Шешең рұқсат етсе...</w:t>
        <w:br/>
        <w:t>- Шешеме де көмекші керек шығар.</w:t>
        <w:br/>
        <w:t>-.Не жаналық бар?</w:t>
        <w:br/>
        <w:t>- Қайсысын айтайын... Слободан Милошевич құрдасыңыз</w:t>
        <w:br/>
        <w:t>халықаралық трибуналдың қақпақылына көнбей, қиғылықты салып</w:t>
        <w:br/>
        <w:t>жатырбілем.</w:t>
        <w:br/>
        <w:t>- Қасқа екен ол да бір.</w:t>
        <w:br/>
        <w:t>- Шешендер Ресей әскерлері атажұртымыздан Біржола кетсе</w:t>
        <w:br/>
        <w:t>екен дейді. Бірақ олар оған көне ме. Оңтүстіктегі бір мешіттің</w:t>
        <w:br/>
        <w:t>молдалары төбелесіп қалыпты...</w:t>
        <w:br/>
        <w:t>- Жә, жә, жетер. Өзіңнің шаруаң нешік?</w:t>
        <w:br/>
        <w:t>--.Құдайға шүкір!</w:t>
        <w:br/>
        <w:t>-Құдайды аузыңа алуыңа қарағанда түбі бір жақсылық болар.</w:t>
        <w:br/>
        <w:t>- Жас емеспіз ғой, қырыққа келдік. Обьекті табылды. Және</w:t>
        <w:br/>
        <w:t>қандай обһекті десеңізші! Қапшағай маңындағы түрмеден түсіреміз.</w:t>
        <w:br/>
        <w:t>Басты кейіпкер түрме тұтқыны. Құдды құйып қойғандай қазақтың</w:t>
        <w:br/>
        <w:t>Шварцнейгері. Бәрі дайын ешқандай пробаның қажеті жоқ. Бірден</w:t>
        <w:br/>
        <w:t>іске кірісеміз. Ар жағын айтпаймын, коммерциялық құпия. Білгіңіз</w:t>
        <w:br/>
        <w:t>келсе ақысын төлеңіз, қолма-қол</w:t>
        <w:br/>
        <w:t>- Алдымен көрсет, көңілден шықса ақша қайда қашар дейсің.</w:t>
        <w:br/>
        <w:t>-Келістік.</w:t>
      </w:r>
    </w:p>
    <w:p>
      <w:r>
        <w:t>Екеуін оңаша тастап, Салтанат көрші бөлмеге беттеген Ғафиз</w:t>
        <w:br/>
        <w:t>әкесінің жүзіне қарап қуақылана жымияды.</w:t>
        <w:br/>
        <w:t>- Қалайсыз?</w:t>
        <w:br/>
        <w:t>- Көріп тұрған жоқсың ба.</w:t>
        <w:br/>
        <w:t>- Ата жұртқа барып не бітірдіңіз?</w:t>
        <w:br/>
        <w:t>- Суға түстік, шомылдық... ауру таптық дегендей.</w:t>
        <w:br/>
        <w:t>- Кездестіңіз бе?</w:t>
        <w:br/>
        <w:t>- Кіммен?!</w:t>
        <w:br/>
        <w:t>- Білмей қалуын. Мойныма қарыз болмасын, анада бір әйеп</w:t>
        <w:br/>
        <w:t>хабарласқан ел жақтан. Есімі кім еді?.. Үміт, Ұмыт, Ұмытхан...</w:t>
        <w:br/>
        <w:t>307</w:t>
        <w:br/>
        <w:t>барып. - Бір мәселенің басын ашып алайық. Және ол-- бір жағынан</w:t>
        <w:br/>
        <w:t>менің дәрігерлік парызым.</w:t>
        <w:br/>
        <w:t>--Айтыңыз, айтыңыз, несіне қысыласыз, - Қабыл бәріне қайлы</w:t>
        <w:br/>
        <w:t>еді.</w:t>
        <w:br/>
        <w:t>- Радиация сәугесін қабылдағанбір бүлдіршін ауыр халүстінде.</w:t>
        <w:br/>
        <w:t>Соған қан керек. Сен келісім берсең ғана, әрине. Екі ай бойы тексеріп,</w:t>
        <w:br/>
        <w:t>саған ғана тоқтадық. Тәс сүйектің тұсынан алынған қан аралас кемік</w:t>
        <w:br/>
        <w:t>май сол сәтінде әлгі бүлдіршіннің денесіне жіберіледі. Сенің қаның</w:t>
        <w:br/>
        <w:t>таза болып шықты бәрінен! Қалған шаруаның бәрі алдын-ала</w:t>
        <w:br/>
        <w:t>келісілген... Алдымен киноға түсіретін болар.</w:t>
        <w:br/>
        <w:t>- Ол қандай шаруа?</w:t>
        <w:br/>
        <w:t>-- Шетелде дем аласың. Тұрмыс-жағдайың... болашағың.</w:t>
        <w:br/>
        <w:t>- Көлтабан түрмесінен босата ма, сонан соң?</w:t>
        <w:br/>
        <w:t>- Бәли... сөз болғаныңа! Мұнан былай маңдайыңа шаң тимейді.</w:t>
        <w:br/>
        <w:t>Қай қаладан үй-жай сатып аламын десең де, тек қалауың білсін.</w:t>
        <w:br/>
        <w:t>- Тездетіп Барсакелмеске жетіп алайыншы алдымен!</w:t>
        <w:br/>
        <w:t>- Төс сүйектің тұсынан кемік май бұрғылау әдісімен алынады.</w:t>
        <w:br/>
        <w:t>Соған шыдасаң.</w:t>
        <w:br/>
        <w:t>- Шыдаймын, шыдамағанда!-- «Мерседестің» доңғалағы қара</w:t>
        <w:br/>
        <w:t>жерге тигенде барып, бас дәрігерден тағы нелерді сұрағысы келді:</w:t>
        <w:br/>
        <w:t>«Қазақ баласы ма, менің қаным қазақ баласына қажет пе?... Жә-</w:t>
        <w:br/>
        <w:t>жа, кім болса олболсын... баланың аты бала ғой...»</w:t>
        <w:br/>
        <w:t>жжж</w:t>
        <w:br/>
        <w:t>Бас дәрігердің айтқаны айна-қатесіз орындалды. Күйген</w:t>
        <w:br/>
        <w:t>кірпіштен тұрғызылған екі қабатты емхананың кіршеңдеу терезелері</w:t>
        <w:br/>
        <w:t>жалт-жұлт. Бұрындары неғып байқамады екен, әлде арсалаңдап</w:t>
        <w:br/>
        <w:t>кіріп-шығып жүргенде ешнәрсені елемеді ме? Теңіз түбіне түскен</w:t>
        <w:br/>
        <w:t>жаһұтты балдырлардың арасынан іздегендей, көздерітостағандай</w:t>
        <w:br/>
        <w:t>медбикені көреді де көңілі тояттайды. Ау, бұл не қылған сиқыр?!</w:t>
      </w:r>
    </w:p>
    <w:p>
      <w:r>
        <w:t>Әне, Қабыл кіріп келген сәтте жүзі алау-далау қызарып, екі қолын</w:t>
        <w:br/>
        <w:t>алдына сыйғыза алмай, үстелүстіндегі әлденегерді абдырап түсіріп</w:t>
        <w:br/>
        <w:t>алып жататын сол қыздың-ақ бір пәлесі бар, әйтеуір. Түсініп көріңіз!</w:t>
        <w:br/>
        <w:t>Тұла бойындағы бұла күші бұрқ-сарқ қайнап, ұрынарға қара таппай</w:t>
        <w:br/>
        <w:t>жүретін Қабылды да бір албасты басады да қалады ондайда.</w:t>
        <w:br/>
        <w:t>Көздері мөлиіп, буын-буындары майысып бейшараның халын</w:t>
        <w:br/>
        <w:t>кешеді. Тек жүрегі ғана атқақтап соғып, кеудесін қақ жарып, құс болып</w:t>
        <w:br/>
        <w:t>ұша жөнелетіндей, үсті-үстіне дамылсыз дүрсілдейді, Соның қызуы</w:t>
        <w:br/>
        <w:t>денесін от болып қариды. Сахара шөлден қаталап жеткендей құрғап</w:t>
        <w:br/>
        <w:t>қалған тамағын әлсін-әлі жұтынады.</w:t>
        <w:br/>
        <w:t>Қияп шіркіннің шапшаңдығына не берерсің, Көлтабан</w:t>
        <w:br/>
        <w:t>түрмесіндегі күнделікті дәрігерлік тексерістен өткелі жатқан Қабыл...</w:t>
        <w:br/>
        <w:t>313</w:t>
        <w:br/>
        <w:t>операциясы артық-кемі жоқ төрт сағатқа созылды. Ол сол сәтінде</w:t>
        <w:br/>
        <w:t>жанында жатқан бейкүнә бүлдіршіннің тамырына жіберілген-ді.</w:t>
        <w:br/>
        <w:t>Қабыл түстен кейін барып есін жиды.</w:t>
        <w:br/>
        <w:t>ху</w:t>
        <w:br/>
        <w:t>Бруней сұлтандығындағы ауқатты адамдардың бірінен</w:t>
        <w:br/>
        <w:t>саналатын жас мырзаның жеке ұшағында басы артық адам жоқ-ты.</w:t>
        <w:br/>
        <w:t>Күтушілері бірінен-бірі өткен. Пысық және қожайынға қалайша</w:t>
        <w:br/>
        <w:t>қызмет жасаудың биік деңгейдегі үлгісін игерген өңшең «сен тұр,</w:t>
        <w:br/>
        <w:t>мен атайын». Салон ішіндегі әтір сіңген ауаны лезде жаңасымен</w:t>
        <w:br/>
        <w:t>ауыстыру, шығыстық дәстүрдегі әдемі әуеннің дауысын бәсендету,</w:t>
        <w:br/>
        <w:t>лимон қышқылы қосылған ыстық шайды қай мезгілде әкелу, қызыл</w:t>
        <w:br/>
        <w:t>пүлішпен көмкерілген жиналмалы жұмсақ креслоның арқалығын</w:t>
        <w:br/>
        <w:t>қашан көтеру қажет дейтін бұйрықтар түп-түгелімен жас мырзаның</w:t>
        <w:br/>
        <w:t>саусақ қимылдары арқылы ғана жүзеге асырылатын Қызметшілерін</w:t>
        <w:br/>
        <w:t>осылай тәрбиелеген және қаншама аумалы-төкпелі кезеңді бастан</w:t>
        <w:br/>
        <w:t>өткізсе де, осысаптқа әлі күнге дейін қаяудай дақ түсірмеген ата-</w:t>
        <w:br/>
        <w:t>бабасының шектен тыс даналығына да дән риза!</w:t>
        <w:br/>
        <w:t>Үшінші саусағын шошайтты, қоңырқай жүзін күн шалған сып-</w:t>
        <w:br/>
        <w:t>сығыр жас жігіт жетіп келді. Жетіп келді де, көлбеу жатқан кереслоны</w:t>
        <w:br/>
        <w:t>қалпына келтірді. Жұдырықтай доңғалақтары арқылы зырлап тұрған</w:t>
        <w:br/>
        <w:t>шағын столды қожайынның жұмыс істеуіне ыңғайлырақ етіп қойды</w:t>
        <w:br/>
        <w:t>да,әлцебір тетікті басып қалды. Автоматты түрде жылтырақ үстелдің</w:t>
        <w:br/>
        <w:t>беті ашылып-жабылды. Соның артынша қобдидай компьютер</w:t>
        <w:br/>
        <w:t>экраны да жылт етті. Жас мырзаның мандайына жапсырған су сіңді</w:t>
        <w:br/>
        <w:t>сүлгісі құрғап қапған екен. Аспан әгемінің ауасыз кеңістігіұшақтың</w:t>
        <w:br/>
        <w:t>бір қалыпты жылдамдығын тежей ме, әлде қанаттары ақша</w:t>
        <w:br/>
        <w:t>бұлттарға соғыла ма, әйтеуір, ара-тұра бір жайсыздықты аңғарып</w:t>
        <w:br/>
        <w:t>қалады. Ептеп ыстығы көтерілгеннен сау ма?..</w:t>
        <w:br/>
        <w:t>Қызметшілерінің «көсемі», жасы келген егделеу әйел өзгелер</w:t>
        <w:br/>
        <w:t>әлденеден ши шығарып алмасын дегендей, қожайынмен тілге</w:t>
        <w:br/>
        <w:t>келерліктей жауапты жұмыстардың бәрін өзі атқаратын. Жиек-</w:t>
        <w:br/>
        <w:t>жиегіне зер жалатқан кесе түбіндегі дәріараласқан бір жұтым суды</w:t>
        <w:br/>
        <w:t>жұтып қоюын ізеттілікпен өтінді. Сосын құлақ түбінен әнтек қана</w:t>
        <w:br/>
        <w:t>сыбырлады: - Сізге өзірге жұмыс істеуге Болмайды.</w:t>
        <w:br/>
        <w:t>- Ешнәрсе өтпес.</w:t>
        <w:br/>
        <w:t>-Сәлқимылсыз жата тұрғандығыңыз жөн еді.</w:t>
        <w:br/>
        <w:t>- Қашан жетеміз?</w:t>
      </w:r>
    </w:p>
    <w:p>
      <w:r>
        <w:t>- Ары кеткенде бір, біржарым сағаттан соң Алматы</w:t>
        <w:br/>
        <w:t>азропортында боламыз. Ауа райы он-он бес градус салқындық</w:t>
        <w:br/>
        <w:t>аралығында.</w:t>
        <w:br/>
        <w:t>Компьютердің экраны талай сайтты сартылдатып, іске қосты.</w:t>
        <w:br/>
        <w:t>316</w:t>
        <w:br/>
        <w:t>Баласының жағдайын айтайын деп едім дейді... Қайдағы бала?</w:t>
        <w:br/>
        <w:t>Кімнің баласы?.. Ал сөйле, жырауым, құлағым сізде... Іні болса аға,</w:t>
        <w:br/>
        <w:t>ағам болса іні болуға дайынмын, Жасырмай айтыңыз, кәне?!..</w:t>
        <w:br/>
        <w:t>-Ұмытхан, Ұмытхан дейді... Апырай, ә?! Есімде жоқ... Ал жалғыз</w:t>
        <w:br/>
        <w:t>балам Ғафиз.</w:t>
        <w:br/>
        <w:t>-Шал сиқырланба, ойлан, ойлан. Шындық айтылады түбінде.</w:t>
        <w:br/>
        <w:t>Ғафиз темекінің ашы түтінін құмарта сорғыштайды.</w:t>
        <w:br/>
        <w:t>Хм</w:t>
        <w:br/>
        <w:t>Бас дәрігердің су жаңа «Мерседесі» қақпа алдында қаңтарулы</w:t>
        <w:br/>
        <w:t>тұр. Санжар Биахметович артқы есікті ашып жатып миығынан күгеді.</w:t>
        <w:br/>
        <w:t>Осы кісінің өзгелердің арасынан өзіне неге соншалық ала-бөле</w:t>
        <w:br/>
        <w:t>бүйрек бұратындығын түсіне алмай-ақ қойды жазған басы. Кездескен</w:t>
        <w:br/>
        <w:t>жерде ләппай, Қабылдың туған ағасындай асты-үстіне түсіп,</w:t>
        <w:br/>
        <w:t>амандығын сұрап елпілдеп жатқаны. Иә, үлкен қаланың бір тұсынан</w:t>
        <w:br/>
        <w:t>келістіріп саяжай салып жатқан шығар, соның қоқыр-соқырын</w:t>
        <w:br/>
        <w:t>тазалауға Қабыл таптырмайтын қара күш. Және анау-мынауды</w:t>
        <w:br/>
        <w:t>міндетсімейді, бір ауыз сөзін сатып аласың. Оу, соған бола дап-</w:t>
        <w:br/>
        <w:t>дардай бас дәрігер басымен сабылуы қалай? Қарауындағы кез</w:t>
        <w:br/>
        <w:t>келгенге иек қақса бітті, Қабылдың қог-аяғын кісендесе де кесімді</w:t>
        <w:br/>
        <w:t>уақытында керекті жеріне жеткізіл бермей ме. Оның үстіне Қабыл</w:t>
        <w:br/>
        <w:t>шырағым да қос қанатын қомдап, ұшуға дайын отырған қыран құс.</w:t>
        <w:br/>
        <w:t>Тек әйтеуір, ашы терін сығып алатын ауыр жұмыс тауып берсеңіз</w:t>
        <w:br/>
        <w:t>болғаны. Гүл көшеттерінің түбін қопсытып, кішкене арықтан су</w:t>
        <w:br/>
        <w:t>жіберіп, тәйтүң-түйтің иіліп-бүгілгенді жүрегі қаламайды. Тас үпттіріңіз</w:t>
        <w:br/>
        <w:t>қолдан келсе...</w:t>
        <w:br/>
        <w:t>«Мерседес» бірден жасанды теңіз жағалауына тартты. Бас</w:t>
        <w:br/>
        <w:t>дәрігер қобдидай радионың құлағын бұрап, төменгі толқыннан көңіл</w:t>
        <w:br/>
        <w:t>сергітерлік әуен іздейді. Ара-тұра әзіде соған қосылып ыңылдайды.</w:t>
        <w:br/>
        <w:t>Қар қаның. Төңірек тұтасымен кіршіксіз әлем құшағында. Биік</w:t>
        <w:br/>
        <w:t>жотаның иығына қонақтаған кұн сәугесі қар қиыршықтарымен</w:t>
        <w:br/>
        <w:t>шағылысып, көз арбайды.</w:t>
        <w:br/>
        <w:t>- Сенің теңіз жағалауынан екендігінді естігем,- деді бас дәрігер.</w:t>
        <w:br/>
        <w:t>Сосын бұған Қабыл не дер екен дегендей, сәл үзіліс жасады.</w:t>
        <w:br/>
        <w:t>Қабылдың мақталы күртеше ішінде қарадай-қарап қара терге түсіп</w:t>
        <w:br/>
        <w:t>келе жатқандығын қайдан білсін. Жайсыз сезінді. Қолы бірнәрсеге</w:t>
        <w:br/>
        <w:t>аңдаусыз тиіп кетсе, әлденені бүлдіріп алатындай жаман қысылды.</w:t>
        <w:br/>
        <w:t>Оу, айтса да енді Қабылдың «Мерседеске» мінуі ғана қалып</w:t>
        <w:br/>
        <w:t>еді! Нан таситын кішкене қорабы Бар жүк мәшинесі ғой бұған керегі.</w:t>
        <w:br/>
        <w:t>Әрі өзімен жасты жүргізушісімен де әжептәуір танысып қалған.</w:t>
        <w:br/>
        <w:t>Елпілдеген жақсы жігіт. Сірә, түрмедегілер үнемі ашқұрсақ жүреді-</w:t>
        <w:br/>
        <w:t>ау дейтін болса керек, мәшине қақпаның сыртына шығысымен кілт</w:t>
        <w:br/>
        <w:t>308</w:t>
        <w:br/>
        <w:t>айтқанын орындата алады. Ендеше, Қабыл ертеңгі жағдайының</w:t>
      </w:r>
    </w:p>
    <w:p>
      <w:r>
        <w:t>немен аяқталатындығын осы кісіден сұрап білмей ме, бүге-шүгесіне</w:t>
        <w:br/>
        <w:t>дейін.</w:t>
        <w:br/>
        <w:t>Ойықтағы мұз қабыршақтарын тағы да күректей алақанымен</w:t>
        <w:br/>
        <w:t>сыпырып алды. Су бетіне түскен суретін керіп күлкісі келді. Мақта</w:t>
        <w:br/>
        <w:t>толтырылған кенеп құлақшын қолпылдап, әпсін-әлі көзіне түсе берді.</w:t>
        <w:br/>
        <w:t>Бас дәрігеріңіз бек қуанышты. Бүгін соқыр торта ұстамаса да түк</w:t>
        <w:br/>
        <w:t>ренжімейтін секілді ол кісі. Ал Қабылдың ойы мүлдем бөлек, қармаққа</w:t>
        <w:br/>
        <w:t>ілінген торта-тобыр бірінен соң бірі мұз үстінде тыпырлап жатса,</w:t>
        <w:br/>
        <w:t>шіркін-ай дейді ғой баяғы. Мұз үстінде тыпырлап жатқан балықтар</w:t>
        <w:br/>
        <w:t>бас дәрігердің көңілін одан әрі көтере түспей ме. «Аға,-- дейді Қабып</w:t>
        <w:br/>
        <w:t>барынша сыпайы болуға тырысып, - мені өстіп қашанғы</w:t>
        <w:br/>
        <w:t>салпақтатасыздар?! Мүмкін болса қайтайын ауылға... Ұмытханға да</w:t>
        <w:br/>
        <w:t>қайбір оңай тиіп жүр дейсің».</w:t>
        <w:br/>
        <w:t>- Кішкене дастарқан жайып жіберейін, - деді бас дәрігер,-</w:t>
        <w:br/>
        <w:t>жеңгеңнің сәлемдемесінен ауыз ти.</w:t>
        <w:br/>
        <w:t>Сәл ерсілеу. Мұнысы әдейі қолдан жасалған жасанды тіршілік</w:t>
        <w:br/>
        <w:t>тәрізді. Үлкен кісітүрмедегі тұтқынның алдыңда міліг-бүгіледі. Тәтті</w:t>
        <w:br/>
        <w:t>тоқаш тіл үйіреді, қызылтермостағы қалампыр қосылған ыстық шай</w:t>
        <w:br/>
        <w:t>бой шымырлатады...</w:t>
        <w:br/>
        <w:t>- Осы отырысымызды шампан атып атап өтуге болар-ақ еді,</w:t>
        <w:br/>
        <w:t>бірақ сен ішпейсің. Дұрысы- саған әзірге ішуге болмайды. Дегенмен</w:t>
        <w:br/>
        <w:t>ырымын жасайық, - екеуі күрешкі соғыстырды, - Қазақ деген</w:t>
        <w:br/>
        <w:t>халықтың әлем мойындаған асыл тегіүшін! Аталарымыз білген ғой</w:t>
        <w:br/>
        <w:t>бір нәрсені. Қан тазалығы жөнінен қазақтар бірінші орында!</w:t>
        <w:br/>
        <w:t>Мұны маған несіне айтады екен деп ойлады Қабыл Жақында</w:t>
        <w:br/>
        <w:t>шетелде тұратын бір танысынан хат алыпты бас дәрігер.</w:t>
        <w:br/>
        <w:t>Америкадан неге алмайды... «Әрі-бері бұлталақтап мойындағысы</w:t>
        <w:br/>
        <w:t>келмеген екен сайтаңдар!» Сайтандары шетелдіктер шығар.</w:t>
        <w:br/>
        <w:t>«Сараптау комиссиясының қорытындысын естігенде естерінен</w:t>
        <w:br/>
        <w:t>танған ғой. Көре алмайды, әрине. Әлем жұртшылығы енді</w:t>
        <w:br/>
        <w:t>қазақтармен ғана санасатын болады деп сәуегисиді... Дәп бір ол</w:t>
        <w:br/>
        <w:t>жағын біз білмейтіндей... «Таза қанды халықтың ойлау мәдениеті</w:t>
        <w:br/>
        <w:t>күрт алға жылжиды!» Қалай қояды көпшікті, ә?! «Талай ғасырдан</w:t>
        <w:br/>
        <w:t>бері халықтың генофонын таза сақтап келген атагарыңа алтыннан</w:t>
        <w:br/>
        <w:t>ескерткіш орнатсаңдаршы!» Оны өзіміз білеміз... қара бұлардың</w:t>
        <w:br/>
        <w:t>білгішсінулеріні..» Шеткері қармақтың қалтқысы шым батты.</w:t>
        <w:br/>
        <w:t>- Тартыңыз, - деді Қабыл қуаныштан жүрегі жарылардай болып.</w:t>
        <w:br/>
        <w:t>-- Жо-жоқ, жол сенікі. Бүгін сенің бар тілегің қабыл болатын күн.</w:t>
        <w:br/>
        <w:t>Кездік бойындай сары сазан мұз бетін құйрық-қанаттарымен</w:t>
        <w:br/>
        <w:t>тынымсыз сабалайды. Санжар Биахметович шылым шекті. Суықтап</w:t>
        <w:br/>
        <w:t>қалмасын дегендей «Мерседесті» от алдырып қойды. Арлы-Берлі</w:t>
        <w:br/>
        <w:t>жүгірді.</w:t>
        <w:br/>
        <w:t>-- Қабыл?!- дедібір бұйымтай айтатындай ұзағырақ ойланып</w:t>
        <w:br/>
        <w:t>312</w:t>
        <w:br/>
        <w:t>қайдан түскендігін де біле алмады. Апырай, адамдардың сондай</w:t>
        <w:br/>
        <w:t>қатерге қайтіп бас тігетіндігі қандай аянышты. Ал өзінің сексен</w:t>
        <w:br/>
        <w:t>жастың қарасын көрсек екен деп сайрап отырғаны мынау. Күннен-</w:t>
        <w:br/>
        <w:t>күнге тәтті боп барады бұл күнәһар дүние! Жас қыздардың әдемі</w:t>
        <w:br/>
        <w:t>саусақтарын қысқан сайын жан әлемің жадырап сала береді ылғи.</w:t>
        <w:br/>
        <w:t>О, түбің түскір, әлгілердің де қабақ шытып, мұның кеудесінен кері</w:t>
      </w:r>
    </w:p>
    <w:p>
      <w:r>
        <w:t>итеретіндері шамалы... Түннің бір уағында түрме күзетшісі бас</w:t>
        <w:br/>
        <w:t>дәрігерді үйінен шақыртып алды. Дереу операцияға кірісті. У денеге</w:t>
        <w:br/>
        <w:t>түгел тарапүлгермеген екен бір жақсысы. Бір айдан кейін өз-өзіне</w:t>
        <w:br/>
        <w:t>келіп, аяғына мініп жүріп кетті әлгі жарағырың. Оның құрғақ алғысын</w:t>
        <w:br/>
        <w:t>быламыққа езіп іше ме. Мұның күткені болар-болмас адами емеурін.</w:t>
        <w:br/>
        <w:t>Табаныңа кірген тікенді біреу тырнақ ұшымен суырып алса да «құдай</w:t>
        <w:br/>
        <w:t>жолынды оңғарсын» дейсің ғой. Оның жанында бұл қай-да!.. Аспан</w:t>
        <w:br/>
        <w:t>мен жердей. Жоқ, әлгі сабазың: «Сіз бекерістедіңіз. - деді айылын</w:t>
        <w:br/>
        <w:t>жимастан бұған бірде, - сәтітүскен тірлік еді, орта жолдан килігіп...</w:t>
        <w:br/>
        <w:t>ондай мүмкіндік енді тумайды. Жүре бергендігім жақсы еді артыма</w:t>
        <w:br/>
        <w:t>бұрылмай. Адам айтқысыз азапқа салдыңыз!» - Тілін тістеді, үні</w:t>
        <w:br/>
        <w:t>шықпады. Екі-үш күнге дейін әлгі әсерден айыға алсашы. Бәріне</w:t>
        <w:br/>
        <w:t>бірдей топырақ шашпас, ара-тұра кездеседіғой ондайлар. Ренжисің.</w:t>
        <w:br/>
        <w:t>Шаршайсың. Кенет тұманды күндердің соңы тез сейіледі де, артынша</w:t>
        <w:br/>
        <w:t>арайлап атқан таң шапағы кеудеңді нұрлы сәулеге бөлейді. Ойда-</w:t>
        <w:br/>
        <w:t>жоқта тағдыр бұған Қабылды табыстырды. Айтатыны жоқ, олжа,</w:t>
        <w:br/>
        <w:t>олжа! Күллі түрмедегігерден күдер үзген-ді. Міне, денсаушылық деп</w:t>
        <w:br/>
        <w:t>осыны айтыңыз! Қан құрамы тап-таза.</w:t>
        <w:br/>
        <w:t>Қабылдың шыдамы таусылып, ойықтың ішіне түсіп кетуге сәл-»</w:t>
        <w:br/>
        <w:t>ақ қапыл отыр. Жасанды теңіздің құрт-шабақтарын жайын жұтып</w:t>
        <w:br/>
        <w:t>кеткеннен сау ма түге! Қағ-ай, ә?! Жарты сағат болды, бір қармақтың</w:t>
        <w:br/>
        <w:t>қаптқысы қимылдамайды-ей! Әлде аязды күнгі қара суығыңды ұрып</w:t>
        <w:br/>
        <w:t>қойып, теңіз түбіне өзі сүңгіп кетсе ме екен, а?! Санжар Биахметович</w:t>
        <w:br/>
        <w:t>Қабылмен балық аулауға шыққанда бүгін құр қол қайтса ұят-ау!</w:t>
        <w:br/>
        <w:t>Және мұндай көңілді сәт күнде қайталана бере ме. Мұны Қабылдың</w:t>
        <w:br/>
        <w:t>дапайдаланып қалғаны абзал Мына жер құдайдың рақаты екен</w:t>
        <w:br/>
        <w:t>деп, тойған қозыдай томпиып қашанғы жүреді. Ел қайда, су қайда?</w:t>
        <w:br/>
        <w:t>Адам өлтірмегендігі рас. Мылтық кезенді дейді... осы күнгі модаға</w:t>
        <w:br/>
        <w:t>айналған қылмыс түрімен салыстырғанда мұныкі айдаладағы</w:t>
        <w:br/>
        <w:t>колхоздың шөбін бір әумесердің өртеп жібергенімен пара-пар тірлік</w:t>
        <w:br/>
        <w:t>емеспе. Мылтық кезенсе өздерінен көрсін. Ашуға булыққан Қабыл</w:t>
        <w:br/>
        <w:t>қайдан шықсаодан шықсын деп, шүрілпені басып салса қайтер еді.</w:t>
        <w:br/>
        <w:t>Мейлі, жиырма жыл арқапаса да, тіршіліктің аты -- тіршілік. Қайтіп</w:t>
        <w:br/>
        <w:t>оралар күндердің күнінде. Со бойда о дүниеге аттанып</w:t>
        <w:br/>
        <w:t>кетпегендеріне қуанбай ма әлгі сұмырайлар!</w:t>
        <w:br/>
        <w:t>Санжар Биахметович түбі төгін адам емес. Түрме</w:t>
        <w:br/>
        <w:t>басшыларымен де ым-жымы бір. Орайын тапса кез келгеніне</w:t>
        <w:br/>
        <w:t>311</w:t>
        <w:br/>
        <w:t>Дүние жүзіндегі ауқатты адамдардың тізімін жариялаумен</w:t>
        <w:br/>
        <w:t>айналысатын атақты американдық «Форбс» жұрналы биыл да бес</w:t>
        <w:br/>
        <w:t>жүз миллионердің есімдерін анықтапты. Өзінің қай деңгейде</w:t>
        <w:br/>
        <w:t>жүргендігін білгісі келіп отырды да, дереу басқа тақырыпқа ойысты.</w:t>
        <w:br/>
        <w:t>«Соның несі қызық?» - деді ішінен</w:t>
        <w:br/>
        <w:t>Дүние жүзіне мәлім болған Қазақстанның сапалы мұнайына</w:t>
        <w:br/>
        <w:t>байланысты халықаралық симпозиумда сөйлейтін сөзінің толық</w:t>
        <w:br/>
        <w:t>мәтіні де осында жазулы-тың. Өткенде бір көз жүгірткен. Ойынан</w:t>
        <w:br/>
        <w:t>шықты. Бұрын-соңды көрмеген, топырағын баспаған елдің арғы-бергі</w:t>
        <w:br/>
        <w:t>тарихына да біршама лебіздер бағыштаған екен көмекшілері. Сол</w:t>
        <w:br/>
        <w:t>шіркіндердің оқымайтын, білмейтін пәлелері болсайшы! Табиғи</w:t>
        <w:br/>
        <w:t>байлық лен саясатты жымдастырып жіберген шын ниеттеріне тәнті</w:t>
        <w:br/>
        <w:t>болды. Пенде ғой, жұртқа сездірмегенімен бір кемшілігін өзі де жақсы</w:t>
        <w:br/>
        <w:t>біледі. Дерек, ақпаратқа келгеңде тым ұмытшақ. Қаншалықты жаттап</w:t>
        <w:br/>
        <w:t>алайын десе де есінде тұрмайды. Ал біреулердің өмір бойы тек</w:t>
        <w:br/>
        <w:t>осыған ғана машықтанғаңдай, мәшине секілді сайрап тұрғанын</w:t>
        <w:br/>
        <w:t>көргенде кейде қызығады. Дүние жүзінің шөпке тышарлары жиналған</w:t>
        <w:br/>
        <w:t>апқалы Топта тұқшыңдап, қағаз қарап жатуың да аса құптай қоярлық</w:t>
      </w:r>
    </w:p>
    <w:p>
      <w:r>
        <w:t>қасиет емес... Жә-жә, аса ділгәр болмаса керексіз цифрларды</w:t>
        <w:br/>
        <w:t>басына жүк қылып қайтеді. Кеше ғана ежіктеп оқыған. Басқасына</w:t>
        <w:br/>
        <w:t>мүдірмейді, мамандар болжаған мұнай қорының көлемі тіл ұшын</w:t>
        <w:br/>
        <w:t>түртіп-ақ тұр. Соны еске түсірсе, алаңсыз көзінырымын алар еді бір</w:t>
        <w:br/>
        <w:t>уақ. Алда қандай шаруа күтіп тұрғандығын кім біліпті. Орайы келген</w:t>
        <w:br/>
        <w:t>бұл сапардың жеке басы үшін де маңызы зор. Жолым қашан түседі,</w:t>
        <w:br/>
        <w:t>мойындағы қарыздан қашан құтыламын деп жүргенде симпозиумге</w:t>
        <w:br/>
        <w:t>арнайы шақырылған жеделхаттың қолға сарт етіп түсе кетпесі бар</w:t>
        <w:br/>
        <w:t>ма?!,</w:t>
        <w:br/>
        <w:t>Кенет компьютер экранындағы асты қызыл сызықпен сызылған</w:t>
        <w:br/>
        <w:t>әлдебір жазулар көзіне оттай басылды. Құпия, әзірге тістен</w:t>
        <w:br/>
        <w:t>шықпасын деп жүргендері, кәне?! Интернетке әдейі шығарғаны</w:t>
        <w:br/>
        <w:t>құйтырқы саясаттың әсері ме? Жо-жоқ, олай болуы мүмкін емес.</w:t>
        <w:br/>
        <w:t>Сәйкестік қой барлығы! «Төс сүйектің тұсынан бұрғылау әдісімен</w:t>
        <w:br/>
        <w:t>кемік май алынды... Кемік май -- таза қанның тұнбасы. Алты-жеті</w:t>
        <w:br/>
        <w:t>атаға дейін қан араластырмауды көрегендікпен ойлап-пішкен</w:t>
        <w:br/>
        <w:t>көшпенді халық ұлы даладай данышпандығын әлем жұртшылығына</w:t>
        <w:br/>
        <w:t>тағы да табандылықпен мойындатты!.. Асығыс айтылған пікірталастар</w:t>
        <w:br/>
        <w:t>бір байламға тірелді... Қаны таза қазақ халқы енді ойлау қабілетімен</w:t>
        <w:br/>
        <w:t>деалға шығатын болар-ау деп қауіптенген жапон ғылым академиясы</w:t>
        <w:br/>
        <w:t>кезектен тыс шұғыл отырыс өткізіпті-міс. Онда қандай мәселе</w:t>
        <w:br/>
        <w:t>қаралғаны жөнінде әзірге мәлімет жоқ».</w:t>
        <w:br/>
        <w:t>«Өткізсін, өткізе берсін», - деп рақаттана аяқ-қолын созды</w:t>
        <w:br/>
        <w:t>брунейлік жас сұптан. Мұнай қорының көлеміне байланысты ақпарат</w:t>
        <w:br/>
        <w:t>айдапада қапды. Тұңғыш перзентінің жанын алып қалған да</w:t>
        <w:br/>
        <w:t>қазақтың таза қаны болатын! Қазір құлдыраңдап шауып жұр. Не</w:t>
        <w:br/>
        <w:t>317</w:t>
        <w:br/>
        <w:t>өңеші құрдым. Көрдім-білдім дейтін тірі жан жоқ. Шынжау</w:t>
        <w:br/>
        <w:t>шопырыңды жыны келсе бір бүктейді, жатсын балдырлардың</w:t>
        <w:br/>
        <w:t>арасында балықтарға жем болып. Мұз еріп көктем шыққанша сүйегін</w:t>
        <w:br/>
        <w:t>ешкім таба алмас. Ал Қабылдың содан соң қалай қарай жол</w:t>
        <w:br/>
        <w:t>тартқысы келсе де еркі өзінде. Іргеліктен ерсілі-қарсылы ағылған</w:t>
        <w:br/>
        <w:t>пойызың анау. Ресейдің ішкі облыстарының біріне барады да бас</w:t>
        <w:br/>
        <w:t>сауғалайды. Интерпол арқыгы іздестіретіндей шынжау шопырдың</w:t>
        <w:br/>
        <w:t>тіреп тұрған кімі бар. Ажалы келді, бітті. Жабулы қазан жабулы</w:t>
        <w:br/>
        <w:t>күйінде қалады да барады. Сосын емшектегі баласы, өлмелі шешесі</w:t>
        <w:br/>
        <w:t>мен аурушаң әйеліне сәлем де!</w:t>
        <w:br/>
        <w:t>Шыбын жанын тастай алмай жүрген кім бар дейсің. Жүргізуші</w:t>
        <w:br/>
        <w:t>де шынымен секем алатын Құйын ғой Қабылан-Қабыл! Мәшиненің</w:t>
        <w:br/>
        <w:t>жүгін әп-сәтте тиеп бітіреді. Шынжау шопырдың да есебітүгел Бос</w:t>
        <w:br/>
        <w:t>уақыты -байлығы, біреудің көмірін түсіріп берсе де аздаған тиын-</w:t>
        <w:br/>
        <w:t>тебен.</w:t>
        <w:br/>
        <w:t>«Мерседес» сол мұз ойықтан да әрірек асып, жасанды теңіздің</w:t>
        <w:br/>
        <w:t>орта тұсына барып бір-ақ тоқтады. Ал қызық, бас дәрігердің қимылы</w:t>
        <w:br/>
        <w:t>құмбыл Кәнігі балықшыдан бетер. Құрал-саймандары жіптіктей.</w:t>
        <w:br/>
        <w:t>Қалақтай күрекпен үй орнындай жердің қарын аршыды. Төрт-бес</w:t>
        <w:br/>
        <w:t>тұсқа қада қақты. Шиден тоқылған алашамен қаусырмалап, күрке</w:t>
        <w:br/>
        <w:t>жасады. Қабыл мұз оюға кіріскен. Бес-агты қармақтың ұшына жем</w:t>
        <w:br/>
        <w:t>шаншыды. Аяз. Теріскейден көтерілген желдің күшейе түсетін түрі</w:t>
        <w:br/>
        <w:t>бар. Санжар Биахметовичжаурап қалармын деп, ара-тұра қол-аяғын</w:t>
        <w:br/>
        <w:t>сермеп жүгіріп-жүгіріп алады.</w:t>
        <w:br/>
        <w:t>- Сені әдейілеп сұрап алған себебім, - деді ойық көмейіне</w:t>
        <w:br/>
        <w:t>қармақтарды сүңгітіп жатып, - жазатайым мұз ойылып кетсе</w:t>
        <w:br/>
        <w:t>қайтпекпін. Кешірерсіз, бізге әлі де жиырма шақты жыл өмір сүру</w:t>
      </w:r>
    </w:p>
    <w:p>
      <w:r>
        <w:t>керек, шырағым, Сексеннен асып жығылсақ арман не? --Мәшиненің</w:t>
        <w:br/>
        <w:t>отын сөндіріп, аласалау орындыққа құйрығын қойды.</w:t>
        <w:br/>
        <w:t>-..Сонда, сонда деймін-ау, сен секілді жүрек жұтқан жігіт</w:t>
        <w:br/>
        <w:t>жаныңда жүрсе қорқыныш не! Ыға бер... әйтеуір, жағалауға бір</w:t>
        <w:br/>
        <w:t>шығарсың өлдім-талдым дегенде...</w:t>
        <w:br/>
        <w:t>Қабыл қармақтың қалтқысын көрмей қалармын дегендей,</w:t>
        <w:br/>
        <w:t>ойықтың бетіне қатқан кілегей мұзды жалаң қолымен күтірлетіп</w:t>
        <w:br/>
        <w:t>сыпырып тастайды. Бас дәрігердің көтеріңкі көңіп күйінің түп төркінін</w:t>
        <w:br/>
        <w:t>түсіне алмай әлек. Көбелектей ұшып-қонады. Аузына бір тыным</w:t>
        <w:br/>
        <w:t>болсайшы, әйелі ұл тапқаннан әрі. Жалақысы мол, адамдардың</w:t>
        <w:br/>
        <w:t>агғыс-рақметін молырақ еститін үлкен қызметке жоғарылады ма.</w:t>
        <w:br/>
        <w:t>Түрме төңірегін түртпектегеннен не табады. Бұларға қандай қызмет</w:t>
        <w:br/>
        <w:t>жасасаң да бәрібір. Құмға сіңген судай, бүгін бар, ертең жоқ. Тіпті</w:t>
        <w:br/>
        <w:t>дәрігерлік көмегіңнің де қажеті шамалы. Өткенде өндірдей бір</w:t>
        <w:br/>
        <w:t>бозбаланы ажал аузынан аман алып қалған Ол пақырдың мына</w:t>
        <w:br/>
        <w:t>Дүниеден не үшін түңілгендігін кім біліпті. Тіл тартпай өліп кетуге</w:t>
        <w:br/>
        <w:t>ыңғайланған екен де. Және қолына бір құты сірке қышқылының</w:t>
        <w:br/>
        <w:t>310</w:t>
        <w:br/>
        <w:t>ай-хай.. салып ұрып, Барсакелместің құм жағалауынаң бір-ақ</w:t>
        <w:br/>
        <w:t>шығады-ай! Қақаған қысың да табан астынан тамылжыған жазға</w:t>
        <w:br/>
        <w:t>айналып жүре береді. Қолға үйренген бір қора ақбөкенмен алысып-</w:t>
        <w:br/>
        <w:t>жұлысып, әбден құмардан шыққан Қабыл борша-борша терлеп,</w:t>
        <w:br/>
        <w:t>қорықтағы шыңырау құдықтың жанына келеді. Мә, безгелдек!</w:t>
        <w:br/>
        <w:t>Айнымаған соның өзі! Көздерітостағандай медбике Барсакелмеске</w:t>
        <w:br/>
        <w:t>қайдан тап болған?! Ұлы теңіздің көзге көрінбейтін құйын-дауылы</w:t>
        <w:br/>
        <w:t>үйірін әкеп, осы тұсқа келгенде дік еткізіп тастай салған ба. Дүние</w:t>
        <w:br/>
        <w:t>түбірімен өзгерді ғой бұл күнде. Зәудегі адам таңқаларлық</w:t>
        <w:br/>
        <w:t>құбылыстарың түк болмай қалды, керісінше кешегі көзге еленбеген</w:t>
        <w:br/>
        <w:t>әншейін нәрселерің алтындай жалтылдайды. Зерделеп үңілсең осы</w:t>
        <w:br/>
        <w:t>Барсакелместің өн бойынан да ондай мысалдың мыңын</w:t>
        <w:br/>
        <w:t>ұшыратасың. Бұрындары Барсакелместің аты естілгенде жұрттың</w:t>
        <w:br/>
        <w:t>зәре-құты қалмаушы еді ғой, қазір бәрі керісінше... Барсакелместе</w:t>
        <w:br/>
        <w:t>кісінің ала жібін аттамаған, қарғыс-наладан аулақ, жүректері күн</w:t>
        <w:br/>
        <w:t>нұрымен тазартылып, тек жақсылық жасауға бейім тұратын періште</w:t>
        <w:br/>
        <w:t>пенделер ғана өмір сүреді ғой. Яғни, медбике де сондай сыннан</w:t>
        <w:br/>
        <w:t>сүрінбей өткен пенде болды-ау, ә! Ұлы теңіздің құйын-дауылы күнәға</w:t>
        <w:br/>
        <w:t>белшеден батқан құнаһар байғұсқа бола күш шығындамаса керек</w:t>
        <w:br/>
        <w:t>еді ғой. Ап-ауыр қауғаңды қаңбақ құрлы көрмей, қашан Қабыл</w:t>
        <w:br/>
        <w:t>мейірін қандырғанша жанталасып бағады. Әне, айтып отырмын ғой,</w:t>
        <w:br/>
        <w:t>көздегі тостағандай медбикеңіз әсілі, тегін адам емес. Па, шіркін-</w:t>
        <w:br/>
        <w:t>ай, шеген құдықтың мұздай суы ағқ астынан зәмзәмге айналып бал</w:t>
        <w:br/>
        <w:t>татиды.</w:t>
        <w:br/>
        <w:t>..Қабыл тәтті ұйқы құшағынан селт етіл оянғандай. Емхананың</w:t>
        <w:br/>
        <w:t>ішінде екеуінен басқа тірі жан жоқ. Бас дәрігер, оның қаптаған</w:t>
        <w:br/>
        <w:t>нәкергері... тіпті еден жуатын қара кемпірдің де қарасы көрінбейді.</w:t>
        <w:br/>
        <w:t>Екеуі емін-еркін сырлассын деген ғой, бір-біріне жүректегілерін</w:t>
        <w:br/>
        <w:t>ақтарсын деген ғой. Қайдағы махаббат?!.. Ғашықтықтың тылсым</w:t>
        <w:br/>
        <w:t>құпиясы бәлкім, осынысымен тәтті шығар, өстіп бірін-бірі жақсы</w:t>
        <w:br/>
        <w:t>кәретіндіктерін ашық айта алмай, іштей булығып жүргендерінің өзі</w:t>
        <w:br/>
        <w:t>жақсы шығар. Түрмедегілердің екі аяқтарын бір етікке тығып,</w:t>
        <w:br/>
        <w:t>түймедей дәрілерді көз алдында ішпесе, қырып жібере жаздайтын</w:t>
        <w:br/>
        <w:t>медбике Қабыл жанына жақындай бергенде-ақ көздері жәутеңдеп,</w:t>
        <w:br/>
        <w:t>адам түсініп болмайтын жұмбақтау бір күйге енеді. Алдымен мұрын</w:t>
        <w:br/>
        <w:t>ұшы терлейді, саусақтары дірілдейді. Құдай ұрсың Қабылдың жуан</w:t>
        <w:br/>
        <w:t>білегіндегі шодырайып-шодырайып шығып тұрған қан тамырларына</w:t>
        <w:br/>
        <w:t>ине сұға алмай, әбден әбігерге түседі-ай! Қабылдың да жон арқасы</w:t>
      </w:r>
    </w:p>
    <w:p>
      <w:r>
        <w:t>шым-шым. Көздері тостағандай медбикенің осы бір беймаза сәттегі</w:t>
        <w:br/>
        <w:t>кескін-келбетін көргісі келмейді-ақ.</w:t>
        <w:br/>
        <w:t>Беліне дейін тыржалаңаш шешініп, қатқақ қармен денесін</w:t>
        <w:br/>
        <w:t>аяусыз ысқылап жатқанда осы бөлменің аппақ терезе жапқышы</w:t>
        <w:br/>
        <w:t>әнтек қана жел тербегендей болып, дір ете түсер еді-ау!</w:t>
        <w:br/>
        <w:t>Міне, қызық... Табалдырықтан бастап төрге дейін тілдей кілемше</w:t>
        <w:br/>
        <w:t>3ІЛ</w:t>
        <w:br/>
        <w:t>тоқтайды. Сосын артқы орындықтың арқалығын түсіреді де асығыс-</w:t>
        <w:br/>
        <w:t>үсігіс кіршеңдеу түйіншектің орауын шешеді. Бір байғұсқа жақсылық</w:t>
        <w:br/>
        <w:t>жасағандығына қуанышты. Өзі ірімшіктен де, құс етінен де татып</w:t>
        <w:br/>
        <w:t>алмайды. Тек Қабылдың ұртын толтырып, күтір-күтір тамақ</w:t>
        <w:br/>
        <w:t>жегендігіне мәз.</w:t>
        <w:br/>
        <w:t>Қабылдың орнында күні кешеге дейін егделеу қара кісі отырды</w:t>
        <w:br/>
        <w:t>ғой. Ұзақты күнге бір сәйлемеуші еді-ау жарықтық! Оған мына секілді</w:t>
        <w:br/>
        <w:t>«қайырымдылық» жасаудың да қажеті шамалы еді. Шылым болса</w:t>
        <w:br/>
        <w:t>жетіп жатыр. Жүріс-тұрысы да сылбыр. Іш пыстырады. Оның қасында</w:t>
        <w:br/>
        <w:t>Қабыл дегеніңіз бүкіл тұла бойы тынымсыз жұмыс істейтін станок</w:t>
        <w:br/>
        <w:t>секілді кәдімгі. Ертеңгілік қаладан кегеді де, екі-үш жәшік қара нанды</w:t>
        <w:br/>
        <w:t>асхананың кіре берісіндегі үстелдің үстіне қойып кетеді. Әскери</w:t>
        <w:br/>
        <w:t>тәртіпке үйренген түрмедегі әріптесі де дәл сағат сегіз жарымда</w:t>
        <w:br/>
        <w:t>казармадан атып шығады. Сосын қатқақ жолмен жасанды теңіз</w:t>
        <w:br/>
        <w:t>жағалауын бетке алады. Өлмегенге өлі балық демекші, теңіз</w:t>
        <w:br/>
        <w:t>жағалауында дүниеге келгендігінің пайдасын сонда керді Қабылан-</w:t>
        <w:br/>
        <w:t>Қабыл Әлде бас дәрігердің нұсқауы солай ма... Не де болса бұл</w:t>
        <w:br/>
        <w:t>Қабыл үшін де аса оңтайлы шаруа еді. Түрменің түкпір жағында</w:t>
        <w:br/>
        <w:t>шағын мұзқала бар. Кәдімгі жертеле. Соған түске дейін тоқымдай-</w:t>
        <w:br/>
        <w:t>тоқымдай бес-алты қадақ мұз ойып әкеліп үйіп тастайды. Қабылдың</w:t>
        <w:br/>
        <w:t>Калтабан түрмесіндегі бір күнгі ішіп-жемі осының есебінен ақталады.</w:t>
        <w:br/>
        <w:t>Сосын бос</w:t>
        <w:br/>
        <w:t>Жүргізушінің де құдайы беріп қапған. Мәшине мұз кетереді-ау</w:t>
        <w:br/>
        <w:t>деген жерге дейін жайлап қана жылжыпя барады. Ендігісіне басыңыз</w:t>
        <w:br/>
        <w:t>ауырмасын Қабылыңызтек мұз ою үшін ғана жаралған жандай. Екі</w:t>
        <w:br/>
        <w:t>алақанын ысқылап жібереді де, дереу сүйменге жабысады</w:t>
        <w:br/>
        <w:t>Қолғапсыз. Суық темірдің қол қаритындығын елемейді. Теріскейден</w:t>
        <w:br/>
        <w:t>соғатын суық жепіңді де місе тұтпайды. Сүймен ұшы кіршілдеп мұзға</w:t>
        <w:br/>
        <w:t>қадалғанда жарқылдап от ұшқындайтындай. Аяқ асты солқ-солқ.</w:t>
        <w:br/>
        <w:t>Қабылдың қатулы қабағынан қаймыққандай сірескен сеңнің көбесі</w:t>
        <w:br/>
        <w:t>өз-өзінен сөгіліп жүре береді. Сәлден соң құшақ сыймас кесіндінің</w:t>
        <w:br/>
        <w:t>суын сорғалатып, жалғыз өзі қорапқа лақтырғанда денең тітіркенеді.</w:t>
        <w:br/>
        <w:t>Кабинаның ішінде отырып төбе құйқаң шымырлайды. Сауыттай</w:t>
        <w:br/>
        <w:t>тұтасып, сол сәтінде қатып қалатын кеуде тұстағы мұз</w:t>
        <w:br/>
        <w:t>қабыршақтарын саусағымен сылып тастайды да, өршегеніп қайта</w:t>
        <w:br/>
        <w:t>кіріседі. Несін айтасың, Қабылдың орнында басқа біреу болғанда</w:t>
        <w:br/>
        <w:t>күркілдей жөтеліп, әлдеқашан тырапай асар еді. Кішкене дем алып</w:t>
        <w:br/>
        <w:t>шылым шексе жылынар ма дейді ғой бұл байғұс. Бірақ Қабылдың</w:t>
        <w:br/>
        <w:t>арақ пен шылымға қашаннан жаны қас.</w:t>
        <w:br/>
        <w:t>Кейде жас жүргізушінің де зәресі зәр түбіне кетеді. Айдала.</w:t>
        <w:br/>
        <w:t>Төңірегің тұтасқан көкше мұз. Жақын маңнан қалбалақтап балық</w:t>
        <w:br/>
        <w:t>аулап жүрген де жан баласы көрінбейді. Мұның жантәсілім</w:t>
        <w:br/>
        <w:t>алдындағы айқай-ойбайын сонда кім тыңдайды? Оу, түрмедегілерге</w:t>
        <w:br/>
        <w:t>кісісеніп бола ма. Және мынадай оңтайлы сәтте... Апандай ойықтың</w:t>
        <w:br/>
        <w:t>309</w:t>
      </w:r>
    </w:p>
    <w:p>
      <w:r>
        <w:t>төселген. Есіктің кіре берісіндегі тұмсығын көкке көтерген жас солдат</w:t>
        <w:br/>
        <w:t>қасын керіп, Қабылмен жылыұшырай амандасқандай. «Неткен</w:t>
        <w:br/>
        <w:t>бақытты адамсың!» Қол ұсынайын десе тәртіп. Және олерация</w:t>
        <w:br/>
        <w:t>столына жеткенше де оның бүгін ешнәрсеге алаң болмауы керек-ті.</w:t>
        <w:br/>
        <w:t>Қайтіп алаң болмассың?! Көздері тостағандай медбикені терезе</w:t>
        <w:br/>
        <w:t>алдындағы үйреншікті орнынан көре алмады. Қып-қызыл кілемшенің</w:t>
        <w:br/>
        <w:t>үстімен жүріп кегеді. Қап, керзі етігінің қарын сүрткені, не сүртпегені</w:t>
        <w:br/>
        <w:t>есінде жоқ. Соңынан шұбатылып бір сөлкебай із еріп келе жатпасын.</w:t>
        <w:br/>
        <w:t>Бөлмеде бұрын-соңды көрмеген бөтен адамдар. Халаттарының</w:t>
        <w:br/>
        <w:t>тазалығы ақ қардың түсіндей. Бірақ бет-пішіндері жасанды. Өз-</w:t>
        <w:br/>
        <w:t>өздерін қинап салқындау сәлемдеседі. Оу, басқасы-басқа, он екі</w:t>
        <w:br/>
        <w:t>мүшеңді әп-сәтте бұтарлап тастайтын әккі қасапшылардың</w:t>
        <w:br/>
        <w:t>қолдарына тапсырғандай, бас дәрігер ағасының зымғайым</w:t>
        <w:br/>
        <w:t>жоғалғанына жол болсын Денесі тітіркенді. Жасау-жабдығы келіскен</w:t>
        <w:br/>
        <w:t>операция бөлмесі лезде суық тартты. Е, бәсе... Санжар Биахметович</w:t>
        <w:br/>
        <w:t>те төбе көрсетті-ау бір кезде. Үлкен бастықпен аса маңызды шаруа</w:t>
        <w:br/>
        <w:t>шешіп, кешігіп қалғанға ұқсайды.</w:t>
        <w:br/>
        <w:t>--Міне, біздің батырымыз! - Қабылдың қолын қысып, арқасынан</w:t>
        <w:br/>
        <w:t>қақты. Күрескер-шәкіртін кілемге шығарған бапкер балуан секілді. -</w:t>
        <w:br/>
        <w:t>Ешнәрседен қорықпа, - деді құлағына сыбырлап.</w:t>
        <w:br/>
        <w:t>Несіне қорқады, қорқатын болса осындай тәуекелге бара ма!</w:t>
        <w:br/>
        <w:t>Шет тілінде жазылған бір бет қағаздың шекесіне айдақтатып қопын</w:t>
        <w:br/>
        <w:t>қойды. Оу, мұнда тұрған не бар екен, теңірегіндегігер жапа-тармағай</w:t>
        <w:br/>
        <w:t>қолшапалақтады. «Өліп кетсем де өкінбеймін!» - онда жазылғаны</w:t>
        <w:br/>
        <w:t>осы шығар дәу де болса. Мына секілді сұңғыла дәрігерлер</w:t>
        <w:br/>
        <w:t>Қабылдың тағдырын сондай дәрежеге жеткізіп не көрініпті. Бәрінің</w:t>
        <w:br/>
        <w:t>жиналып келгенде алатыны - төрт жүз грамдық төс сүйектің кемік</w:t>
        <w:br/>
        <w:t>майы. Төс сүйектің тұсынан бұрғылап ала ма, тесіп шлангамен сорып</w:t>
        <w:br/>
        <w:t>ала ма, шыдайды. Шыдайды бәріне. Дыбысын шығармайды.</w:t>
        <w:br/>
        <w:t>Жиналғандардың қабақтарындағы қауіп-қатер енді барып</w:t>
        <w:br/>
        <w:t>сейілгендей. Жеме-жемге келгенде тайқып кетер ме екен деп</w:t>
        <w:br/>
        <w:t>алаңдаған Біреулер суретке түсірді, кино аппараттарын иықтарына</w:t>
        <w:br/>
        <w:t>қондырып, ара-тұра «шекараны» бұзып кетіп, дәрігерлердің</w:t>
        <w:br/>
        <w:t>қарсылықтарына қарамай зыр жүгірген операторларды көзі шалып</w:t>
        <w:br/>
        <w:t>қалды. Яғни, бүгінгі операцияның қатардағы, үйреншікті оқиға</w:t>
        <w:br/>
        <w:t>еместігін осының өзінен-ақ түсіне беріңіз. Әлгі ағылшынша жазылған</w:t>
        <w:br/>
        <w:t>бір бет қағаздың ертеңгі күні Интернет арқылы күллі әлемге</w:t>
        <w:br/>
        <w:t>тарайтындығы Қабылдың жүдә ойына кіріп-шыққан жоқ-ты. Әйтеуір,</w:t>
        <w:br/>
        <w:t>бір жетінің о жақ-бұ жағында Көлтабан түрмесінен аман-есен</w:t>
        <w:br/>
        <w:t>босанып, Барсакепмеске жетіп алса дүниесітүгел Бәрінен бұрын</w:t>
        <w:br/>
        <w:t>Санжар Биахметовичтің өтірік айтпайтындығына сенеді. Сосын</w:t>
        <w:br/>
        <w:t>ойланып жатпастан қайдан шықса одан шықсын деп «мөрін» басып</w:t>
        <w:br/>
        <w:t>кеп жіберген-ді.</w:t>
        <w:br/>
        <w:t>Тәс сүйектің тұсынан бұрғылау әдісімен кемік май алу</w:t>
        <w:br/>
        <w:t>315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
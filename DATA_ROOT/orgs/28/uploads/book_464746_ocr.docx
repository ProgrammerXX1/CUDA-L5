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БТЕГЕТЕДЗ</w:t>
        <w:br/>
        <w:t>жаты»</w:t>
        <w:br/>
        <w:t>Ара Ар</w:t>
        <w:br/>
        <w:t>ІнЕШІ</w:t>
        <w:br/>
        <w:t>ІЕЕШЕТТЕР с -</w:t>
        <w:br/>
        <w:t>ЕТИНІНЕН</w:t>
        <w:br/>
        <w:t>б.Атстар. л.Ар</w:t>
        <w:br/>
        <w:t>Алматы</w:t>
        <w:br/>
        <w:t>“ЖАЗУШЫ”</w:t>
        <w:br/>
        <w:t>2006</w:t>
        <w:br/>
        <w:t>ББК 82.3 (5Қаз)</w:t>
        <w:br/>
        <w:t>Б 27</w:t>
        <w:br/>
        <w:t>Қазақстан Республикасы Мәдениет және</w:t>
        <w:br/>
        <w:t>ақпарат министрлігінің бағдарламасы</w:t>
        <w:br/>
        <w:t>бойынша шығарылды</w:t>
        <w:br/>
        <w:t>Редакторы Есенбай Дүйсенбайұлы</w:t>
        <w:br/>
        <w:t>Б27 Батырлар жыр</w:t>
        <w:br/>
        <w:t>2006. - 256 бет, | 5А</w:t>
        <w:br/>
        <w:t>18ВМ 9965-746-70-2. ау</w:t>
        <w:br/>
        <w:t>“Сардар” сериясымен шығатын 50 томдық</w:t>
        <w:br/>
        <w:t>әскери әдебиеттер кітапханасының 1-томын</w:t>
        <w:br/>
        <w:t>“Қобланды батыр”, “Алпамыс батыр хикаясы”</w:t>
        <w:br/>
        <w:t>қаһармандық дастандары бастайды.</w:t>
        <w:br/>
        <w:t>.4702250205-10 ББК 83.3 (5Қаз)</w:t>
        <w:br/>
        <w:t>402(05)-06</w:t>
        <w:br/>
        <w:t>15ВМ 9965-746-70-2 (т. 1)</w:t>
        <w:br/>
        <w:t>15ВМ 9965-746-69-9 (6 «ЖАЗУШЫ» БАСПАСЫ, 2006.</w:t>
        <w:br/>
        <w:t>Дауыстап хабар береді.</w:t>
      </w:r>
    </w:p>
    <w:p>
      <w:r>
        <w:t>Шықпағасын Қызыл ер,</w:t>
        <w:br/>
        <w:t>Жүгіріп үйге енеді.</w:t>
        <w:br/>
        <w:t>Төсекте жатып Қызыл ер</w:t>
        <w:br/>
        <w:t>Қобландыны көреді.</w:t>
        <w:br/>
        <w:t>«Аяғыммен күрес»!,- деп,</w:t>
        <w:br/>
        <w:t>Бір аяғын береді</w:t>
        <w:br/>
        <w:t>Алпыс күлаш ала арқан,</w:t>
        <w:br/>
        <w:t>Қызыл ердің ілулі</w:t>
        <w:br/>
        <w:t>Босағада тұр еді.</w:t>
        <w:br/>
        <w:t>Іліп алып аяққа,</w:t>
        <w:br/>
        <w:t>Мініп алып торы атқа,</w:t>
        <w:br/>
        <w:t>Дүрілдетіп жөнелді.</w:t>
        <w:br/>
        <w:t>Қызыл ерді сүйретті,</w:t>
        <w:br/>
        <w:t>Сүйреткі-қылыт-үйретті.</w:t>
        <w:br/>
        <w:t>Ішінде шенгел тікенге:</w:t>
        <w:br/>
        <w:t>Өкпе- -бауырын түйретт</w:t>
        <w:br/>
        <w:t>; Тақымға: алып сүйретіп,</w:t>
        <w:br/>
        <w:t>"Қабырғасын күйретті;</w:t>
        <w:br/>
        <w:t>Менсінбеген дұшпанды:</w:t>
        <w:br/>
        <w:t>“Ақыл тауып. үйретті. 27</w:t>
        <w:br/>
        <w:t>“Көкпары қылыл дұшпаның;</w:t>
        <w:br/>
        <w:t>Тау/мен Тасты күнірентті,</w:t>
        <w:br/>
        <w:t>Қорлықпенен өлсін деп,</w:t>
        <w:br/>
        <w:t>Қызыл ерді-еніретті.</w:t>
        <w:br/>
        <w:t>Тасқа соғып боршалап,</w:t>
        <w:br/>
        <w:t>Кеудесінен жан кетті,</w:t>
        <w:br/>
        <w:t>Домаланды-жерге бас.</w:t>
        <w:br/>
        <w:t>Қобланды сынды жас бала</w:t>
        <w:br/>
        <w:t>Істі орнына келтіріп,</w:t>
        <w:br/>
        <w:t>Құрткаға келіп сөйледі,</w:t>
        <w:br/>
        <w:t>Көнілі ерлін желпініп.</w:t>
        <w:br/>
        <w:t>«Сұлтаным не қылды екен»,- деп,</w:t>
        <w:br/>
        <w:t>Құртқа сұлу жүгіріп,</w:t>
        <w:br/>
        <w:t>Алдынан шыққан ентігіп,</w:t>
        <w:br/>
        <w:t>Көктімге хабар береді.</w:t>
        <w:br/>
        <w:t>Дұшпанынан құтылып,</w:t>
      </w:r>
    </w:p>
    <w:p>
      <w:r>
        <w:t>Көніллері жайланды.</w:t>
        <w:br/>
        <w:t>Жөнелтуге Құртқаны</w:t>
        <w:br/>
        <w:t>Көктім Аймақ ойланды.</w:t>
        <w:br/>
        <w:t>Алтынмен ішін безеген,</w:t>
        <w:br/>
        <w:t>Сырты күміс ак отау</w:t>
        <w:br/>
        <w:t>Келістіріп түзеген,</w:t>
        <w:br/>
        <w:t>Арттыруға сайланды</w:t>
        <w:br/>
        <w:t>Қырық түйе қазына,</w:t>
        <w:br/>
        <w:t>Аяңдамай желеді.</w:t>
        <w:br/>
        <w:t>Сәлімбай байдын токсан күл,</w:t>
        <w:br/>
        <w:t>Қара Көжек бастығы,</w:t>
        <w:br/>
        <w:t>Сәлем беріп келеді.</w:t>
        <w:br/>
        <w:t>Келіп, сөйлей береді:</w:t>
        <w:br/>
        <w:t>«Асқар табе белсін,- деп,-</w:t>
        <w:br/>
        <w:t>Қатар көшкен елсің,- деп,-</w:t>
        <w:br/>
        <w:t>Ағамызға сәлем де,</w:t>
        <w:br/>
        <w:t>Келінін алып келемін,</w:t>
        <w:br/>
        <w:t>Көрімдігін берсін де,</w:t>
        <w:br/>
        <w:t>Келінін келіп көрсін де.</w:t>
        <w:br/>
        <w:t>Қырық нарға арткан қазына--</w:t>
        <w:br/>
        <w:t>Бәрін де келіп алсын де,</w:t>
        <w:br/>
        <w:t>Бұл сөзіме нансын дв.</w:t>
        <w:br/>
        <w:t>Көрімдігі КҰртканын--</w:t>
        <w:br/>
        <w:t>-.Көқала бие жЫлқыд і</w:t>
        <w:br/>
        <w:t>%Батырлың сөзін есітіп;</w:t>
        <w:br/>
        <w:t>5 Елге-шайты жосылтып:</w:t>
        <w:br/>
        <w:t>&lt;Бұрқыратып тозаңын,</w:t>
        <w:br/>
        <w:t>“Желеқарсы есілтіп;.</w:t>
        <w:br/>
        <w:t>“Жылқыға жау тигендей</w:t>
        <w:br/>
        <w:t>Карала атты көсілтіп”</w:t>
        <w:br/>
        <w:t>Келіп, сөйлей береді:.</w:t>
        <w:br/>
        <w:t>«Қобланды батыр жіберді: % %</w:t>
        <w:br/>
        <w:t>«Ағамадұғай сәлем, деп.- : 551</w:t>
        <w:br/>
        <w:t>Келінін алып келемін, З%</w:t>
        <w:br/>
        <w:t>Қырық нарға артқан қазыңа--</w:t>
        <w:br/>
        <w:t>Бәрін де соған беремін.</w:t>
        <w:br/>
        <w:t>Көрімдігін берсін,- деп,--</w:t>
        <w:br/>
        <w:t>Келінін келіп көрсін,- деп,-</w:t>
        <w:br/>
        <w:t>Бұл сөзіме сенсін,- деп.-</w:t>
        <w:br/>
        <w:t>Көрімдігі Құртқаның-</w:t>
      </w:r>
    </w:p>
    <w:p>
      <w:r>
        <w:t>Көкала бие жылқыла,</w:t>
        <w:br/>
        <w:t>Інім десе, берсіп»,- деп.</w:t>
        <w:br/>
        <w:t>Қобланды мені жіберді,</w:t>
        <w:br/>
        <w:t>Береді деп биені,</w:t>
        <w:br/>
        <w:t>Үзбей отыр күдерді».</w:t>
        <w:br/>
        <w:t>Көжектің сөзін есітіп,</w:t>
        <w:br/>
        <w:t>Сәлімбай бай сөйледі:</w:t>
        <w:br/>
        <w:t>«Бұл жібердім қалаға,</w:t>
        <w:br/>
        <w:t>сезеді 12 жабады</w:t>
        <w:br/>
        <w:t>Ер;</w:t>
        <w:br/>
        <w:t>Жылқыда жатып Қобланды</w:t>
        <w:br/>
        <w:t>Екпіні оттай қаулайды.</w:t>
        <w:br/>
        <w:t>Қаршығасы қолында,</w:t>
        <w:br/>
        <w:t>Құмай тазы соңында,</w:t>
        <w:br/>
        <w:t>Көрсе киік, заулайды.</w:t>
        <w:br/>
        <w:t>Естеміспен екеуі</w:t>
        <w:br/>
        <w:t>Конып жатса бір тауда,</w:t>
        <w:br/>
        <w:t>Намазшамнан өткенде,</w:t>
        <w:br/>
        <w:t>Құтпан мезгіл жеткенде,</w:t>
        <w:br/>
        <w:t>Құлағына батырдын</w:t>
        <w:br/>
        <w:t>Бір дауыс кеп шулайды.</w:t>
        <w:br/>
        <w:t>Ту сыртынан сол таудың</w:t>
        <w:br/>
        <w:t>Бұрқыраған бу іпықты,</w:t>
        <w:br/>
        <w:t>Шуылдаған шу шықты.</w:t>
        <w:br/>
        <w:t>«Бұлне қылған Дауыс?»- деп,</w:t>
        <w:br/>
        <w:t>белемен</w:t>
        <w:br/>
        <w:t>; «Арғы ас” тында бұда ТАУ.</w:t>
        <w:br/>
        <w:t>. Қызылбастың Т бар.</w:t>
        <w:br/>
        <w:t>Көрсетіп тұрған сәні бар. -</w:t>
        <w:br/>
        <w:t>Құртқа дегенқызы бар; 9 900%</w:t>
        <w:br/>
        <w:t>Жұртына жайған назы/бар. |“ %</w:t>
        <w:br/>
        <w:t>Ай астына йспанға г ;</w:t>
        <w:br/>
        <w:t>Құрды бақан қақтырып,</w:t>
        <w:br/>
        <w:t>Алтын теңге аттырып.</w:t>
        <w:br/>
        <w:t>Теңгені атып түсірген -</w:t>
        <w:br/>
        <w:t>Құртқаны сұлу сол алар.</w:t>
        <w:br/>
        <w:t>Соның даусы бұл лауыс,</w:t>
        <w:br/>
        <w:t>Көптен шыққан бұл хабар.</w:t>
        <w:br/>
        <w:t>Көңілің ауып, шырағым,</w:t>
        <w:br/>
        <w:t>Бұған болма ынтызар.</w:t>
        <w:br/>
        <w:t>Шарға салып басыңды,</w:t>
        <w:br/>
        <w:t>Бола көрме сен құмар».</w:t>
        <w:br/>
        <w:t>Канша айтса да Естеміс,</w:t>
        <w:br/>
        <w:t>Барғысы келді баланын,</w:t>
        <w:br/>
        <w:t>«Түсірем,- деп,- атып дәл,</w:t>
        <w:br/>
        <w:t>Кәміл пірлер болса жар».</w:t>
        <w:br/>
        <w:t>Естеміс тағы сәйлейді:</w:t>
      </w:r>
    </w:p>
    <w:p>
      <w:r>
        <w:t>в А</w:t>
        <w:br/>
        <w:t>ееамейиям» 6 «мРдтешее-</w:t>
        <w:br/>
        <w:t>Коне өткен заманда,</w:t>
        <w:br/>
        <w:t>Дін мұсылман аманда,</w:t>
        <w:br/>
        <w:t>Қарақыпшақ Қобланды,</w:t>
        <w:br/>
        <w:t>Атасы мұның Тоқтарбай</w:t>
        <w:br/>
        <w:t>Халықтан аскан болды бай.</w:t>
        <w:br/>
        <w:t>Байлығында есеп, жоқ,</w:t>
        <w:br/>
        <w:t>Айдалыл бағып жайылды</w:t>
        <w:br/>
        <w:t>Төрт түлік малдың бәрі сай.</w:t>
        <w:br/>
        <w:t>Жаз жайлауы Көздікөл,&lt;. -</w:t>
        <w:br/>
        <w:t>Көзлікөлді жайлаған:&lt;</w:t>
        <w:br/>
        <w:t>Қалын Қыпшақ жағалай. &gt;</w:t>
        <w:br/>
        <w:t>“Токтарбайдын дәулеті</w:t>
        <w:br/>
        <w:t>Ішкені мас; жеген тоқ,</w:t>
        <w:br/>
        <w:t>-.Бай-келейлің көнілі:-Жай</w:t>
        <w:br/>
        <w:t>“Қысқыстауы Қараспан;</w:t>
        <w:br/>
        <w:t>“Қараспан көкке таласқан:</w:t>
        <w:br/>
        <w:t>Ат үйірін! ск :</w:t>
        <w:br/>
        <w:t>Қалың Қыпшақ тізіліі 2</w:t>
        <w:br/>
        <w:t>Қонса;қоныс жарасқан. 77</w:t>
        <w:br/>
        <w:t>“ Әліп таңба:Қыпшақтың .</w:t>
        <w:br/>
        <w:t>Атағы озған алаштан: --. 5.</w:t>
        <w:br/>
        <w:t>Сексенге: Жас келгенше 5% 1</w:t>
        <w:br/>
        <w:t>Бір бала көрмей Тоқтарбай, %</w:t>
        <w:br/>
        <w:t>Қайғыменен қан жұтып,</w:t>
        <w:br/>
        <w:t>Ақылынан адасқан:</w:t>
        <w:br/>
        <w:t>«Шөл иесі сұнқар кияқсыз,</w:t>
        <w:br/>
        <w:t>Еш нәрсе көрмей дүниеден</w:t>
        <w:br/>
        <w:t>Өткенім бе,- деген,- тұяқсыз»</w:t>
        <w:br/>
        <w:t>Тоқтарбайдың зарына</w:t>
        <w:br/>
        <w:t>Қалың Қыпшақ қайысқан.</w:t>
        <w:br/>
        <w:t>Әулие қоймай қыдырып,</w:t>
        <w:br/>
        <w:t>Етегін шенгел сыдырып,</w:t>
        <w:br/>
        <w:t>Жеті пірге танысқан.</w:t>
        <w:br/>
        <w:t>Әулиеге ат айтып,</w:t>
        <w:br/>
        <w:t>Корасанға кой айтып,</w:t>
        <w:br/>
        <w:t>Қабыл болған тілегі,</w:t>
        <w:br/>
        <w:t>Жарылғандай жүрегі.</w:t>
        <w:br/>
        <w:t>Көктім Аймак патшасы</w:t>
        <w:br/>
        <w:t>Кезекті бұған берсді,</w:t>
        <w:br/>
        <w:t>Кәміл пірлер жебеді.</w:t>
        <w:br/>
        <w:t>Қолына алып толғанып,</w:t>
        <w:br/>
        <w:t>Қозы жауырын жебені,</w:t>
        <w:br/>
        <w:t>Ат үстінен шіреніп,</w:t>
        <w:br/>
        <w:t>Сонда тұрып тартады.</w:t>
        <w:br/>
        <w:t>Кәміл пірлер сенгені,</w:t>
        <w:br/>
        <w:t>Құрулы бақан басында</w:t>
        <w:br/>
        <w:t>Екі бөліп ұшырды</w:t>
        <w:br/>
        <w:t>АЙ астында теңгені.</w:t>
      </w:r>
    </w:p>
    <w:p>
      <w:r>
        <w:t>Құртка көріп батырды,</w:t>
        <w:br/>
        <w:t>Шашу шашып басына,</w:t>
        <w:br/>
        <w:t>Бұралып келді қасына.</w:t>
        <w:br/>
        <w:t>Нұрына тайып төнгені,</w:t>
        <w:br/>
        <w:t>- Көзі көрмей. өңгені,</w:t>
        <w:br/>
        <w:t>«Іздеген-теңім келдіз:--деп;&gt;</w:t>
        <w:br/>
        <w:t>Патшаға салып жеңгеніз 2%</w:t>
        <w:br/>
        <w:t>Айтқан серттен-қайта алмай, “</w:t>
        <w:br/>
        <w:t>Отыз. күн ұдай ойын қып,&lt;&gt;</w:t>
        <w:br/>
        <w:t>Қырық Күн. ұдай тойын қ ш</w:t>
        <w:br/>
        <w:t>“Көктім Аймак атасы 2</w:t>
        <w:br/>
        <w:t>Қыз Құртқаны берген</w:t>
        <w:br/>
        <w:t>Жұлып; ЖИЫП Той қылып;</w:t>
        <w:br/>
        <w:t>құтан сынды ы</w:t>
        <w:br/>
        <w:t>“ Қобландыдай батырға;</w:t>
        <w:br/>
        <w:t>Берейін деп жатқанын-:</w:t>
        <w:br/>
        <w:t>Қырық бескез Қызыл-ер</w:t>
        <w:br/>
        <w:t>Хабарын мұның есітті.</w:t>
        <w:br/>
        <w:t>«Меніменен күресіп,</w:t>
        <w:br/>
        <w:t>Жықса, алар»,-- десіпті.</w:t>
        <w:br/>
        <w:t>«Аты-тонын олжалап,</w:t>
        <w:br/>
        <w:t>Аман кайтса, жарар»,- леп,</w:t>
        <w:br/>
        <w:t>Өзінше желдей есіпті.</w:t>
        <w:br/>
        <w:t>Бетіне жан каратпай,</w:t>
        <w:br/>
        <w:t>Көңілі әбден өсіпті.</w:t>
        <w:br/>
        <w:t>Бұл сөзді естіп Қоблан:</w:t>
        <w:br/>
        <w:t>«Артымда жау қалдырман,</w:t>
        <w:br/>
        <w:t>Берсе Құдай несілті».</w:t>
        <w:br/>
        <w:t>Мініп алып атына,</w:t>
        <w:br/>
        <w:t>Қызыл ерге келеді,</w:t>
        <w:br/>
        <w:t>Келіп те сөйлей береді:</w:t>
        <w:br/>
        <w:t>«Қобланды келді, шықсын!»,- деп,</w:t>
        <w:br/>
        <w:t>тика» 8</w:t>
        <w:br/>
        <w:t>Қырық құл мен қырық күң</w:t>
        <w:br/>
        <w:t>Қосып берді қызына.</w:t>
        <w:br/>
        <w:t>Ел-жұртымен қоштасқан</w:t>
        <w:br/>
        <w:t>Құртқа сынды сұлудың</w:t>
        <w:br/>
        <w:t>Жұрт таң калды назына,</w:t>
        <w:br/>
        <w:t>Сөйлеген сөзі - базына.</w:t>
        <w:br/>
        <w:t>Көктім Аймақ көрісіп,</w:t>
      </w:r>
    </w:p>
    <w:p>
      <w:r>
        <w:t>Ертеңгі Шолпан батканда,</w:t>
        <w:br/>
        <w:t>Сарғайып таң атқанда,</w:t>
        <w:br/>
        <w:t>Жәнелтуге Құртқаны</w:t>
        <w:br/>
        <w:t>Жүгін артып жатқанда,</w:t>
        <w:br/>
        <w:t>Қобланды бала келеді,</w:t>
        <w:br/>
        <w:t>Көктімге сәлем береді:</w:t>
        <w:br/>
        <w:t>«Еншісін бөліп Құртқаға,</w:t>
        <w:br/>
        <w:t>Бәрін де.беріп жатырсын,</w:t>
        <w:br/>
        <w:t>Бергенің маған не?»-&lt; деді.</w:t>
        <w:br/>
        <w:t>Көктім Аймак атасы:</w:t>
        <w:br/>
        <w:t>«Шырағым; балам; кел!-- дейді,</w:t>
        <w:br/>
        <w:t>Бергенім-саған біл; --дейді;-</w:t>
        <w:br/>
        <w:t>:Төбенде тұрған төрт бұлт,</w:t>
        <w:br/>
        <w:t>&lt;Еншің, балам, сол,-“дейді:&gt;-</w:t>
        <w:br/>
        <w:t>Жаз болса, Шығар күн жактан,</w:t>
        <w:br/>
        <w:t>ұжданы сөніс</w:t>
        <w:br/>
        <w:t>Енді атыңа мін</w:t>
        <w:br/>
        <w:t>2 Атасыменқоштасыт; &gt;</w:t>
        <w:br/>
        <w:t>Құртқаны алып ұзатып; &lt;%</w:t>
        <w:br/>
        <w:t>Елге қарай-жөнелді.</w:t>
        <w:br/>
        <w:t>Кіміл-Пірлер жебеді,</w:t>
        <w:br/>
        <w:t>Ісі жөнге келеді.</w:t>
        <w:br/>
        <w:t>Мінген аты ала елі,</w:t>
        <w:br/>
        <w:t>Қылшық жүнді кара еді.</w:t>
        <w:br/>
        <w:t>Қобландыдай батырын</w:t>
        <w:br/>
        <w:t>Көшті тартып барады.</w:t>
        <w:br/>
        <w:t>Бірнеше күн жол жүріп,</w:t>
        <w:br/>
        <w:t>Аз ғана емес, мол жүріп,</w:t>
        <w:br/>
        <w:t>Өткен күнді санады.</w:t>
        <w:br/>
        <w:t>Бір күндері болғанда,</w:t>
        <w:br/>
        <w:t>Қара жолдын үстінен</w:t>
        <w:br/>
        <w:t>Қалып жылкы жарылып,</w:t>
        <w:br/>
        <w:t>Екі жақта қалалы.</w:t>
        <w:br/>
        <w:t>Кұртка сынды сұлуын</w:t>
        <w:br/>
        <w:t>Күймеден басын шығарып,</w:t>
        <w:br/>
        <w:t>Ғе.</w:t>
        <w:br/>
        <w:t>Жылқыға көзін салады.</w:t>
        <w:br/>
        <w:t>Ортасында жылқының</w:t>
        <w:br/>
        <w:t>Көкала бие жусап тұр,</w:t>
        <w:br/>
        <w:t>Құртқанын көзі шалалы.</w:t>
        <w:br/>
        <w:t>Токтатып қойып күймесін,</w:t>
        <w:br/>
        <w:t>Ағытың тастап түймесін,</w:t>
        <w:br/>
        <w:t>Шақырып алып, «сұлтан» деп,</w:t>
        <w:br/>
        <w:t>Қобландыдай баланы,</w:t>
        <w:br/>
        <w:t>Биені көріп, сынады:</w:t>
        <w:br/>
        <w:t>«Мынау жатқан көп жылқы</w:t>
        <w:br/>
        <w:t>Кімдікі?-- деп сұрады.</w:t>
        <w:br/>
        <w:t>Сонау тұрған биені</w:t>
        <w:br/>
        <w:t>Мені берсең де алғын»,- деп,</w:t>
        <w:br/>
        <w:t>Батырға әмір кылады.</w:t>
        <w:br/>
        <w:t>Батыр Қоблан күледі, &gt;</w:t>
        <w:br/>
        <w:t>Әзіл айтын іледі:</w:t>
        <w:br/>
        <w:t>«Басымды-ок| а байлаған,</w:t>
        <w:br/>
        <w:t>2.бені берсем; Қыз Құртка;</w:t>
      </w:r>
    </w:p>
    <w:p>
      <w:r>
        <w:t>“ Бір елдін Малың алармын</w:t>
        <w:br/>
        <w:t>Езутартып күледі. 2.</w:t>
        <w:br/>
        <w:t>“Осы:жатқан көп жылқы:</w:t>
        <w:br/>
        <w:t>“Немере туған ағамыз. кі</w:t>
        <w:br/>
        <w:t>“Сәлімбай байлын Жылкысы:</w:t>
        <w:br/>
        <w:t>Жанындай. мені көреді, і</w:t>
        <w:br/>
        <w:t>Не сұрасам; береді».</w:t>
        <w:br/>
        <w:t>Тағы Құртқа сөйлейді гіз</w:t>
        <w:br/>
        <w:t>Сөйлегенде бүй дейді:</w:t>
        <w:br/>
        <w:t>«Кұлак салып сөзіме,</w:t>
        <w:br/>
        <w:t>Бері таман кел,- дейді;--</w:t>
        <w:br/>
        <w:t>Тобылғы менді торы атың</w:t>
        <w:br/>
        <w:t>Жауға мініп шабуға</w:t>
        <w:br/>
        <w:t>Жарамайды бұл,-- дейді.-</w:t>
        <w:br/>
        <w:t>Жан серік атын, сұлтаным,</w:t>
        <w:br/>
        <w:t>Көкала бие ішінде</w:t>
        <w:br/>
        <w:t>Көкбурыл құлын бар,</w:t>
        <w:br/>
        <w:t>Жан серік атын сол,-- дейді,-</w:t>
        <w:br/>
        <w:t>Бұл сөзімді біл,- дейді.-</w:t>
        <w:br/>
        <w:t>Құртканынң сөзін сынарсың,</w:t>
        <w:br/>
        <w:t>Жылқысы болса ағаннын,</w:t>
        <w:br/>
        <w:t>Ала көр бірак сен»,- дейді.</w:t>
        <w:br/>
        <w:t>Құртқаның сөзін есітіп,</w:t>
        <w:br/>
        <w:t>Қондырып көшін сол жерге,</w:t>
        <w:br/>
        <w:t>Енді атына мінеді.</w:t>
        <w:br/>
        <w:t>Ойлау жерден орғытып,</w:t>
        <w:br/>
        <w:t>Тегіс жерден сырғытып,</w:t>
        <w:br/>
        <w:t>«Қой, шырағым, жассың ғой,</w:t>
        <w:br/>
        <w:t>Қабырғаң сенің қатқан жоқ,</w:t>
        <w:br/>
        <w:t>Омыртқаң өсіп жеткен жоқ.</w:t>
        <w:br/>
        <w:t>Жіберуге коркамын,</w:t>
        <w:br/>
        <w:t>Тілімді алсаң, рұқсат жоқ.</w:t>
        <w:br/>
        <w:t>Барғанмен кезек келмес-ті,</w:t>
        <w:br/>
        <w:t>Баланы көзге ілмес-ті,</w:t>
        <w:br/>
        <w:t>Бағып жаткан Құртқаны</w:t>
        <w:br/>
        <w:t>Қырық бес кез Қызыл ер,</w:t>
        <w:br/>
        <w:t>Шырағым, тектен бермес-ті».</w:t>
        <w:br/>
        <w:t>Отырын бұлар кеңесті...</w:t>
        <w:br/>
        <w:t>Мінген аты ала еді,</w:t>
        <w:br/>
        <w:t>Қылшық жүнді қара еді.</w:t>
        <w:br/>
        <w:t>Токтау салды Естеміс,</w:t>
        <w:br/>
        <w:t>Жібергісі келмей баланы.</w:t>
        <w:br/>
        <w:t>«Батаңды бер; көке,</w:t>
        <w:br/>
        <w:t>Алдын-артын орад.</w:t>
        <w:br/>
        <w:t>/&lt;Жад”ҡыламын, Встеке,</w:t>
        <w:br/>
        <w:t>“ Жеті кәміл бабаны!» &gt;</w:t>
        <w:br/>
        <w:t>жез</w:t>
        <w:br/>
        <w:t>ң Жанына байлап" болаты, ;</w:t>
        <w:br/>
        <w:t>Беліне садақ ілгізді;:</w:t>
        <w:br/>
        <w:t>«Тапсырдым;-- деп,- қышы</w:t>
        <w:br/>
        <w:t>Амандасып жүргізді.</w:t>
        <w:br/>
        <w:t>Жүрегі Таймай баланың,</w:t>
        <w:br/>
        <w:t>Ерлігін кәміл білгізді.</w:t>
        <w:br/>
        <w:t>Тобылғы менлі торы атпен</w:t>
        <w:br/>
        <w:t>Дөңгелетіп жөнелді.</w:t>
        <w:br/>
        <w:t>Атып жатқан жеріне</w:t>
      </w:r>
    </w:p>
    <w:p>
      <w:r>
        <w:t>Іркілместен келеді.</w:t>
        <w:br/>
        <w:t>Келгендігін баланын</w:t>
        <w:br/>
        <w:t>Көктім Аймақ көреді.</w:t>
        <w:br/>
        <w:t>Айбатынан сестеніп,</w:t>
        <w:br/>
        <w:t>Баланы келген сыналы.</w:t>
        <w:br/>
        <w:t>Қобландыдай төрені:</w:t>
        <w:br/>
        <w:t>«Қазақтың ері келді»,- деп,</w:t>
        <w:br/>
        <w:t>% Жадқылу--&lt; еске алу</w:t>
        <w:br/>
        <w:t>“" Құданы -- Құдайды деген мағына.</w:t>
        <w:br/>
        <w:t>Е. Ге</w:t>
        <w:br/>
        <w:t>Күн көрмеген көбен-ді.</w:t>
        <w:br/>
        <w:t>Жуандап мойны өссін деп,</w:t>
        <w:br/>
        <w:t>Бір байталға жіберді,</w:t>
        <w:br/>
        <w:t>Бестісінде үйретті.</w:t>
        <w:br/>
        <w:t>Жібек аркан құлаштап,</w:t>
        <w:br/>
        <w:t>Таралып мойны өссін деп,</w:t>
        <w:br/>
        <w:t>Ұзын байлап сүйретті.</w:t>
        <w:br/>
        <w:t>Алты жаста ақтатты,</w:t>
        <w:br/>
        <w:t>Өзіне өлшеп Бурылдың,</w:t>
        <w:br/>
        <w:t>Алтыннан тұрман кақтатты. і</w:t>
        <w:br/>
        <w:t>Ат болар деп батырға,</w:t>
        <w:br/>
        <w:t>Бурылын мактатты.</w:t>
        <w:br/>
        <w:t>Құртка сұлу батырға</w:t>
        <w:br/>
        <w:t>Қарағай найза саптатты.</w:t>
        <w:br/>
        <w:t>Алмас қылыш соқтырып,</w:t>
        <w:br/>
        <w:t>Күмістен қынын: шақтатты.</w:t>
        <w:br/>
        <w:t>Бурылыңың Қыз Құртқа</w:t>
        <w:br/>
        <w:t>Кекілін, жалын тарайды.</w:t>
        <w:br/>
        <w:t>Күніне неше карайды;</w:t>
        <w:br/>
        <w:t>&lt;Салдырып оған сарайды;</w:t>
        <w:br/>
        <w:t>Баласындай жебеді.</w:t>
        <w:br/>
        <w:t>Күніне-неше баулыды,</w:t>
        <w:br/>
        <w:t>Атка қылған еңбегі &gt;.</w:t>
        <w:br/>
        <w:t>Күннен-күнге көбейді: 2-</w:t>
        <w:br/>
        <w:t>Алты жасқа толғанша;</w:t>
      </w:r>
    </w:p>
    <w:p>
      <w:r>
        <w:t>Қобландыдай батырын</w:t>
        <w:br/>
        <w:t>Үйге, сірә, келмеді,</w:t>
        <w:br/>
        <w:t>Бар еді Құртқам демеді.</w:t>
        <w:br/>
        <w:t>Әлқисса, сол кезде Қызылбастың елінен Қазан деген ер шы-</w:t>
        <w:br/>
        <w:t>ғып, Поғайлының жерін, Қырлы қала, Сырлы кала деген екі қа-</w:t>
        <w:br/>
        <w:t>дасын тартып алды. Қырлы калаға бектерін, Сырлы калаға</w:t>
        <w:br/>
        <w:t>жендеттерін жатқызып, жатып алды лейді.</w:t>
        <w:br/>
        <w:t>Қызылбастың елінен</w:t>
        <w:br/>
        <w:t>Қазан деген ер шыкты,</w:t>
        <w:br/>
        <w:t>Жөн білмеген шер шыкты.</w:t>
        <w:br/>
        <w:t>Ноғайлынын көп елін</w:t>
        <w:br/>
        <w:t>Олжалап шауып, жаншыпты.</w:t>
        <w:br/>
        <w:t>Бағынбаған адамын</w:t>
        <w:br/>
        <w:t>Қырып, жойып таусыпты.</w:t>
        <w:br/>
        <w:t>Жерін, малын олжалап,</w:t>
        <w:br/>
        <w:t>Қатарынан асыпты.</w:t>
        <w:br/>
        <w:t>Мал-жанына карамай,</w:t>
        <w:br/>
        <w:t>Ноғайлы елі кашыпты.</w:t>
        <w:br/>
        <w:t>16 ә“</w:t>
        <w:br/>
        <w:t>Аналықтай бәйбіше</w:t>
        <w:br/>
        <w:t>Қабырғасы майысқан.</w:t>
        <w:br/>
        <w:t>Елуге жасы келгенде,</w:t>
        <w:br/>
        <w:t>«Көзімді ашпай дүниеден</w:t>
        <w:br/>
        <w:t>Өтемін бе?» дегенде,</w:t>
        <w:br/>
        <w:t>Сонда көрген арыстан --</w:t>
        <w:br/>
        <w:t>Бір ұл, бір қыз атадан:</w:t>
        <w:br/>
        <w:t>Қыздың аты Қарлығаш,</w:t>
        <w:br/>
        <w:t>Қобландыға қарындас.</w:t>
        <w:br/>
        <w:t>Алты жасқа келгенде,</w:t>
        <w:br/>
        <w:t>Арыстан туған Қоблан</w:t>
        <w:br/>
        <w:t>Қазынадан қамқа киеді,</w:t>
        <w:br/>
        <w:t>Өзімнің еншім болсын деп,</w:t>
        <w:br/>
        <w:t>Тобылғы меңді торы атты</w:t>
        <w:br/>
        <w:t>Енші кылын Міне</w:t>
        <w:br/>
        <w:t>Жеті пірге: сыйыныпу&gt;</w:t>
        <w:br/>
        <w:t>Баратұғын жолында.</w:t>
        <w:br/>
        <w:t>Токтарбайдың жылқыда.</w:t>
        <w:br/>
        <w:t>Тоқсан құлы бар еді,</w:t>
        <w:br/>
        <w:t>Тоқсанының бастығы</w:t>
        <w:br/>
        <w:t>Естеміс деген ер еді.</w:t>
        <w:br/>
        <w:t>Естемісті көруге</w:t>
        <w:br/>
        <w:t>Жылқыға бала жөнелді.</w:t>
        <w:br/>
        <w:t>Жылқыға бала барғасын,</w:t>
        <w:br/>
        <w:t>Бауырап малын алғасын,</w:t>
        <w:br/>
        <w:t>Тоқсан кұл мен Естеміс</w:t>
        <w:br/>
        <w:t>Риза тауып қалғасын,</w:t>
        <w:br/>
        <w:t>Қолқанат пен құйрыққа</w:t>
        <w:br/>
        <w:t>Енді Тоқтар кенелді,</w:t>
        <w:br/>
        <w:t>Қобландыны барғасын</w:t>
        <w:br/>
        <w:t>Естеміс ерің баулиды.</w:t>
        <w:br/>
        <w:t>Күнде киік аулайды,</w:t>
        <w:br/>
        <w:t>Кездессе, жауын жаулайды.</w:t>
      </w:r>
    </w:p>
    <w:p>
      <w:r>
        <w:t>Р е</w:t>
        <w:br/>
        <w:t>ақ РФ- 5 «ФМ Шкеше-</w:t>
        <w:br/>
        <w:t>Жакындап карсы келеді.</w:t>
        <w:br/>
        <w:t>Естемісті жіберіп,</w:t>
        <w:br/>
        <w:t>Кім екенін біледі.</w:t>
        <w:br/>
        <w:t>Естеміс барып қосынға,</w:t>
        <w:br/>
        <w:t>Достығына сенеді.</w:t>
        <w:br/>
        <w:t>Батырға атой” береді,</w:t>
        <w:br/>
        <w:t>Қобланды да келеді.</w:t>
        <w:br/>
        <w:t>Қараманмен көрісіп,</w:t>
        <w:br/>
        <w:t>Амандық сұрап білісіп,</w:t>
        <w:br/>
        <w:t>«Жол болсын, құрдас!»,- дегенге,</w:t>
        <w:br/>
        <w:t>Қараман құрдас не деді?</w:t>
        <w:br/>
        <w:t>Әлқисса, Қараман батырдың Қазанды алуға бара жаткан-</w:t>
        <w:br/>
        <w:t>дығын айтқан жері:</w:t>
        <w:br/>
        <w:t>2.«Мен-&lt;- Сейілдің ұлы Қараман,</w:t>
        <w:br/>
        <w:t>Қазанға кетіп барамын. :</w:t>
        <w:br/>
        <w:t>“Жүрмеймісін; құрдасым, 2</w:t>
        <w:br/>
        <w:t>Қол ағалық қыламын.”</w:t>
        <w:br/>
        <w:t>іЗамандасым, Мұңдасым,</w:t>
        <w:br/>
        <w:t>Заманын бірге сырласым,</w:t>
        <w:br/>
        <w:t>"Жылың бірге жылдасым,</w:t>
        <w:br/>
        <w:t>“Жасың бірге құрдасым;</w:t>
        <w:br/>
        <w:t>Қазанның алған шәһәріне.</w:t>
        <w:br/>
        <w:t>Сапар тартып жол шектім, %.</w:t>
        <w:br/>
        <w:t>Жүрмеймісін; жолбарысым?</w:t>
        <w:br/>
        <w:t>Кобланды сынды батырым,:&gt;</w:t>
        <w:br/>
        <w:t>: Жасыңнан артық ақылың.</w:t>
        <w:br/>
        <w:t>Жұлдызың туған жоғары.</w:t>
        <w:br/>
        <w:t>Ыілемін, Қоблан, данасың!</w:t>
        <w:br/>
        <w:t>Дұға тиген ер едің,</w:t>
        <w:br/>
        <w:t>Кезіңе келген дұшпаннын,</w:t>
        <w:br/>
        <w:t>Білемін, Қоблан, онбасын!</w:t>
        <w:br/>
        <w:t>Осы қылған сапарға</w:t>
        <w:br/>
        <w:t>Кетемін ертіп сені деп,</w:t>
        <w:br/>
        <w:t>Әдейі келдім, жолбарысым!»</w:t>
        <w:br/>
        <w:t>Сонда Қоблан сөйледі,</w:t>
        <w:br/>
        <w:t>Әзіл айтып іледі,</w:t>
        <w:br/>
        <w:t>Езу тартып күледі:</w:t>
        <w:br/>
        <w:t>«Мінетін атым қолында,</w:t>
        <w:br/>
        <w:t>Барар-бармас жолымды,</w:t>
        <w:br/>
        <w:t>Хабар салып алайын,</w:t>
        <w:br/>
        <w:t>“Атой-- хабар леген мағынада.</w:t>
        <w:br/>
        <w:t>” Қолға (әскерге) бастык етемін леген мағынала.</w:t>
        <w:br/>
        <w:t>Топты бұзған бұл батыр.</w:t>
      </w:r>
    </w:p>
    <w:p>
      <w:r>
        <w:t>Қара Бокан жауырыншы</w:t>
        <w:br/>
        <w:t>Түнде қалың жол тартар,</w:t>
        <w:br/>
        <w:t>Ғайыптан болжап сөз айтар.</w:t>
        <w:br/>
        <w:t>Қарамандай батырдың</w:t>
        <w:br/>
        <w:t>Қабағына қар қатты,</w:t>
        <w:br/>
        <w:t>Кірпігіне мұз қатты.</w:t>
        <w:br/>
        <w:t>Казаннын естіп хабарын,</w:t>
        <w:br/>
        <w:t>Ұйқы көрмей, түн катты.</w:t>
        <w:br/>
        <w:t>Ноғайлыны алды деп,</w:t>
        <w:br/>
        <w:t>Сүйекке таңба салды деп,</w:t>
        <w:br/>
        <w:t>Өлейін десе, жан тәтті,</w:t>
        <w:br/>
        <w:t>Кірейін десе, көр қатты,</w:t>
        <w:br/>
        <w:t>Қырық мың әскер қол алып,</w:t>
        <w:br/>
        <w:t>Қайырын-сұрап сапардын,</w:t>
        <w:br/>
        <w:t>) Қызылбаска жоллартты. 2.</w:t>
        <w:br/>
        <w:t>Қостанып шыққан қосынға</w:t>
        <w:br/>
        <w:t>затыр толғапты:</w:t>
        <w:br/>
        <w:t>«Тілімді алсаң, азамат,</w:t>
        <w:br/>
        <w:t>“Жаппарға жан аманат, |.</w:t>
        <w:br/>
        <w:t>&lt; Қараспан тауын жайлаған.</w:t>
        <w:br/>
        <w:t>Қалын Қыпшак елі бар,</w:t>
        <w:br/>
        <w:t>5 Қобланды Деген ері бар</w:t>
        <w:br/>
        <w:t>“Дуа тиген керемет, %-</w:t>
        <w:br/>
        <w:t>-«Барса; ертіп: алайық,</w:t>
        <w:br/>
        <w:t>: Ермесе; бата сұрайык,</w:t>
        <w:br/>
        <w:t>Жақсыдан тиер шарапат!</w:t>
        <w:br/>
        <w:t>Жасы --кұрдас менімен,</w:t>
        <w:br/>
        <w:t>Мұүны--мұндас менімен,</w:t>
        <w:br/>
        <w:t>Жылы-- жылдас менімен...</w:t>
        <w:br/>
        <w:t>Макұл көрсен, әлеумет,</w:t>
        <w:br/>
        <w:t>Сөз айтамын шынымен,</w:t>
        <w:br/>
        <w:t>Жүрейік соның жолымен!»</w:t>
        <w:br/>
        <w:t>Ақылдасып көп Қият,</w:t>
        <w:br/>
        <w:t>Мақұлдасып сонымен,</w:t>
        <w:br/>
        <w:t>Баса жүрді жолымен.</w:t>
        <w:br/>
        <w:t>Қараспан таудың етегіне</w:t>
        <w:br/>
        <w:t>Келіп қонған Қараман</w:t>
        <w:br/>
        <w:t>Ауыр әскер қолымен.</w:t>
        <w:br/>
        <w:t>Көп әскерді көргесін,</w:t>
        <w:br/>
        <w:t>Жай емесін білгесін,</w:t>
        <w:br/>
        <w:t>Кобландыдай батырың</w:t>
        <w:br/>
        <w:t>Енді атына мінеді,</w:t>
        <w:br/>
        <w:t>18</w:t>
        <w:br/>
        <w:t>Алтын тонға орады.</w:t>
        <w:br/>
        <w:t>Аузын үріп сыпырып,</w:t>
        <w:br/>
        <w:t>Маңдайынан Иіскеп,</w:t>
        <w:br/>
        <w:t>Шүкір ғып Хаққа тұрады.</w:t>
        <w:br/>
        <w:t>Аршын басты Бурылы-</w:t>
        <w:br/>
        <w:t>Қабырғада канаты,</w:t>
        <w:br/>
        <w:t>Сұлтанынын жан аты.</w:t>
        <w:br/>
        <w:t>Күн түсірмей көзіне,</w:t>
        <w:br/>
        <w:t>Жел тигізбей өзіне,</w:t>
        <w:br/>
        <w:t>Үстіне шатыр тіккізді.</w:t>
        <w:br/>
        <w:t>Құртқа сынды сұлуың</w:t>
      </w:r>
    </w:p>
    <w:p>
      <w:r>
        <w:t>Айтса, сөзін өткізді.</w:t>
        <w:br/>
        <w:t>Көп некерін жүгіртіп,</w:t>
        <w:br/>
        <w:t>Не керегін жеткіз</w:t>
        <w:br/>
        <w:t>Үйір болыт-сол жерде,..</w:t>
        <w:br/>
        <w:t>Қырық күнте шейін Бурылға</w:t>
        <w:br/>
        <w:t>Кулықтың-сүтін емізді. .. қ</w:t>
        <w:br/>
        <w:t>““Және қырык күн біткенше:</w:t>
        <w:br/>
        <w:t>Жысырдың | сүтін емізді. “</w:t>
        <w:br/>
        <w:t>“Сексен күні бі кесін,</w:t>
        <w:br/>
        <w:t>1 Тоқсан-күн жеткесін,</w:t>
        <w:br/>
        <w:t>і Арымасын: Талмасын деп,</w:t>
        <w:br/>
        <w:t>! Төтікііек су.бердір 2 )</w:t>
        <w:br/>
        <w:t>Дәрілеген жем берді. б;</w:t>
        <w:br/>
        <w:t>Құртқа сынды сұлуың:</w:t>
        <w:br/>
        <w:t>«Отаулы жығып, тиес!»,- деп,</w:t>
        <w:br/>
        <w:t>Қобландыға дем берді.</w:t>
        <w:br/>
        <w:t>Алтыннан жабу оюлап,</w:t>
        <w:br/>
        <w:t>Бурылға Қыз Құртқа</w:t>
        <w:br/>
        <w:t>Құлағын тігіп қыюлап,</w:t>
        <w:br/>
        <w:t>Балағына түсірді.</w:t>
        <w:br/>
        <w:t>Елі түсіп есіне,</w:t>
        <w:br/>
        <w:t>Дүйсенбі күні бесінде,</w:t>
        <w:br/>
        <w:t>Отауды жығып, көшірді,</w:t>
        <w:br/>
        <w:t>Бурылын кұндактап,</w:t>
        <w:br/>
        <w:t>Биені тіркеп көшіне.</w:t>
        <w:br/>
        <w:t>Аскар тәбе-- бел еді,</w:t>
        <w:br/>
        <w:t>“Қулық- бірінші рст құлындаған жас бие.</w:t>
        <w:br/>
        <w:t>%х Жылкы малынла болатын аурулар</w:t>
        <w:br/>
        <w:t>» %</w:t>
        <w:br/>
        <w:t>ааа» 14 жжоішшадеые</w:t>
        <w:br/>
        <w:t>7 4</w:t>
        <w:br/>
        <w:t>Олжалап жанын басыпты,</w:t>
        <w:br/>
        <w:t>Ноғайлының көп елін</w:t>
        <w:br/>
        <w:t>Қаратабан десіпті.</w:t>
        <w:br/>
        <w:t>Қырлы кала, Сырлы қаласын</w:t>
        <w:br/>
        <w:t>Тартып алып ер Қазан,</w:t>
        <w:br/>
        <w:t>Гүрілдеп судай тасыпты.</w:t>
        <w:br/>
        <w:t>Сырлы кала дейтің каласы -</w:t>
        <w:br/>
        <w:t>Қорғансыз, сырты ашык-ты.</w:t>
        <w:br/>
        <w:t>Қырлы кала дейтін калаға,</w:t>
        <w:br/>
        <w:t>Атарман да, шабарман</w:t>
        <w:br/>
        <w:t>Бектері басын қосыпты.</w:t>
        <w:br/>
        <w:t>Қырлы қала маңынан</w:t>
        <w:br/>
        <w:t>Жау жүре алмас десіпті,</w:t>
        <w:br/>
        <w:t>Көңлі сондай өсіпті.</w:t>
        <w:br/>
        <w:t>Қызылбастың ағасы,“</w:t>
        <w:br/>
        <w:t>Қырлы кала шәһәрінін</w:t>
        <w:br/>
        <w:t>Бір:жағы судың жағасы,</w:t>
        <w:br/>
        <w:t>Алты қабатор қазып,</w:t>
        <w:br/>
        <w:t>Терендігін мол қазып; ”</w:t>
        <w:br/>
        <w:t>Бекіткенін-қарашы..</w:t>
      </w:r>
    </w:p>
    <w:p>
      <w:r>
        <w:t>Қырык жерден құйдырып, “</w:t>
        <w:br/>
        <w:t>Болаттан соғып қақпаны, -:</w:t>
        <w:br/>
        <w:t>Алпыс батыр жапқаны.</w:t>
        <w:br/>
        <w:t>Жер жүзіне жайылды -</w:t>
        <w:br/>
        <w:t>Ноғайлының көп елін</w:t>
        <w:br/>
        <w:t>Шауып алып жатқаны:</w:t>
        <w:br/>
        <w:t>Әлкисса,/ Қазанның бұл хабарын төменгі қырық мың үйлі</w:t>
        <w:br/>
        <w:t>Қиятта Сейілдің баласы Қараман батыр естіп, аттың жалын тар-</w:t>
        <w:br/>
        <w:t>тып, атадан ер болып туғасын, Ноғайлының жеріне қызылбас-</w:t>
        <w:br/>
        <w:t>тарды қондырып қоюымыз сүйекке танба емес пе деп, елінен</w:t>
        <w:br/>
        <w:t>аттанып шықты.</w:t>
        <w:br/>
        <w:t>Қырық мың үйлі Қияттан</w:t>
        <w:br/>
        <w:t>Қырык мың әскер кол алып,</w:t>
        <w:br/>
        <w:t>Аққара бас ту алып,</w:t>
        <w:br/>
        <w:t>Қызылбасқа жол алып,</w:t>
        <w:br/>
        <w:t>Көшірем деп Қазаңды,</w:t>
        <w:br/>
        <w:t>Бұла күшті мол алып,</w:t>
        <w:br/>
        <w:t>Боз ат шалып Кұдайға,</w:t>
        <w:br/>
        <w:t>Жұртын жиып куанып,</w:t>
        <w:br/>
        <w:t>Қияттан шыққан бес батыр:</w:t>
        <w:br/>
        <w:t>Қарақозы, Аққозы-</w:t>
        <w:br/>
        <w:t>Қатардан аскан қос батыр,</w:t>
        <w:br/>
        <w:t>Қаражанұлы Қосдәулет --</w:t>
        <w:br/>
        <w:t>2-06 байы 17 ее йенын</w:t>
        <w:br/>
        <w:t>Бұзау, баспақ, танаға,</w:t>
        <w:br/>
        <w:t>Арнап едім балаға.</w:t>
        <w:br/>
        <w:t>Бір тайдын несін сұрайды,</w:t>
        <w:br/>
        <w:t>Әкете бермей далада?!</w:t>
        <w:br/>
        <w:t>Бір тай түгіл, Қобланнан</w:t>
        <w:br/>
        <w:t>Жалғыз жаным садаға!</w:t>
        <w:br/>
        <w:t>Қалағанымды алдым деп,</w:t>
        <w:br/>
        <w:t>Мактанып барсын алдына -</w:t>
        <w:br/>
        <w:t>Токтар сынды ағаға».</w:t>
        <w:br/>
        <w:t>Байдың сөзін есітіп,</w:t>
        <w:br/>
        <w:t>Қаралатты көсілтіп,</w:t>
        <w:br/>
        <w:t>Қайта шапты балаға.</w:t>
        <w:br/>
        <w:t>«Қалағанынды берді»,- деп,</w:t>
        <w:br/>
        <w:t>Шыбын жанын құрбан қып,</w:t>
        <w:br/>
        <w:t>Қара Көжек арада. “&gt;.</w:t>
        <w:br/>
        <w:t>Баладан болып садаға,</w:t>
        <w:br/>
        <w:t>Ұстап беріп биені; ы)</w:t>
        <w:br/>
        <w:t>Жад қылады Иені, .</w:t>
        <w:br/>
        <w:t>“ Қарны жергетиеді.</w:t>
        <w:br/>
        <w:t>Құртқа сүлу күймеден”</w:t>
        <w:br/>
        <w:t>“Қарғып түсіп, биені”</w:t>
        <w:br/>
        <w:t>.Манда ЙЫнан сүйеді: 2</w:t>
        <w:br/>
        <w:t>і</w:t>
        <w:br/>
        <w:t>Х</w:t>
        <w:br/>
        <w:t>көшіне П</w:t>
        <w:br/>
        <w:t>Көкала бие шұрқырап,</w:t>
        <w:br/>
        <w:t>Кәбік шашый бұрқырап;</w:t>
        <w:br/>
        <w:t>Емшегі бұлақ иеді:</w:t>
      </w:r>
    </w:p>
    <w:p>
      <w:r>
        <w:t>“Айы-күні:Жетіп түр;</w:t>
        <w:br/>
        <w:t>Тууы тұлпар киын боп;</w:t>
        <w:br/>
        <w:t>Жүруге халі бітіп тұр.</w:t>
        <w:br/>
        <w:t>Ішінде тұлпар тулайды,</w:t>
        <w:br/>
        <w:t>Биенің тынысы бітіп түр.</w:t>
        <w:br/>
        <w:t>Қасына алам жолатпай,</w:t>
        <w:br/>
        <w:t>Құртқа жалғыз күтіп тұр.</w:t>
        <w:br/>
        <w:t>Көкала бие дөңбекшіп,</w:t>
        <w:br/>
        <w:t>Домаланып сұлады.</w:t>
        <w:br/>
        <w:t>«Түншығып тұлпар калар»,- деп,</w:t>
        <w:br/>
        <w:t>Кұртканынң жаны шығады.</w:t>
        <w:br/>
        <w:t>Тонын жарып тұлпардың,</w:t>
        <w:br/>
        <w:t>Құлынға тыныс қылады.</w:t>
        <w:br/>
        <w:t>Сонда жатып кұлындап,</w:t>
        <w:br/>
        <w:t>Бурыл тұлпар туады.</w:t>
        <w:br/>
        <w:t>Тұяғын жерге тигізбей,</w:t>
        <w:br/>
        <w:t>Үстіндегі шешініп,</w:t>
        <w:br/>
        <w:t>Құртқа сынды сұлуын</w:t>
        <w:br/>
        <w:t>Белден көшкен ел еді,</w:t>
        <w:br/>
        <w:t>Көшті тартып келеді.</w:t>
        <w:br/>
        <w:t>Бірнеше күн дегенде,</w:t>
        <w:br/>
        <w:t>Токтарбайдың жанына</w:t>
        <w:br/>
        <w:t>Отаулы әкеп тігеді.</w:t>
        <w:br/>
        <w:t>Әлқисса, Қобланды батыр әкесі Тоқтарбайдың жанына ота-</w:t>
        <w:br/>
        <w:t>уын Тігіп жатып, әкесіне келіп:</w:t>
        <w:br/>
        <w:t>-- Мен кеткелі жылқыдан, біраз айлар болды. Сонан бері</w:t>
        <w:br/>
        <w:t>тоқсан құл мен малдан хабар бар ма?-- деп сұрады.</w:t>
        <w:br/>
        <w:t>-- Жоқ, шырағым, құлдан да, малдан да хабар жоқ,- деді.</w:t>
        <w:br/>
        <w:t>Құйған шайдан ішпей, ашыткан балдан ішіп: «Мен малдың хаба-</w:t>
        <w:br/>
        <w:t>рын біліп келейін»,- деп жүріп кетті.</w:t>
        <w:br/>
        <w:t>Базарда бар-ақ мата,</w:t>
        <w:br/>
        <w:t>Ойнақтайды жас бота,</w:t>
        <w:br/>
        <w:t>Бұл сөзімде жоқ қата.</w:t>
        <w:br/>
        <w:t>Әкесімен сөйлесіп,</w:t>
        <w:br/>
        <w:t>“ Атқа мінді-күн бата.</w:t>
        <w:br/>
        <w:t>Отарда жатқан жылқының</w:t>
        <w:br/>
        <w:t>“Қарасын көрді таң ата. &lt;.</w:t>
        <w:br/>
        <w:t>Барса, малы-аман-ды,</w:t>
        <w:br/>
        <w:t>“Құлдар көріп қуанды:</w:t>
        <w:br/>
        <w:t>Ҡобланды батыр келгесін,</w:t>
        <w:br/>
        <w:t>өтеріп колға ту алды: )</w:t>
        <w:br/>
        <w:t>Судай тас) (банды</w:t>
        <w:br/>
        <w:t>Қыдырдар ак</w:t>
        <w:br/>
        <w:t>“Келгеннен-сон Қобланды.</w:t>
        <w:br/>
        <w:t>Бөтен сөзді коялык,</w:t>
        <w:br/>
        <w:t>Не ғылып жатыр Қыз Құртқа?</w:t>
        <w:br/>
        <w:t>Енді содан сөз қозғап, ,</w:t>
        <w:br/>
        <w:t>Ак қағазды боялық.</w:t>
        <w:br/>
        <w:t>Естеміске қосылып,</w:t>
        <w:br/>
        <w:t>Ит жүгіртіп, кұс салып,</w:t>
        <w:br/>
        <w:t>Қобландыдай батырың -</w:t>
        <w:br/>
        <w:t>Жата берсін балалық.</w:t>
        <w:br/>
        <w:t>Аз ба, көп пе жатқаны</w:t>
        <w:br/>
        <w:t>Кобландынынң, қаралық.</w:t>
      </w:r>
    </w:p>
    <w:p>
      <w:r>
        <w:t>Құртқаның баққан Бурылы</w:t>
        <w:br/>
        <w:t>Жасқа толып, тай шықты,</w:t>
        <w:br/>
        <w:t>Жалтыран маңдай ай шыкты,</w:t>
        <w:br/>
        <w:t>Тайдан құнан бұл шықты.</w:t>
        <w:br/>
        <w:t>Тасқа тиген тұяғы</w:t>
        <w:br/>
        <w:t>Көмірдей ойып, жаншыпты.</w:t>
        <w:br/>
        <w:t>Құнаннан шығып -- дөнен-ді,</w:t>
        <w:br/>
        <w:t>семген 15 -</w:t>
        <w:br/>
        <w:t>4</w:t>
        <w:br/>
        <w:t>Есіт мынау сөзімді!</w:t>
        <w:br/>
        <w:t>Он үш жасар Қобланды</w:t>
        <w:br/>
        <w:t>Ерінбей сүйер кезімде.</w:t>
        <w:br/>
        <w:t>Кітаптардың ішінде</w:t>
        <w:br/>
        <w:t>Қырық пайғамбар аты бар,</w:t>
        <w:br/>
        <w:t>Қырда Қияс пайғамбар,</w:t>
        <w:br/>
        <w:t>Ойда Ілияс пайғамбар,</w:t>
        <w:br/>
        <w:t>Сізден басқа кімім бар?!</w:t>
        <w:br/>
        <w:t>Бас-басына бір жандық,</w:t>
        <w:br/>
        <w:t>Дем бермесен, біз қалдык.</w:t>
        <w:br/>
        <w:t>Аскар төбе бел өттік,</w:t>
        <w:br/>
        <w:t>Белден асып ел кеттік.</w:t>
        <w:br/>
        <w:t>Әулие-аруақ, салсаң көз,</w:t>
        <w:br/>
        <w:t>Ата жолын тербеттік!</w:t>
        <w:br/>
        <w:t>Бір жылқыдан кем шаппас</w:t>
        <w:br/>
        <w:t>Келінжан баққан Бурыл ат!</w:t>
        <w:br/>
        <w:t>Деңеге оқты-дарытпас.. :</w:t>
        <w:br/>
        <w:t>-“Дәуіксокқан жаланкат;</w:t>
        <w:br/>
        <w:t>5 (Асынғаны Жанына 25</w:t>
        <w:br/>
        <w:t>Балдағы алтын-шар болат! :</w:t>
        <w:br/>
        <w:t>Шырағымның шыбын:Жан,</w:t>
        <w:br/>
        <w:t>Жасаған, саған аманат!</w:t>
        <w:br/>
        <w:t>Ак сұңқар:-құс мақтанса,</w:t>
        <w:br/>
        <w:t>Одабір:Күн кез келер</w:t>
        <w:br/>
        <w:t>Күсбегінің торына.</w:t>
        <w:br/>
        <w:t>Арғымақ ат мақтанса,</w:t>
        <w:br/>
        <w:t>Ода бір күн кез келер</w:t>
        <w:br/>
        <w:t>Қаланың казған орына.</w:t>
        <w:br/>
        <w:t>Ықылас атты Шәшті Әзіз.</w:t>
        <w:br/>
        <w:t>Осы кеткен козымды</w:t>
        <w:br/>
        <w:t>Тек тапсырдым қолыңа,</w:t>
        <w:br/>
        <w:t>Қозымды жықпа орына,</w:t>
        <w:br/>
        <w:t>Жолықтырма зорыңа!</w:t>
        <w:br/>
        <w:t>Алпыс жасқа келгенде</w:t>
        <w:br/>
        <w:t>Қобландыдай үл тапкан</w:t>
        <w:br/>
        <w:t>Ода менін сорым ба?</w:t>
        <w:br/>
        <w:t>Осы барған сапардан</w:t>
        <w:br/>
        <w:t>Есен барып, сау кайтсан,</w:t>
        <w:br/>
        <w:t>37</w:t>
      </w:r>
    </w:p>
    <w:p>
      <w:r>
        <w:t>Қобландыдай батырдың</w:t>
        <w:br/>
        <w:t>Токтамасын білген соң,</w:t>
        <w:br/>
        <w:t>Тайбурылдың үстіне</w:t>
        <w:br/>
        <w:t>Алтыннан тұрман ер салып,</w:t>
        <w:br/>
        <w:t>Аз ғана азық, жем салып,</w:t>
        <w:br/>
        <w:t>Ак орданың алдынан</w:t>
        <w:br/>
        <w:t>Өткізді Құртқа көлденең.</w:t>
        <w:br/>
        <w:t>Тайбурылды көргесін,</w:t>
        <w:br/>
        <w:t>Қобланды тұрды төсектен.</w:t>
        <w:br/>
        <w:t>Өткен Бурыл есіктен,</w:t>
        <w:br/>
        <w:t>Үйдің сырты жиылған</w:t>
        <w:br/>
        <w:t>Ағайын-жұрты есіткен.</w:t>
        <w:br/>
        <w:t>Жиылып жұрты жылады,</w:t>
        <w:br/>
        <w:t>Халайык кайрап қылады.</w:t>
        <w:br/>
        <w:t>Жіберуге-қимайды”</w:t>
        <w:br/>
        <w:t>Қобландыдай баланы.</w:t>
        <w:br/>
        <w:t>Киініп үйден ыққасын</w:t>
        <w:br/>
        <w:t>“Халқы ортаға алады.</w:t>
        <w:br/>
        <w:t>“ Жиылған жүртпен кошта</w:t>
        <w:br/>
        <w:t>Хобландидай батырың”</w:t>
        <w:br/>
        <w:t>Тайбурыл атқа мінеді,</w:t>
        <w:br/>
        <w:t>“Беліне семсеріледі,</w:t>
        <w:br/>
        <w:t>“Ақ сауытын киелі;</w:t>
        <w:br/>
        <w:t>Ноғай бөркін. киеді.</w:t>
        <w:br/>
        <w:t>Қобландыдай батырың</w:t>
        <w:br/>
        <w:t>Соңынан желіп жөнелді.</w:t>
        <w:br/>
        <w:t>Тоқсандағы Тоқтарбай,</w:t>
        <w:br/>
        <w:t>Алпыста шешесі Аналық,</w:t>
        <w:br/>
        <w:t>Қарындасы Қарлығаш,</w:t>
        <w:br/>
        <w:t>Қосак жары Қыз Құртка-</w:t>
        <w:br/>
        <w:t>Төртеуі жылап соңынан,</w:t>
        <w:br/>
        <w:t>«Кескілей кет,- деп,- қолыңнан»,</w:t>
        <w:br/>
        <w:t>Қобландының артынан</w:t>
        <w:br/>
        <w:t>Олар да еріп жөнелді.</w:t>
        <w:br/>
        <w:t>Түстік жерге келгенде,</w:t>
        <w:br/>
        <w:t>Қарындасы сөйледі,</w:t>
        <w:br/>
        <w:t>Сөйлегенде бүй деді:</w:t>
        <w:br/>
        <w:t>«Халық ұйғарса, қалмайсың,</w:t>
        <w:br/>
        <w:t>Көнлің сүймей, бармайсын.</w:t>
        <w:br/>
        <w:t>Жалғыз ағам, жан көкем,</w:t>
        <w:br/>
        <w:t>Сапарландың талапқа.</w:t>
        <w:br/>
        <w:t>Ақсұңқар сеніп ұшады</w:t>
        <w:br/>
        <w:t>Денеге керек жалаңқат</w:t>
        <w:br/>
        <w:t>Жаппарға жан аманат,</w:t>
        <w:br/>
        <w:t>Жалғыз емес Кобланды,</w:t>
        <w:br/>
        <w:t>Қияттан шықты қолқанат.</w:t>
        <w:br/>
        <w:t>Батырың мініп шабуға,</w:t>
        <w:br/>
        <w:t>Асыл туған Құртқажан,</w:t>
        <w:br/>
        <w:t>Жарамай ма, жарай ма</w:t>
        <w:br/>
        <w:t>Алты жыл баққан бурыл ат?»</w:t>
        <w:br/>
        <w:t>Сонда сұлу Қыз Құртқа</w:t>
      </w:r>
    </w:p>
    <w:p>
      <w:r>
        <w:t>Қылаң етіп, кылт етіп,</w:t>
        <w:br/>
        <w:t>Сылан етіп, сылт етіп,</w:t>
        <w:br/>
        <w:t>Шекеде іноғы бұлт етіп,</w:t>
        <w:br/>
        <w:t>Алтынды тоны жылт етіп,</w:t>
        <w:br/>
        <w:t>Саулы інгендей ыңқылдап,</w:t>
        <w:br/>
        <w:t>Күшігендей! сыңқылдап,</w:t>
        <w:br/>
        <w:t>Сүмбіледей ЖЫЛТЫЛДАП,</w:t>
        <w:br/>
        <w:t>- Буыны түс</w:t>
        <w:br/>
        <w:t>Алтын қкалпак дулыға”</w:t>
        <w:br/>
        <w:t>“ Шекесінде., жарқылдап;</w:t>
        <w:br/>
        <w:t>Мақпал төсек:мамықтан,.</w:t>
        <w:br/>
        <w:t>Алтын иек; ақ тамақ, 22</w:t>
        <w:br/>
        <w:t>Көтеріп басын, сөйледі 5 ЕА</w:t>
        <w:br/>
        <w:t>Жан тоя ма іңкарға</w:t>
        <w:br/>
        <w:t>Жұмсады ма сіздерді</w:t>
        <w:br/>
        <w:t>Үйдегі бурыл тұлпарға?</w:t>
        <w:br/>
        <w:t>Дұғай сәлем дегейсің”</w:t>
        <w:br/>
        <w:t>Тұлпарына жұмсаған</w:t>
        <w:br/>
        <w:t>Жұрт иесі-- сұңқарға.</w:t>
        <w:br/>
        <w:t>Және де сәлем дегейсің</w:t>
        <w:br/>
        <w:t>Қарамандай құрдасқа,</w:t>
        <w:br/>
        <w:t>Заманы бірге сырласка,</w:t>
        <w:br/>
        <w:t>Жылы бірге жылдасқа,</w:t>
        <w:br/>
        <w:t>Жауы бірге мұңдасқа.</w:t>
        <w:br/>
        <w:t>Аттың күні толмай түр,</w:t>
        <w:br/>
        <w:t>Зор салмасын жолбарысқа.</w:t>
        <w:br/>
        <w:t>Мінемін көшке көк қасқа,</w:t>
        <w:br/>
        <w:t>Саламын қамшы жамбасқа.</w:t>
        <w:br/>
        <w:t>Бөрі Ле қастық қылмайды</w:t>
        <w:br/>
        <w:t>Жанындағы жолдасқа!</w:t>
        <w:br/>
        <w:t>% Жалаңкат --киім, жалан шапан.</w:t>
        <w:br/>
        <w:t>21</w:t>
        <w:br/>
        <w:t>Құрткажан, нсгс қамыктың</w:t>
        <w:br/>
        <w:t>Жолбарысып- мен есенде?!</w:t>
        <w:br/>
        <w:t>Қүс төсекте мамықты,</w:t>
        <w:br/>
        <w:t>Арпа, бидай қабықты.</w:t>
        <w:br/>
        <w:t>Мені көріп, Құрткажан,</w:t>
        <w:br/>
        <w:t>Қуанбасан, камыкпа.</w:t>
        <w:br/>
        <w:t>Менің көзім тіріде,</w:t>
        <w:br/>
        <w:t>Қаранғы түн ішінен</w:t>
        <w:br/>
        <w:t>Шығарармын жарыкка!</w:t>
        <w:br/>
        <w:t>Осы барған сапардан</w:t>
        <w:br/>
        <w:t>Есен барып, сау қайтсам,</w:t>
        <w:br/>
        <w:t>Әйел де болсаң, Құртқажан,</w:t>
        <w:br/>
        <w:t>Хан қылармын халыкқа!»</w:t>
      </w:r>
    </w:p>
    <w:p>
      <w:r>
        <w:t>Сонда Құртқа сөйледі:</w:t>
        <w:br/>
        <w:t>«Айдынды-көлден қуаттым,</w:t>
        <w:br/>
        <w:t>Дертке дәрі етіне.</w:t>
        <w:br/>
        <w:t>- Ойнап балық шығады</w:t>
        <w:br/>
        <w:t>Айдын көлдің шетіне.</w:t>
        <w:br/>
        <w:t>Кисен, киім жарасар</w:t>
        <w:br/>
        <w:t>Ақ патсадай етіңе.</w:t>
        <w:br/>
        <w:t>Талап етіп; ойға алсан,</w:t>
        <w:br/>
        <w:t>“Жеткейсің мұрат-ниетіңе;.</w:t>
        <w:br/>
        <w:t>Сіздер - сұңқар, бі3-- қарға,</w:t>
        <w:br/>
        <w:t>Сіз даладан келгенде;</w:t>
        <w:br/>
        <w:t>Ажырайып-жарарға-</w:t>
        <w:br/>
        <w:t>Жарамаймыз бетіңе 27</w:t>
        <w:br/>
        <w:t>Аға-інің сенің-жоқ,-</w:t>
        <w:br/>
        <w:t>Жазым болып, келмесең,</w:t>
        <w:br/>
        <w:t>Меп күйермін дертіңе»:</w:t>
        <w:br/>
        <w:t>Сонда Қоблан сөйледі: ,</w:t>
        <w:br/>
        <w:t>«Жылқы шінде аламын,</w:t>
        <w:br/>
        <w:t>Қылшык жүнді қарамын.</w:t>
        <w:br/>
        <w:t>Аға менен інім жок,</w:t>
        <w:br/>
        <w:t>Жеке туған дарамын.</w:t>
        <w:br/>
        <w:t>Токтар менен Аналық</w:t>
        <w:br/>
        <w:t>Әулиеге ат айтып,</w:t>
        <w:br/>
        <w:t>Қорасанға кой айтып,</w:t>
        <w:br/>
        <w:t>Шыбын жанын және айтып,</w:t>
        <w:br/>
        <w:t>Безіп дүние малынан,</w:t>
        <w:br/>
        <w:t>Тірідей безіп жанынан,</w:t>
        <w:br/>
        <w:t>Тілеп алған баламын.</w:t>
        <w:br/>
        <w:t>Жатпады деп бүгінше,</w:t>
        <w:br/>
        <w:t>Өкпелеме, Кұрткажан,</w:t>
        <w:br/>
        <w:t>Кемпір-шаллың қойнына</w:t>
        <w:br/>
        <w:t>Жатайын деп барамын».</w:t>
        <w:br/>
        <w:t>27</w:t>
        <w:br/>
        <w:t>Енді Қоблан сүлтанға</w:t>
        <w:br/>
        <w:t>Сұлу Құртка сөйледі:</w:t>
        <w:br/>
        <w:t>«Иреуі жок күмісім,</w:t>
        <w:br/>
        <w:t>Жасаған косқан белесім,</w:t>
        <w:br/>
        <w:t>Ойын менен күлісім.</w:t>
        <w:br/>
        <w:t>Сұлтаным, сізге бас қосып,</w:t>
        <w:br/>
        <w:t>Кеңейіп еді өрісім.</w:t>
        <w:br/>
        <w:t>Алтыннан соккан кебісім,</w:t>
        <w:br/>
        <w:t>Сегіз ұжмақ бейішім,</w:t>
        <w:br/>
        <w:t>Қауыз, кәусар суындай</w:t>
        <w:br/>
        <w:t>Бейіштен шыққан жемісім,</w:t>
        <w:br/>
        <w:t>Арыстаным, аман бол!</w:t>
        <w:br/>
        <w:t>Осы барған сапардан</w:t>
        <w:br/>
        <w:t>Қиын болар келісін!</w:t>
        <w:br/>
        <w:t>Жылқы ішінде алабын,</w:t>
        <w:br/>
        <w:t>.Қылшан жүнді карасын:</w:t>
        <w:br/>
        <w:t>Аған, інің сенің жоқ;</w:t>
        <w:br/>
        <w:t>“Жекетуған дарасың. -</w:t>
        <w:br/>
        <w:t>:Атам менен енемнің:..</w:t>
        <w:br/>
        <w:t>Безіп -дүнйе малынан,</w:t>
        <w:br/>
        <w:t>2 Тірідей б безіп жанынан</w:t>
        <w:br/>
        <w:t>“Тілеп алған баласың.”</w:t>
        <w:br/>
        <w:t>“Сөйткен бала тастар ма</w:t>
        <w:br/>
        <w:t>“Атасы менен Янасын!:</w:t>
        <w:br/>
        <w:t>Сұлтанымның мензе!</w:t>
      </w:r>
    </w:p>
    <w:p>
      <w:r>
        <w:t>Тоқктамаска шамасы; і</w:t>
        <w:br/>
        <w:t>«Кетер болсаң; сұлтаным,%% 0%</w:t>
        <w:br/>
        <w:t>7“ Енекемнің- еміп кет 525590505</w:t>
        <w:br/>
        <w:t>Төсінде екі мамасын.</w:t>
        <w:br/>
        <w:t>Сабындаса, ағармас ““</w:t>
        <w:br/>
        <w:t>Іштен туған қарасын.</w:t>
        <w:br/>
        <w:t>Құдай қисык жаратты,</w:t>
        <w:br/>
        <w:t>Кімнің тілін аласын.</w:t>
        <w:br/>
        <w:t>Өз дегенің болмаса,</w:t>
        <w:br/>
        <w:t>Жөнге көнбес баласың!</w:t>
        <w:br/>
        <w:t>Тіл білмеген дұшпанға</w:t>
        <w:br/>
        <w:t>Жалғыз кетіп барасың.</w:t>
        <w:br/>
        <w:t>Қош, сұлтаным, аман бол,</w:t>
        <w:br/>
        <w:t>Әлде қандай боласың?!</w:t>
        <w:br/>
        <w:t>Асқар төбе, бел дерсің,</w:t>
        <w:br/>
        <w:t>Тайбурыл атпен желерсің.</w:t>
        <w:br/>
        <w:t>Жақсы-жаман кадірін</w:t>
        <w:br/>
        <w:t>Құртқаның сонда білерсің.</w:t>
        <w:br/>
        <w:t>Құртқаның сөзіне сенерсін:</w:t>
        <w:br/>
        <w:t>Кешегі кеткен Кияттан</w:t>
        <w:br/>
        <w:t>Баса</w:t>
        <w:br/>
        <w:t>Әбиестесі жаңында,</w:t>
        <w:br/>
        <w:t>Бес кесесі колынла,</w:t>
        <w:br/>
        <w:t>Белдемтшесі белінде,</w:t>
        <w:br/>
        <w:t>Қызылбастың елінде</w:t>
        <w:br/>
        <w:t>Шай қайнатып жүргенде,</w:t>
        <w:br/>
        <w:t>Сұлтаным, сонда келерсін!</w:t>
        <w:br/>
        <w:t>Көк етіктің мықтысы,</w:t>
        <w:br/>
        <w:t>Күзгі жердің шықтысы.</w:t>
        <w:br/>
        <w:t>Сенен қалған мен сорды</w:t>
        <w:br/>
        <w:t>Бір дұшпанның мықтысы</w:t>
        <w:br/>
        <w:t>Аламын деп тұрғанда,</w:t>
        <w:br/>
        <w:t>Қараңғы үйге салғанда,</w:t>
        <w:br/>
        <w:t>Көңілге кайғы толғанда,</w:t>
        <w:br/>
        <w:t>Сұлтаным, сонда келерсің!</w:t>
        <w:br/>
        <w:t>Мінген атын ак табан;</w:t>
        <w:br/>
        <w:t>Айтулы елің мақтаған.</w:t>
        <w:br/>
        <w:t>Құданың ісі көпшығар:-.</w:t>
        <w:br/>
        <w:t>Өлмегенге сақтаған. “2:</w:t>
        <w:br/>
        <w:t>Алла қосып, сұлтаным,</w:t>
        <w:br/>
        <w:t>Сапарландың талапқа, &gt; ;</w:t>
        <w:br/>
        <w:t>“Қош, аман бол, Алла жар, “</w:t>
        <w:br/>
        <w:t>Жалғызымды:тапсырдым,::</w:t>
        <w:br/>
        <w:t>Құланын досты пайғамбар!</w:t>
        <w:br/>
        <w:t>Мерген байлап ок атар</w:t>
        <w:br/>
        <w:t>Ұшкан көлдің қуына/? і</w:t>
        <w:br/>
        <w:t>Иманды құл кез келер “</w:t>
        <w:br/>
        <w:t>Қаузы, кәусар суына. тер,</w:t>
        <w:br/>
        <w:t>Бұл дүниеде келмесең, 7“ 4%</w:t>
        <w:br/>
        <w:t>Құрткамбысың демесең,” %,</w:t>
        <w:br/>
        <w:t>Қазаң жетіп бұл жолда, %</w:t>
        <w:br/>
        <w:t>Хаққа дүзеп бетіңді,</w:t>
        <w:br/>
        <w:t>Арыстаным, жөнелсен,</w:t>
        <w:br/>
        <w:t>Жұбайым бар деп еске алсан,</w:t>
        <w:br/>
        <w:t>Сұлтаным, соңда мені ізде,</w:t>
      </w:r>
    </w:p>
    <w:p>
      <w:r>
        <w:t>Табысайық мақшарда, ”</w:t>
        <w:br/>
        <w:t>Пайғамбар тіккен тауында».</w:t>
        <w:br/>
        <w:t>Сол уақыттар болғанда,</w:t>
        <w:br/>
        <w:t>Шешесі келіп жылайды.</w:t>
        <w:br/>
        <w:t>Кобландыны құшақтап,</w:t>
        <w:br/>
        <w:t>Көздің жасын бұлайды:</w:t>
        <w:br/>
        <w:t>«Он сегіз мың ғаламға</w:t>
        <w:br/>
        <w:t>Патша болған Хақ Жаббар,</w:t>
        <w:br/>
        <w:t>"Әбдесте--сулык, кол сүртетін орамал.</w:t>
        <w:br/>
        <w:t>өЭМақшарда- одұние мағынасында.</w:t>
        <w:br/>
        <w:t>36</w:t>
        <w:br/>
        <w:t>Ҡысылган жерде демесін!</w:t>
        <w:br/>
        <w:t>Тоғай толған түйең бар,</w:t>
        <w:br/>
        <w:t>Қора толған қойың бар,</w:t>
        <w:br/>
        <w:t>Оны кімге тапсырдың?!</w:t>
        <w:br/>
        <w:t>Жерге сыймас жылқың бар,</w:t>
        <w:br/>
        <w:t>Тоқсанда атаң Тоқтарбай,</w:t>
        <w:br/>
        <w:t>Алпыста анаң Аналык,</w:t>
        <w:br/>
        <w:t>Жан көке, кімге тапсырдың?!</w:t>
        <w:br/>
        <w:t>Өзіңмен бірге туысқан,</w:t>
        <w:br/>
        <w:t>Тай-құлындай тебіскен,</w:t>
        <w:br/>
        <w:t>Ыірге туып, бірге өскен,</w:t>
        <w:br/>
        <w:t>Кіндігімді бір кескен,</w:t>
        <w:br/>
        <w:t>Мен сорды кімге тапсырдың?!</w:t>
        <w:br/>
        <w:t>Бұл дүниеде мұңдасын,</w:t>
        <w:br/>
        <w:t>Ахиреттік:жолдасын,7:.</w:t>
        <w:br/>
        <w:t>Төсекте жатсаз-&lt;ырласын,.</w:t>
        <w:br/>
        <w:t>; Құдай қосқан кос ағын;-</w:t>
        <w:br/>
        <w:t>8 Жеңешем кімге ашеирдаңғ) )</w:t>
        <w:br/>
        <w:t>Қобда ен сонда тарықты;</w:t>
        <w:br/>
        <w:t>өшеп жыла қамықты.</w:t>
        <w:br/>
        <w:t>Қайта айналып қаз қонар</w:t>
        <w:br/>
        <w:t>“Ұя салған жеріне.</w:t>
        <w:br/>
        <w:t>Әркім ойнап-күледі</w:t>
        <w:br/>
        <w:t>Өз уақытында теңімен:</w:t>
        <w:br/>
        <w:t>Ақ найзаға сүйеніп, |</w:t>
        <w:br/>
        <w:t>Қарлығашка керсетпей,</w:t>
        <w:br/>
        <w:t>Жасын сүртті жеңімен.</w:t>
        <w:br/>
        <w:t>Сонда тұрып сөйледі,</w:t>
        <w:br/>
        <w:t>Сөйлегенде бүй дейді:</w:t>
        <w:br/>
        <w:t>«Тауда болар тарғыл тас,</w:t>
        <w:br/>
        <w:t>Тарықса, шығар көзден жас.</w:t>
        <w:br/>
        <w:t>Тар қолтықтан оқ тисе,</w:t>
        <w:br/>
        <w:t>ШТығалы сүйеп карындас.</w:t>
        <w:br/>
        <w:t>Қарындасың болмаса,</w:t>
        <w:br/>
        <w:t>Жауда қалар ғазиз бас.</w:t>
        <w:br/>
        <w:t>Арканды жапкан қолан шаш,</w:t>
        <w:br/>
        <w:t>Айналайын Қарлығаш,</w:t>
        <w:br/>
        <w:t>Айтқан сөзге құлақ ас!</w:t>
      </w:r>
    </w:p>
    <w:p>
      <w:r>
        <w:t>Мен кешігіп келмесем,</w:t>
        <w:br/>
        <w:t>34</w:t>
        <w:br/>
        <w:t>Оң етегін басады.</w:t>
        <w:br/>
        <w:t>Сасқан емей, немене,</w:t>
        <w:br/>
        <w:t>Аш күзендей бүгілді,</w:t>
        <w:br/>
        <w:t>Құртқа жаннан түңілді.</w:t>
        <w:br/>
        <w:t>Шыдай алмай, қорыққаннан,</w:t>
        <w:br/>
        <w:t>Есік пенен төріне</w:t>
        <w:br/>
        <w:t>Неше қайта жүгірді.</w:t>
        <w:br/>
        <w:t>Сасып жүріп жөн тауып,</w:t>
        <w:br/>
        <w:t>Ақыл менен ой тауып,</w:t>
        <w:br/>
        <w:t>Түтікпенен су берген,</w:t>
        <w:br/>
        <w:t>Түндікпенен күн көрген</w:t>
        <w:br/>
        <w:t>Төрде тұрған Бурылдың</w:t>
        <w:br/>
        <w:t>Басын шешіп алалы,</w:t>
        <w:br/>
        <w:t>Мойнына арқан салады,</w:t>
        <w:br/>
        <w:t>Шылбырынан:жетелеп,</w:t>
        <w:br/>
        <w:t>Бурыл:атты. Қыз ҚҰПТҰа</w:t>
        <w:br/>
        <w:t>. Қобландының: алдынан:</w:t>
        <w:br/>
        <w:t>Бұландап кетіп барады;</w:t>
        <w:br/>
        <w:t>- Бәйгеден келер көк дөнен, -</w:t>
        <w:br/>
        <w:t>Жеміне қосып жеді:өлен;</w:t>
        <w:br/>
        <w:t>Туғалы: күнді-көрмеген,</w:t>
        <w:br/>
        <w:t>“Түнектен шыққан Тайбурыл |</w:t>
        <w:br/>
        <w:t>Алйдалаға шыққан-соң;</w:t>
        <w:br/>
        <w:t>Түлкідей көзі жайнайды; “5:</w:t>
        <w:br/>
        <w:t>Қаруы: сыймай қайнайды,</w:t>
        <w:br/>
        <w:t>Көлденең; жатқан кәк табты</w:t>
        <w:br/>
        <w:t>Сұлым-ғой деп шайнайды.”</w:t>
        <w:br/>
        <w:t>Он екі құлаш кезеңнен”</w:t>
        <w:br/>
        <w:t>Атылып Бурыл ойнайды.“</w:t>
        <w:br/>
        <w:t>Қыз Құртқаны көтеріп;</w:t>
        <w:br/>
        <w:t>Бурыл Көкке екі ұшты.</w:t>
        <w:br/>
        <w:t>Салмағымен Қыз Құртқа</w:t>
        <w:br/>
        <w:t>Алып жерге бұл түсті.</w:t>
        <w:br/>
        <w:t>Жазығы әйел демесен,</w:t>
        <w:br/>
        <w:t>Құртқа қыз да тым күшті.</w:t>
        <w:br/>
        <w:t>Батыр жанына келгенде,</w:t>
        <w:br/>
        <w:t>Қамығып Құртқа сөйледі:</w:t>
        <w:br/>
        <w:t>«Асқар таудып белдігі,</w:t>
        <w:br/>
        <w:t>Аздың бар ма теңдігі,</w:t>
        <w:br/>
        <w:t>Құрдастың бар ма елдігі?</w:t>
        <w:br/>
        <w:t>Жалғызларға жар болған</w:t>
        <w:br/>
        <w:t>Алланың көп дүр кеңдігі.</w:t>
        <w:br/>
        <w:t>Үш ұшар ең аспанға,</w:t>
        <w:br/>
        <w:t>Бір ұшуын кем болды,</w:t>
        <w:br/>
        <w:t>Мен қайтейін, Бурылжан,</w:t>
        <w:br/>
        <w:t>Тобылғы атқа ер салды,</w:t>
        <w:br/>
        <w:t>Ақ алмасты қолға алды.</w:t>
        <w:br/>
        <w:t>Қамшы басып сауырға,</w:t>
      </w:r>
    </w:p>
    <w:p>
      <w:r>
        <w:t>Екпіні ұсап дауылға,</w:t>
        <w:br/>
        <w:t>Тобылғы менді торы атпен</w:t>
        <w:br/>
        <w:t>Қобланды шапты ауылға-</w:t>
        <w:br/>
        <w:t>Қатуланып, қаттанып,</w:t>
        <w:br/>
        <w:t>Буырканып, бұрсанып,</w:t>
        <w:br/>
        <w:t>Мұздай темір құрсанып,</w:t>
        <w:br/>
        <w:t>Қабағынан қар жауып,</w:t>
        <w:br/>
        <w:t>Кірпігінен мүз тонып,</w:t>
        <w:br/>
        <w:t>Әр жақ пенен бер жаққа,</w:t>
        <w:br/>
        <w:t>Найзасын ұстап бармаққа,</w:t>
        <w:br/>
        <w:t>Аттанбакқа қалмаққа.</w:t>
        <w:br/>
        <w:t>Батыр кейіп келеді,</w:t>
        <w:br/>
        <w:t>Еш жазығы жоқ еді</w:t>
        <w:br/>
        <w:t>Бұланлаған Құртқаның;</w:t>
        <w:br/>
        <w:t>Сөзге:сынық қылдың деп</w:t>
        <w:br/>
        <w:t>Егер шыкса алдынан,</w:t>
        <w:br/>
        <w:t>“Басын кесіп алмаққа.“</w:t>
        <w:br/>
        <w:t>Дарбазалы есік-ті,</w:t>
        <w:br/>
        <w:t>Пайғамбардай несіп-ті.:“</w:t>
        <w:br/>
        <w:t>Үйде отырған Қыз Құртқа</w:t>
        <w:br/>
        <w:t>Дүбірін аттын есітті 2</w:t>
        <w:br/>
        <w:t>«Екпіні катты кім болсын.</w:t>
        <w:br/>
        <w:t>Сұлтаным дағы» десіпті: &gt;</w:t>
        <w:br/>
        <w:t>Түрегеліп бұлаңдап,</w:t>
        <w:br/>
        <w:t>Ашып көрді есікті, ;</w:t>
        <w:br/>
        <w:t>Көргеннен соң қамықты:</w:t>
        <w:br/>
        <w:t>Құс төсекте мамықты,</w:t>
        <w:br/>
        <w:t>Арпа, бидай қабыкты,</w:t>
        <w:br/>
        <w:t>Көтере алмас кедейлер</w:t>
        <w:br/>
        <w:t>Жылына салған салықты.</w:t>
        <w:br/>
        <w:t>Шыдай алмай, Қыз Кұртка</w:t>
        <w:br/>
        <w:t>Және де ашты жабыкты,</w:t>
      </w:r>
    </w:p>
    <w:p>
      <w:r>
        <w:t>Жабықтан көзін салыпты.</w:t>
        <w:br/>
        <w:t>Салса, ерді таныпты,</w:t>
        <w:br/>
        <w:t>Түсі суық көрінді,-</w:t>
        <w:br/>
        <w:t>Ерге болған секілді</w:t>
        <w:br/>
        <w:t>Бір сөзбенен жазықты.</w:t>
        <w:br/>
        <w:t>Батырдан Құртқа қорыққан соң,</w:t>
        <w:br/>
        <w:t>Төмен карап, жер шұқып,</w:t>
        <w:br/>
        <w:t>Өксіп жылап қамықты.</w:t>
        <w:br/>
        <w:t>Енді Құртқа сасады,</w:t>
        <w:br/>
        <w:t>Бетінен қаны қашады,</w:t>
        <w:br/>
        <w:t>24</w:t>
        <w:br/>
        <w:t>Үйдегі Құрткам біледі.</w:t>
        <w:br/>
        <w:t>Алты жыл болды баққалы</w:t>
        <w:br/>
        <w:t>Түндікпенен күн беріп,</w:t>
        <w:br/>
        <w:t>Түтікпенен су беріп,</w:t>
        <w:br/>
        <w:t>Бағымды бастан алмасын,</w:t>
        <w:br/>
        <w:t>Алды-артымды шалмасын,</w:t>
        <w:br/>
        <w:t>Қияметтік жолдасым,</w:t>
        <w:br/>
        <w:t>Жан серік атым қолында,</w:t>
        <w:br/>
        <w:t>Үйдегі Құрткам біледі</w:t>
        <w:br/>
        <w:t>Менің де барар-бармасым».</w:t>
        <w:br/>
        <w:t>Бұл сөзді айтып Қобланды,</w:t>
        <w:br/>
        <w:t>Шатырға қайтып келеді,</w:t>
        <w:br/>
        <w:t>Келіп, сөйлей береді:</w:t>
        <w:br/>
        <w:t>«Мынау келген көп қосын</w:t>
        <w:br/>
        <w:t>Сейілдің ұлы Қараман</w:t>
        <w:br/>
        <w:t>Қазанға қылған-жол,- деді.-</w:t>
        <w:br/>
        <w:t>Алып келгін Бурылды;</w:t>
        <w:br/>
        <w:t>“Жүр деп отыр бұл,--деді.-</w:t>
        <w:br/>
        <w:t>Барамын бірге мен»,- деді:</w:t>
        <w:br/>
        <w:t>Базарда бар ак мата,“</w:t>
        <w:br/>
        <w:t>: Ойнақтайды жас бота, &gt;</w:t>
        <w:br/>
        <w:t>Бұл сөзімде жоқ қата.</w:t>
        <w:br/>
        <w:t>“Қобландының жанынан. &lt;</w:t>
        <w:br/>
        <w:t>“Естеміс шыққан ел жата.</w:t>
        <w:br/>
        <w:t>Тоқтарбайдың жанында</w:t>
        <w:br/>
        <w:t>Құрткан Тіккен отауға</w:t>
        <w:br/>
        <w:t>Естеміс келді таң ата.</w:t>
        <w:br/>
        <w:t>Таң сарғайып атқанда,</w:t>
        <w:br/>
        <w:t>Шолпан жұлдыз батқанда,</w:t>
        <w:br/>
        <w:t>Ак отаудың ішінде 2</w:t>
        <w:br/>
        <w:t>Құртқажан ұйқтап жатқанда,</w:t>
        <w:br/>
        <w:t>Естеміс келіп сөз қатты,</w:t>
        <w:br/>
        <w:t>Күн шыққан жоқ, таң атты,</w:t>
        <w:br/>
        <w:t>Дауыстап тұстан сөйлелі:</w:t>
        <w:br/>
        <w:t>«Үйлемісін, Қыз Құртқа,</w:t>
        <w:br/>
        <w:t>Түзлемісің, Қыз Құртқа?</w:t>
        <w:br/>
        <w:t>Әйел болдың, амал жоқ,</w:t>
        <w:br/>
        <w:t>Егер еркек болғанда,</w:t>
      </w:r>
    </w:p>
    <w:p>
      <w:r>
        <w:t>Болар ең, жұртқа бір тұтқа.</w:t>
        <w:br/>
        <w:t>Мінген атым қызыл-ды,</w:t>
        <w:br/>
        <w:t>Іс тағдырға сызылды.</w:t>
        <w:br/>
        <w:t>Жол қылмаққа дұшпанға</w:t>
        <w:br/>
        <w:t>Батырдың көнлі бұзылды.</w:t>
        <w:br/>
        <w:t>Мінуге керек казанат,</w:t>
        <w:br/>
        <w:t>Беліне керек шар болат,</w:t>
        <w:br/>
        <w:t>20</w:t>
        <w:br/>
        <w:t>%</w:t>
        <w:br/>
        <w:t>а</w:t>
        <w:br/>
        <w:t>Бәдік” пенен той баска,</w:t>
        <w:br/>
        <w:t>Ешкі менен қой басқа,</w:t>
        <w:br/>
        <w:t>Шайтан менен жын баска,</w:t>
        <w:br/>
        <w:t>Бәйбіше мен күң басқа,</w:t>
        <w:br/>
        <w:t>Туған ұл мен құл басқа.</w:t>
        <w:br/>
        <w:t>Жұмсады ма сіздерді.</w:t>
        <w:br/>
        <w:t>Біздей нашар жолдасқа?</w:t>
        <w:br/>
        <w:t>Жолдасына жұмсаған</w:t>
        <w:br/>
        <w:t>Бас құрмалдық дегейсін,</w:t>
        <w:br/>
        <w:t>Қараспан тауды жайлаған</w:t>
        <w:br/>
        <w:t>Халық иесі жолбарысқа!</w:t>
        <w:br/>
        <w:t>Әуелі, Құдай алмасын,</w:t>
        <w:br/>
        <w:t>Алды-артымды шалмасын.</w:t>
        <w:br/>
        <w:t>Тілімді алса, сұлтаңым</w:t>
        <w:br/>
        <w:t>Бұл сапарға бармасын,</w:t>
        <w:br/>
        <w:t>Бұл олжадан алмасын,</w:t>
        <w:br/>
        <w:t>Көп-жылады дегейсің:- 22.</w:t>
        <w:br/>
        <w:t>Үйдегі нашар жолдасың! 2-7</w:t>
        <w:br/>
        <w:t>Асқар тауда белдік бар,“ -</w:t>
        <w:br/>
        <w:t>Жасағанда кендік бар:</w:t>
        <w:br/>
        <w:t>2 Азда қанша тендік бар?</w:t>
        <w:br/>
        <w:t>&lt;Құрдаста қанша елдік бар</w:t>
        <w:br/>
        <w:t>Сұлтаныма сәлем де,”</w:t>
        <w:br/>
        <w:t>Тілімді алса, бармасын,”</w:t>
        <w:br/>
        <w:t>Біздің: баққан Бурылда. ;</w:t>
        <w:br/>
        <w:t>Қырық! үш күндік кемдік бар».</w:t>
        <w:br/>
        <w:t>Мұны естіп Естеміс, | з</w:t>
        <w:br/>
        <w:t>Кейін-шауып жөнелді,</w:t>
        <w:br/>
        <w:t>“Жауабына кенелді.</w:t>
        <w:br/>
        <w:t>Айтқанының бәрін де</w:t>
        <w:br/>
        <w:t>Қобландыдай батырға”</w:t>
        <w:br/>
        <w:t>Бұлжытпай айтып береді.</w:t>
        <w:br/>
        <w:t>Мынау сөзді есітіп,</w:t>
        <w:br/>
        <w:t>Қобланды барды құрдасқа,</w:t>
        <w:br/>
        <w:t>Жүремін деген жолдасқа.</w:t>
        <w:br/>
        <w:t>Сонда тұрып сөйледі:</w:t>
        <w:br/>
        <w:t>«Әуелеп ұшқан қалбаймын,</w:t>
        <w:br/>
        <w:t>Жаманның тіліп алмаймын.</w:t>
        <w:br/>
        <w:t>Хак бұйырған сапардан</w:t>
        <w:br/>
        <w:t>Жан құрдасым, қалмаймын.</w:t>
        <w:br/>
        <w:t>Асыл досым, сөкпеніз,</w:t>
        <w:br/>
        <w:t>Бұл сапарға бармаймын,</w:t>
        <w:br/>
        <w:t>“Бәлік- қазақтың ескі әдет-ғұрпында ауырған маллы емдеу, маллың</w:t>
        <w:br/>
        <w:t>ауруының «иесін» аллау, арбау, куу үшін айтылатын салт өлені. «Бәдік» кейінгі кезде</w:t>
        <w:br/>
        <w:t>ойын-сауықта қалжың, күлкі үшін ле айтылып жүрді.</w:t>
      </w:r>
    </w:p>
    <w:p>
      <w:r>
        <w:t>зе 22</w:t>
        <w:br/>
        <w:t>Бұл олжадан алмаймын.</w:t>
        <w:br/>
        <w:t>Саған да сәлем көп ай қан,</w:t>
        <w:br/>
        <w:t>Құрдасым, көңлің қалмасын,</w:t>
        <w:br/>
        <w:t>Өтініш қылып зарлаймын.</w:t>
        <w:br/>
        <w:t>Асқар төбе бел деген,</w:t>
        <w:br/>
        <w:t>Ақ бармақпен жемдеген,</w:t>
        <w:br/>
        <w:t>Өзінен басқа мінбеген,</w:t>
        <w:br/>
        <w:t>Бағып тұрған баласы,</w:t>
        <w:br/>
        <w:t>Күтіп тұрған анасы,</w:t>
        <w:br/>
        <w:t>Өзі әйелдің данасы,</w:t>
        <w:br/>
        <w:t>Тұлпар туған Бурылдың</w:t>
        <w:br/>
        <w:t>Қырық үш күні кем деген».</w:t>
        <w:br/>
        <w:t>Қараман сонда сөйлейді:</w:t>
        <w:br/>
        <w:t>«Бұл барғаннан барсақ біз,</w:t>
        <w:br/>
        <w:t>Калын тобын: жарсак біз,</w:t>
        <w:br/>
        <w:t>2. Біз Қазанды өлтіріп; ы.</w:t>
        <w:br/>
        <w:t>Қаласын бұзыпалсақ біз.</w:t>
        <w:br/>
        <w:t>Сұлуынан ҡызылбас;. р</w:t>
        <w:br/>
        <w:t>Койынға бір салсақ біз.</w:t>
        <w:br/>
        <w:t>Еркек| болып Не етеміз, 2-2</w:t>
        <w:br/>
        <w:t>Әр: талап а: шығарда - г.</w:t>
        <w:br/>
        <w:t>Кеткен кісі, келе ме?</w:t>
        <w:br/>
        <w:t>Алғанын, Тәнір бере ме?</w:t>
        <w:br/>
        <w:t>Әр талапка шығарда</w:t>
        <w:br/>
        <w:t>Қатынға ақыл-салған соң,</w:t>
        <w:br/>
        <w:t>Катынныңтлілін алған соң,</w:t>
        <w:br/>
        <w:t>Неше батыр болсаң да,</w:t>
        <w:br/>
        <w:t>Арыстаным Қобланды,</w:t>
        <w:br/>
        <w:t>Қатын да емей, немене?!»</w:t>
        <w:br/>
        <w:t>Қараман бұл сөзді айтқан соң,</w:t>
        <w:br/>
        <w:t>Қобландыдай батырдың</w:t>
        <w:br/>
        <w:t>Тері тамып иектен,</w:t>
        <w:br/>
        <w:t>Түгі шығып білектен,</w:t>
        <w:br/>
        <w:t>Жаны бір тулап жүректен,</w:t>
        <w:br/>
        <w:t>Неіле бір кұрдас айтса да,</w:t>
        <w:br/>
        <w:t>Қараманның бұл сөзі</w:t>
        <w:br/>
        <w:t>Өтіп бір кетті сүйектен.</w:t>
        <w:br/>
        <w:t>Сөз сүйектен өткен сон,</w:t>
        <w:br/>
        <w:t>5 Е бене- шөптін аты.</w:t>
        <w:br/>
        <w:t>“ Кебсне-киім деген мағынада.</w:t>
        <w:br/>
        <w:t>Сендерді мұндай жылатпас,</w:t>
        <w:br/>
        <w:t>Қалың қыпшақ қарындас!</w:t>
        <w:br/>
        <w:t>Қарлығаш, сенен айналдым,</w:t>
        <w:br/>
        <w:t>Ағызба, қалқам, көзден жас!</w:t>
      </w:r>
    </w:p>
    <w:p>
      <w:r>
        <w:t>Жасынды тыйшы көзіңнен,</w:t>
        <w:br/>
        <w:t>Сай сүйегім сырқырар</w:t>
        <w:br/>
        <w:t>«Жан көке» деген сөзіңнен!</w:t>
        <w:br/>
        <w:t>Бір сүйгізші, шырағым,</w:t>
        <w:br/>
        <w:t>Жаудыраған көзіңнен!</w:t>
        <w:br/>
        <w:t>Атадап так баламып,</w:t>
        <w:br/>
        <w:t>Жауға кетіп барамын.</w:t>
        <w:br/>
        <w:t>Жасым үлкен ағамын,</w:t>
        <w:br/>
        <w:t>Әлдеқандай боламын.</w:t>
        <w:br/>
        <w:t>Әйел де болсан, бір тудын</w:t>
        <w:br/>
        <w:t>Нашарсынып не етейін!</w:t>
        <w:br/>
        <w:t>Мойныңды бұршы; Қарлыжан,</w:t>
        <w:br/>
        <w:t>Көкен сүйсін бетіңнен,</w:t>
        <w:br/>
        <w:t>Армансыз болып кетейін!</w:t>
        <w:br/>
        <w:t>Ҡарындасым Қарлыжан,</w:t>
        <w:br/>
        <w:t>Тоғай толған түйемді,</w:t>
        <w:br/>
        <w:t>&lt; Сарысуғатапсырдым.</w:t>
        <w:br/>
        <w:t>: "Желі толған жылқымды,</w:t>
        <w:br/>
        <w:t>Жасанған жауға тапсырдым.</w:t>
        <w:br/>
        <w:t>Қорам толған ақты кой,</w:t>
        <w:br/>
        <w:t>Ашбөріге тапсырдым;:</w:t>
        <w:br/>
        <w:t>Азу тісі балғадай”</w:t>
        <w:br/>
        <w:t>Жас бөріге тапсырдым.</w:t>
        <w:br/>
        <w:t>Тоқсанда атаң Токтарбай,</w:t>
        <w:br/>
        <w:t>Күліретіне тапсырдым.</w:t>
        <w:br/>
        <w:t>Аллыста анам Аналық;</w:t>
        <w:br/>
        <w:t>Бибібатимаға тапсырдым.</w:t>
        <w:br/>
        <w:t>Шырағым. сені, Қарлығаш,</w:t>
        <w:br/>
        <w:t>Қарашаш ханымға тапсырдым.</w:t>
        <w:br/>
        <w:t>Косак жарым Кұртканы</w:t>
        <w:br/>
        <w:t>Балуан қызға тапсырдым.</w:t>
        <w:br/>
        <w:t>Сендер төртеу, мен жалғыз,</w:t>
        <w:br/>
        <w:t>Айналайын Қарлығаш,</w:t>
        <w:br/>
        <w:t>Көкенңді кімге тапсырдың?»</w:t>
        <w:br/>
        <w:t>Қарындасы сөйледі:</w:t>
        <w:br/>
        <w:t>Сөйлетенде бүй деді.</w:t>
        <w:br/>
        <w:t>«Бұл жібердім базардың</w:t>
        <w:br/>
        <w:t>Бояғы мен бөзіне.</w:t>
        <w:br/>
        <w:t>Салса, жылқы тоқтайды</w:t>
        <w:br/>
        <w:t>Арканың бөрі көзіне.</w:t>
        <w:br/>
        <w:t>Құлак сал, көке, сөзіме:</w:t>
        <w:br/>
        <w:t>Құйрығы мен қанатка.</w:t>
        <w:br/>
        <w:t>Сайға біткен коктымын,”</w:t>
        <w:br/>
        <w:t>Бөрік үстінде шоқтымын.</w:t>
        <w:br/>
        <w:t>Көкежан, қайтып келгенше;</w:t>
        <w:br/>
        <w:t>Ел-жұртың есен көргенше?”</w:t>
        <w:br/>
        <w:t>Айтып кеткен Құдайға,”</w:t>
        <w:br/>
        <w:t>Қоңыр шұнақ тоқтынмын.</w:t>
        <w:br/>
        <w:t>Мен түсемін киялға,</w:t>
        <w:br/>
        <w:t>Нешік айла болады</w:t>
        <w:br/>
        <w:t>Көзімнің жасын тиярға?</w:t>
      </w:r>
    </w:p>
    <w:p>
      <w:r>
        <w:t>Көкежан, қайтып келгенше,</w:t>
        <w:br/>
        <w:t>Ел-жұртың есен көргенше,</w:t>
        <w:br/>
        <w:t>Артында калған мен -- нашар</w:t>
        <w:br/>
        <w:t>Айтып бір кетші ниязға.</w:t>
        <w:br/>
        <w:t>Көзге, көке, жас алдық,</w:t>
        <w:br/>
        <w:t>Көкежан, қайтып келгенше,</w:t>
        <w:br/>
        <w:t>Артында калған мен. сорлы?,</w:t>
        <w:br/>
        <w:t>Болайын сенен Тасаттық/””-</w:t>
        <w:br/>
        <w:t>Басымда бар. АЛТЫН ШОҚ,</w:t>
        <w:br/>
        <w:t>Көкешім барда көнлім тоқ.</w:t>
        <w:br/>
        <w:t>Көкежан, сені көрмесем</w:t>
        <w:br/>
        <w:t>&lt;“Басымнан өтер дүние бер</w:t>
        <w:br/>
        <w:t>“Табаныматиерлшок!-&gt;</w:t>
        <w:br/>
        <w:t>Сізге деген Құдайд ң</w:t>
        <w:br/>
        <w:t>Бен туған құлыным,</w:t>
        <w:br/>
        <w:t>- Керекке біткен жауырын, ;</w:t>
        <w:br/>
        <w:t>Бірге туған-бауырым, 0%</w:t>
        <w:br/>
        <w:t>Колканатым, кұйрығым, БҚА</w:t>
        <w:br/>
        <w:t>Судан шыққан сүйрігім,</w:t>
        <w:br/>
        <w:t>Суырылып озған жүйрігім,</w:t>
        <w:br/>
        <w:t>Сізге деген Құданың</w:t>
        <w:br/>
        <w:t>Қабыл еттім бұйрығын!</w:t>
        <w:br/>
        <w:t>Қозыдай менің егізім,</w:t>
        <w:br/>
        <w:t>Тел қозыдай сезімім,</w:t>
        <w:br/>
        <w:t>Бірге туып, бірге өскен,</w:t>
        <w:br/>
        <w:t>Кіндігімді бір кескен,</w:t>
        <w:br/>
        <w:t>Қарға жүнді каттасым,</w:t>
        <w:br/>
        <w:t>Үйрек жүнді оттасым,</w:t>
        <w:br/>
        <w:t>Бірге туған тектесім,</w:t>
        <w:br/>
        <w:t>“Қоқты--көл жағалай шыккан копалы өсімдіктер.</w:t>
        <w:br/>
        <w:t>“&lt; Ниязға--күдайға, кұүрбандыкка шал деген мағынада</w:t>
        <w:br/>
        <w:t>""“Тасаттық-- Құлайға сыйыну, жалбарыну максатымен күрбандыкка мал</w:t>
        <w:br/>
        <w:t>шалу, садака беру.</w:t>
        <w:br/>
        <w:t>Қырық үш күннің кемдігі».</w:t>
        <w:br/>
        <w:t>Кентті жерде жайлаған</w:t>
        <w:br/>
        <w:t>Үзілмейді базары.</w:t>
        <w:br/>
        <w:t>Қайда калмас жігіттің</w:t>
        <w:br/>
        <w:t>Өлгеннен соң мазары.</w:t>
        <w:br/>
        <w:t>Бурылды көзі көрген сон,</w:t>
        <w:br/>
        <w:t>Қобландыдай батырдың</w:t>
        <w:br/>
        <w:t>Құртқадан қайтты азары,</w:t>
        <w:br/>
        <w:t>Бурылға түсті назары.</w:t>
        <w:br/>
        <w:t>Қобланды сонда сөйледі:</w:t>
        <w:br/>
        <w:t>«Көлден ұшқан қаз деймін.</w:t>
        <w:br/>
        <w:t>Қаз жайлауын саз деймін,</w:t>
        <w:br/>
        <w:t>Наурыздан сон, жаз деймін.</w:t>
        <w:br/>
        <w:t>Ақылы жоқ, мен-- ақымак,</w:t>
        <w:br/>
        <w:t>Бүйтіп жүрген Құртқамды</w:t>
        <w:br/>
        <w:t>Шауып тастай жаздаймын.</w:t>
        <w:br/>
        <w:t>Сарай да сарай; сарай бар,</w:t>
        <w:br/>
        <w:t>Сарайға қолды жеткізген</w:t>
      </w:r>
    </w:p>
    <w:p>
      <w:r>
        <w:t>Кос өркешті:қызҙыл нар.:</w:t>
        <w:br/>
        <w:t>Әр бендеге ылайық 1: і</w:t>
        <w:br/>
        <w:t>Өзіне Тәнрім косқан жар.</w:t>
        <w:br/>
        <w:t>Атымды бүйтіп баптауға,</w:t>
        <w:br/>
        <w:t>Асылдан соккан сүнгімді</w:t>
        <w:br/>
        <w:t>Ырғай алып саптауға, 707:</w:t>
        <w:br/>
        <w:t>Құртіқадай болып мініскер;.</w:t>
        <w:br/>
        <w:t>Жар тапқанша талай бар». |</w:t>
        <w:br/>
        <w:t>Батырдың сөзін ссітіп,</w:t>
        <w:br/>
        <w:t>Батыр жанына келгенде;</w:t>
        <w:br/>
        <w:t>Наз кылса да, қорықса да,</w:t>
        <w:br/>
        <w:t>Күртқа сынды сұлуың:</w:t>
        <w:br/>
        <w:t>Төмен:қарап, жер шұқып,</w:t>
        <w:br/>
        <w:t>Өксіп жылап қамықты.</w:t>
        <w:br/>
        <w:t>Қамыққанын көрген соң,</w:t>
        <w:br/>
        <w:t>Сонда Қобланды сөйлейді:</w:t>
        <w:br/>
        <w:t>«Қызыл тілім шешен-ді,</w:t>
        <w:br/>
        <w:t>Қатардан басым көсем-ді.</w:t>
        <w:br/>
        <w:t>Артыкша туған Құртқажан,</w:t>
        <w:br/>
        <w:t>Атың әйел десем де,</w:t>
        <w:br/>
        <w:t>Баска әйел болғанда,</w:t>
        <w:br/>
        <w:t>Қауіпсіз болып тұрғанда</w:t>
        <w:br/>
        <w:t>Кеудеден басың кетеді.</w:t>
        <w:br/>
        <w:t>Менің көзім тіріде,</w:t>
        <w:br/>
        <w:t>Ерлін кұнын жесең ле,</w:t>
        <w:br/>
        <w:t>“Мініскер--он саусағынан өнер таматын шебер,іскер кісі деген мағынада.</w:t>
        <w:br/>
        <w:t>26</w:t>
        <w:br/>
        <w:t>Егіз туған көк кошкар-</w:t>
        <w:br/>
        <w:t>Ол да сенің жолыңа!</w:t>
        <w:br/>
        <w:t>Егіз туған көк бура--</w:t>
        <w:br/>
        <w:t>О дасенің жолына!</w:t>
        <w:br/>
        <w:t>Көл иесі Қамбар-ай,</w:t>
        <w:br/>
        <w:t>Шол иесі Қамбар-ай!</w:t>
        <w:br/>
        <w:t>Қамбар, өзін қолдасан,</w:t>
        <w:br/>
        <w:t>Қолдамайтын кім бар-ай!</w:t>
        <w:br/>
        <w:t>Қазанға қайдан жол қылдын,</w:t>
        <w:br/>
        <w:t>Қараман деген заңғар-ай!</w:t>
        <w:br/>
        <w:t>Қала қоймас Бурыл ат</w:t>
        <w:br/>
        <w:t>Қатар шапкан жарыстан.</w:t>
        <w:br/>
        <w:t>Жақып емес, шырағым,</w:t>
        <w:br/>
        <w:t>Жау іздедің алыстан.</w:t>
        <w:br/>
        <w:t>Қыс болғанда жылқы-ықпас</w:t>
        <w:br/>
        <w:t>Көлге біткен қамыстан: “.</w:t>
        <w:br/>
        <w:t>Осы кеткен қозымды.</w:t>
        <w:br/>
        <w:t>Өз қолыңа тапсырдым;</w:t>
        <w:br/>
        <w:t>Ғали атты арыстан!</w:t>
        <w:br/>
        <w:t>Аязды күн айналған, &lt;</w:t>
        <w:br/>
        <w:t>Бұлтты күні бұрылған,</w:t>
      </w:r>
    </w:p>
    <w:p>
      <w:r>
        <w:t>Айқара бесік таянған,</w:t>
        <w:br/>
        <w:t>Дыбысы шықса, оянған,</w:t>
        <w:br/>
        <w:t>Алтыннан-бесік ойлырып,</w:t>
        <w:br/>
        <w:t>Ақторғинға бөлеген; &lt;&lt; --</w:t>
        <w:br/>
        <w:t>Өлгенде көрген көбеген, І</w:t>
        <w:br/>
        <w:t>Ел тілегін тілеген,</w:t>
        <w:br/>
        <w:t>Қабырғам жездей айқан</w:t>
        <w:br/>
        <w:t>Көтергенде бесіктен,</w:t>
        <w:br/>
        <w:t>Он саусағым майысқан.</w:t>
        <w:br/>
        <w:t>Тас емшегім жібіткен,</w:t>
        <w:br/>
        <w:t>Тар құрсағым кеңіткен,</w:t>
        <w:br/>
        <w:t>Балапан қаздай ерткен,</w:t>
        <w:br/>
        <w:t>Алсам, қолым талдырған,</w:t>
        <w:br/>
        <w:t>Сүйсем, мейрім қандырған,</w:t>
        <w:br/>
        <w:t>Денемнен шыққан балдырған!</w:t>
        <w:br/>
        <w:t>Шаһизада хазірет,</w:t>
        <w:br/>
        <w:t>Жарылкаушы күлірет,</w:t>
        <w:br/>
        <w:t>Қызылбас баска, біз - үмбет,</w:t>
        <w:br/>
        <w:t>Қозымды сізге тапсырдым,</w:t>
        <w:br/>
        <w:t>Алланың досы Мұхамбет,</w:t>
        <w:br/>
        <w:t>Жалғызыма жәрдем ет!»</w:t>
        <w:br/>
        <w:t>Сонда Қоблан сөйледі:</w:t>
        <w:br/>
        <w:t>«Қой, шешеке, жылама,</w:t>
        <w:br/>
        <w:t>Жылағанмен бола ма?</w:t>
        <w:br/>
        <w:t>38</w:t>
        <w:br/>
        <w:t>Мен сапардан кайтқанша,</w:t>
        <w:br/>
        <w:t>Ата-анам, ел-жұртым,</w:t>
        <w:br/>
        <w:t>Тапсырдым енді Құдаға».</w:t>
        <w:br/>
        <w:t>Қараман кетті жиып кол,</w:t>
        <w:br/>
        <w:t>(Сөйлейді сөзді онды-солЛ).</w:t>
        <w:br/>
        <w:t>Қобландыдай батырға</w:t>
        <w:br/>
        <w:t>Жиылып халық, беріп кол,</w:t>
        <w:br/>
        <w:t>Жылаумен қалды кемпір сор!</w:t>
        <w:br/>
        <w:t>Токтарбайдай шалыныз</w:t>
        <w:br/>
        <w:t>Көзі-басы іріндеп,</w:t>
        <w:br/>
        <w:t>Буындары дірілдеп,</w:t>
        <w:br/>
        <w:t>Жүре алмады, болып кор.</w:t>
        <w:br/>
        <w:t>Орта жолда зарлайды,</w:t>
        <w:br/>
        <w:t>Қайрылып Қоблан бармайды.</w:t>
        <w:br/>
        <w:t>«Жалғызыма жар бөл!»,- деп,</w:t>
        <w:br/>
        <w:t>7%х.Жад қылып Жаббар Құдайды,</w:t>
        <w:br/>
        <w:t>Қала берді кемпір-шал,</w:t>
        <w:br/>
        <w:t>Б Аруактарға жалынып! ;</w:t>
        <w:br/>
        <w:t>Кобланды мінген Тайбурыл</w:t>
        <w:br/>
        <w:t>иыршықатып ойнайды;</w:t>
        <w:br/>
        <w:t>тандай төсті салынып.</w:t>
        <w:br/>
        <w:t>Айт, жануар, шүу!» -- деді,</w:t>
      </w:r>
    </w:p>
    <w:p>
      <w:r>
        <w:t>“Құбылып бурыл гуледі:</w:t>
        <w:br/>
        <w:t>“Табаны жерге тимеді,</w:t>
        <w:br/>
        <w:t>Құлақтын түбі терледі,</w:t>
        <w:br/>
        <w:t>Көлденең жатқан аңғарды &gt;</w:t>
        <w:br/>
        <w:t>: Жерошақ құрлы көрмеді. &gt;</w:t>
        <w:br/>
        <w:t>Атына көңлі біткесін,</w:t>
        <w:br/>
        <w:t>Батыр Қоблан сөйледі:</w:t>
        <w:br/>
        <w:t>«Әуелі; Алла анайым,</w:t>
        <w:br/>
        <w:t>Хақ жараткан Құдайым,</w:t>
        <w:br/>
        <w:t>Үйдегі Құртқа жұбайым.</w:t>
        <w:br/>
        <w:t>Жарым олқы болды деп,</w:t>
        <w:br/>
        <w:t>Жемеймін тіпті уайым.</w:t>
        <w:br/>
        <w:t>Құртқажан «тұлпар» деп еді,</w:t>
        <w:br/>
        <w:t>Айтқан сөзін сынайын.</w:t>
        <w:br/>
        <w:t>Жайың қалай, Бурыл ат?</w:t>
        <w:br/>
        <w:t>Қолтығыңда қос қанат,</w:t>
        <w:br/>
        <w:t>Үстінде мен аманат.</w:t>
        <w:br/>
        <w:t>Үкілі құйрык, майда жал,</w:t>
        <w:br/>
        <w:t>Сөзіме менің кұлақ сал.</w:t>
        <w:br/>
        <w:t>Алтын, күміс қият жал,</w:t>
        <w:br/>
        <w:t>Лебізің сенін сары алтын,</w:t>
        <w:br/>
        <w:t>Үстіндегі түгіннің</w:t>
        <w:br/>
        <w:t>39</w:t>
        <w:br/>
        <w:t>Он екі күн бүрын барарсың.</w:t>
        <w:br/>
        <w:t>Қазан алған кос кала-</w:t>
        <w:br/>
        <w:t>Қырлы қала, Сырлы қала деп,</w:t>
        <w:br/>
        <w:t>Сырлысын бұрын аларсың.</w:t>
        <w:br/>
        <w:t>Жалғаса біткен жанында</w:t>
        <w:br/>
        <w:t>Қасқарлық деген тауы бар,</w:t>
        <w:br/>
        <w:t>Басына оның шығарсын.</w:t>
        <w:br/>
        <w:t>Атыңды көкке қаратып,</w:t>
        <w:br/>
        <w:t>Кіндігінен жаратып,</w:t>
        <w:br/>
        <w:t>Жата бергін, сұлтаным.</w:t>
        <w:br/>
        <w:t>Қараман атты құрдасын</w:t>
        <w:br/>
        <w:t>Қазанның Қырлы қаласын</w:t>
        <w:br/>
        <w:t>Аламын леп, ала алмас,</w:t>
        <w:br/>
        <w:t>Алты қабат орынан</w:t>
        <w:br/>
        <w:t>Қарғытып-ішке ене алмас,</w:t>
        <w:br/>
        <w:t>Қақпаның аузын аша алмас,</w:t>
        <w:br/>
        <w:t>Қайраты жетіп-таса алмас.</w:t>
        <w:br/>
        <w:t>Тауда жаткан өзіне г</w:t>
        <w:br/>
        <w:t>Қараман келер-- құрдасың.</w:t>
        <w:br/>
        <w:t>Қатын деп кеткен сөзіне;</w:t>
        <w:br/>
        <w:t>Ж сонда соғарсың, 5)</w:t>
        <w:br/>
        <w:t>Үйіріне,қарай қанда,</w:t>
        <w:br/>
        <w:t>Сол уақытта көрінер:</w:t>
        <w:br/>
        <w:t>Қырық үп күндік кемдігі.</w:t>
        <w:br/>
        <w:t>Аскар төбе бел лерсін..</w:t>
        <w:br/>
        <w:t>Тайбурыл атпен желерсің.</w:t>
        <w:br/>
        <w:t>Жақсы-жаман қадірін</w:t>
        <w:br/>
        <w:t>Құртканың сонда білерсің.</w:t>
        <w:br/>
        <w:t>Токсанға келген атамнын</w:t>
        <w:br/>
        <w:t>Бұтында жоқ дамбалы,</w:t>
      </w:r>
    </w:p>
    <w:p>
      <w:r>
        <w:t>Тізесіне тон жетпей,</w:t>
        <w:br/>
        <w:t>Қызылбастын елінде</w:t>
        <w:br/>
        <w:t>Қара табан болып жүргенде,</w:t>
        <w:br/>
        <w:t>Сұлтаным, сонда келерсін!</w:t>
        <w:br/>
        <w:t>Алпыста анаң Аналық</w:t>
        <w:br/>
        <w:t>Арқан есіп, жүн түтіп,</w:t>
        <w:br/>
        <w:t>Құрт кайнатып жүргенле,</w:t>
        <w:br/>
        <w:t>Қайғыменен қан жұтып,</w:t>
        <w:br/>
        <w:t>Сұлтаным, сонда келерсің!</w:t>
        <w:br/>
        <w:t>Қарындасың Бикешжан</w:t>
        <w:br/>
        <w:t>3-866</w:t>
        <w:br/>
        <w:t>Осы барған сапардан</w:t>
        <w:br/>
        <w:t>Жан көкем есен келгенше,</w:t>
        <w:br/>
        <w:t>Ел-жұртын есен көргенше,</w:t>
        <w:br/>
        <w:t>Он сегіз мың ғаламға</w:t>
        <w:br/>
        <w:t>Падиша болған Хақ Жаббар,</w:t>
        <w:br/>
        <w:t>Тек тапсырдым өзіңе!»</w:t>
        <w:br/>
        <w:t>Қарлығаш және сөйледі:</w:t>
        <w:br/>
        <w:t>«Басымнан дүние өткен-ді,</w:t>
        <w:br/>
        <w:t>Көрінбесен көзіме,</w:t>
        <w:br/>
        <w:t>Құлақ сал, көке, сөзіме.</w:t>
        <w:br/>
        <w:t>Ата-анасын көргенше,</w:t>
        <w:br/>
        <w:t>«Қалқамбысың» дегенше,</w:t>
        <w:br/>
        <w:t>Мен көкемді тапсырдым,</w:t>
        <w:br/>
        <w:t>Он сегіз мып ғаламның</w:t>
        <w:br/>
        <w:t>Падишасы; Өзіңе!</w:t>
        <w:br/>
        <w:t>Қараспан тауын жайлаған</w:t>
        <w:br/>
        <w:t>Біздің қалың. көп Қыпшақ.</w:t>
        <w:br/>
        <w:t>&gt;Көкемнін оңғар сапарын,“</w:t>
        <w:br/>
        <w:t>“ Жасаған Құдай, беріп бак!</w:t>
        <w:br/>
        <w:t>|Алды-артында сүйеу жоқ,.</w:t>
        <w:br/>
        <w:t>Атадан; көке, тудың тақ.-</w:t>
        <w:br/>
        <w:t>іСізл тұрғанда Көнлім Шат. &gt;:</w:t>
        <w:br/>
        <w:t>Сапар! ннан: кайтқанша,</w:t>
        <w:br/>
        <w:t>н-келгеншіг; &gt;</w:t>
        <w:br/>
        <w:t>Мен көкемді. тапсырдым.</w:t>
        <w:br/>
        <w:t>Он сегіз-мың ғаламның.</w:t>
        <w:br/>
        <w:t>(Падишасы-“Жалғыз Хақ!:</w:t>
        <w:br/>
        <w:t>Көп қайырың тиеді 5</w:t>
        <w:br/>
        <w:t>“Еліңде қоңсы-сыбайға: ”</w:t>
        <w:br/>
        <w:t>Көз салмадын, жан көке,</w:t>
        <w:br/>
        <w:t>Бірге туған жұбайға.</w:t>
        <w:br/>
        <w:t>Алалдан жиған малыңды</w:t>
        <w:br/>
        <w:t>Залымдарға тапсырдың,</w:t>
        <w:br/>
        <w:t>Осының, көке, ұнай ма?</w:t>
        <w:br/>
        <w:t>Көкем есен келгенше,</w:t>
        <w:br/>
        <w:t>Ата-анасын көргенше,</w:t>
        <w:br/>
        <w:t>Жалғызымды тапсырдым</w:t>
        <w:br/>
        <w:t>Бір жаратқан Құдайға».</w:t>
        <w:br/>
        <w:t>Қарлығаш айтып болғасын,</w:t>
        <w:br/>
        <w:t>Қүртка келіп не деді?</w:t>
        <w:br/>
        <w:t>Ел жайлаған еп еді,</w:t>
        <w:br/>
        <w:t>Зарлы-мұңды көп еді,</w:t>
      </w:r>
    </w:p>
    <w:p>
      <w:r>
        <w:t>Жалғыз ұлдан айрылып,</w:t>
        <w:br/>
        <w:t>Кемпір мен шал жүдеді.</w:t>
        <w:br/>
        <w:t>Бұландап келіп жанаса.</w:t>
        <w:br/>
        <w:t>» 33</w:t>
        <w:br/>
        <w:t>Бұл сөзді айтып Қобланды,</w:t>
        <w:br/>
        <w:t>Тобылғы меңді торы атпен</w:t>
        <w:br/>
        <w:t>Дәнгелетіп жөнелді</w:t>
        <w:br/>
        <w:t>Токтардың тіккен ордаға.</w:t>
        <w:br/>
        <w:t>Көлге біткен жекен деп,</w:t>
        <w:br/>
        <w:t>Бүршігі жоқ тікен деп,</w:t>
        <w:br/>
        <w:t>Үйде отырған кемпір-шал</w:t>
        <w:br/>
        <w:t>Жүгіре шықты далаға:</w:t>
        <w:br/>
        <w:t>«Жалғызым келген екен»,- деп.</w:t>
        <w:br/>
        <w:t>Көзі түсті балаға,</w:t>
        <w:br/>
        <w:t>Бірден жылап екеуі,</w:t>
        <w:br/>
        <w:t>Баладан болды садаға.</w:t>
        <w:br/>
        <w:t>Шылауына шырмалды,</w:t>
        <w:br/>
        <w:t>Шылбырына оралды,</w:t>
        <w:br/>
        <w:t>Оң тізгінін:қолға айды.</w:t>
        <w:br/>
        <w:t>Қобландыны жетелеп;</w:t>
        <w:br/>
        <w:t>Үйге алып кеп түсірді:</w:t>
        <w:br/>
        <w:t>Өлгенде көрген жалғызға -</w:t>
        <w:br/>
        <w:t>Шаәрбаттын суын ішірді. &lt;&lt;</w:t>
        <w:br/>
        <w:t>“Және айналып-толғанып;:</w:t>
        <w:br/>
        <w:t>: Кезек-кезек колға алып,</w:t>
        <w:br/>
        <w:t>Қобландыны кемпір-шал</w:t>
        <w:br/>
        <w:t>Күн батпай-ак жатқызды. -</w:t>
        <w:br/>
        <w:t>“Жатқызды:көрпе-төсекке,</w:t>
        <w:br/>
        <w:t>Кезек-кезек сөзқатты; 2.</w:t>
        <w:br/>
        <w:t>Үндемей Қоблан, тек жатты.”</w:t>
        <w:br/>
        <w:t>Тілеп алған жалғызұл 25 -</w:t>
        <w:br/>
        <w:t>Кемпір-шалға тым тәтті.</w:t>
        <w:br/>
        <w:t>Ол уақытта пенде жақ;</w:t>
      </w:r>
    </w:p>
    <w:p>
      <w:r>
        <w:t>Қобландыдай сымбатты.</w:t>
        <w:br/>
        <w:t>«Өзіме қара, қалқа»,- деп,</w:t>
        <w:br/>
        <w:t>Ірге жаққа шал тартты.</w:t>
        <w:br/>
        <w:t>«Өзіме қара, қозым»,- деп,</w:t>
        <w:br/>
        <w:t>От жактан кемпір бұл тартты.</w:t>
        <w:br/>
        <w:t>Ортасында Қобланды</w:t>
        <w:br/>
        <w:t>Алма-кезек домалап,</w:t>
        <w:br/>
        <w:t>Шал-кемпірдің койнында</w:t>
        <w:br/>
        <w:t>Артык туған Қобланды</w:t>
        <w:br/>
        <w:t>Кірпік қақпай, тан атты.</w:t>
        <w:br/>
        <w:t>Тан сарғайып атқанда,</w:t>
        <w:br/>
        <w:t>Шолпан жұлдыз батқанда,</w:t>
        <w:br/>
        <w:t>Кемпір-шалдың койпында</w:t>
        <w:br/>
        <w:t>Қобланды ойнап жатқанда,</w:t>
        <w:br/>
        <w:t>Бәйгеден келген көк лөнен,</w:t>
        <w:br/>
        <w:t>Түнімен ұйқы көрмеген</w:t>
        <w:br/>
        <w:t>28</w:t>
        <w:br/>
        <w:t>Қалың кыпшак елдерден.</w:t>
        <w:br/>
        <w:t>Намаздігер өтті енді,</w:t>
        <w:br/>
        <w:t>Мезгілі шамның жетті енді.</w:t>
        <w:br/>
        <w:t>Қобланды мен Бурылдың</w:t>
        <w:br/>
        <w:t>Уәдесі бітті енді.</w:t>
        <w:br/>
        <w:t>«Көріне ме шәһәр»,-- деп,</w:t>
        <w:br/>
        <w:t>Ілгері қарап, күткен-ді.</w:t>
        <w:br/>
        <w:t>Сол уақыттар болғанда,</w:t>
        <w:br/>
        <w:t>Белес-белес бел көрлі,</w:t>
        <w:br/>
        <w:t>Бел астында ел көрді.</w:t>
        <w:br/>
        <w:t>Бидайықты ақтатыр,</w:t>
        <w:br/>
        <w:t>Аҡты, бозды кой жатыр.</w:t>
        <w:br/>
        <w:t>Тіктен шауып калаға</w:t>
        <w:br/>
        <w:t>Қоблекем келе бүл жатыр.</w:t>
        <w:br/>
        <w:t>Құланнан аТТы колыкты,</w:t>
        <w:br/>
        <w:t>%, Көлден Тартты борықты,;</w:t>
        <w:br/>
        <w:t>К&lt;суалы к 1? ылкы;</w:t>
        <w:br/>
        <w:t>ЗБөрекұлақ ен-жылкы,</w:t>
        <w:br/>
        <w:t>Булетіп ла ;</w:t>
        <w:br/>
        <w:t>Айқайла! жиған көп: ж ІЛҚЫ |</w:t>
        <w:br/>
        <w:t>«Бір уыс болып калады. 5;</w:t>
      </w:r>
    </w:p>
    <w:p>
      <w:r>
        <w:t>“ғ Жылқыны жөнге шығарып,</w:t>
        <w:br/>
        <w:t>Қазанның Сырды қаласын</w:t>
        <w:br/>
        <w:t>Қайта айналып шабады:</w:t>
        <w:br/>
        <w:t>Бетіне қалкан далдалап,</w:t>
        <w:br/>
        <w:t>Шәһәріне шапты аллалап.</w:t>
        <w:br/>
        <w:t>Қаланың аузын кандатып,</w:t>
        <w:br/>
        <w:t>Көшенің аузын шаңдатып,</w:t>
        <w:br/>
        <w:t>Қақпадан атын қарғытып,</w:t>
        <w:br/>
        <w:t>Кіндіктен оғын сырғытып,</w:t>
        <w:br/>
        <w:t>Туырлығын тоқым қып,</w:t>
        <w:br/>
        <w:t>Керегесін отын қып,</w:t>
        <w:br/>
        <w:t>Мал шығармай далаға,</w:t>
        <w:br/>
        <w:t>Ел шығармай салаға,</w:t>
        <w:br/>
        <w:t>Жау бетінде жад қылып</w:t>
        <w:br/>
        <w:t>Жеті кәміл бабаға,</w:t>
        <w:br/>
        <w:t>Өтірік емес, жан аға,</w:t>
        <w:br/>
        <w:t>Қазанның Сырлы қаласын</w:t>
        <w:br/>
        <w:t>Бұзып-жарып Қоблекең,</w:t>
        <w:br/>
        <w:t>Беті кайтпай баралы</w:t>
        <w:br/>
        <w:t>Сапар сткен жолынан.</w:t>
        <w:br/>
        <w:t>Тайбурылды гулетіп,</w:t>
        <w:br/>
        <w:t>Келіп жетті соңынан.</w:t>
        <w:br/>
        <w:t>Қобланды жетіп, сөйледі:</w:t>
        <w:br/>
        <w:t>«Болғаның ба, досым-ай,</w:t>
        <w:br/>
        <w:t>Мақтаған атын осы ма-ай?!</w:t>
        <w:br/>
        <w:t>Он екі күнде келерсің</w:t>
        <w:br/>
        <w:t>Менің бүгін кеште тіккен қосыма-ай!</w:t>
        <w:br/>
        <w:t>Жағалай таудың татыры-ай,</w:t>
        <w:br/>
        <w:t>Жарасар тіккен шатыры-ай.</w:t>
        <w:br/>
        <w:t>Анау күні «катын» деп,</w:t>
        <w:br/>
        <w:t>Қарамай кеткен батыр-ай!</w:t>
      </w:r>
    </w:p>
    <w:p>
      <w:r>
        <w:t>Көрдіңіз бе, Қараман,</w:t>
        <w:br/>
        <w:t>Қатыннын бакқан атын-ай!</w:t>
        <w:br/>
        <w:t>Қатын-да болса, білдің бе:</w:t>
        <w:br/>
        <w:t>Құртқаның асыл затын-ай,</w:t>
        <w:br/>
        <w:t>Қатынның баққан атын-ай?!</w:t>
        <w:br/>
        <w:t>Қапыда калма, батыр-ай!:</w:t>
        <w:br/>
        <w:t>Жүрмейсің бе, Қараман</w:t>
        <w:br/>
        <w:t>Үш күн кейін соң калып;</w:t>
        <w:br/>
        <w:t>Менде озып барамын, 22</w:t>
        <w:br/>
        <w:t>Қалсан, өлім жақын-ай!»</w:t>
        <w:br/>
        <w:t>Қобланды гулеп жөнелді</w:t>
        <w:br/>
        <w:t>Көп Қиятқа қарамай</w:t>
        <w:br/>
        <w:t>Қалын Қият-көп қосын &gt;</w:t>
        <w:br/>
        <w:t>Бәрі қалды артында 5 ”</w:t>
        <w:br/>
        <w:t>Бірі еруге жарамай: “-%-</w:t>
        <w:br/>
        <w:t>Сонда Бурыл гуледі,</w:t>
        <w:br/>
        <w:t>Табаны:жерге тимеді.::/</w:t>
        <w:br/>
        <w:t>Көлденең жатқан көк тасты</w:t>
        <w:br/>
        <w:t>Тіктеп тиген тұяғы</w:t>
        <w:br/>
        <w:t>Саз балшыктай иледі.</w:t>
        <w:br/>
        <w:t>Аманбайдың ақ тікен</w:t>
        <w:br/>
        <w:t>Асып Бурыл жөнелді,</w:t>
        <w:br/>
        <w:t>Қарсы келген қабақтан</w:t>
        <w:br/>
        <w:t>Қарғып басып жөнелді.</w:t>
        <w:br/>
        <w:t>Сеңгір-сенгір таулардан</w:t>
        <w:br/>
        <w:t>Секіре басып жәнелді.</w:t>
        <w:br/>
        <w:t>Ол төбе мен бұл төбе,</w:t>
        <w:br/>
        <w:t>Бауыры шұбар көл төбе,-</w:t>
        <w:br/>
        <w:t>Онан да өтіп жөнелді.</w:t>
        <w:br/>
        <w:t>Қамыстының казды көл,</w:t>
        <w:br/>
        <w:t>Қоғалының кулы көл,</w:t>
        <w:br/>
        <w:t>Шегендінің желлі көл,</w:t>
        <w:br/>
        <w:t>Жары--күміс, жары --алтын.</w:t>
        <w:br/>
        <w:t>Жан серігім Бурыл ат,</w:t>
        <w:br/>
        <w:t>Терлсмессің, күн салкын.</w:t>
        <w:br/>
        <w:t>Жылқыда тұлпар сен едін,</w:t>
        <w:br/>
        <w:t>Жігітте сұңқар мен едім.</w:t>
        <w:br/>
        <w:t>Қыдыра жалды, қыл құйрық</w:t>
        <w:br/>
        <w:t>Сенен озбас деп едім.</w:t>
        <w:br/>
        <w:t>Екі аякты, бір басты</w:t>
        <w:br/>
        <w:t>Менен оөзбас деп елім.</w:t>
        <w:br/>
        <w:t>Біздің ауыл ағыста,</w:t>
        <w:br/>
        <w:t>Есебі жоқ алыста.</w:t>
        <w:br/>
        <w:t>Азаулының бойында,</w:t>
        <w:br/>
        <w:t>Жылқылары қамыста.</w:t>
        <w:br/>
        <w:t>«Қатын Қоблан» қалды деп,</w:t>
        <w:br/>
        <w:t>Кешегі кеткен Қиятқа</w:t>
        <w:br/>
        <w:t>Қоймысын намысқа?"</w:t>
      </w:r>
    </w:p>
    <w:p>
      <w:r>
        <w:t>Жан серігім Бурыл ат,</w:t>
        <w:br/>
        <w:t>Барынды бүгін ҡарышта! .</w:t>
        <w:br/>
        <w:t>Қаса тұлпар ат болсан,</w:t>
        <w:br/>
        <w:t>“Ұшқан құстан қалыспа.</w:t>
        <w:br/>
        <w:t>&lt;Қырық күнішілік Қазанға ”</w:t>
        <w:br/>
        <w:t>“Бір-ак күнде жетуге</w:t>
        <w:br/>
        <w:t>Сіздей-малға алыс па?! .</w:t>
        <w:br/>
        <w:t>Бұл жібердім базардын.</w:t>
        <w:br/>
        <w:t>Бояғы менен бөзіне:</w:t>
        <w:br/>
        <w:t>Салса, жылқы тоқтайды</w:t>
        <w:br/>
        <w:t>Арқаның бөрі көзіне.</w:t>
        <w:br/>
        <w:t>: Жан серігім Бурыл ат,</w:t>
        <w:br/>
        <w:t>Сал құлағың сөзіме.</w:t>
        <w:br/>
        <w:t>КҠырык-күншілік Қазанды</w:t>
        <w:br/>
        <w:t>Көрсетші бүгін көзіме!</w:t>
        <w:br/>
        <w:t>Көрсетпесең көзіме,</w:t>
        <w:br/>
        <w:t>Онда Құртқа, мен мұнда,</w:t>
        <w:br/>
        <w:t>Қалар көңлім өзіне!»</w:t>
        <w:br/>
        <w:t>Құралайдың талына,</w:t>
        <w:br/>
        <w:t>Алуа, шекер, балына.</w:t>
        <w:br/>
        <w:t>Тобылғы сапты камшымен</w:t>
        <w:br/>
        <w:t>Тартып-тартып жіберді</w:t>
        <w:br/>
        <w:t>Тайбурылдың санына.</w:t>
        <w:br/>
        <w:t>Жан серігі Бурылдың</w:t>
        <w:br/>
        <w:t>Жаман батты жанына.</w:t>
        <w:br/>
        <w:t>Жанына батпай не қылсын,</w:t>
        <w:br/>
        <w:t>Қарға. кұзғын тойынды</w:t>
        <w:br/>
        <w:t>Санынап аккан канына.</w:t>
        <w:br/>
        <w:t>Қобланлының қамшысы</w:t>
        <w:br/>
        <w:t>40</w:t>
        <w:br/>
        <w:t>Қобландыға келді кез.</w:t>
        <w:br/>
        <w:t>Өзі жеке келгесін,</w:t>
        <w:br/>
        <w:t>Қайыспасын білгесін,</w:t>
        <w:br/>
        <w:t>Басын тартып қара яттын,</w:t>
        <w:br/>
        <w:t>Қобландыдай батырға</w:t>
        <w:br/>
        <w:t>Бір-екі ауыз айтты сөз:</w:t>
        <w:br/>
        <w:t>«Алатаудын қырғызы,</w:t>
        <w:br/>
        <w:t>Кигенің ала қырмызы.</w:t>
        <w:br/>
        <w:t>Ат саурысын басыпты,</w:t>
        <w:br/>
        <w:t>Көп шабысты көргендей.</w:t>
        <w:br/>
        <w:t>Аттың жалы жатыпты,</w:t>
        <w:br/>
        <w:t>Алыс жолдан келгендей.</w:t>
        <w:br/>
        <w:t>Қабак канын тасыпты,</w:t>
        <w:br/>
        <w:t>Түн ұйқыңды бөлгендей.</w:t>
        <w:br/>
        <w:t>Қай шәһәрге барасың?</w:t>
        <w:br/>
        <w:t>Қай орынға қонасың? ”“</w:t>
        <w:br/>
        <w:t>- Бурыл атты жас-қырғыз,</w:t>
        <w:br/>
        <w:t>“Кімнің ұлы боласың?! 7</w:t>
        <w:br/>
        <w:t>Атанды Сұрасам, кім деймін?</w:t>
        <w:br/>
        <w:t>наңды.сұрасам; кім деймін?</w:t>
        <w:br/>
        <w:t>атыр:Қазан:менлеймін</w:t>
        <w:br/>
        <w:t>Шын сөзіңмен кел деймін,</w:t>
        <w:br/>
        <w:t>алжың сөзге-көнбеймін.</w:t>
        <w:br/>
        <w:t>“Ашуыма жолықпай;</w:t>
        <w:br/>
        <w:t>Бурыл аттен ақ сау!</w:t>
        <w:br/>
        <w:t>Қол тигізбей; бер:</w:t>
        <w:br/>
        <w:t>Сонда Қоблан сөйледі:</w:t>
        <w:br/>
        <w:t>«Бұл жіберіп шығып ем:</w:t>
      </w:r>
    </w:p>
    <w:p>
      <w:r>
        <w:t>Базарда алтын касыкка.</w:t>
        <w:br/>
        <w:t>Ат беруге арланам &lt;&gt;</w:t>
        <w:br/>
        <w:t>Сендей дінсіз сасыққа.</w:t>
        <w:br/>
        <w:t>Ат алуың каша ма,</w:t>
        <w:br/>
        <w:t>Дем алғанша асықпа!</w:t>
        <w:br/>
        <w:t>Келмей жатып ат бер деп,</w:t>
        <w:br/>
        <w:t>Қызылбас неден есірді?</w:t>
        <w:br/>
        <w:t>Бұл сапарда ен жаткан</w:t>
        <w:br/>
        <w:t>Сүйермін деп ек жесірді.</w:t>
        <w:br/>
        <w:t>Шыдамасан, бері кел,</w:t>
        <w:br/>
        <w:t>Көрсетейін кесірді.</w:t>
        <w:br/>
        <w:t>Атасы жаман атасыз,</w:t>
        <w:br/>
        <w:t>Атамды сұрап нетесіз?</w:t>
        <w:br/>
        <w:t>Анасы жаман анасыз,</w:t>
        <w:br/>
        <w:t>Анамды сұрап нетесіз?</w:t>
        <w:br/>
        <w:t>Анаң сенің некесіз,</w:t>
        <w:br/>
        <w:t>Некесін сұрап нетесіз?</w:t>
        <w:br/>
        <w:t>5зее 52</w:t>
        <w:br/>
        <w:t>Осынау белдің астында</w:t>
        <w:br/>
        <w:t>Аққозы кетіп барады».</w:t>
        <w:br/>
        <w:t>Тайбурылды күтыртып,</w:t>
        <w:br/>
        <w:t>Оған да келді сыпыртып:</w:t>
        <w:br/>
        <w:t>«Үлкен сдің. арма!-- деп,--</w:t>
        <w:br/>
        <w:t>Алдыңда кісі бар ма?» -- деп.</w:t>
        <w:br/>
        <w:t>Ол да айтады «аланы»,</w:t>
        <w:br/>
        <w:t>Қылшық жүнді караны.</w:t>
        <w:br/>
        <w:t>«Адасты деп ойлап ек</w:t>
        <w:br/>
        <w:t>Қобланды сынды баланы.</w:t>
        <w:br/>
        <w:t>Осынау белдің астында</w:t>
        <w:br/>
        <w:t>Қарақозы кетіп барады».</w:t>
        <w:br/>
        <w:t>Тайбурыл атты құтыртып,</w:t>
        <w:br/>
        <w:t>Оған да келді сыпыртып,</w:t>
        <w:br/>
        <w:t>Оған да келіп: «Арма!-- деп,-</w:t>
        <w:br/>
        <w:t>- Алдында кісі бар ма?»- деп,</w:t>
        <w:br/>
        <w:t>- Қарақозы сөйледі:</w:t>
        <w:br/>
        <w:t>“«Алыстан айқын көрінген</w:t>
        <w:br/>
        <w:t>«Жылқы Малдың аласы,</w:t>
        <w:br/>
        <w:t>Ағынан көп-ті қарасы. 7.</w:t>
        <w:br/>
        <w:t>Оңласа Құдай сапарды, 22-</w:t>
        <w:br/>
        <w:t>Бенденің болмас шарасы.</w:t>
        <w:br/>
        <w:t>Қызыл тілді сөйлеткен.</w:t>
        <w:br/>
        <w:t>Қаусырма жақтың арасы:</w:t>
        <w:br/>
        <w:t>Жеткен-ді деп ойлаймын, &lt;.:</w:t>
        <w:br/>
        <w:t>Өз көңлімше шамасы.“</w:t>
        <w:br/>
        <w:t>Кешегі қонған мезгілден,</w:t>
        <w:br/>
        <w:t>Шапқаннан бері, шырағым,</w:t>
        <w:br/>
        <w:t>Көрінген жок көзіме</w:t>
        <w:br/>
        <w:t>Құрдасынның қарасы».</w:t>
        <w:br/>
        <w:t>Көктем мезгіл болғанда</w:t>
        <w:br/>
        <w:t>Көктен құйған тамшыдай,</w:t>
        <w:br/>
        <w:t>Шебер қыздың колында</w:t>
        <w:br/>
        <w:t>Балдағы алтын қайшыдай,</w:t>
        <w:br/>
        <w:t>Қарамандай құрдасы</w:t>
        <w:br/>
        <w:t>«Кетіп қалды» деген соң,</w:t>
        <w:br/>
        <w:t>Бұландаған Бурылға</w:t>
        <w:br/>
        <w:t>Тағы да басты камшыны-ай.</w:t>
        <w:br/>
        <w:t>Найзасы аумай колынан,</w:t>
        <w:br/>
        <w:t>Жұлдыз туып оңынан,</w:t>
        <w:br/>
        <w:t>Кобланды сонда «шүу!» делі,</w:t>
      </w:r>
    </w:p>
    <w:p>
      <w:r>
        <w:t>Құбылып Бурыл туледі</w:t>
        <w:br/>
        <w:t>Қараманның соңынап.</w:t>
        <w:br/>
        <w:t>Ода кетіп калыпты</w:t>
        <w:br/>
        <w:t>Үздік озып колынан.</w:t>
        <w:br/>
        <w:t>8</w:t>
        <w:br/>
        <w:t>Тайбурылға шын батты,</w:t>
        <w:br/>
        <w:t>Шыбын жаны тым тәтті.</w:t>
        <w:br/>
        <w:t>Санына қамшы баткан соң,</w:t>
        <w:br/>
        <w:t>Қаны судай аққан сон,</w:t>
        <w:br/>
        <w:t>Жоғарғы ерні жыбырлап,</w:t>
        <w:br/>
        <w:t>Төменгі ерні қыбырлап,</w:t>
        <w:br/>
        <w:t>Тайбурылға тіл бітті,</w:t>
        <w:br/>
        <w:t>Тайбурыл сонда сөйледі:</w:t>
        <w:br/>
        <w:t>«Тауға бітер емен, тал,</w:t>
        <w:br/>
        <w:t>Кімге келмес керімсал,</w:t>
        <w:br/>
        <w:t>Назбедеу атқа бітер жал.</w:t>
        <w:br/>
        <w:t>Аямай тарттың қамшынды,</w:t>
        <w:br/>
        <w:t>Өлмесем де кеудемнен</w:t>
        <w:br/>
        <w:t>Шыға жазды шыбын жан,</w:t>
        <w:br/>
        <w:t>Батыр туған Қоблан нар!</w:t>
        <w:br/>
        <w:t>Қызылбастың: шәһәріне</w:t>
        <w:br/>
        <w:t>Мұнша болдың-ыңтызар!</w:t>
        <w:br/>
        <w:t>Ата-анадан. жалғыз тақ,</w:t>
        <w:br/>
        <w:t>Жалғыздық кегін менен ал.</w:t>
        <w:br/>
        <w:t>“Төрт-аяғым тең жорға, 2-2</w:t>
        <w:br/>
        <w:t>Тізгінім: тартпай, сал Жо лға.</w:t>
        <w:br/>
        <w:t>Үстімде сен есенде) 22-</w:t>
        <w:br/>
        <w:t>2Астында өзім аманда,</w:t>
        <w:br/>
        <w:t>Қажу бар ма мен сорға?!“</w:t>
        <w:br/>
        <w:t>Ат кылып Тәнірім жаратты:</w:t>
        <w:br/>
        <w:t>Сен секілді сыбайға:</w:t>
        <w:br/>
        <w:t>Қысылған жерде ер жігіт 7</w:t>
        <w:br/>
        <w:t>Бір Тәнірге-жылай ма?</w:t>
        <w:br/>
        <w:t>Қырық күншілік Қазанға</w:t>
        <w:br/>
        <w:t>Бір-ақ күнде жет дейсін,</w:t>
        <w:br/>
        <w:t>Ұшқан Күска оңай ма?!</w:t>
        <w:br/>
        <w:t>Киын да болса, Қобланды ер,</w:t>
        <w:br/>
        <w:t>Қиналармын, кайтейін,</w:t>
        <w:br/>
        <w:t>Уағдаңыз солай ма?</w:t>
        <w:br/>
        <w:t>Намаздігер өткенше,</w:t>
        <w:br/>
        <w:t>Намазшамға жеткенше,</w:t>
        <w:br/>
        <w:t>Қазанның Сырлы қаласын</w:t>
        <w:br/>
        <w:t>Көрсетпесем көзіне,</w:t>
        <w:br/>
        <w:t>Түсірмесем жүзіне,</w:t>
        <w:br/>
        <w:t>Жан серігің Бурылды</w:t>
        <w:br/>
        <w:t>Сол жерде шал Құдайға!»</w:t>
        <w:br/>
        <w:t>Бұған Қоблан куанып,</w:t>
        <w:br/>
        <w:t>«Шырағым, Бурыл, шүу!»- деді,</w:t>
        <w:br/>
        <w:t>Құбылып бурыл гуледі.</w:t>
        <w:br/>
        <w:t>Табаны жерге тимелі.</w:t>
      </w:r>
    </w:p>
    <w:p>
      <w:r>
        <w:t>Тау менен тасты өрледі,</w:t>
        <w:br/>
        <w:t>Төрт аяқты сермеді,</w:t>
        <w:br/>
        <w:t>Құлақтын түбі терледі,</w:t>
        <w:br/>
        <w:t>Тер шыккан сон өрледі,</w:t>
        <w:br/>
        <w:t>Адырды көзі көрмеді.</w:t>
        <w:br/>
        <w:t>Көлденең жатқан көк тасты</w:t>
        <w:br/>
        <w:t>Тіктеп тиген тұяғы</w:t>
        <w:br/>
        <w:t>Саз балшыктай иледі.</w:t>
        <w:br/>
        <w:t>Қараша емес, қауыс-ты,</w:t>
        <w:br/>
        <w:t>Қоныраулатып дауысты,</w:t>
        <w:br/>
        <w:t>Жақын қылды алысты.</w:t>
        <w:br/>
        <w:t>Берсін кімге намысты,</w:t>
        <w:br/>
        <w:t>Күн төбеден аумай-ак,</w:t>
        <w:br/>
        <w:t>Түзеді Бурыл шабысты.</w:t>
        <w:br/>
        <w:t>Қос құлағы Тігілді &gt;</w:t>
        <w:br/>
        <w:t>Қайырға біткен камыстай:</w:t>
        <w:br/>
        <w:t>Түс ауған соң бүгілді:</w:t>
        <w:br/>
        <w:t>Илеуі жеткен қайыстай.</w:t>
        <w:br/>
        <w:t>Байлаулы малдай шешілді;</w:t>
        <w:br/>
        <w:t>Төрт аяғын көсілді;</w:t>
        <w:br/>
        <w:t>Әрбір сымдай есілді.</w:t>
        <w:br/>
        <w:t>““Кешегі:кеткен қосынға:</w:t>
        <w:br/>
        <w:t>Жетемін деген Қобланның</w:t>
        <w:br/>
        <w:t>Жок еділіпті есінде:</w:t>
        <w:br/>
        <w:t>Бұландаған Бурылмен</w:t>
        <w:br/>
        <w:t>Артык туған:Қобланды:&gt;</w:t>
        <w:br/>
        <w:t>Аңқкып жетті бесінде.</w:t>
        <w:br/>
        <w:t>Кол соңында баралы</w:t>
        <w:br/>
        <w:t>Қарабұқан жаурыншы.</w:t>
        <w:br/>
        <w:t>Бұқанға келді: «Арма!-- деп,-</w:t>
        <w:br/>
        <w:t>Алдында кісі бар ма?-деп,</w:t>
        <w:br/>
        <w:t>Қарабұқан сөйледі:</w:t>
        <w:br/>
        <w:t>«Жылқы ішінде аланы,</w:t>
        <w:br/>
        <w:t>Жоктал ек Қоблан баланы.</w:t>
        <w:br/>
        <w:t>Аты калар деймісің</w:t>
        <w:br/>
        <w:t>Өзіннен үлкен ағаны?!</w:t>
        <w:br/>
        <w:t>Осынау белдін астында</w:t>
        <w:br/>
        <w:t>Косдәулет кетіп барады».</w:t>
        <w:br/>
        <w:t>Тайбурыл атты құтыртып,</w:t>
        <w:br/>
        <w:t>Оған да келді сыпыртып:</w:t>
        <w:br/>
        <w:t>«Үлкен едін, арма!-- деп,-</w:t>
        <w:br/>
        <w:t>Алдыңда кісі бар ма?»-- деп.</w:t>
        <w:br/>
        <w:t>Ода айтады «аланы» --</w:t>
        <w:br/>
        <w:t>«Жоктап ек Коблан баланы,</w:t>
        <w:br/>
        <w:t>Қылшық жүнді қараны.</w:t>
        <w:br/>
        <w:t>ЕУ</w:t>
        <w:br/>
        <w:t>Қаланың келіп қасына,</w:t>
        <w:br/>
        <w:t>Кобландыдай батырың</w:t>
        <w:br/>
        <w:t>Тайбурылға сөйледі:</w:t>
        <w:br/>
        <w:t>«Мал саттым базар бөзіне.</w:t>
      </w:r>
    </w:p>
    <w:p>
      <w:r>
        <w:t>Салсан құлак сөзіме,</w:t>
        <w:br/>
        <w:t>Салсан, жылқы токтайды</w:t>
        <w:br/>
        <w:t>Арқаның бері көзіне.</w:t>
        <w:br/>
        <w:t>Жая қандай, жал қандай?</w:t>
        <w:br/>
        <w:t>Шекер қандай, бал қандай?</w:t>
        <w:br/>
        <w:t>Екеуміз жолдас болғалы</w:t>
        <w:br/>
        <w:t>Бүгін емес, бірталай.</w:t>
        <w:br/>
        <w:t>Анаңыз тұлпар деуші еді,</w:t>
        <w:br/>
        <w:t>Қалмақтың терең каздырған</w:t>
        <w:br/>
        <w:t>Алты қабат орынан</w:t>
        <w:br/>
        <w:t>Жетінші-қабат калаға</w:t>
        <w:br/>
        <w:t>Қарғытамын, Бурылым,</w:t>
        <w:br/>
        <w:t>Қарғимысын, жай қаңдай?»</w:t>
        <w:br/>
        <w:t>Жоғарғы ерні жыбырлап,</w:t>
        <w:br/>
        <w:t>“ “Төменгі ерні кыбырлап, &gt;</w:t>
        <w:br/>
        <w:t>&lt;Екпініменен сыбырлап,</w:t>
        <w:br/>
        <w:t>Сонда Бурыл сөйледі:</w:t>
        <w:br/>
        <w:t>«Артыңда калды елініз,</w:t>
        <w:br/>
        <w:t>Болды ма менде кегіңіз?...</w:t>
        <w:br/>
        <w:t>Шешем Құртқа деген сон; &lt;</w:t>
        <w:br/>
        <w:t>Сатылмайды теріміз, “&gt;</w:t>
        <w:br/>
        <w:t>Көңілде жок Кіріміз, “</w:t>
        <w:br/>
        <w:t>Қысылған жерде дем берсін</w:t>
        <w:br/>
        <w:t>Жылқышы. Қамбарпіріміз.</w:t>
        <w:br/>
        <w:t>Көңіліңе алсан, қоймайсың,</w:t>
        <w:br/>
        <w:t>Қайсар Қоблан шеріміз.</w:t>
        <w:br/>
        <w:t>Салған:колқан сол болса,</w:t>
        <w:br/>
        <w:t>Қобланды сынды еріміз,</w:t>
        <w:br/>
        <w:t>Қарғысам, қарғып көрейін,</w:t>
        <w:br/>
        <w:t>Қарғи алмасам, өлейін,</w:t>
        <w:br/>
        <w:t>Тәуекел етіп көріңіз».</w:t>
        <w:br/>
        <w:t>Мұны естіп Қоблан,</w:t>
        <w:br/>
        <w:t>Бурыл атқа «шүу!»-- деді,</w:t>
        <w:br/>
        <w:t>Бүктеле беріп жазылып,</w:t>
        <w:br/>
        <w:t>Бурылы бұлқып гуледі.</w:t>
        <w:br/>
        <w:t>Алты қабат орынан</w:t>
        <w:br/>
        <w:t>Жетінші кабат калаға</w:t>
        <w:br/>
        <w:t>Ккояндай ырғып жөнелді.</w:t>
        <w:br/>
        <w:t>Ортасына шәһәрдің</w:t>
        <w:br/>
        <w:t>Бурыл барып топ етті,</w:t>
        <w:br/>
        <w:t>Жердің шаңы бүрк етті,</w:t>
        <w:br/>
        <w:t>50</w:t>
        <w:br/>
        <w:t>Алтынды зермен көмкерген,</w:t>
        <w:br/>
        <w:t>Жел соккандай жалпылдап,</w:t>
        <w:br/>
        <w:t>Белеңнен асты былқылдап,</w:t>
        <w:br/>
        <w:t>Тозаны шықты бұрқылдап,</w:t>
        <w:br/>
        <w:t>Аттың жолы қазылды.</w:t>
        <w:br/>
        <w:t>Ұмтылғанда қысылып,</w:t>
        <w:br/>
        <w:t>Бес жүз кұлаш жазылды,</w:t>
        <w:br/>
        <w:t>Бурыл көкке секірді,</w:t>
      </w:r>
    </w:p>
    <w:p>
      <w:r>
        <w:t>Омырауда тері көпірді,</w:t>
        <w:br/>
        <w:t>Шаба-шаба шатылды,</w:t>
        <w:br/>
        <w:t>Табаны тиіп ұшқан тас,</w:t>
        <w:br/>
        <w:t>Қызылбас мылтық оғындай</w:t>
        <w:br/>
        <w:t>Аспан көкке атылды.</w:t>
        <w:br/>
        <w:t>Такиядай көрмеді</w:t>
        <w:br/>
        <w:t>Үстіндегі батырды.</w:t>
        <w:br/>
        <w:t>Бұландаған Бурылдың ”</w:t>
        <w:br/>
        <w:t>; Мандайында масаты бар,</w:t>
        <w:br/>
        <w:t>Маралі Ішсе-е таусылмас:</w:t>
        <w:br/>
        <w:t>Құйрығында құдық бар</w:t>
        <w:br/>
        <w:t>Құлансішсе &lt;- таусылмас</w:t>
        <w:br/>
        <w:t>Арандай аузын ашады</w:t>
        <w:br/>
        <w:t>АЯғыН топ-топ басады.</w:t>
        <w:br/>
        <w:t>Бір төбенің тозаңын-</w:t>
        <w:br/>
        <w:t>“Бір өбеге қосады</w:t>
        <w:br/>
        <w:t>Кешке? таман Тайб ; Т</w:t>
        <w:br/>
        <w:t>Жын какқанға Ұсады. 02-0»</w:t>
        <w:br/>
        <w:t>Құлан менен кұлжаның .:- 5</w:t>
        <w:br/>
        <w:t>Ұзатпай алдын.тосады; 25</w:t>
        <w:br/>
        <w:t>Көл жағалай отырған; :-- “</w:t>
        <w:br/>
        <w:t>Көккұтан мен қарабай; Жық</w:t>
        <w:br/>
        <w:t>Көтеріліп ұшқанша, “.</w:t>
        <w:br/>
        <w:t>Белінен басып асады.</w:t>
        <w:br/>
        <w:t>Дуадақ пен жек қалды,</w:t>
        <w:br/>
        <w:t>Әлде өтірік, әлде шын,</w:t>
        <w:br/>
        <w:t>Ақсұңқар мен ылашын,</w:t>
        <w:br/>
        <w:t>Өлген құсты жеп қалды.</w:t>
        <w:br/>
        <w:t>Ебелек ұшпас елсізден,</w:t>
        <w:br/>
        <w:t>Көбелек үшпас көлсізден,</w:t>
        <w:br/>
        <w:t>Құла мидай шөлдерден,</w:t>
        <w:br/>
        <w:t>Адам жүрмес жерлерден,</w:t>
        <w:br/>
        <w:t>Батпак ылай көлдерден,</w:t>
      </w:r>
    </w:p>
    <w:p>
      <w:r>
        <w:t>Асқар-асқар белдерден</w:t>
        <w:br/>
        <w:t>Жалғыз шауып жол шекті.</w:t>
        <w:br/>
        <w:t>Үмітін үзіп келелі</w:t>
        <w:br/>
        <w:t>Қараспан тауды жайлаған</w:t>
        <w:br/>
        <w:t>Шағалалы шалқар көл,</w:t>
        <w:br/>
        <w:t>Қызғыштының Қызды көл.</w:t>
        <w:br/>
        <w:t>Құмыра, Қотан, Қоскөлден,</w:t>
        <w:br/>
        <w:t>Айналасы бес көлден,-</w:t>
        <w:br/>
        <w:t>Бәрінен өтіп жөнелді.</w:t>
        <w:br/>
        <w:t>Құүлердің қара дөңінен</w:t>
        <w:br/>
        <w:t>Бесінде өтті денінен,</w:t>
        <w:br/>
        <w:t>Барлы, барлы, барлы тау,</w:t>
        <w:br/>
        <w:t>Басы биік, карлы тау,</w:t>
        <w:br/>
        <w:t>Хан жайлаған Қаратау,</w:t>
        <w:br/>
        <w:t>Би жайлаған Алатау,</w:t>
        <w:br/>
        <w:t>Онан да өтіп жол шекті-ау.</w:t>
        <w:br/>
        <w:t>Түйе мойнак иір тау,</w:t>
        <w:br/>
        <w:t>Қыз еміпекті сүйір 7);</w:t>
        <w:br/>
        <w:t>Атасу мен:Манашы;</w:t>
        <w:br/>
        <w:t>Мал оттауға- оты ашы,</w:t>
        <w:br/>
        <w:t>Мұнан-дағы жол Шекті</w:t>
        <w:br/>
        <w:t>Жампай-құмпай қасына</w:t>
        <w:br/>
        <w:t>өм; Темірлің басынан,</w:t>
        <w:br/>
        <w:t>олба айлы: шөлдерде г</w:t>
        <w:br/>
        <w:t>1 аскалдакты көлдерден,</w:t>
        <w:br/>
        <w:t>%А скар-аскар: белдерден;</w:t>
        <w:br/>
        <w:t>Айдын. шалқар көлдерден,/</w:t>
        <w:br/>
        <w:t>Қан сасыған жерлерден,</w:t>
        <w:br/>
        <w:t>Табылғылы-нұрадан;:2</w:t>
        <w:br/>
        <w:t>Сексеуілді жырадан,</w:t>
        <w:br/>
        <w:t>; Баялышты құмайттан,</w:t>
        <w:br/>
        <w:t>Бүлдіргенді шыңайттан -.</w:t>
        <w:br/>
        <w:t>Жалғыз шауып жол шекті.</w:t>
        <w:br/>
        <w:t>Астына мінген Бурыл ат</w:t>
        <w:br/>
        <w:t>Жауатын күндей күркіреп,</w:t>
        <w:br/>
        <w:t>Жаңбырдай тері сіркіреп,</w:t>
        <w:br/>
        <w:t>Құбылып ойнап жер басты.</w:t>
        <w:br/>
        <w:t>Алдынғыдан артқысын</w:t>
        <w:br/>
        <w:t>Сынық сүйем кем басты.</w:t>
        <w:br/>
        <w:t>Жалғаса ұүшкан коңыр қаз</w:t>
        <w:br/>
        <w:t>Тозаңынан адасты.</w:t>
        <w:br/>
        <w:t>Асқар төбе бел еді,</w:t>
        <w:br/>
        <w:t>Бір шауып, бір желеді,</w:t>
        <w:br/>
        <w:t>Құбылып ойнап жер басып,</w:t>
        <w:br/>
        <w:t>Дөнгеленіп келеді,</w:t>
        <w:br/>
        <w:t>Садақтың бауы сартылдап,</w:t>
        <w:br/>
        <w:t>Масатыдан шалбардың</w:t>
      </w:r>
    </w:p>
    <w:p>
      <w:r>
        <w:t>Сала құлаш балағы,</w:t>
        <w:br/>
        <w:t>4-806</w:t>
        <w:br/>
        <w:t>Арғымақ па екен, ат па екен?</w:t>
        <w:br/>
        <w:t>Жая ма екен, жал ма екен?</w:t>
        <w:br/>
        <w:t>Шекер ме екен, бал ма екен?</w:t>
        <w:br/>
        <w:t>Ер бұзбаған қамалды</w:t>
        <w:br/>
        <w:t>Қатын бұзған бар ма екен?</w:t>
        <w:br/>
        <w:t>Мал салдым базар бөзіне,</w:t>
        <w:br/>
        <w:t>Салса, жылқы тоқтайды</w:t>
        <w:br/>
        <w:t>Арқаның бері көзіне.</w:t>
        <w:br/>
        <w:t>Ерлі катын лей ме екен,</w:t>
        <w:br/>
        <w:t>Не деп айттың өзіме?</w:t>
        <w:br/>
        <w:t>Сен бір айтпай, үш айттың,</w:t>
        <w:br/>
        <w:t>Келмеді ме кезіне?</w:t>
        <w:br/>
        <w:t>Көрінбе менің көзіме!</w:t>
        <w:br/>
        <w:t>Неше батыр болсан да,</w:t>
        <w:br/>
        <w:t>Үйде қалған Құртқаның,</w:t>
        <w:br/>
        <w:t>Сатса; алмаймын өзіне.</w:t>
        <w:br/>
        <w:t>Өзі түгіл, Құртқаның;</w:t>
        <w:br/>
        <w:t>Сағынғанда,:алмаймын</w:t>
        <w:br/>
        <w:t>е жҚалкамжан» деген сөзіне!»</w:t>
        <w:br/>
        <w:t>Жобланды бұл сөзді айтқасын,</w:t>
        <w:br/>
        <w:t>“Қараман құ рдас өкпелеп,</w:t>
        <w:br/>
        <w:t>“Көрмеймін деп, жертепкілеп,</w:t>
        <w:br/>
        <w:t>: “Наза боп кайтып жөнелді:</w:t>
        <w:br/>
        <w:t>“Алсам, мұны: алармын,:</w:t>
        <w:br/>
        <w:t>Алмасам, өліп. қалармын.</w:t>
        <w:br/>
        <w:t>Қатыныңың тілімен 7 -.</w:t>
        <w:br/>
        <w:t>Қобландыдай батырың 242%</w:t>
        <w:br/>
        <w:t>Жүр ме еді-әлі кекті?» -- деп.</w:t>
        <w:br/>
        <w:t>Жая да емес; жал-ды деп,</w:t>
        <w:br/>
        <w:t>Шекер де-емес, бал-ды деп,</w:t>
        <w:br/>
        <w:t>Бір қатыннын тілімен |</w:t>
        <w:br/>
        <w:t>Құрдасым көңлі калды деп,</w:t>
        <w:br/>
        <w:t>Аршын басты Бурылмен</w:t>
        <w:br/>
        <w:t>Анқытып желді соңынан,</w:t>
        <w:br/>
        <w:t>Іс келеді колынан,</w:t>
        <w:br/>
        <w:t>Былкылдап Қоблаң желеді,</w:t>
        <w:br/>
        <w:t>Соңынан жетіп келеді.</w:t>
        <w:br/>
        <w:t>Қобланды батыр келгесін,</w:t>
        <w:br/>
        <w:t>«Сыбағамды бердінң»,- деп,</w:t>
        <w:br/>
        <w:t>Қараман кұрдас күледі.</w:t>
        <w:br/>
        <w:t>Куанғаннан батырдың</w:t>
        <w:br/>
        <w:t>Төбесі көкке тиеді.</w:t>
      </w:r>
    </w:p>
    <w:p>
      <w:r>
        <w:t>Қараман, Қоблан косылып,</w:t>
        <w:br/>
        <w:t>Қосынға келіп енеді.</w:t>
        <w:br/>
        <w:t>Ордын мініп басына,</w:t>
        <w:br/>
        <w:t>49</w:t>
        <w:br/>
        <w:t>Ат тұяғы тиген жер</w:t>
        <w:br/>
        <w:t>Тесіле жаздап солқ етті.</w:t>
        <w:br/>
        <w:t>Қалаға Қоблан кіргесін,</w:t>
        <w:br/>
        <w:t>Ерлігімен кіріп кеткесін,</w:t>
        <w:br/>
        <w:t>Бала да болса келбетті,-</w:t>
        <w:br/>
        <w:t>Ене алмай қалды Қараман,</w:t>
        <w:br/>
        <w:t>Ордың сыртын айналып.</w:t>
        <w:br/>
        <w:t>Манлай шып-шып терледі,</w:t>
        <w:br/>
        <w:t>Ене алмағасын қиналып.</w:t>
        <w:br/>
        <w:t>Көп әскерді көргесін,</w:t>
        <w:br/>
        <w:t>Жау скенін білгесін,</w:t>
        <w:br/>
        <w:t>Шәһәрі жұрты жиналып,</w:t>
        <w:br/>
        <w:t>Қазан ханы бас болып,</w:t>
        <w:br/>
        <w:t>Ұрысуға сайланып,</w:t>
        <w:br/>
        <w:t>Жатыр екен жиналып;</w:t>
        <w:br/>
        <w:t>Арқада бар бөрі. көз»:</w:t>
        <w:br/>
        <w:t>Көңілі-тасып келеді,</w:t>
        <w:br/>
        <w:t>Жауды көріп қуанып:</w:t>
        <w:br/>
        <w:t>Сол уакыттағалдынан</w:t>
        <w:br/>
        <w:t>Қара қасқа ат мінген, &gt;:</w:t>
        <w:br/>
        <w:t>Құйрық-Жалын шарт түйген,</w:t>
        <w:br/>
        <w:t>Аллына дабыл төңкерген,</w:t>
        <w:br/>
        <w:t>Артына сауыт бөктерген,</w:t>
        <w:br/>
        <w:t>Аламанға дем берген,</w:t>
        <w:br/>
        <w:t>Азды көпке теңгерген,</w:t>
        <w:br/>
        <w:t>Қара бөрік калпайған,</w:t>
        <w:br/>
        <w:t>Қайратымен мал жайған,</w:t>
        <w:br/>
        <w:t>«Мен сондай!»-- деп далдайған,</w:t>
        <w:br/>
        <w:t>Қысқа күнде қырық шапқан,</w:t>
        <w:br/>
        <w:t>Тері тонды теріс арткан,</w:t>
        <w:br/>
        <w:t>Қызылбасқа жан тартқан,</w:t>
        <w:br/>
        <w:t>Қазак десе, ок атқан,</w:t>
        <w:br/>
        <w:t>Қабағына кар катқан,</w:t>
        <w:br/>
        <w:t>Кірпігіне мұз каткан,</w:t>
        <w:br/>
        <w:t>Он екі күнде бір жатқан,</w:t>
        <w:br/>
        <w:t>Шайтан емей, немене,</w:t>
        <w:br/>
        <w:t>Ырғай сапты сүнгіні</w:t>
        <w:br/>
        <w:t>Ырғай, ырғай салысты,</w:t>
        <w:br/>
        <w:t>Итерісіп тұрысты,</w:t>
        <w:br/>
        <w:t>Найза каңға майысты,</w:t>
        <w:br/>
        <w:t>Ат тізесін бүгісті,</w:t>
        <w:br/>
        <w:t>Бүгісе, бүгісе тұрысты.</w:t>
      </w:r>
    </w:p>
    <w:p>
      <w:r>
        <w:t>Тебінгіге тер катып,</w:t>
        <w:br/>
        <w:t>Қакырғаны қан татып,</w:t>
        <w:br/>
        <w:t>Түкіргені жын татып,</w:t>
        <w:br/>
        <w:t>Қақырғанда қан ішті,</w:t>
        <w:br/>
        <w:t>Түкіргенде жын ішті,</w:t>
        <w:br/>
        <w:t>Қанжарменен кармасты</w:t>
        <w:br/>
        <w:t>Семсерменен серместі.</w:t>
        <w:br/>
        <w:t>Қанжар қалды қайысып,</w:t>
        <w:br/>
        <w:t>Семсер! қалды майысып:</w:t>
        <w:br/>
        <w:t>Қазанды аттан ӨНДІІ ірді,</w:t>
        <w:br/>
        <w:t>Ат көтіне міндірді; 2</w:t>
        <w:br/>
        <w:t>Ту жығылар айшықты;</w:t>
        <w:br/>
        <w:t>Ах денеден кан шықты;</w:t>
        <w:br/>
        <w:t>Шауый-еді, жан шықты.</w:t>
        <w:br/>
        <w:t>Ұлы сәске болғанда,</w:t>
        <w:br/>
        <w:t>Ішкі кала түсында,</w:t>
        <w:br/>
        <w:t>Сыртқы кала ішінде,</w:t>
        <w:br/>
        <w:t>Ер Қазанның аузына</w:t>
        <w:br/>
        <w:t>Қобландыдай батырың</w:t>
        <w:br/>
        <w:t>Толтырады балшыҡты.</w:t>
        <w:br/>
        <w:t>Қазан аттан құлады,</w:t>
        <w:br/>
        <w:t>Көріп, елі жылады.</w:t>
        <w:br/>
        <w:t>Шіәлһәрі байтақ жұртына</w:t>
        <w:br/>
        <w:t>Тегіс хабар салады,</w:t>
        <w:br/>
        <w:t>Жұртын жиып алады,</w:t>
        <w:br/>
        <w:t>Алтын құндақ якбсрен,</w:t>
        <w:br/>
        <w:t>Шілдедегі бір айда</w:t>
        <w:br/>
        <w:t>Көктен түскен самал-ды.</w:t>
        <w:br/>
        <w:t>Тура келген ажалға</w:t>
        <w:br/>
        <w:t>Кім табады амалды?</w:t>
        <w:br/>
        <w:t>Өлген құлдың басынан</w:t>
        <w:br/>
        <w:t>Өткізеді заманды.</w:t>
        <w:br/>
        <w:t>Қырық мың атты кызылбас</w:t>
        <w:br/>
        <w:t>Алдында қойдай қамалды.</w:t>
        <w:br/>
        <w:t>Қамалмасқа бола ма,</w:t>
        <w:br/>
        <w:t>Кез қылды Құдай қабанды,</w:t>
        <w:br/>
        <w:t>Қабанның ойыны жаман-ды.</w:t>
        <w:br/>
        <w:t>Қырық мың атты қызылбасқа</w:t>
        <w:br/>
        <w:t>Тұтам қылды заманды,</w:t>
        <w:br/>
        <w:t>Токтата алмай табанды,</w:t>
        <w:br/>
        <w:t>Қалаға қайтып кете алмай,</w:t>
        <w:br/>
        <w:t>Барайын десе, бата алмай,</w:t>
        <w:br/>
        <w:t>Дарбазадан өте алмай,</w:t>
        <w:br/>
        <w:t>Ортебеде топтанып,</w:t>
        <w:br/>
        <w:t>Шиыршық атып шоқтанып,</w:t>
        <w:br/>
        <w:t>Қолына бір-бір оқты алып,</w:t>
        <w:br/>
        <w:t>Көптігіне мақтанып,</w:t>
        <w:br/>
        <w:t>Қазан ханы өлгесін,</w:t>
        <w:br/>
        <w:t>; Жекпе-жектен токталып,</w:t>
        <w:br/>
        <w:t>Бірте-бірте:-жиналды.</w:t>
        <w:br/>
        <w:t>“Жауды:көрген мезгілде,</w:t>
        <w:br/>
        <w:t>Арыстан туған Қобланды”</w:t>
        <w:br/>
        <w:t>Жан-жаққа көзін салады. “</w:t>
        <w:br/>
        <w:t>Қырық мың атты қызылбас</w:t>
        <w:br/>
        <w:t>Жалғыздығын білгесін,</w:t>
        <w:br/>
        <w:t>&lt; Енді ортаға алады,</w:t>
      </w:r>
    </w:p>
    <w:p>
      <w:r>
        <w:t>Тұрған жерде қамады.</w:t>
        <w:br/>
        <w:t>Артық туған Кобланды</w:t>
        <w:br/>
        <w:t>Жалғызлығын білгесін,</w:t>
        <w:br/>
        <w:t>Қамағанын көргесін,</w:t>
        <w:br/>
        <w:t>Жалғыздықты айтып жабығып,</w:t>
        <w:br/>
        <w:t>Бір Тәңірге зарығып,</w:t>
        <w:br/>
        <w:t>Сонда тұрып налыды:</w:t>
        <w:br/>
        <w:t>«Өзі болат, өзі өткір</w:t>
        <w:br/>
        <w:t>Бұрынғы ердің найзасы,</w:t>
        <w:br/>
        <w:t>Бак қараған бенденің</w:t>
        <w:br/>
        <w:t>Басында болар айласы.</w:t>
        <w:br/>
        <w:t>Алды-артымда таяу жоқ,</w:t>
        <w:br/>
        <w:t>Қараспан толған көп елдің</w:t>
        <w:br/>
        <w:t>Қанеки, енлі пайласы?!</w:t>
        <w:br/>
        <w:t>Мініп шықтым үмітпен</w:t>
        <w:br/>
        <w:t>Жолдасым Бурыл дөненді,</w:t>
        <w:br/>
        <w:t>Көкке тойған көбенді.</w:t>
        <w:br/>
        <w:t>56</w:t>
        <w:br/>
        <w:t>Он үш күнде бір татқан,-</w:t>
        <w:br/>
        <w:t>О даайтулы ереді,</w:t>
        <w:br/>
        <w:t>Қызылбастың елі еді,</w:t>
        <w:br/>
        <w:t>Құдайдан дұспан сұраған,</w:t>
        <w:br/>
        <w:t>Жау көрмесе, кураған,</w:t>
        <w:br/>
        <w:t>Найзаның ұстар жеріне,</w:t>
        <w:br/>
        <w:t>Қолыма жұмсак болсын деп,</w:t>
        <w:br/>
        <w:t>Топтап барқыт ораған,</w:t>
        <w:br/>
        <w:t>Шын қаһарына келгенде,</w:t>
        <w:br/>
        <w:t>Жауған қардай бораған,</w:t>
        <w:br/>
        <w:t>Суда болар ак сазан,</w:t>
        <w:br/>
        <w:t>Молдалар айтар бес азан,</w:t>
        <w:br/>
        <w:t>Үлкендете жолымен:</w:t>
        <w:br/>
        <w:t>«Қашпа, бала, қашпа!»,- Деп,</w:t>
        <w:br/>
        <w:t>Алдынан шықты ер Қазан.</w:t>
        <w:br/>
        <w:t>Хан шыққан сон, кім калсын:</w:t>
        <w:br/>
        <w:t>Ханның ұлы карауыл,</w:t>
        <w:br/>
        <w:t>Бектің ұлы бекауыл,</w:t>
        <w:br/>
        <w:t>Хан жігіті жасауыл,</w:t>
        <w:br/>
        <w:t>Хан қасында қайдақтар, ”</w:t>
        <w:br/>
        <w:t>Қатыны жок бойдақтар;</w:t>
        <w:br/>
        <w:t>“Отыз төре қызылбас,</w:t>
        <w:br/>
        <w:t>Үй басына Он сойнан-</w:t>
        <w:br/>
        <w:t>“Жиып жеген бейбактар,</w:t>
        <w:br/>
        <w:t>Мысыққұлақ мылтық “қолында,</w:t>
        <w:br/>
        <w:t>Қара сүңкар қойнында,</w:t>
        <w:br/>
        <w:t>Бәйгіден келген дөнені,</w:t>
        <w:br/>
        <w:t>Бұл шәһбаздын”” төзелі, ”</w:t>
        <w:br/>
        <w:t>Талай батыр ұмтылған, с</w:t>
        <w:br/>
        <w:t>Қаланынаузын кандатып, С</w:t>
        <w:br/>
        <w:t>Әскерін жаяу андатып, Хх</w:t>
        <w:br/>
        <w:t>Қызылбас болып кол алып,</w:t>
      </w:r>
    </w:p>
    <w:p>
      <w:r>
        <w:t>Қобландыға жол алып,</w:t>
        <w:br/>
        <w:t>Сәске мезгіл болғанда,</w:t>
        <w:br/>
        <w:t>Қырық мын әскер қол шықты,</w:t>
        <w:br/>
        <w:t>Қазан ханы бас болып,</w:t>
        <w:br/>
        <w:t>Он кісіден кос болып!</w:t>
        <w:br/>
        <w:t>Арқада бар бөрі көз,</w:t>
        <w:br/>
        <w:t>Жақсыда бар тәуір сөз.</w:t>
        <w:br/>
        <w:t>Қолды бастап шығарып,</w:t>
        <w:br/>
        <w:t>Қазан сынды батырын</w:t>
        <w:br/>
        <w:t>һайдак-- үйсіз, салт (атты әскер).</w:t>
        <w:br/>
        <w:t>4% СН әҺбаз--сабаз, ер деген мағынада.</w:t>
        <w:br/>
        <w:t>““Гөзел-- сүлу, көркем деген мағынада.</w:t>
        <w:br/>
        <w:t>өл</w:t>
        <w:br/>
        <w:t>2</w:t>
        <w:br/>
        <w:t>Қызылбас кашып, мен қалсам,</w:t>
        <w:br/>
        <w:t>Ерлігімді кім айтар</w:t>
        <w:br/>
        <w:t>Қараспанды жайлаған</w:t>
        <w:br/>
        <w:t>Қалын Қыпшак көп елге?!</w:t>
        <w:br/>
        <w:t>Жар болғай Алла өзіме,</w:t>
        <w:br/>
        <w:t>Шыбын жаным көрінді</w:t>
        <w:br/>
        <w:t>Бүгін менің көзіме.</w:t>
        <w:br/>
        <w:t>Кәміл пірлер, құлақ сал</w:t>
        <w:br/>
        <w:t>Ауыздан шыккан сөзіме.</w:t>
        <w:br/>
        <w:t>Жазым болып мен түссем,</w:t>
        <w:br/>
        <w:t>Бір найзалап кан кұссам,</w:t>
        <w:br/>
        <w:t>Үстімдегі ақ сауыт,</w:t>
        <w:br/>
        <w:t>Астымдағы Тайбурыл,</w:t>
        <w:br/>
        <w:t>Жалғызының исі деп,</w:t>
        <w:br/>
        <w:t>Кім апарып көрсетер: &lt;.</w:t>
        <w:br/>
        <w:t>Кемпір-шалдың:көзіне?!-&gt;-</w:t>
        <w:br/>
        <w:t>- Бурылға жаптым көк-мауыт;.</w:t>
        <w:br/>
        <w:t>г. Сыйынған пірім ер Дәуіт;</w:t>
        <w:br/>
        <w:t>к Шабамын кәпірге-ауыт-ауыт.</w:t>
        <w:br/>
        <w:t>Бүгін қанға боялсын.;;</w:t>
        <w:br/>
        <w:t>-.Балған тиген ақ-сауыт,</w:t>
        <w:br/>
        <w:t>Бекіш соққан ер Дәуіт:</w:t>
        <w:br/>
        <w:t>“Жауды-көріп, қыздығарқам,</w:t>
        <w:br/>
        <w:t>Қашар-ма жаудан мен-салқам?..</w:t>
        <w:br/>
        <w:t>Бүгінгізкүніне көріп, у</w:t>
        <w:br/>
        <w:t>Иманмен өтсем; жоқ-ты арман.</w:t>
        <w:br/>
        <w:t>Толғамалы ақ сүңгім ҚУ</w:t>
        <w:br/>
        <w:t>Шаншылар майдан күн: бүгін.</w:t>
        <w:br/>
        <w:t>Былғары садақ, бұқар жай</w:t>
        <w:br/>
        <w:t>Тартылар Майдан күн бүгін.</w:t>
        <w:br/>
        <w:t>Алтын-құндақ ақберен</w:t>
        <w:br/>
        <w:t>Атылапр майдан күн бүгін.</w:t>
        <w:br/>
        <w:t>Толғамалы ақ сүнгім,</w:t>
        <w:br/>
        <w:t>Шанша алмасам, маған серт!</w:t>
        <w:br/>
        <w:t>Қанға тойсан, саған серт!</w:t>
      </w:r>
    </w:p>
    <w:p>
      <w:r>
        <w:t>Бұлғары садак, бұқар жай,</w:t>
        <w:br/>
        <w:t>Тарта алмасам, маған серт!</w:t>
        <w:br/>
        <w:t>Бел күшіме шыдамай,</w:t>
        <w:br/>
        <w:t>Беліңнен сынсаң, саған серт!</w:t>
        <w:br/>
        <w:t>Алтын құндақ акберен,</w:t>
        <w:br/>
        <w:t>Ата алмасам, маған серт!</w:t>
        <w:br/>
        <w:t>От алмасаң, саған серт!</w:t>
        <w:br/>
        <w:t>Таямай атса, ок етпес,</w:t>
        <w:br/>
        <w:t>Шуақ шыкса, күн өтпес,</w:t>
        <w:br/>
        <w:t>Жанбыр жауса. су өтпес</w:t>
        <w:br/>
        <w:t>Жойып кетіп барады.</w:t>
        <w:br/>
        <w:t>Қойға тиген қасқырдай,</w:t>
        <w:br/>
        <w:t>Сойып кетіп барады.</w:t>
        <w:br/>
        <w:t>Жолбарыс шапкан құландай</w:t>
        <w:br/>
        <w:t>Шоршып кетіп барады.</w:t>
        <w:br/>
        <w:t>Үш мың атты бір сайға,</w:t>
        <w:br/>
        <w:t>Төрт мың атты бір сайға,</w:t>
        <w:br/>
        <w:t>Аламын деп қайтарда,</w:t>
        <w:br/>
        <w:t>Қойып кетіп барады.</w:t>
        <w:br/>
        <w:t>Қайтарында алмаққа</w:t>
        <w:br/>
        <w:t>Тізгінінен косактап,</w:t>
        <w:br/>
        <w:t>Түйіп кетіп барады.</w:t>
        <w:br/>
        <w:t>Ак білегі қан болып,</w:t>
        <w:br/>
        <w:t>Тұла бойы сал болып,</w:t>
        <w:br/>
        <w:t>Жау үстіне”Жол салды;</w:t>
        <w:br/>
        <w:t>Үкімін жауға мол салды;</w:t>
        <w:br/>
        <w:t>% Көмегі жоқсонында;</w:t>
        <w:br/>
        <w:t>/ “Жаны Құдай қолында.</w:t>
        <w:br/>
        <w:t>% Туырлықтай туғалып, ;2</w:t>
        <w:br/>
        <w:t>2Туды қанға сауарып,.</w:t>
        <w:br/>
        <w:t>“Қырық мың атты қызылб</w:t>
        <w:br/>
        <w:t>СӘріз бері қозғалды,</w:t>
        <w:br/>
        <w:t>.Қырылмағаны аз қалды:.</w:t>
        <w:br/>
        <w:t>Қызылбас-қашып:жосыпты; &gt;</w:t>
        <w:br/>
        <w:t>Қашканына! қойсын ба; 5%</w:t>
        <w:br/>
        <w:t>Батырың: алдын ТОСЫНТЫ!:</w:t>
        <w:br/>
        <w:t>Ыктиярсыз найзалап, 2” 52</w:t>
        <w:br/>
        <w:t>Біріне-бірін қосыпты:</w:t>
        <w:br/>
        <w:t>Бөлек-бөлек-кылады,::</w:t>
        <w:br/>
        <w:t>Есебі жоқ кырады.</w:t>
        <w:br/>
        <w:t>Бірін шауып, біреуін</w:t>
        <w:br/>
        <w:t>Қылышпенен ұрады.</w:t>
        <w:br/>
        <w:t>Атуымен оқ қалды,</w:t>
        <w:br/>
        <w:t>Тартуымен дөп қалды,</w:t>
        <w:br/>
        <w:t>Қоблекеннің сүңгісі</w:t>
        <w:br/>
        <w:t>Қызыл қанға боялды.</w:t>
        <w:br/>
        <w:t>Көбісі тұрып шәрінін,</w:t>
        <w:br/>
        <w:t>Ұйқысын ашып, оянды.</w:t>
        <w:br/>
        <w:t>Қашпағанды Қобланды,</w:t>
        <w:br/>
        <w:t>Алты күн ұдай ұрысып,</w:t>
        <w:br/>
        <w:t>Бітіруге таянды.</w:t>
        <w:br/>
        <w:t>Үкімін жауға мол салды,</w:t>
        <w:br/>
        <w:t>Жетінші күні сәскеде,</w:t>
        <w:br/>
        <w:t>Жаудың бәрін тауысып,</w:t>
        <w:br/>
        <w:t>Ак найзаға сүйеніп,</w:t>
        <w:br/>
        <w:t>ә 59</w:t>
      </w:r>
    </w:p>
    <w:p>
      <w:r>
        <w:t>Он екі күн дегенде,</w:t>
        <w:br/>
        <w:t>Жалғыз жанды құтқармай,</w:t>
        <w:br/>
        <w:t>Айдап шықты далаға.</w:t>
        <w:br/>
        <w:t>Құлак салмак сауап-ты</w:t>
        <w:br/>
        <w:t>Бес уакытқы азанға,</w:t>
        <w:br/>
        <w:t>Төрт құлақты Қазанға.</w:t>
        <w:br/>
        <w:t>Ителгі құстың тырнағын</w:t>
        <w:br/>
        <w:t>Мың сан қарға жазар ма?</w:t>
        <w:br/>
        <w:t>Сырлы қаланы алады,</w:t>
        <w:br/>
        <w:t>Адамын жөнге салады.</w:t>
        <w:br/>
        <w:t>Қаланың қиғаш қасында,</w:t>
        <w:br/>
        <w:t>Қасқырлы таудың басына</w:t>
        <w:br/>
        <w:t>Бұлапдаған Бурылмен</w:t>
        <w:br/>
        <w:t>Батыр Қоблан шығады,</w:t>
        <w:br/>
        <w:t>Құртқаның сөзін сынады.</w:t>
        <w:br/>
        <w:t>Жан-жакка көзін салады,</w:t>
        <w:br/>
        <w:t>Батырдың көзі шалады;</w:t>
        <w:br/>
        <w:t>Қалың қият; көп қосын,”</w:t>
        <w:br/>
        <w:t>Онекі күн дегенде</w:t>
        <w:br/>
        <w:t>Олар да келіп калалы.</w:t>
        <w:br/>
        <w:t>Өзі жаткан Қазанның</w:t>
        <w:br/>
        <w:t>Қырлы дейтін қаласын</w:t>
        <w:br/>
        <w:t>Қырык-мың колды әскермен</w:t>
        <w:br/>
        <w:t>“Алты:кабат орының )</w:t>
        <w:br/>
        <w:t>Сыртынан орап алады.</w:t>
        <w:br/>
        <w:t>Қараман атты батырын</w:t>
        <w:br/>
        <w:t>Аламын деп; ала алмай,</w:t>
        <w:br/>
        <w:t>Алты қабат орынан</w:t>
        <w:br/>
        <w:t>Қарғытып ішке ене алмай,</w:t>
        <w:br/>
        <w:t>Какпаның аузын аша алмай,</w:t>
        <w:br/>
        <w:t>Қайраты жетіп таса алмай,</w:t>
        <w:br/>
        <w:t>Үш күн тұрып сыртында</w:t>
        <w:br/>
        <w:t>Болдыра алмастай болған сон,</w:t>
        <w:br/>
        <w:t>Енді атына мінеді.</w:t>
        <w:br/>
        <w:t>Мініп алып атына,</w:t>
        <w:br/>
        <w:t>Тауда жаткан батырға</w:t>
        <w:br/>
        <w:t>Қараман өзі келеді.</w:t>
        <w:br/>
        <w:t>Келіп, сөйлей береді:</w:t>
        <w:br/>
        <w:t>«Айбалтам тасқа өтпейді,</w:t>
        <w:br/>
        <w:t>Жамандар сөзді кектейді.</w:t>
        <w:br/>
        <w:t>Жүрмеймісін, құрдасым,</w:t>
        <w:br/>
        <w:t>Қызылбастың еліне</w:t>
        <w:br/>
        <w:t>Сенсіз күшім жетпейді!»</w:t>
        <w:br/>
        <w:t>Сонда Қоблан сөйледі:</w:t>
        <w:br/>
        <w:t>«Асқар ма екен, тау ма екен?</w:t>
        <w:br/>
        <w:t>48</w:t>
        <w:br/>
        <w:t>&gt;: Талбойын алды: аршындап</w:t>
        <w:br/>
        <w:t>Жағасы алтын, жеңі жез,</w:t>
        <w:br/>
        <w:t>Бадана көзді ақ сауыт,</w:t>
        <w:br/>
        <w:t>Бекітіп соққан ер Дәуіт,</w:t>
        <w:br/>
        <w:t>Қалмақтың калың колынан,</w:t>
        <w:br/>
        <w:t>Шашақты найза жолынан,</w:t>
        <w:br/>
        <w:t>Бұл әскердің өзінен,</w:t>
        <w:br/>
        <w:t>Қылышының жүзінен</w:t>
      </w:r>
    </w:p>
    <w:p>
      <w:r>
        <w:t>Тая жүрсем, маған серт!</w:t>
        <w:br/>
        <w:t>Ата-анам сүйген ак денем,</w:t>
        <w:br/>
        <w:t>Ок дарытсан, саған серт!»</w:t>
        <w:br/>
        <w:t>Қобланды айтып болғасын,</w:t>
        <w:br/>
        <w:t>Қиналарын білгесін,</w:t>
        <w:br/>
        <w:t>Бауырын жазып Бурыл ат,</w:t>
        <w:br/>
        <w:t>Шиыршық атып ойнайды.</w:t>
        <w:br/>
        <w:t>Батыр туған Қобланды.</w:t>
        <w:br/>
        <w:t>Ерегіскен жауынын</w:t>
        <w:br/>
        <w:t>Басын жоймай коймайды. ”</w:t>
        <w:br/>
        <w:t>Шабайын деп батырын;</w:t>
        <w:br/>
        <w:t>Астындағы Бу рылдың.</w:t>
        <w:br/>
        <w:t>--Тасқа тиген тұяғы 1 4</w:t>
        <w:br/>
        <w:t>Қар кешкендей қаршылдап. “</w:t>
        <w:br/>
        <w:t>Қыл-қобызға жағады 2-2.</w:t>
        <w:br/>
        <w:t>“Қарағайдың шайырын. 2.</w:t>
        <w:br/>
        <w:t>Шабайын деп батыр түр,</w:t>
        <w:br/>
        <w:t>Қырылуға кәпір; тұр 5</w:t>
        <w:br/>
        <w:t>Алла берсін қайырын.</w:t>
        <w:br/>
        <w:t>Алтын қалпақ, жез телпек:</w:t>
        <w:br/>
        <w:t>Баса киіп көзіне, еі</w:t>
        <w:br/>
        <w:t>Көп әлеумет, құлак сал</w:t>
        <w:br/>
        <w:t>Аузымнан шыққан сөзіме,</w:t>
        <w:br/>
        <w:t>Қырық мың атты қызылбас,</w:t>
        <w:br/>
        <w:t>Қырық кісідей көрінбес</w:t>
        <w:br/>
        <w:t>Батырыңның көзіне.</w:t>
        <w:br/>
        <w:t>Тікелеп аткан октары</w:t>
        <w:br/>
        <w:t>Тікенектей қадалмас</w:t>
        <w:br/>
        <w:t>Қоблекеңнін жүзіне.</w:t>
        <w:br/>
        <w:t>Қабағынан қар жауып,</w:t>
        <w:br/>
        <w:t>Кірпігіне мұз тоңып,</w:t>
        <w:br/>
        <w:t>Қатуланып қаттанды,</w:t>
        <w:br/>
        <w:t>Буырқанып бұрсанды,</w:t>
        <w:br/>
        <w:t>Мұздай темір құрсанды,</w:t>
        <w:br/>
        <w:t>Топтанып тұрған кәпірге</w:t>
        <w:br/>
        <w:t>Қобланды батыр жол салды.</w:t>
        <w:br/>
        <w:t>Жалғыз өзі батырың</w:t>
        <w:br/>
        <w:t>Ашулансам, боларсын</w:t>
        <w:br/>
        <w:t>Әр кез жарык көргісіз.</w:t>
        <w:br/>
        <w:t>Өзіннің соққан қақпаннан</w:t>
        <w:br/>
        <w:t>Зар қылармын жүргісіз.</w:t>
        <w:br/>
        <w:t>Қазан леген ерсің сен,</w:t>
        <w:br/>
        <w:t>Жөн білмеген серсің сен.</w:t>
        <w:br/>
        <w:t>Патшанңнан алған қамқанды</w:t>
        <w:br/>
        <w:t>Қан қылмай-ак шешерсін!</w:t>
        <w:br/>
        <w:t>Аскар төбе белсін сен,</w:t>
        <w:br/>
        <w:t>Қызылбас деген елсін сен.</w:t>
        <w:br/>
        <w:t>Арак ішіп, нан жесен,</w:t>
        <w:br/>
        <w:t>Қала ішінде есерсің.</w:t>
        <w:br/>
        <w:t>Көкірегінді басайын,</w:t>
        <w:br/>
        <w:t>Желленіп-көңлің келсен сен.</w:t>
        <w:br/>
        <w:t>Қарақасқа тұлпардың</w:t>
        <w:br/>
        <w:t>Сауырынан түсерсің!</w:t>
        <w:br/>
        <w:t>Мойныннан акканжылы кан,</w:t>
        <w:br/>
        <w:t>“Шамаң келсе, ішерсін. ..</w:t>
        <w:br/>
        <w:t>Жауға шабар ер жігіт &lt;-</w:t>
        <w:br/>
        <w:t>:.Жаманнан-ақыл сұрамас. 27</w:t>
        <w:br/>
        <w:t>“Бетімнен қаһар, шығады “</w:t>
      </w:r>
    </w:p>
    <w:p>
      <w:r>
        <w:t>“Жаңбырлы хардай аралас.</w:t>
        <w:br/>
        <w:t>“Мұсылманнын баласы</w:t>
        <w:br/>
        <w:t>Өзім өлмей жыламас, 757</w:t>
        <w:br/>
        <w:t>Іздетенім қызылбас, 75</w:t>
        <w:br/>
        <w:t>Аты-тонын әр жерде га</w:t>
        <w:br/>
        <w:t>Берушті еді сендей Нас,” )</w:t>
        <w:br/>
        <w:t>Қылышпенен өлтірсем; &gt;</w:t>
        <w:br/>
        <w:t>Қиқаладың дерсін сен:</w:t>
        <w:br/>
        <w:t>Найзаменен өлтірсем,</w:t>
        <w:br/>
        <w:t>Миқаладың дерсің сен.</w:t>
        <w:br/>
        <w:t>Садакпенен өлтірсем,</w:t>
        <w:br/>
        <w:t>Қапыл калдым дерсін сен,</w:t>
        <w:br/>
        <w:t>Мылтықпенен өлтірсем,</w:t>
        <w:br/>
        <w:t>Жазым қалдым дерсің сен.</w:t>
        <w:br/>
        <w:t>Мінген атып кұла ғой,</w:t>
        <w:br/>
        <w:t>Ссндер көп те, мен жалғыз,</w:t>
        <w:br/>
        <w:t>Қолына келді бір бала,</w:t>
        <w:br/>
        <w:t>Білгеніңді қыла ғой!»</w:t>
        <w:br/>
        <w:t>Ел жайлауы Арыс-ты,</w:t>
        <w:br/>
        <w:t>Батырлар қылды намысты.</w:t>
        <w:br/>
        <w:t>Әуелі тәуір сөйлесіп,</w:t>
        <w:br/>
        <w:t>Артыпап шайтап жабысты.</w:t>
        <w:br/>
        <w:t>54</w:t>
        <w:br/>
        <w:t>Бұл шәһәрдің бегі еді.</w:t>
        <w:br/>
        <w:t>Жерде жаткан екеуін</w:t>
        <w:br/>
        <w:t>Боғжамадай қолтыктап,</w:t>
        <w:br/>
        <w:t>Қарлыға алып жөнелді.</w:t>
        <w:br/>
        <w:t>Көк шыбын қонды қабаққа,</w:t>
        <w:br/>
        <w:t>Іріткі берді тамаққа.</w:t>
        <w:br/>
        <w:t>Жауып шықты Қарлыға,</w:t>
        <w:br/>
        <w:t>Бұл екеуін апарып,</w:t>
        <w:br/>
        <w:t>Кілт есікті лабакка.</w:t>
        <w:br/>
        <w:t>Көбікті мініп аласын,</w:t>
        <w:br/>
        <w:t>Ағынан көп-ті қарасын,</w:t>
        <w:br/>
        <w:t>Той қылуға жар салып,</w:t>
        <w:br/>
        <w:t>Енді жиды қаласын:</w:t>
        <w:br/>
        <w:t>«Қобландыны байладым,</w:t>
        <w:br/>
        <w:t>Құртып жаудың қарасын»,-</w:t>
        <w:br/>
        <w:t>Алшағырға, .жүгерді 8</w:t>
        <w:br/>
        <w:t>Алшағырдай калмаққа,</w:t>
        <w:br/>
        <w:t>Қанікей менен Тінікей”</w:t>
        <w:br/>
        <w:t>Қарындасын алмаққа.</w:t>
        <w:br/>
        <w:t>Бара тұрсын Біршымбай,</w:t>
        <w:br/>
        <w:t>Ұзын сөзді қысқартып,</w:t>
        <w:br/>
        <w:t>Келейін енді қыз жакка.</w:t>
        <w:br/>
        <w:t>Қарлығадай сұлуын,</w:t>
        <w:br/>
        <w:t>Батырды жауып лабакка,</w:t>
        <w:br/>
        <w:t>Үйіне қайтып келеді,</w:t>
        <w:br/>
        <w:t>Әуеге қарап жүреді.</w:t>
        <w:br/>
        <w:t>Көбіктідей батырын</w:t>
        <w:br/>
        <w:t>Қарлығаның анасын</w:t>
        <w:br/>
        <w:t>Мұсылманнан олжалап</w:t>
        <w:br/>
        <w:t>Алып келген қыз еді.</w:t>
      </w:r>
    </w:p>
    <w:p>
      <w:r>
        <w:t>Содан туып Қарлыға,</w:t>
        <w:br/>
        <w:t>Анасының сол кезде</w:t>
        <w:br/>
        <w:t>Өліп кеткен кезі еді.</w:t>
        <w:br/>
        <w:t>Өлерінде анасы:</w:t>
        <w:br/>
        <w:t>“67</w:t>
        <w:br/>
        <w:t>Қобланды жалғыз бұл қалды.</w:t>
        <w:br/>
        <w:t>Сол қаланың әйелі</w:t>
        <w:br/>
        <w:t>Ерлерінен айрылып,</w:t>
        <w:br/>
        <w:t>Бәрі де жесір, тұл қалды.</w:t>
        <w:br/>
        <w:t>Бұл қырғанға қоймады.</w:t>
        <w:br/>
        <w:t>Қоблекең бүған тоймады.</w:t>
        <w:br/>
        <w:t>Шәрін тегіс бұзсам деп,</w:t>
        <w:br/>
        <w:t>Ат коймаққа ойлады</w:t>
        <w:br/>
        <w:t>Қазанның Қырлы қалаға.</w:t>
        <w:br/>
        <w:t>Қобланды тұрып сыйынды</w:t>
        <w:br/>
        <w:t>Жеті кәміл бабаға.</w:t>
        <w:br/>
        <w:t>Ақсұңқар құстай шүйіліп,</w:t>
        <w:br/>
        <w:t>Ел шығармай салаға,</w:t>
        <w:br/>
        <w:t>Мал шығармай далаға,</w:t>
        <w:br/>
        <w:t>Қаладан атын қарғытып,</w:t>
        <w:br/>
        <w:t>Кіндіктен оғын сырғытып,</w:t>
        <w:br/>
        <w:t>Қаланыңаузын қан қылып;</w:t>
        <w:br/>
        <w:t>Қақпаның аузын шан қылып, &gt;.</w:t>
        <w:br/>
        <w:t>Тұлымдысын тұл қылыпу&gt;</w:t>
        <w:br/>
        <w:t>Айдарлысын құл кылып, 2.</w:t>
        <w:br/>
        <w:t>Солқылдаған мырзасын -”</w:t>
        <w:br/>
        <w:t>Табанға салып жүн қылып; :</w:t>
        <w:br/>
        <w:t>“Алтын артты шанаға,</w:t>
        <w:br/>
        <w:t>Қарамай қатын-балаға,</w:t>
        <w:br/>
        <w:t>Өтірік емес; жан аға, &gt;.</w:t>
        <w:br/>
        <w:t>Қырык қақпалы. Қазанды</w:t>
        <w:br/>
        <w:t>Он сегіз күн дегенде 25,</w:t>
        <w:br/>
        <w:t>Бұзып-жарып батырың,</w:t>
        <w:br/>
        <w:t>Малын-жанын ызғытып,:</w:t>
        <w:br/>
        <w:t>Қакпаның аузын аштырып,</w:t>
        <w:br/>
        <w:t>Айдап шықты лалаға!</w:t>
        <w:br/>
        <w:t>Есіктің алды мойыл-ды,</w:t>
        <w:br/>
        <w:t>Ашыққан Қият тойынды.</w:t>
        <w:br/>
        <w:t>Жаманның ісі бола ма,</w:t>
        <w:br/>
        <w:t>Атадан алтау туғанмен,</w:t>
        <w:br/>
        <w:t>Асылмен белін буғанмен,</w:t>
        <w:br/>
        <w:t>Қай күнле жаман она ма?</w:t>
        <w:br/>
        <w:t>Ызғытып малды шығарып,</w:t>
        <w:br/>
        <w:t>Қобланды батыр келеді.</w:t>
        <w:br/>
        <w:t>Кияттың жаман әскері</w:t>
        <w:br/>
        <w:t>Көп олжаға кенелді.</w:t>
        <w:br/>
        <w:t>Қаладан сыртка шыққасын,</w:t>
        <w:br/>
        <w:t>Көше алмай қосын бөгелді.</w:t>
        <w:br/>
        <w:t>Атадан жаман туғандар,</w:t>
        <w:br/>
        <w:t>Арамтамак олжаға</w:t>
        <w:br/>
        <w:t>60</w:t>
      </w:r>
    </w:p>
    <w:p>
      <w:r>
        <w:t>Жұлдызы туып оңынан,</w:t>
        <w:br/>
        <w:t>Ерте Шолпан батқанда.</w:t>
        <w:br/>
        <w:t>Сарғайып тан атқанда,</w:t>
        <w:br/>
        <w:t>Тау суындай сарқырап,</w:t>
        <w:br/>
        <w:t>Ақ сауыты жарқырап,</w:t>
        <w:br/>
        <w:t>«Таста,-- деп,-- Малды»,</w:t>
        <w:br/>
        <w:t>барқырап,</w:t>
        <w:br/>
        <w:t>Көбікті жетті соңынан.</w:t>
        <w:br/>
        <w:t>Көбікті келе сөйледі:</w:t>
        <w:br/>
        <w:t>«Ел иесіз делін бе?</w:t>
        <w:br/>
        <w:t>Жер иесіз дедің бе?</w:t>
        <w:br/>
        <w:t>Мал иесіз дедің бс?</w:t>
        <w:br/>
        <w:t>Жан иесіз дедің бе?</w:t>
        <w:br/>
        <w:t>Отарда жатқан жылқымның</w:t>
        <w:br/>
        <w:t>Отарын.бұзған кім-едің?</w:t>
        <w:br/>
        <w:t>Өрісте:жалқан жылқымның</w:t>
        <w:br/>
        <w:t>Өрісін бұзған кімедің?:. “7.</w:t>
        <w:br/>
        <w:t>Тыныш жатқан-жылқыма&gt; “</w:t>
        <w:br/>
        <w:t>Оқ-тастаған кім едің?</w:t>
        <w:br/>
        <w:t>“Көкорайлы шалғынға:</w:t>
        <w:br/>
        <w:t>- От тастаған кім?едін?</w:t>
        <w:br/>
        <w:t>“Жұсап жатқан жылқымның:;</w:t>
        <w:br/>
        <w:t>Жұусауын бұлғав кімгелін,</w:t>
        <w:br/>
        <w:t>Батыр жігіт, қайдасың?» 55</w:t>
        <w:br/>
        <w:t>Батырлар-табар айласын,</w:t>
        <w:br/>
        <w:t>Жақсы кісі:жаманға І</w:t>
        <w:br/>
        <w:t>Көп тигізер пайдасын.</w:t>
        <w:br/>
        <w:t>Сол уақытта Қараман</w:t>
        <w:br/>
        <w:t>Кәбіктіні шанышпаққа-;”</w:t>
        <w:br/>
        <w:t>Оңтайланды найзасын:-</w:t>
        <w:br/>
        <w:t>Қараман ерлік бастады,</w:t>
        <w:br/>
        <w:t>Ерлігін Алла коспалы.</w:t>
        <w:br/>
        <w:t>Қараманның найзасын,</w:t>
        <w:br/>
        <w:t>Денесіне тигізбей,</w:t>
        <w:br/>
        <w:t>Көбіктілей батырың</w:t>
        <w:br/>
        <w:t>Қолындағы шоқпармен</w:t>
        <w:br/>
        <w:t>Допша қағып тастады.</w:t>
        <w:br/>
        <w:t>Ұмтылумен Көбікті</w:t>
        <w:br/>
        <w:t>Қараманды ұстады,</w:t>
        <w:br/>
        <w:t>Желкесінен қысады.</w:t>
        <w:br/>
        <w:t>Күшіктейін шыңғыртып,</w:t>
        <w:br/>
        <w:t>Қараманды Көбікті</w:t>
        <w:br/>
        <w:t>Тақымына басады.</w:t>
        <w:br/>
        <w:t>Қулық пенен сұмдықты</w:t>
        <w:br/>
        <w:t>Көбікті тағы ойлады.</w:t>
        <w:br/>
        <w:t>64</w:t>
        <w:br/>
        <w:t>Салағын колға алады,</w:t>
        <w:br/>
        <w:t>Оғын кезеп Кобланды,</w:t>
        <w:br/>
        <w:t>Сонда тұрып сөйлейді:</w:t>
        <w:br/>
        <w:t>«Сынғыр колым, сындың ба?</w:t>
        <w:br/>
        <w:t>Шыққыр көзім, шықтың ба?</w:t>
        <w:br/>
        <w:t>Шынымен қазам жеттің бе?</w:t>
        <w:br/>
        <w:t>Шын бұйрығым біттің бе?</w:t>
        <w:br/>
        <w:t>Қысылған жерде дем берер</w:t>
      </w:r>
    </w:p>
    <w:p>
      <w:r>
        <w:t>Ыклас ата, Шашты Әзіз,</w:t>
        <w:br/>
        <w:t>Жеті кәміл пірім-ай,</w:t>
        <w:br/>
        <w:t>Сарт болып-ақ кеттің бе?</w:t>
        <w:br/>
        <w:t>Жалғыздық қайғы басымда,</w:t>
        <w:br/>
        <w:t>Жолдасым жок қасымда.</w:t>
        <w:br/>
        <w:t>Мұндай кайғы көріп пе ем</w:t>
        <w:br/>
        <w:t>Өзімнің өмір жасымда?</w:t>
        <w:br/>
        <w:t>Кәміл пірлер, жар болмай,</w:t>
        <w:br/>
        <w:t>Салғаның ба уайым? нс. бі</w:t>
        <w:br/>
        <w:t>Бір өзіңе сыйындым;; ;</w:t>
        <w:br/>
        <w:t>Жарлыкаушы Құдайым!</w:t>
        <w:br/>
        <w:t>“Бұл Сөзді айтып Қобланды; ;</w:t>
        <w:br/>
        <w:t>2Қорамсакка көл салды,</w:t>
        <w:br/>
        <w:t>2 Бір салғанда мол салды,</w:t>
        <w:br/>
        <w:t>“Көп оғына Жол салды.</w:t>
        <w:br/>
        <w:t>Әр оғынын басында-:</w:t>
        <w:br/>
        <w:t>Жолым: Үйдей шоқ. алды.</w:t>
        <w:br/>
        <w:t>Қалмақы:е ің. Қасы деп;</w:t>
        <w:br/>
        <w:t>-Нақкіңдіктің басыдеп, 22%.</w:t>
        <w:br/>
        <w:t>Қызайткан жердін тұсы леп,</w:t>
        <w:br/>
        <w:t>Өлер жерің осы деп,</w:t>
        <w:br/>
        <w:t>Салдыр-гүлдір еткізіп,</w:t>
        <w:br/>
        <w:t>Оқ масаққа жеткізіп,</w:t>
        <w:br/>
        <w:t>Қобланды тартты бір акты,</w:t>
        <w:br/>
        <w:t>Бір де болса ірі окты.</w:t>
        <w:br/>
        <w:t>Жанына азап берілді,</w:t>
        <w:br/>
        <w:t>Азап емей, немене,</w:t>
        <w:br/>
        <w:t>Көбіктінің бөксесі</w:t>
        <w:br/>
        <w:t>Кеудесінен бөлінді!</w:t>
        <w:br/>
        <w:t>Алта калып бөксесі,</w:t>
        <w:br/>
        <w:t>Оқпен ұшып кеудесі,</w:t>
        <w:br/>
        <w:t>Қобландыдай батырдың</w:t>
        <w:br/>
        <w:t>Қабыл болды тәубесі.</w:t>
        <w:br/>
        <w:t>Жәрдем беріп бабасы,</w:t>
        <w:br/>
        <w:t>Шамасы келер күн болса,</w:t>
        <w:br/>
        <w:t>Қылуға қайрат жарады.</w:t>
        <w:br/>
        <w:t>Көбіктідей батырдың</w:t>
        <w:br/>
        <w:t>Беті-калын жуғандар</w:t>
        <w:br/>
        <w:t>Қоста отырып кеңесті,</w:t>
        <w:br/>
        <w:t>Кенескенде не десті?</w:t>
        <w:br/>
        <w:t>«Қобланды елге барғанда</w:t>
        <w:br/>
        <w:t>Қаланы өзім алдым дер,</w:t>
        <w:br/>
        <w:t>Олжаны өзім салдым дер.</w:t>
        <w:br/>
        <w:t>Босқа келіп, бос қайтты</w:t>
        <w:br/>
        <w:t>Қияттың мың сан нөкер дер.</w:t>
        <w:br/>
        <w:t>Әлі кімге жетер,- деп,-</w:t>
        <w:br/>
        <w:t>Қобланды елге сау барса,</w:t>
        <w:br/>
        <w:t>Қаліріміз кетер,- деп,-</w:t>
        <w:br/>
        <w:t>Жалғыз атты Қыпшақты</w:t>
        <w:br/>
        <w:t>Өлтіріп кетсек нетер»,- деп,</w:t>
        <w:br/>
        <w:t>Далада отырған көп жаман,</w:t>
        <w:br/>
        <w:t>Қоблекеме бой ұрлы:</w:t>
        <w:br/>
        <w:t>Бой ұрғанмен, не қылсын;</w:t>
        <w:br/>
        <w:t>Күнкілдесіп көп жаман, 2</w:t>
        <w:br/>
        <w:t>Түн ортасы болғанда,</w:t>
        <w:br/>
        <w:t>Күнкілдін арты қойылды:</w:t>
        <w:br/>
        <w:t>Айтса-лағы кылмады,</w:t>
      </w:r>
    </w:p>
    <w:p>
      <w:r>
        <w:t>.Мұралы кабыл болмады.</w:t>
        <w:br/>
        <w:t>“Қараман біліп бұларды;</w:t>
        <w:br/>
        <w:t>«Қас жаманы жігіттің::</w:t>
        <w:br/>
        <w:t>“Жолдасын-ерген қарактар</w:t>
        <w:br/>
        <w:t>Қойынңдар!»,- деп бұйырды...</w:t>
        <w:br/>
        <w:t>Батырлар мінер қызылды;</w:t>
        <w:br/>
        <w:t>Жал-құйрығы ұзынды, --</w:t>
        <w:br/>
        <w:t>Іс тағдырға сызылды;</w:t>
        <w:br/>
        <w:t>Бес күндей малы тойынып,</w:t>
        <w:br/>
        <w:t>Алтыншы: күні Қияттын</w:t>
        <w:br/>
        <w:t>Қайтуға көңілі бұзылды.</w:t>
        <w:br/>
        <w:t>Қосындар жүгін артқанда,</w:t>
        <w:br/>
        <w:t>Көшейік деп жатқанда,</w:t>
        <w:br/>
        <w:t>Бос қайтам ба жаудан деп,</w:t>
        <w:br/>
        <w:t>Іздеп келіп бұл жерге,</w:t>
        <w:br/>
        <w:t>Қараман батыр кезенді.</w:t>
        <w:br/>
        <w:t>Қобландыға келеді:</w:t>
        <w:br/>
        <w:t>«Ай, Қобланды, құрдасжан,</w:t>
        <w:br/>
        <w:t>Қайратыңды мен көрдім,</w:t>
        <w:br/>
        <w:t>Бәрекелді, ер!-- дейді.-</w:t>
        <w:br/>
        <w:t>Найзам тимей дұшпанға,</w:t>
        <w:br/>
        <w:t>Арманда барам мен,- дейді.-</w:t>
        <w:br/>
        <w:t>Осы бүгін естідім,</w:t>
        <w:br/>
        <w:t>Жақын жерде бір шәһәр,</w:t>
        <w:br/>
        <w:t>Көбікті хан бар дейді.</w:t>
        <w:br/>
        <w:t>еноньнауа» 01</w:t>
        <w:br/>
        <w:t>5--866</w:t>
        <w:br/>
        <w:t>«Оянып кетсе, болмас»,- деп,</w:t>
        <w:br/>
        <w:t>Қобландыны Көбікті</w:t>
        <w:br/>
        <w:t>Ұйыктап жаткан жерінде</w:t>
        <w:br/>
        <w:t>Тоғыз қабат тор салып,</w:t>
        <w:br/>
        <w:t>Бекітіп әбден байлады.</w:t>
        <w:br/>
        <w:t>«Енді үзіліп кетпес»,- деп,</w:t>
        <w:br/>
        <w:t>Қобландыны Көбікті</w:t>
        <w:br/>
        <w:t>Оятпакка сайланды.</w:t>
        <w:br/>
        <w:t>«Түр!»,- деп еді Көбікті,</w:t>
        <w:br/>
        <w:t>Қобланды батыр тұрмады,</w:t>
        <w:br/>
        <w:t>Ұйқысын Қоблан бұзбады.</w:t>
        <w:br/>
        <w:t>Болады деген мұндай іс</w:t>
        <w:br/>
        <w:t>Үш ұйктаса ойда жок.</w:t>
        <w:br/>
        <w:t>Жиып алды Көбікті,</w:t>
        <w:br/>
        <w:t>Қару-жарақ бойда жок.</w:t>
        <w:br/>
        <w:t>.Хаба рсыз жатып дұшпаннан,</w:t>
        <w:br/>
        <w:t>дүние боқ. ;</w:t>
        <w:br/>
        <w:t>ерде Қобланды” :</w:t>
        <w:br/>
        <w:t>3 Бенде болып дұшпанға;</w:t>
        <w:br/>
        <w:t>абанына тиді шоқы.</w:t>
        <w:br/>
        <w:t>ЗБір уақытта оянып,</w:t>
      </w:r>
    </w:p>
    <w:p>
      <w:r>
        <w:t>Қобланды батыр көсілді,</w:t>
        <w:br/>
        <w:t>Дұшпан» детен баты рлың:.</w:t>
        <w:br/>
        <w:t>Әліде жок есінде: :</w:t>
        <w:br/>
        <w:t>Көбіктінің байлаған!”</w:t>
        <w:br/>
        <w:t>Тоғыз қаба лорынын /;</w:t>
        <w:br/>
        <w:t>Бес кабаты-шешілді:</w:t>
        <w:br/>
        <w:t>Көбікті тұр таң қалып, “.</w:t>
        <w:br/>
        <w:t>Қобланды қалды сандалып.</w:t>
        <w:br/>
        <w:t>Қобланды батыр сасады,</w:t>
        <w:br/>
        <w:t>Басынан бақыт қашады.</w:t>
        <w:br/>
        <w:t>Ыза болып Қобланды,</w:t>
        <w:br/>
        <w:t>Жын каққканға ұсады.</w:t>
        <w:br/>
        <w:t>Кісен салып Көбікті,</w:t>
        <w:br/>
        <w:t>Қараман мен Қобланның</w:t>
        <w:br/>
        <w:t>Аяқ-қолын тұсады.</w:t>
        <w:br/>
        <w:t>Қос батырдың бұл жерде</w:t>
        <w:br/>
        <w:t>Бағы тайып басынан,</w:t>
        <w:br/>
        <w:t>Пірлері тайып касынан,</w:t>
        <w:br/>
        <w:t>Жанторсыққа ұсады.</w:t>
        <w:br/>
        <w:t>Жеті кәміл бабасын</w:t>
        <w:br/>
        <w:t>Жад етуге жаңылып,</w:t>
        <w:br/>
        <w:t>Енді кара басады.</w:t>
        <w:br/>
        <w:t>Кос батырдын кос тұлпар</w:t>
        <w:br/>
        <w:t>Жылқкыға айдап қосады.</w:t>
        <w:br/>
        <w:t>65</w:t>
        <w:br/>
        <w:t>Жүггсен, соған барайык,</w:t>
        <w:br/>
        <w:t>Жылқысын айдап алайык.</w:t>
        <w:br/>
        <w:t>Қазаннан алған бұл малды</w:t>
        <w:br/>
        <w:t>Баға тұрсын халайық.</w:t>
        <w:br/>
        <w:t>Көбікті келсе малына,</w:t>
        <w:br/>
        <w:t>Салайын жәбір жанына.</w:t>
        <w:br/>
        <w:t>Көбіктіні өлтіріп,</w:t>
        <w:br/>
        <w:t>Бір тояйын қанына.</w:t>
        <w:br/>
        <w:t>Көбікті де ер дейді,</w:t>
        <w:br/>
        <w:t>Қайратымды көр,- дейді,-</w:t>
        <w:br/>
        <w:t>Найзам тимей дұшпанға,</w:t>
        <w:br/>
        <w:t>Арманда барам мен»,- дейді.</w:t>
        <w:br/>
        <w:t>Қобландыдай батырың</w:t>
        <w:br/>
        <w:t>Мақұл көріп бұл сөзін,</w:t>
      </w:r>
    </w:p>
    <w:p>
      <w:r>
        <w:t>Асып-тасып екеуі, “2--.</w:t>
        <w:br/>
        <w:t>Алланы алмай аузына, ;</w:t>
        <w:br/>
        <w:t>. «Барайык десен, жүр»; &gt;&lt; дейді:</w:t>
        <w:br/>
        <w:t>“Ер салды атқа батырлар &gt;</w:t>
        <w:br/>
        <w:t>Алтынды: тұрман: лағынып:</w:t>
        <w:br/>
        <w:t>Екі батыр-жөнелген. .&lt;</w:t>
        <w:br/>
        <w:t>“Сыйынбай Пірге; жаңылы</w:t>
        <w:br/>
        <w:t>Көп қосынға тапсырды</w:t>
        <w:br/>
        <w:t>&lt;Қазаннаналған көп елді</w:t>
        <w:br/>
        <w:t>“Қараман, Қаблан екеуі:</w:t>
        <w:br/>
        <w:t>Көбіктінің шәһәрін</w:t>
        <w:br/>
        <w:t>Сапар қылып-жөнелді.</w:t>
        <w:br/>
        <w:t>Базарда барақ матға// 22</w:t>
        <w:br/>
        <w:t>Ойнақтайды жас бота,“</w:t>
        <w:br/>
        <w:t>Бұл сөзімде жок ката,</w:t>
        <w:br/>
        <w:t>Көп қосыннан екеуі 2</w:t>
        <w:br/>
        <w:t>Сапарланды ел жата. -</w:t>
        <w:br/>
        <w:t>Көбіктінің шәһәрін</w:t>
        <w:br/>
        <w:t>Қарасын көрді таң ата.</w:t>
        <w:br/>
        <w:t>Бөлінбеген ұйқыға,</w:t>
        <w:br/>
        <w:t>Жыртылмаған кұлпыға,</w:t>
        <w:br/>
        <w:t>Екі батыр кез келді</w:t>
        <w:br/>
        <w:t>Қүба көлде Көбікті</w:t>
        <w:br/>
        <w:t>Отар салған жылқыға.</w:t>
        <w:br/>
        <w:t>Көкалалы көп жылқы,</w:t>
        <w:br/>
        <w:t>Бөрі құлақ ен жылқы-</w:t>
        <w:br/>
        <w:t>Гулетіш жылқыны алады,</w:t>
        <w:br/>
        <w:t>Айкайлап жайған көп жылқы</w:t>
        <w:br/>
        <w:t>Бір уыс болып калады.</w:t>
        <w:br/>
        <w:t>Тізе косып екеуі,</w:t>
        <w:br/>
        <w:t>Айлап кетіп барады.</w:t>
        <w:br/>
        <w:t>62</w:t>
        <w:br/>
        <w:t>Қара тамды ағарткан -</w:t>
        <w:br/>
        <w:t>Қарлыға кыздын сәулесі.</w:t>
        <w:br/>
        <w:t>Қарлыға келіп сөйледі:</w:t>
        <w:br/>
        <w:t>«Есіктің алды ақтақыр,</w:t>
        <w:br/>
        <w:t>Ақтақырда мал жатыр.</w:t>
        <w:br/>
        <w:t>Байлауда жаткан кос батыр,</w:t>
        <w:br/>
        <w:t>Есермісін, сермісін?</w:t>
        <w:br/>
        <w:t>Бекер жатқан ермісің?</w:t>
        <w:br/>
        <w:t>Қолынды шешіп, қашырсам,</w:t>
        <w:br/>
        <w:t>Еліне барып мактанып,</w:t>
        <w:br/>
        <w:t>Қарлыға қыз кашырмай,</w:t>
        <w:br/>
        <w:t>Өзім қаштым дермісін?</w:t>
        <w:br/>
        <w:t>Мейіз берсем, жермісін?</w:t>
        <w:br/>
        <w:t>Далада жатқан жылқымды</w:t>
      </w:r>
    </w:p>
    <w:p>
      <w:r>
        <w:t>Айдап кашкан ермісін?»</w:t>
        <w:br/>
        <w:t>Қараман сонда сөйледі:</w:t>
        <w:br/>
        <w:t>- «Менің өзім нашармын,</w:t>
        <w:br/>
        <w:t>“Кілттің аузын ашармын. &gt;</w:t>
        <w:br/>
        <w:t>Бұл бейнетті:-кергенше; .</w:t>
        <w:br/>
        <w:t>“Шеш қолымды, Қарлыға,</w:t>
        <w:br/>
        <w:t>Рұқсат берсен, кашармын»-.</w:t>
        <w:br/>
        <w:t>“Қобланды сонда сөйледі:</w:t>
        <w:br/>
        <w:t>(«Ай;каш; залым; касымнан,;</w:t>
        <w:br/>
        <w:t>“Қиямет салма жасымнан.</w:t>
        <w:br/>
        <w:t>Дәулет құсты. ұшты деп, ..</w:t>
        <w:br/>
        <w:t>Тіліне дұшпан көнбедім.-</w:t>
        <w:br/>
        <w:t>Өшті болған-Әкеңнен 2.</w:t>
        <w:br/>
        <w:t>Өшімді алмай. кетпеймін.</w:t>
        <w:br/>
        <w:t>Кекті болған әкеңнен</w:t>
        <w:br/>
        <w:t>Кегімді алмай кетпеймін.</w:t>
        <w:br/>
        <w:t>Жаз жайлауым -- Көзлікөл,</w:t>
        <w:br/>
        <w:t>Қыс кыстауым-- Қараспан,</w:t>
        <w:br/>
        <w:t>Атізінен адаспан.</w:t>
        <w:br/>
        <w:t>Алты жаста ат міндім,</w:t>
        <w:br/>
        <w:t>Он үш жаска мен келдім.</w:t>
        <w:br/>
        <w:t>Аман калған жок еді</w:t>
        <w:br/>
        <w:t>Қызылбас тиіп жанасқан.</w:t>
        <w:br/>
        <w:t>Таңбам әліп Қыпшақпын,</w:t>
        <w:br/>
        <w:t>Мұсылманда жоқ еді</w:t>
        <w:br/>
        <w:t>Өзімнен артық күші асқан.</w:t>
        <w:br/>
        <w:t>Таулар күйіп, тас жанған</w:t>
        <w:br/>
        <w:t>Қобланды дегсн зарпыма,</w:t>
        <w:br/>
        <w:t>Қорған болып отырғанмын</w:t>
        <w:br/>
        <w:t>Туғаннан-ақ халқыма.</w:t>
        <w:br/>
        <w:t>Асықпасаң, Қарлыға,</w:t>
        <w:br/>
        <w:t>69</w:t>
        <w:br/>
        <w:t>Жерге түскен кеудесі</w:t>
        <w:br/>
        <w:t>Екі қолымен енбектеп,</w:t>
        <w:br/>
        <w:t>Артында калған шоқпарға</w:t>
        <w:br/>
        <w:t>Тағы да кетіп баралы,</w:t>
        <w:br/>
        <w:t>Шылбырын қолға алады.</w:t>
        <w:br/>
        <w:t>Оқпен түскен кеудесі,</w:t>
        <w:br/>
        <w:t>Қару қылар шама жоқ,</w:t>
        <w:br/>
        <w:t>Жан-жағына қарады.</w:t>
        <w:br/>
        <w:t>Қобланды келіп касына,</w:t>
        <w:br/>
        <w:t>Заманақыр тақалды.</w:t>
        <w:br/>
        <w:t>Саудагер сатар бақалды,”</w:t>
        <w:br/>
        <w:t>«Қыз жау деген осы»,-- деп,</w:t>
        <w:br/>
        <w:t>Айтып отыр мақалды.</w:t>
        <w:br/>
        <w:t>Екі қолдап Көбікті</w:t>
        <w:br/>
        <w:t>Ы Жұлып отыр сақалды: -</w:t>
        <w:br/>
        <w:t>- Болмады енді кашпасқа,“</w:t>
        <w:br/>
        <w:t>ЖӘне Аты өлті бы таы-</w:t>
        <w:br/>
        <w:t>2Айла: қанша кыз-жаска!</w:t>
        <w:br/>
        <w:t>іБаылР</w:t>
        <w:br/>
        <w:t>Қарлығамен қосылып,</w:t>
        <w:br/>
        <w:t>Жібектейің есіліп, і</w:t>
        <w:br/>
        <w:t>Қарлығамен екеуі 2</w:t>
      </w:r>
    </w:p>
    <w:p>
      <w:r>
        <w:t>Ауларыспақ ойнайды.</w:t>
        <w:br/>
        <w:t>«Қобландымен бірге өлсем,</w:t>
        <w:br/>
        <w:t>Армансызбын, Алла»,- деп,</w:t>
        <w:br/>
        <w:t>Күліп-ойнап барады.</w:t>
        <w:br/>
        <w:t>Осы барған жолында</w:t>
        <w:br/>
        <w:t>Биік-биік кыр екен,</w:t>
        <w:br/>
        <w:t>Оқпанды сай, жыра екен.</w:t>
        <w:br/>
        <w:t>Сайымұлы Қараман -</w:t>
        <w:br/>
        <w:t>Алдыңдағы тоғайда</w:t>
        <w:br/>
        <w:t>Ода күтіп түр екен,</w:t>
        <w:br/>
        <w:t>Шыға келді алдынан:</w:t>
        <w:br/>
        <w:t>«Шешен сөйлер дауға,- деп,--</w:t>
        <w:br/>
        <w:t>Қайрат қылдың жауға,- деп,-</w:t>
        <w:br/>
        <w:t>“Бакал-- майда-шүйде деген мағынада.</w:t>
        <w:br/>
        <w:t>«Кәзімнің ағы-қарасы -</w:t>
        <w:br/>
        <w:t>Менен туған қыз болсан,</w:t>
        <w:br/>
        <w:t>Мұсылманның, шырағым,</w:t>
        <w:br/>
        <w:t>Етегін үста», - деп еді.</w:t>
        <w:br/>
        <w:t>Шын мұсылман анасы,</w:t>
        <w:br/>
        <w:t>Әйел де болса ер еді.</w:t>
        <w:br/>
        <w:t>Шешесінің бұл сөзі</w:t>
        <w:br/>
        <w:t>Көніліне келеді.</w:t>
        <w:br/>
        <w:t>Бірнеше күн өткесін,</w:t>
        <w:br/>
        <w:t>Қарлығадай сұлуын</w:t>
        <w:br/>
        <w:t>Қобландыға келеді,</w:t>
        <w:br/>
        <w:t>Батырларды көреді.</w:t>
        <w:br/>
        <w:t>Екі батыр зарланып,</w:t>
        <w:br/>
        <w:t>Жатканнан соң байлауда,</w:t>
        <w:br/>
        <w:t>Кәміл пірі жебеді.</w:t>
        <w:br/>
        <w:t>Пірлері медет бергесін,</w:t>
        <w:br/>
        <w:t>Қобландыны көргесін,</w:t>
        <w:br/>
        <w:t>Нұрығшарнып батырдын,</w:t>
        <w:br/>
        <w:t>“Балқыды сұлу денесі.</w:t>
        <w:br/>
        <w:t>1 Қобландыдай батырдың;</w:t>
        <w:br/>
        <w:t>Аруағы асады.</w:t>
        <w:br/>
        <w:t>-. Қабландының айбаты</w:t>
        <w:br/>
        <w:t>Арыстанға үсады.</w:t>
        <w:br/>
        <w:t>“Ілгері аяқ баса алмай;</w:t>
        <w:br/>
        <w:t>Аяғын кейін басады.-&gt;</w:t>
        <w:br/>
        <w:t>Қарлыға қайтты Үйіне</w:t>
        <w:br/>
        <w:t>Қарлығадай сұлудың</w:t>
        <w:br/>
        <w:t>Көнңліне түсті түйіні.</w:t>
        <w:br/>
        <w:t>Түйінді шешпей жүруге</w:t>
        <w:br/>
        <w:t>Сұлуға болды киын-ды.</w:t>
        <w:br/>
        <w:t>Қиын емей, немене,</w:t>
        <w:br/>
        <w:t>Қобландыдай батырға</w:t>
        <w:br/>
        <w:t>Ғашық болып сұлуын,</w:t>
        <w:br/>
        <w:t>Жата алмады үйінде.</w:t>
        <w:br/>
        <w:t>Жылай берді енді өксіп,</w:t>
        <w:br/>
        <w:t>Кобланды еске түскенде.</w:t>
      </w:r>
    </w:p>
    <w:p>
      <w:r>
        <w:t>Үйінен шығып паналап,</w:t>
        <w:br/>
        <w:t>Тар көшені сағалап,</w:t>
        <w:br/>
        <w:t>Аяғын басып жүрс алмай,</w:t>
        <w:br/>
        <w:t>Көрінгенді саялап,</w:t>
        <w:br/>
        <w:t>Қобландыға келді жағалап.</w:t>
        <w:br/>
        <w:t>Екеуі жатса лабакта,</w:t>
        <w:br/>
        <w:t>Ай тумас жақтан ай туды,</w:t>
        <w:br/>
        <w:t>Күн тумас жақтан күн туды.</w:t>
        <w:br/>
        <w:t>«Бұл несі?»-- деп караса:</w:t>
        <w:br/>
        <w:t>5 68</w:t>
        <w:br/>
        <w:t>Қараман мен екеуі</w:t>
        <w:br/>
        <w:t>Көтерс алмай палынды!</w:t>
        <w:br/>
        <w:t>Келіп ед кеше колтыктап,</w:t>
        <w:br/>
        <w:t>«Бүгін мұнша ауыр»,- деп,</w:t>
        <w:br/>
        <w:t>Мойындары салынды.</w:t>
        <w:br/>
        <w:t>Қараман тұрып сөйледі,</w:t>
        <w:br/>
        <w:t>Сөйлегенде бүй деді:</w:t>
        <w:br/>
        <w:t>«Пірі тайған мезгілде</w:t>
        <w:br/>
        <w:t>Көтеріп келдің сен,- дейді.--</w:t>
        <w:br/>
        <w:t>Қазіргі жатқан кезінде</w:t>
        <w:br/>
        <w:t>Көтере алмас ел»,-- дейді.</w:t>
        <w:br/>
        <w:t>Қарлыға сұлу есітіп:</w:t>
        <w:br/>
        <w:t>«Жылқыға барып, Қараман,</w:t>
        <w:br/>
        <w:t>Атынлы үстап мін,- дейлі.-</w:t>
        <w:br/>
        <w:t>Қобландының Тайбурыл</w:t>
        <w:br/>
        <w:t>Жетелеп алып кел,--дейді.--</w:t>
        <w:br/>
        <w:t>Ақылын таптым мен--- дейді;-</w:t>
        <w:br/>
        <w:t>“Ердің жаны-- аты деп; ;</w:t>
        <w:br/>
        <w:t>Өз-жанынан артық деп,</w:t>
        <w:br/>
        <w:t>Такымына Бурылдың</w:t>
        <w:br/>
        <w:t>: Бұрау-салып шыңғыртса,:: 7</w:t>
        <w:br/>
        <w:t>Шығады сонда шын»;- дейді.</w:t>
        <w:br/>
        <w:t>Бөлінбеген ұйқыға, )</w:t>
        <w:br/>
        <w:t>Жыртылмаған құлпыға,</w:t>
        <w:br/>
        <w:t>Қарлығадай сұлуың-</w:t>
        <w:br/>
        <w:t>Өзі кайтып үйіне;</w:t>
        <w:br/>
        <w:t>Караман кетті жылқыға.</w:t>
        <w:br/>
        <w:t>Таң атканша Қараман» ;</w:t>
        <w:br/>
        <w:t>Өкпесін алып колына,- қ А</w:t>
        <w:br/>
        <w:t>Бір шыбындай жанын сап ыы,</w:t>
        <w:br/>
        <w:t>Кобландының жолына, 7</w:t>
        <w:br/>
        <w:t>Сәске түсте жетеді</w:t>
        <w:br/>
        <w:t>Көбіктінің малына.</w:t>
        <w:br/>
        <w:t>Өз атын ұстап мінеді,</w:t>
        <w:br/>
        <w:t>Тайбурылды жетелеп,</w:t>
        <w:br/>
        <w:t>Қалаға түнде енеді.</w:t>
        <w:br/>
        <w:t>Карлығадай сұлуға:</w:t>
        <w:br/>
        <w:t>«Келемін кешке»,- деп еді.</w:t>
        <w:br/>
        <w:t>Қараман менен Қарлыға</w:t>
        <w:br/>
        <w:t>Лабактың келіп алдына,</w:t>
        <w:br/>
        <w:t>Қыл шылбырмен бұрау сап</w:t>
        <w:br/>
        <w:t>Бурыл аттын санына,</w:t>
        <w:br/>
        <w:t>Құлындай кылып шынғыртты,</w:t>
        <w:br/>
        <w:t>Жабір кылып жанына.</w:t>
        <w:br/>
        <w:t>Бурылдың даусын есітіп,</w:t>
        <w:br/>
        <w:t>72</w:t>
      </w:r>
    </w:p>
    <w:p>
      <w:r>
        <w:t>Ақ семсерді ілгізді.</w:t>
        <w:br/>
        <w:t>Шын достығын Қарлыға</w:t>
        <w:br/>
        <w:t>Қобландыға сснгізді.</w:t>
        <w:br/>
        <w:t>Уағда байлап, кол беріп,</w:t>
        <w:br/>
        <w:t>Тайбурылға мінгізді.</w:t>
        <w:br/>
        <w:t>Қарлыға бұл сөзді айтқасын,</w:t>
        <w:br/>
        <w:t>Енді атына мінеді,</w:t>
        <w:br/>
        <w:t>Бадана көзді ақ сауыт</w:t>
        <w:br/>
        <w:t>Денесіне киеді.</w:t>
        <w:br/>
        <w:t>Беліне байлап болатты,</w:t>
        <w:br/>
        <w:t>Қарына найза іледі,</w:t>
        <w:br/>
        <w:t>Қараман мен екеуі</w:t>
        <w:br/>
        <w:t>Көбіктінің көп жылқы</w:t>
        <w:br/>
        <w:t>Және сүзіп жөнелді.</w:t>
        <w:br/>
        <w:t>Құба көлден “Өткенде; :</w:t>
        <w:br/>
        <w:t>Жау: өкенін: ілгес</w:t>
        <w:br/>
        <w:t>“Сыртына қүйрық салалы</w:t>
        <w:br/>
        <w:t>Көк ат- Қашып, барады :</w:t>
        <w:br/>
        <w:t>«Барса, барсын көк ат&gt;--деп</w:t>
        <w:br/>
        <w:t>Екеуі қумай қалады.</w:t>
        <w:br/>
        <w:t>“Қалаға көкатеніпті,055 05000</w:t>
        <w:br/>
        <w:t>Есітті дүбір, Көбікті. е-е -2-</w:t>
        <w:br/>
        <w:t>Ат барғасын желіктір 2” Ж</w:t>
        <w:br/>
        <w:t>«Қарлығажан қайда?-- деп,- ь</w:t>
        <w:br/>
        <w:t>Ат ертте»,- деп демікті.</w:t>
        <w:br/>
        <w:t>Аңдып тұрған Қарлыға</w:t>
        <w:br/>
        <w:t>Көбіктіге келіпті:</w:t>
        <w:br/>
        <w:t>«Ұйкынды бұзба, Көбікті</w:t>
        <w:br/>
        <w:t>(Сорлы әкем, нете желікті),</w:t>
        <w:br/>
        <w:t>Мал иесі жануар</w:t>
        <w:br/>
        <w:t>Жем жеймін дел келіпті».</w:t>
        <w:br/>
        <w:t>Көбіктіні жатқызып,</w:t>
        <w:br/>
        <w:t>Ақмоншақ аттың үстіне</w:t>
        <w:br/>
        <w:t>Алтыннан тұрман ер салып,</w:t>
        <w:br/>
        <w:t>Аз ғана азық, жем салып,</w:t>
        <w:br/>
        <w:t>Қобланды еске түскенде,</w:t>
        <w:br/>
        <w:t>Қыздың шері қозғалып,</w:t>
      </w:r>
    </w:p>
    <w:p>
      <w:r>
        <w:t>Ақмоншак атқа мінеді,</w:t>
        <w:br/>
        <w:t>Мерген болсан, батырым,</w:t>
        <w:br/>
        <w:t>Кіндікті байлап атпасан,</w:t>
        <w:br/>
        <w:t>Басыңа салар қараны».</w:t>
        <w:br/>
        <w:t>Сарамап естіп бұл сөзлі,</w:t>
        <w:br/>
        <w:t>Токтамайды табаны.</w:t>
        <w:br/>
        <w:t>Бір Құдайға тапсырып</w:t>
        <w:br/>
        <w:t>Қобландыдай баланы,</w:t>
        <w:br/>
        <w:t>Жылкыны куып барады.</w:t>
        <w:br/>
        <w:t>Қарлыға мен Қараманды</w:t>
        <w:br/>
        <w:t>Ілгері қарай жөнелтіп,</w:t>
        <w:br/>
        <w:t>Жолын тосып Көбіктінін,</w:t>
        <w:br/>
        <w:t>Қобланды жалғыз қалады.</w:t>
        <w:br/>
        <w:t>Қисайған оғын түзетіп,</w:t>
        <w:br/>
        <w:t>Көбікті қашан келер деп,</w:t>
        <w:br/>
        <w:t>Кобландыстосып ТН.</w:t>
        <w:br/>
        <w:t>Қашып барып көк бесті;</w:t>
        <w:br/>
        <w:t>Қалаға барып еніпті</w:t>
        <w:br/>
        <w:t>Естідідүбір:Көбікті</w:t>
        <w:br/>
        <w:t>“ “Атбарғасын желікті;. 2.</w:t>
        <w:br/>
        <w:t>&lt;Кеткенінқыздың білген с</w:t>
        <w:br/>
        <w:t>5 Қаһарланып. Көбікті,</w:t>
        <w:br/>
        <w:t>Бір күндік азық/жем салды;</w:t>
        <w:br/>
        <w:t>АТ басындай тас Шоқпар“;</w:t>
        <w:br/>
        <w:t>Енді мініп: атына:” 2</w:t>
        <w:br/>
        <w:t>«Менің келері-келмесім</w:t>
        <w:br/>
        <w:t>Екіталай енді», --деП;</w:t>
        <w:br/>
        <w:t>Амандасып халқына, 5</w:t>
        <w:br/>
        <w:t>Бұрынғы тартып салтына,</w:t>
        <w:br/>
        <w:t>Жылқысын алған жаулардың</w:t>
        <w:br/>
        <w:t>Көбікті түсті артына.</w:t>
        <w:br/>
        <w:t>Белес-белес бел еді,</w:t>
        <w:br/>
        <w:t>Өзінің туған халқына</w:t>
        <w:br/>
        <w:t>Белгілі туған ер еді.</w:t>
        <w:br/>
        <w:t>Ертең Шолпан батқанда,</w:t>
        <w:br/>
        <w:t>Қызарып күн шыққанда,</w:t>
        <w:br/>
        <w:t>Тау суындай сарқырап,</w:t>
        <w:br/>
        <w:t>Ак сауыты жаркырап,</w:t>
        <w:br/>
        <w:t>Қобландының тұсынан</w:t>
        <w:br/>
        <w:t>Көбікті өтіп барады.</w:t>
        <w:br/>
        <w:t>Көбіктіні көрген соң,</w:t>
        <w:br/>
        <w:t>Көтеріліп Қобланды,</w:t>
        <w:br/>
        <w:t>Айқай салып ақырды,</w:t>
        <w:br/>
        <w:t>«Кел бері!»- деп шақырды.</w:t>
        <w:br/>
        <w:t>Бір мінерсің Бурылдың</w:t>
      </w:r>
    </w:p>
    <w:p>
      <w:r>
        <w:t>Жайдақ сауыр артына.</w:t>
        <w:br/>
        <w:t>Әуелі Құдай агындым,</w:t>
        <w:br/>
        <w:t>Ата-анамлы сағындым.</w:t>
        <w:br/>
        <w:t>Жауға бенде болғаным -</w:t>
        <w:br/>
        <w:t>Жау жақындап келгенде,</w:t>
        <w:br/>
        <w:t>Қара басып өзімді,</w:t>
        <w:br/>
        <w:t>Ұйқы басып көзімді,</w:t>
        <w:br/>
        <w:t>Ықылас ата, Шашты Әзіз,</w:t>
        <w:br/>
        <w:t>Омар менен Оспандай</w:t>
        <w:br/>
        <w:t>Жеті пірді жаңылдым,</w:t>
        <w:br/>
        <w:t>Жеті пірді жаңылып,</w:t>
        <w:br/>
        <w:t>Ішім толып пұшманға-ай”,</w:t>
        <w:br/>
        <w:t>Жазым түстім ДҮШПаНЕд» -ай.</w:t>
        <w:br/>
        <w:t>Бы Егер пірді:жал етсемМ;;</w:t>
        <w:br/>
        <w:t>ы Дұшпан батыр болар м18 ;</w:t>
        <w:br/>
        <w:t>4 Бізден сәлем дегейсің:</w:t>
        <w:br/>
        <w:t>“Азаулы деген көлдерге</w:t>
        <w:br/>
        <w:t>г Асқар-асқар белдерге,%-</w:t>
        <w:br/>
        <w:t>“Қараспан тауды жайлаған</w:t>
        <w:br/>
        <w:t>“Қалын: Қыпшақ елдерге!</w:t>
        <w:br/>
        <w:t>“Ел ішіндесәдем дез: а</w:t>
        <w:br/>
        <w:t>Замандас құрбы; тендерге, Т</w:t>
        <w:br/>
        <w:t>Ит жүгіртіл; құс салған; 2”</w:t>
        <w:br/>
        <w:t>Найза ұстаған ерлерге. -25 |</w:t>
        <w:br/>
        <w:t>% Және де&lt;әлем дегейсің.</w:t>
        <w:br/>
        <w:t>Тұлпар мініп; Ту алған</w:t>
        <w:br/>
        <w:t>Елдегі жолдас бектерге;</w:t>
        <w:br/>
        <w:t>Мені:жауда қалды деп,</w:t>
        <w:br/>
        <w:t>Аяққа кісен салды деп,</w:t>
        <w:br/>
        <w:t>Үлкен аға, кіші іні</w:t>
        <w:br/>
        <w:t>Зер салмасын біздерге.</w:t>
        <w:br/>
        <w:t>Аһ, лариға, дүние-ай,</w:t>
        <w:br/>
        <w:t>Аскар-аскар белдерім,</w:t>
        <w:br/>
        <w:t>Азаулы деген көлдерім,</w:t>
        <w:br/>
        <w:t>Қараспанды жайлаған</w:t>
        <w:br/>
        <w:t>Қалың Қыпшақ слдерім!</w:t>
        <w:br/>
        <w:t>Ол елде де көп еді,</w:t>
        <w:br/>
        <w:t>Көсіліп найза көп ұстап,</w:t>
        <w:br/>
        <w:t>Жекелеп шапқан ерлерім.</w:t>
        <w:br/>
        <w:t>“Пұүшман (пұшайман) -- парсы тілінен келген саз, іш пысу, кайғы, касірет</w:t>
        <w:br/>
        <w:t>деген мағынада.</w:t>
        <w:br/>
        <w:t>Олжа салғын, құрдасжан,</w:t>
        <w:br/>
        <w:t>Беріңіз бізге сауға»,- деп.</w:t>
        <w:br/>
        <w:t>Қобланды сонда сөйледі:</w:t>
        <w:br/>
        <w:t>«Жая менен жал кұрдас,</w:t>
        <w:br/>
        <w:t>Шекер менен бал кұрдас.</w:t>
        <w:br/>
        <w:t>Көбіктінің көп жылқы</w:t>
        <w:br/>
        <w:t>Олжа қоспай ал, құрдас».</w:t>
        <w:br/>
        <w:t>Қараман тағы сөйлейді:</w:t>
        <w:br/>
        <w:t>«Мал саттым базар бөзіне,</w:t>
        <w:br/>
        <w:t>Салса, жылқы тоқтайды</w:t>
        <w:br/>
        <w:t>Арқаның бөрі көзіне.</w:t>
        <w:br/>
        <w:t>Жаман-жақсы десең де,</w:t>
        <w:br/>
        <w:t>Наз қыламын өзіне,</w:t>
      </w:r>
    </w:p>
    <w:p>
      <w:r>
        <w:t>4 Көбіктіден көргенім. к</w:t>
        <w:br/>
        <w:t>Көп қайғының ішінде:</w:t>
        <w:br/>
        <w:t>Менің бүйтіп жүргенім.”</w:t>
        <w:br/>
        <w:t>Мынау тұрған Қарлыға</w:t>
        <w:br/>
        <w:t>Ата-ана, ел-жұртын</w:t>
        <w:br/>
        <w:t>Қиып шықты мен үшін.</w:t>
        <w:br/>
        <w:t>Артыкша тиіп пайдасы,</w:t>
        <w:br/>
        <w:t>Көбіктінің өлгені -</w:t>
        <w:br/>
        <w:t>Қарлыға қыздың айласы.</w:t>
        <w:br/>
        <w:t>Көбіктінің көрлің өлгенін,</w:t>
        <w:br/>
        <w:t>Тәңірім бақыт бергенін.</w:t>
        <w:br/>
        <w:t>Қызметі белгілі,</w:t>
        <w:br/>
        <w:t>Артыкша мактап қайтейін,</w:t>
        <w:br/>
        <w:t>Өзі сүйсе, бергенім».</w:t>
        <w:br/>
        <w:t>Сол уақыттар болғанда,</w:t>
        <w:br/>
        <w:t>Қарлыға тындап тұрғанда,</w:t>
        <w:br/>
        <w:t>Қараман келіп сөйлейді:</w:t>
        <w:br/>
        <w:t>«Мұңлык пенен Зарлык,-деп,-</w:t>
        <w:br/>
        <w:t>Беліне семсер іледі,</w:t>
        <w:br/>
        <w:t>Денете сауыт киелі,</w:t>
        <w:br/>
        <w:t>Төбеге шашты түйеді,</w:t>
        <w:br/>
        <w:t>Ноғай бөркін киеді.</w:t>
        <w:br/>
        <w:t>Қобландының соңынан</w:t>
        <w:br/>
        <w:t>Дөнгелетіп жөнелді.</w:t>
        <w:br/>
        <w:t>Қуып жетіп бұларға,</w:t>
        <w:br/>
        <w:t>Әкесінің жылқысын</w:t>
        <w:br/>
        <w:t>Бірге айдасып келеді.</w:t>
        <w:br/>
        <w:t>Қаладан киғаш өткенде,</w:t>
        <w:br/>
        <w:t>Сары белге жеткенде,</w:t>
        <w:br/>
        <w:t>Күн сәскеден өткенде,</w:t>
        <w:br/>
        <w:t>Бұзылып аттың жүрісі,</w:t>
        <w:br/>
        <w:t>Оттамайды, жусайды,</w:t>
        <w:br/>
        <w:t>Бүгежектеп; жүрмей еледі</w:t>
        <w:br/>
        <w:t>Қайта: айнАалЫт:-көк бесті</w:t>
        <w:br/>
        <w:t>Шәһәрге қарап жөнелді</w:t>
        <w:br/>
        <w:t>Жалғаса қуған үшеуі</w:t>
        <w:br/>
        <w:t>Қайтара алмай қалады</w:t>
        <w:br/>
        <w:t>«Қандай Заман болар»,- деп,</w:t>
        <w:br/>
        <w:t>Қарлыға сұлу нала-ды,</w:t>
        <w:br/>
        <w:t>«Барса, барсын көк ат»,- деп,</w:t>
        <w:br/>
        <w:t>Басын қосып үшеуі,</w:t>
        <w:br/>
        <w:t>Бір төбеге барады.</w:t>
        <w:br/>
        <w:t>Көбіктінің үстінде</w:t>
        <w:br/>
        <w:t>Тоғыз қабат ак сауыт,</w:t>
        <w:br/>
        <w:t>Шапсан, қылып! кеспейлі,</w:t>
        <w:br/>
        <w:t>Атсан, мылтық өтпейді.</w:t>
        <w:br/>
        <w:t>Қобландыдай батырға</w:t>
      </w:r>
    </w:p>
    <w:p>
      <w:r>
        <w:t>Қарлыға сұлу сөйледі:</w:t>
        <w:br/>
        <w:t>«Оған қылар амалы --</w:t>
        <w:br/>
        <w:t>Кіндігінің тұсында</w:t>
        <w:br/>
        <w:t>Кем соғылған төрт көзі</w:t>
        <w:br/>
        <w:t>Жел соғарлық шамалы.</w:t>
        <w:br/>
        <w:t>Ел қаптайды салаға,</w:t>
        <w:br/>
        <w:t>Мал қаптайды далаға.</w:t>
        <w:br/>
        <w:t>Жаудың қолы тиді ғой</w:t>
        <w:br/>
        <w:t>Қапияда балаға.</w:t>
        <w:br/>
        <w:t>Ұлы бесін болғанда,</w:t>
        <w:br/>
        <w:t>Тақымында қос батыр --</w:t>
        <w:br/>
        <w:t>Көбікті тартты калаға.</w:t>
        <w:br/>
        <w:t>Белес-белес бел еді.</w:t>
        <w:br/>
        <w:t>Тарлан атпен желеді,</w:t>
        <w:br/>
        <w:t>Асып туған қатардан</w:t>
        <w:br/>
        <w:t>Көбікті де ереді.</w:t>
        <w:br/>
        <w:t>Дұшпанын батыр байлап ап,</w:t>
        <w:br/>
        <w:t>Қаласына келеді.</w:t>
        <w:br/>
        <w:t>Қалыннан соққан карсақтай</w:t>
        <w:br/>
        <w:t>Салактатып екеуін; &gt;</w:t>
        <w:br/>
        <w:t>/Қақпасына енеді:</w:t>
        <w:br/>
        <w:t>ЕЕт? іт</w:t>
        <w:br/>
        <w:t>2 Қарлыға деген кызы ба|</w:t>
        <w:br/>
        <w:t>Қарлығаны шақырып, ”</w:t>
        <w:br/>
        <w:t>“Дауыстап Көбікті сөйле,</w:t>
        <w:br/>
        <w:t>«Үйдемісін, Қарлыға; &gt;</w:t>
        <w:br/>
        <w:t>Түздемісін; Қарлығ</w:t>
        <w:br/>
        <w:t>Алланың қатты-жарлығы, 5</w:t>
        <w:br/>
        <w:t>Жерастына бір түсер</w:t>
        <w:br/>
        <w:t>: Осы көптің барлығы.</w:t>
        <w:br/>
        <w:t>Қайысқан болат сынғандай,</w:t>
        <w:br/>
        <w:t>Желіккен көңіл тынғандай.</w:t>
        <w:br/>
        <w:t>Екі пенде әкелдім, |</w:t>
        <w:br/>
        <w:t>Берсем сені күйеуге,</w:t>
        <w:br/>
        <w:t>Бас жетімін қылғандай!</w:t>
        <w:br/>
        <w:t>Көк шыбын консын кабакка,</w:t>
        <w:br/>
        <w:t>Іріткі беріп тамаққа,</w:t>
        <w:br/>
        <w:t>Жауып таста, Қарлыға,</w:t>
        <w:br/>
        <w:t>Бұл екеуін апарып,</w:t>
        <w:br/>
        <w:t>Кілтесікті лабаққа!».”</w:t>
      </w:r>
    </w:p>
    <w:p>
      <w:r>
        <w:t>Қарлыға мінген кер еді,</w:t>
        <w:br/>
        <w:t>Маң-маң басып келеді.</w:t>
        <w:br/>
        <w:t>Байлауда жаткан батырды</w:t>
        <w:br/>
        <w:t>Қарлыға сұлу көреді.</w:t>
        <w:br/>
        <w:t>Атасы әйел демесен,</w:t>
        <w:br/>
        <w:t>“ Лабақ--абакты, каранғы үй.</w:t>
        <w:br/>
        <w:t>Қызылбастың елінде</w:t>
        <w:br/>
        <w:t>Кол-аяғым байлаулы,</w:t>
        <w:br/>
        <w:t>Пенделікпен жатырмын.</w:t>
        <w:br/>
        <w:t>Жазым болып, көз жұмсам,</w:t>
        <w:br/>
        <w:t>Кім жоқтайды, беглерім?</w:t>
        <w:br/>
        <w:t>Бүгін туған күндерім,</w:t>
        <w:br/>
        <w:t>Колдамады Пірлерім.</w:t>
        <w:br/>
        <w:t>Мені жауда қалды деп,</w:t>
        <w:br/>
        <w:t>Не қылайын жанды деп,</w:t>
        <w:br/>
        <w:t>Артымнан жоктар ағам жоқ,</w:t>
        <w:br/>
        <w:t>Алладан баска панам жоқ.</w:t>
        <w:br/>
        <w:t>Мені жауда қалды деп,</w:t>
        <w:br/>
        <w:t>Не қылайын жанды деп,</w:t>
        <w:br/>
        <w:t>Ізімнен жоқтар інім жоқ,</w:t>
        <w:br/>
        <w:t>Жалғыздықтан мінім:жок,</w:t>
        <w:br/>
        <w:t>Қазақ: көппі дегендер 7“</w:t>
        <w:br/>
        <w:t>Қай қызылбав от берсін?!2.</w:t>
        <w:br/>
        <w:t>Қай қызылбас су берсің?!:;</w:t>
        <w:br/>
        <w:t>Токсанда атам Тоқтардың</w:t>
        <w:br/>
        <w:t>Тасқатидітұяғы. 2-2.</w:t>
        <w:br/>
        <w:t>Алпыетя-шешем Аналық</w:t>
        <w:br/>
        <w:t>Үзілді ғой кияғы.</w:t>
        <w:br/>
        <w:t>Қарындасым Қарлығаш --</w:t>
        <w:br/>
        <w:t>Өшкен шығар шырағым.</w:t>
        <w:br/>
        <w:t>Жан косағым Қыз Құртқа,</w:t>
        <w:br/>
        <w:t>Арыстаны мен-пенде,</w:t>
        <w:br/>
        <w:t>Қандай екен сияғы?»</w:t>
        <w:br/>
        <w:t>Әлкисса, Кобланды бұл сөзді Қараманға айтып болғасын:</w:t>
        <w:br/>
        <w:t>Қарлығадай сұлуың,</w:t>
        <w:br/>
        <w:t>Шықпас ойын білгесін,</w:t>
        <w:br/>
        <w:t>Кобландыдай батырға</w:t>
        <w:br/>
        <w:t>Тұрыңыз деп жалынды,</w:t>
        <w:br/>
        <w:t>Жүрегі оттай кабынлы.</w:t>
        <w:br/>
        <w:t>71</w:t>
        <w:br/>
        <w:t>Қобландыдай батырын</w:t>
        <w:br/>
        <w:t>Салды ойран тамына:</w:t>
        <w:br/>
        <w:t>«Пе қылсаң да, маған қыл,</w:t>
      </w:r>
    </w:p>
    <w:p>
      <w:r>
        <w:t>Бурылға, сірә, кағылма».</w:t>
        <w:br/>
        <w:t>Тамды бұзып Қобланды,</w:t>
        <w:br/>
        <w:t>Далаға шыкты қабына.</w:t>
        <w:br/>
        <w:t>Қобланды батыр шыккан сон,</w:t>
        <w:br/>
        <w:t>Өзінін акуал, хал-жайын</w:t>
        <w:br/>
        <w:t>Батырға айтты Қарлыға:</w:t>
        <w:br/>
        <w:t>«Дүниенің кеңдік, тарлығы,</w:t>
        <w:br/>
        <w:t>Басыма менің түсіп тұр</w:t>
        <w:br/>
        <w:t>Ғашықтықтың зарлығы.</w:t>
        <w:br/>
        <w:t>Сеніменен бірге өлсем,</w:t>
        <w:br/>
        <w:t>Анамның айтқан өсиеті</w:t>
        <w:br/>
        <w:t>Болалы кәміл барлығы:</w:t>
        <w:br/>
        <w:t>Сөзімді тыңдап, батырым;</w:t>
        <w:br/>
        <w:t>Бурылындйімін;</w:t>
        <w:br/>
        <w:t>Қарына сүңггі</w:t>
        <w:br/>
        <w:t>«Кешегі жаткан жылқыға:</w:t>
        <w:br/>
        <w:t>Тағы да барып ти,--дейді</w:t>
        <w:br/>
        <w:t>“Тарлан кашар жылкыдан</w:t>
        <w:br/>
        <w:t>“Жумай-ак кой. сен,--дейді;</w:t>
        <w:br/>
        <w:t>“Тәңірі жазса; Т ірланды...</w:t>
        <w:br/>
        <w:t>Көбіктіге міндірмей;</w:t>
        <w:br/>
        <w:t>Алармын. қолға мен “дейді. )</w:t>
        <w:br/>
        <w:t>Көбіктінін-канаты к і</w:t>
        <w:br/>
        <w:t>.- Жылқыдағы көкаты,</w:t>
        <w:br/>
        <w:t>- Бұл сөзіме сен,-- дейді.--</w:t>
        <w:br/>
        <w:t>Кетің болса бүл жауда,</w:t>
        <w:br/>
        <w:t>Сөйлесерсің соңынан;</w:t>
        <w:br/>
        <w:t>Бұл сөзімді біл!-- дейді.-</w:t>
        <w:br/>
        <w:t>Екеуіннін, батырлар,</w:t>
        <w:br/>
        <w:t>Сауыт-сайман. каруын</w:t>
        <w:br/>
        <w:t>Бәрі де менің қолымда,</w:t>
        <w:br/>
        <w:t>Берейін алып, жүр,- дейді.--</w:t>
        <w:br/>
        <w:t>Қаруыңды, батырым,</w:t>
        <w:br/>
        <w:t>Қойғамын тығып мен,- дейлі,-</w:t>
      </w:r>
    </w:p>
    <w:p>
      <w:r>
        <w:t>Кереметім көр,-- дейді,-</w:t>
        <w:br/>
        <w:t>Қобланды мен Қараман,</w:t>
        <w:br/>
        <w:t>Кел, соныма ер»,- дейді.</w:t>
        <w:br/>
        <w:t>Ертіп барып сұлуын,</w:t>
        <w:br/>
        <w:t>Сарайына енгізді.</w:t>
        <w:br/>
        <w:t>Сактап койған жерінен</w:t>
        <w:br/>
        <w:t>Қаруын батыр көргізді,</w:t>
        <w:br/>
        <w:t>Ақ сауытын кигізді,</w:t>
        <w:br/>
        <w:t>73</w:t>
        <w:br/>
        <w:t>Биік-биік кыр екен,</w:t>
        <w:br/>
        <w:t>Оқпанды сай, жыра екен,</w:t>
        <w:br/>
        <w:t>Көбіктінің Тарлан ат</w:t>
        <w:br/>
        <w:t>Жылқы ішінде жүр екен.</w:t>
        <w:br/>
        <w:t>Жамандатқыр Тарлан ат</w:t>
        <w:br/>
        <w:t>Құйрығын құстай тарады,</w:t>
        <w:br/>
        <w:t>Кіндігінен жарады,</w:t>
        <w:br/>
        <w:t>Кесесінен карады,</w:t>
        <w:br/>
        <w:t>Әуеге қарап есінеп,</w:t>
        <w:br/>
        <w:t>Ием бе деп кісінеп,</w:t>
        <w:br/>
        <w:t>Жау екенін білгесін,</w:t>
        <w:br/>
        <w:t>Сыртына құйрық салады,</w:t>
        <w:br/>
        <w:t>Қайта айналып шәһәрға</w:t>
        <w:br/>
        <w:t>Тарлан ат кашып барады.</w:t>
        <w:br/>
        <w:t>Жалғаса куған екеуі</w:t>
        <w:br/>
        <w:t>Қайтара алмай қалады. ы</w:t>
        <w:br/>
        <w:t>Жетпедім деп: Тардал ыы: 55.</w:t>
        <w:br/>
        <w:t>Астындағы. Бурыл ат. А</w:t>
        <w:br/>
        <w:t>Басын жерге-салады;. .</w:t>
        <w:br/>
        <w:t>“Қырық Үш күндік кемдігі</w:t>
        <w:br/>
        <w:t>Құранын сөзі келді деп</w:t>
        <w:br/>
        <w:t>(Батыр Коблан, сенеді.</w:t>
        <w:br/>
        <w:t>Тан ТрлТалрғе батканда;.</w:t>
        <w:br/>
        <w:t>Б УЫЫНЫА бір таудың</w:t>
        <w:br/>
        <w:t>Қобланды ұйықтап жатканда,</w:t>
        <w:br/>
        <w:t>Қалаға көкатеніпті, 22</w:t>
        <w:br/>
        <w:t>Есітті дүбір Көбікті, .</w:t>
        <w:br/>
        <w:t>Ат барғасын желікті.</w:t>
        <w:br/>
        <w:t>«Жау тиді ғой малға»,-- деп,</w:t>
        <w:br/>
        <w:t>Ашуланып демікті.</w:t>
        <w:br/>
        <w:t>Базардап келген касық-ты,</w:t>
        <w:br/>
        <w:t>Тарлан атқа кідіріп,</w:t>
      </w:r>
    </w:p>
    <w:p>
      <w:r>
        <w:t>Ер салғанша асықты.</w:t>
        <w:br/>
        <w:t>Ат басындай тас шоқпар</w:t>
        <w:br/>
        <w:t>Такымына басыпты.</w:t>
        <w:br/>
        <w:t>Тарлан атты Көбікті,</w:t>
        <w:br/>
        <w:t>Еріндіктеп алады,</w:t>
        <w:br/>
        <w:t>Беліне терлік салады,</w:t>
        <w:br/>
        <w:t>Тас шокпары тақымда,</w:t>
        <w:br/>
        <w:t>Айлдауға кеткен жылқының</w:t>
        <w:br/>
        <w:t>Соңынан куып барады.</w:t>
        <w:br/>
        <w:t>Жебелі найза қолынан,</w:t>
        <w:br/>
        <w:t>63</w:t>
        <w:br/>
        <w:t>Түйенін көркі нарлық,-деш-</w:t>
        <w:br/>
        <w:t>Жүктің көркі сандык»,- леп,</w:t>
        <w:br/>
        <w:t>Қарлығадай сұлулы</w:t>
        <w:br/>
        <w:t>Жетелеп алып! жөнелді:</w:t>
        <w:br/>
        <w:t>«Құрдасжан берді, алдық,- деп,-</w:t>
        <w:br/>
        <w:t>Татулыққа қандық»,- деп.</w:t>
        <w:br/>
        <w:t>Мінген аты дөнен-ді,</w:t>
        <w:br/>
        <w:t>Көкке тойған көбең-ді.</w:t>
        <w:br/>
        <w:t>Байдын кызы жамылар</w:t>
        <w:br/>
        <w:t>Масаты менен беренді.</w:t>
        <w:br/>
        <w:t>Азырақ тұрып сөйлесіп,</w:t>
        <w:br/>
        <w:t>Үшеуі тоқтап, бөгелді.</w:t>
        <w:br/>
        <w:t>Тізе косып үшеуі,</w:t>
        <w:br/>
        <w:t>Көбіктінін көп жылқы</w:t>
        <w:br/>
        <w:t>Гулетіп айдап жөнелді. .</w:t>
        <w:br/>
        <w:t>Бірнеше күн өткен соң,"</w:t>
        <w:br/>
        <w:t>Әкеліп косты жылқыны-</w:t>
        <w:br/>
        <w:t>Қазаннан алған көп елге:</w:t>
        <w:br/>
        <w:t>;Жатыр екен қосындар. 2%</w:t>
        <w:br/>
        <w:t>“Тастап кеткен жерінде. “552:</w:t>
        <w:br/>
        <w:t>:. Даярланып жаткан көп ИЯТ,</w:t>
        <w:br/>
        <w:t>Екеуі коска келген сон,</w:t>
        <w:br/>
        <w:t>Дүркірей көшіп” жөнелді</w:t>
        <w:br/>
        <w:t>Атка мініп-желгендей,</w:t>
        <w:br/>
        <w:t>Ер қадірін білгендей,-&lt;</w:t>
        <w:br/>
        <w:t>Қобландының Тайбурыл:</w:t>
        <w:br/>
        <w:t>Ұмтылып аяқ баспайды,</w:t>
        <w:br/>
        <w:t>- Бір нәрсені сезгендей. 7-5</w:t>
        <w:br/>
        <w:t>Қобланды құлға үқсайды;</w:t>
        <w:br/>
        <w:t>Мезгілсіз жылап, қақсайды.</w:t>
        <w:br/>
        <w:t>Бекер жылап не қылсын,</w:t>
        <w:br/>
        <w:t>Жан серігі Бурыл ат</w:t>
        <w:br/>
        <w:t>Ілгері аяқ баспайды,</w:t>
        <w:br/>
        <w:t>Омырау кағып аксайды.</w:t>
        <w:br/>
        <w:t>Бурыл ат аксап, жүрмегесін,</w:t>
        <w:br/>
        <w:t>Қалың қосын көше алмай,</w:t>
      </w:r>
    </w:p>
    <w:p>
      <w:r>
        <w:t>Күн батпай конды Ақсайға.</w:t>
        <w:br/>
        <w:t>Қол Ақсайға қонғасын,</w:t>
        <w:br/>
        <w:t>Қарлығаны алып онғасын.</w:t>
        <w:br/>
        <w:t>Қараман барып алғандай,</w:t>
        <w:br/>
        <w:t>Қосынға олжа салғандай,</w:t>
        <w:br/>
        <w:t>Ақымақ Қият бірталай</w:t>
        <w:br/>
        <w:t>Қараман атты батырды</w:t>
        <w:br/>
        <w:t>Көтеріп аттан алады,</w:t>
        <w:br/>
        <w:t>Ақ кілемге салады.</w:t>
        <w:br/>
        <w:t>ән</w:t>
        <w:br/>
        <w:t>өре</w:t>
        <w:br/>
        <w:t>Ықылас ата, Шашты Әзіз</w:t>
        <w:br/>
        <w:t>Шын сарт болып кетпесе,</w:t>
        <w:br/>
        <w:t>Осы күнде кокешім</w:t>
        <w:br/>
        <w:t>Мұнда келіп жүрген-ді».</w:t>
        <w:br/>
        <w:t>Сол уақыттар болғанда,</w:t>
        <w:br/>
        <w:t>Құртка келіп сөйлейді:</w:t>
        <w:br/>
        <w:t>«Тұра тұршы, бикешжан,</w:t>
        <w:br/>
        <w:t>Дүйсенбі күн сәскеде</w:t>
        <w:br/>
        <w:t>Аспаннан ай түсірдім,</w:t>
        <w:br/>
        <w:t>Қараспан таудың басында</w:t>
        <w:br/>
        <w:t>Ақсұңқар құсымды ұшырдым.</w:t>
        <w:br/>
        <w:t>Ойпаң жерден ор каздым,</w:t>
        <w:br/>
        <w:t>Сұлтаным түзде жүргенде</w:t>
        <w:br/>
        <w:t>Жауға пенде қылғандай</w:t>
        <w:br/>
        <w:t>Мен Тәнірге не жаздым? |</w:t>
        <w:br/>
        <w:t>Қараша таулың жылғасы, ./</w:t>
        <w:br/>
        <w:t>Бау рында 0 нар. құлжасы, 5</w:t>
        <w:br/>
        <w:t>Аламын дей Кинап жүр</w:t>
        <w:br/>
        <w:t>Діні жаман болмашы, 52</w:t>
        <w:br/>
        <w:t>Қартаймақ Хактан жарлык- ты;</w:t>
        <w:br/>
        <w:t>Құлыны өлген қулыққа 2%</w:t>
        <w:br/>
        <w:t>Тай теліген зорлық-ты./..</w:t>
        <w:br/>
        <w:t>Ботасы өлген інгенге:</w:t>
        <w:br/>
        <w:t>Нар теліген зорлық-ты.”</w:t>
        <w:br/>
        <w:t>Ақсұңқар қонар тұғырға</w:t>
        <w:br/>
        <w:t>Қарға қону зорлық-ты.</w:t>
        <w:br/>
        <w:t>Тәнірі баска салғасын,</w:t>
        <w:br/>
        <w:t>Дұшпаннан көрдім қорлықты.</w:t>
        <w:br/>
        <w:t>Сары бал салдым аяққа,</w:t>
        <w:br/>
        <w:t>Бұғалык салдым саякка,</w:t>
        <w:br/>
        <w:t>Ніл өтпейді бояққа.</w:t>
        <w:br/>
        <w:t>Перзентім деген Бурыл ат,</w:t>
        <w:br/>
        <w:t>Менен кеттін қай жаққа?</w:t>
        <w:br/>
        <w:t>Мінген де атым Шалқасқа,</w:t>
        <w:br/>
        <w:t>Қызмет еттім сен жаста,</w:t>
        <w:br/>
        <w:t>Алтыннан таға салдырдым,</w:t>
        <w:br/>
        <w:t>Таймасын деп тау-тасқа.</w:t>
        <w:br/>
        <w:t>Қырық күнін біткенше,</w:t>
      </w:r>
    </w:p>
    <w:p>
      <w:r>
        <w:t>Алалы жылқы ішінле</w:t>
        <w:br/>
        <w:t>Көзге түсер тұлпардай,</w:t>
        <w:br/>
        <w:t>Тұяғы бүтін сүнқардай,</w:t>
        <w:br/>
        <w:t>Құлыным, сенен айрылдым.</w:t>
        <w:br/>
        <w:t>Ай мүйізді қошқардай</w:t>
        <w:br/>
        <w:t>Тілеп алған жалғызым,</w:t>
        <w:br/>
        <w:t>Қозым, сенен айрылдым.</w:t>
        <w:br/>
        <w:t>Көл айнала шаңдатқан,</w:t>
        <w:br/>
        <w:t>Байламаса, тынбаған</w:t>
        <w:br/>
        <w:t>Көкала бұқаға ұсаған</w:t>
        <w:br/>
        <w:t>Мен бұзаудан айрылдым.</w:t>
        <w:br/>
        <w:t>Ішіме толған көп қайғы</w:t>
        <w:br/>
        <w:t>АВ ұрсам да кетпейді.</w:t>
        <w:br/>
        <w:t>Дұшпанның берген тері тон</w:t>
        <w:br/>
        <w:t>Тіземе тартсам, жетпейді.</w:t>
        <w:br/>
        <w:t>-Ал десем де Тәңірге, 2.</w:t>
        <w:br/>
        <w:t>Өлшеулі өмір бітпейді: |</w:t>
        <w:br/>
        <w:t>Жалғызым барда --көнілім т4қ,</w:t>
        <w:br/>
        <w:t>” “Құлыңымнан айрылып,</w:t>
        <w:br/>
        <w:t>“Табаныма тиді шоқ! -&lt;</w:t>
        <w:br/>
        <w:t>г Бұл корлықты көргенше</w:t>
        <w:br/>
        <w:t>Тигені артық ажал-оқ!</w:t>
        <w:br/>
        <w:t>. Айы біткен; айда-өлер;</w:t>
        <w:br/>
        <w:t>“Күні біткен, күнде өлер. «</w:t>
        <w:br/>
        <w:t>деп зарласам,</w:t>
        <w:br/>
        <w:t>Сүйексіз тілім дәңгелер!;</w:t>
        <w:br/>
        <w:t>;Атана-нәлет Алшағыр, ЖА</w:t>
        <w:br/>
        <w:t>Көрсеттің ғой өкімді! !</w:t>
        <w:br/>
        <w:t>Жалғызым тірі бір келер::</w:t>
        <w:br/>
        <w:t>Асықпай тұр, кызылбас,</w:t>
        <w:br/>
        <w:t>Сыбағанлы сол берер!</w:t>
        <w:br/>
        <w:t>Жалған дүние сырғанақ,</w:t>
        <w:br/>
        <w:t>Шыныменен айрылсам,</w:t>
        <w:br/>
        <w:t>Жалғызым, тезірек келмесең,</w:t>
        <w:br/>
        <w:t>Мені бір Құдай ұрғаны-ақ!</w:t>
        <w:br/>
        <w:t>Дұшпанға пенде болғанша,</w:t>
        <w:br/>
        <w:t>Жалгызымнан айрылып,</w:t>
        <w:br/>
        <w:t>Бүл бейнетті көргенше,</w:t>
        <w:br/>
        <w:t>Неге өлмедім мен шұнақ?!</w:t>
        <w:br/>
        <w:t>Қорлық берді бұл дүшпан</w:t>
        <w:br/>
        <w:t>Тоқсанға келген жасымда,</w:t>
        <w:br/>
        <w:t>Пенде болып кәпірге,</w:t>
        <w:br/>
        <w:t>Қойын бақтым осында!</w:t>
        <w:br/>
        <w:t>Жалғызым менін келер ме?</w:t>
        <w:br/>
        <w:t>Пірлерден тиіп бір хабар,</w:t>
        <w:br/>
        <w:t>6-866</w:t>
        <w:br/>
        <w:t>Арыстан туған Қобланды,</w:t>
        <w:br/>
        <w:t>Атын ұстар кісі жок,</w:t>
        <w:br/>
        <w:t>Қобландыны көп Қият</w:t>
        <w:br/>
        <w:t>Кім екен дерісі жок.</w:t>
        <w:br/>
        <w:t>Мінген аты қызыл-ды,</w:t>
      </w:r>
    </w:p>
    <w:p>
      <w:r>
        <w:t>Іс тағдырға сызылды.</w:t>
        <w:br/>
        <w:t>Олжаға көңілі біткесін,</w:t>
        <w:br/>
        <w:t>Қияттардың бұл жерде</w:t>
        <w:br/>
        <w:t>Қайтуға көңілі бұзылды.</w:t>
        <w:br/>
        <w:t>Байдың қызы жамылар</w:t>
        <w:br/>
        <w:t>Масаты мен қамқасын.</w:t>
        <w:br/>
        <w:t>Қобландыға карамай,</w:t>
        <w:br/>
        <w:t>Үдере көшті көп қосын.</w:t>
        <w:br/>
        <w:t>Қобландыдай батырдың</w:t>
        <w:br/>
        <w:t>Аты ақсап, жүре алмай,</w:t>
        <w:br/>
        <w:t>Жұ ртта жалғыз алғасын;</w:t>
        <w:br/>
        <w:t>Сөйтіп алған олжасын:</w:t>
        <w:br/>
        <w:t>Қият. алып кеткесін; 2</w:t>
        <w:br/>
        <w:t>ксіп жылап қамығып,</w:t>
        <w:br/>
        <w:t>үйеккезнамыс, жеткесін</w:t>
        <w:br/>
        <w:t>“Қарамандай құрдасы</w:t>
        <w:br/>
        <w:t>Көптігіне:мастанып,</w:t>
        <w:br/>
        <w:t>Есіне алмай кеткесін, )</w:t>
        <w:br/>
        <w:t>-Сонда Қоблан сөйледі: 27</w:t>
        <w:br/>
        <w:t>1 «Жақсыныңі ісі бітеді;</w:t>
        <w:br/>
        <w:t>Жаманның ісі жетеді.</w:t>
        <w:br/>
        <w:t>Шыбын жанды қинаған,</w:t>
        <w:br/>
        <w:t>Көздің жасын бұлаған,</w:t>
        <w:br/>
        <w:t>Бүйтіп алған олжамды</w:t>
        <w:br/>
        <w:t>Қият алып кетеді.</w:t>
        <w:br/>
        <w:t>Ақылсыз туған мен ақымақ,</w:t>
        <w:br/>
        <w:t>Бүйтіп жалғыз шыққанша,</w:t>
        <w:br/>
        <w:t>Қараспан тауды жайлаған</w:t>
        <w:br/>
        <w:t>Қалың қыпшақ жұртымнан</w:t>
        <w:br/>
        <w:t>Онды-бесті соңыма</w:t>
        <w:br/>
        <w:t>Қосшы ертсем, нетеді?!</w:t>
        <w:br/>
        <w:t>Шыныменен шамдансам,</w:t>
        <w:br/>
        <w:t>Қосын түгіл, Қияттың</w:t>
        <w:br/>
        <w:t>Еліне күшім жетеді.</w:t>
        <w:br/>
        <w:t>Үйге барсам, түзім жоқ,</w:t>
        <w:br/>
        <w:t>Түзге барсам, үйім жок,</w:t>
        <w:br/>
        <w:t>Өстіп жалғыз жүргенде,</w:t>
        <w:br/>
        <w:t>- Қайғы тарткан еліңе 2</w:t>
        <w:br/>
        <w:t>е</w:t>
        <w:br/>
        <w:t>“Қобланды Шошып оянды.</w:t>
        <w:br/>
        <w:t>“Көзін ашып караса,</w:t>
        <w:br/>
        <w:t>Қызылбастың елінде</w:t>
        <w:br/>
        <w:t>Шай қайнатып жүр екен.</w:t>
        <w:br/>
        <w:t>Өзіннен қалған Құртқаны</w:t>
        <w:br/>
        <w:t>Қалмактын ханы Алшағыр</w:t>
        <w:br/>
        <w:t>Аламын деп жүр екен.</w:t>
        <w:br/>
        <w:t>Қалмақтың ханы Алшағыр -</w:t>
        <w:br/>
        <w:t>Алтынды таудың астында</w:t>
        <w:br/>
        <w:t>Тастан соққан қорғанды,</w:t>
        <w:br/>
        <w:t>Бүгін үш күн болады</w:t>
      </w:r>
    </w:p>
    <w:p>
      <w:r>
        <w:t>Шауып кетті елінлі,</w:t>
        <w:br/>
        <w:t>Сындырып кетті белінді,</w:t>
        <w:br/>
        <w:t>Кесіп кетті желіңді.</w:t>
        <w:br/>
        <w:t>Өзің есен-сау күнде</w:t>
        <w:br/>
        <w:t>Қыпшақты жауға бергенің --</w:t>
        <w:br/>
        <w:t>Ол.да саған ӨЛІМ-ДІ! &gt;&gt;.</w:t>
        <w:br/>
        <w:t>Үстіңе келген дұшпанға</w:t>
        <w:br/>
        <w:t>Көрсетсейшікөрімді. ;</w:t>
        <w:br/>
        <w:t>Жалған. айтар дей көрмі</w:t>
        <w:br/>
        <w:t>Жеті кәміл піріңді!»</w:t>
        <w:br/>
        <w:t>Бабасы айтқан хабармен</w:t>
        <w:br/>
        <w:t>Таң сарғайып атыпты, 22220</w:t>
        <w:br/>
        <w:t>Таң Шолпаны батыпты. Е</w:t>
        <w:br/>
        <w:t>Мақпал төсек мамық-ты,</w:t>
        <w:br/>
        <w:t>Оянып, өксіп, қамықты;</w:t>
        <w:br/>
        <w:t>Жау шапқасын халыкты. “ %</w:t>
        <w:br/>
        <w:t>Ойына жұрты түскесін, Қ.</w:t>
        <w:br/>
        <w:t>Байлауға Қүртка түскесін, “%</w:t>
        <w:br/>
        <w:t>Мұны біліп Бурыл ат,</w:t>
        <w:br/>
        <w:t>Күйініп ақсап жүр екен.</w:t>
        <w:br/>
        <w:t>Пірден хабар тиген соң,</w:t>
        <w:br/>
        <w:t>Ақсағынан жазылып,</w:t>
        <w:br/>
        <w:t>Құландай айнап калыпты.</w:t>
        <w:br/>
        <w:t>Белгілі төбе бел екен,</w:t>
        <w:br/>
        <w:t>Қызда болса ер екен--</w:t>
        <w:br/>
        <w:t>Сауғаға берген Қарлыға,</w:t>
        <w:br/>
        <w:t>Қараманның жанынан,</w:t>
        <w:br/>
        <w:t>Ұйықтап Коблан жатканда,</w:t>
        <w:br/>
        <w:t>Шылбырын шешіп белінеп,</w:t>
        <w:br/>
        <w:t>Майқкара мен бетеге,</w:t>
        <w:br/>
        <w:t>Жусан менен көдеге</w:t>
        <w:br/>
        <w:t>Акмоншақ пен Бурылды</w:t>
        <w:br/>
        <w:t>“«Еменнет-кестім найза;-</w:t>
        <w:br/>
        <w:t>“Пенделік тарткан халқы</w:t>
        <w:br/>
        <w:t>&lt;Титіземін пайда»;-- деп;</w:t>
        <w:br/>
        <w:t>“Күн-шыкканша шәнәрін 2.</w:t>
        <w:br/>
        <w:t>ЕЕкі айналды: Қобланды,</w:t>
        <w:br/>
        <w:t>Кез бойы алтын казықты.</w:t>
        <w:br/>
        <w:t>Қолын жерге салыпты.</w:t>
        <w:br/>
        <w:t>Тайбурылдың астынан</w:t>
        <w:br/>
        <w:t>Қобланды тауып алыпты,</w:t>
        <w:br/>
        <w:t>Ол қазықты бес бүктеп,</w:t>
        <w:br/>
        <w:t>Ат қоржынға салыпты.</w:t>
        <w:br/>
        <w:t>Атына Қоблан мініпті,</w:t>
        <w:br/>
        <w:t>Тайбурылды тайдырмай,</w:t>
        <w:br/>
        <w:t>Табан жолға салады.</w:t>
        <w:br/>
        <w:t>Артық туған Қобланды</w:t>
        <w:br/>
        <w:t>Тан атканша шабады.</w:t>
        <w:br/>
        <w:t>Тан салкыны жеткенде,</w:t>
        <w:br/>
        <w:t>Ағыны қатты Бурылмен</w:t>
        <w:br/>
        <w:t>Алтынды таудың етегіне</w:t>
      </w:r>
    </w:p>
    <w:p>
      <w:r>
        <w:t>Аңқытып-жетіп келеді...</w:t>
        <w:br/>
        <w:t>Алшағырдың шәһәрін: “”</w:t>
        <w:br/>
        <w:t>Батырдың көзішшалады,</w:t>
        <w:br/>
        <w:t>Шәһәрға жетіп барадыс</w:t>
        <w:br/>
        <w:t>Енутеесік-қайда деп;</w:t>
        <w:br/>
        <w:t>Енуге есік таба алмай, - )</w:t>
        <w:br/>
        <w:t>Кіругетесік Таба-алмай;</w:t>
        <w:br/>
        <w:t>Күн шыққанша батырын.</w:t>
        <w:br/>
        <w:t>Айналып жүрді сыртында.</w:t>
        <w:br/>
        <w:t>Ҡуыстау жерге жеткенде,</w:t>
        <w:br/>
        <w:t>Мүйістеу жерге жеткенде,</w:t>
        <w:br/>
        <w:t>Жылқыда құмай аланы,</w:t>
        <w:br/>
        <w:t>Атадан тақ дараны,-</w:t>
        <w:br/>
        <w:t>Жалғызым деп Тоқтар шал,</w:t>
        <w:br/>
        <w:t>Жоқтаушы еді баланы:</w:t>
        <w:br/>
        <w:t>«Уа, қозым!»-- деп зарлаған,</w:t>
        <w:br/>
        <w:t>Жас козыдай манырдған,</w:t>
        <w:br/>
        <w:t>Саулы інгендей аңыраған,</w:t>
        <w:br/>
        <w:t>Сыртта жүрген Қобланның</w:t>
        <w:br/>
        <w:t>Құлағын жарып баралы.</w:t>
        <w:br/>
        <w:t>«Қалайша жоктар екен?»- деп,</w:t>
        <w:br/>
        <w:t>Құлағын батыр салады.</w:t>
        <w:br/>
        <w:t>«Келелі түйем ішінде</w:t>
        <w:br/>
        <w:t>Қайырлы бураға ұсагап</w:t>
        <w:br/>
        <w:t>Қайырлы туған Қоблан,</w:t>
        <w:br/>
        <w:t>Ботам, сенен айрылдым.</w:t>
        <w:br/>
        <w:t>89</w:t>
        <w:br/>
        <w:t>Алтынды ерге сүйеніп,</w:t>
        <w:br/>
        <w:t>Өксіп-өксіп жылады.</w:t>
        <w:br/>
        <w:t>Жылап жатып Қобланды,</w:t>
        <w:br/>
        <w:t>Ортасы түннін болғанда,</w:t>
        <w:br/>
        <w:t>Көзі ілікті ұйқыға.</w:t>
        <w:br/>
        <w:t>Көзі ұйқыға кеткенде,</w:t>
        <w:br/>
        <w:t>Мезгілі таңның жеткенде,</w:t>
        <w:br/>
        <w:t>Көк есегі астында,</w:t>
        <w:br/>
        <w:t>Ақ сәлдесі басында,</w:t>
        <w:br/>
        <w:t>Сырлы асасы қолында,</w:t>
        <w:br/>
        <w:t>Өзі ақтың жолында,</w:t>
        <w:br/>
        <w:t>Он сегіз мың ғаламның</w:t>
        <w:br/>
        <w:t>Он бесі бар касында,</w:t>
        <w:br/>
        <w:t>Жеті кәміл бабасы</w:t>
        <w:br/>
        <w:t>Келді жетіп” қасындасу</w:t>
        <w:br/>
        <w:t>Алтын тонның. етегі</w:t>
        <w:br/>
        <w:t>“Тамтык қалмай тозды ғо</w:t>
        <w:br/>
        <w:t>Құланнан атқан қодықты,.</w:t>
        <w:br/>
        <w:t>Көлден тартқан. рықты;</w:t>
        <w:br/>
        <w:t>Кеше түсте әкеңе--</w:t>
        <w:br/>
        <w:t>Тоқтар шалға. жолықтым.</w:t>
        <w:br/>
        <w:t>Оқпанды сай, жыраекен;</w:t>
        <w:br/>
        <w:t>Асқар- асқар бел екен.</w:t>
        <w:br/>
        <w:t>Сенің-әкең Токтар шал,-</w:t>
        <w:br/>
        <w:t>Тізесіне тон жетпей,</w:t>
      </w:r>
    </w:p>
    <w:p>
      <w:r>
        <w:t>Бұтында жоқ ыстаны,</w:t>
        <w:br/>
        <w:t>Қара табан койшы боп,</w:t>
        <w:br/>
        <w:t>Әкең қойда жүр екен.</w:t>
        <w:br/>
        <w:t>Алпыста шешең Аналық -</w:t>
        <w:br/>
        <w:t>Аркан есіп, жүн түтіп,</w:t>
        <w:br/>
        <w:t>Қайғыменен қан жұтып,</w:t>
        <w:br/>
        <w:t>Қасіретті көп тартып,</w:t>
        <w:br/>
        <w:t>Қозы бағып, бүкеңдеп,</w:t>
        <w:br/>
        <w:t>Құрт қайнатып жүр екен.</w:t>
        <w:br/>
        <w:t>Қарындасың Қарлығаш -</w:t>
        <w:br/>
        <w:t>Әбдестесі қарында,</w:t>
        <w:br/>
        <w:t>Бес кесесі колында,</w:t>
        <w:br/>
        <w:t>Белдемшесі белінде,</w:t>
        <w:br/>
        <w:t>Бые 89</w:t>
        <w:br/>
        <w:t>Жолынды күтіп, жалғызым,</w:t>
        <w:br/>
        <w:t>Болайын кұрбан сенен мен!</w:t>
        <w:br/>
        <w:t>Бұлтың келді, өзің жок,</w:t>
        <w:br/>
        <w:t>Жалғызым барда-- көңлім ток.</w:t>
        <w:br/>
        <w:t>Шырағым, сенен айрылып,</w:t>
        <w:br/>
        <w:t>Табаныма тиді шоқ!</w:t>
        <w:br/>
        <w:t>Жалғызымның барында</w:t>
        <w:br/>
        <w:t>Пешпент ойдым мақпалдан,</w:t>
        <w:br/>
        <w:t>Такия, бөрік, үкі шок!</w:t>
        <w:br/>
        <w:t>Жалғызым, сенің барында</w:t>
        <w:br/>
        <w:t>Көшке жорға мінгенім,</w:t>
        <w:br/>
        <w:t>Еруге қамқа кигенім.</w:t>
        <w:br/>
        <w:t>Жалғызым, сенен айрылып,</w:t>
        <w:br/>
        <w:t>Осынша бейнет көргенім!</w:t>
        <w:br/>
        <w:t>Жайықтың Суы ылай-ай,</w:t>
        <w:br/>
        <w:t>Көр болды көзім жылай-ай.</w:t>
        <w:br/>
        <w:t>Осы күнде; Тоқтар шал,- “-</w:t>
        <w:br/>
        <w:t>Он қабағым-тартады; ШЕ.</w:t>
        <w:br/>
        <w:t>Куантамысын, луына ЙІ:</w:t>
        <w:br/>
        <w:t>“Осы:күні; Токтар шал,</w:t>
        <w:br/>
        <w:t>Аузы құрғыр: тартады,-&lt;</w:t>
        <w:br/>
        <w:t>Жалғызымды сүйгендей! д</w:t>
        <w:br/>
        <w:t>Иіні құрғыр тартады;--</w:t>
        <w:br/>
        <w:t>Қараспан тауға ел коны</w:t>
        <w:br/>
        <w:t>Еруге ҡамқа кигендей!</w:t>
        <w:br/>
        <w:t>Осы күні; Тоқтар-шал; 2%,</w:t>
        <w:br/>
        <w:t>Тақымы құрғырлартады,--%</w:t>
        <w:br/>
        <w:t>Қараспан тауын жағалап,”</w:t>
        <w:br/>
        <w:t>Қалың Қыпшақ ел көшіп;</w:t>
        <w:br/>
        <w:t>Сұр жорғаны мінгендей!</w:t>
        <w:br/>
        <w:t>Осы күні; Тоқтар шал,</w:t>
        <w:br/>
        <w:t>Төсімде жаткан қос тері,</w:t>
        <w:br/>
        <w:t>Терісі қаткан бос тері,-</w:t>
        <w:br/>
        <w:t>Бұлақ болып ашылды,</w:t>
        <w:br/>
        <w:t>Шырағым келіп емгендей!</w:t>
        <w:br/>
        <w:t>Анаң байғұс зарлайды</w:t>
        <w:br/>
        <w:t>Ботасы өлген інгендей.</w:t>
        <w:br/>
        <w:t>Ернім және тартады,-</w:t>
        <w:br/>
        <w:t>Он үш жасар шырақтың</w:t>
        <w:br/>
        <w:t>Ақ бетінен сүйгендей.</w:t>
        <w:br/>
        <w:t>Жүрегім алып ұшады,-</w:t>
      </w:r>
    </w:p>
    <w:p>
      <w:r>
        <w:t>Кеткен қозым келгендей,</w:t>
        <w:br/>
        <w:t>Жұмылған көзім ашылып,</w:t>
        <w:br/>
        <w:t>Жалғызымлы көргендей.</w:t>
        <w:br/>
        <w:t>Алпыс жасқа келгенде,</w:t>
        <w:br/>
        <w:t>92</w:t>
        <w:br/>
        <w:t>“Ордан атын қарғыты ;</w:t>
        <w:br/>
        <w:t>Кіндіктен ғын: сырғытып;</w:t>
        <w:br/>
        <w:t>“Қазанды шаншып, жау ка! ІП,</w:t>
        <w:br/>
        <w:t>“Көп косынға жан көкем %</w:t>
        <w:br/>
        <w:t>“Олжа салып жүр елі.</w:t>
        <w:br/>
        <w:t>; Бөлінбеген Ұйқысын,”</w:t>
        <w:br/>
        <w:t>: Жыртылмаған. құлпысы</w:t>
        <w:br/>
        <w:t>Өзімнің бабам ішінде,</w:t>
        <w:br/>
        <w:t>Бұл уакытта жан бар ма</w:t>
        <w:br/>
        <w:t>Жан көкемдей пішінді?</w:t>
        <w:br/>
        <w:t>Қазаннып Сырлы каласын</w:t>
        <w:br/>
        <w:t>Жалғыз шауып жүр еді.</w:t>
        <w:br/>
        <w:t>Алтынды туға ақырып,</w:t>
        <w:br/>
        <w:t>Қараманды шақырып,</w:t>
        <w:br/>
        <w:t>Қасқырлы таудың басында</w:t>
        <w:br/>
        <w:t>«Катын» деген бір сөзін</w:t>
        <w:br/>
        <w:t>Бетіне соғып жүр еді.</w:t>
        <w:br/>
        <w:t>Көкемнін айтқан сөзіне</w:t>
        <w:br/>
        <w:t>Қараман батыр өкпелеп,</w:t>
        <w:br/>
        <w:t>Жамандарша кек тұтып,</w:t>
        <w:br/>
        <w:t>Көкем желді сонынан,</w:t>
        <w:br/>
        <w:t>«Өкпелеп досым ке?ті»,- леп,</w:t>
        <w:br/>
        <w:t>Ордың мініп басына,</w:t>
        <w:br/>
        <w:t>Қаланың келіп қасына,</w:t>
        <w:br/>
        <w:t>Қараманмен. екеуі</w:t>
        <w:br/>
        <w:t>Тан ата айдап жүреді 7% , %</w:t>
        <w:br/>
        <w:t>Көбікті ханның жылқысын-,</w:t>
        <w:br/>
        <w:t>Жамандатқыр Тарлан ат-.</w:t>
        <w:br/>
        <w:t>Сонда қашып еліне,</w:t>
        <w:br/>
        <w:t>Ер салғанша асығып;</w:t>
        <w:br/>
        <w:t>Терлік салып беліне,</w:t>
        <w:br/>
        <w:t>Қараман мен көкемді</w:t>
        <w:br/>
        <w:t>Көбікті басты тақымға.</w:t>
        <w:br/>
        <w:t>Көкемнің құрыл айласы,</w:t>
        <w:br/>
        <w:t>Басынан сынып найзасы,</w:t>
        <w:br/>
        <w:t>Жан көкемді пенде ғып,</w:t>
        <w:br/>
        <w:t>Көбіктінің көнілі желікті.</w:t>
        <w:br/>
        <w:t>Бұл секілді корлыкқа</w:t>
        <w:br/>
        <w:t>Жан көкем не ғып көніпті?</w:t>
        <w:br/>
        <w:t>Көкемнің тайып бабасы,</w:t>
        <w:br/>
        <w:t>Батырлардың бұл жерде</w:t>
        <w:br/>
        <w:t>Болмады қабыл тобасы.</w:t>
      </w:r>
    </w:p>
    <w:p>
      <w:r>
        <w:t>Мактануға жаралы,-</w:t>
        <w:br/>
        <w:t>Дұшпанның асып айласы.</w:t>
        <w:br/>
        <w:t>Өз аттасым Қарлыға</w:t>
        <w:br/>
        <w:t>Өтесін бе, дүние боқ?!</w:t>
        <w:br/>
        <w:t>Жалғыз туған мен сордың</w:t>
        <w:br/>
        <w:t>Алдымда сүйеу ағам жоқ,</w:t>
        <w:br/>
        <w:t>Құдайдан баска панам жоқ.</w:t>
        <w:br/>
        <w:t>Қазақ көппін дегенде,</w:t>
        <w:br/>
        <w:t>Көппін деп айтар тілім жоқ.</w:t>
        <w:br/>
        <w:t>Артымда ерген інім жок,</w:t>
        <w:br/>
        <w:t>Жалғыздыктан мінім жоқ.</w:t>
        <w:br/>
        <w:t>Білмей қалдым басымнан</w:t>
        <w:br/>
        <w:t>Өткенінлі, дүние бок!</w:t>
        <w:br/>
        <w:t>Мінәжат” етіп жылаймын</w:t>
        <w:br/>
        <w:t>Өзімнің нашар халімді.</w:t>
        <w:br/>
        <w:t>Жазым болып, көз жұмсам,</w:t>
        <w:br/>
        <w:t>Жау талайды малымды.</w:t>
        <w:br/>
        <w:t>Атадан алтау екен деп,</w:t>
        <w:br/>
        <w:t>Өзімнен төмен-жаманға</w:t>
        <w:br/>
        <w:t>Болайын неғып жалынды?!»</w:t>
        <w:br/>
        <w:t>“Қай уақытта көремін 2.</w:t>
        <w:br/>
        <w:t>Үйдегі кемпір-шалымды?..</w:t>
        <w:br/>
        <w:t>Құлым десең; Құдая?“</w:t>
        <w:br/>
        <w:t>“Бүгін маған көрсетші 7</w:t>
        <w:br/>
        <w:t>Ататұғын таңынды:.</w:t>
        <w:br/>
        <w:t>“Ойла менің қамымды;</w:t>
        <w:br/>
        <w:t>Тағдырымды бітіріп,“</w:t>
        <w:br/>
        <w:t>Тауыс менің нанымды!</w:t>
        <w:br/>
        <w:t>Осы таңнан өткізбе, ыы.</w:t>
        <w:br/>
        <w:t>Күн шығуға жеткізбе!» “0%</w:t>
        <w:br/>
        <w:t>Бұлайша леп Қобланды, .</w:t>
        <w:br/>
        <w:t>Түн ортасы болғанда -</w:t>
        <w:br/>
        <w:t>Тайбурылын тұсады:</w:t>
        <w:br/>
        <w:t>. Алып-туған катарлан</w:t>
        <w:br/>
        <w:t>Шаһзада кісі еді.</w:t>
        <w:br/>
        <w:t>Құрбысында адам жоқ</w:t>
        <w:br/>
        <w:t>Қоблекеңдей мүшелі.</w:t>
        <w:br/>
        <w:t>Жаманлар қылды өсекті,</w:t>
        <w:br/>
        <w:t>Жылап-жылап Қоблекен,</w:t>
        <w:br/>
        <w:t>Тоқымнан қылды төсекті.</w:t>
        <w:br/>
        <w:t>Қараман кылды мастыкты,</w:t>
        <w:br/>
        <w:t>Жылап жүріп Қобланды,</w:t>
        <w:br/>
        <w:t>Ерден қылып жастықты,</w:t>
        <w:br/>
        <w:t>Тоқымын төсеп, ер жастап,</w:t>
        <w:br/>
        <w:t>Етбетінен кұлалы,</w:t>
        <w:br/>
        <w:t>Ұзынынан сұлады.</w:t>
        <w:br/>
        <w:t>“Мінәжат-- Құдайға жалыну-жалбарыну, сыйыну деген ұғымды білдірсді.</w:t>
        <w:br/>
        <w:t>82</w:t>
        <w:br/>
        <w:t>Қарлыға бағып жүр екен.</w:t>
        <w:br/>
        <w:t>Қос бүйрегі бүлкілдеп,</w:t>
        <w:br/>
        <w:t>Көздің жасы мөлтілдеп,</w:t>
        <w:br/>
        <w:t>Бір кадам басып жүре алмай,</w:t>
      </w:r>
    </w:p>
    <w:p>
      <w:r>
        <w:t>Қарлығадай сұлуға</w:t>
        <w:br/>
        <w:t>Әрең жетті еңкілдеп.</w:t>
        <w:br/>
        <w:t>Қоблан келіп сөйледі:</w:t>
        <w:br/>
        <w:t>«Жолдас болдын, Қарлыға,</w:t>
        <w:br/>
        <w:t>Алланың көп кой жарлығы.</w:t>
        <w:br/>
        <w:t>Жер астына бір түсер</w:t>
        <w:br/>
        <w:t>Бұл пәнденің барлығы.</w:t>
        <w:br/>
        <w:t>Құдіреті күшті Құданың</w:t>
        <w:br/>
        <w:t>Осы көптің ішінде</w:t>
        <w:br/>
        <w:t>Жалғыз маған түсіпті</w:t>
        <w:br/>
        <w:t>Қысым қылған тарлығы.</w:t>
        <w:br/>
        <w:t>Жау шауыпты елімді,</w:t>
        <w:br/>
        <w:t>Жау басыпты бе; і</w:t>
        <w:br/>
        <w:t>Жауҡхесіпті желімді:</w:t>
        <w:br/>
        <w:t>Менен қалған байтак-ел</w:t>
        <w:br/>
        <w:t>“Көрген-сияқты көрімді.</w:t>
        <w:br/>
        <w:t>1Қалмақтын ханы АлШаныре</w:t>
        <w:br/>
        <w:t>Алтынды таудың етегінде.</w:t>
        <w:br/>
        <w:t>“Тастан соғып қорғанды, &lt;&gt;</w:t>
        <w:br/>
        <w:t>Шауып кеткенге ұсайды 2</w:t>
        <w:br/>
        <w:t>Қарас Нн таудағы:елімді</w:t>
        <w:br/>
        <w:t>Жалған айтар демеймін”</w:t>
        <w:br/>
        <w:t>Жеті кәміл пірімді; 5</w:t>
        <w:br/>
        <w:t>Айтамын саған сырымды.</w:t>
        <w:br/>
        <w:t>2“ Жылқы ішінде аламын,</w:t>
        <w:br/>
        <w:t>4 Қылшаң жүнді қарамын.</w:t>
        <w:br/>
        <w:t>Көмек берер демеймін</w:t>
        <w:br/>
        <w:t>Сейілдің ұлы Қараман.</w:t>
        <w:br/>
        <w:t>Әйел де болсаң, дана едің,</w:t>
        <w:br/>
        <w:t>Мұңымды саған шағамын.</w:t>
        <w:br/>
        <w:t>Қош, Қарлыға, аман бол,</w:t>
        <w:br/>
        <w:t>Қалмак алған халқыма,</w:t>
        <w:br/>
        <w:t>Көмегім жоқ артымда,</w:t>
        <w:br/>
        <w:t>Жалғыз кетіп барамын.</w:t>
        <w:br/>
        <w:t>Тәңір оңғарса жолымды,</w:t>
        <w:br/>
        <w:t>Алаулаған калмактан</w:t>
        <w:br/>
        <w:t>Кегімді барып аламын!»</w:t>
        <w:br/>
        <w:t>Қарлыға сонда сөйледі:</w:t>
      </w:r>
    </w:p>
    <w:p>
      <w:r>
        <w:t>«Ер де сасар болар ма,</w:t>
        <w:br/>
        <w:t>Етегін басар болар ма?</w:t>
        <w:br/>
        <w:t>Сіз сиякты батырдың</w:t>
        <w:br/>
        <w:t>Көтерінкі көрінді.</w:t>
        <w:br/>
        <w:t>«Күл ішінде не бар?»-- ден,</w:t>
        <w:br/>
        <w:t>Қобланлы күллі карады.</w:t>
        <w:br/>
        <w:t>Ашып күллі қараса,</w:t>
        <w:br/>
        <w:t>Жая менен жал екен,</w:t>
        <w:br/>
        <w:t>Түрлі тағам бар екен.</w:t>
        <w:br/>
        <w:t>Өзін калмақ алғанда,</w:t>
        <w:br/>
        <w:t>Көк арбаға салғанда,</w:t>
        <w:br/>
        <w:t>«Кез болса бұған батыр,- деп,-</w:t>
        <w:br/>
        <w:t>Тауып, азық қылсын»,- деп,</w:t>
        <w:br/>
        <w:t>Ақылды туған Құртканың-</w:t>
        <w:br/>
        <w:t>Бөтен нәрсе тастарға</w:t>
        <w:br/>
        <w:t>Шамасы келмей сұлудың,</w:t>
        <w:br/>
        <w:t>Көміп кеткен наны екен.</w:t>
        <w:br/>
        <w:t>«Бұйырғаны Құдайдың</w:t>
        <w:br/>
        <w:t>Осы шығар бізге»,-деп, -</w:t>
        <w:br/>
        <w:t>Шетінен тістеп алады;-</w:t>
        <w:br/>
        <w:t>“Қорж батыр салады;</w:t>
        <w:br/>
        <w:t>ТІ айбурыл. атқа Кобланды: 5,</w:t>
        <w:br/>
        <w:t>«Айт, жануар, шүу!» тідеді;.</w:t>
        <w:br/>
        <w:t>: Құбылып. Бурыл гулед.</w:t>
        <w:br/>
        <w:t>Табаны жергетимелі. -:</w:t>
        <w:br/>
        <w:t>Көлденен жатқан көк Тасты</w:t>
        <w:br/>
        <w:t>“Тіктеп тиген тұяғы:</w:t>
        <w:br/>
        <w:t>Саз балшықтай илед ;</w:t>
        <w:br/>
        <w:t>Арандайаузың ашады; 5 &gt;.</w:t>
        <w:br/>
        <w:t>- Аяғын топ-топ басады.</w:t>
        <w:br/>
        <w:t>Ертеден-шапқан Қобланды</w:t>
        <w:br/>
        <w:t>Кешке дейін шабады.</w:t>
        <w:br/>
        <w:t>Жете алмады қалаға;</w:t>
        <w:br/>
        <w:t>Бекер шапты далаға.</w:t>
        <w:br/>
        <w:t>Сылтауды анық табады,</w:t>
        <w:br/>
        <w:t>Түнге дейін шабады,</w:t>
        <w:br/>
        <w:t>Түн ортасы болғанда,</w:t>
        <w:br/>
        <w:t>Есіктің алды ығын-ды,</w:t>
        <w:br/>
        <w:t>Бола жазды шығынды.</w:t>
        <w:br/>
        <w:t>Шығын болмай, не қылсын,</w:t>
        <w:br/>
        <w:t>Екпіндеп шапқан Тайбурыл</w:t>
      </w:r>
    </w:p>
    <w:p>
      <w:r>
        <w:t>Етбетінен жығылды.</w:t>
        <w:br/>
        <w:t>Қобланды түсе қалады,</w:t>
        <w:br/>
        <w:t>Жерлі байкап қаралы.</w:t>
        <w:br/>
        <w:t>Аллаға тілім жазықты:</w:t>
        <w:br/>
        <w:t>«Аты арыса, қарны ашса,</w:t>
        <w:br/>
        <w:t>Қылсын деген азықты» -</w:t>
        <w:br/>
        <w:t>Қыз Құртқа қағып кетіпті</w:t>
        <w:br/>
        <w:t>баз 88</w:t>
        <w:br/>
        <w:t>е</w:t>
        <w:br/>
        <w:t>Көкеме тиді пайдасы.</w:t>
        <w:br/>
        <w:t>Жамандығын жасырып,</w:t>
        <w:br/>
        <w:t>Жақсылығын асырып,</w:t>
        <w:br/>
        <w:t>Қол-аяғын босатып,</w:t>
        <w:br/>
        <w:t>Жан көкемді қашырып,</w:t>
        <w:br/>
        <w:t>Қару-жарақ, ат-тонын</w:t>
        <w:br/>
        <w:t>Койған екен жасырып.</w:t>
        <w:br/>
        <w:t>Сарт болмаса, Шашты Әзіз</w:t>
        <w:br/>
        <w:t>Қызметін асырып,</w:t>
        <w:br/>
        <w:t>Өз аттасым Қарлыға</w:t>
        <w:br/>
        <w:t>Дос болып сонда жүр еді,</w:t>
        <w:br/>
        <w:t>Аяғына бас ұрып.</w:t>
        <w:br/>
        <w:t>Қараман менен жан көкем</w:t>
        <w:br/>
        <w:t>Тағы да айдап жүр еді</w:t>
        <w:br/>
        <w:t>Көбіктінің жылқысын:</w:t>
        <w:br/>
        <w:t>- Тағы да қашып көк рар 3</w:t>
        <w:br/>
        <w:t>&lt;Сәтіне: мұның келтіріп,”</w:t>
        <w:br/>
        <w:t>2 Жұмысынанык бітіріп;</w:t>
        <w:br/>
        <w:t>-Қарлығалай сұлуды |</w:t>
        <w:br/>
        <w:t>“ Қарамандай құрдасқа</w:t>
        <w:br/>
        <w:t>“Сауғаға беріп жүр еді.</w:t>
        <w:br/>
        <w:t>Ақ бөкендей жосылып; ;</w:t>
        <w:br/>
        <w:t>Қазаннан Ялған көп малға,</w:t>
        <w:br/>
        <w:t>Жылқыны айдап косылып,</w:t>
        <w:br/>
        <w:t>Даярланып жатқан көп қосын</w:t>
        <w:br/>
        <w:t>Дүркірей көшкен жосылып.</w:t>
        <w:br/>
        <w:t>Бурыл ат аксап қалғасын,</w:t>
        <w:br/>
        <w:t>Көкемнің көнілі басылып,</w:t>
        <w:br/>
        <w:t>Жалғыздықты айтып зарығып,</w:t>
        <w:br/>
        <w:t>Пірлерге налып жүр еді.</w:t>
        <w:br/>
        <w:t>Хабарланып пірлерден,</w:t>
        <w:br/>
        <w:t>Жалғыз шауып жан көкем,</w:t>
        <w:br/>
        <w:t>Қараспанның тауында</w:t>
        <w:br/>
        <w:t>Жұртына келіп жүр елді.</w:t>
        <w:br/>
        <w:t>Женешем көмген сар наннын</w:t>
        <w:br/>
        <w:t>Шетінен тістеп жүр еді.</w:t>
        <w:br/>
        <w:t>Аллаға тілім жазықты,</w:t>
        <w:br/>
        <w:t>Атына жем, өзіне</w:t>
        <w:br/>
        <w:t>Қылсын деген азықты -</w:t>
        <w:br/>
        <w:t>Бурыл ат тауып жүр еді</w:t>
        <w:br/>
        <w:t>Женешем көмген қазықты.</w:t>
        <w:br/>
        <w:t>Белгілі төбе бел елі,</w:t>
      </w:r>
    </w:p>
    <w:p>
      <w:r>
        <w:t>Сактағаны Құданың</w:t>
        <w:br/>
        <w:t>Сен иткс лс бар шығар!</w:t>
        <w:br/>
        <w:t>Мінген атып керме еді,</w:t>
        <w:br/>
        <w:t>Сұлтанымның барында</w:t>
        <w:br/>
        <w:t>Сырттан келген дұшпанға</w:t>
        <w:br/>
        <w:t>Намысымды бермеді.</w:t>
        <w:br/>
        <w:t>Сұлтанымның жоғында</w:t>
        <w:br/>
        <w:t>Сен болды менің ергенім.</w:t>
        <w:br/>
        <w:t>Әкелдің де қамадың,</w:t>
        <w:br/>
        <w:t>Жарық сәуле көрмедім.</w:t>
        <w:br/>
        <w:t>«Далаға шығып Қыз Құртқа,</w:t>
        <w:br/>
        <w:t>Бойын жазсын»,- демедің.</w:t>
        <w:br/>
        <w:t>Рұксат берсен, Алшағыр,</w:t>
        <w:br/>
        <w:t>Далаға шығып азырак,</w:t>
        <w:br/>
        <w:t>Бой жазайын деп едім;</w:t>
        <w:br/>
        <w:t>Ала қапты алайын,</w:t>
        <w:br/>
        <w:t>«Барса!</w:t>
        <w:br/>
        <w:t>; Рұксатын!</w:t>
        <w:br/>
        <w:t>Ала қайты: алады,</w:t>
        <w:br/>
        <w:t>Беліне арқан Шалады,</w:t>
        <w:br/>
        <w:t>Сенбегесін, қашар деп,”</w:t>
        <w:br/>
        <w:t>Екі құлмен екі күң</w:t>
        <w:br/>
        <w:t>Бакташыға салалы.</w:t>
        <w:br/>
        <w:t>Шәһәрдің шығыл сыртына,</w:t>
        <w:br/>
        <w:t>Бақташысы қасында,</w:t>
        <w:br/>
        <w:t>Құртка кетіп барады.</w:t>
        <w:br/>
        <w:t>Келді бір сайдың басына,</w:t>
        <w:br/>
        <w:t>Сайдын кіріп тасына,</w:t>
        <w:br/>
        <w:t>Төрт бақташы касында,</w:t>
        <w:br/>
        <w:t>Отырып кеңес бастайды,</w:t>
        <w:br/>
        <w:t>Күң мен құл сөзін қостайды.</w:t>
        <w:br/>
        <w:t>Бір күн менен бір құлын</w:t>
        <w:br/>
        <w:t>Осы сайға тастайды.</w:t>
        <w:br/>
        <w:t>Ол сайдан да өтеді,</w:t>
        <w:br/>
        <w:t>Және бір сайға жетеді.</w:t>
        <w:br/>
        <w:t>Отырып кеңес бастайды,</w:t>
        <w:br/>
        <w:t>27-866</w:t>
        <w:br/>
        <w:t>Қысырдын сүтін емізлім.</w:t>
        <w:br/>
        <w:t>Алғалсыз болсын бедеу деп</w:t>
        <w:br/>
        <w:t>Құлықтын сүтін еміздім.</w:t>
        <w:br/>
        <w:t>Сексен күнің біткесін,</w:t>
        <w:br/>
        <w:t>Тоқсан күнің жеткесін,</w:t>
        <w:br/>
        <w:t>«Арымасын,-- деп,- талмасын,</w:t>
        <w:br/>
        <w:t>Манка, күлак болмасын»,</w:t>
      </w:r>
    </w:p>
    <w:p>
      <w:r>
        <w:t>Жеміне косып, Мен саған</w:t>
        <w:br/>
        <w:t>Қызыл дәрі жегіздім.</w:t>
        <w:br/>
        <w:t>Құртқаның баққан Бурылы</w:t>
        <w:br/>
        <w:t>Қыдыра жалды, кыл құйрық</w:t>
        <w:br/>
        <w:t>Жылқыдан қалмас дегіздім.</w:t>
        <w:br/>
        <w:t>Құнанда емдін, тайда емдің,</w:t>
        <w:br/>
        <w:t>Сөйткен сенен:не: көрдім?</w:t>
        <w:br/>
        <w:t>Бес жасыңа келгенде,</w:t>
        <w:br/>
        <w:t>Бие! қызығын: көрсін-деп,</w:t>
        <w:br/>
        <w:t>Бес бедеу ге салдырды</w:t>
        <w:br/>
        <w:t>Алты жаста ақтаттым;</w:t>
        <w:br/>
        <w:t>“Ат болар деп батырға,”</w:t>
        <w:br/>
        <w:t>Сені сонша мақтаттым</w:t>
        <w:br/>
        <w:t>&lt;Асауд? Н атқып үйреті</w:t>
        <w:br/>
        <w:t>“Таралып мойны өссін: Шеп</w:t>
        <w:br/>
        <w:t>Жібек. “аркан құлаштап</w:t>
        <w:br/>
        <w:t>Бурыл, “саға сүйреттім: ?</w:t>
        <w:br/>
        <w:t>Менің балам сен болып,</w:t>
        <w:br/>
        <w:t>Сенің анаң мен болып,</w:t>
        <w:br/>
        <w:t>Бір көрсетші каранды, &lt;</w:t>
        <w:br/>
        <w:t>Қай тарайқа жөнеллің?!</w:t>
        <w:br/>
        <w:t>Жан серігі батырдын,</w:t>
        <w:br/>
        <w:t>Осындай киын жерлерде</w:t>
        <w:br/>
        <w:t>Үстіңдегі сұлтанды</w:t>
        <w:br/>
        <w:t>Бір көрсетер деп едім.</w:t>
        <w:br/>
        <w:t>Көңілдегі арманым:</w:t>
        <w:br/>
        <w:t>Сұлтаным келіп сәлемет,</w:t>
        <w:br/>
        <w:t>Дұшпанға салса әлемет!</w:t>
        <w:br/>
        <w:t>Алаулаған қалмаққа,</w:t>
        <w:br/>
        <w:t>Өзінікін келтіріп,</w:t>
        <w:br/>
        <w:t>Бір көрсетсе корлыкты!»</w:t>
        <w:br/>
        <w:t>Дарбазалы тесікті</w:t>
        <w:br/>
        <w:t>Шәһәрдің тұрып ішінде,</w:t>
        <w:br/>
        <w:t>Қыз Құртқаның зарланып</w:t>
        <w:br/>
        <w:t>Шығарған қатты дауысын,</w:t>
        <w:br/>
        <w:t>Тайбурыл атпен желер ме?</w:t>
        <w:br/>
        <w:t>Соры кайнаған мен сордын</w:t>
        <w:br/>
        <w:t>Жаратқан Жаппар Құдайым</w:t>
        <w:br/>
        <w:t>Көзімнің жасын көрер ме?</w:t>
        <w:br/>
        <w:t>Я болмаса, сол жақта</w:t>
        <w:br/>
        <w:t>Қазасы жетіп өлер ме?</w:t>
        <w:br/>
        <w:t>Я болмаса, жарылқап,</w:t>
        <w:br/>
        <w:t>Пірлері хабар берер ме?</w:t>
        <w:br/>
        <w:t>Я болмаса, Құдай-ай,</w:t>
        <w:br/>
        <w:t>Менін мұндай жайымды,</w:t>
        <w:br/>
        <w:t>Көңілге түскен уайымды</w:t>
        <w:br/>
        <w:t>Жалғызым менін білер ме?»</w:t>
        <w:br/>
        <w:t>Сол уақыттар болғанда,</w:t>
        <w:br/>
        <w:t>Қозы Көрпеш -- Баяндай,</w:t>
        <w:br/>
        <w:t>Өлім Хактан аянды-ай,</w:t>
        <w:br/>
        <w:t>Алпыста шешесі Аналык.</w:t>
        <w:br/>
        <w:t>Ұйқысын ЗШНІЕ оЯНДЫ- й:</w:t>
        <w:br/>
        <w:t>аалаыр тасып тезект</w:t>
        <w:br/>
        <w:t>Жалғызымды: жоқтаймын;</w:t>
        <w:br/>
        <w:t>і Шаршағанда токтаймы</w:t>
      </w:r>
    </w:p>
    <w:p>
      <w:r>
        <w:t>Жан косағым Тоқтар шал;</w:t>
        <w:br/>
        <w:t>“Берші. У аған: кезекті?!”</w:t>
        <w:br/>
        <w:t>&lt;Жалғызымның барында</w:t>
        <w:br/>
        <w:t>Кеңіп еді өрісім,</w:t>
        <w:br/>
        <w:t>Алтыннан еді кебісім!..</w:t>
        <w:br/>
        <w:t>Көріп едім-тіріде</w:t>
        <w:br/>
        <w:t>Жеті жұмақ бейісін!</w:t>
        <w:br/>
        <w:t>Бүгінгі күн түсімде</w:t>
        <w:br/>
        <w:t>Құбыла жақтан жел соқты,</w:t>
        <w:br/>
        <w:t>Жаңылмасам деп едім,</w:t>
        <w:br/>
        <w:t>Жалғызымнын астында</w:t>
        <w:br/>
        <w:t>Тайбурыл аттың желісін.</w:t>
        <w:br/>
        <w:t>Ак мүйізді қошқардай,</w:t>
        <w:br/>
        <w:t>Жасаған сені косқанға-ай,</w:t>
        <w:br/>
        <w:t>Жұмылған көзді ашқанда-ай,</w:t>
        <w:br/>
        <w:t>Ішіміз толды пұшманға-ай!</w:t>
        <w:br/>
        <w:t>Аласы берген шырақтың</w:t>
        <w:br/>
        <w:t>Бұлты келді төбеңнен,</w:t>
        <w:br/>
        <w:t>Қыс болса, шығар жел жақтан,</w:t>
        <w:br/>
        <w:t>Жаз болса, шығар күн жактан,</w:t>
        <w:br/>
        <w:t>Жауын келсе, түсер жау жақтан!</w:t>
        <w:br/>
        <w:t>Елін жау алар болар ма?</w:t>
        <w:br/>
        <w:t>Әуелі Алла анайым,</w:t>
        <w:br/>
        <w:t>Хак жараткан Құдайым!</w:t>
        <w:br/>
        <w:t>Бөлініп үйден шыққасын,</w:t>
        <w:br/>
        <w:t>Сіз болар ма деп едім,</w:t>
        <w:br/>
        <w:t>Тәңірі қосқан жұбайым.</w:t>
        <w:br/>
        <w:t>Сізден басым қалғанға</w:t>
        <w:br/>
        <w:t>Соншама жеймін уайым.</w:t>
        <w:br/>
        <w:t>Сіз деп баки дос болып,</w:t>
        <w:br/>
        <w:t>Сүйіп шыққан Қобланнан</w:t>
        <w:br/>
        <w:t>Кеудедегі шыбынның</w:t>
        <w:br/>
        <w:t>Несін аяп қалайын!</w:t>
        <w:br/>
        <w:t>Қайғы тартып қан құсса,</w:t>
        <w:br/>
        <w:t>Запыран етіп май құсса,</w:t>
        <w:br/>
        <w:t>Шабылған елге кете гөр,</w:t>
        <w:br/>
        <w:t>Бүлінген елге жете гөр! &gt;&gt;</w:t>
        <w:br/>
        <w:t>Белгілі түбі бел болса;</w:t>
        <w:br/>
        <w:t>/&lt;“Еретұғын ер болса,.</w:t>
        <w:br/>
        <w:t>і Қараманға барайын,</w:t>
        <w:br/>
        <w:t>“Оған да жүр деп қарайын</w:t>
        <w:br/>
        <w:t>&lt;Ерсе; «жинап қолымнан;</w:t>
        <w:br/>
        <w:t>; Ермеге, тастап, соңыңнан,</w:t>
        <w:br/>
        <w:t>“Ертең түстен қалмаспын,</w:t>
        <w:br/>
        <w:t>“Қобланды, мен де барайын</w:t>
        <w:br/>
        <w:t>Қарлыға бұл сөзді айтқасын</w:t>
        <w:br/>
        <w:t>Бурылға:Қ06. ан мінеді;;</w:t>
        <w:br/>
        <w:t>Қарына семсер іледі:</w:t>
        <w:br/>
        <w:t>Беліне байлап болатты; “&gt; ;</w:t>
        <w:br/>
        <w:t>Ак сүнкар құстай канатты қ</w:t>
        <w:br/>
        <w:t>Жануар асыл Бурылды&gt; ) 57</w:t>
        <w:br/>
        <w:t>Қараспан тауға қаратты. “</w:t>
      </w:r>
    </w:p>
    <w:p>
      <w:r>
        <w:t>Күн тимеген сауырға,</w:t>
        <w:br/>
        <w:t>Жел тимеген бауырға</w:t>
        <w:br/>
        <w:t>Қамшымен соғып барады.</w:t>
        <w:br/>
        <w:t>Бурыл атты «шүу!» деді,</w:t>
        <w:br/>
        <w:t>Құбылып Бурыл гуледі.</w:t>
        <w:br/>
        <w:t>Ертемен шапқан Қобланды</w:t>
        <w:br/>
        <w:t>Кешке шейін шабады.</w:t>
        <w:br/>
        <w:t>Келіп жетті жеріне,</w:t>
        <w:br/>
        <w:t>Жақындады еліне.</w:t>
        <w:br/>
        <w:t>Намаздыгер өткенде,</w:t>
        <w:br/>
        <w:t>Құтпан мезгіл жеткенде,</w:t>
        <w:br/>
        <w:t>Екпіндеген Бурыл ат</w:t>
        <w:br/>
        <w:t>Етпетінен жығылды.</w:t>
        <w:br/>
        <w:t>Жығылғасын, Қобланды</w:t>
        <w:br/>
        <w:t>Аркан ескен не корлык,</w:t>
        <w:br/>
        <w:t>Қүрт кайнатып, жүн түтіп?!</w:t>
        <w:br/>
        <w:t>Шырағым үйден кеткесін,</w:t>
        <w:br/>
        <w:t>Есімнен кетпсс бүл зорлык!</w:t>
        <w:br/>
        <w:t>Өзге корлык корлық па?</w:t>
        <w:br/>
        <w:t>Өзіннен қалған Құртқаны?</w:t>
        <w:br/>
        <w:t>Қалмақтың ханы Алшағыр</w:t>
        <w:br/>
        <w:t>Аламын дейді -- сол қорлық!</w:t>
        <w:br/>
        <w:t>Дұшпанның түсіп торына,</w:t>
        <w:br/>
        <w:t>Отыр Құртқа сол мұңлық.</w:t>
        <w:br/>
        <w:t>Осындай болып жатқанда,</w:t>
        <w:br/>
        <w:t>Жалғызым келіп ат қояр</w:t>
        <w:br/>
        <w:t>Алшағыр жиған нөкерге.</w:t>
        <w:br/>
        <w:t>Дұшпаннын кылған зорлығы</w:t>
        <w:br/>
        <w:t>Есімізден-кетер ме?</w:t>
        <w:br/>
        <w:t>.. Мұндай болып біз тұрмыз,.</w:t>
        <w:br/>
        <w:t>Шырағым; жүрсің бекерге!</w:t>
        <w:br/>
        <w:t>с” Зарланған менің дауысы</w:t>
        <w:br/>
        <w:t>4 Жалғызыма жетер ме?»</w:t>
        <w:br/>
        <w:t>Сол уақыттар “болғанда,</w:t>
        <w:br/>
        <w:t>"Қарындасы сөйлейді: )</w:t>
        <w:br/>
        <w:t>Һ-«Тұратұршы;-жан інеше,.</w:t>
        <w:br/>
        <w:t>“Жан кәкеметүс көрдім.</w:t>
        <w:br/>
        <w:t>“Өткен түні-мен кеше!. “</w:t>
        <w:br/>
        <w:t>Адыра калғыр айбал</w:t>
        <w:br/>
        <w:t>Тасқа тиді; кетілді,</w:t>
        <w:br/>
        <w:t>.Қайрап ем --Тағы жетілді. 2 2</w:t>
        <w:br/>
        <w:t>Тәнірі аяр болар Мма-.: р0лқ</w:t>
        <w:br/>
        <w:t>Біздей ғарып; жетімді?!:.:; 5</w:t>
        <w:br/>
        <w:t>Жетім емей, немене, -.</w:t>
        <w:br/>
        <w:t>Атаңа нәлет Алшағыр</w:t>
        <w:br/>
        <w:t>Көрсетті ғой өкімді?</w:t>
        <w:br/>
        <w:t>Көкем үйде болғанда,</w:t>
        <w:br/>
        <w:t>Бұзар ма еді кентімді?”</w:t>
        <w:br/>
        <w:t>Құлақ салшы, кемпір-шал,</w:t>
        <w:br/>
        <w:t>Есітіп пірдің хабарын,</w:t>
        <w:br/>
        <w:t>Көнілім менің бекінді!</w:t>
        <w:br/>
        <w:t>Шаба алмай да жүрмесе</w:t>
        <w:br/>
        <w:t>Астындағы Бурыл ат,</w:t>
        <w:br/>
        <w:t>Бабадан хабар тиді ғой,</w:t>
        <w:br/>
        <w:t>Жетсе керек жан көкем</w:t>
        <w:br/>
        <w:t>Тайбурылын сауырлап!</w:t>
        <w:br/>
        <w:t>Жан ата, менің түсімде</w:t>
      </w:r>
    </w:p>
    <w:p>
      <w:r>
        <w:t>е</w:t>
        <w:br/>
        <w:t>з Кентімді- қаламды</w:t>
        <w:br/>
        <w:t>Періштелер жалғасып,</w:t>
        <w:br/>
        <w:t>Сыртта тұрған тұлпардың</w:t>
        <w:br/>
        <w:t>Құлағы анык есітті.</w:t>
        <w:br/>
        <w:t>Қыстың басы кауыс-ты,”</w:t>
        <w:br/>
        <w:t>Артық туған Қобланды</w:t>
        <w:br/>
        <w:t>“Ерегескен дұшпанның</w:t>
        <w:br/>
        <w:t>Басын қоймай тауысты.</w:t>
        <w:br/>
        <w:t>Құртқаның сөзін есітіп,</w:t>
        <w:br/>
        <w:t>Анасын тұлпар білген соң,</w:t>
        <w:br/>
        <w:t>Қайта-қайта кісінеп,</w:t>
        <w:br/>
        <w:t>Шығарды катты лауысты.</w:t>
        <w:br/>
        <w:t>Бурыл аттың дауысын</w:t>
        <w:br/>
        <w:t>Құртқаға жел жеткізді.</w:t>
        <w:br/>
        <w:t>Танығасын дауысын,</w:t>
        <w:br/>
        <w:t>Басыңда болат қалқанын: 2</w:t>
        <w:br/>
        <w:t>Қолыңдағы. дуадақ; 752-</w:t>
        <w:br/>
        <w:t>Жүнін үйтіп, тазалап,</w:t>
        <w:br/>
        <w:t>Пісіріп:жесең, болмай ма?»</w:t>
        <w:br/>
        <w:t>Батырды танып біледі,</w:t>
        <w:br/>
        <w:t>«Сұлтаным келген екен»,- деп,</w:t>
        <w:br/>
        <w:t>Артық туған қыз Құртка</w:t>
        <w:br/>
        <w:t>Ак сұнкардай түледі.</w:t>
        <w:br/>
        <w:t>Сол бетімен сұлуын</w:t>
        <w:br/>
        <w:t>Алшағырға келеді.</w:t>
        <w:br/>
        <w:t>Келіп, сөйлей береді:</w:t>
        <w:br/>
        <w:t>Енді қойып күлкісін,</w:t>
        <w:br/>
        <w:t>Тілеп алды күн шықпай</w:t>
        <w:br/>
        <w:t>Алшағыр ханның ұйқысын.</w:t>
        <w:br/>
        <w:t>«Арызым бар,-- деп сөз айтты,-</w:t>
        <w:br/>
        <w:t>Елімді шапқан Алшағыр,</w:t>
        <w:br/>
        <w:t>Сөзіме кұлак сал, Шағыр.</w:t>
        <w:br/>
        <w:t>“Қауыс-- ноябрь айы.</w:t>
        <w:br/>
        <w:t>Аттан түсе калады,</w:t>
        <w:br/>
        <w:t>Жерді сипап қарады.</w:t>
        <w:br/>
        <w:t>Ертенгі таң атыпты,</w:t>
        <w:br/>
        <w:t>Бұйырған дәмін татыпты.</w:t>
        <w:br/>
        <w:t>Жазығы мал демесен,</w:t>
        <w:br/>
        <w:t>Адамнан ақылы артық-ты.</w:t>
        <w:br/>
        <w:t>Ел барында Құртқаның</w:t>
        <w:br/>
        <w:t>Екі мезгіл жем берген,</w:t>
        <w:br/>
        <w:t>Жаныменен тең көрген,</w:t>
        <w:br/>
        <w:t>Алтыннан соккан акырға</w:t>
        <w:br/>
        <w:t>Бурыл құлап жатыпты.</w:t>
      </w:r>
    </w:p>
    <w:p>
      <w:r>
        <w:t>Мінген аты құла-ды,</w:t>
        <w:br/>
        <w:t>Ертемен шауып бұлады.</w:t>
        <w:br/>
        <w:t>Құртканың баққан жұртына,</w:t>
        <w:br/>
        <w:t>еп, ер жастап,</w:t>
        <w:br/>
        <w:t>-құлады:</w:t>
        <w:br/>
        <w:t>Кобланды.</w:t>
        <w:br/>
        <w:t>бОЛала,..</w:t>
        <w:br/>
        <w:t>“Таң. Шолпаны батканіа, ;</w:t>
        <w:br/>
        <w:t>“Жан-жағына қараса;. ;</w:t>
        <w:br/>
        <w:t>Өткенің бе; дүние бок?!</w:t>
        <w:br/>
        <w:t>Таң аткан соң. батырың:</w:t>
        <w:br/>
        <w:t>Тағы датүсті жарысқа:</w:t>
        <w:br/>
        <w:t>«Байлауда Құртка жатқанда,</w:t>
        <w:br/>
        <w:t>Жан серігім, қарышта!»</w:t>
        <w:br/>
        <w:t>Асқар-асқар беліне,</w:t>
        <w:br/>
        <w:t>Белден көшкен еліне</w:t>
        <w:br/>
        <w:t>Ертемен шауып Қаобланды,-</w:t>
        <w:br/>
        <w:t>Бұлаңдаған Бурылмен</w:t>
        <w:br/>
        <w:t>Жүгіртіп келді Қобланды</w:t>
        <w:br/>
        <w:t>Айна көлде Құртқаның</w:t>
        <w:br/>
        <w:t>Ордасын тіккен жеріне.</w:t>
        <w:br/>
        <w:t>Жұртын көріп Құртқаның,</w:t>
        <w:br/>
        <w:t>Көзіне батыр жас алды.</w:t>
        <w:br/>
        <w:t>Неше батыр болса да,</w:t>
        <w:br/>
        <w:t>Буыны балқып, босады.</w:t>
        <w:br/>
        <w:t>Жұртына көзін салады,</w:t>
        <w:br/>
        <w:t>Қараса, күлдің ортасы</w:t>
        <w:br/>
        <w:t>Күн мен күл сөзін костайды.</w:t>
        <w:br/>
        <w:t>Бір күң менен бір құлын,</w:t>
        <w:br/>
        <w:t>«Ойнай Тұр»,-- деп тастайды.</w:t>
        <w:br/>
        <w:t>Бойын жазып алғасын,</w:t>
        <w:br/>
        <w:t>Мінген аты қылаң-ақ,</w:t>
        <w:br/>
        <w:t>Ала капты төрт бүктеп,</w:t>
        <w:br/>
        <w:t>Ішіне тыкты Қыз Құртқа,</w:t>
        <w:br/>
        <w:t>Кобланды ерді сынамақ.</w:t>
        <w:br/>
        <w:t>Қатын-қыздар жағады</w:t>
        <w:br/>
        <w:t>Қарағайдан шайырды.</w:t>
        <w:br/>
        <w:t>Үлкен-кіші жігіттер</w:t>
        <w:br/>
        <w:t>Терелі бір қайырды.</w:t>
        <w:br/>
        <w:t>Манағы тоғай тұсы деп,</w:t>
        <w:br/>
        <w:t>Болмаса тоға</w:t>
        <w:br/>
        <w:t>7 Қобланды батыр жүгірд</w:t>
        <w:br/>
        <w:t>Ұмтылғанда:Тайбурыл Ж ;</w:t>
        <w:br/>
        <w:t>Шыдай-ғалмай Қыз Құртка,</w:t>
        <w:br/>
        <w:t>Омыраудағы он түйме</w:t>
        <w:br/>
        <w:t>Ағытып бәрін жіберді.</w:t>
        <w:br/>
        <w:t>Есіктің алды ығын-ды,</w:t>
        <w:br/>
        <w:t>Бола жазды шығынды.</w:t>
      </w:r>
    </w:p>
    <w:p>
      <w:r>
        <w:t>Шығын емей, немене,</w:t>
        <w:br/>
        <w:t>Екпіндеген Бурыл ат</w:t>
        <w:br/>
        <w:t>Омырауына Құртқаның</w:t>
        <w:br/>
        <w:t>Тұмсығын тыға жыгылды.</w:t>
        <w:br/>
        <w:t>Ат жығылған мезгілде,</w:t>
        <w:br/>
        <w:t>Бұлаңдаған Құртқаны</w:t>
        <w:br/>
        <w:t>Қобланды батыр көреді.</w:t>
        <w:br/>
        <w:t>Келе жаткан батырды</w:t>
        <w:br/>
        <w:t>Қыз Құртка да көреді.</w:t>
        <w:br/>
        <w:t>Танығасың батырды,</w:t>
        <w:br/>
        <w:t>Кол кусырып түрегеп,</w:t>
        <w:br/>
        <w:t>«Көптен бері жол жүріп,</w:t>
        <w:br/>
        <w:t>Сағынған жарың мен едім.</w:t>
        <w:br/>
        <w:t>Дұшпаннан көріп кемшілік,</w:t>
        <w:br/>
        <w:t>Сарғайған жұптым сен сдің.</w:t>
        <w:br/>
        <w:t>Арманым жок дүниеде,</w:t>
        <w:br/>
        <w:t>Есен-аман қауыстым,</w:t>
        <w:br/>
        <w:t>Құдай қосқан қосағым.</w:t>
        <w:br/>
        <w:t>Ақылды туған Құрткажан,</w:t>
        <w:br/>
        <w:t>Ата-ана, көп халқым</w:t>
        <w:br/>
        <w:t>Көре алмаспын деп едім.</w:t>
        <w:br/>
        <w:t>Қыпшақтың мекен жайлауы</w:t>
        <w:br/>
        <w:t>Қараспан еді өркені.</w:t>
        <w:br/>
        <w:t>Көрмегелі сіздерді</w:t>
        <w:br/>
        <w:t>Көп болып еді, БИКкЕжан</w:t>
        <w:br/>
        <w:t>Көріселік; кел бері!%:-</w:t>
        <w:br/>
        <w:t>Батырдың мінген қызыл-ды,</w:t>
        <w:br/>
        <w:t>Жал-құйрығы ұзынды: )</w:t>
        <w:br/>
        <w:t>Галма түсте сұлуға:</w:t>
        <w:br/>
        <w:t>Батырдың: көнілі бұзы.</w:t>
        <w:br/>
        <w:t>аБелінен қысып құшақтап</w:t>
        <w:br/>
        <w:t>: Құртқа СЫНДЫ КЫЗЫНДЫ</w:t>
        <w:br/>
        <w:t>Сағынғаннан бір- бірін</w:t>
        <w:br/>
        <w:t>“Көзінің жасы төгілді: “2--</w:t>
        <w:br/>
        <w:t>“Батырым ұстап тұтқанда)”</w:t>
        <w:br/>
        <w:t>Сұлудың белді үзілді.</w:t>
        <w:br/>
        <w:t>Сол уакыттар болғанда;</w:t>
        <w:br/>
        <w:t>Құртка сұлу сөйледі:</w:t>
        <w:br/>
        <w:t>«Мінген атың құлаңыз;”</w:t>
        <w:br/>
        <w:t>Шабуыл салып бұлаңыз.:7</w:t>
        <w:br/>
        <w:t>Көптен төсек көрмеген;</w:t>
        <w:br/>
        <w:t>Күйінішті болған шығарсың,</w:t>
        <w:br/>
        <w:t>Алайда болса, сұлтаным,</w:t>
        <w:br/>
        <w:t>Аз-кем күнге шыданыз!</w:t>
        <w:br/>
        <w:t>Алыптан еді бір басың</w:t>
        <w:br/>
        <w:t>Тайбурыл атты ойнаттын.</w:t>
        <w:br/>
        <w:t>Дұшпаның көп-ті, досын жоқ,</w:t>
        <w:br/>
        <w:t>Сұлтаным, бұзба қайратын.</w:t>
        <w:br/>
        <w:t>Айдынды көлде қу аттым,</w:t>
        <w:br/>
        <w:t>Дертке дәрі етіне.</w:t>
        <w:br/>
        <w:t>Ойнап балық шығады</w:t>
        <w:br/>
        <w:t>Жазғы судың шетіне.</w:t>
        <w:br/>
        <w:t>Аған, інің сенің жоқ,</w:t>
        <w:br/>
        <w:t>Халық колыңа тигенде,</w:t>
        <w:br/>
        <w:t>Біреуменен ұрыссан,</w:t>
        <w:br/>
        <w:t>Біреуменен керіссен</w:t>
        <w:br/>
        <w:t>102</w:t>
      </w:r>
    </w:p>
    <w:p>
      <w:r>
        <w:t>Әзілдесіп, күлісіп,</w:t>
        <w:br/>
        <w:t>Жамандардың тілі ашы,</w:t>
        <w:br/>
        <w:t>Қадір білмес кей жаман:</w:t>
        <w:br/>
        <w:t>«Ата-анасын жоктамай,</w:t>
        <w:br/>
        <w:t>Қатынын тапкан Қоблан»,- леп,</w:t>
        <w:br/>
        <w:t>Кінә қылар бетіңе!»</w:t>
        <w:br/>
        <w:t>Сонда Қоблан сөйлейді,</w:t>
        <w:br/>
        <w:t>Сөйлегенде бүй дейді:</w:t>
        <w:br/>
        <w:t>«Бұлғай да бұлғай, бұлғай ма?</w:t>
        <w:br/>
        <w:t>Бұлғайдын түбі тынғай ма?</w:t>
        <w:br/>
        <w:t>Өтірік айтқан оңай ма?</w:t>
        <w:br/>
        <w:t>Түлкі киген тоңғай ма?</w:t>
        <w:br/>
        <w:t>Бұл ақылын, Қыз Құртқа,</w:t>
        <w:br/>
        <w:t>Патшаға бітсе болмай ма?</w:t>
        <w:br/>
        <w:t>Сөзің дұрыс; Құртқажан,</w:t>
        <w:br/>
        <w:t>Тапсырдым сені Құдайға:</w:t>
        <w:br/>
        <w:t>%- Бұландаған Қыз Құртка,</w:t>
        <w:br/>
        <w:t>Әйел болдың, айла жоқ,</w:t>
        <w:br/>
        <w:t>Егер еркек болғанда,</w:t>
        <w:br/>
        <w:t>“Болар ең тұтқа бір жұртқа.</w:t>
        <w:br/>
        <w:t>“Төрткөлден соккан төбе елі,</w:t>
        <w:br/>
        <w:t>“Есілден шыққан көледі. ..</w:t>
        <w:br/>
        <w:t>“Жалғыз да болсам жасымнан,</w:t>
        <w:br/>
        <w:t>Көпке: басым теңеді. -</w:t>
        <w:br/>
        <w:t>Неше: жылдай жол шегіп,</w:t>
        <w:br/>
        <w:t>Ауыр азап көп көріп; .</w:t>
        <w:br/>
        <w:t>Сарғайған нарың мен едім.</w:t>
        <w:br/>
        <w:t>Сағынған жұлтым сен едің.</w:t>
        <w:br/>
        <w:t>«Сүйтіп көрген сұлтаным</w:t>
        <w:br/>
        <w:t>Бір ауыз сөзге жарамай</w:t>
        <w:br/>
        <w:t>Кетті»;- деп айтар деп едім.</w:t>
        <w:br/>
        <w:t>Арманым жоқ дүниеде,</w:t>
        <w:br/>
        <w:t>Есен-аман қауыштым</w:t>
        <w:br/>
        <w:t>Құдай коскан жарыма.</w:t>
        <w:br/>
        <w:t>Ала-анамды, көп жұртым,</w:t>
        <w:br/>
        <w:t>Көре алмаспын деп едім.</w:t>
        <w:br/>
        <w:t>Ертен Бурылға мінейін,</w:t>
        <w:br/>
        <w:t>Қарыма сүнгімді ілейін,</w:t>
        <w:br/>
        <w:t>Сендерді алған дұшпанға</w:t>
        <w:br/>
        <w:t>Жалғыз да болсам тиейін.</w:t>
        <w:br/>
        <w:t>Дәуіт соққан беренді</w:t>
        <w:br/>
        <w:t>Кебінім деп киейін.</w:t>
        <w:br/>
        <w:t>Матау көріп байланған</w:t>
        <w:br/>
        <w:t>Біздің Қыпшақ ағайын</w:t>
        <w:br/>
        <w:t>Бүгін койсын ұйқысын.</w:t>
        <w:br/>
        <w:t>103</w:t>
      </w:r>
    </w:p>
    <w:p>
      <w:r>
        <w:t>Кобланды да жеткен-ді,</w:t>
        <w:br/>
        <w:t>Бабасы хабар берлі,--деп,--</w:t>
        <w:br/>
        <w:t>Жау шапқасын халықты,</w:t>
        <w:br/>
        <w:t>Көзінің жасы көл-ді»,-- деп.</w:t>
        <w:br/>
        <w:t>Шешесі бұл сөзді айтқасын,</w:t>
        <w:br/>
        <w:t>Есіктің алды балдырған,</w:t>
        <w:br/>
        <w:t>Қызылбас көңілін қалдырған,</w:t>
        <w:br/>
        <w:t>Қызылбастың жұртына</w:t>
        <w:br/>
        <w:t>Талай бүлік салдырған,</w:t>
        <w:br/>
        <w:t>Жіңішке жирен аты бар,</w:t>
        <w:br/>
        <w:t>Қолында жазған хаты бар,</w:t>
        <w:br/>
        <w:t>Аллаға жеткен даты бар,</w:t>
        <w:br/>
        <w:t>Шақырушы Қарлыға</w:t>
        <w:br/>
        <w:t>Екеуіне қосылып -</w:t>
        <w:br/>
        <w:t>Айдынды Орақ, Ай-ды-Орак,</w:t>
        <w:br/>
        <w:t>Айбалтасы қанды; Орак,</w:t>
        <w:br/>
        <w:t>“: Соңынан келіп үш "көкжал,</w:t>
        <w:br/>
        <w:t>Қобландыменен бас қосып,</w:t>
        <w:br/>
        <w:t>Шаттанысып, куанып,”</w:t>
        <w:br/>
        <w:t>Есендік-саулық айтысып,</w:t>
        <w:br/>
        <w:t>Амандасты бесінде.</w:t>
        <w:br/>
        <w:t>Тұра тұрсын төртеуі,</w:t>
        <w:br/>
        <w:t>Ойын-күлкі, сауыкпен</w:t>
        <w:br/>
        <w:t>Ештене жок есінде.</w:t>
        <w:br/>
        <w:t>Құлак салып тыңдауға</w:t>
        <w:br/>
        <w:t>Ерінбесен, жігіттер,</w:t>
        <w:br/>
        <w:t>Өзімнен келер жел сөздің</w:t>
        <w:br/>
        <w:t>Аянайын несіне.</w:t>
        <w:br/>
        <w:t>Алшағыр ханның сол кезде</w:t>
        <w:br/>
        <w:t>Сиқыршы болған кітаппен</w:t>
        <w:br/>
        <w:t>Шешесі мұның бар еді.</w:t>
        <w:br/>
        <w:t>Кітап ашып, бал салып,</w:t>
        <w:br/>
        <w:t>Төнірекке көз салып,</w:t>
        <w:br/>
        <w:t>Пәлені түскен алдында</w:t>
        <w:br/>
        <w:t>107</w:t>
        <w:br/>
        <w:t>Әскер жиып барғаны.</w:t>
        <w:br/>
        <w:t>Қайратка әкен жарамай,</w:t>
        <w:br/>
        <w:t>Қаза тауып калғаны.</w:t>
        <w:br/>
        <w:t>Дұшпанды қырып, шырағым,</w:t>
        <w:br/>
        <w:t>Бәріңді алдым босатып,</w:t>
        <w:br/>
        <w:t>Бір жанымды аямай.</w:t>
        <w:br/>
        <w:t>Жалғыздық түсті басыма,</w:t>
      </w:r>
    </w:p>
    <w:p>
      <w:r>
        <w:t>Серікке атан жарамай.</w:t>
        <w:br/>
        <w:t>Қашып еді үш батыр,</w:t>
        <w:br/>
        <w:t>Жалғыз қудым шыдамай.</w:t>
        <w:br/>
        <w:t>Енді өлсем де арман жоқ,</w:t>
        <w:br/>
        <w:t>Көрсетті енді бір Құдай.</w:t>
        <w:br/>
        <w:t>Мені танып, шырағым,</w:t>
        <w:br/>
        <w:t>Атыңның басын бұрмадың.</w:t>
        <w:br/>
        <w:t>Қайратыннан айналын,.</w:t>
        <w:br/>
        <w:t>Жалғыз бауырым, Біршымбай,</w:t>
        <w:br/>
        <w:t>Болайын: сенің. құрбан</w:t>
        <w:br/>
        <w:t>““Менен:қашқан үш</w:t>
        <w:br/>
        <w:t>“Мынау келіп тұрғаны;</w:t>
        <w:br/>
        <w:t>“Сөзімді-тында, шырағы.</w:t>
        <w:br/>
        <w:t>“Жалғыздық түсіп басым</w:t>
        <w:br/>
        <w:t>Көңілімде бар қапа:</w:t>
        <w:br/>
        <w:t>Бүл дүшпанды ала алмай,</w:t>
        <w:br/>
        <w:t>“Басына қайғы сала алмай;</w:t>
        <w:br/>
        <w:t>Ақыл-айла таба алмай;.</w:t>
        <w:br/>
        <w:t>Басымды саған қоса алмай,</w:t>
        <w:br/>
        <w:t>Жаудың тұрмын қасында.</w:t>
        <w:br/>
        <w:t>: Жаралы болған басымды &gt;</w:t>
        <w:br/>
        <w:t>Алам көрмес жерге апар:-</w:t>
        <w:br/>
        <w:t>Қайтып келіп, үш ерден %</w:t>
        <w:br/>
        <w:t>Найза сұғыл кек әпер. “қ</w:t>
        <w:br/>
        <w:t>Бір туғызған, шырағым,</w:t>
        <w:br/>
        <w:t>Екеумізді бір Құдай.</w:t>
        <w:br/>
        <w:t>Туғаны көрсе кемшілік,</w:t>
        <w:br/>
        <w:t>Кімнін жаны шыдайды?!»</w:t>
        <w:br/>
        <w:t>Жара қатты, жан тәтті,</w:t>
        <w:br/>
        <w:t>Басынан бөркін жұлып ап,</w:t>
        <w:br/>
        <w:t>Бірге туған Қарлыға</w:t>
        <w:br/>
        <w:t>Алдына келіп жылайды,</w:t>
        <w:br/>
        <w:t>Біршымбай сонда сөйлейді:</w:t>
        <w:br/>
        <w:t>«Ой, апеке, білмедім,</w:t>
        <w:br/>
        <w:t>Жау ішінде жүргенін,</w:t>
      </w:r>
    </w:p>
    <w:p>
      <w:r>
        <w:t>Кім екенің көрмедім.</w:t>
        <w:br/>
        <w:t>Толықсыған найзамды</w:t>
        <w:br/>
        <w:t>Онды-солды сермедім.</w:t>
        <w:br/>
        <w:t>Туын ұстап батырлар</w:t>
        <w:br/>
        <w:t>Қала аузына келеді.</w:t>
        <w:br/>
        <w:t>Шәрге жақын келгенде,</w:t>
        <w:br/>
        <w:t>Ақсұңқар кұстай шүйіліп,</w:t>
        <w:br/>
        <w:t>Қабағы тастай түйіліп,</w:t>
        <w:br/>
        <w:t>Арыстан туған Қобланды,</w:t>
        <w:br/>
        <w:t>Күн шығуға қарамай,</w:t>
        <w:br/>
        <w:t>Ат қоюға ойланды,-</w:t>
        <w:br/>
        <w:t>Ата-анасы, ел-жұрты,</w:t>
        <w:br/>
        <w:t>Асыра Қыпшак баласы</w:t>
        <w:br/>
        <w:t>Жатқаннаң соң байлауда.</w:t>
        <w:br/>
        <w:t>Қақкланын келіп аузына,</w:t>
        <w:br/>
        <w:t>Батыр Қоблан ақырды,</w:t>
        <w:br/>
        <w:t>Нар түйедей бақырды,</w:t>
        <w:br/>
        <w:t>Алшағыр”деп шақырды:</w:t>
        <w:br/>
        <w:t>«Ау, Алшағыр, Алшағыр!</w:t>
        <w:br/>
        <w:t>Сөзіме құлак сал, Шағыр!</w:t>
        <w:br/>
        <w:t>Менің атым. Қобланды, 2</w:t>
        <w:br/>
        <w:t>(Әуелі өзің алдан шық,</w:t>
        <w:br/>
        <w:t>р “Алды-артынды қармай-шық;</w:t>
        <w:br/>
        <w:t>Қалдырмастан, жа Лмай шық;</w:t>
        <w:br/>
        <w:t>“Арманда, қапы қалмай шық!"</w:t>
        <w:br/>
        <w:t>&lt;Қаракасқа атын міне шык, -</w:t>
        <w:br/>
        <w:t>“Оқ өтпес. тоның кис- ашық;</w:t>
        <w:br/>
        <w:t>Қарыңа сүнгі ілетпық!».</w:t>
        <w:br/>
        <w:t>Белес-белес бел: еді, Зу</w:t>
        <w:br/>
        <w:t>Хан болғалы Алшағыр -%</w:t>
        <w:br/>
        <w:t>“Асып жүрген айласы,</w:t>
        <w:br/>
        <w:t>Мұсылманнан канша ердін</w:t>
        <w:br/>
        <w:t>Басын жойған ер еді,</w:t>
        <w:br/>
        <w:t>Қызылбастың пілі еді.</w:t>
        <w:br/>
        <w:t>Кобландының дауысы</w:t>
        <w:br/>
        <w:t>Құлағына келеді.</w:t>
        <w:br/>
        <w:t>Естіген сон дауысын,</w:t>
        <w:br/>
        <w:t>Шешесінің сөзіне</w:t>
        <w:br/>
        <w:t>Енді Алшағыр сенеді.</w:t>
        <w:br/>
        <w:t>Шылай алмай, Алшағыр</w:t>
        <w:br/>
        <w:t>Үстіне сауыт киеді,</w:t>
        <w:br/>
        <w:t>Беліне байлап болатын,</w:t>
        <w:br/>
        <w:t>Қарына найза іледі.</w:t>
      </w:r>
    </w:p>
    <w:p>
      <w:r>
        <w:t>Ертеден шапса, кешке озған,</w:t>
        <w:br/>
        <w:t>Ылдидан шапса, төске озған</w:t>
        <w:br/>
        <w:t>Томағалы каска азбан,</w:t>
        <w:br/>
        <w:t>Алтын тұрман ер салып,</w:t>
        <w:br/>
        <w:t>Енді атына мінеді.</w:t>
        <w:br/>
        <w:t>ШІЗРІ</w:t>
        <w:br/>
        <w:t>Әркім елде құмар қыз</w:t>
        <w:br/>
        <w:t>Қолына тисе, сүймекке.</w:t>
        <w:br/>
        <w:t>Қарамайды қу кемшір.</w:t>
        <w:br/>
        <w:t>Алтын, күміс дүниеге.</w:t>
        <w:br/>
        <w:t>Екі қызын алады,</w:t>
        <w:br/>
        <w:t>Күймесіне салалы.</w:t>
        <w:br/>
        <w:t>Қакпанын аузын аштырып,</w:t>
        <w:br/>
        <w:t>Кемпір кашып барады.</w:t>
        <w:br/>
        <w:t>Қаладан қашқан кемпірді,</w:t>
        <w:br/>
        <w:t>Қарлыға көзі шалады.</w:t>
        <w:br/>
        <w:t>Ҡуып жетіп көк атпен,</w:t>
        <w:br/>
        <w:t>Қу кемпірге білдірмей,</w:t>
        <w:br/>
        <w:t>Сыртын жарып күйменің,</w:t>
        <w:br/>
        <w:t>Екі қызды Қа лыға</w:t>
        <w:br/>
        <w:t>Ұрлап алып;</w:t>
        <w:br/>
        <w:t>-Қүймеде қызым:</w:t>
        <w:br/>
        <w:t>еті</w:t>
        <w:br/>
        <w:t>Құдайдан сұрар шаман жон,</w:t>
        <w:br/>
        <w:t>“ Өзіңе біткен мал-жанды-“ &gt;</w:t>
        <w:br/>
        <w:t>Сауғадан жиған екенсің.;</w:t>
        <w:br/>
        <w:t>Ақмоншақғатпен желе! ін,</w:t>
        <w:br/>
        <w:t>Байытқалы келіп пе ем</w:t>
        <w:br/>
        <w:t>Қияттың жаман кедейін?</w:t>
        <w:br/>
        <w:t>Қараман, саған не дейін?</w:t>
        <w:br/>
        <w:t>Өзімнің басым сауғадан</w:t>
        <w:br/>
        <w:t>Құтыла алмай жүргенде,</w:t>
        <w:br/>
        <w:t>Мен кімге сауға берейін?»</w:t>
        <w:br/>
        <w:t>Қараман сонда сөйледі:</w:t>
        <w:br/>
        <w:t>«Мұсылманға маза аттык,</w:t>
        <w:br/>
        <w:t>Қызылбасқа каза аттык.</w:t>
        <w:br/>
        <w:t>Қанікей мен Тінікей-</w:t>
        <w:br/>
        <w:t>Екі қызды бер маған,</w:t>
        <w:br/>
        <w:t>Қарлыға, ссні алмаймын,</w:t>
        <w:br/>
        <w:t>Басыңа бердім азаттық».</w:t>
        <w:br/>
        <w:t>“Жекен-- суда әсетін коға шөп.</w:t>
        <w:br/>
        <w:t>Иіліп сәлем береді.</w:t>
        <w:br/>
        <w:t>Қүртха сұлу сөйледі:</w:t>
        <w:br/>
        <w:t>«Дүниедегі іңкәрім,</w:t>
        <w:br/>
        <w:t>Екі саулық, бір козы</w:t>
        <w:br/>
        <w:t>Баһар айда қырқарым.</w:t>
        <w:br/>
        <w:t>Бұрын жетті өзіңнен</w:t>
      </w:r>
    </w:p>
    <w:p>
      <w:r>
        <w:t>Астынлағы Тұлпарын.</w:t>
        <w:br/>
        <w:t>Тұлпар мініп, ту алған,</w:t>
        <w:br/>
        <w:t>Кеткен жерің қуарған,</w:t>
        <w:br/>
        <w:t>Келген жерің қуанған,</w:t>
        <w:br/>
        <w:t>Аман-есен келдің бе,</w:t>
        <w:br/>
        <w:t>Жұрт иесі сұңқарым!</w:t>
        <w:br/>
        <w:t>Жаудың бақтым қаласын,</w:t>
        <w:br/>
        <w:t>Дұшпанның міндім аласын,</w:t>
        <w:br/>
        <w:t>Қалмақтын Жектім шаңасын,</w:t>
        <w:br/>
        <w:t>Қайсар Кобла сұлтаным,</w:t>
        <w:br/>
        <w:t>; Сұңанын түзде жү ргенде;</w:t>
        <w:br/>
        <w:t>І нжүкті едім,. &lt;</w:t>
        <w:br/>
        <w:t>Біреу түгіл, мынды тап,”</w:t>
        <w:br/>
        <w:t>Көріп келдім бұл сапар”.</w:t>
        <w:br/>
        <w:t>Жалғыздықтың азабын.</w:t>
        <w:br/>
        <w:t>Адам болып, ер жетсе,</w:t>
        <w:br/>
        <w:t>Өзімнің соғар таяғым».</w:t>
        <w:br/>
        <w:t>Қобланды кендік бастады,</w:t>
        <w:br/>
        <w:t>Кенлігін Құртқа костады.</w:t>
        <w:br/>
        <w:t>Тұл болсың деп ала кап,</w:t>
        <w:br/>
        <w:t>Артық туған қыз Құртқа</w:t>
        <w:br/>
        <w:t>Қобланды сынды батырдың</w:t>
        <w:br/>
        <w:t>Көзінше алып тастады.</w:t>
        <w:br/>
        <w:t>Қап екенін көргесін,</w:t>
        <w:br/>
        <w:t>Иек тартып күледі.</w:t>
        <w:br/>
        <w:t>Аузы айтса да, батырдың</w:t>
        <w:br/>
        <w:t>Іші кимай тұр еді.</w:t>
        <w:br/>
        <w:t>Қобланды сонда сөйледі:</w:t>
        <w:br/>
        <w:t>------</w:t>
        <w:br/>
        <w:t>“Баһар-- көктемнің бас кезі.</w:t>
        <w:br/>
        <w:t>“0</w:t>
        <w:br/>
        <w:t>Батырларды көреді,</w:t>
        <w:br/>
        <w:t>Келгендерін біледі,</w:t>
        <w:br/>
        <w:t>Шақырып алып баласын,</w:t>
        <w:br/>
        <w:t>Сонда кемпір сөйледі:</w:t>
        <w:br/>
        <w:t>«Жалғыз балам Алшағыр,</w:t>
        <w:br/>
        <w:t>Сөзіме құлақ сал, Шағыр!</w:t>
        <w:br/>
        <w:t>Қастары төмен салынған,</w:t>
        <w:br/>
        <w:t>Кеуліне алған табылғап,</w:t>
        <w:br/>
        <w:t>Іздеген дұшпан шайылған,</w:t>
        <w:br/>
        <w:t>Қабаған мұрын, кой көзді,</w:t>
        <w:br/>
        <w:t>Талма бетті, нұр жүзді</w:t>
        <w:br/>
        <w:t>Біріне Қоблан ұқсайды,</w:t>
        <w:br/>
        <w:t>Келді, балам, тұрсана!</w:t>
        <w:br/>
        <w:t>Қорасан жүзді, кой көзді</w:t>
        <w:br/>
        <w:t>Қараман келтенте Ұқсайды,</w:t>
        <w:br/>
        <w:t>Келді, “балам, тұрсана! 7:</w:t>
        <w:br/>
        <w:t>Сүйек біздік; ет бас</w:t>
        <w:br/>
        <w:t>“Ақмоншақат астында,</w:t>
        <w:br/>
        <w:t>,Жамшат бөркі басында;</w:t>
        <w:br/>
        <w:t>Қарлыға келгенге ұқсай Ы;</w:t>
      </w:r>
    </w:p>
    <w:p>
      <w:r>
        <w:t>Әлемге жеткен даты бар; ;</w:t>
        <w:br/>
        <w:t>Бейне Ораққа Ұқсайды,</w:t>
        <w:br/>
        <w:t>“Келді, балам, тұрсана!»</w:t>
        <w:br/>
        <w:t>Алшағыр сонда сөйлед</w:t>
        <w:br/>
        <w:t>«Шешен-тілді сөйлеткен</w:t>
        <w:br/>
        <w:t>Қаусырма жак иегі.</w:t>
        <w:br/>
        <w:t>Батыр туған ерлердің</w:t>
        <w:br/>
        <w:t>Тартар садак білегі.</w:t>
        <w:br/>
        <w:t>Бұл сөзіне балаңның</w:t>
        <w:br/>
        <w:t>Қозғалмайды жүрегі!</w:t>
        <w:br/>
        <w:t>Жоқ сөзді айтып қинама,</w:t>
        <w:br/>
        <w:t>Қазан барып соғысып,</w:t>
        <w:br/>
        <w:t>Көбікті барып жоқ болған --</w:t>
        <w:br/>
        <w:t>Қайдан келсін бұл жерге</w:t>
        <w:br/>
        <w:t>Қобландының сүйегі?!</w:t>
        <w:br/>
        <w:t>Неше балшы болсаң да,</w:t>
        <w:br/>
        <w:t>Айтқан сөзін, жан шеше,</w:t>
        <w:br/>
        <w:t>ҰҮйлеспейді жүйеге!»</w:t>
        <w:br/>
        <w:t>Тағы кемпір сөйледі:</w:t>
        <w:br/>
        <w:t>«Май түбінде тортамын,</w:t>
        <w:br/>
        <w:t>Екі көзін кадап тұр</w:t>
        <w:br/>
        <w:t>Қобланды сынды балаға!</w:t>
        <w:br/>
        <w:t>«Айдынды көлде ку аттым</w:t>
        <w:br/>
        <w:t>Дертке дәрі етіне.</w:t>
        <w:br/>
        <w:t>Ойнап балық шығады</w:t>
        <w:br/>
        <w:t>Жазғы судың шетіне.</w:t>
        <w:br/>
        <w:t>Шырағым, жаның сау болса,</w:t>
        <w:br/>
        <w:t>Кегінді мықтап аларсың</w:t>
        <w:br/>
        <w:t>Қызылбастың кентінен.</w:t>
        <w:br/>
        <w:t>Тым болмаса, мойнын бұр,</w:t>
        <w:br/>
        <w:t>Кетейін сүйіп бетіңнен!</w:t>
        <w:br/>
        <w:t>Құдай қоскан нашармын</w:t>
        <w:br/>
        <w:t>Жазым болып, көз жұмсан,</w:t>
        <w:br/>
        <w:t>Мен әуремін дертіңнен!</w:t>
        <w:br/>
        <w:t>Жаз мінгенім-жалды еді,</w:t>
        <w:br/>
        <w:t>Қыс міпгенім қонды еді,:</w:t>
        <w:br/>
        <w:t>Сүйгенімнің алды? еді;</w:t>
        <w:br/>
        <w:t>- Сүйгенім сені осы еді</w:t>
        <w:br/>
        <w:t>Мойнын бұрды Қоблан шар, ;</w:t>
        <w:br/>
        <w:t>Құртқа сұлу-ынтызар, )</w:t>
        <w:br/>
        <w:t>Ауыздан. сүйд Құртқа жар</w:t>
        <w:br/>
        <w:t>“Аузын сүйді аймалап,</w:t>
      </w:r>
    </w:p>
    <w:p>
      <w:r>
        <w:t>&lt;Алқкымын сүйді қармалап.</w:t>
        <w:br/>
        <w:t>Алқымға азуын алашы, 5-</w:t>
        <w:br/>
        <w:t>Көбірек түрып кұшақт қ</w:t>
        <w:br/>
        <w:t>Кобланды сұлтан баланы. -&gt;</w:t>
        <w:br/>
        <w:t>Қожа бесін болғанда, ;</w:t>
        <w:br/>
        <w:t>Ғашық жармен көрісіп;</w:t>
        <w:br/>
        <w:t>Ішкен асы сұлудың</w:t>
        <w:br/>
        <w:t>Бойына енді тарады.</w:t>
        <w:br/>
        <w:t>Көнілі тасып, шат болып,</w:t>
        <w:br/>
        <w:t>Шұбаландап Қыз Кұртка,</w:t>
        <w:br/>
        <w:t>Шәһәрге қайтып барады...</w:t>
        <w:br/>
        <w:t>Төрт бақташы қасында,</w:t>
        <w:br/>
        <w:t>Құртқа сынды сұлуың</w:t>
        <w:br/>
        <w:t>Алшағырдың шәріне</w:t>
        <w:br/>
        <w:t>Тезірек жүріп барады.</w:t>
        <w:br/>
        <w:t>«Қақпаның аузын аш»,- деуге</w:t>
        <w:br/>
        <w:t>Сұлу Құртқа жарады,</w:t>
        <w:br/>
        <w:t>Қалаға Құртка енген соң,</w:t>
        <w:br/>
        <w:t>Күң Мен құлды әкеп берген сон,</w:t>
        <w:br/>
        <w:t>«Сүйінші, сұлтан келді»,- деп,</w:t>
        <w:br/>
        <w:t>Дұғай сәлем айтып калады</w:t>
        <w:br/>
        <w:t>Атасы мен анаға,</w:t>
        <w:br/>
        <w:t>105</w:t>
        <w:br/>
        <w:t>“Шәулі</w:t>
        <w:br/>
        <w:t>Ак бөкен андай жортамын.</w:t>
        <w:br/>
        <w:t>Мінген аты, шырағым.</w:t>
        <w:br/>
        <w:t>Келді, балам, Бурылы,</w:t>
        <w:br/>
        <w:t>Қобланды деп қорқамын!</w:t>
        <w:br/>
        <w:t>Таңбасыз жатқан тайыңды</w:t>
        <w:br/>
        <w:t>Таңбалар деп коркамын.</w:t>
        <w:br/>
        <w:t>Енсіз жатқан қойыңа</w:t>
        <w:br/>
        <w:t>Ен салар деп қорқамын.</w:t>
        <w:br/>
        <w:t>Басыңнан көшер аруак,</w:t>
        <w:br/>
        <w:t>Астыңдағы алтын тақ</w:t>
        <w:br/>
        <w:t>Сол Мінер леп коркамын.</w:t>
        <w:br/>
        <w:t>Шері байтақ жұртынды</w:t>
        <w:br/>
        <w:t>Сол билер деп қорқамын.</w:t>
        <w:br/>
        <w:t>Үстіңдегі ақ сауыт</w:t>
        <w:br/>
        <w:t>Сол киер депҡоркамын.</w:t>
        <w:br/>
        <w:t>әкеште озған:</w:t>
        <w:br/>
        <w:t>- Томағалы:- қасқа азбан</w:t>
        <w:br/>
        <w:t>; “Солмінер. деп коркамы</w:t>
        <w:br/>
        <w:t>“Басы көкке қараған; :</w:t>
      </w:r>
    </w:p>
    <w:p>
      <w:r>
        <w:t>Тамыры жерге тараған</w:t>
        <w:br/>
        <w:t>«Жапырағы бар елі 2%</w:t>
        <w:br/>
        <w:t>Сом алтыннан жараған;</w:t>
        <w:br/>
        <w:t>Сол жесер деп қорқамын.</w:t>
        <w:br/>
        <w:t>Атаң жайған байтақ ел</w:t>
        <w:br/>
        <w:t>Бүлдірер деп коркамын,</w:t>
        <w:br/>
        <w:t>- Қанікейдей көрікті қыз,</w:t>
        <w:br/>
        <w:t>Тінікейдей текті қыз &lt;</w:t>
        <w:br/>
        <w:t>Күлкі етер:деп қорқамын.</w:t>
        <w:br/>
        <w:t>Шағалаға шәулі сап,</w:t>
        <w:br/>
        <w:t>Ілдірер деп қоркамын.</w:t>
        <w:br/>
        <w:t>Менін өзім нашармын,</w:t>
        <w:br/>
        <w:t>Кілттің аузын ашармын.</w:t>
        <w:br/>
        <w:t>Сен жатсаң да, мен жатпан,</w:t>
        <w:br/>
        <w:t>Қанікейдей көрікті кыз,</w:t>
        <w:br/>
        <w:t>Тінікейдей текті кыз,-</w:t>
        <w:br/>
        <w:t>Екеуін алып қашармын.</w:t>
        <w:br/>
        <w:t>Жау қолында жылатпан,</w:t>
        <w:br/>
        <w:t>Күймеге салып екеуін,</w:t>
        <w:br/>
        <w:t>Белден белге асармын!»</w:t>
        <w:br/>
        <w:t>Ыңғайланды ку кемпір</w:t>
        <w:br/>
        <w:t>Қызын алып жүрмекке,</w:t>
        <w:br/>
        <w:t>- құс, қаршығаның қыраны.</w:t>
        <w:br/>
        <w:t>ә</w:t>
        <w:br/>
        <w:t>Мінген аты ала-ды,</w:t>
        <w:br/>
        <w:t>Қылшаң жүнді қара-ды,</w:t>
        <w:br/>
        <w:t>Көнілдегі сананы</w:t>
        <w:br/>
        <w:t>Шығара алмай барады.</w:t>
        <w:br/>
        <w:t>Қарлыға сынды сұлудың</w:t>
        <w:br/>
        <w:t>Көңілі қатты сүйеді</w:t>
        <w:br/>
        <w:t>Қобландыдай баланы.</w:t>
        <w:br/>
        <w:t>Қанікей мен Тінікей -</w:t>
        <w:br/>
        <w:t>Қос сұлуды бір беріп,</w:t>
        <w:br/>
        <w:t>Қарамандай батырдан</w:t>
        <w:br/>
        <w:t>Артық туған Қарлыға</w:t>
        <w:br/>
        <w:t>Басын сатып алады.</w:t>
        <w:br/>
        <w:t>Төртеу еді -- алтау боп,</w:t>
        <w:br/>
        <w:t>Басын қосып төрт көкжал,</w:t>
        <w:br/>
        <w:t>Кеш болғасын жағалап,</w:t>
        <w:br/>
        <w:t>ғ; ашык</w:t>
        <w:br/>
        <w:t>.Қараманңнан шыға алмай. Ж</w:t>
        <w:br/>
        <w:t>Жүретінен кан құсып, “2</w:t>
        <w:br/>
        <w:t>Басын қосқан Сыҡылды &lt;&gt;</w:t>
        <w:br/>
        <w:t>Қобландыдай асылға:</w:t>
        <w:br/>
        <w:t>Мұратына жеткендей,</w:t>
        <w:br/>
        <w:t>Бұландаған Қарлыға</w:t>
        <w:br/>
        <w:t>Отыра кеткен асыла,</w:t>
        <w:br/>
        <w:t>Сауғада басы жүргенде</w:t>
        <w:br/>
        <w:t>Жоламаушы еді қасына.</w:t>
        <w:br/>
        <w:t>Тас түлектей түледі,</w:t>
        <w:br/>
        <w:t>Еркіндік алып басына.</w:t>
        <w:br/>
        <w:t>Таң атқасын терт көкжал</w:t>
        <w:br/>
        <w:t>Қару-жарақ киініп,</w:t>
        <w:br/>
        <w:t>Бір Құдайға сыйынып,</w:t>
      </w:r>
    </w:p>
    <w:p>
      <w:r>
        <w:t>Енді атына мінеді,</w:t>
        <w:br/>
        <w:t>Денеге сауыт киеді,</w:t>
        <w:br/>
        <w:t>Беліне байлап болатты,</w:t>
        <w:br/>
        <w:t>Қарына найза іледі,</w:t>
        <w:br/>
        <w:t>Алшағырдын шәріне,</w:t>
        <w:br/>
        <w:t>Берен топшын жағасы,</w:t>
        <w:br/>
        <w:t>Қызылбастың ағасы,</w:t>
        <w:br/>
        <w:t>Көбікті ханның баласы-</w:t>
        <w:br/>
        <w:t>Құндыз бөрік басында,</w:t>
        <w:br/>
        <w:t>Әскері бар қасында,</w:t>
        <w:br/>
        <w:t>Өзі он бес жасында,</w:t>
        <w:br/>
        <w:t>Сүйіншіге қыз алып,</w:t>
        <w:br/>
        <w:t>Күйеу боп жатқан осында -</w:t>
        <w:br/>
        <w:t>Үстіне дұшпан келгесін,</w:t>
        <w:br/>
        <w:t>Байлауда қалған Қоблан</w:t>
        <w:br/>
        <w:t>Босағанын білгесін,</w:t>
        <w:br/>
        <w:t>Ұрысиасқа айла таба алмай,</w:t>
        <w:br/>
        <w:t>Үстіне сауыт киеді.</w:t>
        <w:br/>
        <w:t>Болатты байлап жанына,</w:t>
        <w:br/>
        <w:t>Қарына найза ілелізң-</w:t>
        <w:br/>
        <w:t>Қаланың аузын аштырып;</w:t>
        <w:br/>
        <w:t>Мен көрмеген манадан!</w:t>
        <w:br/>
        <w:t>Келуімен Біршымбай, .</w:t>
        <w:br/>
        <w:t>“Бөтен сөзге карамай; ”</w:t>
        <w:br/>
        <w:t>Қобландыны бір Шаншы</w:t>
        <w:br/>
        <w:t>Қарлығаны бір шаншып, .</w:t>
        <w:br/>
        <w:t>Қараманды бір-шаншып,;</w:t>
        <w:br/>
        <w:t>Ер Орақты бір шаншып,</w:t>
        <w:br/>
        <w:t>Көкала атпен Біршымбай 2. 5% ;</w:t>
        <w:br/>
        <w:t>Сыпыртып өтіп жөнелді. ..-</w:t>
        <w:br/>
        <w:t>Және айналып толғанып, "А</w:t>
        <w:br/>
        <w:t>Найзасын және қолға алып, “қ</w:t>
        <w:br/>
        <w:t>Ер Орақты бір шаншып,</w:t>
        <w:br/>
        <w:t>Қараманды бір шаншып,</w:t>
        <w:br/>
        <w:t>Қарлығаны бір шаншып,</w:t>
        <w:br/>
        <w:t>Қобландыны бір шаншып,</w:t>
        <w:br/>
        <w:t>Сыпыртып өтіп жөнелді.</w:t>
        <w:br/>
        <w:t>Етіне киген жейде еді,</w:t>
        <w:br/>
        <w:t>Мандайы шып-шып терледі.</w:t>
        <w:br/>
        <w:t>Біршымбайдын қайраты</w:t>
        <w:br/>
        <w:t>Барған сайын өрледі.</w:t>
        <w:br/>
        <w:t>Самсап тұрған ерлерді</w:t>
        <w:br/>
        <w:t>Бір адамдай көрмеді.</w:t>
        <w:br/>
        <w:t>Осылайша Біршымбай</w:t>
        <w:br/>
        <w:t>Үш-үштен найза түйреді,</w:t>
        <w:br/>
        <w:t>Етіне найза ендірді.</w:t>
        <w:br/>
        <w:t>Түніменен сайланып,</w:t>
        <w:br/>
        <w:t>Бітіре берсін жұмысын.</w:t>
        <w:br/>
        <w:t>Жан басына тоғайдан</w:t>
      </w:r>
    </w:p>
    <w:p>
      <w:r>
        <w:t>Кесіп алсын бір келте</w:t>
        <w:br/>
        <w:t>Ертеңгі таңда күн шыға</w:t>
        <w:br/>
        <w:t>Атойлаған лауысым</w:t>
        <w:br/>
        <w:t>Аш карында шыкканда,</w:t>
        <w:br/>
        <w:t>Мендікпін деген ағайын</w:t>
        <w:br/>
        <w:t>Дарбазада табыссын.</w:t>
        <w:br/>
        <w:t>Тоқым салдым алаға,</w:t>
        <w:br/>
        <w:t>Жау іздедім далада.</w:t>
        <w:br/>
        <w:t>Ағайын, туған қарындас,</w:t>
        <w:br/>
        <w:t>Қарамай ата-анаға,</w:t>
        <w:br/>
        <w:t>Мұншама, Құртка, бой жазып,</w:t>
        <w:br/>
        <w:t>Не қылып, Шықтың “далаға?</w:t>
        <w:br/>
        <w:t>ң ұзап. кетті»; "ДЕЛЬ</w:t>
        <w:br/>
        <w:t>Жәнеде сәлем длы ені</w:t>
        <w:br/>
        <w:t>“Қыпшақта үлкен ағаға</w:t>
        <w:br/>
        <w:t>“Өзімнен Кіші. балаға</w:t>
        <w:br/>
        <w:t>Қаланын сырты Далада.</w:t>
        <w:br/>
        <w:t>Әділ сұлтан бір жанын</w:t>
        <w:br/>
        <w:t>Қылып отыр,- дегейсің;</w:t>
        <w:br/>
        <w:t>Ағайын; жұрттан садаға.</w:t>
        <w:br/>
        <w:t>Қош, есен бол, Құртқажан,</w:t>
        <w:br/>
        <w:t>Ертеңге імейін мен сені</w:t>
        <w:br/>
        <w:t>Тапсырдым енді Құдайға!»</w:t>
        <w:br/>
        <w:t>Сонда Құртка сөйледі:</w:t>
        <w:br/>
        <w:t>«Қайт десен, сұлтан, кайтайын</w:t>
        <w:br/>
        <w:t>Алшағыр соққан калаға.</w:t>
        <w:br/>
        <w:t>Көрген соң сені, шыдамай,</w:t>
        <w:br/>
        <w:t>Шығып едім далаға.</w:t>
        <w:br/>
        <w:t>Сұлтаным, сенен айрылып,</w:t>
        <w:br/>
        <w:t>Ішім толды санаға.</w:t>
        <w:br/>
        <w:t>Шыбынынды тапсырдым-</w:t>
        <w:br/>
        <w:t>Бір жараткан Кұүлайға.</w:t>
        <w:br/>
        <w:t>Қандай кара басыннан</w:t>
        <w:br/>
        <w:t>Мендей сорлы садаға!»</w:t>
        <w:br/>
        <w:t>Құртқа сорлы жылап түр,</w:t>
        <w:br/>
        <w:t>22104</w:t>
        <w:br/>
        <w:t>Кетті көзім қарайып,</w:t>
        <w:br/>
        <w:t>Кім екенің білмедім.</w:t>
        <w:br/>
        <w:t>Бері жүргін, жан апа,</w:t>
        <w:br/>
        <w:t>Тауға апарып кояйын,</w:t>
        <w:br/>
        <w:t>Қайтып келіп, үш ерге</w:t>
        <w:br/>
        <w:t>Найзамды кезек ұрайын».</w:t>
        <w:br/>
        <w:t>Алдына түсіп барады,</w:t>
        <w:br/>
        <w:t>Қарлығадай сұлуын</w:t>
        <w:br/>
        <w:t>Алды-артына қарады.</w:t>
        <w:br/>
        <w:t>Көк желкенің тұсы деп,</w:t>
        <w:br/>
        <w:t>Өлер жерін осы леп,</w:t>
        <w:br/>
        <w:t>Жайымен бара жатқанда</w:t>
        <w:br/>
        <w:t>Найзаны алып ұрады.</w:t>
        <w:br/>
        <w:t>Біршымбайдай серкеден,</w:t>
        <w:br/>
        <w:t>Тозады макпал көрпелен,</w:t>
        <w:br/>
        <w:t>Назары әрмен ауғанда,</w:t>
      </w:r>
    </w:p>
    <w:p>
      <w:r>
        <w:t>Көкала атты “жетелеп,</w:t>
        <w:br/>
        <w:t>Жүрер жолын төтелеп; “</w:t>
        <w:br/>
        <w:t>Ерлігін анық білдірді,;:</w:t>
        <w:br/>
        <w:t>Үш батырға келеді. &lt;2-</w:t>
        <w:br/>
        <w:t>Келгеннен соң Қарлыға,</w:t>
        <w:br/>
        <w:t>Көңілі тасып, шат болып,</w:t>
        <w:br/>
        <w:t>Қарлығаға сенеді.</w:t>
        <w:br/>
        <w:t>Көрген адам таңданар</w:t>
        <w:br/>
        <w:t>Қарлығаның пормына.</w:t>
        <w:br/>
        <w:t>Кәп дұшпанын мұқатып,</w:t>
        <w:br/>
        <w:t>Құдайы қалап ерлерді,</w:t>
        <w:br/>
        <w:t>Істері келді орнына.</w:t>
        <w:br/>
        <w:t>Қарлыға мінген керме еді,</w:t>
        <w:br/>
        <w:t>Қапияда Біршымбай</w:t>
        <w:br/>
        <w:t>Айламенен өледі.</w:t>
        <w:br/>
        <w:t>Қарлыға айла қылмаса,</w:t>
        <w:br/>
        <w:t>Күшті туған Біршымбай</w:t>
        <w:br/>
        <w:t>Дұшпанға болар ер ме еді?!</w:t>
        <w:br/>
        <w:t>Қарлыға менен Коблан,</w:t>
        <w:br/>
        <w:t>зе 119</w:t>
        <w:br/>
        <w:t>Қара қасқа тұлпардың</w:t>
        <w:br/>
        <w:t>Құйрығын шарт түйеді,</w:t>
        <w:br/>
        <w:t>Шақырып түрған батырға,</w:t>
        <w:br/>
        <w:t>«Қорықты дер,-- деп,- бармасам»,</w:t>
        <w:br/>
        <w:t>Алдынан жүре береді.</w:t>
        <w:br/>
        <w:t>Сол уақыттар болғанда,</w:t>
        <w:br/>
        <w:t>Түлкідей көзін жайнатып,</w:t>
        <w:br/>
        <w:t>Қаруын бойда кайнатып,</w:t>
        <w:br/>
        <w:t>Тасқа шаншып найзасын,</w:t>
        <w:br/>
        <w:t>Қарыс сүйем бойлатып,</w:t>
        <w:br/>
        <w:t>Қоблекең келді бұл жақтан</w:t>
        <w:br/>
        <w:t>Тайбурыл атты ойнатып.</w:t>
        <w:br/>
        <w:t>Жайықтың бойы камыс-ты,</w:t>
        <w:br/>
        <w:t>Бермейміз леп намысты,</w:t>
        <w:br/>
        <w:t>Екі батырекпінмен”:</w:t>
        <w:br/>
        <w:t>2 Жақындасып қалысты.</w:t>
        <w:br/>
        <w:t>Өшігіп р</w:t>
        <w:br/>
        <w:t>Зе Шегінісіп екеуі;</w:t>
        <w:br/>
        <w:t>“Еменнен найза (салысты</w:t>
        <w:br/>
        <w:t>2 Итерісіпгі Тұрысты, шй</w:t>
        <w:br/>
        <w:t>ЗАТ. тізесін бүгісті,</w:t>
        <w:br/>
        <w:t>-Бірін бірі ала алмай;</w:t>
        <w:br/>
        <w:t>“Біреуі дүние сала алмай,</w:t>
        <w:br/>
        <w:t>Қакырғаны кан татып,</w:t>
      </w:r>
    </w:p>
    <w:p>
      <w:r>
        <w:t>Түкіргені:жын татып;.</w:t>
        <w:br/>
        <w:t>Қакырғанда қан ішті,</w:t>
        <w:br/>
        <w:t>Түкіргенде жын ішті,</w:t>
        <w:br/>
        <w:t>Жанынан күдер үзісті.</w:t>
        <w:br/>
        <w:t>Қанжарменен қармасты,</w:t>
        <w:br/>
        <w:t>Семсерменен серместі,</w:t>
        <w:br/>
        <w:t>Сөйтіп ойын ойнасты,</w:t>
        <w:br/>
        <w:t>Шыбын жанды қинасты.</w:t>
        <w:br/>
        <w:t>Қанжар қалды қайысып,</w:t>
        <w:br/>
        <w:t>Семсер қалды майысып,</w:t>
        <w:br/>
        <w:t>Ерлерін жаннан түңілді.</w:t>
        <w:br/>
        <w:t>От шығады ұртынан,</w:t>
        <w:br/>
        <w:t>Үмітін үзді Алшағыр</w:t>
        <w:br/>
        <w:t>Шәрі байтақ жұртынан.</w:t>
        <w:br/>
        <w:t>Сол уакыттар болғанла,</w:t>
        <w:br/>
        <w:t>Домаланып барып жығылды</w:t>
        <w:br/>
        <w:t>Қыншақта үлкен ағаға,</w:t>
        <w:br/>
        <w:t>Әзінен кіші балаға.</w:t>
        <w:br/>
        <w:t>Токтар басы көп Қыпшақ</w:t>
        <w:br/>
        <w:t>Естігесін Құртқадан,</w:t>
        <w:br/>
        <w:t>Біреуі жылап, біреуі</w:t>
        <w:br/>
        <w:t>Есінен танып қалады.</w:t>
        <w:br/>
        <w:t>«Жалғызға жәрдем бергей»,- деп,</w:t>
        <w:br/>
        <w:t>Жаратқанға тапсырды</w:t>
        <w:br/>
        <w:t>Қобландыдай баланы.</w:t>
        <w:br/>
        <w:t>Құртка сұлу кеткесін,</w:t>
        <w:br/>
        <w:t>Кожа бесін болғанда,</w:t>
        <w:br/>
        <w:t>Қобландыдай батырың</w:t>
        <w:br/>
        <w:t>Бір төбеге барады,</w:t>
        <w:br/>
        <w:t>Алды-артына қарады.</w:t>
        <w:br/>
        <w:t>Қарлыға қыз келер деп, ;</w:t>
        <w:br/>
        <w:t>Сөл. уақытта қараса,</w:t>
        <w:br/>
        <w:t>Өкшеі</w:t>
        <w:br/>
        <w:t>«Не кыл</w:t>
        <w:br/>
        <w:t>“Саулы іңгендей ЫҢКЫЛДДДа, )</w:t>
        <w:br/>
        <w:t>КүшіГендей сұңқылдап; Ж.</w:t>
        <w:br/>
        <w:t>Н- Буыны түсіп. былқылДал2 252</w:t>
        <w:br/>
        <w:t>ақатпен: каны</w:t>
        <w:br/>
        <w:t>Шыға келді: жарқылдай )</w:t>
        <w:br/>
        <w:t>к Қарлығаның соңынан,</w:t>
        <w:br/>
        <w:t>Мінген аты көк бесті;</w:t>
        <w:br/>
        <w:t>Сейілдің ұлы-Қараман -- ;</w:t>
        <w:br/>
        <w:t>Ода келді-былқылдап::; З%</w:t>
        <w:br/>
        <w:t>Қараманның сонынан</w:t>
        <w:br/>
        <w:t>Қосынның қалған елінде</w:t>
        <w:br/>
        <w:t>Орақ дейтін бір батыр,</w:t>
        <w:br/>
        <w:t>Шешесі Қамқа түс көріп,</w:t>
      </w:r>
    </w:p>
    <w:p>
      <w:r>
        <w:t>Таңғажайып іс көріп:</w:t>
        <w:br/>
        <w:t>«Қыпшақты жау алды,- деп,-</w:t>
        <w:br/>
        <w:t>Басына қайғы салды,- деп,--</w:t>
        <w:br/>
        <w:t>Қараспан таудың сағасын</w:t>
        <w:br/>
        <w:t>Адыра талкан қылды,- деп,-</w:t>
        <w:br/>
        <w:t>Жалғыз ұлы жауда жүр,</w:t>
        <w:br/>
        <w:t>Аналық пенен Токтардың</w:t>
        <w:br/>
        <w:t>Төбесінен ұрды,- леп,-</w:t>
        <w:br/>
        <w:t>«Шырағым, атка мін,- дейді.-</w:t>
        <w:br/>
        <w:t>Қалың Қыпшак бүлді,- деп,-</w:t>
        <w:br/>
        <w:t>Көрмегенін көрді,- деп,-</w:t>
        <w:br/>
        <w:t>Қарақасқа аттың сыртынан,</w:t>
        <w:br/>
        <w:t>Сонда жатып құлайды.</w:t>
        <w:br/>
        <w:t>Артық туған Қобланды</w:t>
        <w:br/>
        <w:t>Ерегіскен дұшпанның</w:t>
        <w:br/>
        <w:t>Басын жоймай коймайды.</w:t>
        <w:br/>
        <w:t>Есіктің алды кендір-ді,</w:t>
        <w:br/>
        <w:t>Қобландыдай батырың</w:t>
        <w:br/>
        <w:t>Найзасын ырғап ендірді,</w:t>
        <w:br/>
        <w:t>Алшағырдай дұшпанын</w:t>
        <w:br/>
        <w:t>Ат саурына міндірді.</w:t>
        <w:br/>
        <w:t>Қатуланып Кобланды,</w:t>
        <w:br/>
        <w:t>Түгі шығып білектен,</w:t>
        <w:br/>
        <w:t>Етке тоқтар кайрат па,</w:t>
        <w:br/>
        <w:t>Өтіп кетті сүйектен.</w:t>
        <w:br/>
        <w:t>Қайта тартса, шықпайды</w:t>
        <w:br/>
        <w:t>Қобланды ердің найзасы</w:t>
        <w:br/>
        <w:t>Қанмен ҡатыс жібектен</w:t>
        <w:br/>
        <w:t>і Күшпенен алдар суыры</w:t>
        <w:br/>
        <w:t>% Алшағырдың: соңынан:</w:t>
        <w:br/>
        <w:t>ДЫҢ сағасы,</w:t>
        <w:br/>
        <w:t>тын ағасы;</w:t>
        <w:br/>
        <w:t>Құртқаны алар сапарда.</w:t>
        <w:br/>
        <w:t>Өлтіріп: кеткен Қобланды,</w:t>
        <w:br/>
        <w:t>Шауып шықты каладан 75%</w:t>
        <w:br/>
        <w:t>“Қырық бес кез баяғы</w:t>
        <w:br/>
        <w:t>Қызыл ердің баласы -- &gt;&gt;</w:t>
        <w:br/>
        <w:t>Ағанас пен Тоғанас --:-</w:t>
        <w:br/>
        <w:t>Қаладан шыкты екі жас. ч</w:t>
        <w:br/>
        <w:t>Әкесін Қоблан өлтіріп,</w:t>
        <w:br/>
        <w:t>Құртқаны алған жерінде,</w:t>
        <w:br/>
        <w:t>Көктім Аймақ елінде</w:t>
        <w:br/>
        <w:t>Ежелден кекті, болған қас,</w:t>
        <w:br/>
        <w:t>Ағасы еді Ағанас,</w:t>
        <w:br/>
        <w:t>Інісі еді Тоғанас.</w:t>
      </w:r>
    </w:p>
    <w:p>
      <w:r>
        <w:t>Қаладан шығып екі жас,</w:t>
        <w:br/>
        <w:t>Кобландыдай батырға,</w:t>
        <w:br/>
        <w:t>Көздерінен ағып жас,</w:t>
        <w:br/>
        <w:t>Ортаға алып екеулеп,</w:t>
        <w:br/>
        <w:t>Келе салды найзаны,</w:t>
        <w:br/>
        <w:t>Таптырмай ақыл, айланы.</w:t>
        <w:br/>
        <w:t>Қараспан таудай алысып,</w:t>
        <w:br/>
        <w:t>Еменнен найза салысып,</w:t>
        <w:br/>
        <w:t>“с</w:t>
        <w:br/>
        <w:t>Үш-үштен найза тигесін,</w:t>
        <w:br/>
        <w:t>Етіне найза енгесін,</w:t>
        <w:br/>
        <w:t>Төрт көкжал ла мендеді.</w:t>
        <w:br/>
        <w:t>Мендегенін көргесін,</w:t>
        <w:br/>
        <w:t>Қарлыға сұлу сөйледі:</w:t>
        <w:br/>
        <w:t>«Мал шыдамас жауырға,</w:t>
        <w:br/>
        <w:t>Жан шыдамас бауырға.</w:t>
        <w:br/>
        <w:t>Сендер мұнда тұра түр,</w:t>
        <w:br/>
        <w:t>Есебін тауып, жігіттер,</w:t>
        <w:br/>
        <w:t>Өлтірейін мен,- деді.-</w:t>
        <w:br/>
        <w:t>Менен күш әкемнің</w:t>
        <w:br/>
        <w:t>Бір батпандай артық-ты.</w:t>
        <w:br/>
        <w:t>Әкемнен күші мұның да</w:t>
        <w:br/>
        <w:t>Сегіз батпан тартыпты.</w:t>
        <w:br/>
        <w:t>Атсан- оғын өтпейді; “2.</w:t>
        <w:br/>
        <w:t>Шалсан &lt;:ҚЫЛЫШ: кеспейді. &gt;</w:t>
        <w:br/>
        <w:t>Оған"қыларамалы-- 5-</w:t>
        <w:br/>
        <w:t>Көк-желкенің тұсында”</w:t>
        <w:br/>
        <w:t>Кем-соғылған төрт көзі</w:t>
        <w:br/>
        <w:t>қ өлкеден атындар,, )</w:t>
        <w:br/>
        <w:t>ер, болмай ғапыл- сай».</w:t>
        <w:br/>
        <w:t>Қарлыға қызда ер еді.</w:t>
        <w:br/>
        <w:t>Қобландыдай батырың</w:t>
        <w:br/>
        <w:t>Қарлығаға сенеді. і</w:t>
        <w:br/>
        <w:t>«Есебін тауып, айламен:</w:t>
        <w:br/>
        <w:t>Өлтірмесем, болмас»,-- деп,</w:t>
        <w:br/>
        <w:t>Бөркін жұлып алады.</w:t>
        <w:br/>
        <w:t>Шашын жайып Қарлыға,</w:t>
        <w:br/>
        <w:t>Акмоншақ атты қамшылап,</w:t>
        <w:br/>
        <w:t>Ерлердің шығып қасынан,</w:t>
        <w:br/>
        <w:t>Біршымбайдың алдынан</w:t>
        <w:br/>
        <w:t>Қарлыға шауып барады.</w:t>
        <w:br/>
        <w:t>Жетіп барып сөйлейді,</w:t>
        <w:br/>
        <w:t>Сөйлегенде бүй дейді:</w:t>
        <w:br/>
        <w:t>«Айналайын Біршымбай,</w:t>
        <w:br/>
        <w:t>Сал құлағың сөзіме.</w:t>
        <w:br/>
        <w:t>Сен кеткесін, Біршымбай,</w:t>
      </w:r>
    </w:p>
    <w:p>
      <w:r>
        <w:t>Шәһәрді басып көп дүшпан,</w:t>
        <w:br/>
        <w:t>Еліңе ойран салғаны.</w:t>
        <w:br/>
        <w:t>Байлаудан қашып Қобланды,</w:t>
        <w:br/>
        <w:t>117 5</w:t>
        <w:br/>
        <w:t>Олар екеу, бұл жалғыз,</w:t>
        <w:br/>
        <w:t>Қарсыласып, шабысып,</w:t>
        <w:br/>
        <w:t>Дұшпанын Қоблан табалы,</w:t>
        <w:br/>
        <w:t>Енді ортаға алады.</w:t>
        <w:br/>
        <w:t>Пірлері кәміл қолдады</w:t>
        <w:br/>
        <w:t>Қобландыдай баланы.</w:t>
        <w:br/>
        <w:t>Көңілге кінә болмаса,</w:t>
        <w:br/>
        <w:t>Коблекеннің бөксесін</w:t>
        <w:br/>
        <w:t>Бурыл аттын үстінен</w:t>
        <w:br/>
        <w:t>Қисайтып кетіп барады.</w:t>
        <w:br/>
        <w:t>Қобландының ауғанын</w:t>
        <w:br/>
        <w:t>Қарлыға көзі шалады.</w:t>
        <w:br/>
        <w:t>Жетіп келіп Қарлыға,</w:t>
        <w:br/>
        <w:t>Ағанасты сол жерден</w:t>
        <w:br/>
        <w:t>Алып тастай береді.</w:t>
        <w:br/>
        <w:t>Қисайған Бурыл үстіне ““</w:t>
        <w:br/>
        <w:t>Түзеліп: облан Мінеді::.</w:t>
        <w:br/>
        <w:t>.-“Жекебір ЖАЛҒЫЗ қалғасын,</w:t>
        <w:br/>
        <w:t>&gt; Тоғанасты Қобланды |</w:t>
        <w:br/>
        <w:t>Одабүріп іледі 2.</w:t>
        <w:br/>
        <w:t>“Бұл екеуінің артынан.</w:t>
        <w:br/>
        <w:t>Көккаска атпен Ақтайлақ.</w:t>
        <w:br/>
        <w:t>“Ұрысқа шықты жағдайлапЫ</w:t>
        <w:br/>
        <w:t>Орақ шығып бұ жактан,</w:t>
        <w:br/>
        <w:t>Ақтайлақты сол жерді</w:t>
        <w:br/>
        <w:t>Іліп тастай бе реді.”</w:t>
        <w:br/>
        <w:t>Ақтайлақтың. соңынан,</w:t>
        <w:br/>
        <w:t>Баласы еді:Нарқызыл;</w:t>
        <w:br/>
        <w:t>Шығып еді каладан,-</w:t>
        <w:br/>
        <w:t>Қараман-жшығып бұ жақтан,</w:t>
        <w:br/>
        <w:t>Бұл-дағы іліп тастады.</w:t>
        <w:br/>
        <w:t>Қазан басты қара дәу</w:t>
        <w:br/>
        <w:t>Шығып еді қаладан,-</w:t>
        <w:br/>
        <w:t>Қарлыға іліп тастады.</w:t>
        <w:br/>
        <w:t>Қалмақтың қара батыры</w:t>
        <w:br/>
        <w:t>Шығып еді қаладан,-</w:t>
        <w:br/>
        <w:t>Қоблекен іліп тастады.</w:t>
        <w:br/>
        <w:t>Қылышпенен ұрады,</w:t>
        <w:br/>
        <w:t>Осылайша батырлар</w:t>
        <w:br/>
        <w:t>Келгендерін қалмақтың</w:t>
        <w:br/>
        <w:t>Кезек-кезек төртеуі</w:t>
        <w:br/>
        <w:t>Баудай жаншып тұрады.</w:t>
        <w:br/>
        <w:t>Сонша ердің соңында,</w:t>
        <w:br/>
        <w:t>Күмбезді найза колында,</w:t>
        <w:br/>
        <w:t>Ағын судың сағасы,</w:t>
        <w:br/>
        <w:t>Қырык күн ұлай тойын кып,</w:t>
        <w:br/>
        <w:t>Қобландыдай батырға</w:t>
        <w:br/>
        <w:t>Құртқа сынды сұлудың</w:t>
      </w:r>
    </w:p>
    <w:p>
      <w:r>
        <w:t>Осы жерде қиды некесін.</w:t>
        <w:br/>
        <w:t>Батырың менен Құртқаны</w:t>
        <w:br/>
        <w:t>Токсан екі катын жеңгелеп,</w:t>
        <w:br/>
        <w:t>Қия кесіп жал койды,</w:t>
        <w:br/>
        <w:t>Аяқ тола бал қойды...</w:t>
        <w:br/>
        <w:t>Құмырсқа бел, тал бойлы</w:t>
        <w:br/>
        <w:t>Тоқсан екі қатындар</w:t>
        <w:br/>
        <w:t>Жал мен жая асады.</w:t>
        <w:br/>
        <w:t>«Батырға женге болдым» ,-Леп,</w:t>
        <w:br/>
        <w:t>Куанып, судай тасады.</w:t>
        <w:br/>
        <w:t>Бірін-бірі жұлмалап,</w:t>
        <w:br/>
        <w:t>Алдынан-шашу-шашады.</w:t>
        <w:br/>
        <w:t>Қатарлап қамқа басады, &gt;.</w:t>
        <w:br/>
        <w:t>«Шаршап-келген шырақтын-</w:t>
        <w:br/>
        <w:t>ТТегістігін басады. рор</w:t>
        <w:br/>
        <w:t>2 Күн қызылы батқанда,</w:t>
        <w:br/>
        <w:t>Ауылдың алды жатқан,</w:t>
        <w:br/>
        <w:t>Токсан-екі қатындар:</w:t>
        <w:br/>
        <w:t>“Қобланд ны жетелеп</w:t>
        <w:br/>
        <w:t>Батырды экеп енгізді.</w:t>
        <w:br/>
        <w:t>Белі қылдай, беті айдай: “;</w:t>
        <w:br/>
        <w:t>Құртқаны оған көргізді</w:t>
        <w:br/>
        <w:t>Тұра тұрсын бұл сөзім |”</w:t>
        <w:br/>
        <w:t>Айтамын рас, шын сөзім,</w:t>
        <w:br/>
        <w:t>Кетейін тағы баян ғып,</w:t>
        <w:br/>
        <w:t>Қарлыға сүлу не ғыпты?</w:t>
        <w:br/>
        <w:t>Қаншама еңбек қылса да,</w:t>
        <w:br/>
        <w:t>Қобланды батыр алмайды,</w:t>
        <w:br/>
        <w:t>Сөзіне құлак салмайды,</w:t>
        <w:br/>
        <w:t>Қараманға бармайды,</w:t>
        <w:br/>
        <w:t>Не қыларын біле алмай,</w:t>
        <w:br/>
        <w:t>Қарлыға сұлу зарлайды.</w:t>
        <w:br/>
        <w:t>Жалғыздық түсті басына,</w:t>
        <w:br/>
        <w:t>Ешкім келмей касына.</w:t>
        <w:br/>
        <w:t>Қобландыға өкпелеп,</w:t>
        <w:br/>
        <w:t>Сегіз құлақ ақ шатыр</w:t>
        <w:br/>
        <w:t>Таудын тікті басына.</w:t>
        <w:br/>
        <w:t>Жата берлі бүл жалғыз,</w:t>
        <w:br/>
        <w:t>Колканат пен құйрыққа</w:t>
        <w:br/>
        <w:t>Кобланды батыр кенелді.</w:t>
        <w:br/>
        <w:t>Әлкисса, енді бұл жерде түра тұрсын, ендігі сөзді Көбіктінің</w:t>
        <w:br/>
        <w:t>жиені Шошай ханнан естіңіз. Шошай дейтін батыр кырық мың</w:t>
        <w:br/>
        <w:t>әскер алып, Қыпшақты шабамын, нағашымның кегін аламын</w:t>
        <w:br/>
        <w:t>деп, іздеп келген жері.</w:t>
        <w:br/>
        <w:t>Бір күндері болғанда,</w:t>
        <w:br/>
        <w:t>Таң сарғайып атқанда,</w:t>
        <w:br/>
        <w:t>Шолпан жұлдыз батқанда,</w:t>
        <w:br/>
        <w:t>Қызарып күн шыққанда,</w:t>
        <w:br/>
        <w:t>Қобланды ұйықтап жатқанда,</w:t>
        <w:br/>
        <w:t>Жылқыға Бөкен кеткенде,</w:t>
      </w:r>
    </w:p>
    <w:p>
      <w:r>
        <w:t>Қалың елді жайлаған</w:t>
        <w:br/>
        <w:t>Қатарлап бие.байлаған,</w:t>
        <w:br/>
        <w:t>Тау етегін бойлаған,</w:t>
        <w:br/>
        <w:t>Тозан калың шан бабты.</w:t>
        <w:br/>
        <w:t>“Дарбаза аллы есікті. 3</w:t>
        <w:br/>
        <w:t>“үбірді Құртка есітті,</w:t>
        <w:br/>
        <w:t>л«Жау келді деп оятсам, “</w:t>
        <w:br/>
        <w:t>З Сұлтаным шошыр»,</w:t>
        <w:br/>
        <w:t>2 Шабуылдап қызылбас,</w:t>
        <w:br/>
        <w:t>Найзамен келіп тірейді</w:t>
        <w:br/>
        <w:t>“Қобланды жаткан есікт</w:t>
        <w:br/>
        <w:t>Ертесі мен-кеші жоқ</w:t>
        <w:br/>
        <w:t>Берсе Құдайн</w:t>
        <w:br/>
        <w:t>Құртқа сынды сұлуын</w:t>
        <w:br/>
        <w:t>: Батырдың басын құшақтап,</w:t>
        <w:br/>
        <w:t>Тізесінің үстіне :</w:t>
        <w:br/>
        <w:t>Қырмызы қызыл көрпемен</w:t>
        <w:br/>
        <w:t>Отырып -Құртка желпиді.</w:t>
        <w:br/>
        <w:t>Осы келген кызылбас</w:t>
        <w:br/>
        <w:t>Жая десен, жал екен,</w:t>
        <w:br/>
        <w:t>Шекер десең, бал екен,</w:t>
        <w:br/>
        <w:t>Ола өз жұртында нар екен.</w:t>
        <w:br/>
        <w:t>Жаңа емес, басында</w:t>
        <w:br/>
        <w:t>Ескі кегі бар екен.</w:t>
        <w:br/>
        <w:t>Қызылбасқа жан тартқан,</w:t>
        <w:br/>
        <w:t>Қазақ Десе-- ок аткан,</w:t>
        <w:br/>
        <w:t>Қабағына кар каткан,</w:t>
        <w:br/>
        <w:t>Кірпігіне мұз каткан,</w:t>
        <w:br/>
        <w:t>Қызылбастың жұртында</w:t>
        <w:br/>
        <w:t>Көбіктінің жиені</w:t>
        <w:br/>
        <w:t>Шошай дейтін хан екен.</w:t>
        <w:br/>
        <w:t>Әз әскерін шақырып,</w:t>
        <w:br/>
        <w:t>жйтез 128</w:t>
        <w:br/>
        <w:t>Қараман, Орақ-- төртеуі</w:t>
        <w:br/>
        <w:t>Бастарын қосып батырлар,</w:t>
        <w:br/>
        <w:t>Намыстарын бермеді.</w:t>
        <w:br/>
        <w:t>Қобланды ердің бақыты</w:t>
        <w:br/>
        <w:t>Барған сайын өрледі.</w:t>
        <w:br/>
        <w:t>Біршымбайдың соңынан</w:t>
        <w:br/>
        <w:t>Ешкім шықпай қаладан,</w:t>
        <w:br/>
        <w:t>Баспақты сиыр танадан,</w:t>
        <w:br/>
        <w:t>Алтын-күміс шарадан,</w:t>
        <w:br/>
        <w:t>Жүгін тиеп шанаға,</w:t>
        <w:br/>
        <w:t>Токтар бас боп, көп Қыпшақ</w:t>
        <w:br/>
        <w:t>Шуылдап шықты қаладан,</w:t>
        <w:br/>
        <w:t>Қалмай катын, баладан.</w:t>
        <w:br/>
        <w:t>Есіктің алды Есіл-. “ді,</w:t>
        <w:br/>
        <w:t>Есілдің талы"кесілді:</w:t>
        <w:br/>
        <w:t>Үлкен қақпа алдында” “7-</w:t>
        <w:br/>
        <w:t>Қаладан шығып кӛп Қыпшақ,</w:t>
        <w:br/>
        <w:t>Қойдай маңырап шуылдап, “&gt;</w:t>
        <w:br/>
        <w:t>Козыдай маңырап дуылдап;</w:t>
        <w:br/>
        <w:t>Қобланды ерге косылды:</w:t>
        <w:br/>
        <w:t>2 Ертенгі күн бесінде:</w:t>
        <w:br/>
        <w:t>“Қабыл болды бұл саһар |</w:t>
        <w:br/>
        <w:t>&lt;.Қобланды ердің мұраты: 2</w:t>
        <w:br/>
        <w:t>“Құтылып жаудан ел-жұрты,</w:t>
        <w:br/>
        <w:t>Есендік-саулық сұрады. 5</w:t>
      </w:r>
    </w:p>
    <w:p>
      <w:r>
        <w:t>Көп мұқатып-дұшпанды,</w:t>
        <w:br/>
        <w:t>Ерлердің көңіліттынады..2:%</w:t>
        <w:br/>
        <w:t>Алшағыр қанның шәһәрін,</w:t>
        <w:br/>
        <w:t>Бүкіл Қыпшақ жабылып; ”</w:t>
        <w:br/>
        <w:t>Он сегіз күн шабады: %:</w:t>
        <w:br/>
        <w:t>Атаңа Нӛлет ит калмак</w:t>
        <w:br/>
        <w:t>Іздегенін табады.</w:t>
        <w:br/>
        <w:t>Қыпшаққа тиген Алшағыр</w:t>
        <w:br/>
        <w:t>Бүтін жұртын жалмады.</w:t>
        <w:br/>
        <w:t>Алтын-күміс, бар малын</w:t>
        <w:br/>
        <w:t>Ырғап-жырғап алады,</w:t>
        <w:br/>
        <w:t>Артык бақыт табалы.</w:t>
        <w:br/>
        <w:t>Шауыл жаудын каласын,</w:t>
        <w:br/>
        <w:t>«Шырағым» деп жұбатты</w:t>
        <w:br/>
        <w:t>Жылаған Қыпшақ баласын.</w:t>
        <w:br/>
        <w:t>Олжа малға толтырған</w:t>
        <w:br/>
        <w:t>Қараспан таудың сағасын.</w:t>
        <w:br/>
        <w:t>Белдемше буды беліне,</w:t>
        <w:br/>
        <w:t>Белгілі болды еліне,</w:t>
        <w:br/>
        <w:t>Нан піседі деміне.</w:t>
        <w:br/>
        <w:t>120</w:t>
        <w:br/>
        <w:t>9-866</w:t>
        <w:br/>
        <w:t>2Қозы Көрпеш -- Баяндай</w:t>
        <w:br/>
        <w:t>2 Өлім-Хактан аянды-ай, “&gt;</w:t>
        <w:br/>
        <w:t>(Орамалдың исімен</w:t>
        <w:br/>
        <w:t>Қалармандай ақырып,</w:t>
        <w:br/>
        <w:t>Сонда Шошай сөйлейді,</w:t>
        <w:br/>
        <w:t>Сөйлегенде бүй дейді:</w:t>
        <w:br/>
        <w:t>«Жүк көтерер кара нар,</w:t>
        <w:br/>
        <w:t>Жалаңаш Қоблан жатканда</w:t>
        <w:br/>
        <w:t>Қатынының қойнында,</w:t>
        <w:br/>
        <w:t>Өлтіруге маған ар!</w:t>
        <w:br/>
        <w:t>Келіндер бері, киінсін,</w:t>
        <w:br/>
        <w:t>Алдын-артын жиынсын,</w:t>
        <w:br/>
        <w:t>Аруағына сыйынсын.</w:t>
        <w:br/>
        <w:t>Айбатыма шыдамай,</w:t>
        <w:br/>
        <w:t>Үрейі ұшып, күйінсін!»</w:t>
        <w:br/>
        <w:t>Хан айтқасын, болсын деп,</w:t>
        <w:br/>
        <w:t>Қызылбастың әскері</w:t>
        <w:br/>
        <w:t>Екпіндеп-елді басқанмен,</w:t>
        <w:br/>
        <w:t>Тау түбіне токталды,</w:t>
        <w:br/>
        <w:t>Шиыршық атып шоқталды;:&gt;</w:t>
        <w:br/>
        <w:t>Көптігіне мақтанды.</w:t>
        <w:br/>
        <w:t>Қолына бір-бір оқты алды,</w:t>
        <w:br/>
        <w:t>Атуға мерген жақты алды:-.</w:t>
        <w:br/>
        <w:t>Жаудындаусын:есітіп, 7: ;</w:t>
        <w:br/>
        <w:t>Қобланды шошып оянды-ай.&lt;:</w:t>
        <w:br/>
        <w:t>Жаудан-шошый денесі,”</w:t>
        <w:br/>
        <w:t>Жүрегі мұздап Кабынды,</w:t>
        <w:br/>
        <w:t>“Қобланды сынды батырың</w:t>
        <w:br/>
        <w:t>Ұшып тұрып орнынан,</w:t>
      </w:r>
    </w:p>
    <w:p>
      <w:r>
        <w:t>Іс келеді қолынан,</w:t>
        <w:br/>
        <w:t>Бөрігі жоқ,- такияшан,</w:t>
        <w:br/>
        <w:t>Шапаны жок,- жейдешен,</w:t>
        <w:br/>
        <w:t>Шалбары жоқ,- дамбалшан,</w:t>
        <w:br/>
        <w:t>Үйде тұрған найзаның</w:t>
        <w:br/>
        <w:t>Түбінен ұстап алады.</w:t>
        <w:br/>
        <w:t>Ұйкыдан шошып оянған,</w:t>
        <w:br/>
        <w:t>Сасқалақтап қалады.</w:t>
        <w:br/>
        <w:t>Үйінің барып сыртына,</w:t>
        <w:br/>
        <w:t>Қатуланып ақырып,</w:t>
        <w:br/>
        <w:t>Дауыстап айқай салады.</w:t>
        <w:br/>
        <w:t>Қобландыдай батырдың</w:t>
        <w:br/>
        <w:t>Даусы жерді жарады,</w:t>
        <w:br/>
        <w:t>Ертенгі даусы батырдың</w:t>
        <w:br/>
        <w:t>Айшылық жерді алады.</w:t>
        <w:br/>
        <w:t>Қатуланып ақырды,</w:t>
        <w:br/>
        <w:t>ек 129 4</w:t>
        <w:br/>
        <w:t>Қызылбастын кентіне.</w:t>
        <w:br/>
        <w:t>Келді бала бесіне,</w:t>
        <w:br/>
        <w:t>Беске келген баланың</w:t>
        <w:br/>
        <w:t>Күндіз-түні қайғысы-</w:t>
        <w:br/>
        <w:t>Жау түседі есіне.</w:t>
        <w:br/>
        <w:t>Келді Бәкен алтыға,</w:t>
        <w:br/>
        <w:t>Алтыға жеткен баланың</w:t>
        <w:br/>
        <w:t>Артык тиді пайдасы</w:t>
        <w:br/>
        <w:t>Қыпшақтын бүкіл халқына.</w:t>
        <w:br/>
        <w:t>Алты жасар Бөкенбай</w:t>
        <w:br/>
        <w:t>Атанын түсіп салтына,-</w:t>
        <w:br/>
        <w:t>Таулар күйіп, тас жанған</w:t>
        <w:br/>
        <w:t>Бөкенбайдай береннің</w:t>
        <w:br/>
        <w:t>Екпіндеген зарпына.</w:t>
        <w:br/>
        <w:t>Қарамай-аллы-артына;...</w:t>
        <w:br/>
        <w:t>Енді мініп атына; 2-2 75%,</w:t>
        <w:br/>
        <w:t>Қазынадан қамқа киеді 55</w:t>
        <w:br/>
        <w:t>ің-еншім болсын»; деп,</w:t>
        <w:br/>
        <w:t>“ Өкім құла атқа мінеді,” 2</w:t>
        <w:br/>
        <w:t>ЗАйладан пәрмен тіледі:</w:t>
        <w:br/>
        <w:t>5Т аулы-жерден сырғытып</w:t>
        <w:br/>
        <w:t>; “Ойпан. жерден қарғытып,</w:t>
        <w:br/>
        <w:t>“Аяңдамай желеді.</w:t>
        <w:br/>
        <w:t>“Өзі алты-жасында;</w:t>
        <w:br/>
        <w:t>Сусар бөркі басында;</w:t>
        <w:br/>
        <w:t>Өкім кұла ат астында,”</w:t>
        <w:br/>
        <w:t>Ба Жолдасы жоқ қасында,</w:t>
        <w:br/>
        <w:t>“Бөлінбеген ұйқыға; &lt;</w:t>
        <w:br/>
        <w:t>Жыртылмаған құлпыға.</w:t>
        <w:br/>
        <w:t>Көнілі кетті көрмекке</w:t>
        <w:br/>
        <w:t>Отарда жатқан тау жайлап</w:t>
        <w:br/>
        <w:t>Естеміс жаткан жылқыға.</w:t>
        <w:br/>
        <w:t>Бөкенбайдай жас берен</w:t>
        <w:br/>
        <w:t>Жылқыны іздеп барғасын,</w:t>
        <w:br/>
        <w:t>Бауырап малды алғасын,</w:t>
        <w:br/>
        <w:t>Токсан құлмен Естеміс</w:t>
        <w:br/>
        <w:t>Баланын қылған ісіне</w:t>
        <w:br/>
        <w:t>Риза тауып калғасын,</w:t>
        <w:br/>
        <w:t>Қараспан таудың басына</w:t>
        <w:br/>
        <w:t>Жаңадан қоныс салғасын,</w:t>
      </w:r>
    </w:p>
    <w:p>
      <w:r>
        <w:t>Ойыны күшті жас арыстан</w:t>
        <w:br/>
        <w:t>Қолына найза алғасын,</w:t>
        <w:br/>
        <w:t>Астына мініп дөненді,</w:t>
        <w:br/>
        <w:t>Үстіне киген беренді,</w:t>
        <w:br/>
        <w:t>Жылқыға бала барғасын,</w:t>
        <w:br/>
        <w:t>127</w:t>
        <w:br/>
        <w:t>Нан піскендей деміне,-</w:t>
        <w:br/>
        <w:t>Кешікпей, ертең келсін»,- деп.</w:t>
        <w:br/>
        <w:t>Шақырған сон Қараман.</w:t>
        <w:br/>
        <w:t>Қобланды мен Құртқажап</w:t>
        <w:br/>
        <w:t>Күймелі арба сүйретіп,</w:t>
        <w:br/>
        <w:t>Сүйретуге атын үйретіп,</w:t>
        <w:br/>
        <w:t>Үш жүз кісі қосшы алып,</w:t>
        <w:br/>
        <w:t>Қобланды, Құртқа жәнелді</w:t>
        <w:br/>
        <w:t>Жердің жүзін күңірентіп,</w:t>
        <w:br/>
        <w:t>Қараманның тойына.</w:t>
        <w:br/>
        <w:t>Көреміз леп көп еллі,</w:t>
        <w:br/>
        <w:t>Қалың Қыпшақ баласы</w:t>
        <w:br/>
        <w:t>Қараманның еліне</w:t>
        <w:br/>
        <w:t>Сапар тартып келеді.</w:t>
        <w:br/>
        <w:t>Арқада бар бөрікөз,</w:t>
        <w:br/>
        <w:t>Неге ұмытсын: көрген көз...</w:t>
        <w:br/>
        <w:t>Талма тал түс кезінде:</w:t>
        <w:br/>
        <w:t>«Қобланды, Құртқа) келді кез</w:t>
        <w:br/>
        <w:t>Алдынан шығып Қарлыға;</w:t>
        <w:br/>
        <w:t>Қобланды менен Құртқа</w:t>
        <w:br/>
        <w:t>“Бір-екі-ауыз айтты сөз: .</w:t>
        <w:br/>
        <w:t>“Акмоншак ат астында,</w:t>
        <w:br/>
        <w:t>Қамшат бөркі басында;</w:t>
        <w:br/>
        <w:t>Атқан оғы-жасылғды;--</w:t>
        <w:br/>
        <w:t>Көрген көзі қимайды</w:t>
        <w:br/>
        <w:t>Қобланды сұлтан асылды:</w:t>
        <w:br/>
        <w:t>«Сенін үшін-әуелден</w:t>
        <w:br/>
        <w:t>Бәйгіге тіктім басымды;</w:t>
        <w:br/>
        <w:t>Төбеге түйіп шашымды,</w:t>
        <w:br/>
        <w:t>Тауда жалғыз жатырмын</w:t>
        <w:br/>
        <w:t>Ағызып көзден жасымды.</w:t>
        <w:br/>
        <w:t>Осылай ма еді уағалан,</w:t>
        <w:br/>
        <w:t>Әуреге саллын басымды?</w:t>
        <w:br/>
        <w:t>Шатырымды көрсет, кел,</w:t>
        <w:br/>
        <w:t>Апекеме қасыңда!</w:t>
        <w:br/>
        <w:t>Қобланды, саған не жаздым?</w:t>
        <w:br/>
        <w:t>Қайда барсаң, кім айтар</w:t>
        <w:br/>
        <w:t>Дұрыс деп қылған ісінді!»</w:t>
        <w:br/>
        <w:t>«Апеке, Түс»,- Леп жалынды,</w:t>
        <w:br/>
        <w:t>«Жездеке, КоОН»,-- ДЕП налынды.</w:t>
        <w:br/>
        <w:t>Қарлығадай сұлудың</w:t>
        <w:br/>
        <w:t>Жүрегі оттай қабынды.</w:t>
        <w:br/>
        <w:t>Құртқа сұлу батырға,</w:t>
        <w:br/>
        <w:t>ы 124»</w:t>
      </w:r>
    </w:p>
    <w:p>
      <w:r>
        <w:t>Қарлыға жылап тұрғасын,</w:t>
        <w:br/>
        <w:t>Түсейік деп жалынды.</w:t>
        <w:br/>
        <w:t>Арқада бар қарағай,</w:t>
        <w:br/>
        <w:t>Қатты қылды бір Құдай.</w:t>
        <w:br/>
        <w:t>Қанша жылап айтса да,</w:t>
        <w:br/>
        <w:t>Қайрылмай кетті Қабланды,</w:t>
        <w:br/>
        <w:t>Құртканы алып, қарамай.</w:t>
        <w:br/>
        <w:t>Көп нәрсе түсіп өксіді</w:t>
        <w:br/>
        <w:t>Қарлығаның ойына.</w:t>
        <w:br/>
        <w:t>Ақ найзаға сүйеніп,</w:t>
        <w:br/>
        <w:t>Әрең жетті Қарлыға</w:t>
        <w:br/>
        <w:t>Шатырлы сайдлын бойына.</w:t>
        <w:br/>
        <w:t>Қобланды, Құртка барады</w:t>
        <w:br/>
        <w:t>Қараманның тойына.</w:t>
        <w:br/>
        <w:t>Әділдітін-айтады, |</w:t>
        <w:br/>
        <w:t>Екі "ай жатып той тойлап,</w:t>
        <w:br/>
        <w:t>Қарамандай: күрдаска</w:t>
        <w:br/>
        <w:t>. Екі қызды Некелеп, -.</w:t>
        <w:br/>
        <w:t>"Еліне тағы Қайтады. &lt;&lt;</w:t>
        <w:br/>
        <w:t>«Бірнеше күн жол жүріп</w:t>
        <w:br/>
        <w:t>2 Қобландыстағы кездесті;</w:t>
        <w:br/>
        <w:t>: Қарлыға жатқан шатырға.</w:t>
        <w:br/>
        <w:t>-Қарлыға шығып алдынан.</w:t>
        <w:br/>
        <w:t>Арыстан Қоблан батырға:.</w:t>
        <w:br/>
        <w:t>«Құюлы тұрған шай: бар-ау; 2.</w:t>
        <w:br/>
        <w:t>Сары аяқта май бар-ау.”</w:t>
        <w:br/>
        <w:t>Сізді күтіп алуға: “ 5.</w:t>
        <w:br/>
        <w:t>Қарлығада жай бар-ау.</w:t>
        <w:br/>
        <w:t>Өзімнің әкем, ел-жұртым”</w:t>
        <w:br/>
        <w:t>Кім үшін-мен қиып ем,</w:t>
        <w:br/>
        <w:t>Білемісін, занғар-ау?»</w:t>
        <w:br/>
        <w:t>Қарлығадай сұлудың</w:t>
        <w:br/>
        <w:t>Жүрегі оттай қабынды,</w:t>
        <w:br/>
        <w:t>«Түсе гөр!-- деп жалынды,-</w:t>
        <w:br/>
        <w:t>Тауда жалғыз жатырмын,</w:t>
        <w:br/>
        <w:t>Караманның тойына</w:t>
        <w:br/>
        <w:t>Ала кетсең, не қылды?»</w:t>
        <w:br/>
        <w:t>Арқада бар қарағай,</w:t>
        <w:br/>
        <w:t>Ер жігітке мал бітпес</w:t>
        <w:br/>
        <w:t>Шыбын жанын баламай.</w:t>
        <w:br/>
        <w:t>Қарлығадай сұлуың</w:t>
        <w:br/>
        <w:t>Каншама жылап айтқанмен,</w:t>
        <w:br/>
        <w:t>Тағы да кетті Қобланды</w:t>
        <w:br/>
        <w:t>Құртқаны алып, карамай.</w:t>
        <w:br/>
        <w:t>Еліне бұлар келген сон,</w:t>
        <w:br/>
        <w:t>125</w:t>
        <w:br/>
        <w:t>Тоқта!»-- деп бала ұмтылды.</w:t>
        <w:br/>
        <w:t>«Қашпа, Шошай, кашпа,- дел,-</w:t>
        <w:br/>
        <w:t>«Қашпа!»-- деп бала ұмтылды.</w:t>
        <w:br/>
        <w:t>Аркала күлан топталы.</w:t>
        <w:br/>
        <w:t>Мерген мылтык оқтады.</w:t>
        <w:br/>
        <w:t>«Қайтер бала дейсің»,- деп,</w:t>
        <w:br/>
        <w:t>Қосынды Шошай тоқтатты.</w:t>
        <w:br/>
        <w:t>Бала екенін білгесін,</w:t>
      </w:r>
    </w:p>
    <w:p>
      <w:r>
        <w:t>Көріп Шошай корықпады.</w:t>
        <w:br/>
        <w:t>Жайыктын бойы камыс-ты,</w:t>
        <w:br/>
        <w:t>«Бермеймін,-- деп,- намысты»,</w:t>
        <w:br/>
        <w:t>Бала да болса таймады,</w:t>
        <w:br/>
        <w:t>Саз балшықтай жабысты.</w:t>
        <w:br/>
        <w:t>Емен сапты сүңгімен</w:t>
        <w:br/>
        <w:t>Енкейістепчнегініп,</w:t>
        <w:br/>
        <w:t>1. Еменнен найзасалысты. &gt;.</w:t>
        <w:br/>
        <w:t>Қарсыласып-шабыстыр&gt;</w:t>
        <w:br/>
        <w:t>Бірін-бірі қағысты: 27:</w:t>
        <w:br/>
        <w:t>Бөкенбай мінген құла ат-ты,</w:t>
        <w:br/>
        <w:t>“Құла атпен шауып бұлатты;</w:t>
        <w:br/>
        <w:t>“Бөкенбайдай батырға ;</w:t>
        <w:br/>
        <w:t>&lt;Тәнірім беріп-қуатты: :</w:t>
        <w:br/>
        <w:t>“Ертемен жаумен алысып, &gt;</w:t>
        <w:br/>
        <w:t>Қайратын жұртқа сынатты..</w:t>
        <w:br/>
        <w:t>Кіші бесін болғанда; “&gt;</w:t>
        <w:br/>
        <w:t>Қызылбастың Шошайын-</w:t>
        <w:br/>
        <w:t>Бөкенбай аттан құлатты.</w:t>
        <w:br/>
        <w:t>“ Шошай ханның әскері,</w:t>
        <w:br/>
        <w:t>Сүйегіне шаба алмай, --</w:t>
        <w:br/>
        <w:t>«Ой, бауырым»,- деп жылапты.</w:t>
        <w:br/>
        <w:t>Қараман менен Оракка</w:t>
        <w:br/>
        <w:t>Қайратын бала сынатты,</w:t>
        <w:br/>
        <w:t>Қызылбасты кұлатты.</w:t>
        <w:br/>
        <w:t>Орақтың келіп жанына,</w:t>
        <w:br/>
        <w:t>Бөкенбай батыр сөйлейді:</w:t>
        <w:br/>
        <w:t>«Көкемді мана көрмедім,</w:t>
        <w:br/>
        <w:t>Аз ба, көп пе жарасы -</w:t>
        <w:br/>
        <w:t>Анығын онын білмедім.</w:t>
        <w:br/>
        <w:t>Мен көкеме барайын,</w:t>
        <w:br/>
        <w:t>Жақсы ма, жаман ба сұрайын.</w:t>
        <w:br/>
        <w:t>Мен келгенше, екеуін</w:t>
        <w:br/>
        <w:t>Әскеріне қалмақтың</w:t>
        <w:br/>
        <w:t>Тарттыра түр сазайын».</w:t>
        <w:br/>
        <w:t>Бұл сөзді айтып Бөкенбай,</w:t>
        <w:br/>
        <w:t>Елге шауып жөнелді.</w:t>
        <w:br/>
        <w:t>Оңдайды ғой Жасаған</w:t>
        <w:br/>
        <w:t>Ондармын деген пендесін.</w:t>
        <w:br/>
        <w:t>Тындап қара, жарандар,</w:t>
        <w:br/>
        <w:t>Бөкепбай ердін кеңесін.</w:t>
        <w:br/>
        <w:t>Шауып шығып көреді</w:t>
        <w:br/>
        <w:t>Бөкенбай батыр Құртқаның</w:t>
        <w:br/>
        <w:t>Ордасының төбесін.</w:t>
        <w:br/>
        <w:t>Үйге жақын келгенде,</w:t>
      </w:r>
    </w:p>
    <w:p>
      <w:r>
        <w:t>Түсемін енді дегенде,</w:t>
        <w:br/>
        <w:t>Қыл шашын байлап қылаңдап,</w:t>
        <w:br/>
        <w:t>Шашбауын байлап сылаңдап,</w:t>
        <w:br/>
        <w:t>Өз үйінен Құртқажан</w:t>
        <w:br/>
        <w:t>Бөкенбайдың алдынан</w:t>
        <w:br/>
        <w:t>Шыға келді бұландап.</w:t>
        <w:br/>
        <w:t>Алдынананығып гөйледі:</w:t>
        <w:br/>
        <w:t>«Көкеңнің бардың. сөзімен,</w:t>
        <w:br/>
        <w:t>Ердің дұшпан</w:t>
        <w:br/>
        <w:t>Менін: жаным ҚүНаНЕЕЕ</w:t>
        <w:br/>
        <w:t>Айналайын Бөкенбай,</w:t>
        <w:br/>
        <w:t>“Көкен мен сенін өзіңнен.</w:t>
        <w:br/>
        <w:t>Н Дұшпанның бардың сонынан;</w:t>
        <w:br/>
        <w:t>Алдың дұшпан жолынан. )</w:t>
        <w:br/>
        <w:t>“Менің жаңым-құрбандық,</w:t>
        <w:br/>
        <w:t>“Айналайын Бөкенбай,</w:t>
        <w:br/>
        <w:t>Ерегескен Дұшпан 5</w:t>
        <w:br/>
        <w:t>Намысты бермей колыннан;</w:t>
        <w:br/>
        <w:t>Айырып алдын көкенді:</w:t>
        <w:br/>
        <w:t>Қызылбастын колынан,</w:t>
        <w:br/>
        <w:t>Секілді қарға тобынан;”</w:t>
        <w:br/>
        <w:t>Тайбурылға міне алмай,</w:t>
        <w:br/>
        <w:t>Қарына найза іле алмай,</w:t>
        <w:br/>
        <w:t>Тұра алмай көкең орнынан</w:t>
        <w:br/>
        <w:t>Найзаның салған зорынан,</w:t>
        <w:br/>
        <w:t>Бурыл ат ұшып аспанға,</w:t>
        <w:br/>
        <w:t>Ұстатпаған дұшпанға</w:t>
        <w:br/>
        <w:t>Қамаған оны-солынан.</w:t>
        <w:br/>
        <w:t>Менің жаным күрбандық,</w:t>
        <w:br/>
        <w:t>Айналайын Бөкенбай,</w:t>
        <w:br/>
        <w:t>Көкең мен сенің жолыңнан.</w:t>
        <w:br/>
        <w:t>Түйенің көркі нар қылып,</w:t>
        <w:br/>
        <w:t>Өзеннің көркі жар қылып,</w:t>
        <w:br/>
        <w:t>Көкең аттан түскенде,</w:t>
        <w:br/>
        <w:t>Шулалы ел-жұрт зар қылып.</w:t>
        <w:br/>
        <w:t>Жаратушы бір Құдай</w:t>
        <w:br/>
        <w:t>138 се леағы</w:t>
        <w:br/>
        <w:t>Көкен менсенің жолыннан.../</w:t>
        <w:br/>
        <w:t>Нар түйедей бақырды.</w:t>
        <w:br/>
        <w:t>Есіктің алды дұшпанды</w:t>
        <w:br/>
        <w:t>Даусыменен корқытып,</w:t>
        <w:br/>
        <w:t>Нар қамыстай жапырды.</w:t>
        <w:br/>
        <w:t>Найзасын алып сүйретіп,</w:t>
        <w:br/>
        <w:t>Үйден шықты далаға.</w:t>
        <w:br/>
        <w:t>Батырың тұрып сыйынды</w:t>
        <w:br/>
        <w:t>Жеті кәміл бабаға,</w:t>
        <w:br/>
        <w:t>«Кім айтар екен және,- деп,-</w:t>
        <w:br/>
        <w:t>Жылкыда Бөкен балаға?»</w:t>
        <w:br/>
        <w:t>Іздеп келген бүл жауға</w:t>
        <w:br/>
        <w:t>Найзаменен шабактап,</w:t>
        <w:br/>
        <w:t>Қасқырдай тиіп тамақтап,</w:t>
        <w:br/>
        <w:t>Берер еді сыбаға,</w:t>
        <w:br/>
        <w:t>Келтіріп-өзін тобаға!</w:t>
      </w:r>
    </w:p>
    <w:p>
      <w:r>
        <w:t>&gt; Жүгіре басыл К</w:t>
        <w:br/>
        <w:t>Беліне терлік салады</w:t>
        <w:br/>
        <w:t>“Базардан келген қасы</w:t>
        <w:br/>
        <w:t>а Бурылына кішіріп, ”</w:t>
        <w:br/>
        <w:t>“Ерб салғанша” асықты.</w:t>
        <w:br/>
        <w:t>“Арыстан туған батырын</w:t>
        <w:br/>
        <w:t>“Қайрат қылар демейді 5-</w:t>
        <w:br/>
        <w:t>Қызылбасдінсіз жасық- ты; ;</w:t>
        <w:br/>
        <w:t>Құралын Ердін даярлап; &gt;.</w:t>
        <w:br/>
        <w:t>Күртка сынды-сұлуың 20-505</w:t>
        <w:br/>
        <w:t>“ Жүгіре аяқ басыпты: %</w:t>
        <w:br/>
        <w:t>Бурыл қолғатйгесін,</w:t>
        <w:br/>
        <w:t>Қару-жарақ кигесі</w:t>
        <w:br/>
        <w:t>Кәміл пір мәлет бергесін,</w:t>
        <w:br/>
        <w:t>Батырым судай тасыпты.</w:t>
        <w:br/>
        <w:t>Елге шапкан қызылбас,</w:t>
        <w:br/>
        <w:t>Батырдың қорқып зәрінен,</w:t>
        <w:br/>
        <w:t>Жылысып тауға қашыпты.</w:t>
        <w:br/>
        <w:t>Арыстан туған Кобланды</w:t>
        <w:br/>
        <w:t>Бурылға мініп алады,</w:t>
        <w:br/>
        <w:t>Ақырып айғай салалы.</w:t>
        <w:br/>
        <w:t>Бурыл атты ойнатып,</w:t>
        <w:br/>
        <w:t>Алдына дабыл қағады.</w:t>
        <w:br/>
        <w:t>«Қызылбас, шыққын жеке»,- деп,</w:t>
        <w:br/>
        <w:t>Қасына жетіп баралы.</w:t>
        <w:br/>
        <w:t>Қызылбастын Шошай хан:</w:t>
        <w:br/>
        <w:t>«Алды-артымды жияйын»,- деп,</w:t>
        <w:br/>
        <w:t>Қобландыдай батырдан</w:t>
        <w:br/>
        <w:t>130 &lt;&lt;</w:t>
        <w:br/>
        <w:t>Қалың Қыпшак, көп Қият</w:t>
        <w:br/>
        <w:t>Кәп олжаға кенелді.</w:t>
        <w:br/>
        <w:t>Дұшпаннан алған көп малды,</w:t>
        <w:br/>
        <w:t>Қараспан тауын бетке алып,</w:t>
        <w:br/>
        <w:t>Ызғытып айдап жөнелді.</w:t>
        <w:br/>
        <w:t>Артық туған Қобланның</w:t>
        <w:br/>
        <w:t>Келмеді дұшпан шеніне.</w:t>
        <w:br/>
        <w:t>Ойлаған оның мұратын</w:t>
        <w:br/>
        <w:t>Келтірді Тәңірім жөніне.</w:t>
        <w:br/>
        <w:t>Ұш ай, үш күн дегенде,</w:t>
        <w:br/>
        <w:t>Қараспан тауын жағалап,</w:t>
        <w:br/>
        <w:t>Азаулы деген көліне-</w:t>
        <w:br/>
        <w:t>Токтар басы, көп Қыпшақ</w:t>
        <w:br/>
        <w:t>Келіп қонды баяғы</w:t>
        <w:br/>
        <w:t>Алшағыр шауып зарлатып,</w:t>
        <w:br/>
        <w:t>Бөлініп көшкен жеріне. ”</w:t>
        <w:br/>
        <w:t>Құланнан аткан кодыкты,</w:t>
        <w:br/>
        <w:t>Көлден тарткан борықты --</w:t>
        <w:br/>
        <w:t>“Қалың Қыпшақ жағалап,</w:t>
        <w:br/>
        <w:t>5 Қараспан тауға қоныпты. Ж.</w:t>
        <w:br/>
        <w:t>“Кемшілік көріп кәнірден; 22-2</w:t>
        <w:br/>
        <w:t>“Пенде болып байланған,”</w:t>
        <w:br/>
        <w:t>“Жылаған Қыпшақ баласы:</w:t>
        <w:br/>
        <w:t>Бұрынғыдан екі есе-.</w:t>
        <w:br/>
        <w:t>Бак- -дәулетке жолықты;</w:t>
      </w:r>
    </w:p>
    <w:p>
      <w:r>
        <w:t>Келіп қонды көп Қыпшак</w:t>
        <w:br/>
        <w:t>«Азаулы» деген көліне.</w:t>
        <w:br/>
        <w:t>Бұрынғыдан көп артық</w:t>
        <w:br/>
        <w:t>Дәулет бітті еліне.</w:t>
        <w:br/>
        <w:t>Артық туған Қобланнын |</w:t>
        <w:br/>
        <w:t>Ісі келді” жөніне, “ы.</w:t>
        <w:br/>
        <w:t>Келмеді дұшпан шеніне.</w:t>
        <w:br/>
        <w:t>Қалмактан алған көп олжа</w:t>
        <w:br/>
        <w:t>Әділдікпен батырын,</w:t>
        <w:br/>
        <w:t>Жиып алып көп халкын,</w:t>
        <w:br/>
        <w:t>Бөліп берді еліне,</w:t>
        <w:br/>
        <w:t>Пакыр, келей, кеміне.</w:t>
        <w:br/>
        <w:t>Келейі байға тенеліп,</w:t>
        <w:br/>
        <w:t>Риза болды бәрі де</w:t>
        <w:br/>
        <w:t>Қобланды сынды еріне.</w:t>
        <w:br/>
        <w:t>Ешкі малдың серкесін,</w:t>
        <w:br/>
        <w:t>Ақсақал жер шекесін</w:t>
        <w:br/>
        <w:t>Ұзын сөзді кыскартып,</w:t>
        <w:br/>
        <w:t>Енді айтайын төтесін.</w:t>
        <w:br/>
        <w:t>Отыз күн ұдай ойын қып,</w:t>
        <w:br/>
        <w:t>Ӛзен 121</w:t>
        <w:br/>
        <w:t>Бүл да айтулы ер еді,</w:t>
        <w:br/>
        <w:t>Қойға тиген каскырдай</w:t>
        <w:br/>
        <w:t>Қызылбасты бүледі.</w:t>
        <w:br/>
        <w:t>Қобландының үстіне</w:t>
        <w:br/>
        <w:t>Бұл да жетіп келеді.</w:t>
        <w:br/>
        <w:t>Жаралы болып қалғанын</w:t>
        <w:br/>
        <w:t>Батырдың келіп көреді.</w:t>
        <w:br/>
        <w:t>«Уа, сұлтаным»,-- деп Естеміс,</w:t>
        <w:br/>
        <w:t>Қобландының үстіне</w:t>
        <w:br/>
        <w:t>Нар түйедей шөгеді.</w:t>
        <w:br/>
        <w:t>Құрткаға хабар беруге</w:t>
        <w:br/>
        <w:t>Енді атына мінеді.</w:t>
      </w:r>
    </w:p>
    <w:p>
      <w:r>
        <w:t>Ақ орамал басында,</w:t>
        <w:br/>
        <w:t>Токпақ жал ат.астында,</w:t>
        <w:br/>
        <w:t>Құртқаға жетіп келеді;</w:t>
        <w:br/>
        <w:t>Келіп сөйлей береді: .</w:t>
        <w:br/>
        <w:t>«Жаралы болды;</w:t>
        <w:br/>
        <w:t>. Қансырап, қайы азайса; |</w:t>
        <w:br/>
        <w:t>“Кетеді әлі шын;- дейді:</w:t>
        <w:br/>
        <w:t>Жаралы болған сұлтаным;</w:t>
        <w:br/>
        <w:t>“ Қылайык оған ем»,- дейді:</w:t>
        <w:br/>
        <w:t>Құртка естіпжүгіріп, і</w:t>
        <w:br/>
        <w:t>Құлады батыр дегесін, СІ</w:t>
        <w:br/>
        <w:t>Көзінен жасы төгіліп,“</w:t>
        <w:br/>
        <w:t>Сасқанының белгісі -</w:t>
        <w:br/>
        <w:t>Етегіне сүрініп,</w:t>
        <w:br/>
        <w:t>Құртқа сынды сұлуың</w:t>
        <w:br/>
        <w:t>Алдыралы жорғаны.</w:t>
        <w:br/>
        <w:t>Естемістей шалыңыз</w:t>
        <w:br/>
        <w:t>Ақырып еді қуырып:</w:t>
        <w:br/>
        <w:t>«Болындар,- деп,--тезірек!-</w:t>
        <w:br/>
        <w:t>Бетіне жанды қаратпай,</w:t>
        <w:br/>
        <w:t>Жауатын күндей торлады.-</w:t>
        <w:br/>
        <w:t>Қобландының үстіне</w:t>
        <w:br/>
        <w:t>Тез қондыр,- Леп,-- орданы!»</w:t>
        <w:br/>
        <w:t>Қобландыдай сұлтаным,</w:t>
        <w:br/>
        <w:t>Бұл сапарың болмады.</w:t>
        <w:br/>
        <w:t>Еріп шыкқан батырым,</w:t>
        <w:br/>
        <w:t>Көрсеткенін осы ма?</w:t>
        <w:br/>
        <w:t>Жата тұрсын тау жайлап</w:t>
        <w:br/>
        <w:t>Қарлығадай сұлуың,</w:t>
        <w:br/>
        <w:t>Акмоншақ ат астында.</w:t>
        <w:br/>
        <w:t>Қобландыдай батырын</w:t>
        <w:br/>
        <w:t>Кенеске жиып жақынын,</w:t>
        <w:br/>
        <w:t>Қарындасы Қарлығаш</w:t>
        <w:br/>
        <w:t>Ораққа берді той қылып.</w:t>
        <w:br/>
        <w:t>Күйеу қылып Орақты,</w:t>
        <w:br/>
        <w:t>Тігеді алтын шатырын.</w:t>
        <w:br/>
        <w:t>Қызын беріп Тоқтарбай,</w:t>
        <w:br/>
        <w:t>Қайырлы етіп акырын,</w:t>
        <w:br/>
        <w:t>Отыз күн ұдай ойып қып,</w:t>
        <w:br/>
        <w:t>Қырық күн-ұдай тойын қып,</w:t>
        <w:br/>
        <w:t>Қарындасын Ұзатқан:</w:t>
        <w:br/>
        <w:t>Қазына артып, жүк тиел</w:t>
        <w:br/>
        <w:t>2: Қобландыдай батырың: “</w:t>
        <w:br/>
        <w:t>Әлқисса, Қараман батыр Кобландыға: Құртқаны косып,</w:t>
        <w:br/>
        <w:t>Қобланды қарындасы Қарлығашпты ұзатқан соң; еліне қайтпақ</w:t>
        <w:br/>
        <w:t>болды. «Алшағырдың қарындасы Қанікей, Тінікей екі қызды</w:t>
        <w:br/>
        <w:t>алуға той қыламын, тойыма"кел»,- деп Қобланды, Құртқаны</w:t>
        <w:br/>
        <w:t>шакырды. Қараманның тойына бара жатып, орта жолда тіккен</w:t>
        <w:br/>
        <w:t>Қарлығаның шатырына Қобланды, Құртқа кез келеді.</w:t>
      </w:r>
    </w:p>
    <w:p>
      <w:r>
        <w:t>Қарамандай батырын 2</w:t>
        <w:br/>
        <w:t>Қыпшақты тауға кондырып,</w:t>
        <w:br/>
        <w:t>Көңілдерін тындырып,</w:t>
        <w:br/>
        <w:t>Құртқаны қосып Қобланға,</w:t>
        <w:br/>
        <w:t>Шын достығын білдіріп,</w:t>
        <w:br/>
        <w:t>Қобландыдай кұрдастан</w:t>
        <w:br/>
        <w:t>Қайтуға рұксат сұрайды.</w:t>
        <w:br/>
        <w:t>Жаманның тілі кекесін,</w:t>
        <w:br/>
        <w:t>Жақсы болса жолдасың,</w:t>
        <w:br/>
        <w:t>Мұратыңа жетесің.</w:t>
        <w:br/>
        <w:t>Қараман құрдас сөйлейді:</w:t>
        <w:br/>
        <w:t>«Қобланды менен Құртқажан</w:t>
        <w:br/>
        <w:t>Екеуі бірдей жүрсін,-- деп,-</w:t>
        <w:br/>
        <w:t>Мереке кызық тойым бар,</w:t>
        <w:br/>
        <w:t>Көзімен кеп көрсін.- деп,-</w:t>
        <w:br/>
        <w:t>Қанікей мен Тінікей,</w:t>
        <w:br/>
        <w:t>Өзі жүріп Қобланды,</w:t>
        <w:br/>
        <w:t>Некесін қиыл берсін,- Леп,-</w:t>
        <w:br/>
        <w:t>Қараман кетті еліне,</w:t>
        <w:br/>
        <w:t>23 -</w:t>
        <w:br/>
        <w:t>Ел-жұртын есен көрген сон,</w:t>
        <w:br/>
        <w:t>Қобланды мен Құртканын</w:t>
        <w:br/>
        <w:t>Қосылғанына санаулы</w:t>
        <w:br/>
        <w:t>Сегіз ай мерзім өткен сон,</w:t>
        <w:br/>
        <w:t>Тоғыз ай, он күн жүзінде</w:t>
        <w:br/>
        <w:t>Перзенттін туар күні боп,</w:t>
        <w:br/>
        <w:t>Сүлу Құртқа толғатты.</w:t>
        <w:br/>
        <w:t>Ер толғағы тым қатты,</w:t>
        <w:br/>
        <w:t>Ұйкы көрмей, түн катты.</w:t>
        <w:br/>
        <w:t>Ел ішінде Құртқажан</w:t>
        <w:br/>
        <w:t>Адамнан озған сымбатты.</w:t>
        <w:br/>
        <w:t>Сол уакыттар болғанда,</w:t>
        <w:br/>
        <w:t>Төбесі жерге тарс етті,</w:t>
        <w:br/>
        <w:t>Маңдайы күнге жарқ етті.</w:t>
        <w:br/>
        <w:t>Қырық бір-қатын жиылған</w:t>
        <w:br/>
        <w:t>Көтеріп алып балаңы;</w:t>
        <w:br/>
        <w:t>Құндаққаорап салады:</w:t>
        <w:br/>
        <w:t>“Талпынғанда жас бай;</w:t>
        <w:br/>
        <w:t>“ Құндағы дал-дал болады</w:t>
        <w:br/>
        <w:t>2 Арыстан: туған екен де</w:t>
        <w:br/>
        <w:t>Асыра жүрты куан ЛЫ.</w:t>
        <w:br/>
        <w:t>Сүйінші сұрап жан-жаққа</w:t>
        <w:br/>
        <w:t>Қолдарына ту алды.</w:t>
        <w:br/>
        <w:t>Кобланды батыр той қылшы. %.</w:t>
        <w:br/>
        <w:t>Електен өтсең- Есенбай,</w:t>
        <w:br/>
        <w:t>Қыс қыстауы Бұқаржай;-</w:t>
        <w:br/>
        <w:t>Қалың Қылпшак, көп ноғай -</w:t>
        <w:br/>
        <w:t>Жұрт жақсысы баланың</w:t>
        <w:br/>
        <w:t>Атын койды Бөкенбай.</w:t>
        <w:br/>
        <w:t>Келді Бөкен бір жасқа,</w:t>
        <w:br/>
        <w:t>Бір жасына келгенде,</w:t>
        <w:br/>
        <w:t>Оғын тартты жартаска.</w:t>
        <w:br/>
        <w:t>Келді Бөкен екіге,</w:t>
      </w:r>
    </w:p>
    <w:p>
      <w:r>
        <w:t>Жан карамас бетіне.</w:t>
        <w:br/>
        <w:t>Екіге келген баланың</w:t>
        <w:br/>
        <w:t>Нан піскендей лебіне.</w:t>
        <w:br/>
        <w:t>Келді Бөкен үшіне,</w:t>
        <w:br/>
        <w:t>Үшке келген жас бала</w:t>
        <w:br/>
        <w:t>Қара тасты көтерер,</w:t>
        <w:br/>
        <w:t>Естіген риза күшіне.</w:t>
        <w:br/>
        <w:t>Келді Бөкен төртіне,</w:t>
        <w:br/>
        <w:t>Төртке бала келгенде,</w:t>
        <w:br/>
        <w:t>Ат шапсам деп ойлайды</w:t>
        <w:br/>
        <w:t>&gt; 126.</w:t>
        <w:br/>
        <w:t>Он сегіз мын ғаламды</w:t>
        <w:br/>
        <w:t>Жоктан өзі бар кылып.</w:t>
        <w:br/>
        <w:t>«Ханнан бүкпей тіземді,</w:t>
        <w:br/>
        <w:t>Батырдан бүкпей тіземді,</w:t>
        <w:br/>
        <w:t>Бір қатыннан шөктім,- деп,-</w:t>
        <w:br/>
        <w:t>Қапияда тізе бүктім»,- деп,</w:t>
        <w:br/>
        <w:t>Жатыр көкең ар кылып,</w:t>
        <w:br/>
        <w:t>Үйдің ішін шар қылып.</w:t>
        <w:br/>
        <w:t>Барма көкен қасына,</w:t>
        <w:br/>
        <w:t>Қарамас көздің жасына.</w:t>
        <w:br/>
        <w:t>Қаһары келіп жатканда,</w:t>
        <w:br/>
        <w:t>Шынымен шабар басынды.</w:t>
        <w:br/>
        <w:t>Ашуланып сұлтаным,</w:t>
        <w:br/>
        <w:t>Ішпей отыр асын да.</w:t>
        <w:br/>
        <w:t>Жарасын жақсы Жарулап,</w:t>
        <w:br/>
        <w:t>Мен оты рмын қасында.</w:t>
        <w:br/>
        <w:t>Тілімді алсаң, Бөкенжан, “&gt;</w:t>
        <w:br/>
        <w:t>2. Ертемен тұрып, атпай таң,</w:t>
        <w:br/>
        <w:t>; ұландаған Бурылды. 2</w:t>
        <w:br/>
        <w:t>Білдірмей алып берейі! ;</w:t>
        <w:br/>
        <w:t>Астына: оны. мінсейші,</w:t>
      </w:r>
    </w:p>
    <w:p>
      <w:r>
        <w:t>“Алты құлашғақ семсер</w:t>
        <w:br/>
        <w:t>: Көрсетпей алып берейін</w:t>
        <w:br/>
        <w:t>“Қынай белге ілсейті,</w:t>
        <w:br/>
        <w:t>Ойпан жерден, орғытып,</w:t>
        <w:br/>
        <w:t>Тегіс жерден. сырғытып;</w:t>
        <w:br/>
        <w:t>- Аяндамай желсейші. &gt;</w:t>
        <w:br/>
        <w:t>Көп дұшпанның ортасында</w:t>
        <w:br/>
        <w:t>Көкеңді шаншып найзамен</w:t>
        <w:br/>
        <w:t>Тауға кеткен Қарлыға; “</w:t>
        <w:br/>
        <w:t>Шаман келер күн болса,</w:t>
        <w:br/>
        <w:t>Түсіріп аттан жетелеп,</w:t>
        <w:br/>
        <w:t>Көкеңді сөйтіп көрсейші.</w:t>
        <w:br/>
        <w:t>Жалғаны жоқ сөзімнін,</w:t>
        <w:br/>
        <w:t>Шырағым, козым, сенсейші!</w:t>
        <w:br/>
        <w:t>Барар болсаң, шырағым,</w:t>
        <w:br/>
        <w:t>Тапсыратын сөзім бар,</w:t>
        <w:br/>
        <w:t>Бұл сөзімді білсейші».</w:t>
        <w:br/>
        <w:t>Бекенбайдай.батырың</w:t>
        <w:br/>
        <w:t>Құртқаның тындап ақылын:</w:t>
        <w:br/>
        <w:t>«Әкел,- деді,- Бурылды»</w:t>
        <w:br/>
        <w:t>Қайырын сұрап, ақырын.</w:t>
        <w:br/>
        <w:t>Бұландаған Бурылды</w:t>
        <w:br/>
        <w:t>Бекенбайға мінгізді.</w:t>
        <w:br/>
        <w:t>Алты құлаш ақ семсер</w:t>
        <w:br/>
        <w:t>5. 139</w:t>
        <w:br/>
        <w:t>) Өзіалты жасында,</w:t>
        <w:br/>
        <w:t>Қарлығаштай кемеңгер</w:t>
        <w:br/>
        <w:t>Бірге туған шырағы,</w:t>
        <w:br/>
        <w:t>Жақынның болмас жырағы:</w:t>
        <w:br/>
        <w:t>«Тезірек баршы, батырым,</w:t>
        <w:br/>
        <w:t>Көкем мен сенін жалына</w:t>
        <w:br/>
        <w:t>Мен бір құрбан лағың!»</w:t>
        <w:br/>
        <w:t>Күрең атты даярлап,</w:t>
        <w:br/>
        <w:t>Беліне терлік салады,</w:t>
        <w:br/>
        <w:t>Батырды қолдан мінгізіп,</w:t>
        <w:br/>
        <w:t>Көлденендеп тұрады.</w:t>
        <w:br/>
        <w:t>Жінішке жирен атпенен</w:t>
        <w:br/>
        <w:t>Орақ та жетіп барады.</w:t>
        <w:br/>
        <w:t>Ер Орақтың соңынан --</w:t>
        <w:br/>
        <w:t>Бөлінбетен ұйқыдан,</w:t>
        <w:br/>
        <w:t>Жыртылмаған құлпыдан,</w:t>
        <w:br/>
        <w:t>Батырдың даусын есітіп;</w:t>
        <w:br/>
        <w:t>Қалың шаңды. көргесін</w:t>
        <w:br/>
        <w:t>&lt;“Жауекенін-бі</w:t>
        <w:br/>
        <w:t>; Сусар бөркі басында,</w:t>
        <w:br/>
        <w:t>“Өкім құла ат астында,</w:t>
        <w:br/>
        <w:t>“Естеміс ер бар қасында,</w:t>
        <w:br/>
        <w:t>5 Қабағы тастай: түйіліп;</w:t>
        <w:br/>
        <w:t>“Аксұңқар:-құстай: шүйілі</w:t>
        <w:br/>
        <w:t>Ойыны күшті арыстан---</w:t>
      </w:r>
    </w:p>
    <w:p>
      <w:r>
        <w:t>Алты жасар Бөкенбай”</w:t>
        <w:br/>
        <w:t>Одакелді жылқыдан. |</w:t>
        <w:br/>
        <w:t>Бөкенбайдың сонынан”. “</w:t>
        <w:br/>
        <w:t>Токпақ жалды торы атпен</w:t>
        <w:br/>
        <w:t>Қайын құрық қарында;:</w:t>
        <w:br/>
        <w:t>Бар каруы бойында,</w:t>
        <w:br/>
        <w:t>Естеміс келді соңынан.</w:t>
        <w:br/>
        <w:t>Алам деп жаудың жолынан,</w:t>
        <w:br/>
        <w:t>Алтауы бірге қосылды,</w:t>
        <w:br/>
        <w:t>Ақ бәкендей жосылды.</w:t>
        <w:br/>
        <w:t>Алтауы тұрды кеңесіп,</w:t>
        <w:br/>
        <w:t>Басын косып бесінде.</w:t>
        <w:br/>
        <w:t>Жалғызбын деген батырын</w:t>
        <w:br/>
        <w:t>Еркінше шауып көсілді.</w:t>
        <w:br/>
        <w:t>Арқада бар бөрі көз,</w:t>
        <w:br/>
        <w:t>Жақсыда ғой тәуір сөз,</w:t>
        <w:br/>
        <w:t>Неге ұмытсын көрген көз!</w:t>
        <w:br/>
        <w:t>Пұрсаты қалмақ біткесін,</w:t>
        <w:br/>
        <w:t>Хан Шошай мен Кобланды</w:t>
        <w:br/>
        <w:t>Шаншысуға келді кез.</w:t>
        <w:br/>
        <w:t>132.</w:t>
        <w:br/>
        <w:t>Ұстатпайды Бурыл ат</w:t>
        <w:br/>
        <w:t>Қамалаған дүшпанға-ай.</w:t>
        <w:br/>
        <w:t>Жанына қысым келгесін,</w:t>
        <w:br/>
        <w:t>Соншама әскер үстінен</w:t>
        <w:br/>
        <w:t>Гулеп ұшты аспанға.</w:t>
        <w:br/>
        <w:t>Жерде ұстамай қамалап,</w:t>
        <w:br/>
        <w:t>Кім ұстасын аспанда-ай!</w:t>
        <w:br/>
        <w:t>Сол уақыттар болғанда,</w:t>
        <w:br/>
        <w:t>Бурыл атты көргесін,</w:t>
        <w:br/>
        <w:t>Түскенін ердің білгесін,</w:t>
        <w:br/>
        <w:t>Сейілдің ұлы Қараман</w:t>
        <w:br/>
        <w:t>Тік ұмтылды ортаға.</w:t>
        <w:br/>
        <w:t>Бурыл атты көргесін,</w:t>
        <w:br/>
        <w:t>Болғанын бір іс білгесін,</w:t>
        <w:br/>
        <w:t>Жіңішке жиренатпенен</w:t>
        <w:br/>
        <w:t>Ұмтылды Орақ ортаға:</w:t>
        <w:br/>
        <w:t>Тайбурылды көргесін,</w:t>
        <w:br/>
        <w:t>Өзі алты жасында,</w:t>
        <w:br/>
        <w:t>“Сусар бөрік басында</w:t>
        <w:br/>
        <w:t>2 Өкім-құлағат-астында,.</w:t>
        <w:br/>
        <w:t>Қабағы.тастай түйіліп</w:t>
        <w:br/>
        <w:t>“Ақсұңқар күстай шүй</w:t>
        <w:br/>
        <w:t>“Етек-жені жиылып;</w:t>
        <w:br/>
        <w:t>Арыстан” жуған” Бөкенбай</w:t>
        <w:br/>
        <w:t>О-да ұмтылды:ортаға</w:t>
        <w:br/>
        <w:t>Балтасы таска өтеді;</w:t>
        <w:br/>
        <w:t>Балаға көңілі бітеді. 2</w:t>
        <w:br/>
        <w:t>Бәрінен бұрын Бөкенбай-</w:t>
        <w:br/>
        <w:t>Жүрген жерін есік қып;</w:t>
        <w:br/>
        <w:t>Әкесінің үстіне</w:t>
        <w:br/>
        <w:t>Бөкенбай келіп жетеді.</w:t>
        <w:br/>
        <w:t>Көп тұруға шыдамай,</w:t>
        <w:br/>
        <w:t>Шуылдаған қызылбас</w:t>
        <w:br/>
        <w:t>Баладан қашып кетеді.</w:t>
        <w:br/>
        <w:t>Тайбурылды көргесін,</w:t>
        <w:br/>
        <w:t>Түскенін ердін білгесін,</w:t>
      </w:r>
    </w:p>
    <w:p>
      <w:r>
        <w:t>Тоқпақ жалды торы атпен</w:t>
        <w:br/>
        <w:t>Естеміс шапты ортаға.</w:t>
        <w:br/>
        <w:t>Кайың құрык қарында</w:t>
        <w:br/>
        <w:t>Ортасынан бөледі.</w:t>
        <w:br/>
        <w:t>Арыстандай ақырып,</w:t>
        <w:br/>
        <w:t>Ортаға бұлар кіреді.</w:t>
        <w:br/>
        <w:t>Екі қолын сыбанып,</w:t>
        <w:br/>
        <w:t>Қос етегін түрініп,</w:t>
        <w:br/>
        <w:t>Үш күн пұрсат сұрады.</w:t>
        <w:br/>
        <w:t>«Арманда қалдым демесін»,- деп,</w:t>
        <w:br/>
        <w:t>Бұл сөзін қабыл қылады.</w:t>
        <w:br/>
        <w:t>Тұра тұрсын бүл сөзім,</w:t>
        <w:br/>
        <w:t>Сол уақыттар болғанда</w:t>
        <w:br/>
        <w:t>Қалың шаңды көргесін,</w:t>
        <w:br/>
        <w:t>Жау келгенін білгесін,</w:t>
        <w:br/>
        <w:t>Батырдын даусын есітіп,</w:t>
        <w:br/>
        <w:t>Өлейін десе, жан тәтті,</w:t>
        <w:br/>
        <w:t>Кірейін десе, көр қатты,</w:t>
        <w:br/>
        <w:t>Адамнан өткен сымбатты,</w:t>
        <w:br/>
        <w:t>Сөйлеген сөзі бал тәтті,</w:t>
        <w:br/>
        <w:t>Жеті жыл толық толғанша</w:t>
        <w:br/>
        <w:t>Тауда жалғыз бұл жатты--</w:t>
        <w:br/>
        <w:t>Жалғыздықтан тарығып,</w:t>
        <w:br/>
        <w:t>5 Күдерін үзіп Қобланнан, П»</w:t>
        <w:br/>
        <w:t>Батырдың. даусын ес</w:t>
        <w:br/>
        <w:t>сәкМІңген аты"көк бесті--/ 22.</w:t>
        <w:br/>
        <w:t>2 Ақмоншақ аттың. інісін: .</w:t>
        <w:br/>
        <w:t>Ор қояндай сырғытып,</w:t>
        <w:br/>
        <w:t>Сейілдің:ұлы Қараман:</w:t>
        <w:br/>
        <w:t>Ода келді соңынан,</w:t>
        <w:br/>
        <w:t>Батырға бұл да косылды.</w:t>
        <w:br/>
        <w:t>Келеді деген бұларды</w:t>
        <w:br/>
        <w:t>Жоқ еді тіпті есінде.</w:t>
        <w:br/>
        <w:t>Қараманнын артынан -</w:t>
        <w:br/>
        <w:t>Бұда бір қалмай салтынан,</w:t>
        <w:br/>
        <w:t>Ағар таудың бұлағы,</w:t>
        <w:br/>
        <w:t>Ертемен тұрып таңертең</w:t>
        <w:br/>
        <w:t>Дәрет алып жүргенде,</w:t>
        <w:br/>
        <w:t>Дауыс пенен тозаңды</w:t>
        <w:br/>
        <w:t>Қарындасы Қарлығаш</w:t>
        <w:br/>
        <w:t>Естіген екен кұлағы:</w:t>
      </w:r>
    </w:p>
    <w:p>
      <w:r>
        <w:t>«Көкемнің даусы келді,- деп,-</w:t>
        <w:br/>
        <w:t>Бір нәрсе оған болды»,- деп,</w:t>
        <w:br/>
        <w:t>Шылатпайды Орақты,</w:t>
        <w:br/>
        <w:t>“ІЗІ “</w:t>
        <w:br/>
        <w:t>Әлқисса, бұлар тұра тұрсын, ендігі сөзді Қобландыдан</w:t>
        <w:br/>
        <w:t>естініз. Қобланды есінен танып қалып, бір уақыта есін жиып,</w:t>
        <w:br/>
        <w:t>баласын шақырып алып, айтқан сөзі:</w:t>
        <w:br/>
        <w:t>Бір уақыттар болғанда,</w:t>
        <w:br/>
        <w:t>Кете жазлап арманда,</w:t>
        <w:br/>
        <w:t>Қобландыдай батырын,</w:t>
        <w:br/>
        <w:t>Тәніне найза тигесін,</w:t>
        <w:br/>
        <w:t>Үстінен тозан өткесін,</w:t>
        <w:br/>
        <w:t>Көзін ашып қарады,</w:t>
        <w:br/>
        <w:t>Жан-жаққа көзін салады,</w:t>
        <w:br/>
        <w:t>Есін жиып алады.</w:t>
        <w:br/>
        <w:t>Қызылбас кашып салақтап,</w:t>
        <w:br/>
        <w:t>Өкім құла атпен бұлақтап,</w:t>
        <w:br/>
        <w:t>Шұбалып шапқан баласын</w:t>
        <w:br/>
        <w:t>Батырдың көзі шалады.</w:t>
        <w:br/>
        <w:t>) Шақырып алып баласын ,</w:t>
        <w:br/>
        <w:t>Қобланды батыр” сөйлейді,”</w:t>
        <w:br/>
        <w:t>Сөйлегенде бүй дейді</w:t>
        <w:br/>
        <w:t>«Електен өтсең -- Есенб</w:t>
        <w:br/>
        <w:t>Қыс қыстауы Бұқаржай.</w:t>
        <w:br/>
        <w:t>Сені берген иемнеп -- 2</w:t>
        <w:br/>
        <w:t>: Айналайын бір. Қүдай</w:t>
        <w:br/>
        <w:t>Дәмем еді осындай.” 2</w:t>
        <w:br/>
        <w:t>Сен болмасаң, тік ша тып.</w:t>
        <w:br/>
        <w:t>Кім жетергеді үстімегай! - 2.2;</w:t>
        <w:br/>
        <w:t>Костанып шыққан елінен. 1</w:t>
        <w:br/>
        <w:t>Көк шекпенді көк бөрі --</w:t>
        <w:br/>
        <w:t>Қызылбастан хан Шошай..</w:t>
        <w:br/>
        <w:t>Менен туған ұл болсан, “7 -%</w:t>
        <w:br/>
        <w:t>Бөкенбай, қалма соңынан, -Х</w:t>
        <w:br/>
        <w:t>Найзанды салмай қоңынан!» %</w:t>
        <w:br/>
        <w:t>Жеті пірге тапсырды,</w:t>
        <w:br/>
        <w:t>Түрегеліп орнынан:</w:t>
        <w:br/>
        <w:t>«Омар менен Оспаным,</w:t>
        <w:br/>
        <w:t>Үстімдегі жеті пір,</w:t>
        <w:br/>
        <w:t>Бөкенбай, саған косқаным.</w:t>
        <w:br/>
        <w:t>Ханнан бүкпей тіземді,</w:t>
        <w:br/>
        <w:t>Батырдан бүкпей тіземді,</w:t>
        <w:br/>
        <w:t>Бір қатыннан мен шөктім,</w:t>
        <w:br/>
        <w:t>Өлгенше кетпес пұшпаным!</w:t>
        <w:br/>
        <w:t>Қапияда іс қылды</w:t>
        <w:br/>
        <w:t>Ойламаған дұшпаным».</w:t>
        <w:br/>
        <w:t>Әке сөзін есітіп,</w:t>
        <w:br/>
        <w:t>Жөней берді Бөкенбай.</w:t>
      </w:r>
    </w:p>
    <w:p>
      <w:r>
        <w:t>«Тоқта. Шошай, токта,- деп,-</w:t>
        <w:br/>
        <w:t>Жекпе-жекке дегенде,</w:t>
        <w:br/>
        <w:t>Жекеленіп найза төнгенде,</w:t>
        <w:br/>
        <w:t>Бірін-бірі екеуі</w:t>
        <w:br/>
        <w:t>Шаншамыз енді дегенде,</w:t>
        <w:br/>
        <w:t>Сол уақыттар болғанда,</w:t>
        <w:br/>
        <w:t>Қарлыға келді соңынан,</w:t>
        <w:br/>
        <w:t>Қайрат кылды қолынан:</w:t>
        <w:br/>
        <w:t>: «Өш алғанда, өш жоқ.- деп,-</w:t>
        <w:br/>
        <w:t>Кек алғанда, кек жоқ,-деп,-</w:t>
        <w:br/>
        <w:t>Шошай ханның алдында</w:t>
        <w:br/>
        <w:t>Кегімді мен де алдым,- деп,-</w:t>
        <w:br/>
        <w:t>Атым әйел болса да,</w:t>
        <w:br/>
        <w:t>Жүзімді төмен салдың»,-- деп,</w:t>
        <w:br/>
        <w:t>Қобландыға Қарлыға</w:t>
        <w:br/>
        <w:t>Найзаны салды қоңынан.</w:t>
        <w:br/>
        <w:t>Қапияда іс ҚЫЛЫП, -</w:t>
        <w:br/>
        <w:t>Қайратына кенелді )</w:t>
        <w:br/>
        <w:t>47 Байлап берді дұшпанға:</w:t>
        <w:br/>
        <w:t>Қобландыдай бе ренді...</w:t>
        <w:br/>
        <w:t>і Батырды аттан түсіріп,:</w:t>
        <w:br/>
        <w:t>і “Оған да бұған қарамай,</w:t>
        <w:br/>
        <w:t>Шатырды бетке алып</w:t>
        <w:br/>
        <w:t>нтауға- жөнелді</w:t>
        <w:br/>
        <w:t>Кіжініг жүрген бұры! Н.Да,</w:t>
        <w:br/>
        <w:t>Ешкімге айтпай: сырын: да.</w:t>
        <w:br/>
        <w:t>Қобланды аттан түскесін</w:t>
        <w:br/>
        <w:t>Басынан-бағы көшкесін,</w:t>
        <w:br/>
        <w:t>Жаудың көңілі өскесін,</w:t>
        <w:br/>
        <w:t>Қызылбас мінген ала-ды,</w:t>
        <w:br/>
        <w:t>Шамасы келер күн болса,</w:t>
        <w:br/>
        <w:t>Қылуға кайрат жарады:</w:t>
        <w:br/>
        <w:t>Біреуі шаншып найзамен,</w:t>
        <w:br/>
        <w:t>Біреуі келіп қызылбастың</w:t>
        <w:br/>
        <w:t>Шокпарменен ұрады.</w:t>
        <w:br/>
        <w:t>Ортасынан шығармай,</w:t>
        <w:br/>
        <w:t>Ұстаймыз деп Бурылды,</w:t>
        <w:br/>
        <w:t>Қаншама әскер қамады.</w:t>
        <w:br/>
        <w:t>Жан серігі Бурыл ат:</w:t>
        <w:br/>
        <w:t>«Мінуге жайың бар ма?»-деп,</w:t>
        <w:br/>
        <w:t>Қобландыны шыр айналып,</w:t>
        <w:br/>
        <w:t>Каскырша шауып дұшпанға,</w:t>
        <w:br/>
        <w:t>Айналактап карады.</w:t>
        <w:br/>
        <w:t>Омар менен Оспандай,</w:t>
        <w:br/>
        <w:t>Ай мүйізді қошқардай,</w:t>
        <w:br/>
        <w:t>Осы жерле киды некесін.</w:t>
        <w:br/>
        <w:t>Қарлығадай сұлуың</w:t>
        <w:br/>
        <w:t>Сегіз жыл жатып бір таула,</w:t>
        <w:br/>
        <w:t>Мұратын солай өтесін.</w:t>
      </w:r>
    </w:p>
    <w:p>
      <w:r>
        <w:t>Асықпасаң сабыр қып,</w:t>
        <w:br/>
        <w:t>Талаптансан ұмтылып,</w:t>
        <w:br/>
        <w:t>Максұтыңа ақыр жетесің.</w:t>
        <w:br/>
        <w:t>Қобланды, Құртка, Қарлыға,</w:t>
        <w:br/>
        <w:t>Көк пәуеске күймесін,</w:t>
        <w:br/>
        <w:t>Күйменің іліп түймесін,</w:t>
        <w:br/>
        <w:t>Қарлыға сұлу көреді</w:t>
        <w:br/>
        <w:t>Дәуірдің тәтті жемісін.</w:t>
        <w:br/>
        <w:t>Қарлыға, Құртқа көрсетіп</w:t>
        <w:br/>
        <w:t>Қалың Қыпшақ еліне</w:t>
        <w:br/>
        <w:t>Татулықтың белтісін, ..</w:t>
        <w:br/>
        <w:t>. Мақсатка жеткен осылай,</w:t>
        <w:br/>
        <w:t>Елге жайып үлгі р</w:t>
        <w:br/>
        <w:t>Иесіз жаткан жер еді.</w:t>
        <w:br/>
        <w:t>Көз жетпеген далада</w:t>
        <w:br/>
        <w:t>Көп қорлыққа көнеді.</w:t>
        <w:br/>
        <w:t>Бай-бәйбіше жасынан</w:t>
        <w:br/>
        <w:t>Жер баспаған ер еді.</w:t>
        <w:br/>
        <w:t>Мандайы күнге күйеді,</w:t>
        <w:br/>
        <w:t>Табаны тасқа тиеді,</w:t>
        <w:br/>
        <w:t>Байбөрі бай серт қылып,</w:t>
        <w:br/>
        <w:t>Көлікке көті тимеді.</w:t>
        <w:br/>
        <w:t>Аналық жазған аңырап,</w:t>
        <w:br/>
        <w:t>Бұ да көлік мінбеді.</w:t>
        <w:br/>
        <w:t>Кей жерде жаяу үдеріп,</w:t>
        <w:br/>
        <w:t>Кей жерде жатып түнеді.</w:t>
        <w:br/>
        <w:t>Күннен күнге түн катып,</w:t>
        <w:br/>
        <w:t>Бишара, -Әблен. жүледің-</w:t>
        <w:br/>
        <w:t>Қожаларын шақыр</w:t>
        <w:br/>
        <w:t>2.Тең жарымын береді.</w:t>
        <w:br/>
        <w:t>: Көзінің жасы көл болып,</w:t>
        <w:br/>
        <w:t>Отырған орны сел болып;</w:t>
        <w:br/>
        <w:t>Жеті күн-ұдай түнеді</w:t>
        <w:br/>
        <w:t>Бай-бәйбіше екеуі</w:t>
        <w:br/>
        <w:t>Ешбір нышан білмеді.</w:t>
        <w:br/>
        <w:t>Қожалардан бата алып,</w:t>
        <w:br/>
        <w:t>Жапан кезген атанып,</w:t>
        <w:br/>
        <w:t>Жоғары қарап өрледі...</w:t>
        <w:br/>
        <w:t>Отырарда Арыстан бап,</w:t>
        <w:br/>
        <w:t>Сайрамда бар сансыз бап,-</w:t>
        <w:br/>
        <w:t>Бәріне бір түнеді.</w:t>
        <w:br/>
        <w:t>Әзіреті Қаратау</w:t>
        <w:br/>
        <w:t>Әулиенің кені еді.</w:t>
        <w:br/>
        <w:t>Өзен, сайын тастамай,</w:t>
        <w:br/>
        <w:t>Бәрінс бір түнеді...</w:t>
        <w:br/>
        <w:t>Ол уақытта Бабата</w:t>
        <w:br/>
        <w:t>Томпайып жатқан жер еді.</w:t>
        <w:br/>
        <w:t>Атбесік салып басына,</w:t>
        <w:br/>
        <w:t>156 &lt;&lt;</w:t>
      </w:r>
    </w:p>
    <w:p>
      <w:r>
        <w:t>Құтпаннын болды уакыты.</w:t>
        <w:br/>
        <w:t>Намазын оқып, шам жағып,</w:t>
        <w:br/>
        <w:t>Бұрынғы қылды әдетті:</w:t>
        <w:br/>
        <w:t>Бір етегін төсеніп,</w:t>
        <w:br/>
        <w:t>Аяқтарын көсіліп,</w:t>
        <w:br/>
        <w:t>Бір етегін жамылып,</w:t>
        <w:br/>
        <w:t>Көзінен жас ағылып,</w:t>
        <w:br/>
        <w:t>Құбылаға бас беріп,</w:t>
        <w:br/>
        <w:t>Жарыса түсіп бұл жатты.</w:t>
        <w:br/>
        <w:t>Көздері мызғып ұйқыға,</w:t>
        <w:br/>
        <w:t>Бейбактар кылды ретті.</w:t>
        <w:br/>
        <w:t>Әне-міне дегенше,</w:t>
        <w:br/>
        <w:t>Сарғайып келіп таң атты.</w:t>
        <w:br/>
        <w:t>Сол уақыттар болғанда,</w:t>
        <w:br/>
        <w:t>Көк есегіастында;</w:t>
        <w:br/>
        <w:t>Ақ сәлдесі басында;</w:t>
        <w:br/>
        <w:t>Сырлы асасы колында;</w:t>
        <w:br/>
        <w:t>“Өзі ақтың жолынд</w:t>
        <w:br/>
        <w:t>“ыр диуана келді де,</w:t>
        <w:br/>
        <w:t>&lt;Асамен түртіп оятты</w:t>
        <w:br/>
        <w:t>Көкірегін оятыш; 7”</w:t>
        <w:br/>
        <w:t>“Бетіне бетін қаратып,</w:t>
        <w:br/>
        <w:t>&lt;.Есектен түспей-Тіл катты:</w:t>
        <w:br/>
        <w:t>“жЕй; бишара мүгедек, -</w:t>
        <w:br/>
        <w:t>Жаныңызға не кере</w:t>
        <w:br/>
        <w:t>Дейсің ғой: «Маға ұ керек!»</w:t>
        <w:br/>
        <w:t>-Әулиені кыдырдын, ы”</w:t>
        <w:br/>
        <w:t>“Жердің жүзін сыдырдың;</w:t>
        <w:br/>
        <w:t>Мандайыңа төбелеп. 2 &gt;:</w:t>
        <w:br/>
        <w:t>Әрқайсысының әртүрлі</w:t>
        <w:br/>
        <w:t>Мәртебесі бір бөлек.</w:t>
        <w:br/>
        <w:t>Сен үшін бәрі киналды,</w:t>
        <w:br/>
        <w:t>Бір жерге тегіс жиналды.</w:t>
        <w:br/>
        <w:t>«Бір ұл бер,-- деп,- осыған»</w:t>
        <w:br/>
        <w:t>Бір жаратқан Құдайдың</w:t>
        <w:br/>
        <w:t>Дәргейіне жылалы.</w:t>
        <w:br/>
        <w:t>Мен де тұрдым ішінде,</w:t>
        <w:br/>
        <w:t>Әулиенін күші де.</w:t>
        <w:br/>
        <w:t>Жаратушы жалғыз-ақ,</w:t>
        <w:br/>
        <w:t>Дәргейіне ұнады.</w:t>
        <w:br/>
        <w:t>Ұнағанын сонан біл:</w:t>
      </w:r>
    </w:p>
    <w:p>
      <w:r>
        <w:t>Бір қыз косып сыйлады.</w:t>
        <w:br/>
        <w:t>Сексен сегіз серулер,</w:t>
        <w:br/>
        <w:t>Тоқсан тоғыз мың машайык --</w:t>
        <w:br/>
        <w:t>Бәрінің көнлін қимады.</w:t>
        <w:br/>
        <w:t>Күрек тісі кетпендей,</w:t>
        <w:br/>
        <w:t>Кеңірдегінің тесігі</w:t>
        <w:br/>
        <w:t>Жүгімен түйе өткендей.</w:t>
        <w:br/>
        <w:t>Құлағы болды қалқандай,</w:t>
        <w:br/>
        <w:t>Мұрынына қарасаң,</w:t>
        <w:br/>
        <w:t>Сығымданған талқандай.</w:t>
        <w:br/>
        <w:t>Көзі терең зындандай,</w:t>
        <w:br/>
        <w:t>Баскан ізін қарасан,</w:t>
        <w:br/>
        <w:t>Көрінед оттың орнындай.</w:t>
        <w:br/>
        <w:t>Аузы үлкен ошақтай,</w:t>
        <w:br/>
        <w:t>Азу тісі пышақтай.</w:t>
        <w:br/>
        <w:t>Иегі бар сеңгердей,</w:t>
        <w:br/>
        <w:t>Бір батыр болды сол күнде-ай.</w:t>
        <w:br/>
        <w:t>Байбөрі мен Құлтайға</w:t>
        <w:br/>
        <w:t>«Алжыған кақбас» дер еді.</w:t>
        <w:br/>
        <w:t>% Ержеткен соң күніне-а!</w:t>
        <w:br/>
        <w:t>2) Макүл десен, алғаным;</w:t>
        <w:br/>
        <w:t>&lt;Ейді ҚАНДАЙ қылалық?</w:t>
        <w:br/>
        <w:t>Алаша төсек-салғаным 2</w:t>
        <w:br/>
        <w:t>Әзіретісұлтанға ) ы. ы</w:t>
        <w:br/>
        <w:t>Екеуміз Де баралық. Рр</w:t>
        <w:br/>
        <w:t>Әулие қылса керемет,</w:t>
        <w:br/>
        <w:t>Болар ма екен жаңалық?</w:t>
        <w:br/>
        <w:t>Бермесе Құдай, шара не,</w:t>
        <w:br/>
        <w:t>Далада өліп қалалық!»</w:t>
        <w:br/>
        <w:t>Макұл керіп Байбөрі,</w:t>
        <w:br/>
        <w:t>Қойдан алды қошқарды,</w:t>
        <w:br/>
        <w:t>Басқа малды тастады.</w:t>
        <w:br/>
        <w:t>Басына Құдай салғасын,</w:t>
        <w:br/>
        <w:t>Екі көзін жастады.</w:t>
        <w:br/>
        <w:t>Бәйбіше барды аңырап,</w:t>
        <w:br/>
        <w:t>Қоздаған қойдай маңырап,</w:t>
        <w:br/>
        <w:t>Қазына аузын ашқалы.</w:t>
        <w:br/>
        <w:t>Таратты алтын-күмістен</w:t>
        <w:br/>
        <w:t>Қалғаныншта мыскалы.</w:t>
        <w:br/>
        <w:t>:154</w:t>
        <w:br/>
        <w:t>Әркімнің ісі өзіне</w:t>
        <w:br/>
        <w:t>Қисық та болса жөн еді,</w:t>
      </w:r>
    </w:p>
    <w:p>
      <w:r>
        <w:t>Ак торғынға бөледі.</w:t>
        <w:br/>
        <w:t>«Шырағым қандай болад?»-- деп,</w:t>
        <w:br/>
        <w:t>Өлгенше өмірің тіледі.</w:t>
        <w:br/>
        <w:t>Өзіннің әкен Кабікті</w:t>
        <w:br/>
        <w:t>Ақылын айтып өлтірдің,</w:t>
        <w:br/>
        <w:t>Әкеңнен жақын кім еді?</w:t>
        <w:br/>
        <w:t>Қара Қыпшақ Қобланды,</w:t>
        <w:br/>
        <w:t>Танимысың, нең еді?</w:t>
        <w:br/>
        <w:t>Сөзіннің айтқан бәрі рас,</w:t>
        <w:br/>
        <w:t>Басыма басың тең еді.</w:t>
        <w:br/>
        <w:t>Саған жұрт кайтіп сенеді?</w:t>
        <w:br/>
        <w:t>Мұнын аз боп, Карлыға,</w:t>
        <w:br/>
        <w:t>Ақбетінде Тұлымың;:-</w:t>
        <w:br/>
        <w:t>“Бірге туған ЖҰЛЫНЫН,</w:t>
        <w:br/>
        <w:t>Жозе біткен жауыр</w:t>
        <w:br/>
        <w:t>“Бірге туған бауырын,</w:t>
        <w:br/>
        <w:t>? СУДАЙ шыккан сүйрігін,</w:t>
        <w:br/>
        <w:t>інің Біршымба</w:t>
        <w:br/>
        <w:t>аншып өлтірді:</w:t>
        <w:br/>
        <w:t>Кемеліне келтірдің. 5</w:t>
        <w:br/>
        <w:t>Ініңнен. |</w:t>
        <w:br/>
        <w:t>Қара Қыпша! Так</w:t>
        <w:br/>
        <w:t>- Танимысың, нең еді?</w:t>
        <w:br/>
        <w:t>Әкең менен ініне .&lt;.</w:t>
        <w:br/>
        <w:t>Сонша кастык қылғанда,</w:t>
        <w:br/>
        <w:t>Кімге достык кыласын,</w:t>
        <w:br/>
        <w:t>Саған Қыпшақ нағып сенеді?!</w:t>
        <w:br/>
        <w:t>Диқан еккен егінді,</w:t>
        <w:br/>
        <w:t>Есен алса, тетін-ді,</w:t>
        <w:br/>
        <w:t>Бұл сөзден сұлу жеңілді.</w:t>
        <w:br/>
        <w:t>Кобландының аяғына</w:t>
        <w:br/>
        <w:t>Қарлыға сүлу жығылды.</w:t>
        <w:br/>
        <w:t>Ешкі малдың серкесін,</w:t>
        <w:br/>
        <w:t>Ақсақал жер шекесін,</w:t>
        <w:br/>
        <w:t>Ұзын сөзді қыскартып,</w:t>
        <w:br/>
        <w:t>Енді айтайын төтесін.</w:t>
        <w:br/>
        <w:t>Отыз күн ұдай ойын қып,</w:t>
        <w:br/>
        <w:t>Қырык күн ұдай тойын қып,</w:t>
        <w:br/>
        <w:t>Қарлығадай сұлудың</w:t>
        <w:br/>
        <w:t>Қобланды сынды батырға</w:t>
        <w:br/>
        <w:t>Қарамандай құрдасы</w:t>
        <w:br/>
        <w:t>149 &lt;</w:t>
        <w:br/>
        <w:t>Быны өткен заманда,</w:t>
        <w:br/>
        <w:t>Дін мұсылман аманда,</w:t>
        <w:br/>
        <w:t>-. Жиделі Байсын жерінде,</w:t>
        <w:br/>
        <w:t>Қоңырат деген елінде</w:t>
        <w:br/>
        <w:t>Байбөрі деген бай бопты,</w:t>
        <w:br/>
        <w:t>Төрт түлігі сай.бопты.</w:t>
        <w:br/>
        <w:t>Тоқсан мың екенқ</w:t>
        <w:br/>
        <w:t>Мұрындық,</w:t>
        <w:br/>
        <w:t>на Жатқан бір жылқы,</w:t>
        <w:br/>
        <w:t>“Тоғай. сайын” Мың жылқы 2</w:t>
      </w:r>
    </w:p>
    <w:p>
      <w:r>
        <w:t>ндай “болып кәрі</w:t>
        <w:br/>
        <w:t>Бозы менен аласы</w:t>
        <w:br/>
        <w:t>--Соншама бай бол</w:t>
        <w:br/>
        <w:t>“Жокеді ердің баласы</w:t>
        <w:br/>
        <w:t>Алланың өзі бермесе,“</w:t>
        <w:br/>
        <w:t>Бенденін:бар ма шарасы?</w:t>
        <w:br/>
        <w:t>Атадан Жалғыз ер сді,</w:t>
        <w:br/>
        <w:t>Еңіреген ердің бірі еді,</w:t>
        <w:br/>
        <w:t>Жоқ екен іні-ағасы.</w:t>
        <w:br/>
        <w:t>Құлтай деген туысқан-</w:t>
        <w:br/>
        <w:t>Немере мен шөбере</w:t>
        <w:br/>
        <w:t>Екеуінің арасы.</w:t>
        <w:br/>
        <w:t>Азырак баян етейін,</w:t>
        <w:br/>
        <w:t>Құлақ сап бұған қарашы:</w:t>
        <w:br/>
        <w:t>Сол уақыттар болғанда,</w:t>
        <w:br/>
        <w:t>Сексенге жасы толғанда,</w:t>
        <w:br/>
        <w:t>Кетем деп, байғұс, арманда,</w:t>
        <w:br/>
        <w:t>Қайғылы болып қамықты</w:t>
        <w:br/>
        <w:t>Перзентсіз болып калганға.</w:t>
        <w:br/>
        <w:t>Құбылаға бас беріп,</w:t>
        <w:br/>
        <w:t>Екі көзге жас беріп,</w:t>
        <w:br/>
        <w:t>152</w:t>
        <w:br/>
        <w:t>Найзаның ұшы тигесін,</w:t>
        <w:br/>
        <w:t>Ашуын тастап батырын,</w:t>
        <w:br/>
        <w:t>Аққа белін шешіпті,</w:t>
        <w:br/>
        <w:t>Көнілі бір тасып өсіпті:</w:t>
        <w:br/>
        <w:t>«Бұл елдін кайла молдасы,</w:t>
        <w:br/>
        <w:t>Қарлығадай сұлудың</w:t>
        <w:br/>
        <w:t>Некесін кисын»,-- десіпті,</w:t>
        <w:br/>
        <w:t>Қобландыдай батырдың</w:t>
        <w:br/>
        <w:t>Қарлығадай сұлуды</w:t>
        <w:br/>
        <w:t>Алайын деп жатканын</w:t>
        <w:br/>
        <w:t>Қараман кұрлас есітті.</w:t>
        <w:br/>
        <w:t>Қараман сонда сөйледі:</w:t>
        <w:br/>
        <w:t>«Менен туған ұл болса,</w:t>
        <w:br/>
        <w:t>Қобландының ұлы деуші едім,</w:t>
        <w:br/>
        <w:t>Қобландының баласын.</w:t>
        <w:br/>
        <w:t>Өзімнің ұлым деуші едімг»</w:t>
        <w:br/>
        <w:t>Баламның тапкан олжасы</w:t>
        <w:br/>
        <w:t>Бізге әкелсе, болмай! ма?.</w:t>
        <w:br/>
        <w:t>Теке менен тушадан-.:.</w:t>
        <w:br/>
        <w:t>&gt;Түгендей сойып; той қылып,</w:t>
        <w:br/>
        <w:t>“Екеуінің некесін, “7,</w:t>
        <w:br/>
        <w:t>Қиып коссам, болмай ма?</w:t>
        <w:br/>
        <w:t>“Сұлу сурет коласын,;</w:t>
        <w:br/>
        <w:t>“Шаба алмай жүйрік боласын</w:t>
        <w:br/>
        <w:t>Қарлығадай сұлу да 5</w:t>
        <w:br/>
        <w:t>Сегіз жыл-тауда бос-жатты. &gt;.</w:t>
        <w:br/>
        <w:t>Шығармас па елім-көпілінен |</w:t>
        <w:br/>
        <w:t>Екеуінің кінасын!»-- -</w:t>
        <w:br/>
        <w:t>Қараманның бұл сөзін &gt; %</w:t>
        <w:br/>
        <w:t>Қобланды батыр естіді: і %</w:t>
        <w:br/>
        <w:t>Бөкенбайға сөйледі, %</w:t>
        <w:br/>
        <w:t>Сөйлегенде бүй делі:</w:t>
        <w:br/>
        <w:t>«Түйенің керкі нар, балам,</w:t>
        <w:br/>
        <w:t>Өзеннің көркі жар, балам.</w:t>
        <w:br/>
        <w:t>Әкеңіз қатты кейіпті,</w:t>
      </w:r>
    </w:p>
    <w:p>
      <w:r>
        <w:t>Алып келген ананды</w:t>
        <w:br/>
        <w:t>Әкеңіздің алдына</w:t>
        <w:br/>
        <w:t>Тезірек алып бар, балам».</w:t>
        <w:br/>
        <w:t>Батырдың сөзін ссітіп,</w:t>
        <w:br/>
        <w:t>Бөкенбай мінді күн шыкпай</w:t>
        <w:br/>
        <w:t>Жылқыдан ұстап дөненді.</w:t>
        <w:br/>
        <w:t>Торғынға өзін бөледі,</w:t>
        <w:br/>
        <w:t>Қарлығадай шешесін</w:t>
        <w:br/>
        <w:t>Аҡмоншак атпен жетектеп,</w:t>
        <w:br/>
        <w:t>Қараманға жөнелді.</w:t>
        <w:br/>
        <w:t>144</w:t>
        <w:br/>
        <w:t>«Түсейік» деді Құртқа да,</w:t>
        <w:br/>
        <w:t>Құлағыңа бір алмай.</w:t>
        <w:br/>
        <w:t>Қайрылмай кеттін, батыр, сіз!</w:t>
        <w:br/>
        <w:t>Акша бір жауған кар елі,</w:t>
        <w:br/>
        <w:t>Ғарыптың көнілі тар еді.</w:t>
        <w:br/>
        <w:t>Қайрылмайтын соншама,</w:t>
        <w:br/>
        <w:t>Қанша күнәм бар еді?</w:t>
        <w:br/>
        <w:t>Мұнан кейін, Қобланды,</w:t>
        <w:br/>
        <w:t>Қараманның бардың тойына,</w:t>
        <w:br/>
        <w:t>Мен келмедім ойына.</w:t>
        <w:br/>
        <w:t>Әліллігінді айтканда,</w:t>
        <w:br/>
        <w:t>Той аяғын өткізіп,</w:t>
        <w:br/>
        <w:t>Елге тағы қайтқанда,</w:t>
        <w:br/>
        <w:t>Алдыңда тұрды ак шатыр,</w:t>
        <w:br/>
        <w:t>Шақыруда:болдық біз пакыр.</w:t>
        <w:br/>
        <w:t>Жанында Құртқа серігің!»</w:t>
        <w:br/>
        <w:t>Кнылса датүсуге; 2; ;</w:t>
        <w:br/>
        <w:t>Қайрылмай кеттін, сіз, батыр!</w:t>
        <w:br/>
        <w:t>Қанша кҮнам болса ла, .</w:t>
        <w:br/>
        <w:t>Сонша-көнлің калса да,</w:t>
        <w:br/>
        <w:t>“Сонда Шошай алдында: .</w:t>
        <w:br/>
        <w:t>:; Етпетіннен: бір салдым,</w:t>
        <w:br/>
        <w:t>&lt;Ескі-кекті бір алды</w:t>
        <w:br/>
        <w:t>“Алдыңа. келдім; аяма!</w:t>
        <w:br/>
        <w:t>Көнңлінде “болса сенін де,</w:t>
        <w:br/>
        <w:t>Әлі кыркып сомсан да) % &gt;</w:t>
        <w:br/>
        <w:t>2-Бір алғанмын кегімді! 2222</w:t>
        <w:br/>
        <w:t>“Қараман құрдас, ризамын</w:t>
        <w:br/>
        <w:t>Қарама-қарсы айтқызып,”</w:t>
        <w:br/>
        <w:t>Тартқаттын көңіл шерімді.</w:t>
        <w:br/>
        <w:t>Бүгін өлсем де арман жок,</w:t>
        <w:br/>
        <w:t>Шығарып көніл кірімді.</w:t>
        <w:br/>
        <w:t>Қараман күрдас тындасын,</w:t>
        <w:br/>
        <w:t>Кобландыдай сұлтаным,</w:t>
        <w:br/>
        <w:t>Қалдырмай сөйле мұңыңды,</w:t>
        <w:br/>
        <w:t>Өтірік айтпай, шыныңды».</w:t>
        <w:br/>
        <w:t>Сонда Қоблан сөйлейді,</w:t>
        <w:br/>
        <w:t>Сөйлегенде бүй дейді:</w:t>
        <w:br/>
        <w:t>«Жақсы айтасын, Қарлыға,</w:t>
        <w:br/>
        <w:t>Алланың кең ғой жарлығы.</w:t>
        <w:br/>
        <w:t>Ауыллың аллы бел елі,</w:t>
        <w:br/>
        <w:t>Белден көшкен ел еді,</w:t>
        <w:br/>
        <w:t>Көл катырған сең еді.</w:t>
        <w:br/>
        <w:t>Аз ғана емес, қызылбас</w:t>
        <w:br/>
        <w:t>Бірталай жатқан ел еді.</w:t>
      </w:r>
    </w:p>
    <w:p>
      <w:r>
        <w:t>Үйдегі жатқан көкеннің</w:t>
        <w:br/>
        <w:t>Көрсетіп өлтір көзіне,</w:t>
        <w:br/>
        <w:t>Түсіп тұрмын тезіне.</w:t>
        <w:br/>
        <w:t>Түйенін көркі нар еді,</w:t>
        <w:br/>
        <w:t>Өзеннің көркі жар еді.</w:t>
        <w:br/>
        <w:t>Өзімнің әкем, ел-жұртым,</w:t>
        <w:br/>
        <w:t>Соның үшін қырып ем-</w:t>
        <w:br/>
        <w:t>Сенің жынды әкене</w:t>
        <w:br/>
        <w:t>Не жазығым бар еді?»</w:t>
        <w:br/>
        <w:t>Бөкенбайдай батырын,</w:t>
        <w:br/>
        <w:t>Қарлыға бұл сөзді айткасын,</w:t>
        <w:br/>
        <w:t>Найзасын тартып алады.</w:t>
        <w:br/>
        <w:t>Аҡмоншақ аттың үстіне</w:t>
        <w:br/>
        <w:t>Түзетіп қызды салады.</w:t>
        <w:br/>
        <w:t>Босанса, қашып кетердеп,</w:t>
        <w:br/>
        <w:t>2%, Акмоншақ атты-жетелеп,”</w:t>
        <w:br/>
        <w:t>Жүретін жолын төтеле</w:t>
        <w:br/>
        <w:t>шы “Ауылға: алып барады;</w:t>
        <w:br/>
        <w:t>Жарлыға сұлу сөкпейді</w:t>
        <w:br/>
        <w:t>ЗБөкенбайдай баланы..!</w:t>
        <w:br/>
        <w:t>Қарлығаны іздей: ауылда</w:t>
        <w:br/>
        <w:t>“2 Сұлу Құртқа біледі:</w:t>
        <w:br/>
        <w:t>Құтпаннан калмай келердеп,</w:t>
        <w:br/>
        <w:t>Құртқа-да күтіп түр еді;</w:t>
        <w:br/>
        <w:t>Жүгіріп:-шығып далаға,</w:t>
        <w:br/>
        <w:t>Бәкенбайды көреді.</w:t>
        <w:br/>
        <w:t>«Қарлығаны алып келді»,- деп,</w:t>
        <w:br/>
        <w:t>Батырға хабар береді.</w:t>
        <w:br/>
        <w:t>Қарлығаны жетелеп,</w:t>
        <w:br/>
        <w:t>Баласы үйге енеді.</w:t>
        <w:br/>
        <w:t>Сағынып жатқан баласын</w:t>
        <w:br/>
        <w:t>Батыр Қоблан көреді.</w:t>
        <w:br/>
        <w:t>Ұшын тұрып орнынан,</w:t>
        <w:br/>
        <w:t>Бөкенбайды сүйеді.</w:t>
        <w:br/>
        <w:t>Қарлығаны көргесін.</w:t>
        <w:br/>
        <w:t>Баласы алып келгесін,</w:t>
        <w:br/>
        <w:t>Сегіз жыл жатып далада,</w:t>
        <w:br/>
        <w:t>Қарлыға сұлу күйгесін,</w:t>
        <w:br/>
        <w:t>Ақыл кіріп батырға</w:t>
        <w:br/>
        <w:t>43</w:t>
        <w:br/>
        <w:t>Қынай белге ілгізді.</w:t>
        <w:br/>
        <w:t>Бурылына мінген сон,</w:t>
        <w:br/>
        <w:t>Бөктеріл тасты желгізді,</w:t>
        <w:br/>
        <w:t>Желмек түгіл, шапқызды.</w:t>
        <w:br/>
        <w:t>Жарлардан қарғып аткызды.</w:t>
        <w:br/>
        <w:t>Жығылмасын Құрткаға</w:t>
        <w:br/>
        <w:t>Бөкенбай батыр білгізді.</w:t>
        <w:br/>
        <w:t>Ат үстінен еңкейіп,</w:t>
      </w:r>
    </w:p>
    <w:p>
      <w:r>
        <w:t>Тас көтеріп өңгеріп,</w:t>
        <w:br/>
        <w:t>Кереметін көргізді.</w:t>
        <w:br/>
        <w:t>Құртқаның көнлі сенгесін,</w:t>
        <w:br/>
        <w:t>Жығылмасын білгесін,</w:t>
        <w:br/>
        <w:t>Шақырып алып баласын,</w:t>
        <w:br/>
        <w:t>Құртқа сұлу сөйлейді:</w:t>
        <w:br/>
        <w:t>«Бұл жібердім базардың |</w:t>
        <w:br/>
        <w:t>- Бояғы мен бөзіне. хы</w:t>
        <w:br/>
        <w:t>Салса, жылқы токтайды -</w:t>
        <w:br/>
        <w:t>Арқаны бәрі көзіне:2:</w:t>
        <w:br/>
        <w:t>“Айналайын Бөкенбай;</w:t>
        <w:br/>
        <w:t>2Салғын құлақ:сөзіме.“</w:t>
        <w:br/>
        <w:t>Шамаң келер күн. балса;</w:t>
        <w:br/>
        <w:t>) Қарлығадай сұлуға:</w:t>
        <w:br/>
        <w:t>Қан. жұтқызба аузыңа!</w:t>
        <w:br/>
        <w:t>Көп жаксылык іс Қылған .</w:t>
        <w:br/>
        <w:t>Көкеннің-дағы өзіне.</w:t>
        <w:br/>
        <w:t>Көкене қылған Қарлығаның %</w:t>
        <w:br/>
        <w:t>Жақсылығы көпеді.</w:t>
        <w:br/>
        <w:t>Тапсырғаным. осыннія:</w:t>
        <w:br/>
        <w:t>Жазым жерде жоқ қылсаң,</w:t>
        <w:br/>
        <w:t>Өкпелермін өзіңе -- 2</w:t>
        <w:br/>
        <w:t>Өлгенше көрмен жүзінді,</w:t>
        <w:br/>
        <w:t>Есіт менің сөзімді».</w:t>
        <w:br/>
        <w:t>Бөкенбайдай батырын</w:t>
        <w:br/>
        <w:t>Құртқаның сөзін есітіп,</w:t>
        <w:br/>
        <w:t>Аққа белін шешіпті:</w:t>
        <w:br/>
        <w:t>«Жамандық өзі қылмаса,</w:t>
        <w:br/>
        <w:t>Мен тимеймін,- десіпті.-</w:t>
        <w:br/>
        <w:t>Әкесі кәпір Қарлыға</w:t>
        <w:br/>
        <w:t>Кәп дұшпанның ішінде</w:t>
        <w:br/>
        <w:t>Көкемді менің шаншыпты.</w:t>
        <w:br/>
        <w:t>Түсіріл аттан көкемді,</w:t>
        <w:br/>
        <w:t>Қараспан тауға қашыпты.</w:t>
        <w:br/>
        <w:t>Ақмоншак атты көсілтіп,</w:t>
        <w:br/>
        <w:t>Күдерден күдер асыпты.</w:t>
        <w:br/>
        <w:t>Мұны ойламай Қарлыға,</w:t>
        <w:br/>
        <w:t>“140</w:t>
        <w:br/>
        <w:t>Қайрылып барған сонда кім?</w:t>
        <w:br/>
        <w:t>Білдін бе, Қоблан, кім үшін?</w:t>
        <w:br/>
        <w:t>Оны да жалғыз сен үшің!</w:t>
        <w:br/>
        <w:t>Алшағыр елінді алғанда,</w:t>
        <w:br/>
        <w:t>Басыңа қаза салғанда,</w:t>
        <w:br/>
        <w:t>Батырдың бәрін тауысып,</w:t>
        <w:br/>
        <w:t>Біршымбай жалғыз қалғанда,</w:t>
        <w:br/>
        <w:t>Төртеумізге найза салғанда,</w:t>
        <w:br/>
        <w:t>Төртеумізден сән кетіп,</w:t>
        <w:br/>
        <w:t>Кеудемізден жан кетіп,</w:t>
        <w:br/>
        <w:t>Найза орнынан қан кетіп,</w:t>
        <w:br/>
        <w:t>Екі қолдан әл кетіп,</w:t>
        <w:br/>
        <w:t>Сандалып тұрған кезінде,</w:t>
        <w:br/>
        <w:t>Ақ бетімде тұлымым,</w:t>
        <w:br/>
        <w:t>Бірге туған құлыным,</w:t>
        <w:br/>
        <w:t>-.Омыртқаға біткен жұлыным,</w:t>
        <w:br/>
        <w:t>Керіле біткен: жауырыным, :</w:t>
      </w:r>
    </w:p>
    <w:p>
      <w:r>
        <w:t>Бірге туған бауырым, :</w:t>
        <w:br/>
        <w:t>“Қолқанатым, құйрығым</w:t>
        <w:br/>
        <w:t>&lt; Судан шыққан сүйрігім</w:t>
        <w:br/>
        <w:t>Суырылып.-озғав жүйрі</w:t>
        <w:br/>
        <w:t>“Жалғыз! інім Біршымба!</w:t>
        <w:br/>
        <w:t>М (Өзім шаншып өлтірдім,</w:t>
        <w:br/>
        <w:t>Кемеліне келтірдім;:</w:t>
        <w:br/>
        <w:t>Білдің бе, Қоблан, кім:үшін?.</w:t>
        <w:br/>
        <w:t>Оныда жалғыз сен үшін!</w:t>
        <w:br/>
        <w:t>Басына басым тен үшін! .</w:t>
        <w:br/>
        <w:t>Ол асылды білмедің,</w:t>
        <w:br/>
        <w:t>Асылды көзге ілмедің.</w:t>
        <w:br/>
        <w:t>Еліңді жинап алғанда, “</w:t>
        <w:br/>
        <w:t>Арманың болмай жалғанда,</w:t>
        <w:br/>
        <w:t>Қараспан тауға ызғытып,</w:t>
        <w:br/>
        <w:t>Олжа малды салғанда,</w:t>
        <w:br/>
        <w:t>Мен келмедім есіне,</w:t>
        <w:br/>
        <w:t>Некелеп Құртканы алғанда.</w:t>
        <w:br/>
        <w:t>Қараспан тауын канғырып,</w:t>
        <w:br/>
        <w:t>Көнілге кайғы толғанда,</w:t>
        <w:br/>
        <w:t>Мен келмедім ойына.</w:t>
        <w:br/>
        <w:t>Шатырым сайдың бойында,</w:t>
        <w:br/>
        <w:t>Қасына жолдас кісі ертіп,</w:t>
        <w:br/>
        <w:t>Қараманның шыктын тойына.</w:t>
        <w:br/>
        <w:t>Талма тал түс шағында</w:t>
        <w:br/>
        <w:t>Шатырыма келлін кез.</w:t>
        <w:br/>
        <w:t>«Түстене кет, батыр»,- деп,</w:t>
        <w:br/>
        <w:t>Жалынлык канша сонда біз?</w:t>
        <w:br/>
        <w:t>147 &lt;</w:t>
        <w:br/>
        <w:t>Менін атым Шашты Әзіз,</w:t>
        <w:br/>
        <w:t>Қыламын десең ықылас,</w:t>
        <w:br/>
        <w:t>Жарылқады Жаратқан,</w:t>
        <w:br/>
        <w:t>Ей, бишара, көзіңді аш!</w:t>
        <w:br/>
        <w:t>Ұлынның аты Алпамыс,</w:t>
        <w:br/>
        <w:t>Қызынның аты Қарлығапп,</w:t>
        <w:br/>
        <w:t>Атса, мылтық өтпейді,</w:t>
        <w:br/>
        <w:t>Шапса, қылыш кеспейді,</w:t>
        <w:br/>
        <w:t>Қалмактармен болар қас.</w:t>
        <w:br/>
        <w:t>Түрегел дс колың жай,</w:t>
        <w:br/>
        <w:t>Болады өзі өмір жас!»</w:t>
        <w:br/>
        <w:t>Мұны көріп екеуі</w:t>
        <w:br/>
        <w:t>Түрегелді орнынан,</w:t>
        <w:br/>
        <w:t>Аяғына бас ұрып,</w:t>
        <w:br/>
        <w:t>Иіскеді қолынан: 5</w:t>
        <w:br/>
        <w:t>Жыртып алды тұмардык</w:t>
        <w:br/>
        <w:t>Диуананың” Тонынан..</w:t>
        <w:br/>
        <w:t>“Сол уақытта Диуана:</w:t>
        <w:br/>
        <w:t>“Ғайып болды қолынан: ;</w:t>
        <w:br/>
        <w:t>“Биттей де нысан қалған жоқ.</w:t>
        <w:br/>
        <w:t>2Диуананың. бойынан. : ;</w:t>
        <w:br/>
        <w:t>“Диуананың бұл сөзі</w:t>
        <w:br/>
        <w:t>&lt;Кетпеді шығып ойынан.</w:t>
        <w:br/>
        <w:t>“Ойланды елге: бармаққа,”</w:t>
        <w:br/>
        <w:t>Елінен. хабар алмаққа,</w:t>
        <w:br/>
        <w:t>Арылып Жазған сорынан.</w:t>
        <w:br/>
        <w:t>Бұл сырды көңлі байқады, :</w:t>
        <w:br/>
        <w:t>Іштің кірі тарқады.</w:t>
        <w:br/>
        <w:t>Бәйбіше қайта түрленіп, “</w:t>
      </w:r>
    </w:p>
    <w:p>
      <w:r>
        <w:t>Мойнына салды алқаны:</w:t>
        <w:br/>
        <w:t>Бай-бәйбіше куанып,</w:t>
        <w:br/>
        <w:t>Қапалы көңлі жұбанып,</w:t>
        <w:br/>
        <w:t>Елге койды қадамды,</w:t>
        <w:br/>
        <w:t>Бергесін Алла хабарды.</w:t>
        <w:br/>
        <w:t>Жаяулык пен жалғыздық</w:t>
        <w:br/>
        <w:t>Жалғанда үлкен жаман-ды,</w:t>
        <w:br/>
        <w:t>Неше күндей жол жүріп,</w:t>
        <w:br/>
        <w:t>Аз ғана емес, мол жүріп,</w:t>
        <w:br/>
        <w:t>Ойғызды тасқа табанды.</w:t>
        <w:br/>
        <w:t>Өткен күнді кім санар,</w:t>
        <w:br/>
        <w:t>Өткізді талай заманды.</w:t>
        <w:br/>
        <w:t>Бәйбіше келед аландап,</w:t>
        <w:br/>
        <w:t>Жас бөрідей жалаңдап,</w:t>
        <w:br/>
        <w:t>Жерігі канбай, сандалды.</w:t>
        <w:br/>
        <w:t>Мұншама неге асықты?</w:t>
        <w:br/>
        <w:t>Әлі білмей жүр ме екен</w:t>
        <w:br/>
        <w:t>Асыл менен жасық! ы!</w:t>
        <w:br/>
        <w:t>Сенің сөзін болмаса,</w:t>
        <w:br/>
        <w:t>Тақымға салып сүйретіп,</w:t>
        <w:br/>
        <w:t>Қабырғасын күйретіп,</w:t>
        <w:br/>
        <w:t>Ойнатар едім асықты».</w:t>
        <w:br/>
        <w:t>Бұл сөзді айтып болғасын,</w:t>
        <w:br/>
        <w:t>Бөкенбайдай берен-ді,</w:t>
        <w:br/>
        <w:t>Астына мініп дөненді,</w:t>
        <w:br/>
        <w:t>Торғынға өзін бөледі.</w:t>
        <w:br/>
        <w:t>Қарлығаның ізінен</w:t>
        <w:br/>
        <w:t>Бөкенбей батыр жөнелді.</w:t>
        <w:br/>
        <w:t>Тайбурылды «шүу!» дейді,</w:t>
        <w:br/>
        <w:t>Құбылып бурыл тулейді,</w:t>
        <w:br/>
        <w:t>Табаны жерге тимейді,</w:t>
        <w:br/>
        <w:t>Алмас қылыш сартылдап,</w:t>
        <w:br/>
        <w:t>Алтын жүген жарқылдап;:</w:t>
        <w:br/>
        <w:t>Өмілдірік сом алтын</w:t>
        <w:br/>
        <w:t>&lt;Омырауда: ғалқылдап, &lt;&lt;</w:t>
        <w:br/>
        <w:t>2 Буырыл аяқ басқан жер:</w:t>
        <w:br/>
        <w:t>Ойыла жаздап солқылдап, І</w:t>
        <w:br/>
        <w:t>Шаны аспанға бұркылда</w:t>
        <w:br/>
        <w:t>Бөкен батыр келеді...</w:t>
        <w:br/>
        <w:t>Қарлығадай сұлуда</w:t>
        <w:br/>
        <w:t>Келмесеекендейдіекен :..</w:t>
        <w:br/>
        <w:t>Қобландынын баласын.</w:t>
        <w:br/>
        <w:t>Бала да болса қайратқа:</w:t>
        <w:br/>
        <w:t>Байқаған екен сұлуың</w:t>
        <w:br/>
        <w:t>Манағы жерле шамасын.</w:t>
        <w:br/>
        <w:t>Ода коймай түр екен</w:t>
        <w:br/>
        <w:t>Көп жад етіп бабасын.</w:t>
        <w:br/>
        <w:t>Келе жатып Бөкенбай</w:t>
        <w:br/>
        <w:t>Қараспан таудын басында,</w:t>
        <w:br/>
        <w:t>Ақмоншақ атпен көлбеңдеп,</w:t>
        <w:br/>
        <w:t>Көлденеңдеп жүргенін -</w:t>
        <w:br/>
        <w:t>Бөкенбай бала көреді</w:t>
        <w:br/>
        <w:t>Қарлығаның қарасын.</w:t>
        <w:br/>
        <w:t>«Қашпа, Қарлыға, қашпа»,-- деп,</w:t>
        <w:br/>
        <w:t>Бөкенбай батыр ұмтылды.</w:t>
        <w:br/>
        <w:t>«Қашпасаң, бала, саспа»,- деп,</w:t>
        <w:br/>
        <w:t>Қарлыға қарсы ұмтылды.</w:t>
        <w:br/>
        <w:t>Бөкенбай келіп бұл жақтан,</w:t>
      </w:r>
    </w:p>
    <w:p>
      <w:r>
        <w:t>Қарлығаға сөйлейді:</w:t>
        <w:br/>
        <w:t>«АЙ, Қарлыға, қашпаймын,</w:t>
        <w:br/>
        <w:t>Алтын-күміс арттырып,</w:t>
        <w:br/>
        <w:t>Асыл кілем жаптырып,</w:t>
        <w:br/>
        <w:t>Түйеден алды бураны.</w:t>
        <w:br/>
        <w:t>Қаны қашып бетінен,</w:t>
        <w:br/>
        <w:t>Іреңі жаман қуарды.</w:t>
        <w:br/>
        <w:t>Сәрсенбі күн сәскеде</w:t>
        <w:br/>
        <w:t>Жүрмекке қосын шығарды.</w:t>
        <w:br/>
        <w:t>Қоңсылары жиналып,</w:t>
        <w:br/>
        <w:t>Қош айтысып шулады.</w:t>
        <w:br/>
        <w:t>Бірін-бірі қия алмай,</w:t>
        <w:br/>
        <w:t>Не қыларын біле алмай,</w:t>
        <w:br/>
        <w:t>Бір күндік жерге шүбады.</w:t>
        <w:br/>
        <w:t>Сол уактар болғанда,</w:t>
        <w:br/>
        <w:t>Күн ұяға қонғанда,</w:t>
        <w:br/>
        <w:t>Бір төбенің басында”</w:t>
        <w:br/>
        <w:t>.. Үркердей б болып дү рады.</w:t>
        <w:br/>
        <w:t>«Байек 55</w:t>
        <w:br/>
        <w:t>Байбөрі</w:t>
        <w:br/>
        <w:t>Құүзғындай қақсап қаңқы: дап. %</w:t>
        <w:br/>
        <w:t>Екеуінін. дауысы &lt;. 5,</w:t>
        <w:br/>
        <w:t>Қосылады сыңқылдап;</w:t>
        <w:br/>
        <w:t>Кей жерде жатып ыңқылдап,</w:t>
        <w:br/>
        <w:t>Кей жерде жатад қыңқылдап.</w:t>
        <w:br/>
        <w:t>Көбелектей көзі жок,</w:t>
        <w:br/>
        <w:t>Перзенттен басқа сөзі жоқ.</w:t>
        <w:br/>
        <w:t>Жол түгіл, малдың ізі жок</w:t>
        <w:br/>
        <w:t>Алдында жатыр құла дүз,</w:t>
        <w:br/>
        <w:t>Асуы жоқ, жолы жоқ.</w:t>
        <w:br/>
        <w:t>Телміріп қаллы екі көз,</w:t>
        <w:br/>
        <w:t>Бір жапанға болды кез,</w:t>
        <w:br/>
        <w:t>Жүрерін қайда білмеді.</w:t>
        <w:br/>
        <w:t>Ызғардың ызғын даласы</w:t>
        <w:br/>
        <w:t>Қырық күншілік шөл еді.</w:t>
        <w:br/>
        <w:t>Налыс кылып Құдайға,</w:t>
        <w:br/>
        <w:t>Көзінің жасын төгеді.</w:t>
        <w:br/>
        <w:t>Алам ұлы көрмеген,</w:t>
        <w:br/>
        <w:t>Ешбір бенде жүрмеген</w:t>
        <w:br/>
        <w:t>Қараман, Орак екеуі</w:t>
        <w:br/>
        <w:t>Қызылбасты адақтап,</w:t>
      </w:r>
    </w:p>
    <w:p>
      <w:r>
        <w:t>Найзамен қуып шабақтап,</w:t>
        <w:br/>
        <w:t>Қойға тиген қасқырдай</w:t>
        <w:br/>
        <w:t>Алқымынан тамақтап,</w:t>
        <w:br/>
        <w:t>Алды-артына карамай</w:t>
        <w:br/>
        <w:t>Қызылбас кашып салақтап,</w:t>
        <w:br/>
        <w:t>Найзасына сүйеніп</w:t>
        <w:br/>
        <w:t>Екі батыр тұр еді.</w:t>
        <w:br/>
        <w:t>Қарлығаны жетелеп,</w:t>
        <w:br/>
        <w:t>Алып келген баланы</w:t>
        <w:br/>
        <w:t>Бұл екеуі көреді.</w:t>
        <w:br/>
        <w:t>ж Әкелгесін Қараман</w:t>
        <w:br/>
        <w:t>өз? Қарлыға мен Бөкенді,-</w:t>
        <w:br/>
        <w:t>Ертіп алып:Оракты; &lt;&gt;.</w:t>
        <w:br/>
        <w:t>Қайрылмайды бұл елге,</w:t>
        <w:br/>
        <w:t>- Еліне алып жөнеді.</w:t>
        <w:br/>
        <w:t>2 Еліңе: келіп Қараман;</w:t>
        <w:br/>
        <w:t>Алпыс бие бұл сойып,</w:t>
        <w:br/>
        <w:t>САЛТЫ ру.ел Шақырды.</w:t>
        <w:br/>
        <w:t>“Жетпіс бие,бұл сойып,</w:t>
        <w:br/>
        <w:t>Жеті руел шақырды:</w:t>
        <w:br/>
        <w:t>“Жұрт мақтады бұл жерде</w:t>
        <w:br/>
        <w:t>Қарамандай батырды. “</w:t>
        <w:br/>
        <w:t>Ұзын көлдің.басына:</w:t>
        <w:br/>
        <w:t>Жағалай Тіккен шатырды;</w:t>
        <w:br/>
        <w:t>Қобланды мен Құртқаны: &gt;,</w:t>
        <w:br/>
        <w:t>2. Тойға кел деп шақырды.</w:t>
        <w:br/>
        <w:t>Кешке шейін тіккізді</w:t>
        <w:br/>
        <w:t>Жүз сексен басты ордасын.</w:t>
        <w:br/>
        <w:t>Той аяғы өткесін,</w:t>
        <w:br/>
        <w:t>Мереке қызық біткесін,</w:t>
        <w:br/>
        <w:t>Шақырып алған Қыпшақтан</w:t>
        <w:br/>
        <w:t>Кобландыдай жолбарысын.</w:t>
        <w:br/>
        <w:t>«Көңіліннен кінәң кетсін»,- деп,</w:t>
        <w:br/>
        <w:t>Оңаша берген қолына</w:t>
        <w:br/>
        <w:t>Қарлыға сынды жолдасын.</w:t>
        <w:br/>
        <w:t>Қасына алам келтірмей,</w:t>
        <w:br/>
        <w:t>Қараман өзі тыңдады</w:t>
        <w:br/>
        <w:t>Қарлыға, Қоблан құрдасын.</w:t>
        <w:br/>
        <w:t>«Қалдырмай сөйле бәрін де,</w:t>
        <w:br/>
        <w:t>Іште кінәң қалмасын.</w:t>
        <w:br/>
        <w:t>Бір-біріне накактан</w:t>
        <w:br/>
        <w:t>тірік жала болмасын».</w:t>
        <w:br/>
        <w:t>Қараман бұл сөзді айтқасын,</w:t>
        <w:br/>
        <w:t>“ге 145</w:t>
        <w:br/>
        <w:t>10-866</w:t>
        <w:br/>
        <w:t>22: Сол уақыттар болғанда,</w:t>
        <w:br/>
        <w:t>Қайратым бар деп таспаймын,</w:t>
        <w:br/>
        <w:t>Дұшпаннан қорқып саспаймын.</w:t>
        <w:br/>
        <w:t>Құртқаның айтқан сөзі бар,</w:t>
        <w:br/>
        <w:t>Тапсырған катты кезі бар,</w:t>
        <w:br/>
        <w:t>Табаныма-баспаймын.</w:t>
        <w:br/>
        <w:t>Қанша айтсан, сонша айт,</w:t>
        <w:br/>
        <w:t>Қарлыға, сені шанышпаймын».</w:t>
        <w:br/>
        <w:t>Бөкенбай айтып болғасын,</w:t>
        <w:br/>
        <w:t>Үлектен туған маядай,</w:t>
        <w:br/>
        <w:t>Мая жолдан тая ма-ай,</w:t>
      </w:r>
    </w:p>
    <w:p>
      <w:r>
        <w:t>Баланың сөзіне карамай,</w:t>
        <w:br/>
        <w:t>Бөкенбайға Қарлыға</w:t>
        <w:br/>
        <w:t>Найзасын салды аямай,</w:t>
        <w:br/>
        <w:t>Қанша айтса да Бөкенбай,</w:t>
        <w:br/>
        <w:t>Қарлыға бұған ҡарамай.</w:t>
        <w:br/>
        <w:t>Есіктің. алды кендір-ді, і</w:t>
        <w:br/>
        <w:t>Етіне найза ендір,</w:t>
        <w:br/>
        <w:t>Аямасын білгесін,</w:t>
        <w:br/>
        <w:t>Етіне найза енгесін,”</w:t>
        <w:br/>
        <w:t>“Толғамалы ақ сүнгі-&gt;</w:t>
        <w:br/>
        <w:t>5 Толған алып: Бөкенбай;</w:t>
        <w:br/>
        <w:t>Алысқайда НАН ;</w:t>
        <w:br/>
        <w:t>Жүрген жерін ор қылды. :%,</w:t>
        <w:br/>
        <w:t>Қарлығадай-сұлуды 222</w:t>
        <w:br/>
        <w:t>Ақмоншақ аттың саурынан</w:t>
        <w:br/>
        <w:t>Дәңгелентіп төндіріп,</w:t>
        <w:br/>
        <w:t>Ат көтіне міндіріп,</w:t>
        <w:br/>
        <w:t>Найзаны ырғап ендіріп,</w:t>
        <w:br/>
        <w:t>Жығылар мезгіл болғанда,</w:t>
        <w:br/>
        <w:t>ҠКарлыға сұлу сөйледі,</w:t>
        <w:br/>
        <w:t>Сөйлетенде бүй дейді:</w:t>
        <w:br/>
        <w:t>«Бұл жібердім базардың</w:t>
        <w:br/>
        <w:t>Бояғы мен бөзіне.</w:t>
        <w:br/>
        <w:t>Салса, жылқы токтайды</w:t>
        <w:br/>
        <w:t>Арқаның бөрі көзіне.</w:t>
        <w:br/>
        <w:t>Айналайын Бәкенбай,</w:t>
        <w:br/>
        <w:t>Салғын кұлақ сөзіме.</w:t>
        <w:br/>
        <w:t>Жасың кіші болса ла,</w:t>
        <w:br/>
        <w:t>Құлдығым бар өзіне.</w:t>
        <w:br/>
        <w:t>Өлтірер болсаң, шырағым,</w:t>
        <w:br/>
        <w:t>142</w:t>
        <w:br/>
        <w:t>Қарлыға бастап сөйлейді,</w:t>
        <w:br/>
        <w:t>Сөйлегенде бүй дейді:</w:t>
        <w:br/>
        <w:t>«Ауылдың аллы бел,- дейлі,-</w:t>
        <w:br/>
        <w:t>Белден көшер ел,- дейді,-</w:t>
        <w:br/>
        <w:t>Көл катырған сең,- дейді,-</w:t>
        <w:br/>
        <w:t>Қобланды батыр, айтайын,</w:t>
        <w:br/>
        <w:t>Қараман отыр ортада,</w:t>
        <w:br/>
        <w:t>Құлағың сал сен,- дейді.-</w:t>
        <w:br/>
        <w:t>Басыңа ғашық болдым ғой,</w:t>
        <w:br/>
        <w:t>Көргеннен сон мен саған,</w:t>
        <w:br/>
        <w:t>Басына басым тен,-- дейді.-</w:t>
        <w:br/>
        <w:t>Бір сен үшін ауылдан</w:t>
        <w:br/>
        <w:t>Ел-жұртымның бәрін де</w:t>
        <w:br/>
        <w:t>Қиып шықтым мен,- дейді.-</w:t>
        <w:br/>
        <w:t>Қисық таболса, Әркімнің</w:t>
        <w:br/>
        <w:t>Өзінегісі жөн;--дейді,-</w:t>
        <w:br/>
        <w:t>Әуел бастан, ,айтайын,</w:t>
        <w:br/>
        <w:t>“Қараман;тында сенг- дейді, --</w:t>
        <w:br/>
        <w:t>Қараман менен екеуінді.”</w:t>
        <w:br/>
        <w:t>Такымына кыстырып,</w:t>
        <w:br/>
        <w:t>&lt; Қалыңнан.соккан карсақтай /</w:t>
        <w:br/>
        <w:t>“Акмоншак атпен Көбікті.</w:t>
      </w:r>
    </w:p>
    <w:p>
      <w:r>
        <w:t>Қалағаалып келгенде; &gt;.</w:t>
        <w:br/>
        <w:t>Қол-аяғың-байланы</w:t>
        <w:br/>
        <w:t>Абактыда: “жатқанда, &gt;</w:t>
        <w:br/>
        <w:t>Мына отырған Қараман,</w:t>
        <w:br/>
        <w:t>Ұмыттың ба;не деді? 2 Т!</w:t>
        <w:br/>
        <w:t>“Алдырып атын мінгізіп,“ %</w:t>
        <w:br/>
        <w:t>Көбіктіден жасырып, қ</w:t>
        <w:br/>
        <w:t>Сауытынды тығып кигізіп,</w:t>
        <w:br/>
        <w:t>Найзанды білекке ілгізіп,</w:t>
        <w:br/>
        <w:t>Өзімнің әкем Көбікті</w:t>
        <w:br/>
        <w:t>Ақылын айтып өлтірттім.</w:t>
        <w:br/>
        <w:t>Білдің бе, Қоблан, кім үшін?</w:t>
        <w:br/>
        <w:t>Оны да жалғыз сен үшін!</w:t>
        <w:br/>
        <w:t>Басына ғашык болдым ғой,</w:t>
        <w:br/>
        <w:t>Басына басым тен үшін.</w:t>
        <w:br/>
        <w:t>Ол асылды білмедін,</w:t>
        <w:br/>
        <w:t>Асылды көзге ілмедің,</w:t>
        <w:br/>
        <w:t>Алшағыр еліңді алғанда,</w:t>
        <w:br/>
        <w:t>Қараспан құлап калғанда,</w:t>
        <w:br/>
        <w:t>Бурыл ат ақсап жүре алмай,</w:t>
        <w:br/>
        <w:t>Қараман тастап жұртына,</w:t>
        <w:br/>
        <w:t>Өзің жалғыз қалғанда,</w:t>
        <w:br/>
        <w:t>Басыңа қайғы салғанда,</w:t>
        <w:br/>
        <w:t>146 -</w:t>
        <w:br/>
        <w:t>Қабырын бұлар түзелі.</w:t>
        <w:br/>
        <w:t>Қалған малын сарып кып,</w:t>
        <w:br/>
        <w:t>Бұған да үш күн түнеді.</w:t>
        <w:br/>
        <w:t>Осымен өтті тоқсан күн</w:t>
        <w:br/>
        <w:t>Ешбір аян бермеді.</w:t>
        <w:br/>
        <w:t>Күдер үзіп бәрінен,</w:t>
        <w:br/>
        <w:t>Онан да әрі жөнеді.</w:t>
        <w:br/>
        <w:t>Бет алдына караса,</w:t>
        <w:br/>
        <w:t>Асусыз асқар бел еді,</w:t>
        <w:br/>
        <w:t>Белге шыға келеді.</w:t>
        <w:br/>
        <w:t>Белден арман караса,</w:t>
        <w:br/>
        <w:t>Жалтырап жаткан көл еді.</w:t>
        <w:br/>
        <w:t>Көл жағалай қараса,</w:t>
        <w:br/>
        <w:t>Суы тынықайнадан;%..</w:t>
        <w:br/>
        <w:t>Атылып, тасып: ҡайнаған:</w:t>
        <w:br/>
        <w:t>бар қара ағаш,</w:t>
        <w:br/>
        <w:t>Моласы жоқ,тамы жоқ, 2-</w:t>
        <w:br/>
        <w:t>Төңірегі жалаңаш,</w:t>
        <w:br/>
        <w:t>“Жағалай біткен шенгелі..</w:t>
        <w:br/>
        <w:t>“Шеңгеліне қараса,</w:t>
        <w:br/>
        <w:t>Қара ағашпен тең кел</w:t>
        <w:br/>
        <w:t>Көзінің жасы Төгіліп,</w:t>
        <w:br/>
        <w:t>Жылап-еніреп егіліп;</w:t>
        <w:br/>
        <w:t>Арасындалшеңгелдің-</w:t>
        <w:br/>
        <w:t>- Ботадай боздап келеді.</w:t>
        <w:br/>
        <w:t>Сол уақыттар болғанда,</w:t>
        <w:br/>
        <w:t>Топ кара ағаш касынан;</w:t>
      </w:r>
    </w:p>
    <w:p>
      <w:r>
        <w:t>Бір шенгелдің басынан:</w:t>
        <w:br/>
        <w:t>Иіліп келіп бір шыбық,</w:t>
        <w:br/>
        <w:t>Маңлайынан тіреді.</w:t>
        <w:br/>
        <w:t>Жазайыншы легенше,</w:t>
        <w:br/>
        <w:t>Екі елі батып кіреді.</w:t>
        <w:br/>
        <w:t>Қан шыққан жоқ онымен,</w:t>
        <w:br/>
        <w:t>Кереметті екен деп,</w:t>
        <w:br/>
        <w:t>Аҡылмен ойлап біледі.</w:t>
        <w:br/>
        <w:t>Аналық атты бәйбіше</w:t>
        <w:br/>
        <w:t>Жұлып алып жаулығын,</w:t>
        <w:br/>
        <w:t>Әр шеңгелге іледі.</w:t>
        <w:br/>
        <w:t>Жердегі тасты жинап ап,</w:t>
        <w:br/>
        <w:t>Бір жерге бәрін үйеді.</w:t>
        <w:br/>
        <w:t>Тас үстіне тас қойса,</w:t>
        <w:br/>
        <w:t>Киюына келеді.</w:t>
        <w:br/>
        <w:t>Намазшам еді-- күн батты,</w:t>
        <w:br/>
        <w:t>«Көретін көзім көр! олды;</w:t>
        <w:br/>
        <w:t>Байбөрі Хакка налынды:</w:t>
        <w:br/>
        <w:t>«Алмадын, Құдай. жанымды.</w:t>
        <w:br/>
        <w:t>Бір баланың жоғынан</w:t>
        <w:br/>
        <w:t>Ағайын жейді малымды.</w:t>
        <w:br/>
        <w:t>Айналайын атыңнан</w:t>
        <w:br/>
        <w:t>Жараткан жалғыз Құдайым,</w:t>
        <w:br/>
        <w:t>Бір баланың жоғынан</w:t>
        <w:br/>
        <w:t>Зорлық кылды маңайым.</w:t>
        <w:br/>
        <w:t>Өкім кыла сөйлейді</w:t>
        <w:br/>
        <w:t>Баласы көп ағайын.</w:t>
        <w:br/>
        <w:t>Көретін күнің болар ма</w:t>
        <w:br/>
        <w:t>Көзімнің жасын, Құлайым!</w:t>
        <w:br/>
        <w:t>Сүйегім кетті жасық боп,</w:t>
        <w:br/>
        <w:t>Достым, кетті қашық боп.</w:t>
        <w:br/>
        <w:t>Баласы; жоқ адамның.”</w:t>
        <w:br/>
        <w:t>Әркімге, ҡы кетеді.”</w:t>
        <w:br/>
        <w:t>кте, зар: ғып койғанш:</w:t>
        <w:br/>
        <w:t>Жарат пасан, “не теді?» 2</w:t>
        <w:br/>
        <w:t>Құдайдан күнізтүні. бала сұрап»</w:t>
        <w:br/>
        <w:t>“Сүйегі сырқырайды Байбөріге,</w:t>
        <w:br/>
        <w:t>“Бұл сөзді есіткен жан салып құлақ.</w:t>
        <w:br/>
        <w:t>Көз жасы Байбөрінің бетін жуды,</w:t>
        <w:br/>
        <w:t>Көрмей-ак өтем бе деп үйлен дуды.</w:t>
        <w:br/>
        <w:t>Сол күнде Құлтайынын аяк салған</w:t>
        <w:br/>
        <w:t>Тезекші қара күңнен бір ұл туды.</w:t>
        <w:br/>
        <w:t>Байбәрі осылайша ойлайды ойды,</w:t>
        <w:br/>
        <w:t>Қайғының ішіндегі бәрін қуды.</w:t>
        <w:br/>
        <w:t>Балаға тансық болып жүрген байғүс,</w:t>
        <w:br/>
        <w:t>Үйіне алып келіп, кылды тойды.</w:t>
      </w:r>
    </w:p>
    <w:p>
      <w:r>
        <w:t>Туғандай тумаса да қылайын деп,</w:t>
        <w:br/>
        <w:t>Ұлтан деп ол баланың атын койды.</w:t>
        <w:br/>
        <w:t>Біртүрлі болды нұсқасы,</w:t>
        <w:br/>
        <w:t>Порымды мынау баланын.</w:t>
        <w:br/>
        <w:t>Алдымдағы жақсылар,</w:t>
        <w:br/>
        <w:t>Келбетіне қарағын.</w:t>
        <w:br/>
        <w:t>Кеудесі болды кепедей,</w:t>
        <w:br/>
        <w:t>Мұрны болды төбедей,</w:t>
        <w:br/>
        <w:t>П-</w:t>
        <w:br/>
        <w:t>866</w:t>
        <w:br/>
        <w:t>а Шала-пұла НШеййп,</w:t>
        <w:br/>
        <w:t>: Мосыдан алып түсіріп,</w:t>
        <w:br/>
        <w:t>Ешбіреуін жемейді,</w:t>
        <w:br/>
        <w:t>Бәйбіше баспай жерікті.</w:t>
        <w:br/>
        <w:t>Аузына салса, құсады,</w:t>
        <w:br/>
        <w:t>Мейіз бенен өрікті.</w:t>
        <w:br/>
        <w:t>Сол уақытта екеуі</w:t>
        <w:br/>
        <w:t>Бір калынға еніпті,</w:t>
        <w:br/>
        <w:t>Екі көзі табақтай,</w:t>
        <w:br/>
        <w:t>Саптыаяқты қабақтай</w:t>
        <w:br/>
        <w:t>Бір қабылан көріпті.</w:t>
        <w:br/>
        <w:t>Бір ағашты паналап,</w:t>
        <w:br/>
        <w:t>Өкпенің тұсын сығалап,</w:t>
        <w:br/>
        <w:t>Сыбаға оғын беріпті.</w:t>
        <w:br/>
        <w:t>Тарс еткенде шарт етіп,</w:t>
        <w:br/>
        <w:t>Дәллеген жерден тиіпті,</w:t>
        <w:br/>
        <w:t>Ажалдың оғы-тиген сон,</w:t>
        <w:br/>
        <w:t>Тырп етпей қабылан өліпті.</w:t>
        <w:br/>
        <w:t>Қоң етін кесін беріпті:</w:t>
        <w:br/>
        <w:t>Әркайсыбынан бір асан,</w:t>
        <w:br/>
        <w:t>Бәйбіше басты жерікті.</w:t>
        <w:br/>
        <w:t>Тамақтың қалай куаты,</w:t>
        <w:br/>
        <w:t>Болса да мейлі ұяты,</w:t>
        <w:br/>
        <w:t>Қызлағы нұры кіріпті.</w:t>
        <w:br/>
        <w:t>Екі беті албырап,</w:t>
        <w:br/>
        <w:t>Жас қалпына келіпті.</w:t>
        <w:br/>
        <w:t>Көнлі тасып, хош ұрып,</w:t>
        <w:br/>
        <w:t>Байбөріте косылып,</w:t>
        <w:br/>
        <w:t>Езу тартып күліпті.</w:t>
        <w:br/>
        <w:t>Мұны көріп Байбөрі,</w:t>
        <w:br/>
        <w:t>Ақылмен ойлай біліпті...</w:t>
        <w:br/>
        <w:t>Етек-женін түрініп,</w:t>
        <w:br/>
        <w:t>Қынай белін буынып,</w:t>
        <w:br/>
        <w:t>Тәуекел деп Аллалап,</w:t>
      </w:r>
    </w:p>
    <w:p>
      <w:r>
        <w:t>Жолға мойнын бұрыпты...</w:t>
        <w:br/>
        <w:t>бі</w:t>
        <w:br/>
        <w:t>27 Олқы-Толқы. боп.жатыр</w:t>
        <w:br/>
        <w:t>Жер кайыскан кол көрді.</w:t>
        <w:br/>
        <w:t>Қол артына қараса,</w:t>
        <w:br/>
        <w:t>Ақ шатыр мен көк шатыр</w:t>
        <w:br/>
        <w:t>Баратын тура жол көрді.</w:t>
        <w:br/>
        <w:t>Аяғының астында,</w:t>
        <w:br/>
        <w:t>Тақтай тастын бетінде,</w:t>
        <w:br/>
        <w:t>Жазылған таста хат жатыр.</w:t>
        <w:br/>
        <w:t>Хатка бала қараса,</w:t>
        <w:br/>
        <w:t>Іші толған тамаша</w:t>
        <w:br/>
        <w:t>Талай-талай кеп жатыр.</w:t>
        <w:br/>
        <w:t>Түсінбеген түсінсін,</w:t>
        <w:br/>
        <w:t>Болмаған бұрын сөз жатыр.</w:t>
        <w:br/>
        <w:t>Қалмақтарда бар екен</w:t>
        <w:br/>
        <w:t>Қараман деген бір батыр.</w:t>
        <w:br/>
        <w:t>Әркайсысы бір мыннан.</w:t>
        <w:br/>
        <w:t>Қызметін, көп батыр.</w:t>
        <w:br/>
        <w:t>; Қызб ы үрке</w:t>
        <w:br/>
        <w:t>Сарыба І-тұр жалғызын</w:t>
        <w:br/>
        <w:t>қ Арасы да бұлардың“</w:t>
        <w:br/>
        <w:t>Семізін таңдап жегес</w:t>
        <w:br/>
        <w:t>Өзіне кеҙек келгесін,</w:t>
        <w:br/>
        <w:t>Бір күндері Гүлбаршын</w:t>
        <w:br/>
        <w:t>Үйінен түнде кашады,</w:t>
        <w:br/>
        <w:t>Көңлін кайғы басады.</w:t>
        <w:br/>
        <w:t>Ата-анаға көрінбей,</w:t>
        <w:br/>
        <w:t>Еш адамға білінбей,</w:t>
        <w:br/>
        <w:t>Кетуіне ерінбей,</w:t>
        <w:br/>
        <w:t>Талай қырдан асады.</w:t>
        <w:br/>
        <w:t>Енді таудан өте алмай,</w:t>
        <w:br/>
        <w:t>Жилеліге жете алмай,</w:t>
        <w:br/>
        <w:t>Жалғыз өзі кете алмай,</w:t>
        <w:br/>
        <w:t>Қатты жаман сасады.</w:t>
        <w:br/>
        <w:t>Осы жолмен жүрсе деп,</w:t>
        <w:br/>
        <w:t>Алпамыс жалғыз келсе деп,</w:t>
        <w:br/>
        <w:t>Жазған хатты көрсе деп,</w:t>
        <w:br/>
        <w:t>Тасқа калам басады:</w:t>
        <w:br/>
        <w:t>Жасырып бойын жүр еді.</w:t>
        <w:br/>
        <w:t>Жүгендеп басын алғанда,</w:t>
        <w:br/>
        <w:t>Үстіне ер салганда,</w:t>
        <w:br/>
        <w:t>Сегіз жасар ат болды,</w:t>
      </w:r>
    </w:p>
    <w:p>
      <w:r>
        <w:t>Дөнен мен бесті бір еді.</w:t>
        <w:br/>
        <w:t>Арка-басын сипалап,</w:t>
        <w:br/>
        <w:t>Шұбарды бала ұстады,</w:t>
        <w:br/>
        <w:t>Ашуы жаман қыстады.</w:t>
        <w:br/>
        <w:t>Үйіне де келмеді,</w:t>
        <w:br/>
        <w:t>«Мен кетемін» демеді.</w:t>
        <w:br/>
        <w:t>Жалғыз бауыры Қарлығаш</w:t>
        <w:br/>
        <w:t>Кетерін де білмеді.</w:t>
        <w:br/>
        <w:t>Саймандарын сайланып,</w:t>
        <w:br/>
        <w:t>Алтыннан кемер байланып,</w:t>
        <w:br/>
        <w:t>Абжыландай толғанып,</w:t>
        <w:br/>
        <w:t>Қызыл найза қолға алып,</w:t>
        <w:br/>
        <w:t>“Құдайдан Медет тіледі.</w:t>
        <w:br/>
        <w:t>“Қарғып Мініп. жас бала,</w:t>
        <w:br/>
        <w:t>: Ашуы кернеп жөнеді.</w:t>
        <w:br/>
        <w:t>; Жы жер алып бе педі.</w:t>
        <w:br/>
        <w:t>Осыменен: ұдайы</w:t>
        <w:br/>
        <w:t>Он екі күн жүреді.</w:t>
        <w:br/>
        <w:t>Айналдырып санаса;</w:t>
        <w:br/>
        <w:t>Он.екі.айлык жер еді.</w:t>
        <w:br/>
        <w:t>Бет алдында төбе бар,</w:t>
        <w:br/>
        <w:t>Төбеге шыға келеді.</w:t>
        <w:br/>
        <w:t>Олай-былай қарады,</w:t>
        <w:br/>
        <w:t>Сұнкардай көзін қадалы.</w:t>
        <w:br/>
        <w:t>Қарай-қарай баланың</w:t>
        <w:br/>
        <w:t>Екі көзі талады.</w:t>
        <w:br/>
        <w:t>Астындағы шұбар ат</w:t>
        <w:br/>
        <w:t>Сүмбідей болып жарады.</w:t>
        <w:br/>
        <w:t>Бет алдына қараса,</w:t>
        <w:br/>
        <w:t>Будақ-будак шаң көрді,</w:t>
        <w:br/>
        <w:t>«Бүл қалай?»-- деп таң көрді.</w:t>
        <w:br/>
        <w:t>Шаң астына караса,</w:t>
        <w:br/>
        <w:t>Айшықты ала ту көрді.</w:t>
        <w:br/>
        <w:t>Ту астына қараса,</w:t>
        <w:br/>
        <w:t>“167:</w:t>
        <w:br/>
        <w:t>Қалмақ болса зарада”,</w:t>
        <w:br/>
        <w:t>Ойлады қырғын салмаққа.</w:t>
        <w:br/>
        <w:t>Рас болса хат сөзі,</w:t>
        <w:br/>
        <w:t>Ойлашды өліп қалмаққа.</w:t>
        <w:br/>
        <w:t>Осыны бала ойланып,</w:t>
        <w:br/>
        <w:t>Алғыр кұстай бойланып,</w:t>
        <w:br/>
        <w:t>Қызыл найза колға алып,</w:t>
        <w:br/>
        <w:t>Абжыландай толғанып,</w:t>
        <w:br/>
        <w:t>Шұбардың басын тегеді,</w:t>
        <w:br/>
        <w:t>Колтығын Шұбар сөгеді.</w:t>
        <w:br/>
        <w:t>Ерігіп жүрген жануар</w:t>
        <w:br/>
        <w:t>Төгіле басып жөнелді.</w:t>
        <w:br/>
        <w:t>Әне-міне дегенше,</w:t>
        <w:br/>
        <w:t>Қолтықтан тері келгенше,</w:t>
        <w:br/>
        <w:t>Қазақ пенен” қалмақтың,</w:t>
        <w:br/>
        <w:t>Арасына келеді</w:t>
        <w:br/>
        <w:t>Ұйып жатқан калм</w:t>
        <w:br/>
        <w:t>ФЕсепсіз; Қалмақ әш еді:</w:t>
        <w:br/>
        <w:t>2 Бұл? қалай-деп Сұрауға</w:t>
      </w:r>
    </w:p>
    <w:p>
      <w:r>
        <w:t>“Жолығып ешкім келмеді</w:t>
        <w:br/>
        <w:t>“Рас екен өзі теп, .</w:t>
        <w:br/>
        <w:t>“Тасқа жазған Сөзіде)</w:t>
        <w:br/>
        <w:t>Қыз сөзіне сенеді</w:t>
        <w:br/>
        <w:t>Буырқанып; бұрсаны</w:t>
        <w:br/>
        <w:t>Мұздай темір құрсанып,</w:t>
        <w:br/>
        <w:t>2 Ашуы қыстыденені::22&lt;</w:t>
        <w:br/>
        <w:t>Айдаһардың тіліндей,</w:t>
        <w:br/>
        <w:t>Салса, кеткен білінбей,</w:t>
        <w:br/>
        <w:t>Қынабынан суырып,</w:t>
        <w:br/>
        <w:t>Колына алды беренді.</w:t>
        <w:br/>
        <w:t>Ат қойып жалғыз барсам деп,</w:t>
        <w:br/>
        <w:t>Жазым болып қалсам деп,</w:t>
        <w:br/>
        <w:t>Артында көмек жоқтығы</w:t>
        <w:br/>
        <w:t>Ойыпа ердін келеді.</w:t>
        <w:br/>
        <w:t>Ата-анасын айланып,</w:t>
        <w:br/>
        <w:t>Жалғызлык түсіп басына,</w:t>
        <w:br/>
        <w:t>Көзінін жасын төгеді.</w:t>
        <w:br/>
        <w:t>Жад қылып жылап еңренлі,</w:t>
        <w:br/>
        <w:t>Сондағы айтқан сөзі сді:</w:t>
        <w:br/>
        <w:t>«Жад қылып әуел Алланы,</w:t>
        <w:br/>
        <w:t>Тапсырдым Шұбар аланы.</w:t>
        <w:br/>
        <w:t>“Зарала(зәуле)- егер леген сөз.</w:t>
        <w:br/>
        <w:t>170</w:t>
        <w:br/>
        <w:t>«Алпамыс» деп ат жазып,</w:t>
        <w:br/>
        <w:t>Өзінің атын қосады.</w:t>
        <w:br/>
        <w:t>Көрген күнім осы леп,</w:t>
        <w:br/>
        <w:t>Көзінің жасын шашады.</w:t>
        <w:br/>
        <w:t>Әйелдің жолы жінішке,</w:t>
        <w:br/>
        <w:t>Жұмысы кетті теріске.</w:t>
        <w:br/>
        <w:t>Тағы да кайтып кетеді,</w:t>
        <w:br/>
        <w:t>Түніменен жүгіріп,</w:t>
        <w:br/>
        <w:t>Қыз үйіне жетеді.</w:t>
        <w:br/>
        <w:t>Құдіреті күшті Құдайым,</w:t>
        <w:br/>
        <w:t>Жарылқаса не етеді?!</w:t>
        <w:br/>
        <w:t>Қыз үйіне кіргенше,</w:t>
        <w:br/>
        <w:t>Алпамыс хатты көргенше,</w:t>
        <w:br/>
        <w:t>Арасында! бұлардың</w:t>
        <w:br/>
        <w:t>Ұзақ сағат өтеді;</w:t>
        <w:br/>
        <w:t>Қараманға қарас</w:t>
        <w:br/>
        <w:t>“Түсі де суық темірден.</w:t>
        <w:br/>
        <w:t>Қайратына Мас болып,2; Б?</w:t>
        <w:br/>
        <w:t>Тізесін Шайнап кемірген.</w:t>
        <w:br/>
        <w:t>«Қорықса, қызын берсін,- деп,-</w:t>
        <w:br/>
        <w:t>Зорлығыма көнсін»,-- деп,</w:t>
        <w:br/>
        <w:t>Жеп жатыр малын семірген.</w:t>
        <w:br/>
        <w:t>Үш мәртебе оқыды,</w:t>
        <w:br/>
        <w:t>Әр сөзін ішке тоқыды,</w:t>
      </w:r>
    </w:p>
    <w:p>
      <w:r>
        <w:t>Сөз осы хатта көрінген.</w:t>
        <w:br/>
        <w:t>Көрді оқып жас бала,</w:t>
        <w:br/>
        <w:t>Қайратка сснген мас бала.</w:t>
        <w:br/>
        <w:t>Өз айтканы болмаса,</w:t>
        <w:br/>
        <w:t>Көнбейтін бұл маскара.</w:t>
        <w:br/>
        <w:t>Ойланды енді бармаққа,</w:t>
        <w:br/>
        <w:t>Сол елден хабар алмаққа.</w:t>
        <w:br/>
        <w:t>Қазақ болса, қайрылып,</w:t>
        <w:br/>
        <w:t>Әңгімеге қанбакка.</w:t>
        <w:br/>
        <w:t>Алтыннан кемер байланып,</w:t>
        <w:br/>
        <w:t>Жылқыға карай жөнеді.</w:t>
        <w:br/>
        <w:t>Мінейін деп шоныкты,</w:t>
        <w:br/>
        <w:t>Ұстай алмай ешбірін,</w:t>
        <w:br/>
        <w:t>Баланың көңлі торықты.</w:t>
        <w:br/>
        <w:t>Өстіп жылап тұрғанда,</w:t>
        <w:br/>
        <w:t>Ошақтай бар жауыры,</w:t>
        <w:br/>
        <w:t>Тартылып калған бауыры,</w:t>
        <w:br/>
        <w:t>Жал-күйрыктан дымы жок,</w:t>
        <w:br/>
        <w:t>Шабатұғын күйі жок,</w:t>
        <w:br/>
        <w:t>Заты арық демесең,</w:t>
        <w:br/>
        <w:t>Сұлулықтан міні жоқ,</w:t>
        <w:br/>
        <w:t>Құнан тісін тастаған</w:t>
        <w:br/>
        <w:t>Шұбар дөнен жолықты.</w:t>
        <w:br/>
        <w:t>Ұстай алмай ешбірін;</w:t>
        <w:br/>
        <w:t>Ер Алпамыс жылады,</w:t>
        <w:br/>
        <w:t>Қайғымен көзін бұлады.</w:t>
        <w:br/>
        <w:t>Баяғы көрген. Байшұбар;</w:t>
        <w:br/>
        <w:t>:«Мені ұста»,- деп, жануд|</w:t>
        <w:br/>
        <w:t>“Көлденентартып тұрады</w:t>
        <w:br/>
        <w:t>&gt; «Мінбеймін»,-деп Алпамыс,</w:t>
        <w:br/>
        <w:t>.Жүгенмен басқа ұрады.</w:t>
        <w:br/>
        <w:t>1 «Жүгенде;-деп;-- басымды»,</w:t>
        <w:br/>
        <w:t>“Жүгенте. мойнын бұрады</w:t>
        <w:br/>
        <w:t>Ашуланып-Алпамыс, &gt;</w:t>
        <w:br/>
        <w:t>Жүгенімен баска ұрды</w:t>
        <w:br/>
        <w:t>Елемеді оныда,</w:t>
        <w:br/>
        <w:t>2 Қарсы алдынан так тұрды.</w:t>
        <w:br/>
        <w:t>Ашуланып Алпамыс,</w:t>
        <w:br/>
        <w:t>Құйрықтан алып лақтырды.</w:t>
        <w:br/>
        <w:t>Жығылылмады онымен,</w:t>
        <w:br/>
        <w:t>Такыр жерге тақ тұрды.</w:t>
        <w:br/>
        <w:t>Сол уакытта Алпамыс</w:t>
        <w:br/>
        <w:t>Қарадан шықкан төре еді,</w:t>
        <w:br/>
        <w:t>Не салсаңыз да көнеді.</w:t>
        <w:br/>
        <w:t>Шұбар атты абайлап,</w:t>
        <w:br/>
        <w:t>Ақылмен ойлап біледі.</w:t>
        <w:br/>
        <w:t>Ұстайын деп жақындап,</w:t>
      </w:r>
    </w:p>
    <w:p>
      <w:r>
        <w:t>Қасына таман келеді.</w:t>
        <w:br/>
        <w:t>Мойын сұнып жануар,</w:t>
        <w:br/>
        <w:t>Жүгенге басын береді.</w:t>
        <w:br/>
        <w:t>Сол уақытта шұбар ат,</w:t>
        <w:br/>
        <w:t>Төрт аяғы тең болат,</w:t>
        <w:br/>
        <w:t>Дұшпан ұстап алар деп,</w:t>
        <w:br/>
        <w:t>Өкіммен қкұрык салар деп,</w:t>
        <w:br/>
        <w:t>Қиын болды бейбаққа.</w:t>
        <w:br/>
        <w:t>Ашуланып Қараман,</w:t>
        <w:br/>
        <w:t>Мінелі тұлпар карасын.</w:t>
        <w:br/>
        <w:t>Ер-тоқымын саймандап,</w:t>
        <w:br/>
        <w:t>Басынан алды дорбасын.</w:t>
        <w:br/>
        <w:t>Қырайын деп ойлады</w:t>
        <w:br/>
        <w:t>Қазақтың күллі алашын,</w:t>
        <w:br/>
        <w:t>Қолына алды найзасын.</w:t>
        <w:br/>
        <w:t>Сәскелік жерден шаншыды,</w:t>
        <w:br/>
        <w:t>Таптырмайды айласын:</w:t>
        <w:br/>
        <w:t>«Осы бүгін қылайын,</w:t>
        <w:br/>
        <w:t>Көрінсе қазақ, қырайын.</w:t>
        <w:br/>
        <w:t>Бұл күшімнің көремін</w:t>
        <w:br/>
        <w:t>Қай ҮАНЕЛа- пайдасын: 21.»</w:t>
        <w:br/>
        <w:t>Басына» ҡалкан төнкеріг</w:t>
        <w:br/>
        <w:t>В Қабағы Тастай. Түйіліп.</w:t>
        <w:br/>
        <w:t>с Жауатұғын бұлттай:</w:t>
        <w:br/>
        <w:t>: Келе жатыр қалмак күбі</w:t>
        <w:br/>
        <w:t>Долдыққа с ІЙМАЙ: Қарама, ы;</w:t>
        <w:br/>
        <w:t>Тістеніп келед кіжініп З:0%-00</w:t>
        <w:br/>
        <w:t>«Қай жакта,- деп,- казақтар!»</w:t>
        <w:br/>
        <w:t>Қарайды қалмақ үніліп-</w:t>
        <w:br/>
        <w:t>Әр төбеге шығады,</w:t>
        <w:br/>
        <w:t>Қылышын алып суырып,</w:t>
        <w:br/>
        <w:t>Айбатпенен айқайлап,</w:t>
        <w:br/>
        <w:t>Жердің жүзін қуырып.</w:t>
        <w:br/>
        <w:t>Мұны көріп Гүлбаршын,</w:t>
        <w:br/>
        <w:t>Жанынан кетті түніліп.</w:t>
        <w:br/>
        <w:t>Қысылып, зарлап тарыҡты,</w:t>
        <w:br/>
        <w:t>Көзінің жасы төгіліп.</w:t>
        <w:br/>
        <w:t>Гүлбаршын сұлу жылайды,</w:t>
        <w:br/>
        <w:t>Көзінің жасын бұлайды.</w:t>
        <w:br/>
        <w:t>Жад қылып жалғыз Жаппарды,</w:t>
        <w:br/>
        <w:t>Баланын жанын сұрайды.</w:t>
        <w:br/>
        <w:t>«Жеттім,-- деп,- жалғыз түбіне,</w:t>
        <w:br/>
        <w:t>Сұлулыктан таптым»,- деп,</w:t>
        <w:br/>
        <w:t>Жылай берді егіліп,</w:t>
        <w:br/>
        <w:t>Куанып, байғұс, кеуілі,</w:t>
      </w:r>
    </w:p>
    <w:p>
      <w:r>
        <w:t>Болғай деп ұзак өмірі,</w:t>
        <w:br/>
        <w:t>Анаған берді бір атты,</w:t>
        <w:br/>
        <w:t>Мынаған берді бір атты.</w:t>
        <w:br/>
        <w:t>Арт жағы қызық той болып,</w:t>
        <w:br/>
        <w:t>Сойғызды токсан кұр атты.</w:t>
        <w:br/>
        <w:t>Мұрындык-нокта тимеген,</w:t>
        <w:br/>
        <w:t>Түйешілер мінбеген</w:t>
        <w:br/>
        <w:t>Токсан нарды күлатты.</w:t>
        <w:br/>
        <w:t>Токсан үйдің ішіне</w:t>
        <w:br/>
        <w:t>Арақ-шарап, бал құйып,</w:t>
        <w:br/>
        <w:t>Ішкеннің бәрін сұлатты.</w:t>
        <w:br/>
        <w:t>Байсынның қонып сазына,</w:t>
        <w:br/>
        <w:t>Қыс емес, күннің жазына,</w:t>
        <w:br/>
        <w:t>Жердің жүзін шаңлатты.</w:t>
        <w:br/>
        <w:t>» Өз алдына сыйлады</w:t>
        <w:br/>
        <w:t>Дөнен ен бесті қалмапты</w:t>
        <w:br/>
        <w:t>&lt; Араласа жылқысын;</w:t>
        <w:br/>
        <w:t>“Құнан менен тай қапты</w:t>
        <w:br/>
        <w:t>“Бәйбішемен сөйлесі</w:t>
        <w:br/>
        <w:t>Баз біреулер ешкі алып, :</w:t>
        <w:br/>
        <w:t>Баз біреулер- койды апты.</w:t>
        <w:br/>
        <w:t>Бір алғаны екіалып- --</w:t>
        <w:br/>
        <w:t>Ойламапты ұятты. -. М;</w:t>
        <w:br/>
        <w:t>Баз біреулер колдан ап, 5,</w:t>
        <w:br/>
        <w:t>Баз біреулер ұрлапы.</w:t>
        <w:br/>
        <w:t>Бұл келген адам ішінен,</w:t>
        <w:br/>
        <w:t>Үлкен менен кішіден</w:t>
        <w:br/>
        <w:t>Демейді ешкім құр қапты.</w:t>
        <w:br/>
        <w:t>Оныменең тұрмапты,</w:t>
        <w:br/>
        <w:t>«Сүйінші» сұрап түнімен,</w:t>
        <w:br/>
        <w:t>Бірін бірі тонапты.</w:t>
        <w:br/>
        <w:t>Екі жылы өткенсін,</w:t>
        <w:br/>
        <w:t>“үшінші жылы жеткесін,</w:t>
        <w:br/>
        <w:t>АЙ мен күндей қыз тапты.</w:t>
        <w:br/>
        <w:t>Құдіреті күшті бір бала</w:t>
        <w:br/>
        <w:t>Жылатып жүріп жұбатты.</w:t>
        <w:br/>
        <w:t>Келді халкы куанып,</w:t>
        <w:br/>
        <w:t>Бір жерге бәрі жиналып.</w:t>
        <w:br/>
        <w:t>Қатып-семіп келеді,</w:t>
        <w:br/>
        <w:t>Ешбір тағам жемеді,</w:t>
      </w:r>
    </w:p>
    <w:p>
      <w:r>
        <w:t>Сүзектен жерік жаман-ды.</w:t>
        <w:br/>
        <w:t>Байға айтты: «Ер едін,</w:t>
        <w:br/>
        <w:t>Ерім, сенен тілегім:</w:t>
        <w:br/>
        <w:t>Тойғанымша жер едім,</w:t>
        <w:br/>
        <w:t>Тауып берсен қабыланды!</w:t>
        <w:br/>
        <w:t>Адалды көнлім қаламай,</w:t>
        <w:br/>
        <w:t>Қалайды көнлім арамды.</w:t>
        <w:br/>
        <w:t>Не болса ауқат қылуға,</w:t>
        <w:br/>
        <w:t>Амалын жүрмін таба алмай,</w:t>
        <w:br/>
        <w:t>Жүрегіме ас батпай,</w:t>
        <w:br/>
        <w:t>Не қыларын біле алмай,</w:t>
        <w:br/>
        <w:t>Өлейін дсссм, өле алмай,</w:t>
        <w:br/>
        <w:t>Өз жанымды-қия алмай,</w:t>
        <w:br/>
        <w:t>Қазы.менен қартаңа</w:t>
        <w:br/>
        <w:t>Келеді көңлім қарамай». “</w:t>
        <w:br/>
        <w:t>Бінбар онда Әвалып:</w:t>
        <w:br/>
        <w:t>«Рас Па, сөзің, алғаным, “.</w:t>
        <w:br/>
        <w:t>- Алаша төсек салғаным,</w:t>
        <w:br/>
        <w:t>Аллатағала-жар болса, --?</w:t>
        <w:br/>
        <w:t>“ Қара-мылтық бар болса,</w:t>
        <w:br/>
        <w:t>“Беремін атып абыланшы. :</w:t>
        <w:br/>
        <w:t>Соңымнан ер де, жүр жылдам,</w:t>
        <w:br/>
        <w:t>Болмайды. КБ ылан -ДЕЛИАЙ-д ай»,</w:t>
        <w:br/>
        <w:t>Мұны естіп бәйбіше;</w:t>
        <w:br/>
        <w:t>Қуанды көңлі баладай:</w:t>
        <w:br/>
        <w:t>Осыны айтып Байбөрі,”</w:t>
        <w:br/>
        <w:t>Окшантайын байланып,</w:t>
        <w:br/>
        <w:t>Мойнына мылтық салады-ай.</w:t>
        <w:br/>
        <w:t>Баз бір жерде жүгіріп,</w:t>
        <w:br/>
        <w:t>Баз бір жерде кідіріп,</w:t>
        <w:br/>
        <w:t>Жүгіре басып баралы-ай.</w:t>
        <w:br/>
        <w:t>Арт жағында бәйбіше</w:t>
        <w:br/>
        <w:t>Келе жатыр анадай,</w:t>
        <w:br/>
        <w:t>Шіркін, аңның қызығы,</w:t>
        <w:br/>
        <w:t>Біріне бірі карамай.</w:t>
        <w:br/>
        <w:t>Жетіп келді жүгіріп</w:t>
        <w:br/>
        <w:t>Жеті қабат аралға-ай.</w:t>
        <w:br/>
        <w:t>Атып тастап келеді</w:t>
        <w:br/>
        <w:t>Бұғы мен марал, елікті,</w:t>
        <w:br/>
        <w:t>Көрінгенін жібермей</w:t>
        <w:br/>
        <w:t>Құлан менен киікті.</w:t>
        <w:br/>
        <w:t>Зе» 160</w:t>
        <w:br/>
        <w:t>Есіткесін бұл сөзді,</w:t>
        <w:br/>
        <w:t>Алпамыс берен тұрады,</w:t>
        <w:br/>
        <w:t>Сұңқардай мойын бұрады:</w:t>
        <w:br/>
        <w:t>«Түсінбедім, шешежан,</w:t>
        <w:br/>
        <w:t>Кайтадан айт!»-- деп сүрады.</w:t>
        <w:br/>
        <w:t>Сонда кемпір сөйледі:</w:t>
        <w:br/>
        <w:t>«Атадан жалғыз туғансын,</w:t>
        <w:br/>
        <w:t>Туғаннан белің буғансын.</w:t>
        <w:br/>
        <w:t>Сайыпқыран ер болып,</w:t>
        <w:br/>
        <w:t>Қанменен колың жуғансын,</w:t>
        <w:br/>
        <w:t>Талай бала кырғансын.</w:t>
        <w:br/>
        <w:t>Шекті деген елінде</w:t>
      </w:r>
    </w:p>
    <w:p>
      <w:r>
        <w:t>Сарыбай деген бай еді.</w:t>
        <w:br/>
        <w:t>Жалғыз кызы Гүлбаршын</w:t>
        <w:br/>
        <w:t>Он бесте-туған Гай елі.</w:t>
        <w:br/>
        <w:t>ы Жасыйнан саған айттырған.</w:t>
        <w:br/>
        <w:t>Қандай қорлық көреді?!»</w:t>
        <w:br/>
        <w:t>Осыны ойлап “Сарыбай;</w:t>
        <w:br/>
        <w:t>Бөліне көшіл-жөнеді.&lt;“</w:t>
        <w:br/>
        <w:t>Күшің болса, барсаңшы;</w:t>
        <w:br/>
        <w:t>Жесіріңді алсаншы!</w:t>
        <w:br/>
        <w:t>Намысынды ойламай,</w:t>
        <w:br/>
        <w:t>Қай жерден күлкің келеді?!»</w:t>
        <w:br/>
        <w:t>Есіткесін бұл сөзді,</w:t>
        <w:br/>
        <w:t>Алпамыс батыр камықты.</w:t>
        <w:br/>
        <w:t>Жаман екен жалғыздык,</w:t>
        <w:br/>
        <w:t>Інісі жоқ боп тарықты.</w:t>
        <w:br/>
        <w:t>Ортекедей секіріп,</w:t>
        <w:br/>
        <w:t>Жалғызбын деп өкіріп,</w:t>
        <w:br/>
        <w:t>Ауылына қарай салыпты.</w:t>
        <w:br/>
        <w:t>Аузын ашты. келді де,</w:t>
        <w:br/>
        <w:t>Жұдырықпен бір ұрып,</w:t>
        <w:br/>
        <w:t>Қырық кез бозат сандықтың.</w:t>
        <w:br/>
        <w:t>Саймандарын сайланып,</w:t>
        <w:br/>
        <w:t>Жақындасып келгесін,</w:t>
        <w:br/>
        <w:t>Елін аман көргесін,</w:t>
        <w:br/>
        <w:t>Қайғының бәрін ұмытты.</w:t>
        <w:br/>
        <w:t>Барса, елдер дін аман,</w:t>
        <w:br/>
        <w:t>Малы шыкты коралан.</w:t>
        <w:br/>
        <w:t>Күңіреніп Қоңырат,</w:t>
        <w:br/>
        <w:t>Жүгіре шықты алдынан.</w:t>
        <w:br/>
        <w:t>Есіткен халык калмады</w:t>
        <w:br/>
        <w:t>Ханы менен қарадан.</w:t>
        <w:br/>
        <w:t>Қыз-бозбала, жас-кәрі</w:t>
        <w:br/>
        <w:t>Қалмапты ешкім қаладан,</w:t>
        <w:br/>
        <w:t>Кеше кетті десе де,</w:t>
        <w:br/>
        <w:t>Өтіпті он ай арадан.</w:t>
        <w:br/>
        <w:t>Ханы айтты: «Байеке;:</w:t>
        <w:br/>
        <w:t>Көрдіңіз не-сыр. баладан?».,</w:t>
        <w:br/>
        <w:t>Байбөрі бай жылады;</w:t>
        <w:br/>
        <w:t>Қ Көргені айтыл даладан. ?</w:t>
        <w:br/>
        <w:t>“Әйелге Әйел: сыр. айтып, .</w:t>
        <w:br/>
        <w:t>ы «Жақсылық&gt;- дейді,</w:t>
        <w:br/>
        <w:t>Мұң 1. естіп куанып</w:t>
        <w:br/>
        <w:t>қаты шашу жеді де,</w:t>
        <w:br/>
        <w:t>Қайтадан Халқы тараған</w:t>
        <w:br/>
        <w:t>Бәйбіше енді түрленді",</w:t>
        <w:br/>
        <w:t>Ту биедей бұлықсып.;</w:t>
        <w:br/>
        <w:t>Күннен күнге төлежіп,:</w:t>
        <w:br/>
        <w:t>Келіншектей қылымсып...</w:t>
        <w:br/>
        <w:t>Ішінде бала тыпырлап,</w:t>
        <w:br/>
        <w:t>Жата алмайды ыңырсып.</w:t>
        <w:br/>
        <w:t>Тоғыз ай, он күн біткенше</w:t>
        <w:br/>
        <w:t>Шыдады кемпір тырысып.</w:t>
        <w:br/>
        <w:t>Тоғыз ай, он күн біткесін,</w:t>
        <w:br/>
        <w:t>Туатын мезгіл жеткесін,</w:t>
      </w:r>
    </w:p>
    <w:p>
      <w:r>
        <w:t>Бәйбіше бір күн толғатты,</w:t>
        <w:br/>
        <w:t>Толғата барып он жатты.</w:t>
        <w:br/>
        <w:t>Құрып калған бұлақтың</w:t>
        <w:br/>
        <w:t>Жылғасынан су акты.</w:t>
        <w:br/>
        <w:t>Әмірімен Алланың</w:t>
        <w:br/>
        <w:t>Арыстай қылып ұл тапты.</w:t>
        <w:br/>
        <w:t>Өзге әйелдей болмады,</w:t>
        <w:br/>
        <w:t>Денесі болды жинакты.</w:t>
        <w:br/>
        <w:t>Ж Қарары 1 ҡызлын. қалмад</w:t>
        <w:br/>
        <w:t>Қабырға кетті сөгіліп.</w:t>
        <w:br/>
        <w:t>Сол уакытта Алпамыс,</w:t>
        <w:br/>
        <w:t>Шұбар атын тыныстап,</w:t>
        <w:br/>
        <w:t>Тұр еді келіп кідіріп.</w:t>
        <w:br/>
        <w:t>Туған айдай жалтырап,</w:t>
        <w:br/>
        <w:t>Көзіне қалды көрініп.</w:t>
        <w:br/>
        <w:t>Батырды көріп Гүлбаршын,</w:t>
        <w:br/>
        <w:t>Тұра алмады керіліп.</w:t>
        <w:br/>
        <w:t>Неше алуан киініп,</w:t>
        <w:br/>
        <w:t>Касы-көзі киылып,</w:t>
        <w:br/>
        <w:t>Алпамыстын қасына</w:t>
        <w:br/>
        <w:t>Жетіп келді жүгіріп.</w:t>
        <w:br/>
        <w:t>Сол уақытта Алпамыс</w:t>
        <w:br/>
        <w:t>Қызға назар салмады,</w:t>
        <w:br/>
        <w:t>Сәлем береб; алмады;</w:t>
        <w:br/>
        <w:t>Қалмақты көріп: құнтиып;-</w:t>
        <w:br/>
        <w:t>Ұрыспағын қамдады. &lt;&lt;</w:t>
        <w:br/>
        <w:t>«Менсінбей. батыр тұрм</w:t>
        <w:br/>
        <w:t>деп,</w:t>
        <w:br/>
        <w:t>Келеді қалмақ күркіреп,</w:t>
        <w:br/>
        <w:t>Айтқалы келдім хабарын:”</w:t>
        <w:br/>
        <w:t>Тайлы бие; тоғыз қой--</w:t>
        <w:br/>
        <w:t>Жеп шықты жаңа тамағын.</w:t>
        <w:br/>
        <w:t>Өлуі қиын калмактын,</w:t>
        <w:br/>
        <w:t>Бермесе Алла амалын.</w:t>
        <w:br/>
        <w:t>Тілімді алсан, каш енді,</w:t>
        <w:br/>
        <w:t>Болады кандай заманын?!»</w:t>
        <w:br/>
        <w:t>Сонда Алпамыс сөйледі:</w:t>
        <w:br/>
        <w:t>«Ашыса жаның, Гүлбаршын,</w:t>
        <w:br/>
        <w:t>Жолама менің қасыма!</w:t>
        <w:br/>
        <w:t>Нелер келіп, не кетпес</w:t>
        <w:br/>
        <w:t>Ер жігіттің басына.</w:t>
        <w:br/>
        <w:t>Сонша жерлен келгесін,</w:t>
        <w:br/>
        <w:t>Ар кылмай, ерлер каша ма?!</w:t>
        <w:br/>
        <w:t>Жалғыздың жары бір Құдай!</w:t>
        <w:br/>
        <w:t>Біреуден біреу саса ма?!</w:t>
        <w:br/>
        <w:t>Әйелдік қылмай, қайт жылдам,</w:t>
        <w:br/>
        <w:t>175</w:t>
      </w:r>
    </w:p>
    <w:p>
      <w:r>
        <w:t>-&lt;Абсиған апан бет-еді:.</w:t>
        <w:br/>
        <w:t>Сауыт-сайман жарағын</w:t>
        <w:br/>
        <w:t>Әр жерге калмак тастады.</w:t>
        <w:br/>
        <w:t>Жеңілденіп алды да,</w:t>
        <w:br/>
        <w:t>«Енді шап!»-- деп қыстады.</w:t>
        <w:br/>
        <w:t>Жарактың бәрін тастатып,</w:t>
        <w:br/>
        <w:t>Бір іске Құдай бастады.</w:t>
        <w:br/>
        <w:t>Мұны біліп Шұбар ат,</w:t>
        <w:br/>
        <w:t>Қиқандап ұзап қашпады.</w:t>
        <w:br/>
        <w:t>Құдайдан қуат болғасын,</w:t>
        <w:br/>
        <w:t>Бала да корқып саспады.</w:t>
        <w:br/>
        <w:t>Сол уақыттар болғанда,</w:t>
        <w:br/>
        <w:t>Жарақтың бәрі қалғанда,</w:t>
        <w:br/>
        <w:t>Шұбарға тұлпар жетеді.</w:t>
        <w:br/>
        <w:t>Қаруы жоқ колында,</w:t>
        <w:br/>
        <w:t>Жеткенмен, қалмақ не етеді?!</w:t>
        <w:br/>
        <w:t>Қоя берсен, Шұбар ағ</w:t>
        <w:br/>
        <w:t>Жеткен жері ын</w:t>
        <w:br/>
        <w:t>Қалт бергенде жалт бері</w:t>
        <w:br/>
        <w:t>2.Қараманды. Алпамыс.</w:t>
        <w:br/>
        <w:t>Ұрып-ұрып Кетеді.”</w:t>
        <w:br/>
        <w:t>- Қаршығадай қайрылып</w:t>
        <w:br/>
        <w:t>“Ителгідей сүзіліп; %</w:t>
        <w:br/>
        <w:t>Ұрыл-ұрып Өтеді:</w:t>
        <w:br/>
        <w:t>Ұрған сайын, Қара</w:t>
        <w:br/>
        <w:t>Қарақұстай қалбандап,</w:t>
        <w:br/>
        <w:t>Құрбан-күрбаң етеді. &gt;; 2.</w:t>
        <w:br/>
        <w:t>Жақындасып; жанасып, %%</w:t>
        <w:br/>
        <w:t>Тұлпар-мен Шұбар Жарысып, %%.%</w:t>
        <w:br/>
        <w:t>Құйындатты Шұбарды, Қ</w:t>
        <w:br/>
        <w:t>Басымен бала алысып.</w:t>
        <w:br/>
        <w:t>Тістенеді Қараман,</w:t>
        <w:br/>
        <w:t>Қасқырдай жағы қарысып.</w:t>
        <w:br/>
        <w:t>Бір арманы қалмақтың:</w:t>
        <w:br/>
        <w:t>«Көрмедім,- дейді,- алысып».</w:t>
        <w:br/>
        <w:t>Кетпесін леп арманда,</w:t>
        <w:br/>
        <w:t>Өтіп кетті бір жерде</w:t>
        <w:br/>
        <w:t>Бір-бір қамшы салысып.</w:t>
        <w:br/>
        <w:t>Қаршығадай қайрылып,</w:t>
        <w:br/>
        <w:t>Қалмакты бала бір ұрды.</w:t>
        <w:br/>
        <w:t>Жасқанайын дегенде,</w:t>
        <w:br/>
        <w:t>Қолын ұрып сындырып,</w:t>
        <w:br/>
        <w:t>Тағы ла шапты қылышпен.</w:t>
        <w:br/>
        <w:t>Оңбады қалмақ бұл істен,</w:t>
        <w:br/>
        <w:t>Айдай әлем қараған,</w:t>
        <w:br/>
        <w:t>Шұбар атты бір бәле</w:t>
        <w:br/>
        <w:t>Кепті бүгін даладан.</w:t>
        <w:br/>
        <w:t>Әскердің бәрі қырылды</w:t>
        <w:br/>
        <w:t>Сол келген жалғыз баладан!</w:t>
      </w:r>
    </w:p>
    <w:p>
      <w:r>
        <w:t>Келбетіне қарадым,</w:t>
        <w:br/>
        <w:t>Қалмайды мұнан жаң аман.</w:t>
        <w:br/>
        <w:t>Біле алмадым мәнісін,</w:t>
        <w:br/>
        <w:t>Ірі көрдім жұмысын.</w:t>
        <w:br/>
        <w:t>Айтайын сізге қылысын,</w:t>
        <w:br/>
        <w:t>Әскердің бәрін қырысып,</w:t>
        <w:br/>
        <w:t>Жапырып барад жалындай,</w:t>
        <w:br/>
        <w:t>Баланын түрі кұрысын!</w:t>
        <w:br/>
        <w:t>Шапқанын ешкім көрмейді,</w:t>
        <w:br/>
        <w:t>Өлгенін ешкім білмейді,</w:t>
        <w:br/>
        <w:t>Сілтегенде қылышын: ”</w:t>
        <w:br/>
        <w:t>Жаралы:болып санымнан</w:t>
        <w:br/>
        <w:t>“ Түлбаршынды алам деп,</w:t>
        <w:br/>
        <w:t>“Сенін де бітер жұмысың</w:t>
        <w:br/>
        <w:t>“Білмедімі өзі калмақ па</w:t>
        <w:br/>
        <w:t>Қалмақ емес;қазақ П:</w:t>
        <w:br/>
        <w:t>% Егер! де қазак болмас</w:t>
        <w:br/>
        <w:t>Қаласын а</w:t>
        <w:br/>
        <w:t>Жасырынған сайменен,</w:t>
        <w:br/>
        <w:t>&gt; Көкалалы тайменен</w:t>
        <w:br/>
        <w:t>Бар екен бәле бү жақта;</w:t>
        <w:br/>
        <w:t>Халықтың бәрін қырдырып,</w:t>
        <w:br/>
        <w:t>Жатасың ба жырақта?</w:t>
        <w:br/>
        <w:t>Сұлуды алма ойына,</w:t>
        <w:br/>
        <w:t>Бермейді сенін колына.</w:t>
        <w:br/>
        <w:t>Жанып тұрған бір жалып</w:t>
        <w:br/>
        <w:t>Келіпті бүгін сорыңа».</w:t>
        <w:br/>
        <w:t>Мұны естіп Қараман,</w:t>
        <w:br/>
        <w:t>Ашуланып, долданып,</w:t>
        <w:br/>
        <w:t>Жіберді тұлпар кара атка,</w:t>
        <w:br/>
        <w:t>Тағы да біреу шаптырып</w:t>
        <w:br/>
        <w:t>Сауыт, сайман, жараққа.</w:t>
        <w:br/>
        <w:t>Ашуы қысып дірілдеп,</w:t>
        <w:br/>
        <w:t>Қоспак нардай күрілдеп,</w:t>
        <w:br/>
        <w:t>Қарайды калмақ жан-жакка.</w:t>
        <w:br/>
        <w:t>Ақырын Құдай ондағай,</w:t>
        <w:br/>
        <w:t>Күллі әулие қолдағай,</w:t>
        <w:br/>
        <w:t>173</w:t>
        <w:br/>
        <w:t>Жалғыз бауырым Қарлығаш -</w:t>
        <w:br/>
        <w:t>Тапсырдым, Алла, өзіне</w:t>
        <w:br/>
        <w:t>Артымда жалғыз қараны!</w:t>
        <w:br/>
        <w:t>Көрстүғын күн кайда</w:t>
        <w:br/>
        <w:t>Ата менен ананы?!</w:t>
        <w:br/>
        <w:t>Жердің жүзі кайысқан,</w:t>
        <w:br/>
        <w:t>Қалмақтың түрі жаман-ды.</w:t>
        <w:br/>
        <w:t>Иірген қойдай қораға</w:t>
        <w:br/>
        <w:t>Қазақты калмақ қамады.</w:t>
        <w:br/>
        <w:t>Жалғыз өзім шыркырап,</w:t>
        <w:br/>
        <w:t>Бұзамын кайтіп камалды?!</w:t>
        <w:br/>
        <w:t>Он қарадан бір қара,-</w:t>
        <w:br/>
        <w:t>Салып тұр бетке жараны.</w:t>
        <w:br/>
        <w:t>Қайда барып төгемін</w:t>
      </w:r>
    </w:p>
    <w:p>
      <w:r>
        <w:t>Ішімдегі сананы?!</w:t>
        <w:br/>
        <w:t>Қыз деген -- -ерліно олжасы,</w:t>
        <w:br/>
        <w:t>Кім Шыдайды деп зорлы: кка,</w:t>
        <w:br/>
        <w:t>«Алатаулап» | айқайлап, 2%</w:t>
        <w:br/>
        <w:t>“Шетінен келіп тиеді:</w:t>
        <w:br/>
        <w:t>«Алатау лай» ат қоймақ</w:t>
        <w:br/>
        <w:t>Сол уақта. Гүлбаршын</w:t>
        <w:br/>
        <w:t>Үйіне жаңа кеп еді.</w:t>
        <w:br/>
        <w:t>Әкесі мен шешесі: -</w:t>
        <w:br/>
        <w:t>«Қайдан келдің?»-- депеді.</w:t>
        <w:br/>
        <w:t>Күркіреген күндей боп,</w:t>
        <w:br/>
        <w:t>Алыстан келген тілдей боп,</w:t>
        <w:br/>
        <w:t>Алпамыстың айқайы</w:t>
        <w:br/>
        <w:t>Құлағына келеді.</w:t>
        <w:br/>
        <w:t>«Кепті ғой»,- деп Гүлбаршын,</w:t>
        <w:br/>
        <w:t>Көзінің жасын төгеді.</w:t>
        <w:br/>
        <w:t>«Тілегінді берді,- деп,-</w:t>
        <w:br/>
        <w:t>Алпамысынң келді»,- деп,</w:t>
        <w:br/>
        <w:t>Әкесі мен шешесі</w:t>
        <w:br/>
        <w:t>Бетінен келіп өбеді.</w:t>
        <w:br/>
        <w:t>Енді Алпамыс бақырып,</w:t>
        <w:br/>
        <w:t>«Алатаулап» ұран шакырып,</w:t>
        <w:br/>
        <w:t>Қалмаққа жалғыз тиеді.</w:t>
        <w:br/>
        <w:t>Қойға шапкан бөрідей</w:t>
        <w:br/>
        <w:t>Талқандап қуып бөледі.</w:t>
        <w:br/>
        <w:t>І7І</w:t>
        <w:br/>
        <w:t>Әне-міне дегеніне,</w:t>
        <w:br/>
        <w:t>Екі қолын сындырды.</w:t>
        <w:br/>
        <w:t>ЖҰрыстан өзін тындырып,</w:t>
        <w:br/>
        <w:t>Екі колын сындырып,</w:t>
        <w:br/>
        <w:t>Доныздай қалмақ шынғырды.</w:t>
        <w:br/>
        <w:t>Енді бала құтырып,</w:t>
        <w:br/>
        <w:t>Ителгідей жұтынып,</w:t>
        <w:br/>
        <w:t>Жетіп келді ұмтылып.</w:t>
        <w:br/>
        <w:t>Жағасынан ұстады,</w:t>
        <w:br/>
        <w:t>Буындырып калмакты,</w:t>
        <w:br/>
        <w:t>Ат үстінен мұштады.</w:t>
        <w:br/>
        <w:t>Бағана жеген құйрығын</w:t>
        <w:br/>
        <w:t>Әдегенде-ак тастады.</w:t>
        <w:br/>
        <w:t>Сүйте-сүйте Қараман</w:t>
        <w:br/>
        <w:t>Кесектеп канды кұсады.</w:t>
        <w:br/>
        <w:t>Ұстады бала жағадан, |</w:t>
        <w:br/>
        <w:t>Айрылды патша бағадан,</w:t>
        <w:br/>
        <w:t>Қайта шапты Шұбар ат:</w:t>
        <w:br/>
        <w:t>Шығарып көкпар корадан;,</w:t>
        <w:br/>
        <w:t>Қай жеңгені келердеп;</w:t>
        <w:br/>
        <w:t>г Жеңгенге сұлу. тиер деп,</w:t>
        <w:br/>
        <w:t>“Әртәбенін басында“</w:t>
      </w:r>
    </w:p>
    <w:p>
      <w:r>
        <w:t>Қазақпен қалмақ қараған...</w:t>
        <w:br/>
        <w:t>Құйындай шауып Шұбар-ат;</w:t>
        <w:br/>
        <w:t>Өте шыкты арадан. .</w:t>
        <w:br/>
        <w:t>Күлмеген адам қалмайы,</w:t>
        <w:br/>
        <w:t>Жеңілген соң баладан.</w:t>
        <w:br/>
        <w:t>Гүлбаршынның алдына:</w:t>
        <w:br/>
        <w:t>Көкпар әкеп тастады,</w:t>
        <w:br/>
        <w:t>Өнгеріп серке даладан.</w:t>
        <w:br/>
        <w:t>Созылды даулың аяғы,</w:t>
        <w:br/>
        <w:t>Өшігіскен қатындар</w:t>
        <w:br/>
        <w:t>Жиналды түге баяғы.</w:t>
        <w:br/>
        <w:t>Өлтірмекке қалмақты,</w:t>
        <w:br/>
        <w:t>Алкымға пышак таяды...</w:t>
        <w:br/>
        <w:t>Әйелдер болды жүректі,</w:t>
        <w:br/>
        <w:t>Сыбанды екі білекті,</w:t>
        <w:br/>
        <w:t>Зорлығын көрген қалмактың</w:t>
        <w:br/>
        <w:t>Берді деп Құдай тілекті...</w:t>
        <w:br/>
        <w:t>Жанды жерден жарылып,</w:t>
        <w:br/>
        <w:t>Құрылдап қалмақ жөнелді,</w:t>
        <w:br/>
        <w:t>Дүниенің болмай баяны.</w:t>
        <w:br/>
        <w:t>Дәу ақымак деген сол,</w:t>
        <w:br/>
        <w:t>Қалғасын болды жарағы.</w:t>
        <w:br/>
        <w:t>Жауға барсаң - кесерді ал,</w:t>
        <w:br/>
        <w:t>Еркекті әйел баса ма?!</w:t>
        <w:br/>
        <w:t>Пешенеге жазылсаң,</w:t>
        <w:br/>
        <w:t>Бұйрықсызға қоса ма?</w:t>
        <w:br/>
        <w:t>Үйіңе бар да жата бер,</w:t>
        <w:br/>
        <w:t>Сабырсызға ұқсама!»</w:t>
        <w:br/>
        <w:t>Мүны естіп Гүлбаршын,</w:t>
        <w:br/>
        <w:t>Кетті кайтып куанып,</w:t>
        <w:br/>
        <w:t>Бала да болса, баланың</w:t>
        <w:br/>
        <w:t>Айтканына жұбанып.</w:t>
        <w:br/>
        <w:t>Кішігірім таудай боп,</w:t>
        <w:br/>
        <w:t>Келеді калмақ қуарып.</w:t>
        <w:br/>
        <w:t>Күлді: «Қазақ қайда?-- деп,-</w:t>
        <w:br/>
        <w:t>Шұбар атты бала?»-- деп,</w:t>
        <w:br/>
        <w:t>Айкайлап даусын шығарып.</w:t>
        <w:br/>
        <w:t>Қараманды көргесін;-..</w:t>
        <w:br/>
        <w:t>Жақындасып келгесін,</w:t>
        <w:br/>
        <w:t>Сонда Алпамыс сөйледі:.</w:t>
        <w:br/>
        <w:t>«Жаратқан Жаппар Құд йым, ;</w:t>
        <w:br/>
        <w:t>Дәргейіне жылайын.”</w:t>
        <w:br/>
        <w:t>“Қашпағым Менің ар. шы:</w:t>
        <w:br/>
        <w:t>Өлсем лекарсы тұрайын</w:t>
        <w:br/>
        <w:t>“Қабырғам болса, каткан жоқ,</w:t>
        <w:br/>
        <w:t>“Бармадеп атам айтқан жоқ.</w:t>
        <w:br/>
        <w:t>Енді хандай қылайын?»</w:t>
        <w:br/>
        <w:t>Осыны ай ып болға! 1</w:t>
        <w:br/>
        <w:t>ІНұбарды кейін бұрғанша;&gt;</w:t>
        <w:br/>
        <w:t>: Айтып -- ауыз жиғанша,;</w:t>
        <w:br/>
        <w:t>Қарап-- көзі ТӘНЕіншін</w:t>
        <w:br/>
        <w:t>Жетіп келді Қараман -;</w:t>
        <w:br/>
        <w:t>Алпамыстың қасына.</w:t>
        <w:br/>
        <w:t>Қолындағы күрзімен</w:t>
        <w:br/>
        <w:t>Кетті салып басына.</w:t>
        <w:br/>
        <w:t>Осы ұрған күрзіге</w:t>
        <w:br/>
        <w:t>Құлар еді шапқанда</w:t>
      </w:r>
    </w:p>
    <w:p>
      <w:r>
        <w:t>Қойқаптың тауы, тасы да.</w:t>
        <w:br/>
        <w:t>Атының жалы сел болды</w:t>
        <w:br/>
        <w:t>Көзінін аққан жасына.</w:t>
        <w:br/>
        <w:t>Ұстайтын еді Қараман,</w:t>
        <w:br/>
        <w:t>Сәл тұрғанда қасында.</w:t>
        <w:br/>
        <w:t>Қарғып кетті Шұбар ат,</w:t>
        <w:br/>
        <w:t>Шыдай алмай астында.</w:t>
        <w:br/>
        <w:t>Үстінде бала бар еді,</w:t>
        <w:br/>
        <w:t>Келмеді әлі басына.</w:t>
        <w:br/>
        <w:t>Ап кашты Шұбар баланы</w:t>
        <w:br/>
        <w:t>ы 176:</w:t>
        <w:br/>
        <w:t>12-866</w:t>
        <w:br/>
        <w:t>7...Ата менен анама!</w:t>
        <w:br/>
        <w:t>” Барғанында не дейсің ”</w:t>
        <w:br/>
        <w:t>&lt;Жиделі</w:t>
        <w:br/>
        <w:t>“Мұны естіп Қараман;</w:t>
        <w:br/>
        <w:t>“Салып кетті қамшымен</w:t>
        <w:br/>
        <w:t>Құла дұз мидай далаға.</w:t>
        <w:br/>
        <w:t>Қараман камшы басты енді</w:t>
        <w:br/>
        <w:t>Астындағы Қараға.</w:t>
        <w:br/>
        <w:t>Енді калмак бір жетсе,</w:t>
        <w:br/>
        <w:t>Мұнан ла алам қала ма?!</w:t>
        <w:br/>
        <w:t>Бала жылап барады</w:t>
        <w:br/>
        <w:t>Жараткан жалғыз Аллаға.</w:t>
        <w:br/>
        <w:t>Жалыпады жас бала</w:t>
        <w:br/>
        <w:t>Астында Шұбар алаға:</w:t>
        <w:br/>
        <w:t>«Айналайын Шұүұбар ат,</w:t>
        <w:br/>
        <w:t>Қолтығында бар канат.</w:t>
        <w:br/>
        <w:t>Тастап кетпе апарып</w:t>
        <w:br/>
        <w:t>Алам көрмес салаға.</w:t>
        <w:br/>
        <w:t>Өлігімді тастамай,</w:t>
        <w:br/>
        <w:t>Аман-есеналыл бар:&gt;.</w:t>
        <w:br/>
        <w:t>Байсын Жал:</w:t>
        <w:br/>
        <w:t>Қара тұлпар санына :</w:t>
        <w:br/>
        <w:t>Қамшы үстіне қамш ұрдыр 25%</w:t>
        <w:br/>
        <w:t>Бір жетсе деп балаға: 2:</w:t>
        <w:br/>
        <w:t>Ашуланып Қараман;</w:t>
        <w:br/>
        <w:t>-&lt; Тұлпарды ұрды сауырлай.</w:t>
        <w:br/>
        <w:t>Жетпедің деп: Шұбарға;</w:t>
        <w:br/>
        <w:t>Ұра бердібауырлап--.</w:t>
        <w:br/>
        <w:t>Жамандатқыр ит Қара ат</w:t>
        <w:br/>
        <w:t>Келе ме деп ауырлап.</w:t>
        <w:br/>
        <w:t>Шабысқанда айып жок,</w:t>
        <w:br/>
        <w:t>Келеді желдей зуылдап.</w:t>
        <w:br/>
        <w:t>Жеткізбейді Шұбар ат</w:t>
        <w:br/>
        <w:t>Аткан октай зырылдап.</w:t>
        <w:br/>
        <w:t>Құйындай ұшып шабады,</w:t>
        <w:br/>
        <w:t>Жал-кұйрығы суылдап.</w:t>
      </w:r>
    </w:p>
    <w:p>
      <w:r>
        <w:t>Үстінде бала барады</w:t>
        <w:br/>
        <w:t>Бозторғайдай шырылдап.</w:t>
        <w:br/>
        <w:t>Қара тұлпар санына</w:t>
        <w:br/>
        <w:t>Қаншама қамшы ұрса да,</w:t>
        <w:br/>
        <w:t>Аяғын әре басталы,</w:t>
        <w:br/>
        <w:t>Шабыска шабыс коспады.</w:t>
        <w:br/>
        <w:t>«Ауырлап келе жатыр».-- деп,</w:t>
        <w:br/>
        <w:t>1772</w:t>
        <w:br/>
        <w:t>Алтып сапты акберен</w:t>
        <w:br/>
        <w:t>Деммен тартып тиеді.</w:t>
        <w:br/>
        <w:t>Кейбірінің кесіп кәлласын,</w:t>
        <w:br/>
        <w:t>Кейбіреуін тіледі.</w:t>
        <w:br/>
        <w:t>Қалмақтар атқан қалың оқ</w:t>
        <w:br/>
        <w:t>Жаңбырдай болып тиеді.</w:t>
        <w:br/>
        <w:t>Еті түгіл, баланың</w:t>
        <w:br/>
        <w:t>Терісіне кірмеді.</w:t>
        <w:br/>
        <w:t>Ғайып ерен қырық шілтен</w:t>
        <w:br/>
        <w:t>Баланы колдап-демеді.</w:t>
        <w:br/>
        <w:t>Жанып тұрған жалындай,</w:t>
        <w:br/>
        <w:t>Құбылып тұрған сағымдай</w:t>
        <w:br/>
        <w:t>Шабылып Шұбар терледі,</w:t>
        <w:br/>
        <w:t>Терлеген сайын өрледі.</w:t>
        <w:br/>
        <w:t>Ана шетте бір көрсе;</w:t>
        <w:br/>
        <w:t>Мына: шетте бір-көре</w:t>
        <w:br/>
        <w:t>Бір жерге бәрін үйеді. “%</w:t>
        <w:br/>
        <w:t>Май кұйып отка ерітіп,</w:t>
        <w:br/>
        <w:t>Жынды адамдай күледі.</w:t>
        <w:br/>
        <w:t>Тізеден Шұбар кан кешіп,</w:t>
        <w:br/>
        <w:t>Шалпылдап шауып жүреді.</w:t>
        <w:br/>
        <w:t>Сол уақытта бір қалмақ</w:t>
        <w:br/>
        <w:t>Барды қашып ханына.</w:t>
        <w:br/>
        <w:t>Найза тиіп көк еттен,</w:t>
        <w:br/>
        <w:t>Өлмейтін қылған санына,</w:t>
        <w:br/>
        <w:t>Жер-жаһанды ластап,</w:t>
        <w:br/>
        <w:t>Судай ағып каны да,</w:t>
        <w:br/>
        <w:t>Етпетінен жығылды,</w:t>
        <w:br/>
        <w:t>Ханның барып алдына:</w:t>
        <w:br/>
        <w:t>«Ей, Қараман, Қараман,</w:t>
        <w:br/>
        <w:t>Әкім болдын жасыппап!</w:t>
        <w:br/>
        <w:t>172:%</w:t>
        <w:br/>
        <w:t>Оңайдан берді Жараткан,</w:t>
        <w:br/>
        <w:t>Тапкан жоқ бірін киналып.</w:t>
        <w:br/>
        <w:t>Қайтадан келіп су ақты,</w:t>
        <w:br/>
        <w:t>Көл еді қалған суалып.</w:t>
        <w:br/>
        <w:t>Әркімді Алла куантқай,</w:t>
        <w:br/>
        <w:t>Арт жағы қалмай куарып.</w:t>
        <w:br/>
        <w:t>Алпамыс деп ат қойды,</w:t>
        <w:br/>
        <w:t>Халыққа мәшһүр шығарып.</w:t>
      </w:r>
    </w:p>
    <w:p>
      <w:r>
        <w:t>Қызынын аты Қарлығаш,</w:t>
        <w:br/>
        <w:t>Аш белге түскен сүмбіл шаш.</w:t>
        <w:br/>
        <w:t>Енді бұлар ержетсін,</w:t>
        <w:br/>
        <w:t>Қояйын біраз доғарып.</w:t>
        <w:br/>
        <w:t>Әлкисса, Шекті деген елінде Сарыбай леген бай бар еді, он-</w:t>
        <w:br/>
        <w:t>дада перзент жок елі. Байбәрімен екеуі сөйлескенде, арман қы-</w:t>
        <w:br/>
        <w:t>лар елі: «Біреуімізден ұл, біреуімізден қыз- туса, екеуіміз құда</w:t>
        <w:br/>
        <w:t>болсақ, қыз бен баланы кемеліне келтіріп, екеуін қосып, бұл</w:t>
        <w:br/>
        <w:t>дүниелен өтсек, арманымыз калмас елі-ау»,-- деп жылайтын еді.</w:t>
        <w:br/>
        <w:t>Сол уакытта Сарыбайдың катыны бір кызтуып, онын атын Гүл-</w:t>
        <w:br/>
        <w:t>баршын койды. Екі бай бірінен бірі «сүйінші» сұратып, құла</w:t>
        <w:br/>
        <w:t>болды. Құйрык жеп, бетке ұн жағу солардан калды. Және ірге</w:t>
        <w:br/>
        <w:t>басып қалыңдық айнау осылардан қалды. Санымен Алпамыс</w:t>
        <w:br/>
        <w:t>бір жыл қалындық ойнады: Сол кезде күндерде бір күн Сарыбай</w:t>
        <w:br/>
        <w:t>ойланды: «Менің күйеуім Алпамыс жалғыз болды, егер жаза-</w:t>
        <w:br/>
        <w:t>тайым өліп кетсе, қызым Ұлтан құлға кор болар, қызымды бер-</w:t>
        <w:br/>
        <w:t>мей, жер ауып көшейін» ,-&lt;- деп ойланып, Шекті елімен тегіс</w:t>
        <w:br/>
        <w:t>көшіп кетті. Сол уақыттарда Алпамыс он жаска толып, Жиделі</w:t>
        <w:br/>
        <w:t>Байсын жеріне, қалын Қоңырат еліне бек болып, жұрт сұрап</w:t>
        <w:br/>
        <w:t>(басқарып) тұрды. Ойнап жүріп ұрған баласы өліп қала беретін</w:t>
        <w:br/>
        <w:t>болды. Жұрт баласын далаға шығармай, үйінде сақтады. Бір</w:t>
        <w:br/>
        <w:t>күндері Алпамыс ойнауға бала таба алмай, жалаңдап Келе жа-</w:t>
        <w:br/>
        <w:t>тып, бір өрмек құрып отырған кемпірдің қасында ұйқтап жатқан</w:t>
        <w:br/>
        <w:t>баланы көріп: «Ей, бала, тұр ойнаймыз»,--деп түртіп қалса, бала</w:t>
        <w:br/>
        <w:t>оны көтере алмай, өліп қалды. Сондг кемпір өрмегінен түрегеп,</w:t>
        <w:br/>
        <w:t>Алпамысқа карап айтқан сөзі еді:</w:t>
        <w:br/>
        <w:t>«Далада мен отырмын кұрып әрмек,</w:t>
        <w:br/>
        <w:t>Жалғызды касымдағы кылып ермек.</w:t>
        <w:br/>
        <w:t>Баламды жалғыз менің өлтіргенше,</w:t>
        <w:br/>
        <w:t>Алсайшы Гүлбаршынды, ку жүгермек!</w:t>
        <w:br/>
        <w:t>Бекерге жұрт баласын кырып жүрсін,</w:t>
        <w:br/>
        <w:t>Ойыңа келгеніңді қылып жүрсін.</w:t>
        <w:br/>
        <w:t>Сарыбай қызын бермей, кетті кашып,</w:t>
        <w:br/>
        <w:t>Несіне ойын ойнап, күліп жүрсін?»</w:t>
        <w:br/>
        <w:t>164.</w:t>
        <w:br/>
        <w:t>Дауға барсаң -- шешенді ал!</w:t>
        <w:br/>
        <w:t>Жарақксыздың мәнісі-</w:t>
        <w:br/>
        <w:t>Кетеді өстіп аяғы.</w:t>
        <w:br/>
        <w:t>Енлі бала алшанлап,</w:t>
        <w:br/>
        <w:t>Қайраты тасып қалшылдап,</w:t>
        <w:br/>
        <w:t>Қойға шапқан бөрідей</w:t>
        <w:br/>
        <w:t>Жан-жағына ырсылдап,</w:t>
        <w:br/>
        <w:t>Әлемді алды айбаты,</w:t>
        <w:br/>
        <w:t>Қабыландай арсылдап.</w:t>
        <w:br/>
        <w:t>Астында Шұбар ойнактап,</w:t>
        <w:br/>
        <w:t>Аузынан көбік балшылдап,</w:t>
        <w:br/>
        <w:t>Омыраудан ақкан тер</w:t>
        <w:br/>
        <w:t>Бақайына тамшылап,</w:t>
        <w:br/>
        <w:t>Мысалы, үрген местей боп,</w:t>
        <w:br/>
        <w:t>ұш нын: қалай. беруі :</w:t>
        <w:br/>
        <w:t>“Мын ердің күшін бі 2</w:t>
        <w:br/>
        <w:t>Алпамыс қыран келмесе,.</w:t>
      </w:r>
    </w:p>
    <w:p>
      <w:r>
        <w:t>Көз жасын Құдай: көрмесе,</w:t>
        <w:br/>
        <w:t>Қорқынышгкіріп қазақтар,”</w:t>
        <w:br/>
        <w:t>Көз жеткен еді өлуге:</w:t>
        <w:br/>
        <w:t>Алтын кілем үстінде 2:22</w:t>
        <w:br/>
        <w:t>Отырды жолқып бұл елде.</w:t>
        <w:br/>
        <w:t>Хан қылып халкы көтерді</w:t>
        <w:br/>
        <w:t>Есебі жоқ кәп елге.</w:t>
        <w:br/>
        <w:t>Қатындар ертіп жүгірді</w:t>
        <w:br/>
        <w:t>Отауға барып кірерге.</w:t>
        <w:br/>
        <w:t>Қыздар да кетті қуанып</w:t>
        <w:br/>
        <w:t>Гүлбаршынды әкеп берерге.</w:t>
        <w:br/>
        <w:t>Гүлбаршын сұлу жүгіріп,</w:t>
        <w:br/>
        <w:t>Мырзаның түсін көрерге,</w:t>
        <w:br/>
        <w:t>Лажын тапса, аямай,</w:t>
        <w:br/>
        <w:t>Құрбан ғып жанын берерге,</w:t>
        <w:br/>
        <w:t>Жол тимеді арадан</w:t>
        <w:br/>
        <w:t>Құшақтап келіп сүйерге.</w:t>
        <w:br/>
        <w:t>Самаурынды қайнатып,</w:t>
        <w:br/>
        <w:t>Дастарқанды жайнатып,</w:t>
        <w:br/>
        <w:t>Қыздарменен шай келді,</w:t>
        <w:br/>
        <w:t>Ч</w:t>
        <w:br/>
        <w:t>«Қандай күшім, патша?»-- деп,</w:t>
        <w:br/>
        <w:t>Тұрды кемпір есіре.</w:t>
        <w:br/>
        <w:t>Сол уақытта падиша,</w:t>
        <w:br/>
        <w:t>Қалмактан шыкқан ер еді,</w:t>
        <w:br/>
        <w:t>Елде болса екі ер--</w:t>
        <w:br/>
        <w:t>Екеуінің бірі еді,</w:t>
        <w:br/>
        <w:t>Керней, сырнай тарттырып,</w:t>
        <w:br/>
        <w:t>Доп зеңбірек аттырып,</w:t>
        <w:br/>
        <w:t>Қырық кақпалы қалаға</w:t>
        <w:br/>
        <w:t>Тегіс хабар береді.</w:t>
        <w:br/>
        <w:t>Бәрі де бүрын есітіп,</w:t>
        <w:br/>
        <w:t>Әр жерден адам кеп еді.</w:t>
        <w:br/>
        <w:t>Әркайсысы бір мындық</w:t>
        <w:br/>
        <w:t>Ішінде дәулер Көп еді.</w:t>
        <w:br/>
        <w:t>Ақыл салса бәріне; &gt;</w:t>
        <w:br/>
        <w:t>Өлтіреміз дер еді:</w:t>
        <w:br/>
        <w:t>«Олай болса, Өлтір. Деп</w:t>
        <w:br/>
        <w:t>Сабасына келтір</w:t>
      </w:r>
    </w:p>
    <w:p>
      <w:r>
        <w:t>Ортасына береді.</w:t>
        <w:br/>
        <w:t>; Сол уақытта ба! ТЫ рға.</w:t>
        <w:br/>
        <w:t>Ұйқыдан: бала қайтп ДЫ:</w:t>
        <w:br/>
        <w:t>Неше дәулер, неше ерлер”:</w:t>
        <w:br/>
        <w:t>Не қыларын білмеді;</w:t>
        <w:br/>
        <w:t>Тайшық айтты халқына:</w:t>
        <w:br/>
        <w:t>«Қайтсек бала өледі?</w:t>
        <w:br/>
        <w:t>Тұра келсе орнынан,</w:t>
        <w:br/>
        <w:t>Жазамызды береді.</w:t>
        <w:br/>
        <w:t>Баяғы көрген ку түсім</w:t>
        <w:br/>
        <w:t>Айнымайды, келеді».</w:t>
        <w:br/>
        <w:t>Ханның қызы Қаракөз:</w:t>
        <w:br/>
        <w:t>«Өлтірем, әке, мен,--делі,-</w:t>
        <w:br/>
        <w:t>Жеті күн мен жеті түн</w:t>
        <w:br/>
        <w:t>Қолыма менің бер,- деді.-</w:t>
        <w:br/>
        <w:t>Мыстан кемпір, шешежан,</w:t>
        <w:br/>
        <w:t>Өзің де маған ер,- деді.-</w:t>
        <w:br/>
        <w:t>Көрсетейін уақиға,</w:t>
        <w:br/>
        <w:t>Көзінменен көр»,- деді.</w:t>
        <w:br/>
        <w:t>Тілеуін кұрғыр ку мыстан</w:t>
        <w:br/>
        <w:t>Қыз сөзіне сенбеді.</w:t>
        <w:br/>
        <w:t>192</w:t>
        <w:br/>
        <w:t>сып, кеңесіп, қырық нарға зер артып, алтын отау жасап, Сары</w:t>
        <w:br/>
        <w:t>бай қызы мен күйеуін шығарып салды. Бірнеше күн жол жүріп,</w:t>
        <w:br/>
        <w:t>аз ғана емес, мол жүріп, өзінің еліне келді.</w:t>
        <w:br/>
        <w:t>Алпамыс батыр аман-есен еліне келсе, әкесі Байбөрінің</w:t>
        <w:br/>
        <w:t>жылқысын Тайшық хан деген калмак шауып әкетіпті. Онда Бай-</w:t>
        <w:br/>
        <w:t>бөрі, «Мал ашуы мен жан ашуы бір» дегендей, тақат тұтып тұра</w:t>
        <w:br/>
        <w:t>алмай, баласы мен келініне қуанбай, келген дүниеге көңлі ал-</w:t>
        <w:br/>
        <w:t>данбай, ашуға шылап тұра алмай, Алпамыстын алдынан шығып,</w:t>
        <w:br/>
        <w:t>Байберінің айтып тұрған сөзі еді.</w:t>
        <w:br/>
        <w:t>Байбөрі сонда сөйледі:</w:t>
        <w:br/>
        <w:t>«Тумай кеткір Алпамыс,</w:t>
        <w:br/>
        <w:t>Тұр. көрінбе көзіме!</w:t>
        <w:br/>
        <w:t>Еш қайратың тимеді</w:t>
        <w:br/>
        <w:t>Адам болып өзіме!</w:t>
        <w:br/>
        <w:t>Тайшык алды жылқымды;</w:t>
        <w:br/>
        <w:t>Құртып кетті-мүлкімді,</w:t>
        <w:br/>
        <w:t>Тұр, алдымнан кет!»--деді,</w:t>
        <w:br/>
        <w:t>«Кет» деген сөзі кекті еді;</w:t>
        <w:br/>
        <w:t>«Тайшық алған жылқымның. “&gt;</w:t>
        <w:br/>
        <w:t>- Артынан қуып бар - 5.</w:t>
        <w:br/>
        <w:t>Қалмақтан кегімді</w:t>
        <w:br/>
        <w:t>Ала алмасан кегімді;</w:t>
        <w:br/>
        <w:t>Пенде боп сонда қал»;</w:t>
      </w:r>
    </w:p>
    <w:p>
      <w:r>
        <w:t>Сонда Алпамыс сөйледі,</w:t>
        <w:br/>
        <w:t>Сөйлегенде бүйдеді: 2-05</w:t>
        <w:br/>
        <w:t>«Тайшық алған жылқының.</w:t>
        <w:br/>
        <w:t>24 Ал артынан кетейін. 5274 Ы</w:t>
        <w:br/>
        <w:t>Шаһимарлан жар болса, %о%</w:t>
        <w:br/>
        <w:t>Артынан қуып жетейін. і</w:t>
        <w:br/>
        <w:t>Жете алмасам, жан ата,</w:t>
        <w:br/>
        <w:t>Жылап жүріп өтейін!</w:t>
        <w:br/>
        <w:t>Алта, сенің сөзінді</w:t>
        <w:br/>
        <w:t>Күніге естіп нетейін.</w:t>
        <w:br/>
        <w:t>Атқа салдым терлікті,</w:t>
        <w:br/>
        <w:t>Дұшпанға кылдым ерлікті.</w:t>
        <w:br/>
        <w:t>Мен кеткесін, атажан,</w:t>
        <w:br/>
        <w:t>Көрерсін кұлдан корлықты.</w:t>
        <w:br/>
        <w:t>Атқа салдым пыстанды,</w:t>
        <w:br/>
        <w:t>Мен кеткесін, атажан,</w:t>
        <w:br/>
        <w:t>Ақыры жерсін пұшманды.</w:t>
        <w:br/>
        <w:t>Әке, сенің артыңнан</w:t>
        <w:br/>
        <w:t>Бес байталдык бедірек кұл</w:t>
        <w:br/>
        <w:t>Аңлып жүрген дұшпан-ды».</w:t>
        <w:br/>
        <w:t>Сол уакта осы сөз</w:t>
        <w:br/>
        <w:t>- 182:</w:t>
        <w:br/>
        <w:t>деді.</w:t>
        <w:br/>
        <w:t>13--866</w:t>
        <w:br/>
        <w:t>Патшаға айтып айнытып,</w:t>
        <w:br/>
        <w:t>Қыз колына бермеді.</w:t>
        <w:br/>
        <w:t>Сол уақытта Тайшық хан.</w:t>
        <w:br/>
        <w:t>Қанша айтқанмен хан-дағы,</w:t>
        <w:br/>
        <w:t>Өзіндігі бар-дағы,</w:t>
        <w:br/>
        <w:t>Бір акыл ойлай бастады.</w:t>
        <w:br/>
        <w:t>Неше қиын жерлерде</w:t>
        <w:br/>
        <w:t>Жок еді мұның сасқаны.</w:t>
        <w:br/>
        <w:t>Бұған ақыл таппаса,</w:t>
        <w:br/>
        <w:t>Абыройын жаппаса,</w:t>
        <w:br/>
        <w:t>Біледі енді басқаны.</w:t>
        <w:br/>
        <w:t>Қимылдаса бүл бала,</w:t>
        <w:br/>
        <w:t>Қалмақ түр бәрі кашкалы.</w:t>
        <w:br/>
        <w:t>Тұра келсе орнынан,</w:t>
        <w:br/>
        <w:t>Болатын әркім бас қамы.</w:t>
        <w:br/>
        <w:t>Падышаның сол-күнде</w:t>
        <w:br/>
        <w:t>Қазулы оры бареді; .</w:t>
        <w:br/>
        <w:t>Сырнайдай-аузы тареді. &lt;&lt;</w:t>
        <w:br/>
        <w:t>Қақпағы бар ед ашпалы, 2</w:t>
        <w:br/>
        <w:t>“Ханы айтты халқына 0 ---</w:t>
        <w:br/>
        <w:t>:«Аларып соған тастаны»: 2:</w:t>
      </w:r>
    </w:p>
    <w:p>
      <w:r>
        <w:t>Қуанып халқы жүгірді :</w:t>
        <w:br/>
        <w:t>&lt;Зынданның аузын ашқалы;:.</w:t>
        <w:br/>
        <w:t>Балалардың добындай,</w:t>
        <w:br/>
        <w:t>Зенбіректің оғындай.</w:t>
        <w:br/>
        <w:t>Домалатып баланы,</w:t>
        <w:br/>
        <w:t>Зынданға әкеп тастады.</w:t>
        <w:br/>
        <w:t>Жер түбіне жөнелді.</w:t>
        <w:br/>
        <w:t>Торғайдай болып мысалы.</w:t>
        <w:br/>
        <w:t>Өлімге қиды нәлеттер,..</w:t>
        <w:br/>
        <w:t>Болғасын ақыр дұшпаны.</w:t>
        <w:br/>
        <w:t>Сол уақыттар болғанда,</w:t>
        <w:br/>
        <w:t>Ғайып-ерен қырық шілтен</w:t>
        <w:br/>
        <w:t>Баланы жолда ұстады.</w:t>
        <w:br/>
        <w:t>Құдыққа салған қауғадай,</w:t>
        <w:br/>
        <w:t>Ешбір жері ауырмай,</w:t>
        <w:br/>
        <w:t>Зынданның келді түбіне.</w:t>
        <w:br/>
        <w:t>Әлі жатыр ұйкыда,</w:t>
        <w:br/>
        <w:t>Ешнәрсе жоқ көңлінде.</w:t>
        <w:br/>
        <w:t>Жалғыздықтың саудасы</w:t>
        <w:br/>
        <w:t>Түсті ерге бір күнде.</w:t>
        <w:br/>
        <w:t>Далаға шыксан, жолдас ал,</w:t>
        <w:br/>
        <w:t>Жалғыз киын, тегінде.</w:t>
        <w:br/>
        <w:t>Келе түсті зынданға,</w:t>
        <w:br/>
        <w:t>Ала алмай бала кегін де.</w:t>
        <w:br/>
        <w:t>Зайылдық кетіл көңілден,</w:t>
        <w:br/>
        <w:t>Жад қылып іштей Алланы,</w:t>
        <w:br/>
        <w:t>Аман кыл деп баланы,</w:t>
        <w:br/>
        <w:t>Шынымен ақтап тіледі.</w:t>
        <w:br/>
        <w:t>Айтайын деп «ішпе» деп,</w:t>
        <w:br/>
        <w:t>“Үш мәртебе келеді.</w:t>
        <w:br/>
        <w:t>Айта алмады сонда да,</w:t>
        <w:br/>
        <w:t>Аңдыған қыздар көп еді.</w:t>
        <w:br/>
        <w:t>Сол уақыттар болғанда,</w:t>
        <w:br/>
        <w:t>Алдияры толғанда,</w:t>
        <w:br/>
        <w:t>Кіші бесін болғанда,</w:t>
        <w:br/>
        <w:t>Арақты ішіп болады.</w:t>
        <w:br/>
        <w:t>Қырық кыздан ішіп қырық шиша,</w:t>
        <w:br/>
        <w:t>Бала әбден тояды.</w:t>
        <w:br/>
        <w:t>Сонда мыстан келеді;</w:t>
        <w:br/>
        <w:t>.-Езуін тартып күледі. !</w:t>
        <w:br/>
        <w:t>«Іш, шырағым; Иін, ІШ»;-- деп,</w:t>
        <w:br/>
        <w:t>“Өзіде құйып береді“.</w:t>
        <w:br/>
        <w:t>Қамалайды шырак деп, 22.</w:t>
        <w:br/>
        <w:t>(Отауды келіп түреді,</w:t>
        <w:br/>
        <w:t>Отауды келіп түргенде,..</w:t>
        <w:br/>
        <w:t>“Көк даңғыл келіп ұрады:</w:t>
        <w:br/>
        <w:t>“Бетіне самал тигесін, “</w:t>
        <w:br/>
        <w:t>Алпамыс бала құлады.</w:t>
        <w:br/>
        <w:t>Бурадайын сақылдап: 2.</w:t>
      </w:r>
    </w:p>
    <w:p>
      <w:r>
        <w:t>Күліседі көп шайтан,.“”</w:t>
        <w:br/>
        <w:t>Қылған ісін макұлдап. ,-</w:t>
        <w:br/>
        <w:t>“ «Есіл бала; кеттін,-деп,--</w:t>
        <w:br/>
        <w:t>Түбіне өзің жеттін»,-- Деп,</w:t>
        <w:br/>
        <w:t>Ханның қызы Қаракөз:</w:t>
        <w:br/>
        <w:t>. Бір шымшып кетті жақындап.</w:t>
        <w:br/>
        <w:t>«Жолама бұған, шайтан,- деп,-</w:t>
        <w:br/>
        <w:t>Патшаға, бүйтсең, айтам»,- деп,</w:t>
        <w:br/>
        <w:t>Қыздарды қуып касынан,</w:t>
        <w:br/>
        <w:t>Алпамыстың басынан</w:t>
        <w:br/>
        <w:t>Ку мыстан тұрды тақылдап.</w:t>
        <w:br/>
        <w:t>Тігілген катар әр үйдің</w:t>
        <w:br/>
        <w:t>Бірінен бірі кемі жоқ,</w:t>
        <w:br/>
        <w:t>Мінейтұғын міні жоҡ,</w:t>
        <w:br/>
        <w:t>Барі де бірдей болмаған,</w:t>
        <w:br/>
        <w:t>Асыл бұйым орнаған,</w:t>
        <w:br/>
        <w:t>Кіргенлер қайтып шыға алмас,</w:t>
        <w:br/>
        <w:t>Қызғалдақтай жайнаған.</w:t>
        <w:br/>
        <w:t>Әркайсысынан бір үстап,</w:t>
        <w:br/>
        <w:t>Көргеннің көзі тоймаған.</w:t>
        <w:br/>
        <w:t>» 190.</w:t>
        <w:br/>
        <w:t>Жігіттің жолын ашпайды.</w:t>
        <w:br/>
        <w:t>Ара күндік жол жүрмей,</w:t>
        <w:br/>
        <w:t>Аяғынан ақсайды.</w:t>
        <w:br/>
        <w:t>Әжетіңе жарамас,</w:t>
        <w:br/>
        <w:t>Жау жеріне тастайды.</w:t>
        <w:br/>
        <w:t>Жабыны мінсеп, ондай ма,</w:t>
        <w:br/>
        <w:t>Айналайын қарағым,</w:t>
        <w:br/>
        <w:t>Қазанат мінсең, болмай ма?!</w:t>
        <w:br/>
        <w:t>Қаряғым, сенің жолыңда</w:t>
        <w:br/>
        <w:t>Құрбандық болып өлейін!</w:t>
        <w:br/>
        <w:t>Еркелігің қалмапты,</w:t>
        <w:br/>
        <w:t>Алпамыс, саған не дейін.</w:t>
        <w:br/>
        <w:t>Астындағы Шұбардың</w:t>
        <w:br/>
        <w:t>Басын кесіл тастай көр,</w:t>
        <w:br/>
        <w:t>Қазанат.тауып “ерейін.</w:t>
        <w:br/>
        <w:t>- Мұсылманға бас-бала;</w:t>
        <w:br/>
        <w:t>Шұбарды асқа</w:t>
        <w:br/>
        <w:t>Ғайып-ерен қырык Шілтен</w:t>
        <w:br/>
        <w:t>2 Қылышты қолдан қағады</w:t>
        <w:br/>
        <w:t>Тайып кетіп: ҡылышы</w:t>
        <w:br/>
        <w:t>Қара жерді “жабады. 2</w:t>
        <w:br/>
        <w:t>. Атүстінеп шіреніп,</w:t>
        <w:br/>
        <w:t>Бір Алладан тіленіп,</w:t>
        <w:br/>
        <w:t>Қылышын зорға алады.</w:t>
        <w:br/>
        <w:t>Атана нәлет ит мыстан</w:t>
        <w:br/>
        <w:t>Бұған да амал табады.</w:t>
        <w:br/>
        <w:t>Алдына түсіп бүкендеп</w:t>
        <w:br/>
        <w:t>Енді кемпір жүгірді,</w:t>
        <w:br/>
        <w:t>Омыртқасы бүгілді,</w:t>
      </w:r>
    </w:p>
    <w:p>
      <w:r>
        <w:t>Келе жатып сөйледі,</w:t>
        <w:br/>
        <w:t>Сөйлегенде бүй деді:</w:t>
        <w:br/>
        <w:t>«Жау қайырып тұрақтар,</w:t>
        <w:br/>
        <w:t>Астында Шұбар ойнактар.</w:t>
        <w:br/>
        <w:t>Бүкен-бүкен желеді,</w:t>
        <w:br/>
        <w:t>Жау мұқатып берелі.</w:t>
        <w:br/>
        <w:t>Алпамыс балам келеді,</w:t>
        <w:br/>
        <w:t>188</w:t>
        <w:br/>
        <w:t>Шырын шекер, бал келді</w:t>
        <w:br/>
        <w:t>Алтын леген үстінде.</w:t>
        <w:br/>
        <w:t>Әр түрлі тағам ішінде</w:t>
        <w:br/>
        <w:t>Қазы-қарта, жал келді.</w:t>
        <w:br/>
        <w:t>Түрегеп күйеу ізет қып,</w:t>
        <w:br/>
        <w:t>Қыздарға төрден жай берді.</w:t>
        <w:br/>
        <w:t>Гүлбаршын сұлу айдай боп,</w:t>
        <w:br/>
        <w:t>Қысыр емген тайдай боп,</w:t>
        <w:br/>
        <w:t>Оң жағына барды енді.</w:t>
        <w:br/>
        <w:t>Ғашық оты жағылып,</w:t>
        <w:br/>
        <w:t>Абыройы жабылып,</w:t>
        <w:br/>
        <w:t>Оң қолтыққа алды енді.</w:t>
        <w:br/>
        <w:t>Неше түрлі қылықпен</w:t>
        <w:br/>
        <w:t>Құйып отыр шайды енді.</w:t>
        <w:br/>
        <w:t>Қыз-бозбаййойынын:</w:t>
        <w:br/>
        <w:t>; Ортаға түгел салды енді:</w:t>
        <w:br/>
        <w:t>Арасынд бұларды ІҢ за</w:t>
        <w:br/>
        <w:t>Аққудай болып байландап,-</w:t>
        <w:br/>
        <w:t>Бәйге атындай қайкандап;:</w:t>
        <w:br/>
        <w:t>“Тәсекке күйеу барды енді:</w:t>
        <w:br/>
        <w:t>Кермаралдай керіліп,</w:t>
        <w:br/>
        <w:t>Басарына ерініп,</w:t>
        <w:br/>
        <w:t>Құбылып сұлу жанды енді,</w:t>
        <w:br/>
        <w:t>Назданып күйеу әзілмен:</w:t>
        <w:br/>
        <w:t>«Қай жакта, шіркін, мал?»-- деді...</w:t>
        <w:br/>
        <w:t>Сұлу айтты қылмыңдап,</w:t>
        <w:br/>
        <w:t>Неше түрлі жымындап:</w:t>
        <w:br/>
        <w:t>«Керегін болса, ал»,- деді...</w:t>
        <w:br/>
        <w:t>Осыны айтып болды да,</w:t>
        <w:br/>
        <w:t>Қоян алған қырандай</w:t>
        <w:br/>
        <w:t>Төсекке тартып алды енді...</w:t>
        <w:br/>
        <w:t>Онда Алпамыс батыр калмактарды көндіріп, келмегенін</w:t>
        <w:br/>
        <w:t>келтіріп, атасы Сарыбайды сол елге хан сайлады. Отыз күн ой-</w:t>
        <w:br/>
        <w:t>ын, қырык күн тойын ғып, Гүлбаршынды өзі аллы. Бірнеше ай</w:t>
        <w:br/>
        <w:t>жатып, күндерде бір күн еліне кайтулы ойланып, коштасуға хал-</w:t>
        <w:br/>
        <w:t>кын жинап алып, рұксат сұрады. ол елінде жақсылар ақылда-</w:t>
        <w:br/>
        <w:t>181</w:t>
        <w:br/>
        <w:t>Тілеуін құрғыр ку мыстан</w:t>
        <w:br/>
        <w:t>Сонда тұрып жылайды,</w:t>
      </w:r>
    </w:p>
    <w:p>
      <w:r>
        <w:t>Көзінің жасын бұлайды,</w:t>
        <w:br/>
        <w:t>Бір топ біткен шеңгелді</w:t>
        <w:br/>
        <w:t>Құшақтап тұрып құлайды.</w:t>
        <w:br/>
        <w:t>Мұны керіп Алпамыс,</w:t>
        <w:br/>
        <w:t>Кемпірден келіп сұрайды:</w:t>
        <w:br/>
        <w:t>«Далада тұрған жан шеше,</w:t>
        <w:br/>
        <w:t>Мұнша неге жылайсын?</w:t>
        <w:br/>
        <w:t>Айтпаймысың сырынды,</w:t>
        <w:br/>
        <w:t>Шығарайын мінінді,</w:t>
        <w:br/>
        <w:t>Басын кесіп, дұшпаннан</w:t>
        <w:br/>
        <w:t>Әперейін кегінді,</w:t>
        <w:br/>
        <w:t>Аман жүрсем, табайын</w:t>
        <w:br/>
        <w:t>Кеуілдегізкіріңді?! “5</w:t>
        <w:br/>
        <w:t>. Жылай бермей, шынынды-айт,</w:t>
        <w:br/>
        <w:t>Өлтіріп: мен берейін.</w:t>
        <w:br/>
        <w:t>Ы.</w:t>
        <w:br/>
        <w:t>2Сонда-кем</w:t>
        <w:br/>
        <w:t>“«Күткенім,</w:t>
        <w:br/>
        <w:t>; Қамкорын сенің мен еді)</w:t>
        <w:br/>
        <w:t>“Жиделі Байсын жеріне</w:t>
        <w:br/>
        <w:t>Қоңырат деген елінен</w:t>
        <w:br/>
        <w:t>Тайшык хан алып жөнеді. г</w:t>
        <w:br/>
        <w:t>Қырықбалам бареді,-</w:t>
        <w:br/>
        <w:t>Қырқы да бірдей нар еді,</w:t>
        <w:br/>
        <w:t>Алдынан шыкты жылқының,</w:t>
        <w:br/>
        <w:t>Таласқан сон малына,</w:t>
        <w:br/>
        <w:t>Бәрін де Тайшық өлтірді.</w:t>
        <w:br/>
        <w:t>Сол баланың шешесі -</w:t>
        <w:br/>
        <w:t>Мені мыстан дер еді.</w:t>
        <w:br/>
        <w:t>Ашылған баудай түл едім,</w:t>
        <w:br/>
        <w:t>Сайраған қызыл тіл едім.</w:t>
        <w:br/>
        <w:t>Кеше күндіз Құдайдан,</w:t>
        <w:br/>
        <w:t>Алпамыс, сені тіледім.</w:t>
        <w:br/>
        <w:t>Келеді деп есітіп,</w:t>
        <w:br/>
        <w:t>Жолыңды тосып тұр едім.</w:t>
        <w:br/>
        <w:t>Айналайын қарағым,</w:t>
        <w:br/>
        <w:t>Құтты болсын талабың!</w:t>
        <w:br/>
        <w:t>Жалғыз ием жар болып,</w:t>
        <w:br/>
        <w:t>Оңынан тұрғай самалын.</w:t>
        <w:br/>
        <w:t>Жеңгелсрің касында</w:t>
        <w:br/>
        <w:t>186.</w:t>
        <w:br/>
        <w:t>Жиған-терген малымыз,</w:t>
        <w:br/>
        <w:t>Қазынадағы барымыз.</w:t>
        <w:br/>
        <w:t>Жиырма жылға келген сон,</w:t>
        <w:br/>
        <w:t>Келініңді алыңыз.</w:t>
        <w:br/>
        <w:t>Көпті көрген көне едін,</w:t>
        <w:br/>
        <w:t>Бұл сөзіме наныңыз.</w:t>
        <w:br/>
        <w:t>Қарар тапса көнілің,</w:t>
      </w:r>
    </w:p>
    <w:p>
      <w:r>
        <w:t>Үйіңе енді барыңыз!»</w:t>
        <w:br/>
        <w:t>Бұл сөзді айтып ырза ғып,</w:t>
        <w:br/>
        <w:t>Шығарып салды ханымыз.</w:t>
        <w:br/>
        <w:t>Ендігі сөздің қысқасы,</w:t>
        <w:br/>
        <w:t>Бұрынғылардың нұсқасы,</w:t>
        <w:br/>
        <w:t>Ханның қызы Қаракөз,-</w:t>
        <w:br/>
        <w:t>Мұнан да-хабар алыңыз;</w:t>
        <w:br/>
        <w:t>Қаракөзім бір күні</w:t>
        <w:br/>
        <w:t>Келді жетіпханына; “&lt;&lt;</w:t>
        <w:br/>
        <w:t>Айтайын деп бір СӨЗДІ е 5%</w:t>
        <w:br/>
        <w:t>Әкесінің алдына 2-2 е</w:t>
        <w:br/>
        <w:t>«Әке, маған отау бер, 4. 2</w:t>
        <w:br/>
        <w:t>&gt;Тігейін барып саяға./ 202 .</w:t>
        <w:br/>
        <w:t>“Жүз серке:бер ойнатып</w:t>
        <w:br/>
        <w:t>Сап қояйын кораға. 2%.</w:t>
        <w:br/>
        <w:t>Бетіменен-жайылсын,</w:t>
        <w:br/>
        <w:t>КҠамамайык қораға.</w:t>
        <w:br/>
        <w:t>Қырық қыз нөкер қосыпбер,”.</w:t>
        <w:br/>
        <w:t>Сүрейін дәурен далада. “&gt;,</w:t>
        <w:br/>
        <w:t>: Тоғыз жылың біткен сон,</w:t>
        <w:br/>
        <w:t>Келейін көшіп қалаға.</w:t>
        <w:br/>
        <w:t>Армансыз-болып кетейін,</w:t>
        <w:br/>
        <w:t>Беретін болсан балаға.</w:t>
        <w:br/>
        <w:t>Шөбіме түссе, кайтейін,</w:t>
        <w:br/>
        <w:t>«Таз» дегенмен, бола ма?!</w:t>
        <w:br/>
        <w:t>Сен берсен, ата, мен көндім...»</w:t>
        <w:br/>
        <w:t>Ырза болды Тайшық хан,</w:t>
        <w:br/>
        <w:t>Қызының айткан сөзіне.</w:t>
        <w:br/>
        <w:t>Куанып калды көнілі</w:t>
        <w:br/>
        <w:t>Қапа бон жүрген кезінде.</w:t>
        <w:br/>
        <w:t>Бәсірен деп жүз серке</w:t>
        <w:br/>
        <w:t>Бөліп берді өзіне.</w:t>
        <w:br/>
        <w:t>Бір үйді тікті жайнатып,</w:t>
        <w:br/>
        <w:t>Ішіне бұлбұл сайратып,</w:t>
        <w:br/>
        <w:t>Тас бұлактын көзіне.</w:t>
        <w:br/>
        <w:t>Жар шакыртып қалаға,</w:t>
        <w:br/>
        <w:t>Мәлім қылды далаға.</w:t>
        <w:br/>
        <w:t>&gt; 198 -&lt;</w:t>
        <w:br/>
        <w:t>Шықпаймысын далаға,</w:t>
        <w:br/>
        <w:t>Шуылдаған шұнақ қар!»</w:t>
        <w:br/>
        <w:t>Ерлер мінер алаға,</w:t>
        <w:br/>
        <w:t>Көңлім толды санаға.</w:t>
        <w:br/>
        <w:t>Жаман, жаксы болса да,</w:t>
        <w:br/>
        <w:t>Жазудан адам қала ма?!</w:t>
        <w:br/>
        <w:t>Өңкей сұлу шуылдап,</w:t>
        <w:br/>
        <w:t>Жүгіре шықты дуылдап.</w:t>
        <w:br/>
        <w:t>Шылауынан ұстады,</w:t>
        <w:br/>
        <w:t>Жан-жағынап қамалап:</w:t>
        <w:br/>
        <w:t>«Аттан түс»,- деп қыстады.</w:t>
        <w:br/>
        <w:t>Көтеріл аттан алады,</w:t>
        <w:br/>
        <w:t>Ак кілемге салады.</w:t>
      </w:r>
    </w:p>
    <w:p>
      <w:r>
        <w:t>Перизаттай қырык зайып</w:t>
        <w:br/>
        <w:t>Көтеріп.алып барады:-</w:t>
        <w:br/>
        <w:t>. Көтеріп үйге кіргізді</w:t>
        <w:br/>
        <w:t>Алпамыстай төрен.</w:t>
        <w:br/>
        <w:t>Кезекпенен арағын</w:t>
        <w:br/>
        <w:t>«Алдиярлап» береді.</w:t>
        <w:br/>
        <w:t>“Біреуі беріп кеткесін,</w:t>
        <w:br/>
        <w:t>“Кезегі нәубет жеткесін,</w:t>
        <w:br/>
        <w:t>Біреуі және келеді. “”</w:t>
        <w:br/>
        <w:t>“Қасын кағып, ыржиып, 2</w:t>
        <w:br/>
        <w:t>Езуін тартып күледі: 7”</w:t>
        <w:br/>
        <w:t>Жаңа өспірім жас;бала</w:t>
        <w:br/>
        <w:t>Күлгенін-қызық көреді.</w:t>
        <w:br/>
        <w:t>Біреуі аскан бірінен</w:t>
        <w:br/>
        <w:t>2 Мін табылмас түрінен,</w:t>
        <w:br/>
        <w:t>ег Қыздарда қызыл гүл еді.</w:t>
        <w:br/>
        <w:t>Қырық қақпалы қаладан,</w:t>
        <w:br/>
        <w:t>Қала менен даладан,.</w:t>
        <w:br/>
        <w:t>Әр жерден сұлу кел еді.</w:t>
        <w:br/>
        <w:t>Ұзын да емес, қыска емес,</w:t>
        <w:br/>
        <w:t>Бойы ла бірдей тен еді.</w:t>
        <w:br/>
        <w:t>Жана шыққан он бірге,</w:t>
        <w:br/>
        <w:t>Бір жылда шыққан төл еді.</w:t>
        <w:br/>
        <w:t>Ханның қызы Қаракөз</w:t>
        <w:br/>
        <w:t>Ішінде жүрген сері сді.</w:t>
        <w:br/>
        <w:t>Заты адам десе де,</w:t>
        <w:br/>
        <w:t>Көргендер пері дер еді.</w:t>
        <w:br/>
        <w:t>Ақылменен аңғарып,</w:t>
        <w:br/>
        <w:t>Ер екенін біледі.</w:t>
        <w:br/>
        <w:t>Кемпірлен көніл суытып,</w:t>
        <w:br/>
        <w:t>Ата-анасын ұмытып,</w:t>
        <w:br/>
        <w:t>Балаға көңіл бөледі...</w:t>
        <w:br/>
        <w:t>Қатты тиді өзіне.</w:t>
        <w:br/>
        <w:t>Қажырланса Алпамыс,</w:t>
        <w:br/>
        <w:t>Жан көрінбес көзіне.</w:t>
        <w:br/>
        <w:t>Буырқанып, бұрсанып,</w:t>
        <w:br/>
        <w:t>Мұздай темір құрсанып,</w:t>
        <w:br/>
        <w:t>Алып келді Шұбарды,</w:t>
        <w:br/>
        <w:t>Мойнына тағып тұмарды.</w:t>
        <w:br/>
        <w:t>Бейсенбі күні бесінде</w:t>
        <w:br/>
        <w:t>Тайшыққа қосын шығарды.</w:t>
        <w:br/>
        <w:t>Алты айлыққа жүрмекке</w:t>
        <w:br/>
        <w:t>Алпамыс берен ойлады.</w:t>
        <w:br/>
        <w:t>Алтын бауыр ІПұбардың</w:t>
        <w:br/>
        <w:t>Басын жолға салады.</w:t>
        <w:br/>
        <w:t>Тұлпар туған Шұбар ат</w:t>
        <w:br/>
        <w:t>Сүмбедей болып жарады.</w:t>
        <w:br/>
        <w:t>Үйіне де түспеді,</w:t>
        <w:br/>
        <w:t>Бір Кесе сусын ішпеді.</w:t>
        <w:br/>
        <w:t>Тайшық алған жылқының.</w:t>
      </w:r>
    </w:p>
    <w:p>
      <w:r>
        <w:t>“Алпамыс атты жас кыран</w:t>
        <w:br/>
        <w:t>-Артынан қуып барады.</w:t>
        <w:br/>
        <w:t>Онда халқы жиналып келіп; Алпамыстың кететінін біліп:</w:t>
        <w:br/>
        <w:t>«Ей, шырағым Алпамыс; жалғыздық “Құдайға жараскан,</w:t>
        <w:br/>
        <w:t>жалғыз өзін барма, еліңді жинап, көппен бар!»-- деді. Онда Ал-</w:t>
        <w:br/>
        <w:t>памыс айтты: «Жұртым; жалғыздың жары бір Құдай болсын,</w:t>
        <w:br/>
        <w:t>сіздер маған жандарың ашыса, көрсеткен көмектерін болсын,</w:t>
        <w:br/>
        <w:t>атам мен анамнын қабағына қараңыздар,- деді.-- Әйелімнің</w:t>
        <w:br/>
        <w:t>ішінде жеті айлық бала қалып барады, ұл туса, атын Жәдігер</w:t>
        <w:br/>
        <w:t>койыныздар!»-- деді. Осыны айтып, Алпамыс батыр Тайшыққа</w:t>
        <w:br/>
        <w:t>косын шығарған күні, түнде жатып қалмактын ханы Тайшык түс</w:t>
        <w:br/>
        <w:t>көріп, түсінен шошынып, ел-жұртын жипап алып, өзі мұнараға</w:t>
        <w:br/>
        <w:t>шығып: «Түсімді жарындар!»-- деп, халқына айтып тұрған сөзі</w:t>
        <w:br/>
        <w:t>еді.</w:t>
        <w:br/>
        <w:t>Тайшық хан сонда сөйледі,</w:t>
        <w:br/>
        <w:t>Сәйлегенде бүй деді:</w:t>
        <w:br/>
        <w:t>«Е, жарандар, жарандар,</w:t>
        <w:br/>
        <w:t>Бәрің де бермен караңдар!</w:t>
        <w:br/>
        <w:t>Бүгін жатып түс көрдім,</w:t>
        <w:br/>
        <w:t>Түсімде жаман іс көрдім,</w:t>
        <w:br/>
        <w:t>Заманам менің қағынды,</w:t>
        <w:br/>
        <w:t>Қағынбаса, не қылды?!</w:t>
        <w:br/>
        <w:t>Құрсаулы қара нар келіп,</w:t>
        <w:br/>
        <w:t>Қарсы қарап шабынды.</w:t>
        <w:br/>
        <w:t>Көзімнің жасы егілді,</w:t>
        <w:br/>
        <w:t>183</w:t>
        <w:br/>
        <w:t>Қабырғам менін, сөгілді.</w:t>
        <w:br/>
        <w:t>Басымдағы тәж, дәулет</w:t>
        <w:br/>
        <w:t>Жерге барып төгілді.</w:t>
        <w:br/>
        <w:t>Бір арыстан өзіме</w:t>
        <w:br/>
        <w:t>Шабатұғын көрінді.</w:t>
        <w:br/>
        <w:t>Талкан кып алды шәһәрімді,</w:t>
        <w:br/>
        <w:t>Талауға салды барымды.</w:t>
        <w:br/>
        <w:t>Екі бүйірін таянып,</w:t>
        <w:br/>
        <w:t>Алатұғын көрінді</w:t>
        <w:br/>
        <w:t>Қойнымда жаткан жарымды.</w:t>
        <w:br/>
        <w:t>Қаланын аузын кан кылды,</w:t>
        <w:br/>
        <w:t>Қақпаның аузың шаң қылды,</w:t>
        <w:br/>
        <w:t>Айдарлымды кұл ҡылды,</w:t>
        <w:br/>
        <w:t>Солқылдаған</w:t>
        <w:br/>
        <w:t>-. Табанға салып жүн ЫЛ 2</w:t>
        <w:br/>
        <w:t>Ауызына қа</w:t>
        <w:br/>
        <w:t>“Сұлуды таңдап сүйгенді</w:t>
        <w:br/>
        <w:t>Желбетіне-қарадым --&lt;;</w:t>
        <w:br/>
        <w:t>Қамқапты- тандап кигенді</w:t>
        <w:br/>
        <w:t>“Қабағы калың Сол бала;</w:t>
        <w:br/>
        <w:t>“Тіпті шұнақ Ку. бала,</w:t>
        <w:br/>
        <w:t>“Шұбар ат мініп келеді</w:t>
      </w:r>
    </w:p>
    <w:p>
      <w:r>
        <w:t>Сол Шұбардың: дүбірі</w:t>
        <w:br/>
        <w:t>Құлағыма келеді.</w:t>
        <w:br/>
        <w:t>Мен білмеймін; тап сонан,</w:t>
        <w:br/>
        <w:t>Қандай адам өледі?!</w:t>
        <w:br/>
        <w:t>Жылағанда көзіме:</w:t>
        <w:br/>
        <w:t>Қанды жасым тола ма?!.&lt;</w:t>
        <w:br/>
        <w:t>Тауға біткен бәйшешек</w:t>
        <w:br/>
        <w:t>Қураса, бір күн сола ма?!</w:t>
        <w:br/>
        <w:t>Жиделі Байсын жерінен,</w:t>
        <w:br/>
        <w:t>Қоңырат деген елінен</w:t>
        <w:br/>
        <w:t>Алпамыс атты жас берен</w:t>
        <w:br/>
        <w:t>Атқа мінген бола ма?!</w:t>
        <w:br/>
        <w:t>Алдынан шығып сол ердің,</w:t>
        <w:br/>
        <w:t>Жылқысын берсем, ала ма?!</w:t>
        <w:br/>
        <w:t>Жылқысының кегіне</w:t>
        <w:br/>
        <w:t>Қызымды берсем, бола ма?!</w:t>
        <w:br/>
        <w:t>Ер баласы ер еді</w:t>
        <w:br/>
        <w:t>Кегін алмай кояр ма?!»</w:t>
        <w:br/>
        <w:t>Әлкисса, халқы жиналып, айтты: «Е, тақсыр, түс деген</w:t>
        <w:br/>
        <w:t>түлкінін боғы болалы, корыкпаныз, ешнәрсе етпейді»,- деп,</w:t>
        <w:br/>
        <w:t>жақсыға жорыды. Онда Тайшық хан айтты: «Жоқ, оларың бол-</w:t>
        <w:br/>
        <w:t>е 184 &lt;</w:t>
        <w:br/>
        <w:t>Мысыктан жеді нанды алып.</w:t>
        <w:br/>
        <w:t>Өлмесе де, өлімше</w:t>
        <w:br/>
        <w:t>Болған екен сандалып.</w:t>
        <w:br/>
        <w:t>Мысықты жұмсап отырған</w:t>
        <w:br/>
        <w:t>Ғайып ерен қырық шілтен</w:t>
        <w:br/>
        <w:t>Баланы сүйеп колға алып,</w:t>
        <w:br/>
        <w:t>Кетпесін деп бала өліп,</w:t>
        <w:br/>
        <w:t>Аруактар тұрды козғалып.</w:t>
        <w:br/>
        <w:t>Жатканы жалғыз болмаса,</w:t>
        <w:br/>
        <w:t>Шамасы, калды оңалып.</w:t>
        <w:br/>
        <w:t>Хан ойнаған баладай</w:t>
        <w:br/>
        <w:t>Ойнады мысық бұралып.</w:t>
        <w:br/>
        <w:t>Баланың мейірін кандырды,</w:t>
        <w:br/>
        <w:t>Әртүрлі ойын шығарып,</w:t>
        <w:br/>
        <w:t>Ермектесітготырлы;.-</w:t>
        <w:br/>
        <w:t>Екі жақтан құралып,“ ;</w:t>
        <w:br/>
        <w:t>(НеДесе, кеуілі тынадыр) “&gt;</w:t>
        <w:br/>
        <w:t>Келеді мысық Күнде алып:</w:t>
        <w:br/>
        <w:t>Сол уакытта Шұбарат</w:t>
      </w:r>
    </w:p>
    <w:p>
      <w:r>
        <w:t>“Алдына келсе--тістеді,</w:t>
        <w:br/>
        <w:t>&lt;Әртүрлі-жұмыс істеді,</w:t>
        <w:br/>
        <w:t>&lt;Артынакелсе-- тебеді.</w:t>
        <w:br/>
        <w:t>Бетіне түгіл; Шұбардың;</w:t>
        <w:br/>
        <w:t>“Сыртына адам келмеді.”</w:t>
        <w:br/>
        <w:t>Жем қояды шөбімен,</w:t>
        <w:br/>
        <w:t>Ешбірін Шұбар жемеді...</w:t>
        <w:br/>
        <w:t>Қаншама көп болса да, к</w:t>
        <w:br/>
        <w:t>Шұбарға әлі келмеді.</w:t>
        <w:br/>
        <w:t>Неше дәулер жабылды;</w:t>
        <w:br/>
        <w:t>Бәрін де Шұбар сүйреді.</w:t>
        <w:br/>
        <w:t>Біріне бірі соқтығып,</w:t>
        <w:br/>
        <w:t>Қабырғасы күйреді.</w:t>
        <w:br/>
        <w:t>Хшып кетіп кәлласы,</w:t>
        <w:br/>
        <w:t>Көбейлі калмақ өлгені.</w:t>
        <w:br/>
        <w:t>Ордада тұрды ойнактап,</w:t>
        <w:br/>
        <w:t>Шұбарға ешкім Мінбеді.</w:t>
        <w:br/>
        <w:t>Жанның бәрін сарсан ғып,</w:t>
        <w:br/>
        <w:t>Бір Шұбар ат калдырды.</w:t>
        <w:br/>
        <w:t>Ашуланып падиша,</w:t>
        <w:br/>
        <w:t>Әр жерден ұста алдырды.</w:t>
        <w:br/>
        <w:t>Енділігі жеті кез</w:t>
        <w:br/>
        <w:t>Темір үйді салдырды.</w:t>
        <w:br/>
        <w:t>Темір үйге тасталды</w:t>
        <w:br/>
        <w:t>Шұбар атты кіргізіп.</w:t>
        <w:br/>
        <w:t>Аптада берді бір бау шөп,</w:t>
        <w:br/>
        <w:t>Жетпейді колым байласам,</w:t>
        <w:br/>
        <w:t>Енді қандай кыламын?</w:t>
        <w:br/>
        <w:t>Бір емшектен еміскен.</w:t>
        <w:br/>
        <w:t>Тай-құлындай тебіскен,</w:t>
        <w:br/>
        <w:t>Қарындасым Қарлығаш,</w:t>
        <w:br/>
        <w:t>Ақырын ақтан сұрағын!</w:t>
        <w:br/>
        <w:t>Су сұрасам, бал берген,</w:t>
        <w:br/>
        <w:t>Жая десем, жал бертен,</w:t>
        <w:br/>
        <w:t>Кәріп анам, қайтейін,</w:t>
        <w:br/>
        <w:t>Орда жатыр зарланын</w:t>
        <w:br/>
        <w:t>Өлгенде көрген шырағын.</w:t>
        <w:br/>
        <w:t>Айналайын жан ана,</w:t>
        <w:br/>
        <w:t>Өлгенде көрдін бір бала.</w:t>
        <w:br/>
        <w:t>Бір ағаштын басында</w:t>
        <w:br/>
        <w:t>Көгертпедің екі алма:</w:t>
        <w:br/>
        <w:t>Бір Құдайдың ісікүшті, “.</w:t>
        <w:br/>
        <w:t>Баска салды мүшкілгісті.</w:t>
      </w:r>
    </w:p>
    <w:p>
      <w:r>
        <w:t>Ырза бол, анЯ: сүтіңе, 22:</w:t>
        <w:br/>
        <w:t>“Тірідей балаң көрге түсті»;</w:t>
        <w:br/>
        <w:t>Осыны айтып болғанда 5</w:t>
        <w:br/>
        <w:t>“Жылап. ұШарШалал анд,</w:t>
        <w:br/>
        <w:t>“Кеттім б бе деті арманда,</w:t>
        <w:br/>
        <w:t>“Орда жалғыз қалғанға</w:t>
        <w:br/>
        <w:t>Шығатұғын күн қайда</w:t>
        <w:br/>
        <w:t>Мынау бес күн жалғанға?!</w:t>
        <w:br/>
        <w:t>Отырды бала Зарланып,</w:t>
        <w:br/>
        <w:t>«Кім бар, кім жоқ,-- деп жылайд,-</w:t>
        <w:br/>
        <w:t>Келгенше заман айналып?»</w:t>
        <w:br/>
        <w:t>Өлі де емес, тірі емес,</w:t>
        <w:br/>
        <w:t>Әр кияллы ойланып,</w:t>
        <w:br/>
        <w:t>Сол уакыттар болғанда</w:t>
        <w:br/>
        <w:t>Зынланға кірді бір жарык,</w:t>
        <w:br/>
        <w:t>Раушан болып күндіздей,</w:t>
        <w:br/>
        <w:t>Аткандай болды тан жарып.</w:t>
        <w:br/>
        <w:t>Мысалы гауһар шамшырақ,</w:t>
        <w:br/>
        <w:t>Қарады бала аңғарып,</w:t>
        <w:br/>
        <w:t>«Тілекті Алла берлі,- деп,-</w:t>
        <w:br/>
        <w:t>Бабаларым келді»-- деп,</w:t>
        <w:br/>
        <w:t>Тәу етті барып айналып.</w:t>
        <w:br/>
        <w:t>Сол уақытта бір мысық</w:t>
        <w:br/>
        <w:t>Келді жетіп жүгіріп</w:t>
        <w:br/>
        <w:t>Бір таба піскен нанды алып,</w:t>
        <w:br/>
        <w:t>Балаға нанды бермекке</w:t>
        <w:br/>
        <w:t>Ым қылады онланып.</w:t>
        <w:br/>
        <w:t>Неше күн жаткан аш бала</w:t>
        <w:br/>
        <w:t>Жан-жағына алактап,</w:t>
        <w:br/>
        <w:t>Жынды адамдай бойлаған.</w:t>
        <w:br/>
        <w:t>«Алпамыс берен келер,- деп,-</w:t>
        <w:br/>
        <w:t>Келсе, үйге кірер»,- деп,</w:t>
        <w:br/>
        <w:t>Басында кемпір ойлаған.</w:t>
      </w:r>
    </w:p>
    <w:p>
      <w:r>
        <w:t>Бірі - қызыл, бірі - көк,</w:t>
        <w:br/>
        <w:t>Жана піскен шиедей,</w:t>
        <w:br/>
        <w:t>Көргеннің іші күйеді.</w:t>
        <w:br/>
        <w:t>Отаудың бәрін жықтырып,</w:t>
        <w:br/>
        <w:t>Алпамыстың үстіне</w:t>
        <w:br/>
        <w:t>Қабаттап әкеп үйеді.</w:t>
        <w:br/>
        <w:t>Бұрынғыдан келе жатқан</w:t>
        <w:br/>
        <w:t>Осылай еді ерлегі,-</w:t>
        <w:br/>
        <w:t>Отаудың бәрін өртеді.</w:t>
        <w:br/>
        <w:t>Бүлінсе, патша бүлінді...</w:t>
        <w:br/>
        <w:t>Кемпірдің несі-кетедіу 72</w:t>
        <w:br/>
        <w:t>Бетке жалынлиердеп;-</w:t>
        <w:br/>
        <w:t>22 Қыздарда қашып келеді</w:t>
        <w:br/>
        <w:t>“ Патшаға Да барам-деп,</w:t>
        <w:br/>
        <w:t>“Келіңімді-алам деп;</w:t>
        <w:br/>
        <w:t>“Сертіне кемпір жетеді.</w:t>
        <w:br/>
        <w:t>“Түтіні шыкты-аспанғ;</w:t>
        <w:br/>
        <w:t>%Қарауылшы біледі:</w:t>
        <w:br/>
        <w:t>“Тасты деген қаладан</w:t>
        <w:br/>
        <w:t>Әскер Жетіп келеді.</w:t>
        <w:br/>
        <w:t>Алпамыстын Үстінен &lt;&gt;.</w:t>
        <w:br/>
        <w:t>Отын ашытг көреді; зі?</w:t>
        <w:br/>
        <w:t>“ Күрекпенен шоқ салса; 2”</w:t>
        <w:br/>
        <w:t>Жалындамай;еөнелі,</w:t>
        <w:br/>
        <w:t>Барлығы Мұны көреді:</w:t>
        <w:br/>
        <w:t>От ішінде байлап ап,</w:t>
        <w:br/>
        <w:t>Тайшық ханның алдына</w:t>
        <w:br/>
        <w:t>Бенде ғып әкеп береді.</w:t>
        <w:br/>
        <w:t>Кемлір әкеп бергесін,</w:t>
        <w:br/>
        <w:t>Баланың түрін көргесін,</w:t>
        <w:br/>
        <w:t>Тайшык хан кірді күшіне.</w:t>
        <w:br/>
        <w:t>Ырза болды кемпірдің</w:t>
        <w:br/>
        <w:t>Тындырып келген ісіне.</w:t>
        <w:br/>
        <w:t>Қараса, бала дәл өзі</w:t>
        <w:br/>
        <w:t>Көрген шошып түсінде.</w:t>
        <w:br/>
        <w:t>Кемпірге төрден жол берді,</w:t>
        <w:br/>
        <w:t>Өлтірмегтін оң көрді,</w:t>
        <w:br/>
        <w:t>Аясын қалмақ несіне?!</w:t>
        <w:br/>
        <w:t>Кемпірді жаман есіртті</w:t>
        <w:br/>
        <w:t>Бес күнгі келген несібе.</w:t>
        <w:br/>
        <w:t>191</w:t>
        <w:br/>
        <w:t>майлы, онан ла ойласып, акыл табыңдар!»--деді. Ғінкім амал та-</w:t>
        <w:br/>
        <w:t>ба алмады. Сол кезде жасы үш жүзге жеткен, көріптенмен</w:t>
        <w:br/>
        <w:t>ұрысқан, қабағы қатып тырысқан, өзін туғаннан Құдай атқан,</w:t>
        <w:br/>
        <w:t>бір кез ширек бойы бар, адам таппас ойы бар, тізесіне шекпен</w:t>
        <w:br/>
        <w:t>жетпеген, басынан жаманшылық кетпеген, басы мүйіз, көті киіз</w:t>
        <w:br/>
        <w:t>бір мыстан кемпір келді. Ол айтты: «Патша, сіз өзіңіз патша бол-</w:t>
        <w:br/>
        <w:t>саңыз. сол сиякты дұшпанға жалғыз қызыныз Қаракөзімді бе-</w:t>
        <w:br/>
        <w:t>ремін дегенің қалай?»--деді.-- Самайынан ірің аққан, мұрнынан</w:t>
        <w:br/>
        <w:t>боқ аққан менін таз балам бар, соған қызынды берсең, дұүшпа-</w:t>
        <w:br/>
        <w:t>ныңды байлап әкеліп, аяғынпың астына салып беремін»,- деді.</w:t>
        <w:br/>
        <w:t>Онда патша: «Құп болар»,-- деді. Қызын беретін болып, уәде</w:t>
        <w:br/>
        <w:t>жасады. Онда кемпір кырық отау, кырық шөлмек арақ алды,</w:t>
        <w:br/>
        <w:t>ханның қызы Қаракөзді бас қылып қырық қыз алды, қырық</w:t>
        <w:br/>
        <w:t>отауды Алпамыстың келетін жолына тіктіріп, қырық қыздың</w:t>
        <w:br/>
        <w:t>басына: жаулық салып, келіншекше-киіндіріп, қырык шөлмек</w:t>
        <w:br/>
        <w:t>арақты Әрқайсысына беріп, мыстан Алпамыстың жолын тосып</w:t>
        <w:br/>
        <w:t>жатты. Сол уақыттар болғанда Алпамыс Әөгіншың мыстанға</w:t>
      </w:r>
    </w:p>
    <w:p>
      <w:r>
        <w:t>келіп жолығуы: 2%</w:t>
        <w:br/>
        <w:t>Ел-жұртымен қоштасып, .</w:t>
        <w:br/>
        <w:t>“Алпамыс батыр:жөнеді;.</w:t>
        <w:br/>
        <w:t>&lt;Ләшкер тартып келеді;</w:t>
        <w:br/>
        <w:t>Ауыздықпен алысыт!і;&gt;</w:t>
        <w:br/>
        <w:t>Ұшҡкан құспен жарысып,</w:t>
        <w:br/>
        <w:t>Астындағы тұлпарды!</w:t>
        <w:br/>
        <w:t>Ойынды-өті бұлтылдап;</w:t>
        <w:br/>
        <w:t>Құйындай шаңы бұрқылдап,</w:t>
        <w:br/>
        <w:t>Құлақ салсаң, дыбысы</w:t>
        <w:br/>
        <w:t>Тау суындай: сыңқылдап,</w:t>
        <w:br/>
        <w:t>Қолтығынан аккан тер:</w:t>
        <w:br/>
        <w:t>Тебінгіде сылпылдап,</w:t>
        <w:br/>
        <w:t>Маядай мойңын созады.</w:t>
        <w:br/>
        <w:t>Шүу дегенде, жануар</w:t>
        <w:br/>
        <w:t>Ұшкан құстан озады.</w:t>
        <w:br/>
        <w:t>Тарта-тарта баланың</w:t>
        <w:br/>
        <w:t>Алақаны тозады.</w:t>
        <w:br/>
        <w:t>Құланнан атты қодықты,</w:t>
        <w:br/>
        <w:t>Көлден тартты борықты,</w:t>
        <w:br/>
        <w:t>Арада неше қоныпты,</w:t>
        <w:br/>
        <w:t>Жетемін деп зорыкты,</w:t>
        <w:br/>
        <w:t>Жете алмай бала торықты.</w:t>
        <w:br/>
        <w:t>Талма түстің шағында,</w:t>
        <w:br/>
        <w:t>Айдын көлдің бойында</w:t>
        <w:br/>
        <w:t>Тосып тұрған көлденең</w:t>
        <w:br/>
        <w:t>Мыстанға келіп жолықты.</w:t>
        <w:br/>
        <w:t>185</w:t>
        <w:br/>
        <w:t>Ашықтырып жегізіп.</w:t>
        <w:br/>
        <w:t>Он күнде суды бір беріп,</w:t>
        <w:br/>
        <w:t>Шөлге де койды көнгізіп.</w:t>
        <w:br/>
        <w:t>Шынжырлап мойнын нокталап,</w:t>
        <w:br/>
        <w:t>Жетектейді жүргізіп.</w:t>
        <w:br/>
        <w:t>Шығармайды далаға.</w:t>
        <w:br/>
        <w:t>Дарбазасын ілгізіп.</w:t>
        <w:br/>
        <w:t>Арықтатып Шұбарды,</w:t>
        <w:br/>
        <w:t>Бассақ дейді құмарды,</w:t>
        <w:br/>
        <w:t>Патшаға да мінгізіп.</w:t>
        <w:br/>
        <w:t>Баланы тастап зынданға,</w:t>
        <w:br/>
        <w:t>Шұбарды салып әлекке,</w:t>
        <w:br/>
        <w:t>Атаңа нәлет қу мыстан,</w:t>
        <w:br/>
        <w:t>Еңбекті кетті күйгізіп,</w:t>
        <w:br/>
        <w:t>Шұбар атты тындырып,</w:t>
        <w:br/>
        <w:t>Баланың белін сындырып:</w:t>
        <w:br/>
        <w:t>Мыстан патшаны көреді,</w:t>
        <w:br/>
        <w:t>“Келе сөйлей береді.</w:t>
        <w:br/>
        <w:t>«Құлағын &lt;ал, патшамыз,</w:t>
        <w:br/>
        <w:t>Келінімді бер»,--деді,-- 2</w:t>
        <w:br/>
        <w:t>: Балаңа кызым берем деп.</w:t>
        <w:br/>
        <w:t>“Серт қылғансың сен,-- Деді;-&gt;</w:t>
        <w:br/>
        <w:t>Айнысаң, патша;онынды айт,</w:t>
        <w:br/>
        <w:t>Есебін табам мен,-деді.-- .</w:t>
        <w:br/>
        <w:t>Балаңнан балам кем емес,</w:t>
      </w:r>
    </w:p>
    <w:p>
      <w:r>
        <w:t>Ұзатқаның жөн емес; -</w:t>
        <w:br/>
        <w:t>Айыбы таз демесең, 5</w:t>
        <w:br/>
        <w:t>Балана балам тең!»-- деді.</w:t>
        <w:br/>
        <w:t>Кемпірдің айткан бұл сөзін</w:t>
        <w:br/>
        <w:t>Халыктың бәрі жөн деді.</w:t>
        <w:br/>
        <w:t>Сонда патша сөйледі:</w:t>
        <w:br/>
        <w:t>«Тында сөзді, анамыз!</w:t>
        <w:br/>
        <w:t>Он бірде биыл баламыз,</w:t>
        <w:br/>
        <w:t>Жиырмаға келген сон,</w:t>
        <w:br/>
        <w:t>Той-томалақ қыламыз.</w:t>
        <w:br/>
        <w:t>Тоғыз жыл мәулет берініз,</w:t>
        <w:br/>
        <w:t>Оған дейін шыдаңыз.</w:t>
        <w:br/>
        <w:t>Балаға бала үйренсін,</w:t>
        <w:br/>
        <w:t>Сізбенен біз құдамыз.</w:t>
        <w:br/>
        <w:t>Ана, сенің ісіңе</w:t>
        <w:br/>
        <w:t>Тілектес болып тұрамыз.</w:t>
        <w:br/>
        <w:t>Жақсылыққа-- жақсылық,</w:t>
        <w:br/>
        <w:t>Біз неге мойын бұрамыз.</w:t>
        <w:br/>
        <w:t>Бәрі сіздік болды ғой</w:t>
        <w:br/>
        <w:t>197 5</w:t>
        <w:br/>
        <w:t>Жігіт түгіл. қыздар да</w:t>
        <w:br/>
        <w:t>Баспайтын болды ізін ле.</w:t>
        <w:br/>
        <w:t>Еріккен қыздар түседі</w:t>
        <w:br/>
        <w:t>Бұлақтын күнде көзіне.</w:t>
        <w:br/>
        <w:t>Ханнын қызы Қаракөз</w:t>
        <w:br/>
        <w:t>Ашык еді көргеннен</w:t>
        <w:br/>
        <w:t>Алпамыс ердің жүзіне.</w:t>
        <w:br/>
        <w:t>Онаша жайда жолығып,</w:t>
        <w:br/>
        <w:t>Сөйлессем дейді өзіне.</w:t>
        <w:br/>
        <w:t>Сонда да кезі келмеді</w:t>
        <w:br/>
        <w:t>Іздеген бейбак кезіне.</w:t>
        <w:br/>
        <w:t>Қыздарға мұны айтпайды,</w:t>
        <w:br/>
        <w:t>Айтайын лесе, батпайды.</w:t>
        <w:br/>
        <w:t>Күн шығу мен күн бату</w:t>
        <w:br/>
        <w:t>Арасынла жатпайды...</w:t>
        <w:br/>
        <w:t>Ойына алса бір жерді, “%;</w:t>
        <w:br/>
        <w:t>Бір бармай- оған кайтпайды.::.</w:t>
        <w:br/>
        <w:t>Құнан койдай бой тастап;</w:t>
        <w:br/>
        <w:t>Бәйге атындай ойкастап,:</w:t>
        <w:br/>
        <w:t>Мойнына алка жай тастап, &gt;“</w:t>
        <w:br/>
        <w:t>Шығады қыздар ҡыр жаққа.</w:t>
        <w:br/>
        <w:t>“Бір күні кетеді о жаққа</w:t>
        <w:br/>
        <w:t>“Бір күні кетсе тау жакка,</w:t>
        <w:br/>
        <w:t>“Бір күні кетеді ой жақка</w:t>
        <w:br/>
        <w:t>Ұсталуы рас баланын, --</w:t>
        <w:br/>
        <w:t>Тастағанын білмейді“</w:t>
        <w:br/>
        <w:t>Алып барып қай жаққа.</w:t>
        <w:br/>
        <w:t>Самаурынды қайнатып; -</w:t>
        <w:br/>
        <w:t>Дастарханды жайнатып, &lt;</w:t>
        <w:br/>
        <w:t>Қыздарды түнде ойнатып,</w:t>
        <w:br/>
        <w:t>Бұлбұлды күнде сайратып,.</w:t>
        <w:br/>
        <w:t>Қылады кыздар тамаша,</w:t>
        <w:br/>
        <w:t>Жан бармайды онаша.</w:t>
        <w:br/>
        <w:t>Бір күні суға бармакка,</w:t>
        <w:br/>
        <w:t>Шомылып қыздар алмаққа,</w:t>
      </w:r>
    </w:p>
    <w:p>
      <w:r>
        <w:t>Құндыздай шұбап қырык қыз</w:t>
        <w:br/>
        <w:t>Бұлактың келді басына.</w:t>
        <w:br/>
        <w:t>Жаланаяқ аяғы,</w:t>
        <w:br/>
        <w:t>Қолында талдан таяғы,</w:t>
        <w:br/>
        <w:t>Ыштанын түріп тізеге,</w:t>
        <w:br/>
        <w:t>Кемпірдің ұлы баяғы</w:t>
        <w:br/>
        <w:t>Жетіп келді жүгіріп</w:t>
        <w:br/>
        <w:t>Қыздардың енді қасына.</w:t>
        <w:br/>
        <w:t>Қыздарды көріп қылмыңдайт,</w:t>
        <w:br/>
        <w:t>Болғандай бұрын ашына.</w:t>
        <w:br/>
        <w:t>199</w:t>
        <w:br/>
        <w:t>«Алпамыс орда қалды» деп,</w:t>
        <w:br/>
        <w:t>Кім барар дейсің еліне?</w:t>
        <w:br/>
        <w:t>Еңбек қылсан реті бар,</w:t>
        <w:br/>
        <w:t>Салса біткен егін дс.</w:t>
        <w:br/>
        <w:t>Пұлдың азы бір тиын,</w:t>
        <w:br/>
        <w:t>Кім береді тегінге?</w:t>
        <w:br/>
        <w:t>Әрекет қылмай дүниеде</w:t>
        <w:br/>
        <w:t>Жеткендер бар Ма кемелге?</w:t>
        <w:br/>
        <w:t>Әзір бала байланды,</w:t>
        <w:br/>
        <w:t>Жастай соры қайнады,</w:t>
        <w:br/>
        <w:t>Жеткенше қашан дегенге.</w:t>
        <w:br/>
        <w:t>Ұйқысы канды жатқасын,</w:t>
        <w:br/>
        <w:t>Арақтың зәрі қайтқасын,</w:t>
        <w:br/>
        <w:t>Қарғып тұрды орнынан.</w:t>
        <w:br/>
        <w:t>Қараса, жатыр АБЛаЫЛЙ;.</w:t>
        <w:br/>
        <w:t>Арылмай. бала сорынан”</w:t>
        <w:br/>
        <w:t>АБіздерге қиын, сізгес оңа б</w:t>
        <w:br/>
        <w:t>Жатырмын жалғыз-зынданда;</w:t>
        <w:br/>
        <w:t>Ойласам: «Болды бұл калай?»--</w:t>
        <w:br/>
        <w:t>Атаңа нәлетҡу мыстан 22%</w:t>
        <w:br/>
        <w:t>2 Кетіпті жерге тығып- ай!</w:t>
        <w:br/>
        <w:t>Тағы да адам болам ба;</w:t>
        <w:br/>
        <w:t>Жер бетіне шығып- -ай?ы.</w:t>
        <w:br/>
        <w:t>Айналайын жан ата,</w:t>
        <w:br/>
        <w:t>Өлгенде көрдің бір бота.</w:t>
        <w:br/>
        <w:t>Кетерімде бермедің</w:t>
        <w:br/>
        <w:t>Ықыласынмен ак бата.</w:t>
        <w:br/>
        <w:t>Дуа айтпадың кез болып,</w:t>
        <w:br/>
        <w:t>Жатырмын азап мен тарта.</w:t>
        <w:br/>
        <w:t>Өлшеулі күнім бар шығар,</w:t>
        <w:br/>
        <w:t>Қалыппын өлмей мен қайта.</w:t>
        <w:br/>
        <w:t>Қарындасым, қарағым,</w:t>
        <w:br/>
        <w:t>Көзімнен ақты бұлағым,</w:t>
        <w:br/>
        <w:t>Ертеңді-кеш зарласам,</w:t>
        <w:br/>
        <w:t>Есітер ме екен құлағын?</w:t>
        <w:br/>
        <w:t>Ерлігімнен не көрлім,</w:t>
        <w:br/>
        <w:t>Қара жер болды тұрағым!</w:t>
        <w:br/>
        <w:t>Шығуым киин, ойласам,</w:t>
        <w:br/>
        <w:t>194</w:t>
      </w:r>
    </w:p>
    <w:p>
      <w:r>
        <w:t>Жатпаймысын, қарағым?</w:t>
        <w:br/>
        <w:t>Осы созбеп ку кемпір</w:t>
        <w:br/>
        <w:t>Алдан ұрды ақылын.</w:t>
        <w:br/>
        <w:t>Сөзбенен бойын балқытты</w:t>
        <w:br/>
        <w:t>Алпамыстай батырлың.-</w:t>
        <w:br/>
        <w:t>«Міне сусын, ішсең,- деп,</w:t>
        <w:br/>
        <w:t>Алдап берді арағын.-</w:t>
        <w:br/>
        <w:t>Мейіріңді кандыр, карағым,</w:t>
        <w:br/>
        <w:t>Бәрі меніц қолымда.</w:t>
        <w:br/>
        <w:t>Нұрдың қызы секілді</w:t>
        <w:br/>
        <w:t>Қырық келінім жанымда.</w:t>
        <w:br/>
        <w:t>Атың болса, шаллырып,</w:t>
        <w:br/>
        <w:t>Ұйқыңды әбден қандырып,</w:t>
        <w:br/>
        <w:t>Жүресің ертең, шырағым.</w:t>
        <w:br/>
        <w:t>Қаза намаз Қазасды;се</w:t>
        <w:br/>
        <w:t>Тарттырар Құдай жазаныс</w:t>
        <w:br/>
        <w:t>- «Елім менің қайда?</w:t>
        <w:br/>
        <w:t>“ “Ерімдісменің сайла! 5</w:t>
        <w:br/>
        <w:t>ырық келінім шуйлдап</w:t>
        <w:br/>
        <w:t>лады күнде-мазаны»</w:t>
        <w:br/>
        <w:t>СБұл сөзіне кемпірдің,</w:t>
        <w:br/>
        <w:t>“Енді бала сенеді.</w:t>
        <w:br/>
        <w:t>“Көз жасына жылаған</w:t>
        <w:br/>
        <w:t>“Рақымы келеді.</w:t>
        <w:br/>
        <w:t>Жылкысының келтен н</w:t>
        <w:br/>
        <w:t>Ақылмен Ойла ДІ. 5</w:t>
        <w:br/>
        <w:t>сә «Кел/лпеше, атка міңгес»; деп,»</w:t>
        <w:br/>
        <w:t>: Үзеңгісін береді..%22-5%000%ұ</w:t>
        <w:br/>
        <w:t>Байшұбарға мінбекке, &lt;&gt;</w:t>
        <w:br/>
        <w:t>Дұшпан,;:зәлім, қу мыстан</w:t>
        <w:br/>
        <w:t>Оңтайланып келеді.</w:t>
        <w:br/>
        <w:t>Аламнан есті жануар</w:t>
        <w:br/>
        <w:t>Қос аяқтап тебеді.</w:t>
        <w:br/>
        <w:t>Сонда кемпір құлады,</w:t>
        <w:br/>
        <w:t>Ұзынынан сұлады,</w:t>
        <w:br/>
        <w:t>Жатып есі танады.</w:t>
        <w:br/>
        <w:t>Бір мезгілдер болғанда</w:t>
        <w:br/>
        <w:t>Көтеріп басын алады.</w:t>
        <w:br/>
        <w:t>Байшұбарды жамандап,</w:t>
        <w:br/>
        <w:t>Алпамысқа қарады:</w:t>
        <w:br/>
        <w:t>«Тауға біткен андызым,</w:t>
        <w:br/>
        <w:t>Суға біткен жалбызым,</w:t>
        <w:br/>
        <w:t>Жабыны жауға мінгендей</w:t>
        <w:br/>
        <w:t>Нешеу едің, жалғызым?</w:t>
        <w:br/>
        <w:t>Бәлені жабы бастайды,</w:t>
        <w:br/>
        <w:t>Шыға берді құтырып,</w:t>
        <w:br/>
        <w:t>Ителгілей жұтынып.</w:t>
        <w:br/>
        <w:t>Баска калкан төңкеріп,</w:t>
        <w:br/>
        <w:t>Күрзісін келді көтеріп.</w:t>
        <w:br/>
        <w:t>Өзінен басқа жан жоқтай,</w:t>
        <w:br/>
        <w:t>Жетіп келді ұмтылып.</w:t>
        <w:br/>
        <w:t>Қарсы ұмтылды Алпамыс,</w:t>
        <w:br/>
        <w:t>Ак тұйғындай құнтиып.</w:t>
        <w:br/>
        <w:t>Ауадан күйған тұйғындай</w:t>
        <w:br/>
        <w:t>Бір ұрып кетті сыпырып.</w:t>
        <w:br/>
        <w:t>Ұшып кетіп кәлласы,</w:t>
        <w:br/>
        <w:t>Денесі калды отырып.</w:t>
        <w:br/>
        <w:t>Астына мінген керігі</w:t>
      </w:r>
    </w:p>
    <w:p>
      <w:r>
        <w:t>Шыға келді ойнақтап,</w:t>
        <w:br/>
        <w:t>Жап-жаланаш-сытылып.</w:t>
        <w:br/>
        <w:t>Мұнан кейін бір қалмақ</w:t>
        <w:br/>
        <w:t>Ашуланып, долданып, &gt;</w:t>
        <w:br/>
        <w:t>Шыға келді жүгіріп,</w:t>
        <w:br/>
        <w:t>Жапыратын немелей</w:t>
        <w:br/>
        <w:t>Етегін белге түрініп,</w:t>
        <w:br/>
        <w:t>Жауатуғын бұлттай</w:t>
        <w:br/>
        <w:t>Келе жатыр құбылып,</w:t>
        <w:br/>
        <w:t>Ұрсатұғын батырдай )</w:t>
        <w:br/>
        <w:t>Қылышын белден-суырып;</w:t>
        <w:br/>
        <w:t>Бара ғой деген ешкім жоқ, &gt;</w:t>
        <w:br/>
        <w:t>Өзінен өзі жың ұрып.</w:t>
        <w:br/>
        <w:t>Өлемін деген ойда жоқ, .2.&gt;</w:t>
        <w:br/>
        <w:t>Жігіттіктін буы ұрып.</w:t>
        <w:br/>
        <w:t>Мұны керіп-Алпамыс;:</w:t>
        <w:br/>
        <w:t>Тұра қалды кіліріп.</w:t>
        <w:br/>
        <w:t>Басын қағып жіберді,</w:t>
        <w:br/>
        <w:t>Жұдырыкпен бір ұрып.</w:t>
        <w:br/>
        <w:t>Ұшкан кәлла жөнелді</w:t>
        <w:br/>
        <w:t>Қалың топты аралап.</w:t>
        <w:br/>
        <w:t>Кеудесі жатыр орнында.</w:t>
        <w:br/>
        <w:t>Қолымен санын сабалап.</w:t>
        <w:br/>
        <w:t>Ұстайын леп калмактар,</w:t>
        <w:br/>
        <w:t>Кәллаға қарай ұмтылды,</w:t>
        <w:br/>
        <w:t>Ортаға алып қамалап.</w:t>
        <w:br/>
        <w:t>Жаны жоқ кәлла не білсін,</w:t>
        <w:br/>
        <w:t>Бес-алтауын өлтірді,</w:t>
        <w:br/>
        <w:t>Он шақтысын жаралап,</w:t>
        <w:br/>
        <w:t>Сол уақытта Таймастың</w:t>
        <w:br/>
        <w:t>Жалғыз ұлы бар елі,</w:t>
        <w:br/>
        <w:t>Жарап жүрген нар елі.</w:t>
        <w:br/>
        <w:t>- 208</w:t>
        <w:br/>
        <w:t>Тесіктін асты қазылып,</w:t>
        <w:br/>
        <w:t>Өтіп кетті лып етіп,</w:t>
        <w:br/>
        <w:t>Жерге тимей аяғы,</w:t>
        <w:br/>
        <w:t>Асыл біздей жылт стіп,</w:t>
        <w:br/>
        <w:t>Ар жағында бір жерге</w:t>
        <w:br/>
        <w:t>Түсті барып дік етіп.</w:t>
        <w:br/>
        <w:t>Шынжыр арқан, темір тор</w:t>
        <w:br/>
        <w:t>Түсіп қалды сылқ етіп.</w:t>
        <w:br/>
        <w:t>Салмағына шыдамай,</w:t>
        <w:br/>
        <w:t>Шұбар да қалды ыңқ етіп.</w:t>
        <w:br/>
        <w:t>Тесіктің асты ор еді,</w:t>
        <w:br/>
        <w:t>Ор жағалап отырған</w:t>
        <w:br/>
        <w:t>Қалың әскер кол еді.</w:t>
        <w:br/>
        <w:t>Кірмегені Шұбар ң</w:t>
        <w:br/>
        <w:t>Әсіресе сол ӨДі</w:t>
        <w:br/>
        <w:t>Қазыйаның хандағы.</w:t>
        <w:br/>
        <w:t>Есепсіз түрі мол</w:t>
        <w:br/>
        <w:t>“Балағалағы-жабыст</w:t>
        <w:br/>
        <w:t>лескен Жастан сор ед</w:t>
        <w:br/>
        <w:t>“Атаңа: нәлет қалмақтар</w:t>
        <w:br/>
        <w:t>% сенен екен. қаланы</w:t>
      </w:r>
    </w:p>
    <w:p>
      <w:r>
        <w:t>Темір. шынжыр арқаны</w:t>
        <w:br/>
        <w:t>Ұстап берді баланы;</w:t>
        <w:br/>
        <w:t>Ауырлығы бі р батпан 1</w:t>
        <w:br/>
        <w:t>Бұршактай шокпар-Ұрад</w:t>
        <w:br/>
        <w:t>/ Дөңгелге қаққан қазықтай</w:t>
        <w:br/>
        <w:t>Қасқайып бала тұрады:</w:t>
        <w:br/>
        <w:t>Берен мылтық бытырлап,</w:t>
        <w:br/>
        <w:t>Бұршақтай оғы жауады...</w:t>
        <w:br/>
        <w:t>Алпамыс тағы зарлады,</w:t>
        <w:br/>
        <w:t>Құдайға қылып наланы:</w:t>
        <w:br/>
        <w:t>«Жад еттім әуел, жалғыз Хақ,</w:t>
        <w:br/>
        <w:t>Өзін жалғыз, мен де тақ,</w:t>
        <w:br/>
        <w:t>Тақ ерлерге өзін жақ.</w:t>
        <w:br/>
        <w:t>Өзің жалғыз, мен жалғыз,</w:t>
        <w:br/>
        <w:t>Беремін десең, кәне бақ?!</w:t>
        <w:br/>
        <w:t>Аға-іні менде жоқ,</w:t>
        <w:br/>
        <w:t>Өліп кетсем, артым шак.</w:t>
        <w:br/>
        <w:t>Қысылғанда қолдай көр,</w:t>
        <w:br/>
        <w:t>Әкеме берген аруақ!</w:t>
        <w:br/>
        <w:t>Түп қара ағашы қасында,</w:t>
        <w:br/>
        <w:t>Ақ шеңгелдің басында</w:t>
        <w:br/>
        <w:t>Жылы бұлақ, бір бұлақ,</w:t>
        <w:br/>
        <w:t>ә» 212</w:t>
        <w:br/>
        <w:t>Өліктері төбе боп,</w:t>
        <w:br/>
        <w:t>Гөскейден атқан құрдай боп,</w:t>
        <w:br/>
        <w:t>Есебі жоқ өліктін,</w:t>
        <w:br/>
        <w:t>Домалап жатыр пырдай боп.</w:t>
        <w:br/>
        <w:t>Неше ерлер айрылды</w:t>
        <w:br/>
        <w:t>Әскерінен жұрдай боп.</w:t>
        <w:br/>
        <w:t>Қалған қалмақ жабылды,</w:t>
        <w:br/>
        <w:t>Әр жерден кақты дабылды.</w:t>
        <w:br/>
        <w:t>Жердін жүзі кокпенбек,</w:t>
        <w:br/>
        <w:t>Күннің де көзі шағылды.</w:t>
        <w:br/>
        <w:t>Құбыладан соққан дауылдай</w:t>
        <w:br/>
        <w:t>Түрленіп бала қағынды.</w:t>
        <w:br/>
        <w:t>Майданнан аққан қызыл қан</w:t>
        <w:br/>
        <w:t>Өзенге сыймай ағылды.</w:t>
        <w:br/>
        <w:t>Қылыштисе &lt;&lt; шак етед,</w:t>
        <w:br/>
        <w:t>Мылтық тисе--тақ етед,</w:t>
        <w:br/>
        <w:t>Мысалы бала шойын-ды.</w:t>
        <w:br/>
        <w:t>“Күннен күнте өшігіп; 2</w:t>
        <w:br/>
        <w:t>-Жөрсетті батыр ойынды</w:t>
        <w:br/>
        <w:t>Бес байталдың кесірі-- .</w:t>
        <w:br/>
        <w:t>Қанша ердің-басы жойылды.:&gt;</w:t>
        <w:br/>
        <w:t>2.Қалған қалмақ қайрылып,</w:t>
        <w:br/>
        <w:t>Бірінен бірі айрылып, 2</w:t>
        <w:br/>
        <w:t>Қалаға кашып барады.</w:t>
        <w:br/>
        <w:t>Бекітіп алды қаланы;</w:t>
        <w:br/>
        <w:t>Далаға тастап баланы. -</w:t>
        <w:br/>
        <w:t>Қалаға бала кіре алмай, &lt;&gt;</w:t>
        <w:br/>
        <w:t>: Не қыларын біле алмай; &gt;:</w:t>
        <w:br/>
        <w:t>Бұл шәһәрден айналып,</w:t>
      </w:r>
    </w:p>
    <w:p>
      <w:r>
        <w:t>Түн ортасы өткенде, ..</w:t>
        <w:br/>
        <w:t>Таң мезгілі жеткенде,</w:t>
        <w:br/>
        <w:t>Бір тесікті табады.</w:t>
        <w:br/>
        <w:t>Ар жактан хабар алмаққа</w:t>
        <w:br/>
        <w:t>Тесікке шауып барады.</w:t>
        <w:br/>
        <w:t>Көрінбейді ешнәрсе,</w:t>
        <w:br/>
        <w:t>Абайлап әбден қарады.</w:t>
        <w:br/>
        <w:t>Астындағы Шұбар ат</w:t>
        <w:br/>
        <w:t>Осқырып, үркіп, бармады.</w:t>
        <w:br/>
        <w:t>«Не бар еді,- деп,- тесікте,</w:t>
        <w:br/>
        <w:t>Кірмейсің,--деп,- есікке»,</w:t>
        <w:br/>
        <w:t>Шұбарды бала сабады.</w:t>
        <w:br/>
        <w:t>Ашуымен қамшының</w:t>
        <w:br/>
        <w:t>Енді Шұбар ырғыды,</w:t>
        <w:br/>
        <w:t>Оқжыландай сырғыды,</w:t>
        <w:br/>
        <w:t>Аркан бойы жазылып,</w:t>
        <w:br/>
        <w:t>“2 &lt;</w:t>
        <w:br/>
        <w:t>Түсті шалкып күйіне.</w:t>
        <w:br/>
        <w:t>Қыздар жүр бетін шымшылап,</w:t>
        <w:br/>
        <w:t>«Тиіп ек,--деп,- көнліне».</w:t>
        <w:br/>
        <w:t>Енді қыздар ойнады,</w:t>
        <w:br/>
        <w:t>Қой десе де коймады.</w:t>
        <w:br/>
        <w:t>Тізесіне асылды</w:t>
        <w:br/>
        <w:t>Шәге жатқан нардай боп.</w:t>
        <w:br/>
        <w:t>Мойынына асылды</w:t>
        <w:br/>
        <w:t>Қысыр емген тайдай боп.</w:t>
        <w:br/>
        <w:t>Түзетті қыздар қатарды</w:t>
        <w:br/>
        <w:t>Құлаған жана жардай боп.</w:t>
        <w:br/>
        <w:t>Ортада отыр Қаракөз</w:t>
        <w:br/>
        <w:t>Он бесте туған айдай боп.</w:t>
        <w:br/>
        <w:t>Қызыл күрең реңі</w:t>
        <w:br/>
        <w:t>-. Құбылып отыр жындай боп.</w:t>
        <w:br/>
        <w:t>&gt; Адамзаттың баласы 9</w:t>
        <w:br/>
        <w:t>Туады екен мұ Дай 60</w:t>
        <w:br/>
        <w:t>г СҮЙКЕП 6 өтсе денесі;</w:t>
        <w:br/>
        <w:t>“Тиеді жұмсақ ұндай бол</w:t>
        <w:br/>
        <w:t>“Арманы бар ма: жігіттің,</w:t>
        <w:br/>
        <w:t>Қосылса жары сондай:боп?!.</w:t>
        <w:br/>
        <w:t>Жүрметүз деген бір қыз бар |</w:t>
        <w:br/>
        <w:t>Қыздардың жүрген ішінде? ;</w:t>
        <w:br/>
        <w:t>“Сүрме тартып көзіне;</w:t>
        <w:br/>
        <w:t>Орнаткан гәуһар тісіне:</w:t>
        <w:br/>
        <w:t>Алтын шашбау жарқылдап,</w:t>
        <w:br/>
        <w:t>Байланған шаштың ұшына...</w:t>
        <w:br/>
        <w:t>Құлпырады құбылып</w:t>
        <w:br/>
        <w:t>Неше алуан түсі де.</w:t>
        <w:br/>
        <w:t>Каранғы үй жарык болады</w:t>
        <w:br/>
        <w:t>Жатарында шешіне.</w:t>
        <w:br/>
        <w:t>Ата-анасы болмаса,</w:t>
        <w:br/>
        <w:t>Көрінбеген кісіге.</w:t>
        <w:br/>
        <w:t>Жер астындағы тауһарлай,</w:t>
        <w:br/>
        <w:t>Болады кімге несібе?!</w:t>
        <w:br/>
        <w:t>Аламын деген дәулер көп</w:t>
        <w:br/>
        <w:t>Сыртынан жүріп есіре.</w:t>
        <w:br/>
        <w:t>Кейкуат келіп ойнаса,</w:t>
      </w:r>
    </w:p>
    <w:p>
      <w:r>
        <w:t>Итереді өшіге:</w:t>
        <w:br/>
        <w:t>«Өңім түгіл, Кейкуат,</w:t>
        <w:br/>
        <w:t>Көрінбе,- дейді,- түсімде!»</w:t>
        <w:br/>
        <w:t>216</w:t>
        <w:br/>
        <w:t>Қаракөзайым карайды,</w:t>
        <w:br/>
        <w:t>«Қандай есер неме?»-- деп,</w:t>
        <w:br/>
        <w:t>Әкесі берген досына.</w:t>
        <w:br/>
        <w:t>Ойынға тоймас кезі екен,</w:t>
        <w:br/>
        <w:t>Он беске келген жасы да.</w:t>
        <w:br/>
        <w:t>Ұмтылады қыздарға,</w:t>
        <w:br/>
        <w:t>Кепешін басып басына.</w:t>
        <w:br/>
        <w:t>Орамал тартып шекеге,</w:t>
        <w:br/>
        <w:t>Самайын жүр жасыра.</w:t>
        <w:br/>
        <w:t>Сүйкенеді қыздарға</w:t>
        <w:br/>
        <w:t>Қотыр нардай қышына.</w:t>
        <w:br/>
        <w:t>Түйе қылып қырық қыз</w:t>
        <w:br/>
        <w:t>Алып ұрды жездесін.</w:t>
        <w:br/>
        <w:t>Тастақтың барып тасына.</w:t>
        <w:br/>
        <w:t>Ұшып кетіп кепеш;</w:t>
        <w:br/>
        <w:t>Жарылды таска басы да.</w:t>
        <w:br/>
        <w:t>Қаны Мененірінге” 2,</w:t>
        <w:br/>
        <w:t>Былғанды қыздар шашы: да.</w:t>
        <w:br/>
        <w:t>Тұра қашты сытылып, -:</w:t>
        <w:br/>
        <w:t>Шыдай алмай астында.</w:t>
        <w:br/>
        <w:t>:Жабылып қыздар куды енд 2.</w:t>
        <w:br/>
        <w:t>Тасбұлақтан асырам.</w:t>
        <w:br/>
        <w:t>Осыменен жетіжыл 7</w:t>
        <w:br/>
        <w:t>“Өткізді қыздар далада.</w:t>
        <w:br/>
        <w:t>Сынсыма Баян секілді</w:t>
        <w:br/>
        <w:t>Дәурен сүрді арада? 57%</w:t>
        <w:br/>
        <w:t>Жеті жылдың ішінде</w:t>
        <w:br/>
        <w:t>Көрінбеді кісіге,</w:t>
        <w:br/>
        <w:t>Бір бармады:қалаға,</w:t>
        <w:br/>
        <w:t>Ата менен анаға.</w:t>
        <w:br/>
        <w:t>Адамзаттың баласы</w:t>
        <w:br/>
        <w:t>Мұнша ашык бола ма?!</w:t>
        <w:br/>
        <w:t>Ханның қызы Қаракөз</w:t>
        <w:br/>
        <w:t>Қарайып алды қанына.</w:t>
        <w:br/>
        <w:t>Екі көзі далада -</w:t>
        <w:br/>
        <w:t>Бір көрмекке ынтык бол</w:t>
        <w:br/>
        <w:t>Алпамыс берен балаға.</w:t>
        <w:br/>
        <w:t>Жүз серкесі патшаның</w:t>
        <w:br/>
        <w:t>Қыздардың жүрлі жолынла.</w:t>
        <w:br/>
        <w:t>Әрқайсысында бір қоңырау</w:t>
        <w:br/>
        <w:t>Тағулы жүр мойнында.</w:t>
        <w:br/>
        <w:t>Тұла бойын үкілеп,</w:t>
        <w:br/>
        <w:t>Әсемдеп қойған бойын да.</w:t>
        <w:br/>
        <w:t>Падышаның ақылы -</w:t>
        <w:br/>
        <w:t>Соямын деп жүр тойында.</w:t>
        <w:br/>
        <w:t>200 -&lt;&lt;</w:t>
        <w:br/>
        <w:t>Екі жылда той қылмақ</w:t>
        <w:br/>
        <w:t>Патшаның бар ойында.</w:t>
        <w:br/>
        <w:t>Жалғыз қызы Қаракөз</w:t>
      </w:r>
    </w:p>
    <w:p>
      <w:r>
        <w:t>Көңілі Хақтың жолында.</w:t>
        <w:br/>
        <w:t>Кейкуат дейтін пәтшағар</w:t>
        <w:br/>
        <w:t>Бағатын сді оны да.</w:t>
        <w:br/>
        <w:t>Жеті жыл ұдай серкеніп</w:t>
        <w:br/>
        <w:t>Жүретін еді соңында.</w:t>
        <w:br/>
        <w:t>Ерте кетіп, кеш келіп,</w:t>
        <w:br/>
        <w:t>Жаятын елі Қырымға.</w:t>
        <w:br/>
        <w:t>Серкелері семіріп,</w:t>
        <w:br/>
        <w:t>Келмейді мойнын бұруға.</w:t>
        <w:br/>
        <w:t>Әрқайсысы жылқыдай,</w:t>
        <w:br/>
        <w:t>Бармайды колы ұруға.</w:t>
        <w:br/>
        <w:t>2 Бір күні серке ойнады;</w:t>
        <w:br/>
        <w:t>5. Асыр салып секіріл 22</w:t>
        <w:br/>
        <w:t>Алпамыс жатқан орына. З</w:t>
        <w:br/>
        <w:t>Енді серке ойнады, 25- ,</w:t>
        <w:br/>
        <w:t>Ойынға бәрі тоймады. бы 4</w:t>
        <w:br/>
        <w:t>-Айқайлады Кейкуат,</w:t>
        <w:br/>
        <w:t>“&lt;Айқайға серке болмады: 27.</w:t>
        <w:br/>
        <w:t>:Зынданнынң аузын талқандап,</w:t>
        <w:br/>
        <w:t>Бұзылмасқа қоймады.</w:t>
        <w:br/>
        <w:t>Енді серке секіріп,</w:t>
        <w:br/>
        <w:t>Біріне бірі асылып;</w:t>
        <w:br/>
        <w:t>Екеу-екеу сүзісті; 227</w:t>
        <w:br/>
        <w:t>Бірін бірі қашырып.”</w:t>
        <w:br/>
        <w:t>Тұяғымен серкенің:</w:t>
        <w:br/>
        <w:t>Қақпағы кетті ашылып.</w:t>
        <w:br/>
        <w:t>Тайып кетіп тиегі,</w:t>
        <w:br/>
        <w:t>Ойнақтаған серкенің</w:t>
        <w:br/>
        <w:t>Түсіп кетті біреуі.</w:t>
        <w:br/>
        <w:t>Куаныш кіріп көнліне,</w:t>
        <w:br/>
        <w:t>Жарылып кете жаздады</w:t>
        <w:br/>
        <w:t>Алпамыстың жүрегі.</w:t>
        <w:br/>
        <w:t>Қашанға дейін жыласын,</w:t>
        <w:br/>
        <w:t>Қабыл болды тілегі.</w:t>
        <w:br/>
        <w:t>Әлкисса, Кейқуат ордың басына, Алпамыстың қасына</w:t>
        <w:br/>
        <w:t>келіп. айкай салды: «Ей, Алпамыс, кайдасын, серкемтүсіп кетті,</w:t>
        <w:br/>
        <w:t>шығарып бер, Қаракөзім маған ұрсар»,-- деді. Онда Алпамыс:</w:t>
        <w:br/>
        <w:t>«Сен маған серкеннінң күніге біреуін беріп, мені бағып-кақ, егер</w:t>
        <w:br/>
        <w:t>де ордан аман шыксам, өзімпен бұрып сепі мұратқа жеткі-</w:t>
        <w:br/>
        <w:t>земін»,-- деді. Онда Кейкуат ашуланып: «Жеті кабат жердің ас-</w:t>
        <w:br/>
        <w:t>тында жатып. мақсатка жеткіземін дейсін, сенін бүл күнінді</w:t>
        <w:br/>
        <w:t>201</w:t>
        <w:br/>
        <w:t>Шабайын деп ойланып.</w:t>
        <w:br/>
        <w:t>Омырауын иіскелеп,</w:t>
        <w:br/>
        <w:t>«Жылдам Мін»,--деп тістелеп,</w:t>
        <w:br/>
        <w:t>Тұрды Шұбар айналып.</w:t>
        <w:br/>
        <w:t>Алмадай мойны ұзарып,</w:t>
        <w:br/>
        <w:t>Екі көзі қызарып,</w:t>
        <w:br/>
        <w:t>Құйрығын салып сыртына,</w:t>
        <w:br/>
        <w:t>Жан-жакка тұрды таңланып.</w:t>
        <w:br/>
        <w:t>Кіндігін тартып бауырына,</w:t>
        <w:br/>
        <w:t>Құйрығын салып сауырына,</w:t>
        <w:br/>
        <w:t>Жерді теуіп ысқырып,</w:t>
        <w:br/>
        <w:t>Жын ұрғандай сандалып,</w:t>
      </w:r>
    </w:p>
    <w:p>
      <w:r>
        <w:t>Темір үйлің ішінде</w:t>
        <w:br/>
        <w:t>Жеті жыл жатқан қамалып.</w:t>
        <w:br/>
        <w:t>Қырық аркан бойы зынданнан</w:t>
        <w:br/>
        <w:t>-. Егесін алды шығарып;</w:t>
        <w:br/>
        <w:t>Үш секіріп; үш түсті</w:t>
        <w:br/>
        <w:t>Шабамын деп қуаны</w:t>
        <w:br/>
        <w:t>;Сөйлесті біраз екі шер,</w:t>
        <w:br/>
        <w:t>Біріне бірі білдіріп,,; ;</w:t>
        <w:br/>
        <w:t>2 Қалжындасып, ырғасы!</w:t>
        <w:br/>
        <w:t>.Әзілменен күлдіріг2 ”</w:t>
        <w:br/>
        <w:t>Баланың көңлін шат қылды</w:t>
        <w:br/>
        <w:t>Бетіне бетін тидіріп-с:</w:t>
        <w:br/>
        <w:t>Қапаларын шығарды,</w:t>
        <w:br/>
        <w:t>Ақтамағын с йдіріп</w:t>
        <w:br/>
        <w:t>Көтерді кыз қолтықтап, Т 7</w:t>
        <w:br/>
        <w:t>Баланы атқаміндіріп: 5-25 0%</w:t>
        <w:br/>
        <w:t>Аксаңдай басып жөнеді, 52205</w:t>
        <w:br/>
        <w:t>Қалмаққа ерді жүрдіріп.</w:t>
        <w:br/>
        <w:t>Сол уақытта Алпамыс</w:t>
        <w:br/>
        <w:t>Алла деп атқа мінді енді.</w:t>
        <w:br/>
        <w:t>Жәрдем тілеп пірлерден,</w:t>
        <w:br/>
        <w:t>Қалмаққа қарай жүрді енді.</w:t>
        <w:br/>
        <w:t>Шұбарды алдап алғанын</w:t>
        <w:br/>
        <w:t>Ақылмен Тайшық білді енді.</w:t>
        <w:br/>
        <w:t>Көзінің жасын ағызып,</w:t>
        <w:br/>
        <w:t>Жағасын дал-дүл жұлды енді.</w:t>
        <w:br/>
        <w:t>Өгіздей-ак өкіріп,</w:t>
        <w:br/>
        <w:t>Өзін тактан ұрды еңді.</w:t>
        <w:br/>
        <w:t>Керней, сырнай тарттырып,</w:t>
        <w:br/>
        <w:t>Қырық қақпалы қалаға</w:t>
        <w:br/>
        <w:t>Тегіс хабар берді енді.</w:t>
        <w:br/>
        <w:t>Әркайсысы бір жақтан</w:t>
        <w:br/>
        <w:t>“206</w:t>
        <w:br/>
        <w:t>Қайсыбірін айтайын</w:t>
        <w:br/>
        <w:t>Сайманы түгел сай еді.</w:t>
        <w:br/>
        <w:t>Тайшык хап айтты келді ле:</w:t>
        <w:br/>
        <w:t>«Майданға, балам, бар!-деді.--</w:t>
        <w:br/>
        <w:t>Әлгі ит өлді бекерге,</w:t>
        <w:br/>
        <w:t>Әкеннін кегін ал!»- деді.</w:t>
        <w:br/>
        <w:t>Күшіне сенген ер еді,</w:t>
        <w:br/>
        <w:t>Әкесімен тең де еді.</w:t>
        <w:br/>
        <w:t>Шыға келді кұтырып</w:t>
        <w:br/>
        <w:t>Жарап жүрген нардай боп.</w:t>
        <w:br/>
        <w:t>Сүйретіліп аяғы</w:t>
        <w:br/>
        <w:t>Кішігірім таудай боп,</w:t>
        <w:br/>
        <w:t>Қарсы ұмтылды Алпамыс</w:t>
        <w:br/>
        <w:t>Қысыр емген тайдай боп.</w:t>
        <w:br/>
        <w:t>Қарсыласты екі шер::</w:t>
        <w:br/>
        <w:t>Үркер менен айдай бол! 525</w:t>
        <w:br/>
        <w:t>ч. Жетіп келіп-қасын:</w:t>
        <w:br/>
        <w:t>Салып кетті басын;</w:t>
        <w:br/>
        <w:t>Құлады калмақ жардай</w:t>
        <w:br/>
        <w:t>“Ылеалмалы өлгенін</w:t>
        <w:br/>
        <w:t>“Келісімен қандай. боп.</w:t>
      </w:r>
    </w:p>
    <w:p>
      <w:r>
        <w:t>“Үшеуі жатты тенкейіп,;</w:t>
        <w:br/>
        <w:t>“Байлаған орып баудай боп;</w:t>
        <w:br/>
        <w:t>Сол? уақытта бір палуан,</w:t>
        <w:br/>
        <w:t>Келе жатыр ұмтыл</w:t>
        <w:br/>
        <w:t>Аяғын жергесүйретіл;;</w:t>
        <w:br/>
        <w:t>Олай-бұлай лнапкылап,</w:t>
        <w:br/>
        <w:t>Мінген керігін үйретіп,</w:t>
        <w:br/>
        <w:t>Неше дәу, неше пілдерді;</w:t>
        <w:br/>
        <w:t>Өлтірген елі күйретіп,</w:t>
        <w:br/>
        <w:t>Келе қалмақ сөйледі:</w:t>
        <w:br/>
        <w:t>«Мұның қалай, жас бала,</w:t>
        <w:br/>
        <w:t>Қайратка сенген, мас бала?!</w:t>
        <w:br/>
        <w:t>Сірә, бір кезек бермелін,</w:t>
        <w:br/>
        <w:t>Ерлердің жолын білмедің,</w:t>
        <w:br/>
        <w:t>Сенің мұның масқара!</w:t>
        <w:br/>
        <w:t>Батыр болсан, кезек бер,</w:t>
        <w:br/>
        <w:t>Басыңа калқан ұста Да».</w:t>
        <w:br/>
        <w:t>Сонда батыр сөйледі:</w:t>
        <w:br/>
        <w:t>«Көзіме толды канлы жас,</w:t>
        <w:br/>
        <w:t>Ешбіріңді көрмеймін.</w:t>
        <w:br/>
        <w:t>Білгеніңді қыла бер,</w:t>
        <w:br/>
        <w:t>Ажалсыз болсам, өлмеймін.</w:t>
        <w:br/>
        <w:t>Әдісін көп халықсын,</w:t>
        <w:br/>
        <w:t>14-865 209</w:t>
        <w:br/>
        <w:t>Шабамын,- деп жүр.- тойымда»</w:t>
        <w:br/>
        <w:t>«Так, жануар. так. так»,-- леп,</w:t>
        <w:br/>
        <w:t>Шұбар атты жетектеп,</w:t>
        <w:br/>
        <w:t>«Жоламандар қасына,</w:t>
        <w:br/>
        <w:t>Өлтіреді тентек»,- деп,</w:t>
        <w:br/>
        <w:t>Қалмақты кейін қашырды,</w:t>
        <w:br/>
        <w:t>Қыз айласын асырды.</w:t>
        <w:br/>
        <w:t>«Қай көшеден өтед,- деп,-</w:t>
        <w:br/>
        <w:t>Басып-жаншып кетед»,- деп,</w:t>
        <w:br/>
        <w:t>Шұқыр жер болса, тығылып,</w:t>
        <w:br/>
        <w:t>Қалмактар бойын жасырды.</w:t>
        <w:br/>
        <w:t>Жана ұстаған құлындай.</w:t>
        <w:br/>
        <w:t>Жылтылдаған жұлындай</w:t>
        <w:br/>
        <w:t>Жетіп келді алысып,</w:t>
        <w:br/>
        <w:t>Екі қолы қарысып,</w:t>
        <w:br/>
        <w:t>Алпамыс жаткан орына-ай.</w:t>
        <w:br/>
        <w:t>Зынданға арқан жіберді,</w:t>
        <w:br/>
        <w:t>Бір үшын байлап мойнына-ай.</w:t>
        <w:br/>
        <w:t>Кетті аркан салбырап,</w:t>
        <w:br/>
        <w:t>Шынжырлары салдырлап:</w:t>
        <w:br/>
        <w:t>Қараса бала жоғары, 2.</w:t>
        <w:br/>
        <w:t>Келеді арқан жалбырап: -</w:t>
        <w:br/>
        <w:t>Қуанған менен корыққан бір,</w:t>
        <w:br/>
        <w:t>Түрегелді калтырап.:</w:t>
        <w:br/>
        <w:t>Өтірік пе;ішын ба деп,2-</w:t>
        <w:br/>
        <w:t>Ұстады барып Аллалап.</w:t>
        <w:br/>
        <w:t>Ғайып ерен қырық шілтен</w:t>
        <w:br/>
        <w:t>Көтерді жерден қауғалап.</w:t>
      </w:r>
    </w:p>
    <w:p>
      <w:r>
        <w:t>Бабай түкті Шашты Әзіз</w:t>
        <w:br/>
        <w:t>Келе жатыр аймалап.</w:t>
        <w:br/>
        <w:t>Қаракөзайым тартады</w:t>
        <w:br/>
        <w:t>Жер түбінен саумалап.</w:t>
        <w:br/>
        <w:t>Тартты Шұбар ышкынып,</w:t>
        <w:br/>
        <w:t>Жерді тепсіп пысқырып.</w:t>
        <w:br/>
        <w:t>Бір мезеттің ішінде</w:t>
        <w:br/>
        <w:t>Келіп қалды шамалап.</w:t>
        <w:br/>
        <w:t>Шықты Алпамыс кайканлап,</w:t>
        <w:br/>
        <w:t>Ордың басын жағалап.</w:t>
        <w:br/>
        <w:t>Ордан шығып алғасын,</w:t>
        <w:br/>
        <w:t>Кеуілі мекем толғасын,</w:t>
        <w:br/>
        <w:t>Құйрыкка әбден тойгасын,</w:t>
        <w:br/>
        <w:t>Қуаттанып болғасын,</w:t>
        <w:br/>
        <w:t>Жарағын киді сайланып,</w:t>
        <w:br/>
        <w:t>Жалан қылыш байланып,</w:t>
        <w:br/>
        <w:t>Ызасы өткен калмаққа</w:t>
        <w:br/>
        <w:t>рме 205 ес</w:t>
        <w:br/>
        <w:t>Басы ойын, алысып,</w:t>
        <w:br/>
        <w:t>Аяғы шындай ұрысып</w:t>
        <w:br/>
        <w:t>Қалған скен екеуі</w:t>
        <w:br/>
        <w:t>Сол күні күннің кешіне.</w:t>
        <w:br/>
        <w:t>Кейкуат кетті ыза боп,</w:t>
        <w:br/>
        <w:t>Шыдай алмай пешіне.</w:t>
        <w:br/>
        <w:t>Жүрметүз келді құбылып</w:t>
        <w:br/>
        <w:t>Алпамыстың қасына.</w:t>
        <w:br/>
        <w:t>Мойынынан құшақтап,</w:t>
        <w:br/>
        <w:t>Отыра кетті басыла.</w:t>
        <w:br/>
        <w:t>Алпамыс айтты: «Жүрметүз,</w:t>
        <w:br/>
        <w:t>Кесірің бар басыңда!</w:t>
        <w:br/>
        <w:t>Достығың маған белгілі,</w:t>
        <w:br/>
        <w:t>Әрмен жүргенді; асылма.</w:t>
        <w:br/>
        <w:t>Атана нәлетит калмак, “7.</w:t>
        <w:br/>
        <w:t>Бар қылғаның осы ма?» 3</w:t>
        <w:br/>
        <w:t>“Жүрметүз сонда: сөйледі</w:t>
        <w:br/>
        <w:t>“ «Педесен дееркің бар) 2</w:t>
        <w:br/>
        <w:t>“Қақпаймын;жезде;колыңна</w:t>
        <w:br/>
        <w:t>“Жаңа жеттік мұратқа, 22</w:t>
        <w:br/>
        <w:t>Осы келген жолыннан!:</w:t>
        <w:br/>
        <w:t>Ару ағыңа ырзамын 2%-:</w:t>
        <w:br/>
        <w:t>Ажыраткан сорыңнан!</w:t>
        <w:br/>
        <w:t>Патшалыкка, амал не;“.</w:t>
        <w:br/>
        <w:t>Шықпай жүрме ойыннан?</w:t>
        <w:br/>
        <w:t>Жердің зәрі қалмайды,</w:t>
        <w:br/>
        <w:t>2 Қыздардың шықсаң қойнынан!</w:t>
        <w:br/>
        <w:t>өзі Жердің астығу болар,</w:t>
        <w:br/>
        <w:t>Арылар сонда бойыннан!»</w:t>
        <w:br/>
        <w:t>Бұл сөзді естіп Алпамыс,</w:t>
        <w:br/>
        <w:t>Қарғып тұрды орнынан.</w:t>
        <w:br/>
        <w:t>Кейкуатка некелеп,</w:t>
        <w:br/>
        <w:t>Қосып берді колынан.</w:t>
        <w:br/>
        <w:t>Риза болды Жүрметүз,</w:t>
        <w:br/>
        <w:t>Болғандай ғашық бұрыннан.</w:t>
      </w:r>
    </w:p>
    <w:p>
      <w:r>
        <w:t>Танадай көзі жарқылдап,</w:t>
        <w:br/>
        <w:t>Алтын кебіс сартылдап,</w:t>
        <w:br/>
        <w:t>Ілесіп алып жөнелді</w:t>
        <w:br/>
        <w:t>Кейқуаттың соңынан.</w:t>
        <w:br/>
        <w:t>Келіп мініп тағына,</w:t>
        <w:br/>
        <w:t>Ие болып бағына,</w:t>
        <w:br/>
        <w:t>Арыллы, жазған, сорынан.</w:t>
        <w:br/>
        <w:t>Боларында кісіге</w:t>
        <w:br/>
        <w:t>Ге”</w:t>
        <w:br/>
        <w:t>Армандамын бара алмай,</w:t>
        <w:br/>
        <w:t>Басына жағып жұп шырак!</w:t>
        <w:br/>
        <w:t>Қолдай көр бүгін баланды.</w:t>
        <w:br/>
        <w:t>Сіздер жарсыз, біздер дак.</w:t>
        <w:br/>
        <w:t>Айналайын Шұбар ат,</w:t>
        <w:br/>
        <w:t>Бұл дүниеде бар ма екен</w:t>
        <w:br/>
        <w:t>Мен секілді акымак?!</w:t>
        <w:br/>
        <w:t>Ғайып ерен пірлерім,</w:t>
        <w:br/>
        <w:t>Бұл бәледен өзін как!</w:t>
        <w:br/>
        <w:t>Келіп түстім торына,</w:t>
        <w:br/>
        <w:t>Кемпір салды орына.</w:t>
        <w:br/>
        <w:t>Жеті жылды өткізіп,</w:t>
        <w:br/>
        <w:t>Шығып едім зорыға.</w:t>
        <w:br/>
        <w:t>Алмаймын леп тілінді,</w:t>
        <w:br/>
        <w:t>Тағы түстім торына:</w:t>
        <w:br/>
        <w:t>-. Тепкенінде. кемпірді.</w:t>
        <w:br/>
        <w:t>бійаеан адын</w:t>
        <w:br/>
        <w:t>Шынжыр арқан, т а ыр (0)</w:t>
        <w:br/>
        <w:t>Жүн-жүн болған секілді. ;</w:t>
        <w:br/>
        <w:t>Тағы Шұбар бұлқынды, %. &gt;</w:t>
        <w:br/>
        <w:t>Үстінде бала жұлқынды.</w:t>
        <w:br/>
        <w:t>Қамалап-тұрған қалмаққ:</w:t>
        <w:br/>
        <w:t>Жалғыз бала ұмтылды;</w:t>
        <w:br/>
        <w:t>Енді қалмақ сасады,&lt;%</w:t>
        <w:br/>
        <w:t>Қақпаның аузын ашады,</w:t>
        <w:br/>
        <w:t>Біріне-бірі қарамай,</w:t>
        <w:br/>
        <w:t>Қакпаға құлып сала алмай,</w:t>
        <w:br/>
        <w:t>Бет-бетімен қашады.</w:t>
        <w:br/>
        <w:t>Алдыңғы жағын қалмақтың</w:t>
        <w:br/>
        <w:t>Арт жағы келіп басады.</w:t>
        <w:br/>
        <w:t>Көп мырзаны ат басты,</w:t>
        <w:br/>
        <w:t>Өліктері қан тасты,</w:t>
        <w:br/>
        <w:t>Көбісі таудан енді асты.</w:t>
        <w:br/>
        <w:t>Көк орданың басында,</w:t>
        <w:br/>
        <w:t>Көк өзеннің қасында</w:t>
        <w:br/>
        <w:t>Тайшықтайын ханменен</w:t>
        <w:br/>
        <w:t>Алпамыс берен айқасты.</w:t>
        <w:br/>
        <w:t>Қарсыласып калысты,</w:t>
        <w:br/>
        <w:t>Тайынбай, найза салысты.</w:t>
        <w:br/>
        <w:t>-213</w:t>
      </w:r>
    </w:p>
    <w:p>
      <w:r>
        <w:t>Акылменен тағы ойлалы:</w:t>
        <w:br/>
        <w:t>«Айналайын Кейкуат,</w:t>
        <w:br/>
        <w:t>Сол Алпамыс қайда гд1?»</w:t>
        <w:br/>
        <w:t>Алпамысты есітіп,</w:t>
        <w:br/>
        <w:t>Ғашық оты өртеді.</w:t>
        <w:br/>
        <w:t>Кейкуатқа ілесіп,</w:t>
        <w:br/>
        <w:t>Жүгіре басып кетеді.</w:t>
        <w:br/>
        <w:t>Аркасы күнге күймеген,</w:t>
        <w:br/>
        <w:t>Табаны жерге тимегеп</w:t>
        <w:br/>
        <w:t>Ханның қызы ерке-ді.</w:t>
        <w:br/>
        <w:t>Бұрынғы өткен халықтан</w:t>
        <w:br/>
        <w:t>Осылай екен ертегі.</w:t>
        <w:br/>
        <w:t>Бір жерлерге барғанда</w:t>
        <w:br/>
        <w:t>Тазша амал табады:</w:t>
        <w:br/>
        <w:t>«Шаршадым» деп, жүрместен,</w:t>
        <w:br/>
        <w:t>Сонда жата калады. )</w:t>
        <w:br/>
        <w:t>Қаракөзайым қабынды;</w:t>
        <w:br/>
        <w:t>Жүре көр деп жалынды: “”</w:t>
        <w:br/>
        <w:t>Ғашық жарын есітіп,</w:t>
        <w:br/>
        <w:t>“Қыздың беті гүлденді: (&lt;.</w:t>
        <w:br/>
        <w:t>«Берейін саған пүл,- деді.--</w:t>
        <w:br/>
        <w:t>Шынынменен. шаршасан,:::</w:t>
        <w:br/>
        <w:t>Кел, мойныма мін»,-- деді...</w:t>
        <w:br/>
        <w:t>Кейкуат қылды кесі рді,</w:t>
        <w:br/>
        <w:t>Екі аяғын көсілді.</w:t>
        <w:br/>
        <w:t>Желке шашынтізгін ғып,</w:t>
        <w:br/>
        <w:t>Бар киімін шешінді.</w:t>
        <w:br/>
        <w:t>Екі емшекке тепкілеп- ”</w:t>
        <w:br/>
        <w:t>Келе жаткан секілді.</w:t>
        <w:br/>
        <w:t>Кейкуат сонда сөйледі:</w:t>
        <w:br/>
        <w:t>«Қаракан тауда хан ием,</w:t>
        <w:br/>
        <w:t>Жарылқаса еркі ием.</w:t>
        <w:br/>
        <w:t>Алпамысқа жүр жылдам,</w:t>
        <w:br/>
        <w:t>Шүу, жануар, ту бием!»</w:t>
        <w:br/>
        <w:t>Келді ордың басына,</w:t>
        <w:br/>
        <w:t>Алпамыс ордын ішінде,</w:t>
        <w:br/>
        <w:t>Сөйлесті кіші бесінде.</w:t>
        <w:br/>
        <w:t>Онда ордың басына келіп, Қаракөзайым: «Алпамыс, бармы-</w:t>
        <w:br/>
        <w:t>сың?»-- деп айқайлайды. Алпамыс: «Бармын»,-- деп жауап</w:t>
        <w:br/>
        <w:t>берлі. Онда Қаракөз айтты: «Сенің жолында жүргеніме жеті</w:t>
        <w:br/>
        <w:t>жыл болды, сонан бері келгенімде көргенім осы, енді мен сені</w:t>
        <w:br/>
        <w:t>қандай ғып шығарып аламын?»-- деді. Онда Алпамыс айтты:</w:t>
        <w:br/>
        <w:t>«Сен мені шығарып ала алмайсың, Шұбар атым қайда? Сол шы-</w:t>
        <w:br/>
        <w:t>ғарады».,-- делі. Қыз айтты: «Атын патшаның колында, жеті ка-</w:t>
        <w:br/>
        <w:t>Біріне бірі ылағып,</w:t>
        <w:br/>
        <w:t>Екі найза қағысты.</w:t>
        <w:br/>
        <w:t>Осыменен екеуі</w:t>
        <w:br/>
        <w:t>Біраз жерге барысты.</w:t>
        <w:br/>
        <w:t>Найзаларын тастасып,</w:t>
        <w:br/>
        <w:t>Қылышпенен салысты.</w:t>
        <w:br/>
        <w:t>Ат үстінен жүгіртіп,</w:t>
        <w:br/>
        <w:t>Бірін-бірі шабысты.</w:t>
        <w:br/>
        <w:t>Осынау майдан ішінде</w:t>
        <w:br/>
        <w:t>Түзетті бұлар ұрысты.</w:t>
      </w:r>
    </w:p>
    <w:p>
      <w:r>
        <w:t>Ойын екен бұрынғы,</w:t>
        <w:br/>
        <w:t>Ірілетті жұмысты.</w:t>
        <w:br/>
        <w:t>Ордан бала шыққалы</w:t>
        <w:br/>
        <w:t>Алған жоқ әлі тынысты.</w:t>
        <w:br/>
        <w:t>Екеуі де.болдырып;</w:t>
        <w:br/>
        <w:t>Атының басын бұ рысты:</w:t>
        <w:br/>
        <w:t>Алпамыстың аруағы:</w:t>
        <w:br/>
        <w:t>-“Тайшықтың Үстін басады</w:t>
        <w:br/>
        <w:t>“Мұны білігі Тайшықсха!</w:t>
        <w:br/>
        <w:t>і Қалаға: қарай: қашады.</w:t>
        <w:br/>
        <w:t>“ Қақпаның-жетіп аузында.</w:t>
        <w:br/>
        <w:t>Тайшык ханды шаншады.</w:t>
        <w:br/>
        <w:t>Састырды енді хандарын,</w:t>
        <w:br/>
        <w:t>Шырқыратып жандарын</w:t>
        <w:br/>
        <w:t>Талауға салып жіберді.</w:t>
        <w:br/>
        <w:t>Қазынадағы | Малдарын: ь</w:t>
        <w:br/>
        <w:t>Өлтірді дұшпан бектерін,</w:t>
        <w:br/>
        <w:t>Найзамен шаншып бүйректен;</w:t>
        <w:br/>
        <w:t>Алды әбден кектерін.</w:t>
        <w:br/>
        <w:t>Біріне бірін коспайды .</w:t>
        <w:br/>
        <w:t>Арт жағынан келгенін.</w:t>
        <w:br/>
        <w:t>От қойып өртеп жіберді</w:t>
        <w:br/>
        <w:t>Бір жерге жинап өлгенін.</w:t>
        <w:br/>
        <w:t>Қаланын аузын кан кылды,</w:t>
        <w:br/>
        <w:t>Қақпаның аузын шаң қылды,</w:t>
        <w:br/>
        <w:t>Айдарлысын құл қылды,</w:t>
        <w:br/>
        <w:t>Тұлымдысын тұл қылды,</w:t>
        <w:br/>
        <w:t>Көрген түсін Тайшықтың</w:t>
        <w:br/>
        <w:t>Өтірік емес, шын қылды.</w:t>
        <w:br/>
        <w:t>Ашуы баланың тарамай,</w:t>
        <w:br/>
        <w:t>Кез келгенін қырады.</w:t>
        <w:br/>
        <w:t>Бір жерлерге келгенде,</w:t>
        <w:br/>
        <w:t>Баяғы мыстан шешесі</w:t>
        <w:br/>
        <w:t>Көлденен тартып тұрады.</w:t>
        <w:br/>
        <w:t>Әуелгі дұшпан кемпір ед,</w:t>
        <w:br/>
        <w:t>214</w:t>
        <w:br/>
        <w:t>ЖҮүз мың әскер келді енді.</w:t>
        <w:br/>
        <w:t>Майданға тақты құрғызып,</w:t>
        <w:br/>
        <w:t>Қатар-қатар түрғызып,</w:t>
        <w:br/>
        <w:t>Тайшык хан таққа мінді енді.</w:t>
        <w:br/>
        <w:t>Алды-артын бірдей ғып,</w:t>
        <w:br/>
        <w:t>Сап тартып әскер тұрды енді.</w:t>
        <w:br/>
        <w:t>«Мұнын өзін қара,- деп,-</w:t>
        <w:br/>
        <w:t>Қанғырып жүрген бала»,- деп,</w:t>
        <w:br/>
        <w:t>Мазак қып әскер күлді енді.</w:t>
        <w:br/>
        <w:t>Қалмақтың көріп күлгенін,</w:t>
        <w:br/>
        <w:t>Алпамыс кыран түрленді.</w:t>
        <w:br/>
        <w:t>Тайшык хан айтты:</w:t>
        <w:br/>
        <w:t>«Балуандар,</w:t>
        <w:br/>
        <w:t>Замана бізге болды тар.</w:t>
        <w:br/>
        <w:t>Шошынбайын деймін-ау,</w:t>
        <w:br/>
        <w:t>Түсімде көрген сырым бар.</w:t>
        <w:br/>
        <w:t>Патшалыққа лайық</w:t>
        <w:br/>
        <w:t>Бірер күнермек қылайық,</w:t>
        <w:br/>
        <w:t>Жекпе-жекке бірің бар.</w:t>
      </w:r>
    </w:p>
    <w:p>
      <w:r>
        <w:t>Қайсын барсан, оның бар, ;</w:t>
        <w:br/>
        <w:t>“Шұбарын тартып мініп ал.</w:t>
        <w:br/>
        <w:t>-Шырылдатып-тауықтай; 22</w:t>
        <w:br/>
        <w:t>“Желке шашын жұлып ал.</w:t>
        <w:br/>
        <w:t>“Аямандар-бала деп,</w:t>
        <w:br/>
        <w:t>Ала алмай жүрген. кегі бар»,</w:t>
        <w:br/>
        <w:t>Сол уақытта бір қалмақ-&gt;,</w:t>
        <w:br/>
        <w:t>-Аты ердің Таймас ед,</w:t>
        <w:br/>
        <w:t>Қолынлағы күрзісі-</w:t>
        <w:br/>
        <w:t>Отыз батпан алмас ед,</w:t>
        <w:br/>
        <w:t>Қаһарланып сілтесе,</w:t>
        <w:br/>
        <w:t>Тау болса да қалмас ед,</w:t>
        <w:br/>
        <w:t>Бірге жасын жасаскан</w:t>
        <w:br/>
        <w:t>Тайшық ханмен жолдас ел,</w:t>
        <w:br/>
        <w:t>Неше майдан соғыста</w:t>
        <w:br/>
        <w:t>Аш каскырдай тоймас ед,</w:t>
        <w:br/>
        <w:t>Ерегіскен дұшпанын</w:t>
        <w:br/>
        <w:t>Еңселетпей қоймас ед,</w:t>
        <w:br/>
        <w:t>Таймас айтты: «Падишам,</w:t>
        <w:br/>
        <w:t>Әуелі өзім барайын,</w:t>
        <w:br/>
        <w:t>Айтканынды қылайын.</w:t>
        <w:br/>
        <w:t>Ерлікке берсең Шұбарды,</w:t>
        <w:br/>
        <w:t>Баланың басын қағайын.</w:t>
        <w:br/>
        <w:t>Ырза болсын күшіме</w:t>
        <w:br/>
        <w:t>Көріп тұрған ағайын».</w:t>
        <w:br/>
        <w:t>Осыны айтып болды да,</w:t>
        <w:br/>
        <w:t>207 &gt;</w:t>
        <w:br/>
        <w:t>" Заманасын қүырып,-</w:t>
        <w:br/>
        <w:t>Сендерге, сірә, сенбеймін.</w:t>
        <w:br/>
        <w:t>Қырық арқан бойы зынданда</w:t>
        <w:br/>
        <w:t>Жеті жыл жаттым мен деймін.</w:t>
        <w:br/>
        <w:t>Жеті мың қалмақ өлтірмей,</w:t>
        <w:br/>
        <w:t>Сірәда кезек бермеймін!»</w:t>
        <w:br/>
        <w:t>Осыны айтып болды да,</w:t>
        <w:br/>
        <w:t>Екі ер соғыс бастады.</w:t>
        <w:br/>
        <w:t>Шегінісіп кошкардай</w:t>
        <w:br/>
        <w:t>Бірінен бірі қашпады,</w:t>
        <w:br/>
        <w:t>Тап бергенде, шап беріп,</w:t>
        <w:br/>
        <w:t>Жағадан бала ұстады.</w:t>
        <w:br/>
        <w:t>Бірін бірі сілкілеп,</w:t>
        <w:br/>
        <w:t>Ат үстінде мұштады.</w:t>
        <w:br/>
        <w:t>Қикылдап қалмақ Занды</w:t>
        <w:br/>
        <w:t>Балаға күшіғаспады::</w:t>
        <w:br/>
        <w:t>Мәлім болды халыққа 51</w:t>
        <w:br/>
        <w:t>“-Атыменен қалмақты...</w:t>
        <w:br/>
        <w:t>Екі бөліп тастады. ”</w:t>
        <w:br/>
        <w:t>Мұны көрі Тайшық хан д</w:t>
      </w:r>
    </w:p>
    <w:p>
      <w:r>
        <w:t>Екі көзін -жастады. &lt;</w:t>
        <w:br/>
        <w:t>Бала тұрдықақырып;; : ;</w:t>
        <w:br/>
        <w:t>«Жылдам кел!»-- деп шақы рып.</w:t>
        <w:br/>
        <w:t>Қалмақтар қадам 6 спалы,,</w:t>
        <w:br/>
        <w:t>Тайшық хан енді жылады,</w:t>
        <w:br/>
        <w:t>Қайғыменен көзін. таткетеф</w:t>
        <w:br/>
        <w:t>«Жүз мың әскер келсін!»-- деп,”</w:t>
        <w:br/>
        <w:t>Жан-жаққа мойнын бұрады.</w:t>
        <w:br/>
        <w:t>Енді қалмақ ат койды,</w:t>
        <w:br/>
        <w:t>Жүз мың әскер лап қойды.</w:t>
        <w:br/>
        <w:t>Қарсы ұмтылды Алпамыс</w:t>
        <w:br/>
        <w:t>Қамысқа түскен кудай боп.</w:t>
        <w:br/>
        <w:t>Біреуді біреу білмеді,</w:t>
        <w:br/>
        <w:t>Біреуді біреу көрмеді</w:t>
        <w:br/>
        <w:t>Аспаннан түскен нұрдай боп.</w:t>
        <w:br/>
        <w:t>Есепсіз калмак кырылды</w:t>
        <w:br/>
        <w:t>Жабысқан будан удай боп,</w:t>
        <w:br/>
        <w:t>Майданнан аққан қызыл қан</w:t>
        <w:br/>
        <w:t>Сарқырап ақты судай боп.</w:t>
        <w:br/>
        <w:t>Ол уақытта еш соғыс</w:t>
        <w:br/>
        <w:t>Өткен емес мұндай боп.</w:t>
        <w:br/>
        <w:t>Рүстем-Дастан бір майдан</w:t>
        <w:br/>
        <w:t>Өткен екен сондай боп.</w:t>
        <w:br/>
        <w:t>Заманын кандай кылады?</w:t>
        <w:br/>
        <w:t>«Осыны кайтсем екен?» - леп,</w:t>
        <w:br/>
        <w:t>Ар жакка кеулін бұрады.</w:t>
        <w:br/>
        <w:t>Жаны шығып шошайып,</w:t>
        <w:br/>
        <w:t>Әр жерге кемпір бұғады,</w:t>
        <w:br/>
        <w:t>«Аманбысың, шеше?» -- деп,</w:t>
        <w:br/>
        <w:t>Мазақтап бала сұрады.</w:t>
        <w:br/>
        <w:t>«Жүрмін ғой,- деп,- шырағым»,</w:t>
        <w:br/>
        <w:t>Қамығып кемпір жылады.</w:t>
        <w:br/>
        <w:t>Жұдырығын түйіп ап,</w:t>
        <w:br/>
        <w:t>Ауызға бала ұрады.</w:t>
        <w:br/>
        <w:t>Екпініне шыдамай,</w:t>
        <w:br/>
        <w:t>Шалкалап кемпір құлады.</w:t>
        <w:br/>
        <w:t>«Осы аузың маған ҚЫЛДЫ: деп,</w:t>
        <w:br/>
        <w:t>Езуін тіліп жырады:</w:t>
        <w:br/>
        <w:t>- Талқан болып ауызы; -</w:t>
        <w:br/>
        <w:t>Азудың бәрі сынады.</w:t>
        <w:br/>
        <w:t>2-Толғанынша іспелеп,</w:t>
        <w:br/>
        <w:t>“Аузына тасты тығады. ;</w:t>
        <w:br/>
        <w:t>“Жарылып кетіп жүрегі;</w:t>
        <w:br/>
        <w:t>“Осымен. кемпір ты Інады</w:t>
        <w:br/>
        <w:t>Тірсегінен тіледі, ”</w:t>
        <w:br/>
        <w:t>; Бәйтерекке іледі:</w:t>
        <w:br/>
        <w:t>“Көрсетіп қойды халыққа</w:t>
        <w:br/>
        <w:t>Үрген местей бұлтиты</w:t>
        <w:br/>
        <w:t>Бар-киімін-шешіп. ап,</w:t>
        <w:br/>
        <w:t>--Бөксесін қойды: тыртитып &gt;</w:t>
        <w:br/>
        <w:t>“ Дұшпанның бәрін өлтіріп,</w:t>
        <w:br/>
        <w:t>Батырдың көңлі тынады.</w:t>
        <w:br/>
        <w:t>Қалмақтын өлмей калғанын...</w:t>
        <w:br/>
        <w:t>Кейкуатқа көндіріп, |</w:t>
        <w:br/>
        <w:t>Бағындырып қояды.</w:t>
        <w:br/>
        <w:t>Патша болды Кейкуат</w:t>
        <w:br/>
        <w:t>Қалмақтың қалың еліне.</w:t>
      </w:r>
    </w:p>
    <w:p>
      <w:r>
        <w:t>Әділдігін жүргізді,</w:t>
        <w:br/>
        <w:t>Ешкімнің көнбей ебіне.</w:t>
        <w:br/>
        <w:t>Бақ конарда жігітке,</w:t>
        <w:br/>
        <w:t>Азы не, сірә, көбі не?!</w:t>
        <w:br/>
        <w:t>Керней-сырнай тарттырып,</w:t>
        <w:br/>
        <w:t>Даңғыра лабыл кақтырып,</w:t>
        <w:br/>
        <w:t>Барып түсті Алпамыс</w:t>
        <w:br/>
        <w:t>Қаракезайым үйіне.</w:t>
        <w:br/>
        <w:t>Кер маралдай керіліп,</w:t>
        <w:br/>
        <w:t>Басарына ерініп,</w:t>
        <w:br/>
        <w:t>Ханның қызы Қаракөз</w:t>
        <w:br/>
        <w:t>Келелі кайлан несібе.</w:t>
        <w:br/>
        <w:t>Болмасына келгенде,</w:t>
        <w:br/>
        <w:t>Жіберер ісін өшіре.</w:t>
        <w:br/>
        <w:t>Кейкуат айтты: «Жүрметүз,</w:t>
        <w:br/>
        <w:t>Қылғаның бар ма есінде,</w:t>
        <w:br/>
        <w:t>Өзіне өзің берік бол,</w:t>
        <w:br/>
        <w:t>Түсірейін есіңе!»</w:t>
        <w:br/>
        <w:t>Жүрметүз айтты: «Падишам,</w:t>
        <w:br/>
        <w:t>Жүр елім сізді пісіре,</w:t>
        <w:br/>
        <w:t>Қалжып менен ойынды</w:t>
        <w:br/>
        <w:t>Сактапсыз сіз ішіңе».</w:t>
        <w:br/>
        <w:t>Осыны айтыл Жүрметүз,</w:t>
        <w:br/>
        <w:t>Көрпеге кірді шешіне.</w:t>
        <w:br/>
        <w:t>Ақылы бар, ми 2ОЛЫқ,</w:t>
        <w:br/>
        <w:t>Тұрады. сөзге түсіне:;</w:t>
        <w:br/>
        <w:t>Түсінбесен мейілің, - :</w:t>
        <w:br/>
        <w:t>Ұзатам сөзді несіне;</w:t>
        <w:br/>
        <w:t>Түсінген (алық, риза бол:</w:t>
        <w:br/>
        <w:t>Кейқуат патша күшіне...</w:t>
        <w:br/>
        <w:t>“Керней, сырнай тарттырды;::</w:t>
        <w:br/>
        <w:t>: Данғыра,лабыл ҡақтырды, &gt;</w:t>
        <w:br/>
        <w:t>-&lt;Кішіміш, мейіз жегізіп,</w:t>
        <w:br/>
        <w:t>&lt;Шұбар: атын бақтырды. ;</w:t>
        <w:br/>
        <w:t>“Неше дәулер; неше ерлер</w:t>
        <w:br/>
        <w:t>Қызметіне тақ тұрды, 2.2</w:t>
        <w:br/>
        <w:t>Күніге көкпар: шартырды» і</w:t>
        <w:br/>
        <w:t>Ханның қызы-Қаракөз</w:t>
        <w:br/>
        <w:t>7 Алпамыс берен бЗ2Ырға “</w:t>
        <w:br/>
        <w:t>Қосылмакты Жақтырдық:</w:t>
        <w:br/>
        <w:t>Енбектін көріп ретін, ;</w:t>
        <w:br/>
        <w:t>Алпамыс қызды ап тұрды.</w:t>
        <w:br/>
        <w:t>Осыменен арада</w:t>
        <w:br/>
        <w:t>Отыз екі күн өтті,</w:t>
        <w:br/>
        <w:t>Отыз үш болып түн жетті.</w:t>
        <w:br/>
        <w:t>Қалмақтың қалың шәһәрін</w:t>
        <w:br/>
        <w:t>Кейкқуатқа билетті.</w:t>
        <w:br/>
        <w:t>Сол күні жатып ұйқыда,</w:t>
        <w:br/>
        <w:t>Алпамыс батыр түс көрді,</w:t>
        <w:br/>
        <w:t>Түсінде жаман іс көрді.</w:t>
        <w:br/>
        <w:t>Төсегінің үстінде</w:t>
        <w:br/>
        <w:t>Бір күшіген құс көрді,</w:t>
        <w:br/>
        <w:t>Түсі суык кұс екен,</w:t>
        <w:br/>
        <w:t>Бір түнде соны үш көрді.</w:t>
        <w:br/>
        <w:t>Ақырында Алпамыс</w:t>
        <w:br/>
        <w:t>Өзі барып ұшырды,</w:t>
        <w:br/>
        <w:t>218</w:t>
      </w:r>
    </w:p>
    <w:p>
      <w:r>
        <w:t>өзіне кәп қылайын»,-деп, бір диірмен тасты дөнгелетіп әкеліп,</w:t>
        <w:br/>
        <w:t>үстіне тастап жіберді. Алпамыс тасты кагып алын, салмақтап</w:t>
        <w:br/>
        <w:t>тұрып қайтып лактырып жіберді. Тас басынан асып кетті. Кей-</w:t>
        <w:br/>
        <w:t>куаттың зәресі үшып кетті. Кейкуат жаман сасып калды, тас</w:t>
        <w:br/>
        <w:t>келіп бір етегін басып калды. Онда Кейқуат ойланды: «Осының</w:t>
        <w:br/>
        <w:t>айтқанын қылайын, өлсем -- өлейін, өлмесем -- жақсылығын</w:t>
        <w:br/>
        <w:t>көрейін»,- деп. Серкенің күніге біреуін беріп тұрды. Сөйтіп</w:t>
        <w:br/>
        <w:t>жүріп серкенің бәрін тауысты. Бір күні Алпамысқа келіп: «Ей,</w:t>
        <w:br/>
        <w:t>Алпамыс, серке таусылды, не қыламын?»- деді. Онда Алпамыс</w:t>
        <w:br/>
        <w:t>айтты: «Мынау серкелердің мүйізі, кабырға сүйегінен сырнай</w:t>
        <w:br/>
        <w:t>істеп қойдым, соны кыздарлың жолына барып тарт, сені ұстап</w:t>
        <w:br/>
        <w:t>алып, кім кылды деп сүрар, айтып койма. Бірақ ханның ҡызы</w:t>
        <w:br/>
        <w:t>Қаракөзайымға сездір»,- деді. Кейкуат сырнайды алып, қыз-</w:t>
        <w:br/>
        <w:t>дардын жүретін жалғыз аяқ жолы бар еді, соған келіп, жабын-</w:t>
        <w:br/>
        <w:t>дынын астында жатып, сырнайды аңқылдатып тартты. Қыздар</w:t>
        <w:br/>
        <w:t>естіп, қарап жүріп тауып алды. «Ей, Кейқуат, мұны кім жасады,</w:t>
        <w:br/>
        <w:t>қайдан алдың?»-- деп қыздар сұрады. Кейқуат айтпады. Қыздар</w:t>
        <w:br/>
        <w:t>оны аяқтарымен таптады; сонда да айтпады. Сол уакытта Қара-</w:t>
        <w:br/>
        <w:t>көзайым: «Маған шынын айтатын шығар»,-деп, онашаға шыға-</w:t>
        <w:br/>
        <w:t>рып алып, сұраған жері елі.</w:t>
        <w:br/>
        <w:t>Қаракөзайым сөйледі: 1</w:t>
        <w:br/>
        <w:t>«Молдалар сызған ала. хат,</w:t>
        <w:br/>
        <w:t>Біздерменен бас қосын,</w:t>
        <w:br/>
        <w:t>Ойнап-күлмек салтанат.</w:t>
        <w:br/>
        <w:t>Қолыңдағы сырнайды</w:t>
        <w:br/>
        <w:t>Кім кылды екен; Кейкуат?!</w:t>
        <w:br/>
        <w:t>Сұрағанда шын айтсаң,</w:t>
        <w:br/>
        <w:t>Сені тәуір көрейін.</w:t>
        <w:br/>
        <w:t>Шыныншы айтшы, Қейкуат,</w:t>
        <w:br/>
        <w:t>Не тілесен, берейін. “</w:t>
        <w:br/>
        <w:t>Қайдан пері қылды екен,</w:t>
        <w:br/>
        <w:t>Көзімменен көрейін.</w:t>
        <w:br/>
        <w:t>Егер қылса адамзат,</w:t>
        <w:br/>
        <w:t>Жолында соның өлейін».</w:t>
        <w:br/>
        <w:t>Кейқуат сонда сөйледі:</w:t>
        <w:br/>
        <w:t>«Базары пышақ балдақы,</w:t>
        <w:br/>
        <w:t>Нәсілің сенің қалмақы.</w:t>
        <w:br/>
        <w:t>Шыныңды айт деп қинадың</w:t>
        <w:br/>
        <w:t>Көп ішінде, салдақы.</w:t>
        <w:br/>
        <w:t>Бір алам қылды ордағы,</w:t>
        <w:br/>
        <w:t>Ор ішінде бенде боп</w:t>
        <w:br/>
        <w:t>Алпамыс берен қалған-ды...</w:t>
        <w:br/>
        <w:t>Мұны Алпамыс қылған-ды!»</w:t>
        <w:br/>
        <w:t>Қаракөзайым сөйледі,</w:t>
        <w:br/>
        <w:t>202</w:t>
        <w:br/>
        <w:t>Айбатымен қорқытып,</w:t>
        <w:br/>
        <w:t>Қайтадан жерге түсірлі.</w:t>
        <w:br/>
        <w:t>Кәлласын кесіп денеден,</w:t>
        <w:br/>
        <w:t>Өкпе-бауырын пісірді.</w:t>
        <w:br/>
        <w:t>Бір сойқанның болғанын,</w:t>
        <w:br/>
        <w:t>Ауылын жаудың алғанын</w:t>
        <w:br/>
        <w:t>Ақылмен байқап түсінді.</w:t>
      </w:r>
    </w:p>
    <w:p>
      <w:r>
        <w:t>Ойланды бала кайтпакка,</w:t>
        <w:br/>
        <w:t>Жол азабын тартпакка.</w:t>
        <w:br/>
        <w:t>Қайғы түсті көңіліне,</w:t>
        <w:br/>
        <w:t>Тағат жоқ қамсыз жатпаққа.</w:t>
        <w:br/>
        <w:t>Қаракөзайымды оятты</w:t>
        <w:br/>
        <w:t>Қайтамын деп айтпаққа.</w:t>
        <w:br/>
        <w:t>Бұл сырды біліп Қаракөз,</w:t>
        <w:br/>
        <w:t>Қарғып тұрды орнынан.</w:t>
        <w:br/>
        <w:t>Қараса, түннің іші екен, “&gt;</w:t>
        <w:br/>
        <w:t>Шошынды. тұла. бойынан.</w:t>
        <w:br/>
        <w:t>2.7 бол күнітүнде түсінде“</w:t>
        <w:br/>
        <w:t>е Ашырған екен бұдағы-</w:t>
        <w:br/>
        <w:t>“Ақлұйғын құс, колынан. : ;</w:t>
        <w:br/>
        <w:t>- «Айтсаңшы енді, ерім, &lt;- Деп,-&lt;</w:t>
        <w:br/>
        <w:t>“Не сыр көрдің бүгін?» --деп,.</w:t>
        <w:br/>
        <w:t>“Құшақтады Мойнынан:</w:t>
        <w:br/>
        <w:t>Алпамыс айтты баяндап</w:t>
        <w:br/>
        <w:t>Түндегі көрген сырынан.</w:t>
        <w:br/>
        <w:t>«Аһ,-дедіҡы рлы;-</w:t>
        <w:br/>
        <w:t>2 Арылмадым ба: Сорымнан?!</w:t>
        <w:br/>
        <w:t>Көзінің-жасы ағылып,</w:t>
        <w:br/>
        <w:t>Көрпенің шетін жамылып,</w:t>
        <w:br/>
        <w:t>Тұра алмады қойнынан.</w:t>
        <w:br/>
        <w:t>«Шұбарды әкеп ертте,- деді,-</w:t>
        <w:br/>
        <w:t>Көп кешігіп кетпе»,- деді,</w:t>
        <w:br/>
        <w:t>Тұрғызды сүйеп қолынан.</w:t>
        <w:br/>
        <w:t>Жылап-еңіреп жөнелді</w:t>
        <w:br/>
        <w:t>Ылажының жоғынан.</w:t>
        <w:br/>
        <w:t>Жолға түсіп елбендеп,</w:t>
        <w:br/>
        <w:t>Жылайды, жазған, енкендеп.</w:t>
        <w:br/>
        <w:t>Шешіп ала жөнелді,</w:t>
        <w:br/>
        <w:t>Тұра алмады кідіріп.</w:t>
        <w:br/>
        <w:t>Сылап-сипап ерттеді,</w:t>
        <w:br/>
        <w:t>Көзінін жасы төгіліп.</w:t>
        <w:br/>
        <w:t>Өксіп-өксіп жіберді,</w:t>
        <w:br/>
        <w:t>Тізесін басып бүгіліп.</w:t>
        <w:br/>
        <w:t>«Қалдым ба,- деп,- айрылып?»</w:t>
        <w:br/>
        <w:t>Қабырға кетті сөгіліп,</w:t>
        <w:br/>
        <w:t>бат темір үйде. Сыртыпан канша алам бағалы, мен онын</w:t>
        <w:br/>
        <w:t>манайынан жүре алмаймын»,- деді. Онла Алпамыс айтты: «Мы-</w:t>
        <w:br/>
        <w:t>на бір қамзолыма неше жылдан бері терім исі сініп кетті, осыны</w:t>
        <w:br/>
        <w:t>ішіңнен ки, шашынды түй, әкеннің аула-жайын аралап, диуана</w:t>
        <w:br/>
        <w:t>болып жүр»,- деді. Онда кыз: «Құп болар»,- леп, қамзолды</w:t>
        <w:br/>
        <w:t>киіп алып, шашын шекесіпе түйіп алып, кәлендерлік киім киіп,</w:t>
        <w:br/>
        <w:t>әкесінін ордасын аралап, айналып жүре берлі. Жел жағынан ық</w:t>
        <w:br/>
        <w:t>жағына өтіп бара жатканда, Шұбар ат темір үйді теуіп жіберіп,</w:t>
        <w:br/>
        <w:t>талқан қылып, мойныпан асырып жіберді, бағып тұрған қал-</w:t>
      </w:r>
    </w:p>
    <w:p>
      <w:r>
        <w:t>мақтарды қашырып жіберді. Оқыранып шауып келіп, диуана-</w:t>
        <w:br/>
        <w:t>ның қойнына тұмсыгып тыгып, үш мәртебе айналып тұра берді.</w:t>
        <w:br/>
        <w:t>Онда патша келіп: «Жынды диуана, сен Алпамыстың өзімісін,</w:t>
        <w:br/>
        <w:t>болмаса, көзімісің?»-- деді. Диуана айтты: «Е, патта, Алпамыс</w:t>
        <w:br/>
        <w:t>менеп оп есе үлкен емес пе?2»--деді. Патша ойланып: «Алпамыс-</w:t>
        <w:br/>
        <w:t>ты көргемін, ол сенен үлкентұүғын»,-делі. Диуана айтты: «Мен</w:t>
        <w:br/>
        <w:t>ілгеріле Жиделі Байсын деген жерге, Қонырат леген елге барған</w:t>
        <w:br/>
        <w:t>елім. Сонда бұл Байшұбар күнан еді, ит тиіп ауырған екен, мен</w:t>
        <w:br/>
        <w:t>түкіріп, емдеп жазған едім. «Диуана, сол күнде қандай едім,</w:t>
        <w:br/>
        <w:t>казір кандай күйде тұрмып?» дей маған шағып жылап тұр»,-</w:t>
        <w:br/>
        <w:t>деді. Онла патша айтты: «Ей, лиуана, осы Шұбар маған үйренбей</w:t>
        <w:br/>
        <w:t>жүр, үйретіп берші!»- деді, Диуана: «Құп болады, үйретіп бе-</w:t>
        <w:br/>
        <w:t>рейін!»-- деді. Онда патша: «Не берейін?2»-: деді. Диуана айтты:</w:t>
        <w:br/>
        <w:t>«Тақсыр, қырық аркан; қырық қойдын қүйрығын, Алпамыстың</w:t>
        <w:br/>
        <w:t>кару-жарағын берішіз»;-- делі. Опда Патша айтты: «Мен қанша</w:t>
        <w:br/>
        <w:t>күтем?»,- делі. Диуана айтты: «Жеті күн өтіп, сегізінші күні</w:t>
        <w:br/>
        <w:t>келініз»,-. деді.- Үйретіп берейін; шарқ: ұпып, көшс-көшеде</w:t>
        <w:br/>
        <w:t>жүрініз, - делі. Патша бәрін Түгендеп берді. Алпамыстың қа-</w:t>
        <w:br/>
        <w:t>ру-жарағын, киім-кешегін бірін мойнына, бірін беліне байлап,</w:t>
        <w:br/>
        <w:t>патшаны: «Үйінізге бара беріңіз!»-- деп алдап шығарып салып,</w:t>
        <w:br/>
        <w:t>диуана Шұбаратты жетектеп; орға карап келе жатқан жері екен.</w:t>
        <w:br/>
        <w:t>Қаракөзайым қуанып,</w:t>
        <w:br/>
        <w:t>Қапалы кәнлі жұбанып,</w:t>
        <w:br/>
        <w:t>Темір үйлің ішінен</w:t>
        <w:br/>
        <w:t>Шұбарды алды шығарып.</w:t>
        <w:br/>
        <w:t>Сол уақытта Шұбар ат,</w:t>
        <w:br/>
        <w:t>Үш мәртебе айналып,</w:t>
        <w:br/>
        <w:t>Тұмсығын тықты қойнына.</w:t>
        <w:br/>
        <w:t>Арқа басын сипалап,</w:t>
        <w:br/>
        <w:t>Тұмарын тақты мойнына.</w:t>
        <w:br/>
        <w:t>Жау-жарағып, киімін</w:t>
        <w:br/>
        <w:t>Сыйғызды тұла бойына.</w:t>
        <w:br/>
        <w:t>Мінетұғын болдым деп,</w:t>
        <w:br/>
        <w:t>Патшаның кірді ойына.</w:t>
        <w:br/>
        <w:t>«Екі жыл ұдай катырып,</w:t>
        <w:br/>
        <w:t>» 204 &lt;</w:t>
        <w:br/>
        <w:t>Сол уақытта Алпамыс</w:t>
        <w:br/>
        <w:t>Далаға шыкты жүгіріп.</w:t>
        <w:br/>
        <w:t>«Кеттін бе,-- деп,- шынымен?-</w:t>
        <w:br/>
        <w:t>Сөйледі сүлу бүрылып. -</w:t>
        <w:br/>
        <w:t>Қош, аман бол, алғаным,</w:t>
        <w:br/>
        <w:t>Алаша төсек салғаным.</w:t>
        <w:br/>
        <w:t>Табанымнан тас өтіп,</w:t>
        <w:br/>
        <w:t>Мандайыма күн өтіп,</w:t>
        <w:br/>
        <w:t>Қайғысын шектім Алланың.</w:t>
        <w:br/>
        <w:t>Қызығын ла көре алмай</w:t>
        <w:br/>
        <w:t>Ата менен ананын...</w:t>
        <w:br/>
        <w:t>Қылатын ісі асы ма</w:t>
        <w:br/>
        <w:t>Ақылы кәміл дананың?</w:t>
        <w:br/>
        <w:t>Жанына сенің</w:t>
        <w:br/>
        <w:t>ыны емей, немене” і</w:t>
        <w:br/>
        <w:t>Алдыңнан кетсе алғаның?</w:t>
        <w:br/>
        <w:t>2Алғаңыннан: айрылсаң,,. э</w:t>
        <w:br/>
        <w:t>Қызығы бар ма жалғанның?</w:t>
      </w:r>
    </w:p>
    <w:p>
      <w:r>
        <w:t>Мінемінделің інгенді, 2%</w:t>
        <w:br/>
        <w:t>Жүгемін.делің &lt;-жүр енді, |</w:t>
        <w:br/>
        <w:t>Көрермін басқа салғанын:</w:t>
        <w:br/>
        <w:t>Болмаса-неғып ілесіп,</w:t>
        <w:br/>
        <w:t>Шұбар атқа мінгесіп,</w:t>
        <w:br/>
        <w:t>Еліңе неге бармадым?!:</w:t>
        <w:br/>
        <w:t>Қыз деген-- ердің олжасы,</w:t>
        <w:br/>
        <w:t>Ат көтіне салмадын.</w:t>
        <w:br/>
        <w:t>«Алғанын-- кәміл пірін» деп,</w:t>
        <w:br/>
        <w:t>Аятын көрлім Құраннын.</w:t>
        <w:br/>
        <w:t>Аман барып, есен жүр,</w:t>
        <w:br/>
        <w:t>Жолыңа мен бір құрбанын.</w:t>
        <w:br/>
        <w:t>Қош енді, ерім, қош енді,</w:t>
        <w:br/>
        <w:t>Қош деп айттым үш енді,</w:t>
        <w:br/>
        <w:t>Әмірі шығар Алланың!»</w:t>
        <w:br/>
        <w:t>Алпамыс сонда сөйледі,</w:t>
        <w:br/>
        <w:t>Сөйлегенде бүй деді:</w:t>
        <w:br/>
        <w:t>«Затын әйел болған сон,</w:t>
        <w:br/>
        <w:t>Ақылың сенің кем,- деді.-</w:t>
        <w:br/>
        <w:t>Мен кеткесін, сен кетсен,</w:t>
        <w:br/>
        <w:t>сеы 220 &lt;еулу</w:t>
        <w:br/>
        <w:t>15--866</w:t>
        <w:br/>
        <w:t>“Төрт түлік малы Сай еді”</w:t>
        <w:br/>
        <w:t>“Жалғыз да болса нар еді</w:t>
        <w:br/>
        <w:t>Байсын деген өз елім,</w:t>
        <w:br/>
        <w:t>Жиделі байтақ қаламыз.</w:t>
        <w:br/>
        <w:t>Бөтен емес, бөгде емес,</w:t>
        <w:br/>
        <w:t>Осы жерле туған баламыз.</w:t>
        <w:br/>
        <w:t>Жеті жыл болды кеткелі</w:t>
        <w:br/>
        <w:t>Ажырасып арамыз.</w:t>
        <w:br/>
        <w:t>Біз кеткенде тірі еді</w:t>
        <w:br/>
        <w:t>Ата менен анамыз.</w:t>
        <w:br/>
        <w:t>Айналайын Құдай-ау,</w:t>
        <w:br/>
        <w:t>Хабарын кімнен аламыз?!»</w:t>
        <w:br/>
        <w:t>Сонда Тортай сөйледі:</w:t>
        <w:br/>
        <w:t>«Мінген атың қаракер,</w:t>
        <w:br/>
        <w:t>Жалғызға, Құдай, пана бер.</w:t>
        <w:br/>
        <w:t>Заманым кеткен сорлымын,</w:t>
        <w:br/>
        <w:t>Менен несін сұрайсың,</w:t>
        <w:br/>
        <w:t>Көп сөйлемей; жүре бер.</w:t>
        <w:br/>
        <w:t>“Жиделі-Байсын жерінде &lt;/</w:t>
        <w:br/>
        <w:t>Қоңырат деген бай еді 2</w:t>
        <w:br/>
        <w:t>Мандайында сорлының</w:t>
        <w:br/>
        <w:t>Жалғыз ұлы бар сді,”</w:t>
      </w:r>
    </w:p>
    <w:p>
      <w:r>
        <w:t>Байбөрінің жылқысын “%.</w:t>
        <w:br/>
        <w:t>Тайшық хан алып жөнелді."</w:t>
        <w:br/>
        <w:t>Әкесі айтты балаға: 22220</w:t>
        <w:br/>
        <w:t>«Артынан куып бар,- леді,-</w:t>
        <w:br/>
        <w:t>Қалмактан кегімді ал,-деді.-</w:t>
        <w:br/>
        <w:t>Алаалмасан-кегімді,</w:t>
        <w:br/>
        <w:t>Бенде боп сонда қал!»--Леді.</w:t>
        <w:br/>
        <w:t>Шыдай алмай ашуға,</w:t>
        <w:br/>
        <w:t>Артынан қуып жөнелді,</w:t>
        <w:br/>
        <w:t>Кеткесін қайтып келмеді.</w:t>
        <w:br/>
        <w:t>Өткеннен Ле сұраймын,</w:t>
        <w:br/>
        <w:t>Кеткеннен де сұраймын,</w:t>
        <w:br/>
        <w:t>Хабарын ешкім білмеді,</w:t>
        <w:br/>
        <w:t>Жеті жыл болды кеткелі,</w:t>
        <w:br/>
        <w:t>«Ел-жұртым калды» демеді.</w:t>
        <w:br/>
        <w:t>Ұшырадык зорлыққа,</w:t>
        <w:br/>
        <w:t>Көніп жүрміз қорлыққа,</w:t>
        <w:br/>
        <w:t>Тілекті Алла бермеді.</w:t>
        <w:br/>
        <w:t>Ұлтан құл деген бек болды,</w:t>
        <w:br/>
        <w:t>Болғанына көп болды.</w:t>
        <w:br/>
        <w:t>Халыққа қорлық көрсетіп,</w:t>
        <w:br/>
        <w:t>Қазына-малды жеп болды.</w:t>
        <w:br/>
        <w:t>Шұбардын басын жіберді.</w:t>
        <w:br/>
        <w:t>Таудан аққан тасқындай</w:t>
        <w:br/>
        <w:t>Төгіліп Шұбар жөнелді.</w:t>
        <w:br/>
        <w:t>Адыр-адыр бел еді,</w:t>
        <w:br/>
        <w:t>Алам қорқар жер еді.</w:t>
        <w:br/>
        <w:t>Неше киын жерлерден</w:t>
        <w:br/>
        <w:t>Тегістей шауып келеді.</w:t>
        <w:br/>
        <w:t>Мейлі дала, мейлі адыр,</w:t>
        <w:br/>
        <w:t>Теп-тегіс болды жер енді.</w:t>
        <w:br/>
        <w:t>Айдын-айдын көл еді,</w:t>
        <w:br/>
        <w:t>Көлдің де аты көп еді.</w:t>
        <w:br/>
        <w:t>Жарбандап ұшқан қарғалай</w:t>
        <w:br/>
        <w:t>Аяғы жерге тимеді.</w:t>
        <w:br/>
        <w:t>Сонда Алпамыс сөйледі: .</w:t>
        <w:br/>
        <w:t>«Айналайын Шұбар ат,</w:t>
        <w:br/>
        <w:t>Қолтығында бар қан</w:t>
        <w:br/>
        <w:t>бын болып жығылсаң;</w:t>
        <w:br/>
        <w:t>521 сөзге Шұбар шамданып,</w:t>
        <w:br/>
        <w:t>“Мұнан да жаман өрледі: |77</w:t>
        <w:br/>
        <w:t>“Кешегі шабыс бүгін жоқ.</w:t>
        <w:br/>
        <w:t>Төрт аяғы--атқано</w:t>
        <w:br/>
        <w:t>Әртүрлі шабыс. баста;</w:t>
        <w:br/>
        <w:t>Пайда еткен жоқ бала</w:t>
        <w:br/>
        <w:t>2 Шабыстан коркып- сасқаны.</w:t>
        <w:br/>
        <w:t>Алдында жатқан аңғарды |</w:t>
        <w:br/>
        <w:t>Жер ошақтай тастады:</w:t>
        <w:br/>
        <w:t>Екі көзін тарс жұмып,”</w:t>
        <w:br/>
        <w:t>Бала да ерден ұстады.</w:t>
      </w:r>
    </w:p>
    <w:p>
      <w:r>
        <w:t>Енді Шұбар ұмтылды,</w:t>
        <w:br/>
        <w:t>Құбылып ұшқан сұңқардай</w:t>
        <w:br/>
        <w:t>Жердің жүзін сыпырды.</w:t>
        <w:br/>
        <w:t>Қалың жыныс ағашта</w:t>
        <w:br/>
        <w:t>Қос құлақты жыпырды.</w:t>
        <w:br/>
        <w:t>Ықтияр кетіп өзінен,</w:t>
        <w:br/>
        <w:t>Лажсыз бала отырды.</w:t>
        <w:br/>
        <w:t>Басын жерге салмады,</w:t>
        <w:br/>
        <w:t>Су ішіп мейірі канбады.</w:t>
        <w:br/>
        <w:t>Осындай болып танбастан</w:t>
        <w:br/>
        <w:t>Отыз күн шапкан сықылды.</w:t>
        <w:br/>
        <w:t>Келді Алпамыс саламат,</w:t>
        <w:br/>
        <w:t>223</w:t>
        <w:br/>
        <w:t>Бұзылмай ма ел,-деді.-</w:t>
        <w:br/>
        <w:t>Шұбар атым бар болса,</w:t>
        <w:br/>
        <w:t>Келемін демде мен,- деді.-</w:t>
        <w:br/>
        <w:t>Алтын қазык ссн болдың,</w:t>
        <w:br/>
        <w:t>Айналатын Мен болдым,</w:t>
        <w:br/>
        <w:t>Тұра бер мұнда сен,- деді.-</w:t>
        <w:br/>
        <w:t>Ерлі-зайып арасы,</w:t>
        <w:br/>
        <w:t>Айтқаның да жөн,- деді.-</w:t>
        <w:br/>
        <w:t>Ак сұнкар ұшар жем үшін,</w:t>
        <w:br/>
        <w:t>Туады ерлер ел үшін.</w:t>
        <w:br/>
        <w:t>Болған білем ата-анам</w:t>
        <w:br/>
        <w:t>Қарақұс куған көгершін.</w:t>
        <w:br/>
        <w:t>Жеті жыл болды кеткелі,</w:t>
        <w:br/>
        <w:t>Қандай боп калды үй ішім?</w:t>
        <w:br/>
        <w:t>Үйде отырсан, түзін жок,</w:t>
        <w:br/>
        <w:t>Түзге шықсаң; үйің жоқ,2-</w:t>
        <w:br/>
        <w:t>Жалғыздың күні құрысын!</w:t>
        <w:br/>
        <w:t>2. Тоқтай алмай барамын</w:t>
        <w:br/>
        <w:t>“ “Ағайын-туған, ел-үшін: ..</w:t>
        <w:br/>
        <w:t>“Бейнет шектің мен-үші</w:t>
        <w:br/>
        <w:t>&lt;Келермін қайтып: сен үшін</w:t>
        <w:br/>
        <w:t>Ризалықпен жауап бер, 1</w:t>
        <w:br/>
        <w:t>ШАЛЫСАЙЫҚ кол ҰНЫН %</w:t>
        <w:br/>
        <w:t>Осыны айтып Алпам )</w:t>
        <w:br/>
        <w:t>Шұбарға келді мінгелі. 7%</w:t>
        <w:br/>
        <w:t>Құбылып шықты құлпырып,</w:t>
        <w:br/>
        <w:t>2 Өңшең жібек кигені.” ;</w:t>
        <w:br/>
        <w:t>Көтерді сұлу колтықтан-</w:t>
        <w:br/>
        <w:t>Екі көзі сүрмелі. 2.</w:t>
        <w:br/>
        <w:t>Құшақтады мойнынан,</w:t>
        <w:br/>
        <w:t>Алпамыс берен сүйгелі.</w:t>
        <w:br/>
        <w:t>Бетіне беті тигенде,</w:t>
        <w:br/>
        <w:t>Ак тамақтан сүйгенде,</w:t>
        <w:br/>
        <w:t>Басылды іштін күйгені.</w:t>
        <w:br/>
        <w:t>Алмас қанжар асынып,</w:t>
        <w:br/>
        <w:t>Жеңіне тығып жасырып,</w:t>
        <w:br/>
        <w:t>Тұр елі сұлу өлгелі.</w:t>
        <w:br/>
        <w:t>Қош айтысып сұлумен,</w:t>
        <w:br/>
        <w:t>Алпамыс берен жөнелді,</w:t>
        <w:br/>
        <w:t>Жөнеген кезде түн еді.</w:t>
        <w:br/>
        <w:t>Анадай барып қайрылып,</w:t>
        <w:br/>
        <w:t>Үш мәртебе келеді.</w:t>
        <w:br/>
        <w:t>Айтатын баска сөзі жок,</w:t>
      </w:r>
    </w:p>
    <w:p>
      <w:r>
        <w:t>Сәлем бер деп тіледі...</w:t>
        <w:br/>
        <w:t>в 2215</w:t>
        <w:br/>
        <w:t>Ұлтан құл Иттің. Жарлығын %</w:t>
        <w:br/>
        <w:t>Нағып қойды жайдыңыз</w:t>
        <w:br/>
        <w:t>Сақалышшың ағында?</w:t>
        <w:br/>
        <w:t>Мұнша бейнет көріпсін</w:t>
        <w:br/>
        <w:t>Өлеріннің шағында.</w:t>
        <w:br/>
        <w:t>Қартайғаның емес Пе,</w:t>
        <w:br/>
        <w:t>Азуынды шалыпсын,</w:t>
        <w:br/>
        <w:t>Мұнша бейнет көргесін,</w:t>
        <w:br/>
        <w:t>Ақылыннан таныпсын.</w:t>
        <w:br/>
        <w:t>Жаяу койлы бакканша,</w:t>
        <w:br/>
        <w:t>Құл жұмсасаң болмай ма,</w:t>
        <w:br/>
        <w:t>Қам-қайғы болып қалыпсын».</w:t>
        <w:br/>
        <w:t>Сонда Құлтай сөйледі:</w:t>
        <w:br/>
        <w:t>«Сұрағаның бұл сөзді -</w:t>
        <w:br/>
        <w:t>Ақылыннын барлығы;</w:t>
        <w:br/>
        <w:t>Бабанның айтып тұрғаны-</w:t>
        <w:br/>
        <w:t>Басына түскен зарлығы.</w:t>
        <w:br/>
        <w:t>Қойды бағып жүргені</w:t>
        <w:br/>
        <w:t>і Сонда Аттанығ сойлел г</w:t>
        <w:br/>
        <w:t>«Акша бір жауған кар еді,</w:t>
        <w:br/>
        <w:t>“Кәріптін кеуілітар еді: -</w:t>
        <w:br/>
        <w:t>Баланыздың, жан ата;</w:t>
        <w:br/>
        <w:t>Не беле» бар, еділ»;</w:t>
        <w:br/>
        <w:t>Сонда Құлтай сөйлей:</w:t>
        <w:br/>
        <w:t>: «Қарағым менің нар еді; 5</w:t>
        <w:br/>
        <w:t>Іздегені ар еді. із -”</w:t>
        <w:br/>
        <w:t>Белгісін-айтып берейін, ыл</w:t>
        <w:br/>
        <w:t>Жаурынының үстінде ш--</w:t>
        <w:br/>
        <w:t>Дөңгелек қалы бар еді.</w:t>
        <w:br/>
        <w:t>Мінген аты Шұбар-ды,</w:t>
        <w:br/>
        <w:t>Ойнауға дайын кұмар-лы».</w:t>
        <w:br/>
        <w:t>Ағыта тастап кісесін,</w:t>
        <w:br/>
        <w:t>Алпамыс өзін танытып,</w:t>
        <w:br/>
        <w:t>«Мінекей қал»,-- деп шығарды.</w:t>
        <w:br/>
        <w:t>Калынан сүйіп баланың,</w:t>
        <w:br/>
        <w:t>Дариялай Құлтай тасады.</w:t>
        <w:br/>
        <w:t>Ботадай боздап Құлтекен,</w:t>
        <w:br/>
        <w:t>Бауырына басады.</w:t>
        <w:br/>
        <w:t>Құдай салса бір істі,</w:t>
        <w:br/>
        <w:t>Көтерер бенде әр істі.</w:t>
        <w:br/>
        <w:t>Айтып, айтпай, немене,</w:t>
      </w:r>
    </w:p>
    <w:p>
      <w:r>
        <w:t>«Тілекті Құдай берлі ме,</w:t>
        <w:br/>
        <w:t>Көзімнің жасын көрді ме,</w:t>
        <w:br/>
        <w:t>Қалмакка кеткен жалғызым</w:t>
        <w:br/>
        <w:t>Алпамысым келді ме?</w:t>
        <w:br/>
        <w:t>Менің бабам екен деп,</w:t>
        <w:br/>
        <w:t>Танып сәлем берді ме?</w:t>
        <w:br/>
        <w:t>Атка мінген жел еді,</w:t>
        <w:br/>
        <w:t>Қоңырат леген ел еді.</w:t>
        <w:br/>
        <w:t>Ұлтан патша балғалы,</w:t>
        <w:br/>
        <w:t>Сәлем берер кісім жок,</w:t>
        <w:br/>
        <w:t>Мәһрбан болып бұл жерде,</w:t>
        <w:br/>
        <w:t>Сәлем берген кім еді?!»</w:t>
        <w:br/>
        <w:t>Алпамыс сонда сөйледі:</w:t>
        <w:br/>
        <w:t>«Ата, саған келгенім;</w:t>
        <w:br/>
        <w:t>Келіп; сӛлем бергенім. 7%.</w:t>
        <w:br/>
        <w:t>Біреудің малын бақпашы, “&gt;</w:t>
        <w:br/>
        <w:t>Біреудің отын жақпашы.”</w:t>
        <w:br/>
        <w:t>Балаңнан хабар білмеймін,</w:t>
        <w:br/>
        <w:t>“Бекерге жала жаппашы!»</w:t>
        <w:br/>
        <w:t>Байбәрісонда сөйледі: . 7.</w:t>
        <w:br/>
        <w:t>«Қой, шырағым, алдама, -</w:t>
        <w:br/>
        <w:t>Алдағаның бола ма? “2</w:t>
        <w:br/>
        <w:t>Молдалар оқыр кәләмді,.</w:t>
        <w:br/>
        <w:t>Бісмілла:болар сөз басы.»</w:t>
        <w:br/>
        <w:t>Кәміл пірім жар болып,</w:t>
        <w:br/>
        <w:t>22 Осы бүгін қолдашы. 5</w:t>
        <w:br/>
        <w:t>Қалмаққа кеткен жалғызым --</w:t>
        <w:br/>
        <w:t>Алпамысым болмашы?!</w:t>
        <w:br/>
        <w:t>Мінген атың қара-ды,</w:t>
        <w:br/>
        <w:t>Бауырынан жарады,</w:t>
        <w:br/>
        <w:t>Шыныңды айтшы, шырағым,</w:t>
        <w:br/>
        <w:t>Жөргектегі иісің</w:t>
        <w:br/>
        <w:t>Мұрнымды жарыл барады!</w:t>
        <w:br/>
        <w:t>Бейнет көрдің басынан,</w:t>
        <w:br/>
        <w:t>Қорлық көрдің жасыңнан.</w:t>
        <w:br/>
        <w:t>Айналайын, шырағым,</w:t>
        <w:br/>
        <w:t>«Атеке» деген даусыңнан!»</w:t>
        <w:br/>
        <w:t>Сонда Алпамыс сөйледі:</w:t>
        <w:br/>
        <w:t>«Дария тасып лайланып,</w:t>
        <w:br/>
        <w:t>Дұшпанның жолы байлансын.</w:t>
        <w:br/>
        <w:t>“Маһрбан--мейірі түсіп дсген мағынала.</w:t>
        <w:br/>
        <w:t>Құлағы кесік қу құлым,</w:t>
        <w:br/>
        <w:t>Теңгерілді кемініз.</w:t>
        <w:br/>
        <w:t>Дәулет күсы бастан ұшқасын.</w:t>
        <w:br/>
        <w:t>Болдық кой әзір жеміңіз!»</w:t>
        <w:br/>
        <w:t>Есіткесін бұл сөзді,</w:t>
        <w:br/>
        <w:t>Ұлтанды ашу кернеді.</w:t>
        <w:br/>
        <w:t>Суырып алып қылышын,</w:t>
        <w:br/>
        <w:t>Қарлығашқа сермеді.</w:t>
        <w:br/>
        <w:t>Қарлығашты бір ұрып,</w:t>
        <w:br/>
        <w:t>Жәдігерге келелі,</w:t>
        <w:br/>
        <w:t>Оны да салып калады.</w:t>
        <w:br/>
        <w:t>Жеті жасар балдырған</w:t>
      </w:r>
    </w:p>
    <w:p>
      <w:r>
        <w:t>Жағасынан алалы.</w:t>
        <w:br/>
        <w:t>Бүркіттей-ак саусағы</w:t>
        <w:br/>
        <w:t>Тырыстырыт: барады»</w:t>
        <w:br/>
        <w:t>. Қарлығаш көрін; жүгірді:</w:t>
        <w:br/>
        <w:t>Өкпесін-Алып ҡолына;</w:t>
        <w:br/>
        <w:t>22“Ұлтанға жетіп келеді</w:t>
        <w:br/>
        <w:t>&lt; Таяқ жеген жетімді &gt;</w:t>
        <w:br/>
        <w:t>“арашалай берелі: 2.</w:t>
        <w:br/>
        <w:t>Әлікелмей-Ұлтаннын, &gt;</w:t>
        <w:br/>
        <w:t>“Араша бе ріп жөнелді.</w:t>
        <w:br/>
        <w:t>“Қарлығаш сонда-жылады,</w:t>
        <w:br/>
        <w:t>“өзінің жасы бұршақтат</w:t>
        <w:br/>
        <w:t>Еңірептұрды егіліп, 2</w:t>
        <w:br/>
        <w:t>Жәдігерді құшақтап:</w:t>
        <w:br/>
        <w:t>«Көкпар шауып; қарағым,</w:t>
        <w:br/>
        <w:t>Тұр ма еді:-Әкең алшақтап?</w:t>
        <w:br/>
        <w:t>Қарағым, сейін жолыңа</w:t>
        <w:br/>
        <w:t>Құрбандык болып өлейін!</w:t>
        <w:br/>
        <w:t>Еркелігің әлі бар,</w:t>
        <w:br/>
        <w:t>Жәлігер, саған не дейін?!»</w:t>
        <w:br/>
        <w:t>Осыпы айтып Қарлығаш,</w:t>
        <w:br/>
        <w:t>Егіліп жылап күніренді:</w:t>
        <w:br/>
        <w:t>«Мен сияқты қара бет,</w:t>
        <w:br/>
        <w:t>Бозбалаға той қылып,</w:t>
        <w:br/>
        <w:t>Асып берер күн бе еді?</w:t>
        <w:br/>
        <w:t>Басымнан кетпей қамалым,</w:t>
        <w:br/>
        <w:t>Таусылып түр амалым.</w:t>
        <w:br/>
        <w:t>Жаяу сүйреп көкпарды,</w:t>
        <w:br/>
        <w:t>Не қылғаның, қарағым?</w:t>
        <w:br/>
        <w:t>Бозбалаға той қылып,</w:t>
        <w:br/>
        <w:t>Асып берер жиын ғып,</w:t>
        <w:br/>
        <w:t>Қай жакта қалған заманым!»</w:t>
        <w:br/>
        <w:t>237</w:t>
        <w:br/>
        <w:t>Көзінің жасы ағылып,</w:t>
        <w:br/>
        <w:t>Мойнына гәуһар тағынып,</w:t>
        <w:br/>
        <w:t>Күндіздей түнге шағылып,</w:t>
        <w:br/>
        <w:t>Қолына шылбыр берелі.</w:t>
        <w:br/>
        <w:t>Ақылменен анғарып,</w:t>
        <w:br/>
        <w:t>Қимағанын біледі.</w:t>
        <w:br/>
        <w:t>Қыз да болса дана еді,</w:t>
        <w:br/>
        <w:t>Әкесі Тайшық хан еді.</w:t>
        <w:br/>
        <w:t>Рахымы оның келеді,</w:t>
        <w:br/>
        <w:t>«Есен барып, сау қайт»,-- деп,</w:t>
        <w:br/>
        <w:t>Аузынан бата береді.</w:t>
        <w:br/>
        <w:t>Сол уақытта Шұбар ат,</w:t>
        <w:br/>
        <w:t>Ауыздық басып ауызға,</w:t>
      </w:r>
    </w:p>
    <w:p>
      <w:r>
        <w:t>«Қоя бер»,- деп сүзеді.</w:t>
        <w:br/>
        <w:t>Айтып ауыз жиғанша;</w:t>
        <w:br/>
        <w:t>- Қарап көзін жұмғанша, “</w:t>
        <w:br/>
        <w:t>Ғайып болды Шұбар ат</w:t>
        <w:br/>
        <w:t>“Енді бал жөнелді,</w:t>
        <w:br/>
        <w:t>| Шұбардың басын түзед</w:t>
        <w:br/>
        <w:t>“«Алпамыс қашып кетед»;</w:t>
        <w:br/>
        <w:t>) Қалмақтың келді көңліне</w:t>
        <w:br/>
        <w:t>о% Қашты» деген-ат болды.</w:t>
        <w:br/>
        <w:t>“Кетпетесін: көріне. ы Ж</w:t>
        <w:br/>
        <w:t>Ертеңі ланып, “.</w:t>
        <w:br/>
        <w:t>Түсініп- қалды Кейкуат-“- &gt;,</w:t>
        <w:br/>
        <w:t>Алпамыс қылған ебіне. &lt;&lt;</w:t>
        <w:br/>
        <w:t>Ақылынанадасып,225-;</w:t>
        <w:br/>
        <w:t>Жынды адамдай бал ашып, %</w:t>
        <w:br/>
        <w:t>Ханнын-ҡызы Қаракөз.” 7</w:t>
        <w:br/>
        <w:t>Отырды/жылап күніге.</w:t>
        <w:br/>
        <w:t>Енді Шұбар шабалы,</w:t>
        <w:br/>
        <w:t>Жер жобасын табады.</w:t>
        <w:br/>
        <w:t>Аяғы тиіп еріне,</w:t>
        <w:br/>
        <w:t>Шабатұғын жүйрікке</w:t>
        <w:br/>
        <w:t>Ылдмы не, өрі не,</w:t>
        <w:br/>
        <w:t>Тигізбейді шан-тозаң</w:t>
        <w:br/>
        <w:t>Судай аккан теріне.</w:t>
        <w:br/>
        <w:t>Күніге шауып жануар,</w:t>
        <w:br/>
        <w:t>Түсті әбден күйіне.</w:t>
        <w:br/>
        <w:t>Алпамыс жетсе үйіне,</w:t>
        <w:br/>
        <w:t>Жіберер дейді үйірге.</w:t>
        <w:br/>
        <w:t>Сол уакытта Алпамыс</w:t>
        <w:br/>
        <w:t>Жал кылалы еренді.,</w:t>
        <w:br/>
        <w:t>«Айналайын, ата,-- деп,-</w:t>
        <w:br/>
        <w:t>Серкенді бер,- деп сұрады.-</w:t>
        <w:br/>
        <w:t>Айналайын жан ата,</w:t>
        <w:br/>
        <w:t>Мұнша неге еңіредің?</w:t>
        <w:br/>
        <w:t>Көкірегін күрілдеп,</w:t>
        <w:br/>
        <w:t>Көзіннін аллы іріңдеп,</w:t>
        <w:br/>
        <w:t>Артынан қуып келгенін.</w:t>
        <w:br/>
        <w:t>Мен ле сенің бір балан,</w:t>
        <w:br/>
        <w:t>Бір кезіне келгенім.</w:t>
      </w:r>
    </w:p>
    <w:p>
      <w:r>
        <w:t>Бір кезіне келгенде,</w:t>
        <w:br/>
        <w:t>Бір серкесін балаңның</w:t>
        <w:br/>
        <w:t>Құдайы қылып бергенің.</w:t>
        <w:br/>
        <w:t>Б Бере калсаң, жан ата,</w:t>
        <w:br/>
        <w:t>с Мені тәуір көргенің».</w:t>
        <w:br/>
        <w:t>- Сонда Құлтай сөйледі:</w:t>
        <w:br/>
        <w:t>«Бұл серкеден айрылсам,</w:t>
        <w:br/>
        <w:t>2. Ғамкүн болып әлемін. 7</w:t>
        <w:br/>
        <w:t>Мен айтайын, сен тында,</w:t>
        <w:br/>
        <w:t>“Сонын үшін келемін...</w:t>
        <w:br/>
        <w:t>“Кебенек киген-ер еді,</w:t>
        <w:br/>
        <w:t>“Кебін киген жок еді, !.</w:t>
        <w:br/>
        <w:t>“Өлмесе, қозым келеді; &gt;</w:t>
        <w:br/>
        <w:t>Ертен қозым Келгенде, 2%</w:t>
        <w:br/>
        <w:t>«Серкем қайда?»-&lt; дегенде,</w:t>
        <w:br/>
        <w:t>Мен сияқты ку бас шал, &gt;</w:t>
        <w:br/>
        <w:t>-Не деп жауап береді?! /-</w:t>
        <w:br/>
        <w:t>Алпамыс атты.баламның</w:t>
        <w:br/>
        <w:t>Жеті жыл болды кеткелі, :</w:t>
        <w:br/>
        <w:t>Құлтайдайын бабаннын</w:t>
        <w:br/>
        <w:t>Басына қайғы жеткені.</w:t>
        <w:br/>
        <w:t>Сұрады деп сөкпейін,</w:t>
        <w:br/>
        <w:t>Сен де кой, балам, өкпені!»</w:t>
        <w:br/>
        <w:t>Сонда Алпамыс сөйледі:</w:t>
        <w:br/>
        <w:t>«Жігітінде жүруші ен</w:t>
        <w:br/>
        <w:t>Кіреуке тонды жамылып.</w:t>
        <w:br/>
        <w:t>Жеті жылдай жүрдің бе</w:t>
        <w:br/>
        <w:t>Баланызды сағынып,</w:t>
        <w:br/>
        <w:t>Қартайғанда, жан баба,</w:t>
        <w:br/>
        <w:t>Жаяу жүрсің неғылып?</w:t>
        <w:br/>
        <w:t>Ерлік қылған жігіттің</w:t>
        <w:br/>
        <w:t>Тәнрім берген бағы да,</w:t>
        <w:br/>
        <w:t>Асықпасан, боларсын</w:t>
        <w:br/>
        <w:t>Баяғыдай тағы да.</w:t>
        <w:br/>
        <w:t>Онда Құлтай баба: «Шырлғым, сен бе еліп, сүйінші!» -Лепй</w:t>
        <w:br/>
        <w:t>далаға көкпарын беріп, жүріп кетті. «Әкен келді» деп айтуды</w:t>
        <w:br/>
        <w:t>ұмытып кетті. Онда Жәлігер ойлады: «Менің көкнар шабатын</w:t>
        <w:br/>
        <w:t>заманым болса, өстіп жүрем бе, бұл кәкпарды Қарлығаш апама</w:t>
        <w:br/>
        <w:t>апарып берейін, жігіттерге асып берсін!» -- деп, мойнында</w:t>
        <w:br/>
        <w:t>кісен, аяғында шынжыр, құнан атына сүйретіп ауылға алып бар-</w:t>
        <w:br/>
        <w:t>ды. Мұны ауылда тұрып Ұлтан хан көріп: «Бөрінің баласы</w:t>
        <w:br/>
        <w:t>бөрілігін кылады екен, шешесімен бірге жатканла, бір күні мені</w:t>
        <w:br/>
        <w:t>өлтіреді екен»,- дсп қауіп қылып: «Өлтіремін, бар, Қарлығаш,</w:t>
        <w:br/>
        <w:t>Жәдігерді алып кел!» -- деп, Ұлтан кұлдың Қарлығашқа келіп</w:t>
        <w:br/>
        <w:t>айтып тұрған сөзі екен:</w:t>
        <w:br/>
        <w:t>Келе жаткан баланы</w:t>
        <w:br/>
        <w:t>Ұлтандайын ханыңыз</w:t>
        <w:br/>
        <w:t>Ауылда тұрып көреді. .</w:t>
        <w:br/>
        <w:t>. Баланын күшін көргесін, .</w:t>
        <w:br/>
        <w:t>Тек жүрмесін білгесін,</w:t>
        <w:br/>
        <w:t>Қарлығашты жұмсады.</w:t>
        <w:br/>
        <w:t>Жұмсағаны құрысын, .</w:t>
      </w:r>
    </w:p>
    <w:p>
      <w:r>
        <w:t>;Жұдырыкпен бір салды:</w:t>
        <w:br/>
        <w:t>Қарлығаш) сен</w:t>
        <w:br/>
        <w:t>жәдігерді алып. кел,</w:t>
        <w:br/>
        <w:t>“Өлтіремін “мен»,-деді</w:t>
        <w:br/>
        <w:t>&lt;Өлтіремін» дегенін</w:t>
        <w:br/>
        <w:t>-Жалғызын ұстап бере алмай;</w:t>
        <w:br/>
        <w:t>Ботадай боздап еңіре,</w:t>
        <w:br/>
        <w:t>«Ұлтан атты төреміз, ы. Х</w:t>
        <w:br/>
        <w:t>Айдауыңа көнеміз. 277 З.</w:t>
        <w:br/>
        <w:t>Бірге туған жалғызды</w:t>
        <w:br/>
        <w:t>Қайтіп үстап береміз?</w:t>
        <w:br/>
        <w:t>Ұлтан атты бегіміз,</w:t>
        <w:br/>
        <w:t>Тараған жоқ Па кетіңіз!</w:t>
        <w:br/>
        <w:t>Екі бірдей кос жетім</w:t>
        <w:br/>
        <w:t>Қолыңызда келеміз.</w:t>
        <w:br/>
        <w:t>Ерік өзіңде болғасын,</w:t>
        <w:br/>
        <w:t>Не кылсан да көнеміз.</w:t>
        <w:br/>
        <w:t>Ашуың кетпей бойыннан,</w:t>
        <w:br/>
        <w:t>Кегің кетпей ойыннан,</w:t>
        <w:br/>
        <w:t>Бес байталдық құл еді</w:t>
        <w:br/>
        <w:t>Бұрынғы ата-тегіңіз!</w:t>
        <w:br/>
        <w:t>Күл болсан да бұл күнде</w:t>
        <w:br/>
        <w:t>Болдың ғой біздің бегіміз.</w:t>
        <w:br/>
        <w:t>Тә 236</w:t>
        <w:br/>
        <w:t>Енді бала секірді,</w:t>
        <w:br/>
        <w:t>«Көкежан» деп өкірді,</w:t>
        <w:br/>
        <w:t>Өксіп-өксіп жылады,</w:t>
        <w:br/>
        <w:t>Қайғымен көзін бұлады.</w:t>
        <w:br/>
        <w:t>«Жан сауға,- деп,- көкелер!»</w:t>
        <w:br/>
        <w:t>Әркімге мойын бұрады.</w:t>
        <w:br/>
        <w:t>«Қарама,- деп,-- бетіме»,</w:t>
        <w:br/>
        <w:t>Әрқайсысы келіп ұрады.</w:t>
        <w:br/>
        <w:t>«Қарамайын, Жәке»,- деп,</w:t>
        <w:br/>
        <w:t>Әркімге басын тығады.</w:t>
        <w:br/>
        <w:t>Акша бір жауған қар еді,</w:t>
        <w:br/>
        <w:t>Кәріптін көңілі тар еді.</w:t>
        <w:br/>
        <w:t>«Аллына салып қуғандай,</w:t>
        <w:br/>
        <w:t>Әркайсың келіп ұрғандай,</w:t>
        <w:br/>
        <w:t>Айналайын көкелер;</w:t>
      </w:r>
    </w:p>
    <w:p>
      <w:r>
        <w:t>Не жазығым бар еді?!</w:t>
        <w:br/>
        <w:t>Өзіңнің інің емес Пе ем,</w:t>
        <w:br/>
        <w:t>Қас болсам, құлмен қас болдым,</w:t>
        <w:br/>
        <w:t>Әкем жақсыз ереді,-деп,.</w:t>
        <w:br/>
        <w:t>“Дәулетіне-мас болдым. 2</w:t>
        <w:br/>
        <w:t>“Кісен қиып баралы”</w:t>
        <w:br/>
        <w:t>Аяққа түскей-қақпандай:</w:t>
        <w:br/>
        <w:t>Зыркылдаймын. алдында.</w:t>
        <w:br/>
        <w:t>Құлаштаған сақпандай: 55.</w:t>
        <w:br/>
        <w:t>Ел ішінде -еңіредім, ;</w:t>
        <w:br/>
        <w:t>Қылмысымнан тапқандай, %</w:t>
        <w:br/>
        <w:t>Айналайын көкелер; 1</w:t>
        <w:br/>
        <w:t>Не жазығым бар еді;</w:t>
        <w:br/>
        <w:t>Көкпар кылып шапкандай?!</w:t>
        <w:br/>
        <w:t>Өзімнің итім құтырып;</w:t>
        <w:br/>
        <w:t>Өзімді каптың куалап.</w:t>
        <w:br/>
        <w:t>Ұлтан патша болғалы,</w:t>
        <w:br/>
        <w:t>Иі болмаған қайыстай,</w:t>
        <w:br/>
        <w:t>Көрсетті қорлық қуалап.</w:t>
        <w:br/>
        <w:t>Айналайын Құдайым,</w:t>
        <w:br/>
        <w:t>Дәргейіне жылайын,</w:t>
        <w:br/>
        <w:t>Өзімнің итім кауып тұр,</w:t>
        <w:br/>
        <w:t>Кандай бір айла қылайын?!»</w:t>
        <w:br/>
        <w:t>Осыны айтып Жәдігер,</w:t>
        <w:br/>
        <w:t>Жітіттерге жылады.</w:t>
        <w:br/>
        <w:t>Жыласа да балаға</w:t>
        <w:br/>
        <w:t>Ешбірі мейірім қылмады.</w:t>
        <w:br/>
        <w:t>Енді бала зарлады,</w:t>
        <w:br/>
        <w:t>Көзінің жасын парлады.</w:t>
        <w:br/>
        <w:t>Мейірімі жоқ иттерді,</w:t>
      </w:r>
    </w:p>
    <w:p>
      <w:r>
        <w:t>Жанын Хакка тапсырды.</w:t>
        <w:br/>
        <w:t>Бесеуі ле өлгесін.</w:t>
        <w:br/>
        <w:t>Алпамысты көргесін,</w:t>
        <w:br/>
        <w:t>Тілегін Алла бергесін,</w:t>
        <w:br/>
        <w:t>Айкай сап Тортай өкірді.</w:t>
        <w:br/>
        <w:t>Мұны көріп Алпамыс,</w:t>
        <w:br/>
        <w:t>Тағат қылып түра алмай,</w:t>
        <w:br/>
        <w:t>Атынан түсе секірді</w:t>
        <w:br/>
        <w:t>Бірін бірі кұшақтап,</w:t>
        <w:br/>
        <w:t>Көзінің жасы бұршақтап,</w:t>
        <w:br/>
        <w:t>Көрісе берген секілді.</w:t>
        <w:br/>
        <w:t>Көрісіп болған соң, Алпамыс айтты: «Ей, аға, елдің жайы</w:t>
        <w:br/>
        <w:t>қкалай?»-- деп сұрады. Тортай айтты: «Ей, шырағым, елдің несін</w:t>
        <w:br/>
        <w:t>сұрайсын, өзіңнін Ұлтан құлың бек болды, «Менің тілегімді</w:t>
        <w:br/>
        <w:t>тілемей, Алпамыстың тілегін тілейсін» леп, әкенді түйеге салып,</w:t>
        <w:br/>
        <w:t>атаң Құлтайды койдың сонына салып койлы. Өзіннен калған</w:t>
        <w:br/>
        <w:t>жеті айлык балаң Жӛдігерді: жалан аяк, жалан бас, мойнына</w:t>
        <w:br/>
        <w:t>шынжыр, аяғына кісен салып, козы бактырып койды. Өзгесін не</w:t>
        <w:br/>
        <w:t>қылайын, әсіресе өзіңнің Гүлбаршын жарынды аламын деп</w:t>
        <w:br/>
        <w:t>отыз күн ойын, қырық күн тойын қылып, басып-көктеп бүгін</w:t>
        <w:br/>
        <w:t>кешке некесін қиятын күні, шырағым, тілімді алсан, ертерек</w:t>
        <w:br/>
        <w:t>бар»,- деді. «Алпамыс келді деп ешкімге айтпа»,-- Деп, атына</w:t>
        <w:br/>
        <w:t>мініп жүріп кетті. Алпамыс келе жатса, әкесі Байбері түйесін</w:t>
        <w:br/>
        <w:t>суға айдап бара жатыр, өзі қалап алған әнгімесін айтып бара жа-</w:t>
        <w:br/>
        <w:t>тыр екен, Алпамыс түйенің арасында тындап жүре берді. Сонда-</w:t>
        <w:br/>
        <w:t>ғы Байбөрінін айткан сөзі еді:</w:t>
        <w:br/>
        <w:t>Байбәрі сонда сөйлейді:</w:t>
        <w:br/>
        <w:t>«Айналайын Құдайым,</w:t>
        <w:br/>
        <w:t>Бір өзіне жылайын. ”</w:t>
        <w:br/>
        <w:t>Бүйтіп корлыҡ көргенше,</w:t>
        <w:br/>
        <w:t>Көзімнің жасын бұлайын.</w:t>
        <w:br/>
        <w:t>Жалғызым менің келер ме,</w:t>
        <w:br/>
        <w:t>Көзімнің жасын көрер ме?</w:t>
        <w:br/>
        <w:t>Арманда кеткен баламды</w:t>
        <w:br/>
        <w:t>Қадыр Алла берер ме?!</w:t>
        <w:br/>
        <w:t>Тауға біткен ақ терек,</w:t>
        <w:br/>
        <w:t>Қыздар тағар мойнына</w:t>
        <w:br/>
        <w:t>Қалампыр, маржан текшелеп</w:t>
        <w:br/>
        <w:t>Айдасам, жөнге жүрмейсің,</w:t>
        <w:br/>
        <w:t>Есіз калған ақ шелек!</w:t>
        <w:br/>
        <w:t>Арай, жаным, арай!</w:t>
        <w:br/>
        <w:t>Сенің бірің қалмағыр,</w:t>
        <w:br/>
        <w:t>227 4</w:t>
        <w:br/>
        <w:t>Отыра калып қарғалы:</w:t>
        <w:br/>
        <w:t>«Аш бүгіліп жарағыр,</w:t>
        <w:br/>
        <w:t>Жетім қалып жасыңнан.</w:t>
        <w:br/>
        <w:t>Мендей болып жылағыр,</w:t>
        <w:br/>
        <w:t>Тарта бер, жұртым, тарта бер!</w:t>
        <w:br/>
        <w:t>Ешкі жасын жасағыр,</w:t>
        <w:br/>
        <w:t>Аяғыннан ақсағыр.</w:t>
        <w:br/>
        <w:t>Ағайын кетіп қасыңнан,</w:t>
        <w:br/>
        <w:t>Досын кетіп басыннан,</w:t>
      </w:r>
    </w:p>
    <w:p>
      <w:r>
        <w:t>Мендей болып қақсағыр,</w:t>
        <w:br/>
        <w:t>Тарта бер, жұртым, тарта бер!</w:t>
        <w:br/>
        <w:t>Алпамыстың төресін,</w:t>
        <w:br/>
        <w:t>Б Әлі-ақ ертең көресің.</w:t>
        <w:br/>
        <w:t>Ұлтан құлдың тіліне,</w:t>
        <w:br/>
        <w:t>Құдай ұрын; ересін. “</w:t>
        <w:br/>
        <w:t>Ертең әкем келгенде,”</w:t>
        <w:br/>
        <w:t>«Жалғызым қайда?» дегенде;</w:t>
        <w:br/>
        <w:t>Не деп жауап бересін?--</w:t>
        <w:br/>
        <w:t>Тарта бер, жұртым, тарта бер!»</w:t>
        <w:br/>
        <w:t>Онда Алпамыстың қадірін білетіндер келіп, әрқайсысын бір</w:t>
        <w:br/>
        <w:t>ұрып, ажыратып жіберді; Жәдігер кісенмен шапқылап қозыға</w:t>
        <w:br/>
        <w:t>карай жөнелді, бір жерде аяғып Кісен киып жүре алмай, зарлап</w:t>
        <w:br/>
        <w:t>жылап отырса, Құлтай бабасы, тақымында көкпары бар, «Жәді-</w:t>
        <w:br/>
        <w:t>герді көрдің бе?» -- деп; оңан сөз сұрап түрғаны:</w:t>
        <w:br/>
        <w:t>«Жылап жатқан жас бала,</w:t>
        <w:br/>
        <w:t>Мұсылманға бас бала,</w:t>
        <w:br/>
        <w:t>Айналайын қарағым,</w:t>
        <w:br/>
        <w:t>Жәлігерім кердің бе?»</w:t>
        <w:br/>
        <w:t>Жәлігер сонда қаралы,</w:t>
        <w:br/>
        <w:t>Бабасын тани қалады:</w:t>
        <w:br/>
        <w:t>«Немереңді танымай,</w:t>
        <w:br/>
        <w:t>Көзің неден ағарды?</w:t>
        <w:br/>
        <w:t>Астына ат міндің бс?</w:t>
        <w:br/>
        <w:t>Үстіне киім кидің бе?</w:t>
        <w:br/>
        <w:t>Өз келінің тойында</w:t>
        <w:br/>
        <w:t>Қызык дәурен сүрдің бе?</w:t>
        <w:br/>
        <w:t>Ұлтан патша болғанға</w:t>
        <w:br/>
        <w:t>Қуаныш қылып келдіп бе?</w:t>
        <w:br/>
        <w:t>Шешемді алам дегенде,</w:t>
        <w:br/>
        <w:t>Төбең көкке тиді ме?</w:t>
        <w:br/>
        <w:t>Я болмаса, жан баба,</w:t>
        <w:br/>
        <w:t>Әкемнен хабар білдіп бе?»</w:t>
        <w:br/>
        <w:t>Жәлігер бала сөйледі:</w:t>
        <w:br/>
        <w:t>«Қой, апажап, жылама,</w:t>
        <w:br/>
        <w:t>Жылағанмен бола ма,</w:t>
        <w:br/>
        <w:t>Күйіп-жанып тұрғанда,</w:t>
        <w:br/>
        <w:t>Жанымды, жылап, кинама...</w:t>
        <w:br/>
        <w:t>Ұлтан құлдан таяқ жеп,</w:t>
        <w:br/>
        <w:t>Далада жылап тұрғаның</w:t>
        <w:br/>
        <w:t>Бола ма бізге лайық?»</w:t>
        <w:br/>
        <w:t>Мұны көріп, шыдамай,</w:t>
        <w:br/>
        <w:t>Пайыз кылып тұра алмай,</w:t>
        <w:br/>
        <w:t>Жүгірді зарлап анасы.</w:t>
        <w:br/>
        <w:t>Алдынан шығып керісті</w:t>
        <w:br/>
        <w:t>Қызы менен баласы.</w:t>
        <w:br/>
        <w:t>Үш мұнлының даусына</w:t>
        <w:br/>
        <w:t>Байсын деген -өзеннің-.</w:t>
        <w:br/>
        <w:t>Күніреніп кетті даласы: ;</w:t>
        <w:br/>
        <w:t>«Байлалын, Құдай, бағымды,</w:t>
        <w:br/>
        <w:t>Сындырдың; Құдай, сағымды.</w:t>
      </w:r>
    </w:p>
    <w:p>
      <w:r>
        <w:t>&lt;Ертелі-кеш,зарлайсың;-</w:t>
        <w:br/>
        <w:t>ЖӘЛІГ р, саған не қылды?</w:t>
        <w:br/>
        <w:t>5 ЖӘне сонда сөйледі: «2/2 28</w:t>
        <w:br/>
        <w:t>«Тамаша Тойға келгенім, /</w:t>
        <w:br/>
        <w:t>Тамашаны көргенім; р</w:t>
        <w:br/>
        <w:t>Құлтай бабам келгенін,</w:t>
        <w:br/>
        <w:t>: Көкпарын маған бергенін.</w:t>
        <w:br/>
        <w:t>Көкпарымды көре алмай,</w:t>
        <w:br/>
        <w:t>Малынан көкпар бере алмай,</w:t>
        <w:br/>
        <w:t>Тамаша тойдың құрғаны.</w:t>
        <w:br/>
        <w:t>Сонан соң құлдың ұрғаны,</w:t>
        <w:br/>
        <w:t>Ұрғанын құлдын кек қылып,</w:t>
        <w:br/>
        <w:t>Баланның жылап тұрғаны».</w:t>
        <w:br/>
        <w:t>Анасы сонда сөйледі:</w:t>
        <w:br/>
        <w:t>«Молдалар оқыр кәләмлі,</w:t>
        <w:br/>
        <w:t>«Бісмиллә» леп жол басын,</w:t>
        <w:br/>
        <w:t>Коміл пірім колдасын.</w:t>
        <w:br/>
        <w:t>Абайлап, қалқам, көрдің бе,</w:t>
        <w:br/>
        <w:t>Әкең сорлы болмасын?!»</w:t>
        <w:br/>
        <w:t>Жәдігер тағы сөйледі;</w:t>
        <w:br/>
        <w:t>«Қой, апажан, қорықпа,</w:t>
        <w:br/>
        <w:t>Бір бәлеге жолықпа.</w:t>
        <w:br/>
        <w:t>258</w:t>
        <w:br/>
        <w:t>«Жалғызым» деген даусыңнан,</w:t>
        <w:br/>
        <w:t>Мүсәпір болған жан ата,</w:t>
        <w:br/>
        <w:t>Мендей козын айналсын!»</w:t>
        <w:br/>
        <w:t>Осыны айтып Алпамыс,</w:t>
        <w:br/>
        <w:t>Атынан түсе секірді.</w:t>
        <w:br/>
        <w:t>Тасқа құлап Байбөрі,</w:t>
        <w:br/>
        <w:t>Ботадай боздап өкірді.</w:t>
        <w:br/>
        <w:t>Ата-бала екеуі</w:t>
        <w:br/>
        <w:t>Айдалада жолығып,</w:t>
        <w:br/>
        <w:t>Көрісе берген секілді...</w:t>
        <w:br/>
        <w:t>Онда Алпамыс тындап, Байбөрі жылап, маукын басып бол-</w:t>
        <w:br/>
        <w:t>ған соң: «Ата, елдің жайы қалай?»--деп сұрады. Байбөрі айтты:</w:t>
        <w:br/>
        <w:t>«Елді сұрама, мынау жерде Құлтай бабаң кой жайып жүр. Ол</w:t>
        <w:br/>
        <w:t>сенін тілегінді менен кем тілеп жүрген жоқ, әуелі, барып сол</w:t>
        <w:br/>
        <w:t>Құлтай бабаңды қуант!» --деді. Онда Алпамыс батыр қойға кел-</w:t>
        <w:br/>
        <w:t>се. Құлтай бабасы қойын жусатып, таяғын шаншып, көйлегін</w:t>
        <w:br/>
        <w:t>көленке қылып, басы көлеңкеде жатыр еді. Алпамыс батыр өзі</w:t>
        <w:br/>
        <w:t>барында серке койған екі лағы бар еді, сол екеуі жеті жасар сер-</w:t>
        <w:br/>
        <w:t>ке болған екен. Екеуі. Алпамыстың екі үзентісін иіскеп, ілесіп</w:t>
        <w:br/>
        <w:t>жүре береді. Құлтай баба таяғымен көйлегін алуға шамасы кел-</w:t>
        <w:br/>
        <w:t>мей, серкелерін-шөрелеп келе жатып айтқаны: ,</w:t>
        <w:br/>
        <w:t>«Бедеу аттын бестісі-ай,;</w:t>
        <w:br/>
        <w:t>Адамның азбас естісі-ай.</w:t>
        <w:br/>
        <w:t>Қайда кетіп барасын,</w:t>
      </w:r>
    </w:p>
    <w:p>
      <w:r>
        <w:t>Қарағымнын артында</w:t>
        <w:br/>
        <w:t>Аманат қойған ешкісі-ай?</w:t>
        <w:br/>
        <w:t>Шөрей, жаным, шәрей! “&gt; %</w:t>
        <w:br/>
        <w:t>Қарахан таудын бұлағы,</w:t>
        <w:br/>
        <w:t>Неге шулай бересін</w:t>
        <w:br/>
        <w:t>Қу Құлтайдың құлағы?</w:t>
        <w:br/>
        <w:t>Қайда кетіп барасың,</w:t>
        <w:br/>
        <w:t>Қарағымның лағы?</w:t>
        <w:br/>
        <w:t>Шөрей, жаным, шөрей!</w:t>
        <w:br/>
        <w:t>Атлас еді көрпесі,</w:t>
        <w:br/>
        <w:t>Қайда кетіп барасын,</w:t>
        <w:br/>
        <w:t>Қарағымнын артында</w:t>
        <w:br/>
        <w:t>Аманат қойған серкесі?</w:t>
        <w:br/>
        <w:t>Шөрей, жаным, шөрей!»</w:t>
        <w:br/>
        <w:t>Сонда Алпамыс тұралы,</w:t>
        <w:br/>
        <w:t>Атының басын бұрады,</w:t>
        <w:br/>
        <w:t>230</w:t>
        <w:br/>
        <w:t>Құстай ұшты Шұбар ат</w:t>
        <w:br/>
        <w:t>Жиделінің шетіне.</w:t>
        <w:br/>
        <w:t>Жаман-жақсы әр жұмыс</w:t>
        <w:br/>
        <w:t>Жігіттің болмақ ниетіне.</w:t>
        <w:br/>
        <w:t>Жайылып жатыр көп жылқы</w:t>
        <w:br/>
        <w:t>Жиделінің бетінде.</w:t>
        <w:br/>
        <w:t>Оқыранды Шұбар ат,</w:t>
        <w:br/>
        <w:t>Үйірін танып секіре...</w:t>
        <w:br/>
        <w:t>Күллі жылқы шұрқырап,</w:t>
        <w:br/>
        <w:t>Ілесіп алды көтіне.</w:t>
        <w:br/>
        <w:t>Анасы дабар екен,</w:t>
        <w:br/>
        <w:t>Баласы да бар екен,</w:t>
        <w:br/>
        <w:t>Тигізді бетін бетінс.</w:t>
        <w:br/>
        <w:t>Айғырларын тістелеп,</w:t>
        <w:br/>
        <w:t>Құлын-тайын иіскелеп,</w:t>
        <w:br/>
        <w:t>Балаңың көнбейеркіне,“:</w:t>
        <w:br/>
        <w:t>Оқыранып Шұбарат, &gt;</w:t>
        <w:br/>
        <w:t>2.” Шығарды даусын өкіре</w:t>
        <w:br/>
        <w:t>-;Жаңатүсті есіне, ы</w:t>
        <w:br/>
        <w:t>&lt;Жүргеніне өкіне 52</w:t>
        <w:br/>
        <w:t>“Тағы да бала токтады,</w:t>
        <w:br/>
        <w:t>Босаған кеуілі бекіне.</w:t>
        <w:br/>
        <w:t>Аман-есен келгесін, &lt;&gt;</w:t>
        <w:br/>
        <w:t>Жеткендей болды сертіне:-</w:t>
        <w:br/>
        <w:t>Онда Алпамыс батыр көңілін катайтып, жүрегін тоқтатып</w:t>
        <w:br/>
        <w:t>келе жатса, жолында бір шатыр тұр. “Алпамыс шатырға келсе,</w:t>
        <w:br/>
        <w:t>ішінде бес бек ұйықтап жатыр, бес бектің алдында біреу мосыға</w:t>
        <w:br/>
        <w:t>шай кайнатып отыр. Біресе жылап, біресе қалғып отыр; назарын</w:t>
        <w:br/>
        <w:t>салса: әкесіне немере Құлтай деген бабасының Тортай деген</w:t>
        <w:br/>
        <w:t>жалғыз баласы бар еді, сол екен. Бес бекке караса, Алпамыс өзі</w:t>
        <w:br/>
        <w:t>барында жылқы бағатын бес кұлы екен. Бұл бесеуін танып,</w:t>
        <w:br/>
        <w:t>жай-мәнісін сұрағалы, диуаналық киім киіп: «Аға, бұл кімнін</w:t>
        <w:br/>
        <w:t>жылқысы?» --деп сұрап тұрған жері еді.</w:t>
      </w:r>
    </w:p>
    <w:p>
      <w:r>
        <w:t>Сонда Алпамыс сөйледі:</w:t>
        <w:br/>
        <w:t>«Ассалаумағалайкүм.</w:t>
        <w:br/>
        <w:t>Қарахан тауда бабамыз!</w:t>
        <w:br/>
        <w:t>Сірә, кабыл болғай да,</w:t>
        <w:br/>
        <w:t>Аға, сіздің тобаңыз.</w:t>
        <w:br/>
        <w:t>Осы бағып жүргенің</w:t>
        <w:br/>
        <w:t>Қандай бектің жылқысы,</w:t>
        <w:br/>
        <w:t>Бишара болған бабамыз?!</w:t>
        <w:br/>
        <w:t>Кірекеш едік жолаушы,</w:t>
        <w:br/>
        <w:t>Қалаға кіріп барамыз,</w:t>
        <w:br/>
        <w:t>- 224</w:t>
        <w:br/>
        <w:t>Қарахан таулын түлкісі,</w:t>
        <w:br/>
        <w:t>Келмейді ердің күлкісі.</w:t>
        <w:br/>
        <w:t>Осы бағып жүргенім-</w:t>
        <w:br/>
        <w:t>Кешегі кеткен жас берен</w:t>
        <w:br/>
        <w:t>Алпамыс ердің жылқысы.</w:t>
        <w:br/>
        <w:t>Қарахан тауда қамалым,</w:t>
        <w:br/>
        <w:t>Баяғыдай бола ма</w:t>
        <w:br/>
        <w:t>Алпамыс келіп заманым?!</w:t>
        <w:br/>
        <w:t>Ежіктеп мұнша сұрадын,</w:t>
        <w:br/>
        <w:t>Әр сөздін басын кұрадын,</w:t>
        <w:br/>
        <w:t>Естідің бе, қарағым,</w:t>
        <w:br/>
        <w:t>Келіп тұр менің жылағым,</w:t>
        <w:br/>
        <w:t>Кім елін өзін, шырағым?!»</w:t>
        <w:br/>
        <w:t>Онда бұл сөзді естіп, бес бек ұйқыдан оянып: «Ей, қақбас,</w:t>
        <w:br/>
        <w:t>Алпамысты бізден сұра; Алпамыс қалмақтың қолында өліп кет-</w:t>
        <w:br/>
        <w:t>кен, ел қыдырған “диуана не біледі, шайыңды кайнат!» -- деп</w:t>
        <w:br/>
        <w:t>ұрып-соғып, қуалай -берді:” “Онда. Алпамыс батыр бес бекке</w:t>
        <w:br/>
        <w:t>келіп, араша сұрап: «Жігіттер, бұларың қалай, мені сыйландар,</w:t>
        <w:br/>
        <w:t>болмаса, мен де сіздерге өнер. көрсетемін»; “теп тұрган жері еді.</w:t>
        <w:br/>
        <w:t>“ «Араша, батыр, араша!--</w:t>
        <w:br/>
        <w:t>Арашалап, бүлардың. -</w:t>
        <w:br/>
        <w:t>Қасына келді жанаса;--</w:t>
        <w:br/>
        <w:t>“Араша деп тілеймін,</w:t>
        <w:br/>
        <w:t>Тындаған сөзім жараса.</w:t>
        <w:br/>
        <w:t>Арашаны білмесең,”</w:t>
        <w:br/>
        <w:t>Іс қыламын тамаша!</w:t>
        <w:br/>
        <w:t>Қойсана, батыр, қойсана,</w:t>
        <w:br/>
        <w:t>Ашуы жоқ болсана. --</w:t>
        <w:br/>
        <w:t>Қой дегенде коймасан;</w:t>
        <w:br/>
        <w:t>Түсірермін ой-сана!</w:t>
        <w:br/>
        <w:t>Айналдырған алтауын</w:t>
        <w:br/>
        <w:t>Бір кісідей болсана».</w:t>
        <w:br/>
        <w:t>Қой десе де каймады,</w:t>
        <w:br/>
        <w:t>Қоятұғын болмады.</w:t>
        <w:br/>
        <w:t>«Бұл иттерді қайтем?» -- деп,</w:t>
        <w:br/>
        <w:t>Ер Алпамыс ойлады.</w:t>
        <w:br/>
        <w:t>Буырқанды, бұрсанды.</w:t>
        <w:br/>
        <w:t>Мұздай темір құрсанды.</w:t>
        <w:br/>
        <w:t>Мойнындағы сотамен</w:t>
      </w:r>
    </w:p>
    <w:p>
      <w:r>
        <w:t>Әркайсысын бір салды.</w:t>
        <w:br/>
        <w:t>Асаменен басқа ұрды,</w:t>
        <w:br/>
        <w:t>Тұра алмастай тас қылды.</w:t>
        <w:br/>
        <w:t>Бір ұрғанды көтермей,</w:t>
        <w:br/>
        <w:t>Бесеуі де мырзаның</w:t>
        <w:br/>
        <w:t>226</w:t>
        <w:br/>
        <w:t>Менің әкем Алпамыс</w:t>
        <w:br/>
        <w:t>Ақ сақалды болып па?..»</w:t>
        <w:br/>
        <w:t>Анасы санда сөйледі:</w:t>
        <w:br/>
        <w:t>«Күмән қылма, шырағым,</w:t>
        <w:br/>
        <w:t>Көзіңменен көргенді.</w:t>
        <w:br/>
        <w:t>Көрдім деген адам жоқ</w:t>
        <w:br/>
        <w:t>Ажалы жетіп өлгенді.</w:t>
        <w:br/>
        <w:t>Сенің әкең Алпамыс,</w:t>
        <w:br/>
        <w:t>Бабай түкті бабасы</w:t>
        <w:br/>
        <w:t>Алпыс амал берген-ді.</w:t>
        <w:br/>
        <w:t>Беті секпіл көрінсе,</w:t>
        <w:br/>
        <w:t>Ор азабын көрген-ді.</w:t>
        <w:br/>
        <w:t>«Балаң сондай» дегесін,</w:t>
        <w:br/>
        <w:t>Көрейін леп келген-ді.</w:t>
        <w:br/>
        <w:t>Құлтай болып, қарағым,</w:t>
        <w:br/>
        <w:t>Көкпарың саған берген-ді:</w:t>
        <w:br/>
        <w:t>Бүгін жатып түс көрдім; -</w:t>
        <w:br/>
        <w:t>Түсімде: ғажап. Іс көрлім;;</w:t>
        <w:br/>
        <w:t>Жуат-жәрдем пірлерден</w:t>
        <w:br/>
        <w:t>&lt;Сондай бүгін-күш көрдім.</w:t>
        <w:br/>
        <w:t>: Жібек-баулы ақсұңқар: “</w:t>
        <w:br/>
        <w:t>“Қондырыппын қолыма.</w:t>
        <w:br/>
        <w:t>“Қалмаққа кеткен ӨКЕПНІҢ )</w:t>
        <w:br/>
        <w:t>Екі көзім жолында. Шу |</w:t>
        <w:br/>
        <w:t>Жәрдем болып пірлерден, і</w:t>
        <w:br/>
        <w:t>Келетін күні-болды.ма?!»:.</w:t>
        <w:br/>
        <w:t>Онда Ұлтан ауылда тұрып айқай салды: «Улап-шулап далада</w:t>
        <w:br/>
        <w:t>тұрсыңдар:ма, ана козы кетті.ғой»,- деді Жәлігерге. Қарлығаш</w:t>
        <w:br/>
        <w:t>пен шешесі қала берді. Бала кісенмен. шапқылап, қозыға қарай</w:t>
        <w:br/>
        <w:t>жүре берді. Онда қозыға жете алмай, аяғының тікенін шұқылап</w:t>
        <w:br/>
        <w:t>жылап отырса, бала мен козының арасынан бір шүбар мінген</w:t>
        <w:br/>
        <w:t>диуана өте берді. Онда Алпамыс көзіне түскеннен кейін, Жәді-</w:t>
        <w:br/>
        <w:t>гер бала мұсылман екенін танып, диуанаға қарап айткан сөзі еді:</w:t>
        <w:br/>
        <w:t>«Ей, диуана, жол болсын,</w:t>
        <w:br/>
        <w:t>Жеке басын кол болсын,</w:t>
        <w:br/>
        <w:t>Олжа басың мол болсын!</w:t>
        <w:br/>
        <w:t>Атыңның мойны қақпақтай,</w:t>
        <w:br/>
        <w:t>Садағың аузы шақпақтай,</w:t>
        <w:br/>
        <w:t>Диуана, саған жол болсын?!</w:t>
        <w:br/>
        <w:t>Диуана, маған келе кет,</w:t>
        <w:br/>
        <w:t>Мен сорлыны көре кет.</w:t>
        <w:br/>
        <w:t>Етср сауап іздесең,</w:t>
        <w:br/>
        <w:t>Жетімнен күдер үзбесен,</w:t>
        <w:br/>
        <w:t>Құлтай менен Алпамыс</w:t>
        <w:br/>
        <w:t>Ботадай боздап көрісті.</w:t>
      </w:r>
    </w:p>
    <w:p>
      <w:r>
        <w:t>Онда Алпамыс Құлтайменен көрісіп. әрбір сөзге келісіп:</w:t>
        <w:br/>
        <w:t>«Ата, елдін жағдайы калай?» -- деп сүрады. Онда Күлтай айтты:</w:t>
        <w:br/>
        <w:t>«Балам, елдің жағдайын көрерсің, мына жерде Жәдігер жалан</w:t>
        <w:br/>
        <w:t>аяқ, жалаң бас, мойнында шынжыр, аяғында кісен, козы бағып</w:t>
        <w:br/>
        <w:t>жүр; әуелі соны барып куант»,-деді. Онда Алпамыс айтты: «А-</w:t>
        <w:br/>
        <w:t>та, мен танымаймын, сіз өзініз мына атка мініп, «Әкең келді»</w:t>
        <w:br/>
        <w:t>деп, Жәдігерден сүйінші сұрап келе қойыңыз»,- деп, атын</w:t>
        <w:br/>
        <w:t>берді. Онда Құлтай баба атқа мініп, көңілі тасып, бір сөз деген</w:t>
        <w:br/>
        <w:t>жері екен:</w:t>
        <w:br/>
        <w:t>«Айт, жануар, Шұбарым,</w:t>
        <w:br/>
        <w:t>Мойныңда алтын тұмарын,</w:t>
        <w:br/>
        <w:t>Тасып-толып тарқасын</w:t>
        <w:br/>
        <w:t>Бүгінгі күні құмарым,</w:t>
        <w:br/>
        <w:t>Сенің шабар күнін-ді,</w:t>
        <w:br/>
        <w:t>Менін жүрер күнім-ді.</w:t>
        <w:br/>
        <w:t>Он бестегі күнімдей</w:t>
        <w:br/>
        <w:t>Жайнатты Құдай түлімді.</w:t>
        <w:br/>
        <w:t>&lt; Мен шаппай енді кайтейін,</w:t>
        <w:br/>
        <w:t>Көрсетті Құдай ұлымды.</w:t>
        <w:br/>
        <w:t>Алпамысым өлтірер</w:t>
        <w:br/>
        <w:t>“Ұлтан атты құлымды.</w:t>
        <w:br/>
        <w:t>Қызғалдақ шығар.желкілдеп,</w:t>
        <w:br/>
        <w:t>Қыздар өлең айтады</w:t>
        <w:br/>
        <w:t>Бетін бүркеп күлімдеп.</w:t>
        <w:br/>
        <w:t>Сен шабатөр зыркырап,</w:t>
        <w:br/>
        <w:t>Мен шабайын күркіреп.</w:t>
        <w:br/>
        <w:t>Үйде отырған Ұлтанның</w:t>
        <w:br/>
        <w:t>Көтені түссін бүлкілдеп».</w:t>
        <w:br/>
        <w:t>Әлкисса, осыны айтып, көңілі тасып, балаға кайрылмастан,</w:t>
        <w:br/>
        <w:t>көкпар шауып жаткан Ұлтаннын тойына келді. Онда Ұлтан көк-</w:t>
        <w:br/>
        <w:t>парға құнан атап беріп, шаптырып жатыр еді, ешкім көтеріп ша-</w:t>
        <w:br/>
        <w:t>ба алмады. Құлтай баба келіп, тірсегінен тіліп, ердін басына іліп</w:t>
        <w:br/>
        <w:t>алып, Шұбарға өңгеріп кашып, кұтылып кетті. Онда халык Ұл-</w:t>
        <w:br/>
        <w:t>танға барып, көкпар сұрады. Онда Ұлтан айтты: «Сендерге адам</w:t>
        <w:br/>
        <w:t>көрмеген қызық көрсетейін, анау жүрген жеті жасар Жәдігерді</w:t>
        <w:br/>
        <w:t>көкпар кылып шабыныздар!» -- деді. Алпамыстын кеалірін</w:t>
        <w:br/>
        <w:t>білетіндер бармады. Қадірін білетін көз көргендер: «Кешеті Ал-</w:t>
        <w:br/>
        <w:t>памыс ердің көзі емес пе?» -- деді. Қадірін білмейтіндер барып</w:t>
        <w:br/>
        <w:t>көкпарға шауып, баланы шырқыратып тартып жатты, сонлағы</w:t>
        <w:br/>
        <w:t>Жәлігерлін жігіттерге жалынып айтқаны:</w:t>
        <w:br/>
        <w:t>5,292</w:t>
        <w:br/>
        <w:t>Сені ешкім алмағыр,-</w:t>
        <w:br/>
        <w:t>Айдасам, жәнге жүрмейсін,</w:t>
        <w:br/>
        <w:t>Карағымнын артында</w:t>
        <w:br/>
        <w:t>Есіз қалған тайлағы,</w:t>
        <w:br/>
        <w:t>Арай, жаным, арай!</w:t>
        <w:br/>
        <w:t>Карахан таудың аршасы,</w:t>
        <w:br/>
        <w:t>Түсіп калды үстімде</w:t>
        <w:br/>
        <w:t>Киген киім баршасы.</w:t>
        <w:br/>
        <w:t>Айдасам, жәнге жүрмейсін,</w:t>
        <w:br/>
        <w:t>Қарағымның артында</w:t>
      </w:r>
    </w:p>
    <w:p>
      <w:r>
        <w:t>Есіз калған наршасы.</w:t>
        <w:br/>
        <w:t>Арай, жаным, арай!</w:t>
        <w:br/>
        <w:t>Қара таудың шиесіуге-..</w:t>
        <w:br/>
        <w:t>Байбөріңе келдіме 22</w:t>
        <w:br/>
        <w:t>Пірілердің киес</w:t>
        <w:br/>
        <w:t>Айдасам; жөнге жүрмейсің,</w:t>
        <w:br/>
        <w:t>Қарағымның артында.</w:t>
        <w:br/>
        <w:t>Аманат болған түйесі,</w:t>
        <w:br/>
        <w:t>Арай, жаным, арай!</w:t>
        <w:br/>
        <w:t>Темірменен кұрсаулы</w:t>
        <w:br/>
        <w:t>“Жәдігерім білегі,” “&lt;&lt;</w:t>
        <w:br/>
        <w:t>Сірә, қабыл болар ма.</w:t>
        <w:br/>
        <w:t>Байбөрінің тілегі? --</w:t>
        <w:br/>
        <w:t>Айдасам, жөнге жүрмейсін;</w:t>
        <w:br/>
        <w:t>Қарағымның артында</w:t>
        <w:br/>
        <w:t>Есіз калған үлегі, 0» ы</w:t>
        <w:br/>
        <w:t>Арай, жаным, арай!» к</w:t>
        <w:br/>
        <w:t>Онда Алпамыс түйенің арасынан шыға келіп: «Ассалаумаға-</w:t>
        <w:br/>
        <w:t>лайкүм, ата!»-- деп сәлем берді. Онда Байбөрі бай зәресі ұшып</w:t>
        <w:br/>
        <w:t>кетті, колындағы таяғы жерте түсіп кетті. Ұлтан құлдың әдейі</w:t>
        <w:br/>
        <w:t>андытып койған адамы екен деп ойлады. Онла Алпамыс батыр:</w:t>
        <w:br/>
        <w:t>«Әкемнің жүрегі жарылып кетер»,-- деп, әкесіне қарап айтып</w:t>
        <w:br/>
        <w:t>тұрған сөзі еді:</w:t>
        <w:br/>
        <w:t>«Ассалаумағалайкүм,</w:t>
        <w:br/>
        <w:t>Қарахан тауда бабамыз!</w:t>
        <w:br/>
        <w:t>Сірә, қабыл болғай-ды,</w:t>
        <w:br/>
        <w:t>Жан баба, сіздін тобаңыз.</w:t>
        <w:br/>
        <w:t>Кетіп еді қай жаққа,</w:t>
        <w:br/>
        <w:t>Баба, сіздің баланыз?!»</w:t>
        <w:br/>
        <w:t>Байбөрі сонда сөйледі:</w:t>
        <w:br/>
        <w:t>, 228 &lt;</w:t>
        <w:br/>
        <w:t>Мазмұны</w:t>
        <w:br/>
        <w:t>ҚОБЛАНДЫ БАТЫР</w:t>
        <w:br/>
        <w:t>3</w:t>
        <w:br/>
        <w:t>“А 151</w:t>
        <w:br/>
        <w:t>аллы д анед</w:t>
        <w:br/>
        <w:t>ойл татады</w:t>
      </w:r>
    </w:p>
    <w:p>
      <w:r>
        <w:t>І-том</w:t>
        <w:br/>
        <w:t>Редакторы Е. Дүйсенбайұлы</w:t>
        <w:br/>
        <w:t>Суретші Смағұлов</w:t>
        <w:br/>
        <w:t>Техникалық редакторы 3. Бошанова</w:t>
        <w:br/>
        <w:t>Көркемлеуші редакторы Б. Серікбаев</w:t>
        <w:br/>
        <w:t>Шулап жүрді құлағым,</w:t>
        <w:br/>
        <w:t>«Қарлығаш қалқам» дедің бе?</w:t>
        <w:br/>
        <w:t>Сол жерде жатып, көкешім,</w:t>
        <w:br/>
        <w:t>Менің де қамым жедің бе?»</w:t>
        <w:br/>
        <w:t>Қарлығаштың сөзіне</w:t>
        <w:br/>
        <w:t>Жиылған халық жылады.</w:t>
        <w:br/>
        <w:t>Тозып кеткен ел-жұртын</w:t>
        <w:br/>
        <w:t>Тегіс жиып алады.</w:t>
        <w:br/>
        <w:t>Тентегі мен телісін</w:t>
        <w:br/>
        <w:t>Түзетіп, жөнге салады.</w:t>
        <w:br/>
        <w:t>Атасы мен анасын</w:t>
        <w:br/>
        <w:t>Боз биенің сүтіне</w:t>
        <w:br/>
        <w:t>Шомылдырыл алады.</w:t>
        <w:br/>
        <w:t>Әкесін таққа мінгізіп,</w:t>
        <w:br/>
        <w:t>Сыртынан-өзі:харады</w:t>
        <w:br/>
        <w:t>Алпамысқа тілектес</w:t>
        <w:br/>
        <w:t>Бісмилле деп өленді</w:t>
        <w:br/>
        <w:t>Көп айтамын, жар-жар.</w:t>
        <w:br/>
        <w:t>Асықпасан, тойында</w:t>
        <w:br/>
        <w:t>Кеп айтамын, жар-жар.</w:t>
        <w:br/>
        <w:t>Мәні-жайы қандайын</w:t>
        <w:br/>
        <w:t>Білгенім жоқ, жар-жар.</w:t>
        <w:br/>
        <w:t>Ел қыдырған диуана,</w:t>
        <w:br/>
        <w:t>Нені айтамын, жар-жар?</w:t>
        <w:br/>
        <w:t>Бадамша сакау:</w:t>
        <w:br/>
        <w:t>Бісмейдә деп өйеңді</w:t>
        <w:br/>
        <w:t>Көп айтыңыз, жай-жай.</w:t>
        <w:br/>
        <w:t>Тоқай бойған Күйбайшын</w:t>
        <w:br/>
        <w:t>Білмеймішін, шикінгау,</w:t>
      </w:r>
    </w:p>
    <w:p>
      <w:r>
        <w:t>7% Қүтты бойшын оқайын,?</w:t>
        <w:br/>
        <w:t>“Сені алмаймын; жар-</w:t>
        <w:br/>
        <w:t>Әлі де болса сен күн</w:t>
        <w:br/>
        <w:t>еге Сені бәйбіше болалы )</w:t>
        <w:br/>
        <w:t>&lt; Дей алмаймын, жар-жар.</w:t>
        <w:br/>
        <w:t>%2</w:t>
        <w:br/>
        <w:t>Бадамша:</w:t>
        <w:br/>
        <w:t>Бижияма, шикін-ау,</w:t>
        <w:br/>
        <w:t>Бижияма, жай-жай.</w:t>
        <w:br/>
        <w:t>Миын кетіп башынңнан,</w:t>
        <w:br/>
        <w:t>Қайжияма, жай-жай.</w:t>
        <w:br/>
        <w:t>Ұйтан бегім төбеңді</w:t>
        <w:br/>
        <w:t>Ойып қояд, жай-жай.</w:t>
        <w:br/>
        <w:t>Бет алдыңа бижияп,</w:t>
        <w:br/>
        <w:t>Сандияма, жай-жай.</w:t>
        <w:br/>
        <w:t>Алпамыс:</w:t>
        <w:br/>
        <w:t>Сен де шаптын бәйгеге,</w:t>
        <w:br/>
        <w:t>Мен де шаптым, жар-жар.</w:t>
        <w:br/>
        <w:t>Ашуланып, бетімнен</w:t>
        <w:br/>
        <w:t>ИБ 86805.</w:t>
        <w:br/>
        <w:t>Теруге 10.05.2006 жіберілді. Басуға 20.06.2006 қол қойылды. Қа-</w:t>
        <w:br/>
        <w:t>лыбы 84х1081/,; Қаріп түрі «Тип Таймс». Офсетті басылыс. Шартты</w:t>
        <w:br/>
        <w:t>баспа табағы 13,44. Шартты бояу көлемі 14,28. Есепті баспа табағы</w:t>
        <w:br/>
        <w:t>17,00. Таралымы 2000 дана. Тапсырыс /е 866. Келісімді баға.</w:t>
        <w:br/>
        <w:t>Қазақстан Республикасы «Жазушы» баспасы, 050009, Алматы</w:t>
        <w:br/>
        <w:t>каласы, Абай данғылы, 143-үй.</w:t>
        <w:br/>
        <w:t>П ЖШСРПБК «Дәуір», 050009. Алматы каласы,</w:t>
        <w:br/>
        <w:t>&gt;&gt;!) Гағарин данғылы, 93. Тел.: 69-40-35, 42-47-69, 42-07-90.</w:t>
        <w:br/>
        <w:t>Е-ша!: грік-бапіг 816 тппайги, грік-бвшіг 8140 тай.ги</w:t>
        <w:br/>
        <w:t>|5ВМ 9965-746-70-2</w:t>
        <w:br/>
        <w:t>9 !789965!746703</w:t>
        <w:br/>
        <w:t>Иттей қаптың, жар-жар.</w:t>
        <w:br/>
        <w:t>Өлгенінше мақтайсын,</w:t>
        <w:br/>
        <w:t>Ұлтан құлды, сакау кар,</w:t>
        <w:br/>
        <w:t>Ұлтан құлдан сен қанша,</w:t>
        <w:br/>
        <w:t>Пайда таптың, жар-жар?!</w:t>
        <w:br/>
        <w:t>Бадамша:</w:t>
      </w:r>
    </w:p>
    <w:p>
      <w:r>
        <w:t>Шен де шаптың бәйгеге,</w:t>
        <w:br/>
        <w:t>Мен де шаптым, жай-жай.</w:t>
        <w:br/>
        <w:t>Келішпедің, бетіңнен</w:t>
        <w:br/>
        <w:t>Иттей қаптым, жай-жай.</w:t>
        <w:br/>
        <w:t>Мен мақтамай, кім мақтайд</w:t>
        <w:br/>
        <w:t>Ұйтанымды, жай-жай.</w:t>
        <w:br/>
        <w:t>Заманымда дидадан,....</w:t>
        <w:br/>
        <w:t>Шашбау тақтым, жай-жай.</w:t>
        <w:br/>
        <w:t>Алпа</w:t>
        <w:br/>
        <w:t>“Өлең айтып алдыннан</w:t>
        <w:br/>
        <w:t>2 Есейін мен, жар-жар:</w:t>
        <w:br/>
        <w:t>; Бұл Байсынды жағалай</w:t>
        <w:br/>
        <w:t>“Заманында-тағыпсың |</w:t>
        <w:br/>
        <w:t>Тіллә шашбау, жар-ж</w:t>
        <w:br/>
        <w:t>-Бадамшдйа&gt;с-</w:t>
        <w:br/>
        <w:t>Өйен айтып айдымнан” З.,</w:t>
        <w:br/>
        <w:t>Жедей ешші, жай-жай. &gt; %</w:t>
        <w:br/>
        <w:t>Бүй Байшында жағалай</w:t>
        <w:br/>
        <w:t>Ейдей көшші, жай-жай.</w:t>
        <w:br/>
        <w:t>Шашбау түгіл, дамбайым</w:t>
        <w:br/>
        <w:t>Бауы жібек, диуана,</w:t>
        <w:br/>
        <w:t>Неғылады, тішінмен</w:t>
        <w:br/>
        <w:t>Тіштеп шешші, жай-жай.</w:t>
        <w:br/>
        <w:t>Алпамыс:</w:t>
        <w:br/>
        <w:t>Жүруші едін, Бадамша,</w:t>
        <w:br/>
        <w:t>Отын жағып, жар-жар!</w:t>
        <w:br/>
        <w:t>Жүруші еді Ұлтан кұл</w:t>
        <w:br/>
        <w:t>Малын бағып, жар-жар.</w:t>
        <w:br/>
        <w:t>246</w:t>
        <w:br/>
        <w:t>Алпамыс:</w:t>
        <w:br/>
        <w:t>Бір Құдай куә болсын сырымызға,</w:t>
        <w:br/>
        <w:t>Қосылар күн бар ма екен жарымызға?</w:t>
        <w:br/>
        <w:t>Сақктапсыз жеті жылдай орнымызды,</w:t>
        <w:br/>
        <w:t>Ризамыз сізге берген малымызға.</w:t>
        <w:br/>
        <w:t>Осыны айтып Алпамыс,</w:t>
        <w:br/>
        <w:t>Қатынымен көрісіп,</w:t>
        <w:br/>
        <w:t>Амандасып білісіп,</w:t>
        <w:br/>
        <w:t>Еш адамға білдірмей,</w:t>
        <w:br/>
        <w:t>Басылар емес көңілі,</w:t>
        <w:br/>
        <w:t>Ата-анасын күлдірмей.</w:t>
        <w:br/>
        <w:t>Енді атына мінеді,</w:t>
        <w:br/>
        <w:t>Жамбыға қарай жүреді.</w:t>
      </w:r>
    </w:p>
    <w:p>
      <w:r>
        <w:t>-.Кетіп бара жатқанда,</w:t>
        <w:br/>
        <w:t>«ОЙ, қозым!» деп зарлаған,</w:t>
        <w:br/>
        <w:t>“Саулы інгендей аныраған</w:t>
        <w:br/>
        <w:t>“ Бірадамныңдауысы,-% 2:</w:t>
        <w:br/>
        <w:t>&lt;Құлағына келеді. ;</w:t>
        <w:br/>
        <w:t>ЭҚұлақ-салып карады 2.</w:t>
        <w:br/>
        <w:t>Алпамыс берен баласы.</w:t>
        <w:br/>
        <w:t>Осынша лыдап жүргені---</w:t>
        <w:br/>
        <w:t>Ақылының данасы: 025</w:t>
        <w:br/>
        <w:t>Арқасында отыны, !</w:t>
        <w:br/>
        <w:t>Кәкке карап кақыллап,</w:t>
        <w:br/>
        <w:t>«Жалғызым!»-- деп тақылдйп,</w:t>
        <w:br/>
        <w:t>2 Жылап-еңіреп келеді</w:t>
        <w:br/>
        <w:t>Бишара болған анасы.</w:t>
        <w:br/>
        <w:t>Келе жатып сөйледі:.</w:t>
        <w:br/>
        <w:t>«Иіні-құрғыр, тартасын,</w:t>
        <w:br/>
        <w:t>Қымқапты қашан киесің?</w:t>
        <w:br/>
        <w:t>Еріні құрғыр, қышисын,</w:t>
        <w:br/>
        <w:t>Баланы қашан сүйесің?</w:t>
        <w:br/>
        <w:t>Көзі кұрғыр, тартасын,</w:t>
        <w:br/>
        <w:t>Жалғызды кашан көресің?</w:t>
        <w:br/>
        <w:t>Құрып қалған ку емшек,</w:t>
        <w:br/>
        <w:t>Нені көріп Иесің?»</w:t>
        <w:br/>
        <w:t>Әрқайсысын бір айтып,</w:t>
        <w:br/>
        <w:t>Босатты кемпір жүйесін.</w:t>
        <w:br/>
        <w:t>Аналықтай бәйбіше</w:t>
        <w:br/>
        <w:t>Саңырау екен құлағы,-</w:t>
        <w:br/>
        <w:t>Тарс етіп барып ашылды,</w:t>
        <w:br/>
        <w:t>Жаналан парлап бұлағы.</w:t>
        <w:br/>
        <w:t>Анасын керіп Алпамыс,</w:t>
        <w:br/>
        <w:t>Жеті жылдай қақсадық</w:t>
        <w:br/>
        <w:t>Екі жетім, жар-жар.</w:t>
        <w:br/>
        <w:t>Құдай бізге бермеді</w:t>
        <w:br/>
        <w:t>Өлім деймін, жар-жар.</w:t>
        <w:br/>
        <w:t>Алпамыс:</w:t>
        <w:br/>
        <w:t>Мына сөзің, келін-ау,</w:t>
        <w:br/>
        <w:t>Көрім деймін, жар-жар.</w:t>
        <w:br/>
        <w:t>Не себептен тілейсін</w:t>
        <w:br/>
        <w:t>Өлім деймін, жар-жар?!</w:t>
        <w:br/>
        <w:t>Ә дегеннен аузына</w:t>
        <w:br/>
        <w:t>Өлім түсті, жар-жар.</w:t>
        <w:br/>
        <w:t>Ұлтан құлда кетті ме</w:t>
        <w:br/>
        <w:t>Кегің деймін, жар-жар?!</w:t>
        <w:br/>
        <w:t>Гүлбаршын сонда сөйле</w:t>
        <w:br/>
        <w:t>“Сөйлегенді</w:t>
        <w:br/>
        <w:t>«Етегім бе</w:t>
        <w:br/>
        <w:t>Көрінеді осы. адам:</w:t>
        <w:br/>
        <w:t>От-жалын болып көзіме. 22 -</w:t>
        <w:br/>
        <w:t>Айналайын Құдай-ай; 2-2. %.1%-</w:t>
        <w:br/>
        <w:t>Осы тұрған диуапа ;</w:t>
        <w:br/>
        <w:t>Жалғызымның өзі ме?!“</w:t>
        <w:br/>
        <w:t>Алпамыс:</w:t>
      </w:r>
    </w:p>
    <w:p>
      <w:r>
        <w:t>Ендеше, Гүлбаршын, сен той тойлалың,</w:t>
        <w:br/>
        <w:t>Той-тойлап жүргеніңде нені ойладың?</w:t>
        <w:br/>
        <w:t>Сұрайтын енді сенен бір сөзім бар,</w:t>
        <w:br/>
        <w:t>Бәдірек құлыңменен неше ойнадың?</w:t>
        <w:br/>
        <w:t>Гүлбаршын:</w:t>
        <w:br/>
        <w:t>Белгілі осы Байсын жерім болсын,</w:t>
        <w:br/>
        <w:t>Жарқырап жалғыз ұлым керім болсын.</w:t>
        <w:br/>
        <w:t>Сөзіне сол құлыңның құлақ салсам,</w:t>
        <w:br/>
        <w:t>Некелеп әкем келіп ерім болсын!</w:t>
        <w:br/>
        <w:t>Шыдай алмай, жылады.</w:t>
        <w:br/>
        <w:t>Емгендей болып емшегін,</w:t>
        <w:br/>
        <w:t>Көзінің жанды шырағы.</w:t>
        <w:br/>
        <w:t>Енді атынан түседі.</w:t>
        <w:br/>
        <w:t>Есепсіз батыр кісі еді.</w:t>
        <w:br/>
        <w:t>«Жалғызың келді, ана!»- ден,</w:t>
        <w:br/>
        <w:t>Құшактап алып қысады.</w:t>
        <w:br/>
        <w:t>Аналык атты бәйбіше</w:t>
        <w:br/>
        <w:t>Құлағы желдей ашылды,</w:t>
        <w:br/>
        <w:t>Дұшпанның көңілі басылды.</w:t>
        <w:br/>
        <w:t>Анасы мен баласы</w:t>
        <w:br/>
        <w:t>Ботадай боздап қосылды.</w:t>
        <w:br/>
        <w:t>Ұлтан ханға барсам деп,</w:t>
        <w:br/>
        <w:t>Жамбыны атып алсам деп,</w:t>
        <w:br/>
        <w:t>Көнілі тасып; құлшынды.</w:t>
        <w:br/>
        <w:t>Анасымен. көрісіп;--&gt;</w:t>
        <w:br/>
        <w:t>Көздің жасын Төт</w:t>
        <w:br/>
        <w:t>Енді:атына мінеді;</w:t>
        <w:br/>
        <w:t>Жамбыға қарай жүред:</w:t>
        <w:br/>
        <w:t>«Диуана да Келді!»-- деп,</w:t>
        <w:br/>
        <w:t>2Мазақ қып. Ұлтан. Күледі</w:t>
        <w:br/>
        <w:t>“Атайын деп оқталы і</w:t>
        <w:br/>
        <w:t>-“Төсіне садақ тіреді.</w:t>
        <w:br/>
        <w:t>Ұлтанға: Жетіп кел</w:t>
        <w:br/>
        <w:t>Етегінен ұстады;</w:t>
        <w:br/>
        <w:t>«Бәйгемді бер!»-&lt; деп қыстады. &gt;</w:t>
        <w:br/>
        <w:t>: Мастанып тұрған Ұлтан хан</w:t>
        <w:br/>
        <w:t>Көтіне де қыспады. 27</w:t>
        <w:br/>
        <w:t>Антұрған Құл, қарашы,”</w:t>
        <w:br/>
        <w:t>Алпамыс кімге ұқсады?</w:t>
        <w:br/>
        <w:t>Жалт етіп Ұлтан қарай сап,</w:t>
        <w:br/>
        <w:t>Алпамысты тани сап,</w:t>
        <w:br/>
        <w:t>Топтан шыға қашады.</w:t>
        <w:br/>
        <w:t>Жібермеді Алпамыс,</w:t>
        <w:br/>
        <w:t>Албастыдай басады.</w:t>
        <w:br/>
        <w:t>Арттан келіп Жәдігер</w:t>
        <w:br/>
        <w:t>Найзасымен шаншады.</w:t>
        <w:br/>
        <w:t>«Ата, маған бер,-- деді,-</w:t>
        <w:br/>
        <w:t>Қайратымды көр»,- деді.</w:t>
        <w:br/>
        <w:t>Баласына береді,</w:t>
        <w:br/>
        <w:t>Артынан өзі ереді.</w:t>
        <w:br/>
        <w:t>Тышкан алғай мысыктай</w:t>
        <w:br/>
        <w:t>Тамашасын көреді...</w:t>
        <w:br/>
        <w:t>Бәйтеректің басына</w:t>
      </w:r>
    </w:p>
    <w:p>
      <w:r>
        <w:t>а» 250 -</w:t>
        <w:br/>
        <w:t>Қалай-қалай сөйлейсін,</w:t>
        <w:br/>
        <w:t>Ей, сақау қар, жар-жар.</w:t>
        <w:br/>
        <w:t>Өлтірейін астына</w:t>
        <w:br/>
        <w:t>Қазык кағып, жар-жар.</w:t>
        <w:br/>
        <w:t>Сонда сакау орнынан карғып тұрып: «Диуадасы да кұйсын,</w:t>
        <w:br/>
        <w:t>өйені Ле құйсын, бұ кім оөжі... Өйең айтпаймыз»,-- деп, жұртты</w:t>
        <w:br/>
        <w:t>таркатып жіберді. Сондағы Алпамыстың айтып тұрғаны:</w:t>
        <w:br/>
        <w:t>«Ей, қатындар, қатындар,</w:t>
        <w:br/>
        <w:t>Кең сарай үйде жатыңдар,</w:t>
        <w:br/>
        <w:t>Өленіңді айтыңдар,</w:t>
        <w:br/>
        <w:t>Таң атқасын қайтыңдар.</w:t>
        <w:br/>
        <w:t>Айтқызармын өленді,</w:t>
        <w:br/>
        <w:t>Тартқызармын күйінді.</w:t>
        <w:br/>
        <w:t>Үйде көрдім түрімді,</w:t>
        <w:br/>
        <w:t>“Тыста көрдім түрімді,"</w:t>
        <w:br/>
        <w:t>Өңкей ғана сақау ҡар,</w:t>
        <w:br/>
        <w:t>&lt; Қайнатармын сорынды.</w:t>
        <w:br/>
        <w:t>-Құрытармын шараңды,</w:t>
        <w:br/>
        <w:t>Шулатармын балаңды. 5-0</w:t>
        <w:br/>
        <w:t>Ойламалын Құдайлы,.“</w:t>
        <w:br/>
        <w:t>Өңкей-надан сакаулар,</w:t>
        <w:br/>
        <w:t>тау; қалам, қу- қай»-- ;</w:t>
        <w:br/>
        <w:t>Деп атының басын: бұрып. алып, Тб ашыр сұлудың тұсына</w:t>
        <w:br/>
        <w:t>келіп, келін деп өлең айтып, екеуінің айтысқаны.</w:t>
        <w:br/>
        <w:t>Алпамыс:</w:t>
        <w:br/>
        <w:t>Жаңа көрдім Байсынды,</w:t>
        <w:br/>
        <w:t>Жерім деймін, жар-жар.</w:t>
        <w:br/>
        <w:t>Жаңа көрдім Қоңырат,</w:t>
        <w:br/>
        <w:t>Елім деймін, жар-жар.</w:t>
        <w:br/>
        <w:t>Біз бір мейман, тұсына</w:t>
        <w:br/>
        <w:t>Келе қалдық, жар-жар.</w:t>
        <w:br/>
        <w:t>Екі-үш ауыз өлең айт,</w:t>
        <w:br/>
        <w:t>Келін деймін, жар-жар.</w:t>
        <w:br/>
        <w:t>Гүлбаршын:</w:t>
        <w:br/>
        <w:t>Диуана, дедің бізді</w:t>
        <w:br/>
        <w:t>Келін деймін, жар-жар?!</w:t>
        <w:br/>
        <w:t>Өлең сөзге, айт лесен,</w:t>
        <w:br/>
        <w:t>ГЕрінбеймін, жар-жар.</w:t>
        <w:br/>
        <w:t>Қағыса бей, бозбая,</w:t>
        <w:br/>
        <w:t>Ешік ашып, жай-жай.</w:t>
        <w:br/>
        <w:t>Патшайыққа Ұйтанның</w:t>
        <w:br/>
        <w:t>Міні бай ма, жай-жай.</w:t>
        <w:br/>
        <w:t>Жүйдік пенен тұйпайдың</w:t>
        <w:br/>
        <w:t>Сыны бай ма, жай-жай.</w:t>
        <w:br/>
        <w:t>Құдай бейген дәулеттің</w:t>
        <w:br/>
        <w:t>Айқасында, жай-жай,</w:t>
        <w:br/>
        <w:t>Жәдігейді асамыз</w:t>
      </w:r>
    </w:p>
    <w:p>
      <w:r>
        <w:t>Ейтен дайға, жай-жай.</w:t>
        <w:br/>
        <w:t>Айт детеннен айтамын,</w:t>
        <w:br/>
        <w:t>Ай, Күйбайшын, жай-жай.</w:t>
        <w:br/>
        <w:t>Жақынияк қасыма</w:t>
        <w:br/>
        <w:t>Кей, Күйбайшын, жай-жай.</w:t>
        <w:br/>
        <w:t>Құдай бейген дәулеттің.</w:t>
        <w:br/>
        <w:t>Айқасында, жай-жай, үгғА</w:t>
        <w:br/>
        <w:t>Бізді сай</w:t>
        <w:br/>
        <w:t>2 Жүй; ЫН;</w:t>
        <w:br/>
        <w:t>“ “Елім, көшай Ба ынды,</w:t>
        <w:br/>
        <w:t>Тәмен ағып, жа жай !</w:t>
        <w:br/>
        <w:t>Байбөйі бай өзі жүй</w:t>
        <w:br/>
        <w:t>“ Түйем бағып; жай-жай</w:t>
        <w:br/>
        <w:t>Айнайын Құдайдың</w:t>
        <w:br/>
        <w:t>Дәулетіне; жай:жай;--</w:t>
        <w:br/>
        <w:t>Қайығашты бейеміз: -..</w:t>
        <w:br/>
        <w:t>Бәйге тігіп, жай-жай»...</w:t>
        <w:br/>
        <w:t>Әлкисса, Сақау осыны айтып көңілі тасып! «Ей, жігіттей, ба-</w:t>
        <w:br/>
        <w:t>ғанағы диуананы ейтіп келіңдерші, би-екі-үш өйен айтып, кеу-</w:t>
        <w:br/>
        <w:t>дешіне теуіп, жөніне жібейейін!» -- деді. Сонда біреуі барып</w:t>
        <w:br/>
        <w:t>диуананы ертіп келді, сонда екеуінің айтысы еді. 3</w:t>
        <w:br/>
        <w:t>Бадамша айтады:</w:t>
        <w:br/>
        <w:t>Айшық мүйіз ақ сейке</w:t>
        <w:br/>
        <w:t>Қойды баштай, жай-жай.</w:t>
        <w:br/>
        <w:t>Бейі қыпша жігіттей</w:t>
        <w:br/>
        <w:t>Тойды баштай, жай-жай.</w:t>
        <w:br/>
        <w:t>Бізді мактап өйең айт,</w:t>
        <w:br/>
        <w:t>Бек болдың деп, диуана,</w:t>
        <w:br/>
        <w:t>Кеулі кейсе Бадамша</w:t>
        <w:br/>
        <w:t>Тенге таштай, жай-жай.</w:t>
        <w:br/>
        <w:t>Алпамыс айтады:</w:t>
        <w:br/>
        <w:t>244</w:t>
        <w:br/>
        <w:t>Сауан үшін козымды</w:t>
        <w:br/>
        <w:t>Бір қайырып бере кет!</w:t>
        <w:br/>
        <w:t>Жүрейін десем, жолым тар,</w:t>
        <w:br/>
        <w:t>Аяғымда кісен бар,</w:t>
        <w:br/>
        <w:t>Басымда үлкен кайғы-зар.</w:t>
        <w:br/>
        <w:t>Мен бишара кәріпке</w:t>
        <w:br/>
        <w:t>Бір бал ашып бере кет!»</w:t>
        <w:br/>
        <w:t>Есіткесін бұл сөзді,</w:t>
        <w:br/>
        <w:t>Рахым түсті басына,</w:t>
        <w:br/>
        <w:t>Көзінен аққан жасына.</w:t>
        <w:br/>
        <w:t>«Менің де жалғыз қарағым</w:t>
        <w:br/>
        <w:t>Осындай болып жүр ғой»,- деп,</w:t>
        <w:br/>
        <w:t>Диуана келді қасына.</w:t>
        <w:br/>
        <w:t>Ал Жәлігер сөйледі:</w:t>
        <w:br/>
        <w:t>«Атың сенің -жараулы;-.</w:t>
        <w:br/>
        <w:t>2. Бүкендетіп желдің бе?</w:t>
      </w:r>
    </w:p>
    <w:p>
      <w:r>
        <w:t>Кабағын да-қатулы;:225.</w:t>
        <w:br/>
        <w:t>Түн ұйқынды бөлдің бе2::-</w:t>
        <w:br/>
        <w:t>«ЕЛ-жұртынан айрылған,</w:t>
        <w:br/>
        <w:t>“Қанатынан қайрылған,”</w:t>
        <w:br/>
        <w:t>&lt;Әкеке; жаным; келдің бе</w:t>
        <w:br/>
        <w:t>“Ауызына қарасам, ;</w:t>
        <w:br/>
        <w:t>Сұлуды тандап сүйгендей.</w:t>
        <w:br/>
        <w:t>Келбетіңе-қарасам,-</w:t>
        <w:br/>
        <w:t>Қымқапты:таңдап кигендей.,</w:t>
        <w:br/>
        <w:t>Әкежан: “деп асылсам,:</w:t>
        <w:br/>
        <w:t>Мойыныңа мінгендей.</w:t>
        <w:br/>
        <w:t>Мен сиякты-кәріптің-&gt;”</w:t>
        <w:br/>
        <w:t>Қалірін жақсы білгеплей;</w:t>
        <w:br/>
        <w:t>Кешегіелауғанда, 52. ф-.%</w:t>
        <w:br/>
        <w:t>Ел табаны тайғанда, “шы</w:t>
        <w:br/>
        <w:t>Іште калған жетімін,-</w:t>
        <w:br/>
        <w:t>Мен қозыңа ұқсаймын,</w:t>
        <w:br/>
        <w:t>Сен атама ұқсайсың.</w:t>
        <w:br/>
        <w:t>Торайғырдың тоқтығы-ай,</w:t>
        <w:br/>
        <w:t>Ток болады шоқтығы-ай.</w:t>
        <w:br/>
        <w:t>Әлі сабыр қылғаның,</w:t>
        <w:br/>
        <w:t>Әлі де шыдап тұрғаның-</w:t>
        <w:br/>
        <w:t>«Жалғызда мейірім жоқ» деген-</w:t>
        <w:br/>
        <w:t>Мейіріміннің жоқтығы-ай».</w:t>
        <w:br/>
        <w:t>Тауға біткен шие-ді,</w:t>
        <w:br/>
        <w:t>Босатты бала жүйеші.</w:t>
        <w:br/>
        <w:t>Алпыс екі тамыры</w:t>
        <w:br/>
        <w:t>Алпамыстың иелі.</w:t>
        <w:br/>
        <w:t>Ат үстінен көтеріп,</w:t>
        <w:br/>
        <w:t>240.</w:t>
        <w:br/>
        <w:t>Аллына алып сүйеді.</w:t>
        <w:br/>
        <w:t>Сүйсе - мейірі қанады,</w:t>
        <w:br/>
        <w:t>Ат үстінен құлады,</w:t>
        <w:br/>
        <w:t>Жатып есін танады.</w:t>
      </w:r>
    </w:p>
    <w:p>
      <w:r>
        <w:t>Басын сүйеп Жәдігер,</w:t>
        <w:br/>
        <w:t>Қайрат беріп сөйледі:</w:t>
        <w:br/>
        <w:t>«Сабағын басы ясин-ді,</w:t>
        <w:br/>
        <w:t>Сүйегін, көке, жасиды.</w:t>
        <w:br/>
        <w:t>Жалғыз ұлың Жәлігер</w:t>
        <w:br/>
        <w:t>Зарлап отыр қасында,</w:t>
        <w:br/>
        <w:t>Көтерші, көке, басыңды?!»</w:t>
        <w:br/>
        <w:t>Көтеріп басын алады,</w:t>
        <w:br/>
        <w:t>Жәдігерге карады,</w:t>
        <w:br/>
        <w:t>Алаудай ішін күйдіріп,</w:t>
        <w:br/>
        <w:t>Ақша бетін сүйдіріт;:</w:t>
        <w:br/>
        <w:t>с Мойнындағы шынжырын&gt;</w:t>
        <w:br/>
        <w:t>. Қолымен бұрап сындырып, “&gt;</w:t>
        <w:br/>
        <w:t>-“Алып тастап кісенін, 22-2.</w:t>
        <w:br/>
        <w:t>Енді алдына мінгізіп,”</w:t>
        <w:br/>
        <w:t>“Жәлігерді-куантып, -</w:t>
        <w:br/>
        <w:t>“Әудем жерге жүргізді.</w:t>
        <w:br/>
        <w:t>“Шұбарды беріп астына, ,</w:t>
        <w:br/>
        <w:t>“Төбесін көкке-тигізді.</w:t>
        <w:br/>
        <w:t>“Әкесінің барлығын &gt;:</w:t>
        <w:br/>
        <w:t>Тап сол жерде білтізді.</w:t>
        <w:br/>
        <w:t>Ашуы кернеп Алпамыс,</w:t>
        <w:br/>
        <w:t>Шұбарды мініп алады.</w:t>
        <w:br/>
        <w:t>Ауылға қарай.жөнелді, “</w:t>
        <w:br/>
        <w:t>Қозыға тастап баланы.</w:t>
        <w:br/>
        <w:t>Ұлтан құлдын тұсына”:</w:t>
        <w:br/>
        <w:t>Диуана болып барады.</w:t>
        <w:br/>
        <w:t>Патшаның келіп тұсына,</w:t>
        <w:br/>
        <w:t>Алпамыс айткан ғазалы:</w:t>
        <w:br/>
        <w:t>«Ай, Ұлтанбек, Ұлтанбек,</w:t>
        <w:br/>
        <w:t>Еш мүйізің шыққан жоқ,</w:t>
        <w:br/>
        <w:t>Әкім болып жұртты жеп.</w:t>
        <w:br/>
        <w:t>Ау-қалам, ау-қай!</w:t>
        <w:br/>
        <w:t>Байлаудағы белеу ат,</w:t>
        <w:br/>
        <w:t>Астыңдағы алтын тақ</w:t>
        <w:br/>
        <w:t>Я сенікі, я менікі!</w:t>
        <w:br/>
        <w:t>Уһ, Алла, лиуананмын!</w:t>
        <w:br/>
        <w:t>Диуана айтар бүгін зарын,</w:t>
        <w:br/>
        <w:t>Тәгіп айтар беттін арын.</w:t>
        <w:br/>
        <w:t>Катарлағы нарларын,</w:t>
        <w:br/>
        <w:t>Қазынадағы барларын,</w:t>
        <w:br/>
        <w:t>16-806 диа 241</w:t>
        <w:br/>
        <w:t>Салбыратып ілелі.</w:t>
        <w:br/>
        <w:t>«Кешегі ханың Үлтан»,-- деп.</w:t>
        <w:br/>
        <w:t>Көргеннің бәрін күлдірді.</w:t>
        <w:br/>
        <w:t>«Жалғыз аған келді!-- деп,-</w:t>
        <w:br/>
        <w:t>Тілегіңді берді!»- деп,</w:t>
        <w:br/>
        <w:t>Сүйінші сұрап бір адам,</w:t>
        <w:br/>
        <w:t>Қарлығашқа білдірді.</w:t>
        <w:br/>
        <w:t>Қарлығаш енді келеді,</w:t>
        <w:br/>
        <w:t>Сүйіншіні сұраған</w:t>
        <w:br/>
        <w:t>Бір түйе, бір ат мінеді.</w:t>
        <w:br/>
        <w:t>Жақындасып, жанасып,</w:t>
        <w:br/>
        <w:t>Бірін бірі көреді.</w:t>
        <w:br/>
        <w:t>Құшақтасып көрісіп,</w:t>
        <w:br/>
        <w:t>Беттерінен өбеді.</w:t>
        <w:br/>
        <w:t>Үш мәртебе тіріліп,</w:t>
        <w:br/>
        <w:t>Үш мәртсбе өледі.</w:t>
        <w:br/>
        <w:t>Басын сүйеп -Алламыс,</w:t>
      </w:r>
    </w:p>
    <w:p>
      <w:r>
        <w:t>Бетіне суды Себеді.</w:t>
        <w:br/>
        <w:t>Маңдайынан сипалап,”</w:t>
        <w:br/>
        <w:t>“Алпамыс айтқан кеп еді:</w:t>
        <w:br/>
        <w:t>“Сонда Алпамыс сөйледі: ;</w:t>
        <w:br/>
        <w:t>2 «Жалғыз бау "ырым Қарлығаш,</w:t>
        <w:br/>
        <w:t>Басылсын мауқым, көзіңді аш.</w:t>
        <w:br/>
        <w:t>Қырык. арқан бойы зынданда</w:t>
        <w:br/>
        <w:t>Жеті жыл-жаттым болып аш,</w:t>
        <w:br/>
        <w:t>Мамыктан сак боп-Кетті |</w:t>
        <w:br/>
        <w:t>Астымда жатқан қара тас.</w:t>
        <w:br/>
        <w:t>“Қызығынды. көрмедім,</w:t>
        <w:br/>
        <w:t>Киім де әкеп бермедің, .</w:t>
        <w:br/>
        <w:t>Бекерге өтті-ау өмір жас.</w:t>
        <w:br/>
        <w:t>Тігілгесін бәйгеге,</w:t>
        <w:br/>
        <w:t>Көзімнен ақты қанды жас.</w:t>
        <w:br/>
        <w:t>Адамзаттың баласы</w:t>
        <w:br/>
        <w:t>Болады екен мұнша тас?!»</w:t>
        <w:br/>
        <w:t>Ал Қарлығаш сөйледі:</w:t>
        <w:br/>
        <w:t>«Арыстан көке, келдің бе?</w:t>
        <w:br/>
        <w:t>Жалғыз балаң Жәдігер</w:t>
        <w:br/>
        <w:t>Кісендеулі, көрдің бе?</w:t>
        <w:br/>
        <w:t>Карағым деп, калка етіп,</w:t>
        <w:br/>
        <w:t>Алдына алып сүйдің бе?</w:t>
        <w:br/>
        <w:t>Қызыл шок болып жайналын,</w:t>
        <w:br/>
        <w:t>Өлімге беллі байладың,</w:t>
        <w:br/>
        <w:t>Күймедің бе, күйдің бе?</w:t>
        <w:br/>
        <w:t>Жеті жыл жатып зынланла -</w:t>
        <w:br/>
        <w:t>Тірімісін, өлдің бе?</w:t>
        <w:br/>
        <w:t>251</w:t>
        <w:br/>
        <w:t>Сары қызым, біліпті.</w:t>
        <w:br/>
        <w:t>Аруағымды айдармын,</w:t>
        <w:br/>
        <w:t>Қол-аяғын байлармын,</w:t>
        <w:br/>
        <w:t>Сәйтіп, сақау, жайлармын!»</w:t>
        <w:br/>
        <w:t>Ал Мапия сөйледі:</w:t>
        <w:br/>
        <w:t>«Менің атым Мапия,</w:t>
        <w:br/>
        <w:t>Дидәнңді алдым қапия.</w:t>
        <w:br/>
        <w:t>Ашудан ба, шияғым,</w:t>
        <w:br/>
        <w:t>Кигізейін басыңа</w:t>
        <w:br/>
        <w:t>Бес дидайық тақия.</w:t>
        <w:br/>
        <w:t>Қой, айуағынды айдама,</w:t>
        <w:br/>
        <w:t>Қой-аяғым байдама.</w:t>
        <w:br/>
        <w:t>Кимесем кебіс, кимейін,</w:t>
        <w:br/>
        <w:t>Адия қайсын дидайын,</w:t>
        <w:br/>
        <w:t>Дені шау боп жүйейін».</w:t>
        <w:br/>
        <w:t>Әлкисса, Мапия сақау тілләсін берді. Сол уақытта Ұлтан</w:t>
        <w:br/>
        <w:t>хап бір дарактын басына жамбы койып, кім атып түсірсе, Қар-</w:t>
        <w:br/>
        <w:t>лығашты беретін болып, бәйге тігіп жатыр еді. Онда біркатар</w:t>
        <w:br/>
        <w:t>жігіттер Ұлтанға келіп: «Е, тақсыр. тамашаның бәрін көрдік,</w:t>
        <w:br/>
        <w:t>енді бір күн өлен айттырсаңыз болар елі»,-- деді. Онда Ұлтан</w:t>
        <w:br/>
        <w:t>хан: «Мақұл, жігіттер, кім өлең айтса, бек болдың деп Мені</w:t>
        <w:br/>
        <w:t>мактап айтсын»,-- деді. Ешкім мақтап айта алмады. айтуға бата</w:t>
        <w:br/>
        <w:t>алмады. Сонда Ұлтаннын Бадамша деген сакау қатыны келіп,</w:t>
        <w:br/>
        <w:t>баяғы Мапия сақауды косып алып: «Ұлтан бегіме лайык өйенді</w:t>
        <w:br/>
        <w:t>өжім айтамын»,- леп, екі сақау: косылып тойды бастап айтып</w:t>
        <w:br/>
        <w:t>жатқан аужар өлеңі скен:</w:t>
      </w:r>
    </w:p>
    <w:p>
      <w:r>
        <w:t>«Айдай, айдай, жай-жай;</w:t>
        <w:br/>
        <w:t>е Айдын көйін жағаяй</w:t>
        <w:br/>
        <w:t>; Қаз баяй-ай, жай-жай:</w:t>
        <w:br/>
        <w:t>Заманымда хан болды</w:t>
        <w:br/>
        <w:t>Ұтан бегім, жай-жай.</w:t>
        <w:br/>
        <w:t>Матап-мақтан өйен айт,</w:t>
        <w:br/>
        <w:t>Бозбаялай, жай-жай.</w:t>
        <w:br/>
        <w:t>Күй тайтамын шыбызғы</w:t>
        <w:br/>
        <w:t>Тешігінен, жай-жай.</w:t>
        <w:br/>
        <w:t>Шошынады жас бая</w:t>
        <w:br/>
        <w:t>Бешігінен, жай-жай.</w:t>
        <w:br/>
        <w:t>Падышаны мактап айт</w:t>
        <w:br/>
        <w:t>Әйенінңде, жігіттей,</w:t>
        <w:br/>
        <w:t>Теңге аяшын патшадан,</w:t>
        <w:br/>
        <w:t>Кешегімен, жай-жай.</w:t>
        <w:br/>
        <w:t>Бадам ханым киеді,</w:t>
        <w:br/>
        <w:t>Би-би башып, жай-жай.</w:t>
        <w:br/>
        <w:t>Тәнірі берсе - менікі,</w:t>
        <w:br/>
        <w:t>Адам берсс- сенікі!</w:t>
        <w:br/>
        <w:t>Уһ, Алла, диуананмын,</w:t>
        <w:br/>
        <w:t>Отаудағы айымдарын,</w:t>
        <w:br/>
        <w:t>Сөзден келер қайымдарың.</w:t>
        <w:br/>
        <w:t>Еске түсер айымдарын,</w:t>
        <w:br/>
        <w:t>УҺ, Алла, диуанаңмын!»</w:t>
        <w:br/>
        <w:t>Онда Үлтан айтты: «Мына диуананың ғазалы маған жакпай</w:t>
        <w:br/>
        <w:t>ды. түк бермеймін, біреуің барып қуып жібер!» -- деді. Онда</w:t>
        <w:br/>
        <w:t>біреу шығып: «Әй, диуана, патша ұрсып жатыр, жөніңе кет!» --</w:t>
        <w:br/>
        <w:t>деп, жөнелтіп жіберді. Онда Алпамыс топтағы адамның ана</w:t>
        <w:br/>
        <w:t>шетіне қарай жүре берді. Онда Алпамысты өз әйелі Гүлбаршын</w:t>
        <w:br/>
        <w:t>сұлу көріп: «Мына диуананың басындағы лыпасы болмаса, құт-</w:t>
        <w:br/>
        <w:t>ты менің еріме ұксайды екен-ау,-- деп; өзінін кызметкер әйелі</w:t>
        <w:br/>
        <w:t>Мапия деген сакауға сегіз тіллә беріп,- Ана, диуанаға бал аш-</w:t>
        <w:br/>
        <w:t>тырып кел»,--деді.Мапия сақаутілләні-екі бөліп, жарымын ұр-</w:t>
        <w:br/>
        <w:t>Лап, дамбалынңын ауына түйіп: «Ейтен базайға байып, киім алып</w:t>
        <w:br/>
        <w:t>киейін, көңілім сүйген жігітпен ойнап-күліп жүйейін, диуана-</w:t>
        <w:br/>
        <w:t>ның ежиіне шиейін; төйтеуін:бишем де ажлық қылмаш»,-- деп,</w:t>
        <w:br/>
        <w:t>диуанаға тілләсін беріп тұрған жері еді: Алпамыс жынын ша-</w:t>
        <w:br/>
        <w:t>кырғандай болып айтқан сөзі еді:</w:t>
        <w:br/>
        <w:t>«Ал ер Домбай, ер Домбай;</w:t>
        <w:br/>
        <w:t>Шақырғанда кел, Домбай,</w:t>
        <w:br/>
        <w:t>Мұңды менен шерлінің</w:t>
        <w:br/>
        <w:t>Ырымын шегіп бер, Домбай.</w:t>
        <w:br/>
        <w:t>: Сақау катын баллары,. %</w:t>
        <w:br/>
        <w:t>Келер ме екен жарлары?</w:t>
        <w:br/>
        <w:t>Айтқаның анық келмесе,</w:t>
        <w:br/>
        <w:t>Өтірікші дер, Домбай.</w:t>
      </w:r>
    </w:p>
    <w:p>
      <w:r>
        <w:t>Келер ме екен Алпамыс,</w:t>
        <w:br/>
        <w:t>Келмес пе екен Алпамыс?</w:t>
        <w:br/>
        <w:t>Осы тойдың ішінле</w:t>
        <w:br/>
        <w:t>Келіп жүрген болмасын</w:t>
        <w:br/>
        <w:t>Амалы көп қартамыс?!</w:t>
        <w:br/>
        <w:t>Бұл диуана келіпті,</w:t>
        <w:br/>
        <w:t>Оны Гүлбаршын көріпті.</w:t>
        <w:br/>
        <w:t>Бал басы деп, бізлерге</w:t>
        <w:br/>
        <w:t>Сегіз тіллә беріпті.</w:t>
        <w:br/>
        <w:t>Бұл антұрған Мапия</w:t>
        <w:br/>
        <w:t>Төртеуін ұрлап алыпты,-</w:t>
        <w:br/>
        <w:t>Дамбалына түйіпті,</w:t>
        <w:br/>
        <w:t>Езуіме сиіпті.</w:t>
        <w:br/>
        <w:t>Тілләмді бер, сақау қар,</w:t>
        <w:br/>
        <w:t>242</w:t>
        <w:br/>
        <w:t>ҚАДІРЛІ ОҚЫРМАН!</w:t>
        <w:br/>
        <w:t>Қазақ халқының жауынгерлік дәстүрі, соғыс өнерін меціс-</w:t>
        <w:br/>
        <w:t>ру жолында бастан кетікен сан ғасырлық тарихи тағылымы,</w:t>
        <w:br/>
        <w:t>жаумен шайқасу стратегиясы мен тактикасы сонау Сақ, Гүн,</w:t>
        <w:br/>
        <w:t>Түркі, Оғыз-қыпшақ, дәуірлерінен бастап, ХУ--ХІХ ғ.ғ. өмір</w:t>
        <w:br/>
        <w:t>сүрген әрі жорықшы жырау, әрі айбынды әскербасы қызмет-</w:t>
        <w:br/>
        <w:t>терін қатар атқарған Қазтуған, Доспанбет, Ақтанберді,</w:t>
        <w:br/>
        <w:t>Жиенбет, Шалкиіз, одан бергініректегі Махамбет, Сегіз сері,</w:t>
        <w:br/>
        <w:t>Шернияз, т. б. ақын-жыраулар шығармаларында, Ноғайлы дә-</w:t>
        <w:br/>
        <w:t>уірінен бізге жеткен қазақ қаһармандық эпостарында</w:t>
        <w:br/>
        <w:t>(Қобыланды батыр, Алпамыс, Ер Тарғын, Қамбар, Қырымның</w:t>
        <w:br/>
        <w:t>қырык батыры, т. б.), жоңғар басқыншылары мен орыс отар-</w:t>
        <w:br/>
        <w:t>шылдарына қарсы күрескен жүздеген дарабоз тұлғалар жайын-</w:t>
        <w:br/>
        <w:t>да сл арасына ауызшна тарап ксткен фольклорлық асыл қазына-</w:t>
        <w:br/>
        <w:t>ларымызда айшықты бейнеленген.</w:t>
        <w:br/>
        <w:t>Кешегі Ұлы Отан соғысы жылдарында өшпес даңққа</w:t>
        <w:br/>
        <w:t>бөленген Б. Момышұлы, С. Нұрмағанбетов, Т. Бигельдинов,</w:t>
        <w:br/>
        <w:t>Р. Қошқарбаев, М. Ғабдуллин, аты аңызға айналған партизан-</w:t>
        <w:br/>
        <w:t>жазушыларымыз: Қ. Қайсенов, Ә.Шәріпов, Ж. Саин және</w:t>
        <w:br/>
        <w:t>Жүбан Молдағалиев, Александр Бек, Д. Снегин, Қ. Аманжолов,</w:t>
        <w:br/>
        <w:t>С. Мәуленов секілді опдаған майлаттер- қаламгерлер шығарма-</w:t>
        <w:br/>
        <w:t>шылығы аға да ардагер ұрпақтың кейінгі жастарға тағылым</w:t>
        <w:br/>
        <w:t>мектебі -- нағыз Намыс мектебі екені ақиқат. “”</w:t>
        <w:br/>
        <w:t>“Сардар” сериясы, міне, сондай елу томнан түзілген әскери</w:t>
        <w:br/>
        <w:t>әдебиеттер кітапханасы ретінде ойластырылып 9қыр. 2006 жылы</w:t>
        <w:br/>
        <w:t>алташқы үш кітабы жарық ЕРПЕДІІ</w:t>
      </w:r>
    </w:p>
    <w:p>
      <w:r>
        <w:t>Біздің мекен-жайымыз: 7%</w:t>
        <w:br/>
        <w:t>Абай даңғылы, 143-үй, 5 қабат,</w:t>
        <w:br/>
        <w:t>«Жазушы» баспасы. -</w:t>
        <w:br/>
        <w:t>Телефондарымыз:</w:t>
        <w:br/>
        <w:t>42-33-26, 43-34-55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
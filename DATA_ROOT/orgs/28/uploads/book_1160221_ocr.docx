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спубликасының</w:t>
        <w:br/>
        <w:t>Президенті</w:t>
        <w:br/>
        <w:t>Н.Ә. Назарбаев |</w:t>
        <w:br/>
        <w:t>отырғызған</w:t>
        <w:br/>
        <w:t>ағаш</w:t>
        <w:br/>
        <w:t>199</w:t>
        <w:br/>
        <w:t>РЕСПУБЛИКАЛЫҚ ҒЫЛЫМИ-ТАНЫМДЫҚ ЖУРНАЛ КЕЗКЕЛГЕН Т</w:t>
        <w:br/>
        <w:t>РЕСПУБЛИКАНСКИЙ НАУЧНО-ПОЗНАВАТЕЛЬНЫЙ ЖУРНАЛ | | ІІ І</w:t>
        <w:br/>
        <w:t>9 !7723117819145</w:t>
        <w:br/>
        <w:t>тана (аласыны М5/2014</w:t>
        <w:br/>
        <w:t>қ Ш- Е маусым/июнь</w:t>
        <w:br/>
        <w:t>&gt; мәдени мурлсы</w:t>
        <w:br/>
        <w:t>Толепартов паследие ларада &lt;Лопана</w:t>
        <w:br/>
        <w:t>НҰРҒА ОРАНҒАН</w:t>
        <w:br/>
        <w:t>ШЫРАЙЛЫ</w:t>
        <w:br/>
        <w:t>ШАҺАР -</w:t>
        <w:br/>
        <w:t>АСТАНА!</w:t>
        <w:br/>
        <w:t>4 маусым ҚР-ның</w:t>
        <w:br/>
        <w:t>Мемлекеттік Рәміздер</w:t>
        <w:br/>
        <w:t>күніне орай Бейбітшілік</w:t>
        <w:br/>
        <w:t>және Келісім сарайында</w:t>
        <w:br/>
        <w:t>Ресей Федерациясының</w:t>
        <w:br/>
        <w:t>Саратов облысының</w:t>
        <w:br/>
        <w:t>Астана қаласындағы</w:t>
        <w:br/>
        <w:t>мәдени күндеріне</w:t>
        <w:br/>
        <w:t>орай шығармашылық</w:t>
        <w:br/>
        <w:t>ұжымдарының салтанатты</w:t>
        <w:br/>
        <w:t>концерттік бағдарламасы</w:t>
        <w:br/>
        <w:t>болып өтті.</w:t>
        <w:br/>
        <w:t>Салтанатты шараны Саратов облысы губернаторы В.В.Радаев ашып, өз сөзінде:</w:t>
        <w:br/>
        <w:t>- Мәдени байланыс пен оны қолдау екі ел арасындағы ынтымақтастығы экономика мен саясат сынды үлкен</w:t>
        <w:br/>
        <w:t>артықшылыққа не. Бұл игі іс-сапардың арқасында біршама шаруалардың, бизнестердің алға жылжуына екі</w:t>
        <w:br/>
        <w:t>жақты шешімдер мен келіссөздерге қол жеткіздік. Және де Астана қаласының сәулетіне таңданыса қарадық.</w:t>
      </w:r>
    </w:p>
    <w:p>
      <w:r>
        <w:t>Алдағы күндері өз жерімізде сіздердің де қонақ болып кеткендеріңізді күтеміз,-деп Астаналықтарға ыстық</w:t>
        <w:br/>
        <w:t>лебізін жеткізді.</w:t>
        <w:br/>
        <w:t>Мәдени шара қонақтары Болгариядағы халықаралық фестивалінің Гран-при иегері, «Ресей дауысы»</w:t>
        <w:br/>
        <w:t>бүкілресейлік байқауының 1 сыйлығының лауреаты, «Колядки» ұлттық музыка ансамблы фольклорлық</w:t>
        <w:br/>
        <w:t>шығармашылығы Халықаралық және бүкілресейлік байқауы лауреатының өнерін тамашалау мүмкіндігіне</w:t>
        <w:br/>
        <w:t>ие болды. Сондай-ақ, Саратов облысының О.Колчина, Н.Краснов, М.Журков сынды танымал әншілерінің</w:t>
        <w:br/>
        <w:t>орындауындағы опералық туындылардан сусындалып, «Калинка», «Саратов туралы эн», «Черный ворон» атты</w:t>
        <w:br/>
        <w:t>танымал әндері шырқалып өтті.</w:t>
        <w:br/>
        <w:t>Мерекелік шара облыстың шығармашылық ұжымдарының жоғары кәсібилігін паш етіп қана қоймай,</w:t>
        <w:br/>
        <w:t>көрермендерге тамаша көңіл-күй сыйлады. Әсерлі шара соңында Бейбітшілік және Келісім сарайына келуші</w:t>
        <w:br/>
        <w:t>қонақтар Оксана Колчина, Михаил Журков, «Колядки» ұлттық музыка ансамблі мен барлық әртістердің</w:t>
        <w:br/>
        <w:t>орындауында «Саратов туралы ән» туындысын орындарынан тұрып тыңдады.</w:t>
        <w:br/>
        <w:t>Көрерменнің ыстық лебізіне бөленген өнерпаздар Астаналықтарға ризашылықтарын білдіріп, қол бұлғап</w:t>
        <w:br/>
        <w:t>қоштасты.</w:t>
        <w:br/>
        <w:t>Гүлжәмилә СӘРСЕНБАЙҚЫЗЫ</w:t>
        <w:br/>
        <w:t>18</w:t>
        <w:br/>
        <w:t>ЗАСЕДАНИЕ КОМИССИИ</w:t>
        <w:br/>
        <w:t>ГОСУДАРСТВЕННЫЕ СИМВОЛЫ</w:t>
        <w:br/>
        <w:t>РЕСПУБЛИКЦИ КАЗАХСТАН</w:t>
        <w:br/>
        <w:t>В работе столичного засгдания приняли участие члены Комиссии,</w:t>
        <w:br/>
        <w:t>ответственныг лица государственных учреждений, расположенных в</w:t>
        <w:br/>
        <w:t>столице, почетные гости, представители республиканских и городских</w:t>
        <w:br/>
        <w:t>СМИ. Заместштпель акима города Аспаны</w:t>
        <w:br/>
        <w:t>ШЦольо заседания стало разьяснение законодательства о Анда Балаева</w:t>
        <w:br/>
        <w:t>государственных символах и пропаганда символики Республики Казахстан</w:t>
        <w:br/>
        <w:t>сради населения.</w:t>
        <w:br/>
        <w:t>С докладом «Елтаңбаның тарих имаңызы» выстулил автор Государственного Ггрба Рәспублики Казахстан</w:t>
        <w:br/>
        <w:t>Жандарбек Малибеков. Заместитель директора Института истории государства Министерства образования и науки</w:t>
        <w:br/>
        <w:t>А.Н.Кашкимбаев рассказал о применении Государственных символов РК. О применении Флага Республики Казахстан на</w:t>
        <w:br/>
        <w:t>церемониальных мероприятиях подробно ичформировал начальник отдела по церемониальным мероприятиям Службы.</w:t>
        <w:br/>
        <w:t>тосударственной охраны РК БауыржанТанатаров. В своем выступлениш начальник отдела экспертизы. Уиравления</w:t>
        <w:br/>
        <w:t>технического чормирования РГП «Казахстанский институт стандартизациш и сертификации» Евгений Цхай осветил.</w:t>
        <w:br/>
        <w:t>тему «Национальный стандарт СТРК 2014 «Государственный Герб РК. Технические условия». О работе, ведушейся по</w:t>
        <w:br/>
        <w:t>лропаганде Государственных символов Республики Казахстан в молодежной среде рассказал руководитель Улравления по</w:t>
        <w:br/>
        <w:t>вопросам молодежчной политики г. Астаны. Талғат Рахманбарди.</w:t>
        <w:br/>
        <w:t>Подводя итоги заседания, заместитель ахима г. Астаны Аида Балаева отметила факт утверждения нового</w:t>
        <w:br/>
        <w:t>стандарта Государственных символов Республики Казахстан. Председатель засадания пргӛставила также обрацение,</w:t>
        <w:br/>
        <w:t>составленное в республиканскую Комиссию по Государственным символам Распублики Казахстан.</w:t>
        <w:br/>
        <w:t>Участники праздничного заседания совершили экскурсию по Этно-мемориальному комллексу «Карта Казахстана</w:t>
        <w:br/>
        <w:t>«Атамекен», работаюшему в новом сезонг под девизом «Мәңгілік елге саяхат».</w:t>
        <w:br/>
        <w:t>Ильмира РАФКАТ</w:t>
        <w:br/>
        <w:t>БАС РЕДАКТОР БАҒАНЫ</w:t>
      </w:r>
    </w:p>
    <w:p>
      <w:r>
        <w:t>Қадірліоқырманқауым!</w:t>
        <w:br/>
        <w:t>Сарыарқа төсінде сылаң каккан сұлу да</w:t>
        <w:br/>
        <w:t>әсем кала Астананың туған күні де жақындап</w:t>
        <w:br/>
        <w:t>калыпты. Әлемге нұрын шашкан қаланың</w:t>
        <w:br/>
        <w:t>келбеті күн өткен сайын арайланып, жауһардай</w:t>
        <w:br/>
        <w:t>жаркырауда. Бәрінен де қымбат тәуелсіздігіміз</w:t>
        <w:br/>
        <w:t>үшін тәңірге тәуба айтып, шарықтап, карыштап,</w:t>
        <w:br/>
        <w:t>шалқыған еліміздің амандығына шүкірлік етіп</w:t>
        <w:br/>
        <w:t>жүрген жайымыз бар емес пе. Десек те, «бәрінен</w:t>
        <w:br/>
        <w:t>де ар құнды» деген екен бір ақын. Найзағайлы</w:t>
        <w:br/>
        <w:t>намысы бар казактың туа біткен қасиеті</w:t>
        <w:br/>
        <w:t>Отанының. отбасының, ұлтының, коршаған орта</w:t>
        <w:br/>
        <w:t>мен коғамының мәнін сезінуімен оянып, елінін</w:t>
        <w:br/>
        <w:t>амандығы үшін көрініс тапса керек. Еліміз аман,</w:t>
        <w:br/>
        <w:t>жұртымыз тыныш болғандықтан біз ойға алға</w:t>
        <w:br/>
        <w:t>мақсатымызды әрдайым жүзеге асырып келеміз.</w:t>
        <w:br/>
        <w:t>Қанша жерден арманымыз орындалмайтын биік,</w:t>
        <w:br/>
        <w:t>жеткізбейтін сағымдай елестегенімен шырайлы</w:t>
        <w:br/>
        <w:t>шаһар Астана салынбас еді-ау. Жыл сайынғы</w:t>
        <w:br/>
        <w:t>әдетімізбен елорданың туған күнін салтанатты</w:t>
        <w:br/>
        <w:t>түрде тойлап келеміз.</w:t>
        <w:br/>
        <w:t>Маусым айының ішіндегі тағы бір қуанышты</w:t>
        <w:br/>
        <w:t>хабарлардың бірі ретінде Журналистер мерекесі</w:t>
        <w:br/>
        <w:t>тойланғалы отыр. Қаламы қарымды тілшілер</w:t>
        <w:br/>
        <w:t>қауымы үшін бұл кәсіби мереке де жыл сайын</w:t>
        <w:br/>
        <w:t>тойлау дәстүрге айналды. Шабыттың шыңына</w:t>
        <w:br/>
        <w:t>жетіп, ақпарат майданында шалыс кетпей,</w:t>
        <w:br/>
        <w:t>көздеген мақсаттарына әркез жетіге асык.</w:t>
        <w:br/>
        <w:t>(Айшылық алыс жерлерден кас қағым сәтте</w:t>
        <w:br/>
        <w:t>дүбірге толы дүниенің төрт бұрышынан хабар</w:t>
        <w:br/>
        <w:t>алу журналистер үшін тосын жағдай емес.</w:t>
        <w:br/>
        <w:t>Сол себептен. тәуелсіздігімізді ту еткен</w:t>
        <w:br/>
        <w:t>әріптестеріме берер жаңалықтары жағымды</w:t>
        <w:br/>
        <w:t>болып, қаламдарынан қасиет кетпесін дегім</w:t>
        <w:br/>
        <w:t>келеді.</w:t>
        <w:br/>
        <w:t>Сонымен қатар. елорда қонактары мен</w:t>
        <w:br/>
        <w:t>тұрғындарын алда келе жатқан Астана күнімен</w:t>
        <w:br/>
        <w:t>шын жүректен құттықтаймыз! Қазақтың мерейі</w:t>
        <w:br/>
        <w:t>мен мәртебесіне айналған Астана гүлдене берсін!</w:t>
        <w:br/>
        <w:t>Құрметпен,</w:t>
        <w:br/>
        <w:t>Әсем САҒИҚЫЗЫ</w:t>
        <w:br/>
        <w:t>11</w:t>
        <w:br/>
        <w:t>КОМИССИЯ ОТЫРЫСЫ</w:t>
        <w:br/>
        <w:t>ҚАЗАҚСТАН РЕСПУБЛИКАСЫНЫҢ</w:t>
        <w:br/>
        <w:t>МЕМЛЕКЕТТІК РӘМІЗДЕРІ</w:t>
        <w:br/>
        <w:t>1992 жылдың 4 маусымында ең алғаш рет тә</w:t>
        <w:br/>
        <w:t>мемлекеттік рәміздері белгіленген 6</w:t>
      </w:r>
    </w:p>
    <w:p>
      <w:r>
        <w:t>іл сайын мемлекеттік рәміздер күнін тойлап келеді. Тарихи күн ретінде</w:t>
        <w:br/>
        <w:t>саналатынрәміздермерекесінелтәуелсіздігіменқатар байланыстыратынымыз</w:t>
        <w:br/>
        <w:t>да сондықтан.</w:t>
        <w:br/>
        <w:t>Мемлекеттің символына айналған рәміздер мемлекеттіліктің негіздерін бекіте алады және</w:t>
        <w:br/>
        <w:t>мемлекеттік негіздеріміздің бірі болып саналады. Қазақстан Республикасының Мемлекеттік рәміздер</w:t>
        <w:br/>
        <w:t>күніне арналған Астанақаласыныңәкімдігіжанындағы Мемлекеттік рәміздер жөніндегікомиссияның</w:t>
        <w:br/>
        <w:t>мерекелік отырысында бұл жағдай кеңінен талқыланды. Сонымен қатар, «Мемлекеттік рәміздер</w:t>
        <w:br/>
        <w:t>туралы» заңнаманы түсіндіру мен насихаттау жолдары да түсіндірілді. Аталмыш отырысты</w:t>
        <w:br/>
        <w:t>Астана қаласы әкімінің орынбасары Аида Ғалымқызы Балаева жүргізіп отырды. «Атамекен»</w:t>
        <w:br/>
        <w:t>Қазақстан Картасы» этно-мемориалдық кешенінде өткізілген отырысқа комиссия мүшелері,</w:t>
        <w:br/>
        <w:t>мемлекеттік мекемелердің жауапты тұлғалары, тарихшылар, қала әкімшілігі апаратының белді</w:t>
        <w:br/>
        <w:t>қызметкерлері мен қоғамымыздың белсенді азаматтары қатысты.</w:t>
        <w:br/>
        <w:t>«Елтаңбаның тарихи маңызы» атты баяндамсымен сөз алған Елтаңба авторы Жандарбек</w:t>
        <w:br/>
        <w:t>Мәлібеков былай деді:</w:t>
        <w:br/>
        <w:t>-- Елтаңба әрбір бес жыл сайын өзгертілуі керек. Сол себептен қазір оны дайындап шығарып,</w:t>
        <w:br/>
        <w:t>мемлекеттік деңгейде бекітілді. Жаңа стандарттарды қолдануды негізге ала отырып, әрбір</w:t>
        <w:br/>
        <w:t>детальдың орындалу тәсілі компьютерлік және 3Д көлемдік жүйесі барлардың қолдануы нысанаға</w:t>
        <w:br/>
        <w:t>алынды.</w:t>
        <w:br/>
        <w:t>Болашақта мемлекеттік рәміздер туралы заңнаманы түсіндіру және елімізде насихаттау</w:t>
        <w:br/>
        <w:t>жолдары осылайша отырысқа қатысқан комиссия мүшелерінің бірауыздан елімізде әсіресе жастар</w:t>
        <w:br/>
        <w:t>арасында насихаттау керектігі қабылданды.</w:t>
        <w:br/>
        <w:t>Зылиха САЛИХ</w:t>
        <w:br/>
        <w:t>СОММІ65ІЮМ МЕЕТІМС</w:t>
        <w:br/>
        <w:t>5ТАТЕ БҮМВО(5 ОҒ ТНЕ КЕРИВЧС</w:t>
        <w:br/>
        <w:t>ОҒ КА?АКНОТАМ</w:t>
        <w:br/>
        <w:t>Іп а сопегепсе гоот оҒ Іһе ЕЙпо-тешогігі сотріех «Мар оҒ КатаКһв(ап</w:t>
        <w:br/>
        <w:t>«АһатеКеп» оп Іһе еуе оҒПау оҒіһе 51гіс вушһоів оҒ1һе Кере оҒ КагаКһв(ап</w:t>
        <w:br/>
        <w:t>Тевіуе тесііпое оҒ 1һе Сотшіввіоп оп 1һе візіс вутһоів іооК ріасе үйІһ (һе</w:t>
        <w:br/>
        <w:t>сһаігтапвһір оҒ АКіттв 4ершу оҒ Аз(апа А14а Ва!ауеуа.</w:t>
        <w:br/>
        <w:t>Тһе тетбетз о/1Лле соттізкіоп, гезропвіМіе ретзопв о/Іһе риБйс іпкіішіовз іосаей іп Іле сарйа!, вресіпі</w:t>
        <w:br/>
        <w:t>виезіз, гергезепіііуез о/ териБісап апа сйу таз тела Шоов рагі іп а теегіпе.</w:t>
        <w:br/>
        <w:t>Тһе теейперитрове із ехріппайоп о/1һе Тесізіспоп о/хіпіе вутбойз апа Іһеіғ ртотопопатоперориіайоп.</w:t>
        <w:br/>
        <w:t>Тһе герогі «Нізюгіса! ітротіапсе о/ етмет «уав тайе Бу ійе ашһоғ оу іһе біюшіе ЕтБіет оу Іһе</w:t>
        <w:br/>
        <w:t>КериБііс о/Кага/һотап ?һапапгБек МаһіБекоу, Тһе даершу (ітесіоғ о/Нізіоғу 8іаіе Тизійіше о/Іһе Мінізіту</w:t>
        <w:br/>
        <w:t>о” Еаисайоп апа 8сіепсе А.М.КазһКсітБауеу іі аһоші аррИсайоп о/ Іһе 8Іііе вутБоВ о/ ВК. Тһе һеай</w:t>
        <w:br/>
        <w:t>о? сегетопійі асПопвя даерагітепі о? Іһе Зе рготесһоп зетуісе оҒ ЕК Вануггһап Тапайаюоуіп/оттеа іп</w:t>
        <w:br/>
        <w:t>аветғайв, аһош аррісапйоп о? іһе Кіав о/ іһе КериБіс о/ КагаКһятап оп сегетопісі аспопз. Тһе һеад о/</w:t>
        <w:br/>
        <w:t>дерагітепі оҒехатіпаһон о-Мапаеетепі о? тесһпісгі ғайіпіпе о? «Кагайбһятап Іпзіше о/Зіапайғакайоп</w:t>
        <w:br/>
        <w:t>апа Сетіфсайоп» Еугепу ТзіЛау соуегеа «Уайопа! вапайға 2014» 8ішіе ЕтБет. бресійсайопв». Тһе спе/</w:t>
        <w:br/>
        <w:t>ое аерагітепі оҒуомій ройісу іп Аяіапа Таіға! Кавһтапбетаеі 114 аһош һе ууотк у/һісһ ік сопаисііте оп</w:t>
        <w:br/>
        <w:t>рготойоп о/ІВе вісіе вутБо18 о/1һе КериБйіс оҒКагайһьйап іп Ійе уоиіһ епуітоптепі.</w:t>
        <w:br/>
        <w:t>биттіпе ир Іһе теейіпе гезиіі8, Ағіт в даершіу о-Азапа Айда Ва!ауеуа погеа 1Ве /йсі оаррғоуа! іле пеу/</w:t>
        <w:br/>
        <w:t>зіапайға о/һе вісіе вутБо о/іһе КериБііс оҒКагаЕһятап. Тһе сһаітпап о/ теейіпе зитійей Іһе асйі0ғез</w:t>
        <w:br/>
        <w:t>таее іп һе гериБісап Соттізкіоп оп Іһе 8ішіе вутбо1 оле КериБііс о"Кагайийап.</w:t>
        <w:br/>
        <w:t>Рагасірапіз о? /езйуе теейте тадйе ехситзіоп іп Ейпо - тетогіпйі сотріех «Мар о/ КагаЕһоап</w:t>
      </w:r>
    </w:p>
    <w:p>
      <w:r>
        <w:t>«Ататекеп», у/һсй ууотКев іп а пеу/ зеазоп Бу іле топо «Мапейік Е1ре бауаЕйаі».</w:t>
        <w:br/>
        <w:t>Мата КГ/ОАТЧА?АКОУА</w:t>
        <w:br/>
        <w:t>МӘДЕНИ МҰРА</w:t>
        <w:br/>
        <w:t>белгісі бұл. Мыңдаған жылдардан бері</w:t>
        <w:br/>
        <w:t>қалыптасып келді. Ал, сол киіз үйді сақтап</w:t>
        <w:br/>
        <w:t>қалу мақсатында қазақ халқы жануарлар</w:t>
        <w:br/>
        <w:t>дүниесін Динамикалық тұрғыда</w:t>
        <w:br/>
        <w:t>теңестіріп отырды. Қазіргі кезде рухани</w:t>
        <w:br/>
        <w:t>мұрамыздың байып, тәуелсіздігімізді</w:t>
        <w:br/>
        <w:t>сақтайтын құндылықтарымыздың</w:t>
        <w:br/>
        <w:t>бірі осы мемлекеттік рәміздеріміз деп</w:t>
        <w:br/>
        <w:t>ойлаймын. Рәміздерге деген көзқарас әлі</w:t>
        <w:br/>
        <w:t>де болса насихатталуын қажет етеді.</w:t>
        <w:br/>
        <w:t>Қаншама ел мәңгілік жасаса да, елдігін</w:t>
        <w:br/>
        <w:t>көрсету үшін рәміздерімен мақтана</w:t>
        <w:br/>
        <w:t>алады. Елтаңба әрбір бес жыл сайын</w:t>
        <w:br/>
        <w:t>өзгертілуі үшін мемлекеттік деңгейде</w:t>
        <w:br/>
        <w:t>бекітілді. Жаңа стандарттарды қолдануды</w:t>
        <w:br/>
        <w:t>негізге ала отырып, әрбір детальдың</w:t>
        <w:br/>
        <w:t>орындалу тәсілі компьютерлік және 3Д</w:t>
        <w:br/>
        <w:t>көлемдік жүйесі тарихи маңызына қарай</w:t>
        <w:br/>
        <w:t>бағаланбақ. Елтаңба мекеменің ішіне</w:t>
        <w:br/>
        <w:t>немесе сыртына іліп қоятын дүние емес</w:t>
        <w:br/>
        <w:t>қой. Қазақ халқы салт-дәстүрін, көшпелі</w:t>
        <w:br/>
        <w:t>өмірін киіз үймен салыстырған болатын.</w:t>
        <w:br/>
        <w:t>Киіз үй - теңдесі жоқ ұғым. Сол киіз</w:t>
        <w:br/>
        <w:t>үйі арқылы дала мәдениетін жаратты.</w:t>
        <w:br/>
        <w:t>Тәуелсіз ел екендігі сол елтаңбада</w:t>
        <w:br/>
        <w:t>көрсетілген. Елтаңбаның қандай мағына</w:t>
        <w:br/>
        <w:t>беретінін ұрпаққа насихаттау керек.</w:t>
        <w:br/>
        <w:t>-- Ұрпаққа тәрбиесінің мәнін | - Қазақ халқы қай уақытта ұрпақ мәніне көп көңіл бөлген.</w:t>
        <w:br/>
        <w:t>биік ұстау жолында рәміздердің СОЛ себептен қай заман, қай қоғам болсын ұрпақ тәрбиесіне ерекше</w:t>
        <w:br/>
        <w:t>тәрбиеге тікелей қатысы да бар Мэн беріп келді. Қазір де солай. Болашаққа білім және тәрбие</w:t>
        <w:br/>
        <w:t>ғой... беру жолында мемлекеттік құндылықтарымызды баяндайтын және</w:t>
        <w:br/>
        <w:t>ерекшелігін көрсететін менталитетіміз бар. Солардың бірі ретінде</w:t>
        <w:br/>
        <w:t>мемлекеттік рәміздерімізді айтар едім. Еліміздің ертеңгі тізгінін ұстар азаматтарына жан-жақты өнегелі</w:t>
        <w:br/>
        <w:t>тәрбие беру - қоғамымыздың алға қойып отырған басты мақсаттарының бірі. Ал, болашақ ұрпағымызды</w:t>
        <w:br/>
        <w:t>тәрбиелейтін мектеп жеке тұлғаның рухани жан дүниесі мен адамгершілік қасиетінің қалыптасуына</w:t>
        <w:br/>
        <w:t>тәрбие беру негізінде қол жеткізеді.</w:t>
        <w:br/>
        <w:t>Бүгінгі өскелең ұрпаққа ғаламдастыру дәуірінде өз халқының төл мәдениеті, тілі мен салт-дәстүрін</w:t>
        <w:br/>
        <w:t>бойына сіңіре отырып, отансүйгіштікке баулу қажет. Мемлекеттік символға айналған рәміздердің</w:t>
        <w:br/>
        <w:t>тәрбиеге үлкен әсері бар.</w:t>
        <w:br/>
        <w:t>Жас ұрпақ ұлттық сана-</w:t>
        <w:br/>
        <w:t>сезімі оянған, мәдениетті,</w:t>
        <w:br/>
        <w:t>парасатты, бойында жоғары</w:t>
        <w:br/>
        <w:t>патриоттық санасы, өз</w:t>
        <w:br/>
        <w:t>елі үшін мақтаныш сезімі</w:t>
        <w:br/>
        <w:t>қалыптасқан азамат етіп</w:t>
        <w:br/>
        <w:t>тәрбиеленуде мемлекеттік</w:t>
        <w:br/>
        <w:t>рәміздерімізбен мақтануға</w:t>
        <w:br/>
        <w:t>тиісті.</w:t>
        <w:br/>
        <w:t>- Сұхбатыңызға</w:t>
        <w:br/>
        <w:t>рахмет!</w:t>
      </w:r>
    </w:p>
    <w:p>
      <w:r>
        <w:t>Сұхбаттасқан</w:t>
        <w:br/>
        <w:t>Әсем САҒИДОЛЛА</w:t>
        <w:br/>
        <w:t>13</w:t>
        <w:br/>
        <w:t>РАН ұлттық мэзыкаәйгесі</w:t>
        <w:br/>
        <w:t>Астана Жаұұлдызы</w:t>
        <w:br/>
        <w:t>2014 жылдың 3 шілдесінде Астана қаласы</w:t>
        <w:br/>
        <w:t>«Бейбітшілік және Келісім» сарайында отандық</w:t>
        <w:br/>
        <w:t>түңғыш Кәсіби музыкалық бәйге «Астана Жұлдызы.</w:t>
        <w:br/>
        <w:t>Ұлттық музыка бәйгесі» екінші мәрте өтеді. 5 Астана</w:t>
        <w:br/>
        <w:t>Осы шараға орай 11 маусымда баспасөз мәслихаты "</w:t>
        <w:br/>
        <w:t>болып өтті. Баспасөз мәслихатына Астана қаласы : ШЕ.</w:t>
        <w:br/>
        <w:t>әкімдігі Мәдениет Басқармасының Басшысы Болат - р %</w:t>
        <w:br/>
        <w:t>Мажағұлов, «Айат Мейіа Сгоир» компаниясының %% &lt;</w:t>
        <w:br/>
        <w:t>директоры Динара Адам, жобаның музыкалық -</w:t>
        <w:br/>
        <w:t>продюсері Бағым Мұхитденова және «МузАрт» “"</w:t>
        <w:br/>
        <w:t>тобының әншісі Мейрамбек Беспаев қатысты.</w:t>
        <w:br/>
        <w:t>Естерінізге сала кетейік, Астана қаласы әкімдігі музыкалық бәйпені алғаш рет</w:t>
        <w:br/>
        <w:t>Астана күнінің 15-жылдығына орай ұйымдастырған болатын. «/Астана жұлдызы»</w:t>
        <w:br/>
        <w:t>жойлсының бзапиланылары:кайбы жузнкантттар: қасында резенене терльцдан; бәйжмін</w:t>
        <w:br/>
        <w:t>отандық музыка өндірісіне типізер әсерін ескере отырып, шараны әр жылда өткізуде</w:t>
        <w:br/>
        <w:t>бел буған екен. Алғашқы қадамнан-ақ «Астана Жұлдызы. Ұлттық музыка бәйпесі»</w:t>
        <w:br/>
        <w:t>Қазақстан музыка өндірісидегі ең беделді, шоу-бизнестелі ең жарқын жобаға айналды.</w:t>
        <w:br/>
        <w:t>Былтырғы жылы бәйгенің лауреаты атанған Қазақстанның танымал әртістері: Роза</w:t>
        <w:br/>
        <w:t>Рымбаева, «МузАрт», «Ұлытау», «Мизісоа»,«КезһҮои», Маржан Арапбаева, сонымен</w:t>
        <w:br/>
        <w:t>қатар, дарынды жастар: Әли Оқапов, ағайынды Задарновскийлер.</w:t>
        <w:br/>
        <w:t>«Астана Жұлдызы. Ұлттық музыка бәйгесі» әлемдегі ең танымал музыкалық</w:t>
        <w:br/>
        <w:t>бәйгелер ережесіне сай жүзеге асады. Жобаның басты ерекшелігі -- жүлдегерлерді</w:t>
        <w:br/>
        <w:t>тандаудағы кәсібилік. Отандық музыканың дамуына, жаңарып, жаңғыруына әсер еткен</w:t>
        <w:br/>
        <w:t>үздік өнерпаздарды құрамында 100 кәсіби маман - енбегі сіңген әртістер, продюссерлер,</w:t>
        <w:br/>
        <w:t>компазшпорлар, ақындар, музыка және /азһоп-өндіріс мамандары, БАҚ өкілдері бар</w:t>
        <w:br/>
        <w:t>Қазақстаннын Музыкалық Академиясы тандайды. Дауыс берудің осы жүйесі әлемдік</w:t>
        <w:br/>
        <w:t>деңлейде қолданылып жүр.</w:t>
        <w:br/>
        <w:t>Үздіктерді анықтау екі кезеннен тұрады. Бірінші кезенде кәсіби мамандар 11</w:t>
        <w:br/>
        <w:t>аталым бойынша 3 үміткерді лайық деп таниды. Екінші кезен, яғни, мәреге сарапшылар</w:t>
        <w:br/>
        <w:t>әр аталымнан ең мықтыны таңдайды. 11 аталым жеңімпаздарының есімдері ресми</w:t>
        <w:br/>
        <w:t>марапаттау рәсімінде 2014 жылдың 3 шілдесінде белпілі болады. Бұл күні Астанадағы «Бейбітшілік пен</w:t>
        <w:br/>
        <w:t>Келісім» сарайы алдында, қызыл кілем үстімен жанкүйерлердің қолдауына лайықты отандық ең үздік</w:t>
        <w:br/>
        <w:t>танымал жандар мен өнер адамдары жүріп өтеді.</w:t>
        <w:br/>
        <w:t>Гүлжомила СӘРСЕНБАЙҚЫЗЫ</w:t>
        <w:br/>
        <w:t>х-а----</w:t>
        <w:br/>
        <w:t>10</w:t>
        <w:br/>
        <w:t>МЕНІҢ ҚАЗАҚСТАНЫМ! МЕНІҢ АСТАНАМ!</w:t>
      </w:r>
    </w:p>
    <w:p>
      <w:r>
        <w:t>РӘМІЗДЕР - МЕМЛЕКЕТ СИМВОЛЫ</w:t>
        <w:br/>
        <w:t>рейдке &lt;ФШЕФ ЕЕЕ ФР ЕЛЕР ИР ӨР ЕЕРЕөБр</w:t>
        <w:br/>
        <w:t>қстан</w:t>
        <w:br/>
        <w:t>Мемлекеттік</w:t>
        <w:br/>
        <w:t>елордада</w:t>
        <w:br/>
        <w:t>тауып,</w:t>
        <w:br/>
        <w:t>Республикасының</w:t>
        <w:br/>
        <w:t>күніне орай</w:t>
        <w:br/>
        <w:t>одан әрі қарай жалғасын</w:t>
        <w:br/>
        <w:t>«Менің Қазақстаным! Менің</w:t>
        <w:br/>
        <w:t>Астанам!» атты кең көлемді мерекелік</w:t>
        <w:br/>
        <w:t>рәміздері</w:t>
        <w:br/>
        <w:t>Алтын күн аспаны,</w:t>
        <w:br/>
        <w:t>Алтын дән даласы,</w:t>
        <w:br/>
        <w:t>Ерліктің дастаны -</w:t>
        <w:br/>
        <w:t>Еліме қарашы!</w:t>
        <w:br/>
        <w:t>Дәл осы өлең жолдарында шырқалатын</w:t>
        <w:br/>
        <w:t>салтанаттыәнәрбір қазақхалқы үшін ерекше. Олай</w:t>
        <w:br/>
        <w:t>дейтін себебіміз, оның сөзі де, музыкасы да адам</w:t>
        <w:br/>
        <w:t>рухын көтеріп, ойыңды марқайта кететіні бар.</w:t>
        <w:br/>
        <w:t>«Дәулет» ұлттық теннис орталығында өткізілген</w:t>
        <w:br/>
        <w:t>акцияда ең алдымен әнұран шырқалған болатын.</w:t>
        <w:br/>
        <w:t>“Ал, біздің түсінігімізде әрбір мемлекеттің әнұраны,</w:t>
        <w:br/>
        <w:t>туы және елтаңбасы патриоттық рух сезімін</w:t>
        <w:br/>
        <w:t>мектеп қабырғасынан бастап оятуды барынша</w:t>
        <w:br/>
        <w:t>қолға ала бастағаны рас.</w:t>
        <w:br/>
        <w:t>Рәміздер - мемлекеттің символы, елдігіміздің</w:t>
        <w:br/>
        <w:t>көрінісі. Олай болса, насихаттау жауапкершілігі</w:t>
        <w:br/>
        <w:t>жастардың мойнына жүктелмек. Астана қаласы</w:t>
        <w:br/>
        <w:t>Жастар саясаты мәселелері басқармасының</w:t>
        <w:br/>
        <w:t>8. ң Сезім ЖҮСІПҚЫЗЫ</w:t>
        <w:br/>
        <w:t>басшысы Талғат Рахманберді бұл шараға өзінің</w:t>
        <w:br/>
        <w:t>ойын білдірген болатын. Жастарды патриоттыққа</w:t>
        <w:br/>
        <w:t>баулуда бұндай шаралардың көптеп болуын қажет</w:t>
        <w:br/>
        <w:t>екенін өз сөзінде жеткізді.</w:t>
        <w:br/>
        <w:t>«Жастарымыздың бойында елге, жерге деген</w:t>
        <w:br/>
        <w:t>сүйіспеншіліктерін арттыру үшін қоғамның</w:t>
        <w:br/>
        <w:t>әрбір азаматтарына мемлекеттік рәміздер</w:t>
        <w:br/>
        <w:t>жайлы насихаттау қажет. Сол себептен,</w:t>
        <w:br/>
        <w:t>әрбір қазақстандықтардың үйінде мемлекеттік</w:t>
        <w:br/>
        <w:t>рәміздердің ілініп тұруы тиіс. Осы бағытта біз</w:t>
        <w:br/>
        <w:t>насихаттау жолдарын қарастырып, мерекелік</w:t>
        <w:br/>
        <w:t>акцияны өткізіп жатырмыз. Жыл сайын өтетін</w:t>
        <w:br/>
        <w:t>осындай шаралар жастардың отансүйгіштік</w:t>
        <w:br/>
        <w:t>Рухын асқақтататыны сөзсіз», - дейді Талғат</w:t>
        <w:br/>
        <w:t>Абайұлы.</w:t>
        <w:br/>
        <w:t>Бұл жолғы акцияға да еліміздің жастары</w:t>
        <w:br/>
        <w:t>қолдарындаға туларын желбіретіп, акцияның</w:t>
        <w:br/>
        <w:t>соңына дейін қатысып, кетерлерінде бойларындағы</w:t>
        <w:br/>
        <w:t>мақтаныш сезімдерімен келгенін байқадық. Спорт</w:t>
        <w:br/>
        <w:t>кешенінде өнер жұлдыздары әннен шашу шашып,</w:t>
        <w:br/>
        <w:t>би биледі. Аталмыш іс-шараға төрт мыңға жуық</w:t>
        <w:br/>
        <w:t>көрермен қатысып, тіпті тікелей эфирден де</w:t>
      </w:r>
    </w:p>
    <w:p>
      <w:r>
        <w:t>көрсетілді.</w:t>
        <w:br/>
        <w:t>Желбіреген көк ту мен елтаңба, рухты</w:t>
        <w:br/>
        <w:t>энұранымыздың мерекесіне арнайы</w:t>
        <w:br/>
        <w:t>ұйымдастырылған іс-шараның соңы патриоттық</w:t>
        <w:br/>
        <w:t>әндер фестиваліне ұласты.</w:t>
        <w:br/>
        <w:t>Халқымыздың сүйікті әншілері; Маржан</w:t>
        <w:br/>
        <w:t>Арапбаева, Гүлнұр Оразымбетова, «Бәйтерек»</w:t>
        <w:br/>
        <w:t>тобы, «Ақселеу» дуэті, «Арлан» тобы мен «2»,</w:t>
        <w:br/>
        <w:t>триосының және т.б. өнерін тамашалады.</w:t>
        <w:br/>
        <w:t>ТАРИХИ МҰРА</w:t>
        <w:br/>
        <w:t>- Демек, біздің түсінігімізше бұл - Мемлекеттің болашағын көркейту жолында қарқынды жұмыс</w:t>
        <w:br/>
        <w:t>еуразиялық зерттеуле) жаңаша жасау аз. Оны үдете түскеніміз дұрыс. Себебі, еуразиялық зерттеулер</w:t>
        <w:br/>
        <w:t>бастамалар мемлектіміздің болашағын мен жаңаша бастамалар ұлттық тарихтың келеңсіз тұстарын</w:t>
        <w:br/>
        <w:t>үйлестіруге тарихымызды білуге қайталамай, оң жақты пікірлерді насихаттай алады. Бұл үрдіс бізге</w:t>
        <w:br/>
        <w:t>мақсат қойып отыр гой. Олай Зуадай қажет және отандастарымызды патриоттыққа баулу үшін</w:t>
        <w:br/>
        <w:t>болса) мәдени және өрениеттілік Міндетті түрде орындауға қауқарлымыз. Бәсекеге қабілетті 30 елдің</w:t>
        <w:br/>
        <w:t>факторларға қалай әсерін тигізбек? қагарына қосылу жоспарын алға қойдық. Әркез осындай үдемелі</w:t>
        <w:br/>
        <w:t>қарқынмен қозғалып, оң тәжірибелерді жүзеге асырғанда ғана</w:t>
        <w:br/>
        <w:t>межелі жоспарды орындай аламыз. Ұлттық тарихқа деген құрмет</w:t>
        <w:br/>
        <w:t>әркез ерекше болып, шежіре арқылы танып, білімге, зерттеуге насихаттауға тиістіміз.</w:t>
        <w:br/>
        <w:t>Ал, шежіре ерекше өнер болғандықтан жоғары бағаланатындығы белгілі. Оған қоса тірі тарих. Шежірені</w:t>
        <w:br/>
        <w:t>таратып беретін қарттармен сырласып, шежіренің қыр-сырын біліп алғанымыз өзімізге де жақсы. Солармен бірге</w:t>
        <w:br/>
        <w:t>шежірешілік өнері де өтіп бара жатыр. Шежіре халықтың шығу тегін, жүріп өткен жолын, аса маңызды тарихи</w:t>
        <w:br/>
        <w:t>оқиғаларды ұрпақтан ұрпаққа жеткізіп отыратын көне замандардан қалыптасқан жолы. Міне, біз сөз етіп отырған</w:t>
        <w:br/>
        <w:t>зерттеулер мен бастамалар осындай ғана қарапайым мысалдан басталуы керек. Өркениет мәдениеттің болашаққа.</w:t>
        <w:br/>
        <w:t>бой сермеуінен хабардар берсе, мәдени және өркеннеттілік факторларға біздің орталықтың зерттеулері мен жаңаша</w:t>
        <w:br/>
        <w:t>идеялары өркениеттік теориясын жасау жолындағы аса маңызды мәселелердің бірі десек қаге айтқандай болмаспыз.</w:t>
        <w:br/>
        <w:t>Өркениетті тәсілдердің негізінде адамзат мәселелерінің жалпы әлемдік сипат алуы, өзара байланыстар мен жалпы</w:t>
        <w:br/>
        <w:t>адамзаттық игіліктердің ұлттық мүдделерден артықшылығын жете түсіну құбылысы жатыр. Мәдени және өркениетті</w:t>
        <w:br/>
        <w:t>факторлар материалдық және рухани дамудың бірлігін айқындаушы күш есебінде саналса, өркениеттілік жүйеде</w:t>
        <w:br/>
        <w:t>өзара әрекеттесуші және мән құраушы сипатына көрініс береді.</w:t>
        <w:br/>
        <w:t>- Сіз бір сөзіңізде Елбасы Нұрсұлтан</w:t>
        <w:br/>
        <w:t>Әбішұлының ұлттық символымызға</w:t>
        <w:br/>
        <w:t>қосуға қатысты мәселе көтерген едіңіз.</w:t>
        <w:br/>
        <w:t>Бұндай қорытынды жасауыңызға не</w:t>
        <w:br/>
        <w:t>себеп?</w:t>
        <w:br/>
        <w:t>- Әңгіме былай болды. 4 маусым -</w:t>
        <w:br/>
        <w:t>Мемлекеттік рәміздер күні қарсаңында</w:t>
        <w:br/>
        <w:t>өткізілген кезекті бір жиылысқа баяндамашы</w:t>
        <w:br/>
        <w:t>ретінде қатыстым. «Қазақстанның</w:t>
        <w:br/>
        <w:t>мемлекеттік рәміздері) және әлемдік</w:t>
        <w:br/>
        <w:t>тәжірибе» тақырыбында баяндама оқыдым.</w:t>
        <w:br/>
        <w:t>Бұл тақырыпты таңдауымдағы себебім,</w:t>
        <w:br/>
        <w:t>«ЕХРО-2017 халықаралық көрмесі</w:t>
        <w:br/>
        <w:t>жақындап келеді, «Мәңгілік ел» жалпыұлтық</w:t>
        <w:br/>
        <w:t>идеясын қолдау, париотизмді күшейтуде</w:t>
        <w:br/>
        <w:t>мемлекеттік рәміздерді насихаттау</w:t>
        <w:br/>
        <w:t>қажеттілігі туындайтыны анық. Осы арқылы</w:t>
        <w:br/>
        <w:t>мәселені шешетін бір жол - мемлекекттік</w:t>
        <w:br/>
        <w:t>рәміздерге қатысты заңды өзгертіп, әлемдік</w:t>
        <w:br/>
        <w:t>тәжірибелерде қолданылатын қажетті</w:t>
        <w:br/>
        <w:t>дүниелерді ескеру қажет деген ой тастадым.</w:t>
      </w:r>
    </w:p>
    <w:p>
      <w:r>
        <w:t>Мысалы, АҚШ-та қоғамның әрбір замагы</w:t>
        <w:br/>
        <w:t>өзінің тұратын үйіне, жұмыс мекемесінің</w:t>
        <w:br/>
        <w:t>кабинетіне мемлекетінің туын іліп қоя алады.</w:t>
        <w:br/>
        <w:t>Қазақстандық азаматтар жеке үйлеріне</w:t>
        <w:br/>
        <w:t>немесе оның қабырғаларына, маңдайшасына.</w:t>
        <w:br/>
        <w:t>мемлекеттік туымызды іліп қойса, қандай</w:t>
        <w:br/>
        <w:t>жақсы. Еуропаның тағы бір қаласында</w:t>
        <w:br/>
        <w:t>мемлекеттік әнұранға деген құрмет соншалық</w:t>
        <w:br/>
        <w:t>тастан қашалған ескерткіш қойған. Түрік</w:t>
        <w:br/>
        <w:t>мемлекетінде апта басталғанда мектептерде</w:t>
        <w:br/>
        <w:t>туды көтерсе, аптаның соңында туды жерге</w:t>
        <w:br/>
        <w:t>түсіреді. Жапония мемлекетінде сабақ</w:t>
        <w:br/>
        <w:t>басталмас бұрын мемлекеттік әнұранды</w:t>
        <w:br/>
        <w:t>айтады. Ресейде мемлекеттік рәміздерге</w:t>
        <w:br/>
        <w:t>арналған мұражай бар. Ежелгідәуірден бастап</w:t>
        <w:br/>
        <w:t>қазіргі күнге дейінгі тулар жөнінде ақпарат</w:t>
        <w:br/>
        <w:t>береді. Осы мәселелерге қарап, ой қорыта.</w:t>
        <w:br/>
        <w:t>отырып, мемлекет президентін төртінші</w:t>
        <w:br/>
        <w:t>рәміз қылып алу керекгігі жайында ұсыныс</w:t>
        <w:br/>
        <w:t>тастадым. Елбасының тәуелсіздігімізді алуға,</w:t>
        <w:br/>
        <w:t>15</w:t>
        <w:br/>
        <w:t>ТАРИХИ МҰРА</w:t>
        <w:br/>
        <w:t>Астана қаласында орналасқан «Еуразия»</w:t>
        <w:br/>
        <w:t>гуманитарлық ғылыми-зерттеулер орталығы</w:t>
        <w:br/>
        <w:t>«Еуразияшылдық! Идеяның бастаулары</w:t>
        <w:br/>
        <w:t>және қазіргі жағдайы» және «Еуразияның</w:t>
        <w:br/>
        <w:t>білім беру кеңістігі» мәселелеріне зерттеу</w:t>
        <w:br/>
        <w:t>жүргізетін топтардан құралды. Ал</w:t>
        <w:br/>
        <w:t>орталықтың құрылуына және дамуына</w:t>
        <w:br/>
        <w:t>филология ғылымдарының докторлары,</w:t>
        <w:br/>
        <w:t>профессорлар, мемлекеттік сыйлықтың</w:t>
        <w:br/>
        <w:t>иегерлері үлес қосып келді. Орталықтың</w:t>
        <w:br/>
        <w:t>мақсаты Еуразияшылдықтың теориясы</w:t>
        <w:br/>
        <w:t>мен тәжірибесін зерттей отырып, түрік</w:t>
        <w:br/>
        <w:t>халықтарының тарихы мен мәдениеті</w:t>
        <w:br/>
        <w:t>жайында ақпарат таратады. Сонымен қатар,</w:t>
        <w:br/>
        <w:t>Еуразия, Орталық Азия және Қазақстанның</w:t>
        <w:br/>
        <w:t>көшпелі халықтарының әскери қызметінің</w:t>
        <w:br/>
        <w:t>тарихы, еуразияшылдық тақырыбының</w:t>
        <w:br/>
        <w:t>өзекті мәселелерімен бірге, Еуразия</w:t>
        <w:br/>
        <w:t>зерттеумен және оның</w:t>
        <w:br/>
        <w:t>ЕУРАЗИЯЛЫҚ</w:t>
        <w:br/>
        <w:t>КӨРІНІСІ</w:t>
        <w:br/>
        <w:t>«Еуразия» гуманитарлық ғылыми-зерттеу</w:t>
        <w:br/>
        <w:t>орталығының директоры</w:t>
        <w:br/>
        <w:t>Зиябек Ермұханұлы</w:t>
        <w:br/>
        <w:t>кеңістігінде әлеуметтік-гуманитарлық үрдістерді</w:t>
        <w:br/>
        <w:t>нәтижелерін қарастырумен айналысады.</w:t>
        <w:br/>
        <w:t>Орталықтыңқазіргіжасапжатқанжұмыстарыменкеңінентанысу мақсатында</w:t>
        <w:br/>
        <w:t>біз орталық директоры, тарих ғылымдарының докторы, профессор Зиябек</w:t>
        <w:br/>
        <w:t>Ермұханұлы Кабулдиновпен жолығып сұхбат құрған болатынбыз.</w:t>
      </w:r>
    </w:p>
    <w:p>
      <w:r>
        <w:t>- Зиябек Ермұханұлы,</w:t>
        <w:br/>
        <w:t>сіз</w:t>
        <w:br/>
        <w:t>«Еуразия» гуманитарлық ғылыми-</w:t>
        <w:br/>
        <w:t>зерттеу орталығының директорысыз.</w:t>
        <w:br/>
        <w:t>Аталмыш орталықтың құрылуына</w:t>
        <w:br/>
        <w:t>себеп не? Сондай-ақ, қазір орталықта</w:t>
        <w:br/>
        <w:t>қандай жұмыстар атқарылып</w:t>
        <w:br/>
        <w:t>жатыр? Ғылыми-қызметтік бағыты</w:t>
        <w:br/>
        <w:t>- «Еуразия» гуманитарлық ғылыми-зерттеу орталығы 1996</w:t>
        <w:br/>
        <w:t>жылы ашылған ЕҰУ-нің құрылу тарихымен байланысты. Буразия</w:t>
        <w:br/>
        <w:t>идеясы - мемлекет пен халықтардың достық қарым-қатынастарын</w:t>
        <w:br/>
        <w:t>қалыптастыратын идея болып табылады. Ал осы идеяның</w:t>
        <w:br/>
        <w:t>негізінде ықпалдастық пен қолдау жасау қажеттілігі туындап отыр.</w:t>
        <w:br/>
        <w:t>Еуразия Ұлттық университетінің жанынан құрылғандықтан жыл</w:t>
        <w:br/>
        <w:t>сайын ғылыми форумдар өткізіліп, орталық қызметкерлерінің</w:t>
        <w:br/>
        <w:t>қатысуымен «Еуразия зерттеулері» кафедрасы ашылды. Кафедра</w:t>
        <w:br/>
        <w:t>және орталықтың ғалымдарының арқасында халықаралық деңгейде</w:t>
        <w:br/>
        <w:t>мен зерттеу нәтижелері не беріп П Н.</w:t>
        <w:br/>
        <w:t>отыр? жұмыс жасап келеді. Оқу ғимаратындағы кабинет-мұражайында.</w:t>
        <w:br/>
        <w:t>студенттерге арнайы еуразия кеңістігі және еуразияшылдар туралы</w:t>
        <w:br/>
        <w:t>белгілі ғалымдар өз дәрістерін оқиды. Осындай нгі бастамалардың негізінде 2009 жылы «Ұлы қағанат», 2011 жылы</w:t>
        <w:br/>
        <w:t>әдебиет зерттеушісі, ғалым Ақселеу Сейдімбекке арналған «Естеліктер» кітаптары мен «Казақстан тарихы» және</w:t>
        <w:br/>
        <w:t>«Этнология» оқу құралдары жарыққа шықты.</w:t>
        <w:br/>
        <w:t>Жыл сайын Л.Н.Гумилевтың туған күніне арналған ғылыми және халықаралық форумдар өткізіліп тұрады.</w:t>
        <w:br/>
        <w:t>Еуразиялық идеяларға байланысты саясн-экономикалық, ғылым мен білім саласындағы мәселелер көтеріліп</w:t>
        <w:br/>
        <w:t>тұрады. Еуразиялық идеяларды дамытуға қатысты «Вопросы Евразинство», «Гумилев әлемі» атты кітаптар мен</w:t>
        <w:br/>
        <w:t>энциклопедиялар шығарылып тұрады. Әйгілі тарихшы-этнологымыздың айтқан мынадай жорамалы бар: «Кеңес</w:t>
        <w:br/>
        <w:t>Одағы құрамына көптеген халықтарды ұстау мүмкін емес. Ең жақсысы біздің бөлек, тату-тәтті тұрғанымыз абзал».</w:t>
        <w:br/>
        <w:t>Кеңес Одағының мәңгілік емес екенін сол кезде-ақ. Лев Николаевич Гумилевтың тағы бір теориясында әр ұлттың</w:t>
        <w:br/>
        <w:t>өзінің туы бар, туына жетуі бар және құлдырауы бар жөнінде айтып кеткен болатын.</w:t>
        <w:br/>
        <w:t>Қазақстан бойынша шетел ғалымдары мен профессорларымен жұмыс жасау Алматыдағы Әл-Фараби атындағы</w:t>
        <w:br/>
        <w:t>Қазақ ұлттық университеті мен Астанадағы Еуразия Ұлттық университетіне рұқсат етілген. «Еуразиялық» ғылымн-</w:t>
        <w:br/>
        <w:t>зерттеу орталығында еуразиялық зерттеулер кафедрасы да ашылған болатын. Түрік академиясымен бірлесіп жыл</w:t>
        <w:br/>
        <w:t>сайын монографиялар шығару да көзделген.</w:t>
        <w:br/>
        <w:t>14</w:t>
        <w:br/>
        <w:t>ТАРИХИ МҰРА</w:t>
        <w:br/>
        <w:t>елорданы тұрғызуға көптеген істерді атқарғаны мәлім. Ел президенгін төртінші рәміздер қылып алуға қатысты ой</w:t>
        <w:br/>
        <w:t>тастаған болатынмын.</w:t>
        <w:br/>
        <w:t>Егер президент мемлекеттік рәміздерге енетін болса, басқан әрбір қадамына, жауапкершілік жүгін алып жүруде</w:t>
        <w:br/>
        <w:t>басқаша көзқараспен қараған болар еді. Қандай президент болмасын өзінің қандай орынға бара жатқанын түсінер</w:t>
        <w:br/>
        <w:t>еді. «Менің қызметім - төртінші мемлекеттік рәміз» деген ұстаныммен жүрер еді. Елбасын бұл жерде насихаттау</w:t>
        <w:br/>
        <w:t>емес, өзіндік пікірімді ашық айту.</w:t>
        <w:br/>
        <w:t>- Тәуелсіздік алған жылдары мектеп оқулықтарында, жоғарғы</w:t>
        <w:br/>
        <w:t>қазақ тарихы пәні оқулығындағы біраз 54 орындарындағы оқулықты жазуда. бізде соншалықты тәжірибе</w:t>
        <w:br/>
        <w:t>45 олған жоқ және тезірек жазу міндеті жүкгелгендікген шала жұмыс</w:t>
        <w:br/>
        <w:t>кемшіліктер бар деген даулы мәселелер еңі көрініп қалды. Мәселен, бір оқулықты жазуға Ресейде мыңнан</w:t>
        <w:br/>
        <w:t>туындағанынан хабардарсыз. Осыған аса адам қатысады. Мектеп оқулығын жазу үлкен жауапкершілікті</w:t>
        <w:br/>
        <w:t>қатысты не айтар едіңіз? қажет етеді. Тек 2012 жылы шыққан кітаптарға біршама өзгерістер</w:t>
        <w:br/>
        <w:t>мен жаңалықтар енгізілді. Қазақхалқының өз денсаулықтарын күтіп,</w:t>
        <w:br/>
        <w:t>қазақхалқының қалай көп өмір сүргені жөнінде мәліметтер келгірілді. Бөгенбай батырдың жоңғар шапқыншылығына:</w:t>
        <w:br/>
        <w:t>қарсы мынадай айтқан сөзі бар: «Қашан ұлы қыпшақ даланың батырлары қорқып еді?» Осындай патриоттық рух</w:t>
      </w:r>
    </w:p>
    <w:p>
      <w:r>
        <w:t>беретін сөздерді оқулыққа енгізіп қойдым. Мектеп оқулықтарының сапасы жақсарып келеді.</w:t>
        <w:br/>
        <w:t>Тәуелсіздік алған жылдарымыздан бері қарай отандық мектептерде ұлттық тарихты оқытуда біршама жақсы</w:t>
        <w:br/>
        <w:t>жетістікгерге қол жеткіздік. Алғашқы жылдары мектеп оқулықтарын жазудағы дәстүрдің жоқтығы мен авторлардың</w:t>
        <w:br/>
        <w:t>жетіспеушілігі кедергі болды. Сол себептен барлығын жаңадан бастап, тәжірибе жинақтауға кірістік. Мектеп</w:t>
        <w:br/>
        <w:t>оқулықтарында бір сарында қайталанбас үшін балаларымызды қызықтыру жағын міндетті түрде ескеру керек.</w:t>
        <w:br/>
        <w:t>Себебі, жоғарғы оқу орындарында отандық тарихты тағы да оқиды ғой. Осындай жүйеліліктерді құруда мұқият болу</w:t>
        <w:br/>
        <w:t>керек.</w:t>
        <w:br/>
        <w:t>- Мектеп оқушыларына арналған</w:t>
        <w:br/>
        <w:t>- Сіздің ұғымыңызда тарихи-мәдени - Көп жағдайларда менің өз ойым осы аталған мәселелер</w:t>
        <w:br/>
        <w:t>мұраны баға жетпес қазынамызға аясында жасалған жұмыстарға келісе алмаймын. Құнды деректер</w:t>
        <w:br/>
        <w:t>&gt; ШІК! ш жинақталып, біраз кітаптар шығарылды. Менің ойымша, осы</w:t>
        <w:br/>
        <w:t>айналдырып, замануи үлгіде маңызын 644441 Ы й</w:t>
        <w:br/>
        <w:t>д ; қарылатын жұмыстар легі толастамас үшін елордамызға.</w:t>
        <w:br/>
        <w:t>жоғалтпас үшін не істеген жөн? а. лму-зергтеу институты қажет сияқты. Мен екі рет Армения</w:t>
        <w:br/>
        <w:t>Тарихи-мәдени мұра байланысы жалпы. мемдекетіне барып келдім. Сонда байқағаным, тарихи-мәдени</w:t>
        <w:br/>
        <w:t>адамзаттықтың мәнін аша алу мүмкін мұраны зерттеу үшін ғалымдар тек бір жерде ғана отырады. Тарихи-</w:t>
        <w:br/>
        <w:t>емес. Осыған қатысты не айтар едіңіз? мәдени мұраны зерттеу үшін халықтың танымдықтарихи қызметіне</w:t>
        <w:br/>
        <w:t>көңіл көбірек бөлінген дұрыс болар. Қазақстанның тарихи-мәдени</w:t>
        <w:br/>
        <w:t>мұрасы жалпыадамзат мәденнетінің құрамдас бөлігі. Сол себептен мәдени өмірге араласуға, мәдени мекемелер мен</w:t>
        <w:br/>
        <w:t>тарихи-мәдени мұраларды пайдалану керек-ақ.</w:t>
        <w:br/>
        <w:t>«ЕХРО-2017» халықаралық көрмеге дайындалу үшін мұражай, мұрағат және зерттеу орындары қажет. Ең құнды</w:t>
        <w:br/>
        <w:t>дүниелерді іздегенде сол жерден табылатындай болғаны дұрыс. Жан-жақтан келген жандар өзіне керек мәліметтерін</w:t>
        <w:br/>
        <w:t>сол жерден таба алады. Ұлттық құндылықтарымызды алыстан да іздей берудің қажеті бола бермес. Біздің</w:t>
        <w:br/>
        <w:t>зерттелмеген тарих әлі де болса ауылдарда жатыр. Фольклор, шежіре, ертегілер мен қисса-дастандарды ауылдардан</w:t>
        <w:br/>
        <w:t>іздесек. Жазғы демалыста жүрген студенттеріміз ауылдарына барғанда осы бағытта қосымша жұмыс жасаулары</w:t>
        <w:br/>
        <w:t>үшін жалақыларын төлеген дұрыс. Ауылда жүрген шежірелі қарттармен жұмыс жасап, олардың айтқандарын жазып</w:t>
        <w:br/>
        <w:t>алса қазақтың шежірелері мен тарихынан бірталай нәрселерді жасай аламыз.</w:t>
        <w:br/>
        <w:t>Отандық тарихты белсенді насихаттауда жастардың ұлттық тарихқа деген қызығушылығын оятып, ауқымды</w:t>
        <w:br/>
        <w:t>жоспар жүзеге асады.</w:t>
        <w:br/>
        <w:t>-- Сұхбатыңызғарахмет!</w:t>
        <w:br/>
        <w:t>Сұхбаттасқан</w:t>
        <w:br/>
        <w:t>Әсем САҒИҚЫЗЫ</w:t>
        <w:br/>
        <w:t>16</w:t>
        <w:br/>
        <w:t>ДЕНЬ ГОРОДА</w:t>
        <w:br/>
        <w:t>Ә(раздник будет</w:t>
        <w:br/>
        <w:t>аркала</w:t>
        <w:br/>
        <w:t>опасть на лногие праздничные -меро-</w:t>
        <w:br/>
        <w:t>приятия пио случаю Она столицы можно 1</w:t>
        <w:br/>
        <w:t>бесплатно.</w:t>
        <w:br/>
        <w:t>Этой приятной нобостью для астанчан 4.</w:t>
        <w:br/>
        <w:t>а гостей столицы поделился начальник</w:t>
        <w:br/>
        <w:t>Упрабления культуры ЖЯстаны</w:t>
        <w:br/>
        <w:t>/ажагуло6.</w:t>
      </w:r>
    </w:p>
    <w:p>
      <w:r>
        <w:t>Как рассказал руководитель управления, ко Дию столицы</w:t>
        <w:br/>
        <w:t>8 течение трех дней (с 5 по 7 шоля) в городе будет проведено</w:t>
        <w:br/>
        <w:t>семь десятков самых разных мероприятий. И все они будут</w:t>
        <w:br/>
        <w:t>очень интересными и уелекательными. Так «то, традиционно</w:t>
        <w:br/>
        <w:t>праздник обецает быть насышенным до предела ҡулыпурными</w:t>
        <w:br/>
        <w:t>ш разелекательными мероприятиями и оқрашенным яркими</w:t>
        <w:br/>
        <w:t>позитивными эмоциями тех, кто примет в нем участие.</w:t>
        <w:br/>
        <w:t>И,чтоприятно, в этом году львиную долю из 70 мероприятий</w:t>
        <w:br/>
        <w:t>орзанизаторы решили провести прямо на открытом воздухе.</w:t>
        <w:br/>
        <w:t>- Мы делаем акцент на уличные мероприятия, то есть в</w:t>
        <w:br/>
        <w:t>каждом парке будет развернуты празднияные мероприятия,</w:t>
        <w:br/>
        <w:t>которые будут проходить все три дня, - поделился хорошей</w:t>
        <w:br/>
        <w:t>новостью Болат Мажазулов.</w:t>
        <w:br/>
        <w:t>Также он сообіцил, «тов подготовке праздника- Дия столицы</w:t>
        <w:br/>
        <w:t>будут задействованы более 20 тысяч человек.</w:t>
        <w:br/>
        <w:t>ло касается финансовой стороны ео проведения, то, как</w:t>
        <w:br/>
        <w:t>пояснил БолатМажазулов, в году нынешнем на эти цели выделено</w:t>
        <w:br/>
        <w:t>700 миллионов тенге бюджетных средств.</w:t>
        <w:br/>
        <w:t>Он также сделал акцент на том, что многие мероприятия и.</w:t>
        <w:br/>
        <w:t>праздничные события, которые будут посеяцены Дню столицы,</w:t>
        <w:br/>
        <w:t>будут самоокулавмыми.</w:t>
        <w:br/>
        <w:t>- Мы переводим мероприятия на самоокупавмость. Тә есть</w:t>
        <w:br/>
        <w:t>на мероприятия, которые являются коммерческими и очень</w:t>
        <w:br/>
        <w:t>интересными для жителей и гостей столицы, мы предост авляем</w:t>
        <w:br/>
        <w:t>бесплатные плаццадки, конуертные залы без арендной платы для</w:t>
        <w:br/>
        <w:t>артистов, - сказал руководштельуправления кулыпуры.</w:t>
        <w:br/>
        <w:t>И привел пример. Так, с ег0 слов, группе «А-студио»</w:t>
        <w:br/>
        <w:t>организаторы предоставят зали наружную рекламу.</w:t>
        <w:br/>
        <w:t>- А далее концерт работает сам на себя, то есть идет</w:t>
        <w:br/>
        <w:t>самооқупаемость мероприятия. Эту практику мы өведем</w:t>
        <w:br/>
        <w:t>повсеместно. Это должно оптимизировать расходы городского</w:t>
        <w:br/>
        <w:t>бюджета, - дал пояснения глава столичного Управления</w:t>
        <w:br/>
        <w:t>қулыпуры.</w:t>
        <w:br/>
        <w:t>Плюс к эпому Болат Мажазулов рассказал, чем это праздник</w:t>
        <w:br/>
        <w:t>будет отличаться от его проведения в предыдушие годы.</w:t>
        <w:br/>
        <w:t>- В этом году мы не только расширяем географию</w:t>
        <w:br/>
        <w:t>праздничной активности, но и обеспечиваем максимальный охват</w:t>
        <w:br/>
        <w:t>Болат</w:t>
        <w:br/>
        <w:t>праздничными мероприятиями, которые начинаютея задолго до</w:t>
        <w:br/>
        <w:t>официального старта, - сказал руководитель управления и при</w:t>
        <w:br/>
        <w:t>этом добавил, что они стартуют 20 июня. Й с нарастаюшей</w:t>
        <w:br/>
        <w:t>активностью продлятся до 4 шюля. Далее непосредст венно</w:t>
        <w:br/>
        <w:t>праздничныедни-5,6,7 шоля- будут насыены основными духовно-</w:t>
        <w:br/>
        <w:t>қулыпурными, спортивными и разелекат ельными мероприятиями,</w:t>
        <w:br/>
        <w:t>елится подробностями глава управления кулыпуры.</w:t>
        <w:br/>
        <w:t>Иеце важный момент, который уже стал доброй традицией.</w:t>
        <w:br/>
        <w:t>По данным Мажагулова, ежегодно есе средства, собранные с</w:t>
        <w:br/>
        <w:t>продаэи билетов на мероприятия по празднованию Дня столицы,</w:t>
        <w:br/>
        <w:t>направлаютея на лечение детей-инвалидов.</w:t>
        <w:br/>
        <w:t>Атеперь о том, кто нас порадувт своим талантом.</w:t>
      </w:r>
    </w:p>
    <w:p>
      <w:r>
        <w:t>- На концерте в честь Дня столицы выступят звезды мирового</w:t>
        <w:br/>
        <w:t>оперногоискусстваиэстрадного жанра. Есливыхотитеуслышать</w:t>
        <w:br/>
        <w:t>информацию о хедлайнерах, то из оперных исполнителей будут</w:t>
        <w:br/>
        <w:t>Анна Нетребко, Тгғатр Ла Скала, а из эстрадных - АЕоп, Віне,</w:t>
        <w:br/>
        <w:t>Полина Гагарина и Лариса Долина. Конечно, приоритет будут</w:t>
        <w:br/>
        <w:t>иметь наши, отечественные исполнители, Для более взрослых</w:t>
        <w:br/>
        <w:t>гостей будет организован концерт в стиле «ретро». В нем примут</w:t>
        <w:br/>
        <w:t>участие такие исполнители, как «Дос-Муҡасан», Роза Рымбаева,</w:t>
        <w:br/>
        <w:t>Орий Антонов, - проннформировал Мажағулов.</w:t>
        <w:br/>
        <w:t>И, конечно же, необходимо отметить, что подготовка к</w:t>
        <w:br/>
        <w:t>празднованию 16-20 дня рождения Астаны, которая стартовала</w:t>
        <w:br/>
        <w:t>ег в апреле, не озраничивавтся одними выступлениями звезд и</w:t>
        <w:br/>
        <w:t>разелекательными мероприятиями.</w:t>
        <w:br/>
        <w:t>Все это должно быть гармонично дополнено чистотой</w:t>
        <w:br/>
        <w:t>ш благоустройством самой столиңы, чтобы к своему</w:t>
        <w:br/>
        <w:t>совершеннолетию она предстала яркой, обновленной и прекрасной.</w:t>
        <w:br/>
        <w:t>И для этого также пришлось немало потрудиться. И эта</w:t>
        <w:br/>
        <w:t>работа ведется до сих пор.</w:t>
        <w:br/>
        <w:t>Также в Астане прошел целый ряд социальных мероприятий в</w:t>
        <w:br/>
        <w:t>рамках акции «Во благо столицы», приуроченной ко Дню города.</w:t>
        <w:br/>
        <w:t>Татьянак АЗАНЦЕВА</w:t>
        <w:br/>
        <w:t>СОМСЕКТ</w:t>
        <w:br/>
        <w:t>ау Ж Жа; бола:</w:t>
        <w:br/>
        <w:t>В рамках Дней кулыпуры Саратовской области в</w:t>
        <w:br/>
        <w:t>Асстанево Дворцемираи согласия 4 июня состоялась</w:t>
        <w:br/>
        <w:t>торжественная концертная программа.</w:t>
        <w:br/>
        <w:t>Перед концертом собравшихся приветствовали губернатор Саратовской области Валерий Радаев и</w:t>
        <w:br/>
        <w:t>заместитель акима г. Астаны Василий Крылов.</w:t>
        <w:br/>
        <w:t>В своих выступлениях они отметили, что в ходе деловых встречдостигнуты договоренностио двухстороннем</w:t>
        <w:br/>
        <w:t>сотрудничестве в сферах экономики, политики, а также подчеркнули успехи в многолетних культурных связях.</w:t>
        <w:br/>
        <w:t>В концертной программе участвовали ансамбль народной музыки «Колядки» под руководством Александра</w:t>
        <w:br/>
        <w:t>Краснова и ведушие солисты театров Саратовской области Оксана Колчина и Михаил Журков. Приглашенные</w:t>
        <w:br/>
        <w:t>гости стали свидетелями выступления обладателя Гран-при международного фестиваля в Болгарии, лауреата</w:t>
        <w:br/>
        <w:t>1-ой премии Всероссийского конкурса «Голоса России», лауреата Международных и Всероссийских конкурсов</w:t>
        <w:br/>
        <w:t>фольклорного творчества -ансамбля «Колядки». Прозвучали знаменитые «старые песни о главном»: «Течет</w:t>
        <w:br/>
        <w:t>река Волга», «Травушка-муравушка», «Черный ворон», «Калинка», мелодия «Саратовские переборы», а так</w:t>
        <w:br/>
        <w:t>же арни из оперетт И. Кальмана «Сильва» и «ТПринцесса цирка». Эрители тепло приветствовали и юного</w:t>
        <w:br/>
        <w:t>исполнителя Никиту Краснова.</w:t>
        <w:br/>
        <w:t>Концерт стал не только свидетельством высокого мастерства творческих коллективов области, но и</w:t>
        <w:br/>
        <w:t>великолепным зрелишем. Яркой финальной точкой стало массовое исполнение всеми артистами «Песни о</w:t>
        <w:br/>
        <w:t>Саратове» (автор Олега Газманов), которую все зрители, собравшиеся во Дворце Мира и Согласия, слушали</w:t>
        <w:br/>
        <w:t>стоя, сопровождая бурными продолжительными аплодисментамни.</w:t>
        <w:br/>
        <w:t>&lt;“Ү р 0)</w:t>
        <w:br/>
        <w:t>С е геу</w:t>
        <w:br/>
        <w:t>Тһе войетп сопсегі ргоҙтат мая іо Бе</w:t>
      </w:r>
    </w:p>
    <w:p>
      <w:r>
        <w:t>һейі оп Липе 4, іп Ше Райасе о/ Реасе апа</w:t>
        <w:br/>
        <w:t>КесопсШайоп мйШіп Іле |ғатемотк о/ Іле</w:t>
        <w:br/>
        <w:t>Паув о/ сиПиге о агаш гегіоп іп Азғапа.</w:t>
        <w:br/>
        <w:t>ИльмираРАФКАТ</w:t>
        <w:br/>
        <w:t>2”</w:t>
        <w:br/>
        <w:t>оғде</w:t>
        <w:br/>
        <w:t>Веіоге а сопсегі е воуегпог оҒ багайоу гевіоп Үзіегу</w:t>
        <w:br/>
        <w:t>Кайбауеу апа АКіп/я дершу оҒ Азапа УавШу Кіуіоу</w:t>
        <w:br/>
        <w:t>ууеісотей (һе сіН2епв.</w:t>
        <w:br/>
        <w:t>Пигіпе Бивіпевв теейпов Іһеу аотеей іо соПарогайе</w:t>
        <w:br/>
        <w:t>іп врһегев оҒ есопоту апа ро!ісу, апа а!іБо етрһавігей</w:t>
        <w:br/>
        <w:t>асііеуетепіз іп Іоп&lt;-Гегіт сиішга! соппес(іопв.</w:t>
        <w:br/>
        <w:t>Тһе сопсегі рговгат іпсіндев ТОК ішівіс епветріе</w:t>
        <w:br/>
        <w:t>«Сйгізітав саго)» Фігесіей Бу АІехапдег Кгавпоу ап4 Ісайіпе</w:t>
        <w:br/>
        <w:t>воіоінів оҒ (һеа/егв от багайоу гевіоп Охапа Коісһіпа</w:t>
        <w:br/>
        <w:t>апа Мікһай 7ЛшгКоу. Тһе іпуйей өшезів Весаше ууіпеввев</w:t>
        <w:br/>
        <w:t>оҒ регоппапсе (һе оутег оҒ бтап-ргі оҒ Ме ішегпайопа!</w:t>
        <w:br/>
        <w:t>Тевіма! іп Вшбагіа, (һе 184 ауғага ууіппег оҒ (һе Киввіап</w:t>
        <w:br/>
        <w:t>сопееві «Уоісев оҒ Киввіа», Іһе ууіппег оҒ Іпіегпанопа! апа</w:t>
        <w:br/>
        <w:t>Ешввіап сопіеві оҒ Го1Кіоге - “Сһгізітав саго/” епветіріе.</w:t>
        <w:br/>
        <w:t>Тһеге угеге вошп4ей о14 вопов еисһ ав «Кіуег Уо1ва Иоуув»,</w:t>
        <w:br/>
        <w:t>«Отееп өгавв», «А Маск гауеп», «КаШжа», а те!іоду</w:t>
        <w:br/>
        <w:t>«багаююу веагсһев» апа агіав Ғошт І. Кайтпапв орегенав</w:t>
        <w:br/>
        <w:t>«5Шға» апа «Тһе ргіпсевв оҒ сігсив». Үошпв віпсег ХіІКИа</w:t>
        <w:br/>
        <w:t>Кгавпоу регіоппей о9л1 50058.</w:t>
        <w:br/>
        <w:t>Тһе сопсегі Весаппе поі опу е сегісаіе оҒагеа( 8ЕШЕ</w:t>
        <w:br/>
        <w:t>ОҒ сгеануе соПесііуев Іһів гесіоп, Бш а!во а шаөпіНсепі</w:t>
        <w:br/>
        <w:t>ӛһоуу. Іп (һе епа оҒ ргоогат аП регГоппей «бопов арош-</w:t>
        <w:br/>
        <w:t>багаюу» (бу О!ео Садпапоу), ассотрапуіпе а гопеһ</w:t>
        <w:br/>
        <w:t>ргоіопвей арріаиве.</w:t>
        <w:br/>
        <w:t>МагіКка КІЛ)АПЧА/АКОУА</w:t>
        <w:br/>
        <w:t>19</w:t>
        <w:br/>
        <w:t>Редакция алқасы:</w:t>
        <w:br/>
        <w:t>АСТАНА ҚАЛАСЫНЫҢ МӘДЕНИ МҰРАСЫ</w:t>
        <w:br/>
        <w:t>ҠУЛЬГУРНОЕ НАСЛЕДИЕ ГОРОДА АСТАНЫ</w:t>
        <w:br/>
        <w:t>СШІТӘЕЛІ. НЕКІТАСЕ ОЕ АӨТАМА.</w:t>
        <w:br/>
        <w:t>Астана қаласы Мәдениет басқармасыны!</w:t>
        <w:br/>
        <w:t>Б.Б. Мажағұлов 5 ң! Бы 1</w:t>
        <w:br/>
        <w:t>ӘУ Таран 2 :</w:t>
        <w:br/>
        <w:t>Мемлекеттік сыйлығының жауреаты РЕСПУБЛИКАЛЫҚҒЫЛЫМИ-ТАНЫМДЫҚ ЖУРНАЛЫ.</w:t>
        <w:br/>
        <w:t>Абай атындағы мемлекеттік сыйлығының ... .-.</w:t>
        <w:br/>
        <w:t>МАЗМҰР</w:t>
        <w:br/>
        <w:t>А.К.Кекілбаев</w:t>
      </w:r>
    </w:p>
    <w:p>
      <w:r>
        <w:t>(Сейфуллин атындағы тарнеи-өлкетану |</w:t>
        <w:br/>
        <w:t>мұражайының директоры</w:t>
        <w:br/>
        <w:t>“Астана қаласы Тзуелсіздік сарайының</w:t>
        <w:br/>
        <w:t>директоры</w:t>
        <w:br/>
        <w:t>“Астана қаласы тарих институтының</w:t>
        <w:br/>
        <w:t>НТАт</w:t>
        <w:br/>
        <w:t>А. В.Умиршина</w:t>
        <w:br/>
        <w:t>БГАжан</w:t>
        <w:br/>
        <w:t>директоры</w:t>
        <w:br/>
        <w:t>атын және бағалы металдары</w:t>
        <w:br/>
        <w:t>А.Ш. Нұразхан М дайақ Қ і</w:t>
        <w:br/>
        <w:t>мемлекеттік мұражайының директоры 4. ҚАЗАҚСТАНРЕСПУБЛИКАСЫНЫҢ МЕМЛЕКЕТТІК РӘМІЗДЕРІ</w:t>
        <w:br/>
        <w:t>5 "ТОСУДАРСТБЕННЫЕ ОЙЫБОЛЫ ВЕСПУБЛИКИ ҚАЗАЯСТАН</w:t>
        <w:br/>
        <w:t>рі</w:t>
        <w:br/>
        <w:t>Ә.Е Өтегенова</w:t>
        <w:br/>
        <w:t>женіндегі бас-капшысы</w:t>
        <w:br/>
        <w:t>(Саяси қуғын-сүрін және тоталитаризм</w:t>
        <w:br/>
        <w:t>құрбандарының «АЛЖИР» мемориалды- 3 РӘМІЗДЕР - МЕМЛЕКЕТ СИМЕОЛЫ</w:t>
        <w:br/>
        <w:t>БЖ Жүнебеков | адай кешенінің директоры СТІ ЖӘТЕНА ТҮТДЫЗЫ</w:t>
        <w:br/>
        <w:t>Зстанақаласықайрп заман мұражайының 11, БАСРЕДАҚТОРБАТАНЫ</w:t>
        <w:br/>
        <w:t>ЖАНДАРБЕК МӘЛІБЕКҰЛЫ: «</w:t>
        <w:br/>
        <w:t>ТЫҢДАЙТЫНМЫН</w:t>
        <w:br/>
        <w:t>Н.В. Шанрина</w:t>
        <w:br/>
        <w:t>директоры</w:t>
        <w:br/>
        <w:t>раткері, әкскур</w:t>
        <w:br/>
        <w:t>бюронынғылыми-әдістемелік женендігі</w:t>
        <w:br/>
        <w:t>басшысы</w:t>
        <w:br/>
        <w:t>Б.К. Оразымбетона</w:t>
        <w:br/>
        <w:t>САРАТОВ ОБЛЫСЫНЫҢ КОНЦЕРТТІК БАҒДАРЛАМАСЫ.</w:t>
        <w:br/>
        <w:t>1119 "ЕЧЕКРЕК ОҒЫ</w:t>
        <w:br/>
        <w:t>Құрылтайшы: «Атамекен» Қазақстан Картасы» ЖАНТ</w:t>
        <w:br/>
        <w:t>этно-мемориалдық кешені» МКҚК аа ЗЕЫЕЙДЕН ТАБЫНҒАНСАУЫН</w:t>
        <w:br/>
        <w:t>Директор Ү. Д. Мұңалбасва 54” МОМАРОНАҒЫЗ ОТАНДЫҒ ОЙЫН</w:t>
        <w:br/>
        <w:t>Выходные данные журнала</w:t>
        <w:br/>
        <w:t>АРҒЫ СТНЕ ШЫНЫНА БАТІЕЕТЕЕЕТЕОРЕАН РН</w:t>
        <w:br/>
        <w:t>Феспубликанский научно-познавагельный журнал «ИКОМ- сены ЫҒЫН</w:t>
        <w:br/>
        <w:t>Қазақстан. Қазақстан мұражайларының мұрасы» - «ИКОМ 347 МҰРАЖАЙЛАРДЫҢ КӨШЕҮРШІНІ ОЛАРДЫҢ РРЛЕРГМЕН</w:t>
        <w:br/>
        <w:t>Хазахстан Наследие музеев Казахстана» ЖІК</w:t>
        <w:br/>
        <w:t>185/2014г. “136 МІНОГООБРАЗИЕ МӘУЗЕЕБ ШБИЛЫСИ ЕЛАЗОЙФИКАЦИЯ</w:t>
        <w:br/>
        <w:t>ЗЙәдаетея с яннара 2014 года.</w:t>
      </w:r>
    </w:p>
    <w:p>
      <w:r>
        <w:t>Периодичность - один разв месяц ЛаГЕЛАТАННЫЫ</w:t>
        <w:br/>
        <w:t>Журнал выпускается при содействин Министерства культуры и 24 АБАЙ ЕСКЕРТКІШІ</w:t>
        <w:br/>
        <w:t>информации РЕ, Управления культуры акимата города Астаны. қ</w:t>
        <w:br/>
        <w:t>ЗУаредитель н иэдагель ГККП «Этно-мемориальный комплекс «АБТАНА ОПЕРА». АРТИСТОМ МНОГОЕ ПОДЕЛАСТНО</w:t>
        <w:br/>
        <w:t>«Карта Казахстана «Атамекен» акимататорода Астаны ЗЗТАУСЫН НАЛИСТЕР МЕРЕКЕСІ</w:t>
        <w:br/>
        <w:t>“Поятовый адрес редакцин 010000, Астана</w:t>
        <w:br/>
        <w:t>Жургальд жинсков шоссе, 3/1</w:t>
        <w:br/>
        <w:t>Тел. 47 (7172) 24-5122</w:t>
        <w:br/>
        <w:t>желе ағашеКешпар іг, елпай: арш екеп2011(фжп ай и</w:t>
        <w:br/>
        <w:t>ЖЕНЕЗАШИФЕГДЕРЕЙІ</w:t>
        <w:br/>
        <w:t>ЖАСТАЛАНТАР АСТАНАДА БАС ҚОСТЫ</w:t>
        <w:br/>
        <w:t>Формат 18,5428,7 ЖАЛАЛАРТУЫНДЫЛАРЫ ҚОЙЫЛДЫ:</w:t>
        <w:br/>
        <w:t>Бумага глянцевая дьусторонияя пдотность на 150 г/м</w:t>
        <w:br/>
        <w:t>Обложка формата АЗ плотность 250 г/һе СҮЗІП</w:t>
        <w:br/>
        <w:t>Заказ 185 КҮНІНЕ ОРАЙ</w:t>
        <w:br/>
        <w:t>Журнал зарегистрирован в Министерстве культуры и</w:t>
        <w:br/>
        <w:t>информация Республики Казахстан</w:t>
        <w:br/>
        <w:t>Фегистрационнов свидетельство 386 14225-Ж от 4 марта 2015 г.</w:t>
        <w:br/>
        <w:t>Материалы журнале подготовлены по информации,</w:t>
        <w:br/>
        <w:t>предоставленной музеями Қазақстана, а также ғөяты из</w:t>
        <w:br/>
        <w:t>интернета.</w:t>
        <w:br/>
        <w:t>Бас редактор - Әсем Сағиқызы</w:t>
        <w:br/>
        <w:t>Бас редактордың орынбасары - Ильмира Рафкаг</w:t>
        <w:br/>
        <w:t>Тілшілер: Татьяна Казанцева, Гүлжамила Заирова, Зылиха Салих,</w:t>
        <w:br/>
        <w:t>Сезім Жүсіпқызы, Аслан Есен, Әсем Сағидолла, Дмигрий Николасв,</w:t>
        <w:br/>
        <w:t>Мінение авторов материалов может не совпадать с позицией Марэль Шарипова</w:t>
        <w:br/>
        <w:t>редакцин, За тояность пубпикуемыл сведений и цитаг</w:t>
        <w:br/>
        <w:t>ответственность несут авторы материалов, Редакция останияет</w:t>
        <w:br/>
        <w:t>за собой право редактировать материалы.</w:t>
        <w:br/>
        <w:t>Федакия не рецензирует ине возврацает рукописи</w:t>
        <w:br/>
        <w:t>Тираж 1000 әкі</w:t>
        <w:br/>
        <w:t>Ағылшын тіліне аударған: Марийка Кудайназарова</w:t>
        <w:br/>
        <w:t>Дизайнер: Раушан Танабаева</w:t>
        <w:br/>
        <w:t>Фотограф: Болат Байсеитов, Ерсайын Болат</w:t>
        <w:br/>
        <w:t>АСЫЛ МҰРА</w:t>
        <w:br/>
        <w:t>Домбыра - қазақ халқының ең кең тараған екі ішекті, көп пернелі музыкалық</w:t>
        <w:br/>
        <w:t>аспабы. Ол- қазақтар өмірінде маңызды орын алатын, өзіндік музыкалық сипаты</w:t>
        <w:br/>
        <w:t>бар аспап. Алғаш эпикалық дәстүр шеңберінде жыр, толғау, термелерді сүйемелдеуге</w:t>
        <w:br/>
        <w:t>қолданылған домбыра кейін аспаптық шығарма - күй жанрының қалыптасуына</w:t>
        <w:br/>
        <w:t>ықпал еткен. Қазіргі кезде домбыра жеке әнді сүйемелдеуге, күй тартуға, халықтық-</w:t>
        <w:br/>
        <w:t>фольклорлық музыкада, классикалық шығармаларды орындауға қолданылатын,</w:t>
        <w:br/>
        <w:t>мүмкіндігі кең музыкалық аспап болып табылады.</w:t>
      </w:r>
    </w:p>
    <w:p>
      <w:r>
        <w:t>Домбыра - қазақтың халық аспабы. Домбыра -</w:t>
        <w:br/>
        <w:t>қазақ халқының әрбір үйінде болуы міндетті және</w:t>
        <w:br/>
        <w:t>қажетті аспап болып есептелген. Бұл</w:t>
        <w:br/>
        <w:t>музыкалықаспаптыңпайдаболутарихы</w:t>
        <w:br/>
        <w:t>ғасырлар қойнауына кетеді. Ежелгі</w:t>
        <w:br/>
        <w:t>Хорезм қаласының қазбаларынан</w:t>
        <w:br/>
        <w:t>археологтар екі шекті құралдарда</w:t>
        <w:br/>
        <w:t>ойнап тұрған музыкантардың</w:t>
        <w:br/>
        <w:t>терракотты бейнелерін тапқан.</w:t>
        <w:br/>
        <w:t>Ғалымдар бұның Хорезмдік</w:t>
        <w:br/>
        <w:t>аспаптардың бұдан екі мың жыл</w:t>
        <w:br/>
        <w:t>бұрын өмір сүрген көшпелі сақ</w:t>
        <w:br/>
        <w:t>тайпаларының музыкалық</w:t>
        <w:br/>
        <w:t>аспабы екенін белгіленген. Бұл</w:t>
        <w:br/>
        <w:t>ежелгі екі шекті аспаптардың</w:t>
        <w:br/>
        <w:t>қазақ домбырасымен</w:t>
        <w:br/>
        <w:t>ұқсастығы көп және</w:t>
        <w:br/>
        <w:t>оның прототипі болып</w:t>
        <w:br/>
        <w:t>табылады. Осылайша,</w:t>
        <w:br/>
        <w:t>археология арқылы</w:t>
        <w:br/>
        <w:t>домбыраның ерте кезде</w:t>
        <w:br/>
        <w:t>пайда болғандығы</w:t>
        <w:br/>
        <w:t>анықталды.</w:t>
        <w:br/>
        <w:t>Домбыраның екі</w:t>
        <w:br/>
        <w:t>түрі бар - батыстық</w:t>
        <w:br/>
        <w:t>және шығыстық. Бұл</w:t>
        <w:br/>
        <w:t>орындалу дәстүрінің</w:t>
        <w:br/>
        <w:t>екі түрлілігімен</w:t>
        <w:br/>
        <w:t>ерекшеленеді. Орындалуы тез, виртуозды</w:t>
        <w:br/>
        <w:t>төкпе күйлерді орындау үшін сол қол домбыра</w:t>
        <w:br/>
        <w:t>жалымен еркін жылжуы керек. Сондықтан,</w:t>
        <w:br/>
        <w:t>батыстық домбыра жалы жіңішке және ұзынша</w:t>
        <w:br/>
        <w:t>болып келеді. Шығыстық жуан және қысқа</w:t>
        <w:br/>
        <w:t>жалды домбыраларда мұндай техникалық әдіс</w:t>
        <w:br/>
        <w:t>қолданылмайды. Аспаптаркөлеміменқалыбының</w:t>
        <w:br/>
        <w:t>түрі дыбысталу күшіне әсер етеді: көлемі үлкен</w:t>
        <w:br/>
        <w:t>болса, дыбысталуы дасондай болады. Дыбысталу</w:t>
        <w:br/>
        <w:t>сипатына оң қол техникасының әсері бар: төкпе</w:t>
        <w:br/>
        <w:t>күйлерде дыбыс қол білезігін күшті сілку арқылы</w:t>
        <w:br/>
        <w:t>екі ішекті қағумен алынса, шертпе күйлерде</w:t>
        <w:br/>
        <w:t>дыбыс жекелеген қол саусақтарымен шектерді</w:t>
        <w:br/>
        <w:t>шерту арқылы берілген. Осылайша домбыра</w:t>
        <w:br/>
        <w:t>20</w:t>
        <w:br/>
        <w:t>мен күйдің, олардың орындалуы арасында</w:t>
        <w:br/>
        <w:t>тығыз байланыс бар. Домбыра тек екі шекті</w:t>
        <w:br/>
        <w:t>ғана емес, үш шекті де болып келеді. Қазақтың</w:t>
        <w:br/>
        <w:t>қазақтығын көрсететін ол бірден-бір - домбыра</w:t>
        <w:br/>
        <w:t>болып табылады. Тіпті осы киелі аспаптың</w:t>
        <w:br/>
        <w:t>бағасын халықаралық дәрежедегі ғалымдар да</w:t>
        <w:br/>
        <w:t>ақын, жазушыларда айтып кеткен. Александр</w:t>
        <w:br/>
        <w:t>Ефимович Алекторов: Қолдан істелген екі ішекті</w:t>
        <w:br/>
        <w:t>домбырадан мұндай нәзік, мұндай әсем дыбыстар</w:t>
        <w:br/>
        <w:t>шығады дегенге мен еш уақытта сенбеген болар</w:t>
        <w:br/>
        <w:t>едім! Егер де мына қарапайым жаныңа тиетін</w:t>
        <w:br/>
        <w:t>әнді өз құлағыммен естімеген болсам, мен оның</w:t>
        <w:br/>
        <w:t>ызыңдаған жаратылыс үнімен ұласатын күшіне</w:t>
        <w:br/>
        <w:t>де сенбес едім!</w:t>
      </w:r>
    </w:p>
    <w:p>
      <w:r>
        <w:t>Сұлтанмахмұт Торайғыров: Біздің қазақ</w:t>
        <w:br/>
        <w:t>әнқұмар халық. Біреу қолына домбыра ұстап</w:t>
        <w:br/>
        <w:t>ән сала бастаса, ойдағы-қырдағысы жиналып,</w:t>
        <w:br/>
        <w:t>сегіздегі бала, сексендегі шалына дейін қалмай</w:t>
        <w:br/>
        <w:t>қамалап, айтшы-айтшылап жанын жағасына</w:t>
        <w:br/>
        <w:t>келтіреді. Бара-бара не болса да сол әндегі рух</w:t>
        <w:br/>
        <w:t>сүйегіне сіңеді, құлағында қалады.</w:t>
        <w:br/>
        <w:t>Міне, Сұлтамахмұт Торайғыров айтып</w:t>
        <w:br/>
        <w:t>кеткендей қазақ домбырасын еш уақытта қолынан</w:t>
        <w:br/>
        <w:t>тастаған емес. Біреу әу десе екіншісі қосылып</w:t>
        <w:br/>
        <w:t>әгугайға айналған. Соның дәлелі қазіргі таңда</w:t>
        <w:br/>
        <w:t>сәнге айналған Домбыра пати шарасы.</w:t>
        <w:br/>
        <w:t>Домбыра Пати - өнерлі, домбырашы жастар</w:t>
        <w:br/>
        <w:t>ән салып, күй шертіп жиналған көпшілікке</w:t>
        <w:br/>
        <w:t>өнер көрсететін қозғалыс. Бұл жерде қазақтың</w:t>
        <w:br/>
        <w:t>қара өлеңін сағынып жүргендерге арналған</w:t>
        <w:br/>
        <w:t>ән-күй тегін. Ашық аспан астында өткізілетін</w:t>
        <w:br/>
        <w:t>шара болғандықтан тек жаңбыр жауып кетпесе</w:t>
        <w:br/>
        <w:t>болғаны, әр аптаның белгіленген күнін де</w:t>
        <w:br/>
        <w:t>өткізіліп отырады. Шартты түрде «Домбыра</w:t>
        <w:br/>
        <w:t>пати» атауын алған іс-шараның басты мақсаты -</w:t>
        <w:br/>
        <w:t>домбыраны, қазақ өнерін насихаттау. Ұмытыла</w:t>
        <w:br/>
        <w:t>бастаған игі дәстүрді қайтадан сәнге айналдыру.</w:t>
        <w:br/>
        <w:t>Домбыра тарту - 2012 жылдың жазында</w:t>
        <w:br/>
        <w:t>Астанадан бастау алған. Оны бір топ өнерлі әрі</w:t>
        <w:br/>
        <w:t>белсенді, блогшы жастар бастамасымен бастау</w:t>
        <w:br/>
        <w:t>алған. Кейіннен еліміздің барлық қалаларындағы</w:t>
        <w:br/>
        <w:t>тауып ұдайы өткізіліп</w:t>
        <w:br/>
        <w:t>жастардан қолдау</w:t>
        <w:br/>
        <w:t>МӘДЕНИ МҰРА</w:t>
        <w:br/>
        <w:t>ЖАНДАРБЕК МӘЛІБЕКҰЛЫ: -ө--</w:t>
        <w:br/>
        <w:t>«МЕНІҢ ҚАЗАҚСТАНЫМ» ”</w:t>
        <w:br/>
        <w:t>ӘНІН ЖИІ ТЫҢДАЙТЫНМЫН</w:t>
        <w:br/>
        <w:t>Елімізге белгіл сәулетші, ҚР Елтаңбасы</w:t>
        <w:br/>
        <w:t>авторларының бірі Сандарбек Мәлібекұлы</w:t>
        <w:br/>
        <w:t>Жандарбеков қырқыншы жылдардың басында дүниеге</w:t>
        <w:br/>
        <w:t>келген. Өзбекстанның еңбек сіңірген сәулетшісі 1964</w:t>
        <w:br/>
        <w:t>жылы Ташкент политехникалық институтының сәулет</w:t>
        <w:br/>
        <w:t>факультетін бітірген. Жандарбек Мәлібекұлы еліміздің</w:t>
        <w:br/>
        <w:t>мәдени дамуы, патриоттық тәрбие тұрғысында ізгілікті</w:t>
        <w:br/>
        <w:t>адамзаттық құндылықтарға, рухани дәстүрлерге,</w:t>
        <w:br/>
        <w:t>азаматтықпарызды орындау мақсатында көпжылдардан</w:t>
        <w:br/>
        <w:t>бері еңбек етіп келеді. Мемлекеттік рәміздер - бұл</w:t>
        <w:br/>
        <w:t>кез келген мемлекеттің егемендігі мен біртұтастығын</w:t>
        <w:br/>
        <w:t>бейнелейтін символына айналу керек дейді ол</w:t>
        <w:br/>
        <w:t>Сандарбек Мәлібекұлы Мәлібеков мемлекеттік</w:t>
        <w:br/>
        <w:t>рәміздер күні қарсаңында журналымызға сұхбат берген ҚР Елтаңбасының авторы</w:t>
        <w:br/>
        <w:t>болатын. Енді соны назарларыңызға ұсынбақпыз Жандарбек Мәлібекұлы</w:t>
      </w:r>
    </w:p>
    <w:p>
      <w:r>
        <w:t>- Дұрысайтасың. Елтаңба жасау үшін көп ойланып, толғануға.</w:t>
        <w:br/>
        <w:t>тура келді. Елімнің мәдениетін терең зерттеп, бір кісідей білуге</w:t>
        <w:br/>
        <w:t>тырыстым. Ойлай келе, елтаңбаны киіз үймен байланыстыруды жөн</w:t>
        <w:br/>
        <w:t>көрдім. Сақ дәуірінен кейінгі киіз үйдің тарихы 3000 жылды құрап</w:t>
        <w:br/>
        <w:t>отыр ғой. Бүкіл әлем мойындап, мемлекеттіліктің ерекше маңызды</w:t>
        <w:br/>
        <w:t>нышанына айналдыру үшін елтаңба жасауға кірісіп кеттім. Қазақ</w:t>
        <w:br/>
        <w:t>елінің тәуелсіздік алып, өз алдына отау тікті деген мәселе тұрды.</w:t>
        <w:br/>
        <w:t>Менің түсінігім бойынша, егемендігін алған мемлекеттің өз отауы</w:t>
        <w:br/>
        <w:t>болу керек. Сол себептен, «Шаңырағың биік, керегең кең, босағаң</w:t>
        <w:br/>
        <w:t>берік болсын» деген киелі ұғыммен байланыстырдым.</w:t>
        <w:br/>
        <w:t>«Алтын адамда» жануарлардың бейнесі болғандықтан, сол жануарларды мен қанатты тұлпар қылып</w:t>
        <w:br/>
        <w:t>алдым. Содан кейін мүйізді жылқының басына кигізіп, төбесіне жеті сақина қойылды. Қазақ жұрты мүйізді</w:t>
        <w:br/>
        <w:t>қасиетті деп есептегендіктен, бұрыннан төрге іліп қоятын болған. Сондықтан аттың басына мүйізді кигізу</w:t>
        <w:br/>
        <w:t>арқылы жаңа құрылған отанымызға көз тимесін деген ой болатын. Жоғарғы үш үлкен қанатты үш жүздің</w:t>
        <w:br/>
        <w:t>халқы деген мағына берсе, ал, астындағы үш кішкентай қанат сол үш жүзден тараған қазіргі ұрпақтар</w:t>
        <w:br/>
        <w:t>екенін білдіреді. Жоғарғы үш қанаттың ортасындағы қиықтар елімізде өмір сүріп жатқан қандастарымыз</w:t>
        <w:br/>
        <w:t>болса, уықтар отанымыздағы басқа ұлыстардың бар екенін дәлелдейді. Жоғарғы үш қанаттың алдындағы</w:t>
        <w:br/>
        <w:t>омыртқа секілді белгі адамның денесіндегі омыртқаны бейнелеп тұр. Үш жүзді қауырсындарымен</w:t>
        <w:br/>
        <w:t>омыртқаға байлап, ерге отырғызғанда, қанат сияқты көрініс беріп, тұлпар пыраққа айналып кетті.</w:t>
        <w:br/>
        <w:t>- Жандарбе Мәлібекұлы,</w:t>
        <w:br/>
        <w:t>елтаңба жасау үшін еліміздің</w:t>
        <w:br/>
        <w:t>тарихын, дәстүрін зерттеу үшін.</w:t>
        <w:br/>
        <w:t>бір айдай уақыт кетіргеніңіз</w:t>
        <w:br/>
        <w:t>баршамызға мәлім. Жат жерде</w:t>
        <w:br/>
        <w:t>жүріп шығарған дүниеңіз</w:t>
        <w:br/>
        <w:t>жайында қысқаша баяндап</w:t>
        <w:br/>
        <w:t>берсеңіз.</w:t>
        <w:br/>
        <w:t>-- Еліміздің егемендігін. - Шет елде өмір сүріп жатқанымда «Менің Қазақстаным»</w:t>
        <w:br/>
        <w:t>паш ететін елтаңба жасаудың энін жиі тыңдайтынмын. Осы ән арқылы еліме, жұртыма деген</w:t>
        <w:br/>
        <w:t>себебін немен түсіндірер едіңіз? сағынышым күн өткен сайын арта берді. Қазақ деген киелі</w:t>
        <w:br/>
        <w:t>Мемлекеттік рәміздердің халықтың ұлы екеніме мақтан тұтып, азамат ретінде өзімнің</w:t>
        <w:br/>
        <w:t>насихатталуы. сізді қалай. үлесімді қосуға бел будым. Осылайша елтаңба жасап, оның авторы</w:t>
        <w:br/>
        <w:t>толғандыруда? атандым. Әр ұлттың азаматы елінің патриоты екенін дәлелдегені</w:t>
        <w:br/>
        <w:t>дұрыс деген шешіммен өмір сүргені абзал.</w:t>
        <w:br/>
        <w:t>Жыл сайын 4 маусым - Мемлекеттік рәміздер күнін тойлап келеміз. Қазіргі таңда мемлекеттік</w:t>
        <w:br/>
        <w:t>рәміздердің тарихи маңызын түсіндірудің қажеті жоқ деп ойлар, бәлкім. Қаншама ғасыр аңсаған</w:t>
        <w:br/>
        <w:t>тәуелсіздігіміздің арқасында мемлекеттік символдарымызды қабылдауға қол жеткіздік. Енді оны қадірлей,</w:t>
        <w:br/>
        <w:t>қастерлей білуіміз керек.</w:t>
        <w:br/>
        <w:t>Жиырма жылдан астам уақыттан бері ту, елтаңба және энұрандарымыз қабылданып, біршама шаруалар</w:t>
        <w:br/>
        <w:t>атқарылдыдепойлаймын. Меніңтүсінігімде, бұрынғыкезеңдіелестететінтастардағытаңбалар, тайпалықру</w:t>
        <w:br/>
        <w:t>кездерімізді бейнелейтін халдерімізге ұқсап кетпегеніміз жөн. Кейін елтаңбада рулық тайпаны суреттейтін</w:t>
        <w:br/>
        <w:t>бейнелер бар деген ой туындамауы тиіс. Осындай ұғым қалыптаспас үшін жалпыға ортақ тарихи маңызы</w:t>
        <w:br/>
        <w:t>бар елтаңбаны тағы да «шаңырағың биік, керегең кең, босағаң берік болсын» деген ұғыммен тағы да</w:t>
        <w:br/>
        <w:t>байланыстырып айтқым келіп отыр. Қазақ халқының жаңадан отау тігіп, өз алдына шаңырақ көтергеннің</w:t>
        <w:br/>
        <w:t>12</w:t>
        <w:br/>
        <w:t>Хә</w:t>
        <w:br/>
        <w:t>ТАРИХИ ЖӘДІГЕР</w:t>
        <w:br/>
        <w:t>СЕМЕЙДЕН</w:t>
        <w:br/>
        <w:t>ТАБЫЛҒАН</w:t>
        <w:br/>
        <w:t>САУЫТ</w:t>
      </w:r>
    </w:p>
    <w:p>
      <w:r>
        <w:t>Күлдір-күлдір кісінетіп,</w:t>
        <w:br/>
        <w:t>Күренді мінер ме екеміз?!</w:t>
        <w:br/>
        <w:t>Күдеріден бау тағып,</w:t>
        <w:br/>
        <w:t>Ақ кіреуке киер ме екеміз?!</w:t>
        <w:br/>
        <w:t>Жағасы алтын, жеңі жез,</w:t>
        <w:br/>
        <w:t>Шығыршығы торғай көз</w:t>
        <w:br/>
        <w:t>Сауыт киер ме екеміз?!</w:t>
        <w:br/>
        <w:t>Ор қояндай жүгінтіп,</w:t>
        <w:br/>
        <w:t>Аш күзендей бүгілтіп,</w:t>
        <w:br/>
        <w:t>Жолбарыстай шұбарды</w:t>
        <w:br/>
        <w:t>Тандап мінер ме екеміз? - деп</w:t>
        <w:br/>
        <w:t>жырлаған Ақтамберді жыраудың</w:t>
        <w:br/>
        <w:t>сауыты Семейден табылды.</w:t>
        <w:br/>
        <w:t>Журналистік қызығушылығымыз</w:t>
        <w:br/>
        <w:t>оянған біз сауыттың жай-күйін білмек</w:t>
        <w:br/>
        <w:t>болып Семейдегі облыстық тарихи-</w:t>
        <w:br/>
        <w:t>өлкетану мұражайына хабарласқан</w:t>
        <w:br/>
        <w:t>болатынбыз. Мұражай директоры</w:t>
        <w:br/>
        <w:t>Теміров Бекен Нұғыманұлының бізге</w:t>
        <w:br/>
        <w:t>берген мәліметі төмендегідей болды.</w:t>
        <w:br/>
        <w:t>«Қызметкерлері музей филиалын</w:t>
        <w:br/>
        <w:t>ашу мақсатында 2013 жылдың</w:t>
        <w:br/>
        <w:t>желтоқсан айында Аягөз қаласында</w:t>
        <w:br/>
        <w:t>Семей облыстық тарихи-өлкетану мұражайы</w:t>
        <w:br/>
        <w:t>қорында ондаған жылдар бойы тот басып, белгісіз</w:t>
        <w:br/>
        <w:t>болып келген сауыт сақталған.Сауыттың салмағы</w:t>
        <w:br/>
        <w:t>10 келіге жуық, біркелкі шығыршалардан тоқылған.</w:t>
        <w:br/>
        <w:t>Кеуде тұсындағы, етегіндегі және жкеңдеріндегі</w:t>
        <w:br/>
        <w:t>шығыршалардың сырты 1,2 см-ге жетсе, ал ішкі</w:t>
        <w:br/>
        <w:t>аумағы 0,9 см. Шығырлар жалпы беріктігіне</w:t>
        <w:br/>
        <w:t>қарамастан қатты күш түссе қақырап айрылып</w:t>
        <w:br/>
        <w:t>кететін.</w:t>
        <w:br/>
        <w:t>іс-сапармен бірнеше рет болып, жәдігерлерді жинастыру</w:t>
        <w:br/>
        <w:t>мақсатында және жергілікті тұрғындармен, қарт</w:t>
        <w:br/>
        <w:t>адамдармен кездесулер өткізген еді. Сондай бір кездесуде</w:t>
        <w:br/>
        <w:t>келген адамдардың бірі «Сіздердің музейде Ақтамберді</w:t>
        <w:br/>
        <w:t>жыраудың сауыты бар деседі. Бұған не айтасыздар?» -</w:t>
        <w:br/>
        <w:t>деп сұрақ қойды. «Ондай дерек музейде жоқ», - деген</w:t>
        <w:br/>
        <w:t>жауап естігенімен, «Бұлай деуге сіздерде қандай негіз</w:t>
        <w:br/>
        <w:t>бар?» - деген сұраққа ақсақалдар, осында батырдың</w:t>
        <w:br/>
        <w:t>ұрпақтары тұрады, солардың өздері айтар десті.</w:t>
        <w:br/>
        <w:t>келеді. Домбыра пати қазақтың ұлттық</w:t>
      </w:r>
    </w:p>
    <w:p>
      <w:r>
        <w:t>аспаптарын, соның ішінде жалпы халықтық саз</w:t>
        <w:br/>
        <w:t>құралы ретінде домбыраны, ұлттық музыканы,</w:t>
        <w:br/>
        <w:t>ұмытыла бастаған игі дәстүрлерді қайтадан</w:t>
        <w:br/>
        <w:t>сәнге айналдыру және жалпы қазақшылықты</w:t>
        <w:br/>
        <w:t>насихаттау мақсатында туындаған флеш-моб</w:t>
        <w:br/>
        <w:t>форматындағы қозғалыс.</w:t>
        <w:br/>
        <w:t>Аптаның белгіленген бір күнінде бұқара</w:t>
        <w:br/>
        <w:t>көп шоғырланатын қаланың қоғамдық</w:t>
        <w:br/>
        <w:t>орындарында ореп-аіг, яғни ашық аспан астында</w:t>
        <w:br/>
        <w:t>ұйымдастырылады. Шарада домбырада күйлер</w:t>
        <w:br/>
        <w:t>тартылады немесе аспап сүйемелдеуімен әндер</w:t>
        <w:br/>
        <w:t>шырқалады. Қозғалыстың ерекшеліктерінің бірі -</w:t>
        <w:br/>
        <w:t>аспаптардатек өнер шеберлері немесе арнайы оқу</w:t>
        <w:br/>
        <w:t>бітірген мамандар ғана емес, сонымен қатар кез-</w:t>
        <w:br/>
        <w:t>келген адам ойнай алардай дәрежеге жеткізуге</w:t>
        <w:br/>
        <w:t>үлес қосу. Қозғалыстың саяси астары жоқ.</w:t>
        <w:br/>
        <w:t>Шараға тек домбырашылар ғана емес, сонымен</w:t>
        <w:br/>
        <w:t>қатар өзге ұлттық аспаптарда ойнай алатын</w:t>
        <w:br/>
        <w:t>өнерпаздар және тыңдармен-көрермендер қатыса.</w:t>
        <w:br/>
        <w:t>алады. Шара жайлы, қатысушыларды шақыру</w:t>
        <w:br/>
        <w:t>АСЫЛМҰРА</w:t>
        <w:br/>
        <w:t>әлеуметтік желілер арқылы жүзеге асады.</w:t>
        <w:br/>
        <w:t>Шаралартізбегі Астана, Алматы, Атырау, Ақтау,</w:t>
        <w:br/>
        <w:t>Шымкент, Қызылжар, Жаңаөзен, Орал сияқты</w:t>
        <w:br/>
        <w:t>Қазақстанның ірі қалаларында, Моңғолиядағы</w:t>
        <w:br/>
        <w:t>қазақ диаспорасы көп шоғырланған Баян-Өлгей</w:t>
        <w:br/>
        <w:t>аймағында (2012 жылдың 15 тамызынан бастап),</w:t>
        <w:br/>
        <w:t>сонымен қатар Ыстамбұл, Лондон сияқты әлем</w:t>
        <w:br/>
        <w:t>метрополияларында өткізіліп келеді. Ресми</w:t>
        <w:br/>
        <w:t>басталған күні - 2012 жылдың 16 тамызы. Сол</w:t>
        <w:br/>
        <w:t>күні Астана қаласының бір топ жастары, атап</w:t>
        <w:br/>
        <w:t>айтқанда Аршат Оразов, Алдан Жылгелді,</w:t>
        <w:br/>
        <w:t>Нұрғиса Асылбеков, Маралбек</w:t>
        <w:br/>
        <w:t>Сағынғанов, Жанасыл Болатбек,</w:t>
        <w:br/>
        <w:t>Данияр Алан, Алмас Алтай және</w:t>
        <w:br/>
        <w:t>Нұрберген Мақым атты сегіз</w:t>
        <w:br/>
        <w:t>жігіттің бастауымен дүниеге келген</w:t>
        <w:br/>
        <w:t>бірегей жоба.</w:t>
        <w:br/>
        <w:t>Маралбек Сағынғанов:- Бүлістің</w:t>
        <w:br/>
        <w:t>мақсагы ұлттық аспапты, ұлттық</w:t>
        <w:br/>
        <w:t>музыканы насихаттау. Рапу-дің</w:t>
        <w:br/>
        <w:t>арқасында домбыраны кез-келген</w:t>
        <w:br/>
        <w:t>адам ойнай алатынын дәлелдеп,</w:t>
        <w:br/>
        <w:t>кез-келген адамның үйренуге деген</w:t>
        <w:br/>
        <w:t>талпынысын ояту. Домбыра Раһу-</w:t>
        <w:br/>
        <w:t>дің ешқандай саяси астары жоқ. Тек</w:t>
        <w:br/>
        <w:t>өнер. Шараға тек домбырашылар</w:t>
        <w:br/>
        <w:t>қатысады деген сөз емес. Өзге</w:t>
        <w:br/>
        <w:t>ұлттық аспаптарда ойнай алатын</w:t>
        <w:br/>
        <w:t>өнерпаздарға да есік ашық.</w:t>
        <w:br/>
        <w:t>Көктемнің шуақты күндері мен</w:t>
        <w:br/>
        <w:t>жаздың жайдарлы күнінде өтетін</w:t>
        <w:br/>
        <w:t>бұл іс-шараның бастамасы жаман емес. Себебі</w:t>
        <w:br/>
        <w:t>Астанадағы Нұрсая алаңына әр бейсенбі сайын</w:t>
        <w:br/>
        <w:t>жиналатын адам қарасы әжептеуір көп. Әуелеген</w:t>
        <w:br/>
        <w:t>ән, күмбірлеген күй әсем де кербез үндерімен</w:t>
      </w:r>
    </w:p>
    <w:p>
      <w:r>
        <w:t>елорданың шырайын келтіріп, қонақтарды</w:t>
        <w:br/>
        <w:t>ерекше әсерге бөлеуде.</w:t>
        <w:br/>
        <w:t>Гүлжәмила ЗАЙЫРОВА</w:t>
        <w:br/>
        <w:t>МУЗЕЙ ШКОЛЫ</w:t>
        <w:br/>
        <w:t>СЧЕГО</w:t>
        <w:br/>
        <w:t>НАЧИНАЕТСЯ</w:t>
        <w:br/>
        <w:t>РОДИНА?</w:t>
        <w:br/>
        <w:t>.</w:t>
        <w:br/>
        <w:t>-</w:t>
        <w:br/>
        <w:t>- С чего начинается</w:t>
        <w:br/>
        <w:t>Родина ДЛЯ современной</w:t>
        <w:br/>
        <w:t>молодежи, в век интернета,</w:t>
        <w:br/>
        <w:t>когда информацию можно</w:t>
        <w:br/>
        <w:t>получить, не прилагая</w:t>
        <w:br/>
        <w:t>усилий, из любых доступных</w:t>
        <w:br/>
        <w:t>источников, предоставленных</w:t>
        <w:br/>
        <w:t>всемирной сетью? - задается</w:t>
        <w:br/>
        <w:t>вечным вопросом Хафиза</w:t>
        <w:br/>
        <w:t>Олькина, учитель истории</w:t>
        <w:br/>
        <w:t>этой замечательной школы и</w:t>
        <w:br/>
        <w:t>заведуюцая ее музсем.</w:t>
        <w:br/>
        <w:t>И сама на него дает</w:t>
        <w:br/>
        <w:t>вполне исчерпываюший</w:t>
        <w:br/>
        <w:t>ответ: - Для моих учеников</w:t>
        <w:br/>
        <w:t>она начинается с маленького</w:t>
        <w:br/>
        <w:t>школьного музея. Сфотографий</w:t>
        <w:br/>
        <w:t>их дедушек и бабушек, которые</w:t>
        <w:br/>
        <w:t>прошли войну А также</w:t>
        <w:br/>
        <w:t>медалей и орденов, писе</w:t>
        <w:br/>
        <w:t>со старой каски, присланной</w:t>
        <w:br/>
        <w:t>когда-то в музей; альбомов</w:t>
        <w:br/>
        <w:t>с фотографиями разных лет,</w:t>
        <w:br/>
        <w:t>грамот, полученных нашими</w:t>
        <w:br/>
        <w:t>учашимися в разные годы.</w:t>
        <w:br/>
        <w:t>С военной формы воинов-</w:t>
        <w:br/>
        <w:t>интернационалистов,</w:t>
        <w:br/>
        <w:t>отдавших жизни натой далекой</w:t>
        <w:br/>
        <w:t>38</w:t>
        <w:br/>
        <w:t>Со скромного школьного</w:t>
        <w:br/>
        <w:t>музея начинается Родина</w:t>
        <w:br/>
        <w:t>для учеников школы-лицея</w:t>
        <w:br/>
        <w:t>9 15 в Астане.</w:t>
        <w:br/>
        <w:t>афганской земле. Их имена хранятся на музейных стендах и памятной</w:t>
        <w:br/>
        <w:t>стеле.</w:t>
        <w:br/>
        <w:t>По мнению преподавателя, «по ним можно учить историю».</w:t>
        <w:br/>
        <w:t>- А воспитание патриотизма и любви к родине начинаются</w:t>
        <w:br/>
        <w:t>с уроков мужества, встреч с ветеранами Великой Отечественной</w:t>
        <w:br/>
        <w:t>войны, с героями - интернационалистами, с проектов, которые</w:t>
      </w:r>
    </w:p>
    <w:p>
      <w:r>
        <w:t>пишут старшеклассники. Этим занимается музей нашей школы, -</w:t>
        <w:br/>
        <w:t>продолжает откровенный разговор на актуальную тему воспитания</w:t>
        <w:br/>
        <w:t>подрастаю шего поколения ХафизаОлькина.</w:t>
        <w:br/>
        <w:t>Школа, в которой трудитея этот педагог, сушествует уже более</w:t>
        <w:br/>
        <w:t>шести десятков лет.</w:t>
        <w:br/>
        <w:t>Изаболее полувека с момента се основания 1952 годув разные</w:t>
        <w:br/>
        <w:t>периоды на посту школьного директора побывало семь человек.</w:t>
        <w:br/>
        <w:t>Как рассказали нам в школе-лицее /Уә15, первым директором</w:t>
        <w:br/>
        <w:t>ее был участник войны Тагиров Г.К. Затем, сменяя друг друга, ее</w:t>
        <w:br/>
        <w:t>возглавляли Кандыбин Г.И. и Черезов М.И, все фронтовики.</w:t>
        <w:br/>
        <w:t>А в 1975 году директором школы был назначен Юрчинский</w:t>
        <w:br/>
        <w:t>Федор Станиславович. Это его стараниями в октябре 1982 года здесь,</w:t>
        <w:br/>
        <w:t>в одном из подсобных помешений был создан Школьный музей</w:t>
        <w:br/>
        <w:t>боевой и трудовой славы.</w:t>
        <w:br/>
        <w:t>Но о музее чуть позже.</w:t>
        <w:br/>
        <w:t>Пару слов о директоре. Этот человек много сделал не только</w:t>
        <w:br/>
        <w:t>Для школы, которую он возглавлял больше двух десятков лет, но и</w:t>
        <w:br/>
        <w:t>для казахстанского школьного образования. Не случайно это учебное</w:t>
        <w:br/>
        <w:t>заведение носит сегодня его имя.</w:t>
        <w:br/>
        <w:t>Однако тепло и с любовью отзываются 0 директоре</w:t>
        <w:br/>
        <w:t>Ертеңіне қасында бір-екі</w:t>
        <w:br/>
        <w:t>ақсақал бар, өзін Асхап Жұмаділов</w:t>
        <w:br/>
        <w:t>деп таныстырған, жасы 90-ға</w:t>
        <w:br/>
        <w:t>келген ақсақал келді. Ол кісі ҰОС</w:t>
        <w:br/>
        <w:t>ардагері, екі Қызыл Жұлдыз,</w:t>
        <w:br/>
        <w:t>«Ерен ерлігі үшін» орден,</w:t>
        <w:br/>
        <w:t>төсбелгілерінің иегері екен. Олкісі</w:t>
        <w:br/>
        <w:t>сауыттың біздің мұражайда болса</w:t>
        <w:br/>
        <w:t>көргісі келетінін, өзінің оны жас</w:t>
        <w:br/>
        <w:t>кезінде көргендігін, қазір көрсетсе</w:t>
        <w:br/>
        <w:t>танитындығын айтты. Мұражай</w:t>
        <w:br/>
        <w:t>директоры қорда көне сауыттың</w:t>
        <w:br/>
        <w:t>сақтаулы екендігін, бірақ тарихы</w:t>
        <w:br/>
        <w:t>белгісіз болғандықтан қолданысқа</w:t>
        <w:br/>
        <w:t>шықпағандығынан хабардар ете</w:t>
        <w:br/>
        <w:t>кетті. Сөзімізді түйіндей кетсек,</w:t>
        <w:br/>
        <w:t>Асхап ақсақал Семейге келісімен</w:t>
        <w:br/>
        <w:t>жәдігерді көріп, оның Ақтамберді</w:t>
        <w:br/>
        <w:t>батырдың сауыты екендігін</w:t>
        <w:br/>
        <w:t>куәләндырса дегенге сайды.</w:t>
        <w:br/>
        <w:t>Ал біз сөз еткен Ақтамберді</w:t>
        <w:br/>
        <w:t>батырдың қысқаша өмірбаянын</w:t>
        <w:br/>
        <w:t>келтіре кетсек:</w:t>
        <w:br/>
        <w:t>Ақтамберді Сарыұлы 1675</w:t>
        <w:br/>
        <w:t>жылы дүниеге келген, жастайынан</w:t>
        <w:br/>
        <w:t>өзінің белсенді ісімен де,</w:t>
        <w:br/>
        <w:t>жалынды жырымен де жоңғар</w:t>
        <w:br/>
        <w:t>басқыншыларына қарсы күресті</w:t>
        <w:br/>
        <w:t>ұйымдастырушы болады, қазақ</w:t>
        <w:br/>
        <w:t>жасағының алдыңғы сапында</w:t>
        <w:br/>
        <w:t>шайқасады. Батыр жырау 93</w:t>
      </w:r>
    </w:p>
    <w:p>
      <w:r>
        <w:t>жасында 1768 жылы қайтыс</w:t>
        <w:br/>
        <w:t>болады. Кесенесі Шығыс</w:t>
        <w:br/>
        <w:t>Қазақстан облысы, Абай ауданы,</w:t>
        <w:br/>
        <w:t>Құндызды елді мекеніне тақау</w:t>
        <w:br/>
        <w:t>Жүрек Жотадеген төбенің басында</w:t>
        <w:br/>
        <w:t>тұр. Алтыншы-жетінші ұрпақтары</w:t>
        <w:br/>
        <w:t>Аягөз, Жарма аудандарында тұрса</w:t>
        <w:br/>
        <w:t>керек.</w:t>
        <w:br/>
        <w:t>Арада аз уақыт өтісімен 2014</w:t>
        <w:br/>
        <w:t>жылдың 26 ақпаны күні Асхап</w:t>
        <w:br/>
        <w:t>Жұмаділов пен батырдың тағы</w:t>
        <w:br/>
        <w:t>бір ұрпағы Боран Сейсенұлы</w:t>
        <w:br/>
        <w:t>Сепбосыновты және кейінгі жас</w:t>
        <w:br/>
        <w:t>ұрпақтарын ертіп мұражайға</w:t>
        <w:br/>
        <w:t>келіп, БАҚ өкілдері және Шығыс</w:t>
        <w:br/>
        <w:t>Қазақстан. облысы мәдениет,</w:t>
        <w:br/>
        <w:t>мұрағаттар, құжаттандыру</w:t>
        <w:br/>
        <w:t>басқармасының бастығы</w:t>
        <w:br/>
        <w:t>Н. Қ. Ахметжанов, мұражай</w:t>
        <w:br/>
        <w:t>қызметкерлері қатысқан жиында</w:t>
        <w:br/>
        <w:t>сауытты тағы бір мәрте көріп,</w:t>
        <w:br/>
        <w:t>оны өз аталарының сауыты деп</w:t>
        <w:br/>
        <w:t>куәландырды.</w:t>
        <w:br/>
        <w:t>Жырау ұрпақтары Асхап пен</w:t>
        <w:br/>
        <w:t>ТАРИХИ ЖӘДІГЕ!</w:t>
        <w:br/>
        <w:t>Боран ақсақалдардың әңгімесіне сүйенсек:</w:t>
        <w:br/>
        <w:t>Сауыт Ақтамберді жырау қайтқаннан кейін батырдың</w:t>
        <w:br/>
        <w:t>ұрпақтары қолында сақталады. Тағдыры ел тарихымен</w:t>
        <w:br/>
        <w:t>астасқан 1920-30 жылдары, Қытай жеріне өтпек болған</w:t>
        <w:br/>
        <w:t>сәтте, шекарада тосқауылға тап болып, адамдары</w:t>
        <w:br/>
        <w:t>қырылып, дүние-мүлік талан-таражға түскен. Бұйымдар</w:t>
        <w:br/>
        <w:t>арасынан табылған сауытты белгісіз біреулер облыстық</w:t>
        <w:br/>
        <w:t>өлкетану мұражайына тапсырған. Кейіннен тірі қалған</w:t>
        <w:br/>
        <w:t>ұрпақтары аталарынан қалған құнды сауытқа іздеу</w:t>
        <w:br/>
        <w:t>салып, сұрастыра келе Семейдің өлкетану мұражайынан</w:t>
        <w:br/>
        <w:t>табады.</w:t>
        <w:br/>
        <w:t>1950 жылдары әскер қатарынан қайтқан Асхап</w:t>
        <w:br/>
        <w:t>Жұмаділов ағаларымен мұражайға ере келіп сауытты</w:t>
        <w:br/>
        <w:t>екіншіқайтараіздетіп,тапқызады. Тіркеукітабындасауыт</w:t>
        <w:br/>
        <w:t>1041 номермен, тарихы белгісіз деген түсіндірмемен</w:t>
        <w:br/>
        <w:t>1930 жылы тіркелгендігі айқындалады. Алайда бұл</w:t>
        <w:br/>
        <w:t>жолы да құр көргендері болмаса, еш нәтижесіз құр қол</w:t>
        <w:br/>
        <w:t>қайтады. Кеңестік дәуір кезінде мұражай қызметкерлері</w:t>
        <w:br/>
        <w:t>сауытты көрмеге шығара алмаған, тек қорда сақталған.</w:t>
        <w:br/>
        <w:t>Кездесуге келіп отырған, батырдың тағы бір ұрпағы</w:t>
        <w:br/>
        <w:t>Сепбосынов Боран, ҚазССР Ғылым Академиясы М. О.</w:t>
        <w:br/>
        <w:t>Әуезов атындағы әдебиет және өнер институты шығарған</w:t>
        <w:br/>
        <w:t>«Бесғасыр жырлайды» жинағының!томында Ақтамберді</w:t>
        <w:br/>
        <w:t>жыраудың бірнеше өлеңдерін құрастырушыларға</w:t>
        <w:br/>
        <w:t>тапсырған. Аягөз ауданы Таскескен ауылының тұрғыны,</w:t>
        <w:br/>
        <w:t>Ақтамбердінің ұрпағы Сейсен Сепбосыновтың баласы,</w:t>
        <w:br/>
        <w:t>бүгінде зейнеткер.</w:t>
        <w:br/>
        <w:t>Олжас УӘЛИХАНҰЛЫ</w:t>
      </w:r>
    </w:p>
    <w:p>
      <w:r>
        <w:t>23</w:t>
        <w:br/>
        <w:t>Рр</w:t>
        <w:br/>
        <w:t>хе</w:t>
        <w:br/>
        <w:t>МУЗЕЙ ШКОЛЫ</w:t>
        <w:br/>
        <w:t>публикации о здешних</w:t>
        <w:br/>
        <w:t>местах во время войны, 0</w:t>
        <w:br/>
        <w:t>подвигеакмолинцев на фронте</w:t>
        <w:br/>
        <w:t>ИВ тылу.</w:t>
        <w:br/>
        <w:t>Иными словами,</w:t>
        <w:br/>
        <w:t>история нашей страны нашла</w:t>
        <w:br/>
        <w:t>свое зеркальное отражение в</w:t>
        <w:br/>
        <w:t>музейных альбомах разных</w:t>
        <w:br/>
        <w:t>лет. В них немало уникальных</w:t>
        <w:br/>
        <w:t>материалов как мы уже</w:t>
        <w:br/>
        <w:t>говорили, 0 пионерской, и</w:t>
        <w:br/>
        <w:t>комсомольской организациях</w:t>
        <w:br/>
        <w:t>этой школы, родном городе,</w:t>
        <w:br/>
        <w:t>первоцелинниках, героях</w:t>
        <w:br/>
        <w:t>войны, по истории школы,</w:t>
        <w:br/>
        <w:t>ев выпускниках, родителя -</w:t>
        <w:br/>
        <w:t>участникам ВОВ.</w:t>
        <w:br/>
        <w:t>Иными словами, еше</w:t>
        <w:br/>
        <w:t>немало всего о современной</w:t>
        <w:br/>
        <w:t>ЖИЗНИ Ии /Много | иных</w:t>
        <w:br/>
        <w:t>экспонатов, заслуживаюших</w:t>
        <w:br/>
        <w:t>самого пристального внимания.</w:t>
        <w:br/>
        <w:t>к примеру; 0</w:t>
        <w:br/>
        <w:t>многом может рассказать</w:t>
        <w:br/>
        <w:t>экспозиции «Участники</w:t>
        <w:br/>
        <w:t>Великой Отечественной»,</w:t>
        <w:br/>
        <w:t>«Герои Советского Союза -</w:t>
        <w:br/>
        <w:t>целиноградцы».</w:t>
        <w:br/>
        <w:t>Аксиома с без</w:t>
        <w:br/>
        <w:t>прошлого нет будушего. А как</w:t>
        <w:br/>
        <w:t>считают школьные педагоги,</w:t>
        <w:br/>
        <w:t>беспамятство по отношению</w:t>
        <w:br/>
        <w:t>к мужеству солдат ведет к</w:t>
        <w:br/>
        <w:t>очерствению души.</w:t>
        <w:br/>
        <w:t>И тему памяти не</w:t>
        <w:br/>
        <w:t>получиться сбросить со счетов,</w:t>
        <w:br/>
        <w:t>когда речь идет о таком важном</w:t>
        <w:br/>
        <w:t>деле, как воспитание нового</w:t>
        <w:br/>
        <w:t>поколения.</w:t>
        <w:br/>
        <w:t>Пять выпускников это школы ВыполнялИ свой</w:t>
        <w:br/>
        <w:t>интернациональный долг в Афганистане. Это - Давлетбаев А.К.,</w:t>
        <w:br/>
        <w:t>Кравцов А.А., Нестеров В.А., Царьков.И., Шанц А.Я.</w:t>
        <w:br/>
        <w:t>Все они погибли, проявив героизм, стойкость и мужество. Все</w:t>
        <w:br/>
        <w:t>посмертно награждены боевыми наградами.</w:t>
        <w:br/>
        <w:t>Они осталисьв памяти близких, в музейных архивах, в книгах</w:t>
      </w:r>
    </w:p>
    <w:p>
      <w:r>
        <w:t>памяти павших, обелисках и в сердцах современников.</w:t>
        <w:br/>
        <w:t>К слову сказать, Генерал -- лейтенант, ХалыққаһарманыЕртаев</w:t>
        <w:br/>
        <w:t>Б.Е часто наведывается в это учебное заведение. Побывал он и на</w:t>
        <w:br/>
        <w:t>открытин памятной доски героям-афганцамв школе-лицее Хә 15. Тогда</w:t>
        <w:br/>
        <w:t>было предложено назвать школу именемвоинов-интернационалистов.</w:t>
        <w:br/>
        <w:t>По этим грамотам, которыми была награждена в разные годы</w:t>
        <w:br/>
        <w:t>школа и ее учашиеся, можно прочитать историю страны.</w:t>
        <w:br/>
        <w:t>Стоит ли Удивляться, что это школьный музей считается</w:t>
        <w:br/>
        <w:t>одним из лучших в Астане.</w:t>
        <w:br/>
        <w:t>Татьяна КАЗАНЦЕВА</w:t>
        <w:br/>
        <w:t>МУЗЕЙНАЯ ПЕДАГОГИКА</w:t>
        <w:br/>
        <w:t>МНОГООБРАЗИЕ МУЗЕЕВ,</w:t>
        <w:br/>
        <w:t>ИХ ВИДЫ И</w:t>
        <w:br/>
        <w:t>КЛАССИФИКАЦИЯ</w:t>
        <w:br/>
        <w:t>Образовательно-просветительская и</w:t>
        <w:br/>
        <w:t>педогогическая деятельность музеев имеет</w:t>
        <w:br/>
        <w:t>широкую сферу применения, границы</w:t>
        <w:br/>
        <w:t>которой регулируются спецификой музея.</w:t>
        <w:br/>
        <w:t>В музейной педогогике специфика музея</w:t>
        <w:br/>
        <w:t>отражается в терминах «профиль музея»,</w:t>
        <w:br/>
        <w:t>«категория кульгурной</w:t>
        <w:br/>
        <w:t>значимости» и др. В зависимости от</w:t>
        <w:br/>
        <w:t>выбираютея формы</w:t>
        <w:br/>
        <w:t>взаимодействия с;</w:t>
        <w:br/>
        <w:t>«тип музея»,</w:t>
        <w:br/>
        <w:t>специфики музея</w:t>
        <w:br/>
        <w:t>педогогического</w:t>
        <w:br/>
        <w:t>образовательными учрежденями, методы</w:t>
        <w:br/>
        <w:t>и методики</w:t>
        <w:br/>
        <w:t>напрабления научных исследований.</w:t>
        <w:br/>
        <w:t>экскурционной работы,</w:t>
        <w:br/>
        <w:t>жала, Е5 Ея Ея</w:t>
        <w:br/>
        <w:t>Классификация отражает отнесение музеев к</w:t>
        <w:br/>
        <w:t>определенному тилу, профилю, статусу ихатегории.</w:t>
        <w:br/>
        <w:t>Тып музея определястся характером обіцественчого</w:t>
        <w:br/>
        <w:t>использования. По этому признаку музгираспргделяютоя</w:t>
        <w:br/>
        <w:t>на три оснавных типа: научно-просветительские,</w:t>
        <w:br/>
        <w:t>научные и учебныг.</w:t>
        <w:br/>
        <w:t>Анализ сушестеуюшик классификаций музеев</w:t>
        <w:br/>
        <w:t>позволяет заклочить шпо выбор признака, по</w:t>
        <w:br/>
        <w:t>жоторому музеи обьединяются 6 сруплы, зависит</w:t>
        <w:br/>
        <w:t>от мнения исследователя. Богатов разнообразие</w:t>
        <w:br/>
        <w:t>представленных в научной и учебной литературе</w:t>
        <w:br/>
        <w:t>слособов классифицирования музсов нами обьединено в</w:t>
        <w:br/>
        <w:t>адиную систему.</w:t>
        <w:br/>
        <w:t>В основу классификации музгев нами положены</w:t>
      </w:r>
    </w:p>
    <w:p>
      <w:r>
        <w:t>следушие признаки:</w:t>
        <w:br/>
        <w:t>-ло типам или по роду деятельности и адресату</w:t>
        <w:br/>
        <w:t>(асследовательские, научно-просветительскив, учебные,</w:t>
        <w:br/>
        <w:t>детские);</w:t>
        <w:br/>
        <w:t>“ло тилу хранимого наследия (холлекционные</w:t>
        <w:br/>
        <w:t>музеи, ансамблевые музги, срадовые музги, дома-музги,</w:t>
        <w:br/>
        <w:t>деорцы-музеи, музеи-квартиры);</w:t>
        <w:br/>
        <w:t>-ло признаку осушестления научно-</w:t>
        <w:br/>
        <w:t>документационной функции (музги ҡоллекционного и</w:t>
        <w:br/>
        <w:t>ансамблевого типов);</w:t>
        <w:br/>
        <w:t>-ло расположению обьектов и экслозиций өне</w:t>
        <w:br/>
        <w:t>ломешений - музеи под открытым небом (музен-</w:t>
        <w:br/>
        <w:t>памятнижи, | музги-заповедники, | архитектурные</w:t>
        <w:br/>
        <w:t>ансамбли, ландшафты, поселения, ботонические сады,</w:t>
        <w:br/>
        <w:t>музеи типа «Схансенә, живые музец);</w:t>
        <w:br/>
        <w:t>-ло совмешаюшимлризнаки двух и болге профилей</w:t>
        <w:br/>
        <w:t>музен со специфическими призниками (комллексныо,</w:t>
        <w:br/>
        <w:t>храеведческие, историко-литературныг, архитектурно-</w:t>
        <w:br/>
        <w:t>художественныс, экомузги, мемориальныг);</w:t>
        <w:br/>
        <w:t>-ло категориям культурной эчачимости (музеи</w:t>
        <w:br/>
        <w:t>- особо ценные обьекты. культурного наследия; музеи,</w:t>
        <w:br/>
        <w:t>входяцие в Список обьектов Всемирного наследия</w:t>
        <w:br/>
        <w:t>ЮНЕСКО);</w:t>
        <w:br/>
        <w:t>-ло статуау музеи дедятоя на три подгруллы:</w:t>
        <w:br/>
        <w:t>а) ло видам (формам) собственности</w:t>
        <w:br/>
        <w:t>(сосударствгнныю, | муниципальныб, обшественныг,</w:t>
        <w:br/>
        <w:t>коммунальные, вгдамственнығ, корпоротивныг,</w:t>
        <w:br/>
        <w:t>цастные, церховныг, музей три учебных завадениях,</w:t>
        <w:br/>
        <w:t>музец на продлриятиях);</w:t>
        <w:br/>
        <w:t>жолығып, сұхбаттасқан болатынбыз.</w:t>
        <w:br/>
        <w:t>- Асқар Қуанышұлы, бірінші отандық</w:t>
        <w:br/>
        <w:t>браузерлік ойынды жасап | шығардыңыздар.</w:t>
        <w:br/>
        <w:t>«Қазақстан тарихы» Порталы атынан сіздерге</w:t>
        <w:br/>
        <w:t>жылы лебіздерімізді білдіре отырып, әңгімемізді</w:t>
        <w:br/>
        <w:t>бастасақ деп отырмыз. Браузерлік ойынды жасауға</w:t>
        <w:br/>
        <w:t>несебеп болды, ойынның болашаққа қойып отырған</w:t>
        <w:br/>
        <w:t>мақсаты қандай?</w:t>
        <w:br/>
        <w:t>- Қазіргі кезеңде ғаламтордағы ойынға</w:t>
        <w:br/>
        <w:t>ұсыныс пен сұраныс көп. Орыс тілді қай порталға</w:t>
        <w:br/>
        <w:t>кірмейік өз ойындарын ұсынып тұрады. Жастар</w:t>
        <w:br/>
        <w:t>мен мектеп оқушылары. көп қолданатын тай.ғи-</w:t>
        <w:br/>
        <w:t>да қателеспесем. жүз шақты ойын бар. Содан бізге</w:t>
        <w:br/>
        <w:t>қазақ тіліндегі бірінші браузерлік ойынды жасап</w:t>
        <w:br/>
        <w:t>шығару жайлы. ой келді. Бірінші болып бастасақ,</w:t>
        <w:br/>
        <w:t>бәлкім әлемдегі ойын жазатын ірі корпорациялар</w:t>
        <w:br/>
        <w:t>болашақта қазақ тіліне көңіл аударар. Қазақ тілін.</w:t>
        <w:br/>
        <w:t>қалай насихаттатайық, балалар мен жастарға</w:t>
        <w:br/>
        <w:t>арналған ойындар мен кинолар қазақшаланбай</w:t>
      </w:r>
    </w:p>
    <w:p>
      <w:r>
        <w:t>олардың тілімізге деген қызығушылығы | еш</w:t>
        <w:br/>
        <w:t>оянбайды. Өзіңіз де Астанада күнделікті байқап</w:t>
        <w:br/>
        <w:t>жүрген шығарсыз, қаламыздағы қай қазақ мектебі</w:t>
        <w:br/>
        <w:t>мен балабақшасына бармайық балалар бәрібір</w:t>
        <w:br/>
        <w:t>үзілісте тек орысша сөйлеседі. Себебі ғаламтор</w:t>
        <w:br/>
        <w:t>мен мулыпфильмдер тек орыс тілінде.</w:t>
        <w:br/>
        <w:t>Компьютерлік ойындар орыс тілінде сайрап.</w:t>
        <w:br/>
        <w:t>тұр. Виртуальды кеңістікте қазақ тілді ойын-</w:t>
        <w:br/>
        <w:t>сауық орталығы. әлі толық құрылып біткен жоқ.</w:t>
        <w:br/>
        <w:t>«Уотайз» ойынын жасау идеясы Әсет Оспанов</w:t>
        <w:br/>
        <w:t>деген бағдарламашы жігітке осыдан бірнеше жыл</w:t>
        <w:br/>
        <w:t>бұрын келген екен. Көкейдегі ойын асыруға жағдайы</w:t>
        <w:br/>
        <w:t>келмей біраз күтіп жүреді. Өткен жылдың қазан.</w:t>
        <w:br/>
        <w:t>айында осы. идеяға қажетті қаражат табылып,</w:t>
        <w:br/>
        <w:t>ағымдағыжылдың алтыншымамырыкүніойынның</w:t>
        <w:br/>
        <w:t>бірінші бөлімі аяқталады. Ойға алынған жоспар</w:t>
        <w:br/>
        <w:t>жетіп артылады. Қазір ойын 2И) форматында</w:t>
        <w:br/>
        <w:t>болса, алдағы уақытта 3) форматында жасап</w:t>
        <w:br/>
        <w:t>24</w:t>
        <w:br/>
        <w:t>Тұңғыш рет отанымызда қазақстандық тарихи</w:t>
        <w:br/>
        <w:t>деректерге сүйеніп жасалған «УОМАР8» браузерлік рөлдік</w:t>
        <w:br/>
        <w:t>ойынығаламтор кеңістігіне жол тартты. Қазақхалқының</w:t>
        <w:br/>
        <w:t>тарихы мен әдет-ғұрпын онлайн-ойын арқылы зерделеуге</w:t>
        <w:br/>
        <w:t>мүмкіндік беретін жобаның авторы, «КагВиввзіпезМейіа»</w:t>
        <w:br/>
        <w:t>қоғамдық қоры кеңесінің төрағасы, танымал түркітанушы</w:t>
        <w:br/>
        <w:t>Асқар Қуанышұлы Омаров. Осы орайда жоба авторымен</w:t>
        <w:br/>
        <w:t>шығаруды жоспарлап отырмыз. Ойынға қазақтың</w:t>
        <w:br/>
        <w:t>басқа да көне қалаларын қосу ойымызда бар.</w:t>
        <w:br/>
        <w:t>Ойындардың басты ерекшелігі - кейіпкерлер ойдан.</w:t>
        <w:br/>
        <w:t>шығарылмаған. Еуропалық, Ресейлік ойындарда</w:t>
        <w:br/>
        <w:t>көптеп кездесер тролльдар мен. гномдар, эльфтар,</w:t>
        <w:br/>
        <w:t>алыпвитязьдар сияқты қиял-ғажайып кейіпкерлер</w:t>
        <w:br/>
        <w:t>біздің ойында жоқ, Біздің браузерлік ойын шынайы</w:t>
        <w:br/>
        <w:t>тарихқа сәйкес. Ойыншылар Мотай-ты ойнай.</w:t>
        <w:br/>
        <w:t>отырып қосымша білім де алады.</w:t>
        <w:br/>
        <w:t>- Ойын құрастырушылары түгелге дерлік</w:t>
        <w:br/>
        <w:t>отандық бағдарламашылар екен...</w:t>
        <w:br/>
        <w:t>- Бұл жұмыстың басы-қасында жүріп,</w:t>
        <w:br/>
        <w:t>команданы жинаған Әсеттің өзі болатын.</w:t>
        <w:br/>
        <w:t>Бастапқы. кезеңде суретшіні Мәскеуден.</w:t>
        <w:br/>
        <w:t>алдырғанбыз, алайда бір апта өткен соң бас</w:t>
        <w:br/>
        <w:t>тартуғамәжбүр болдық, Олқандаймықтысуретші</w:t>
        <w:br/>
        <w:t>болғанымен ол біздің йикіжан-дүниемізбен, таным-</w:t>
        <w:br/>
        <w:t>түсінігімізді түсіне алған жоқ, Салған суреттері</w:t>
        <w:br/>
        <w:t>қазақтың келбетін келтіре алмағандықтан,</w:t>
        <w:br/>
        <w:t>өзіміздің отандық жас суретшілерді жұмысқа</w:t>
        <w:br/>
        <w:t>тарттық. Бағдапламашыларымыз да түгелге</w:t>
        <w:br/>
        <w:t>ТАРИХ ТОЛҚЫНЫНДА ТЕРБЕЛГЕН ЖӘДІГЕРЛЕР</w:t>
        <w:br/>
        <w:t>жәдігерлердің тарихи құндылығын бағамдау деңгейімен</w:t>
        <w:br/>
        <w:t>ұйштастыра бағалаулары керек. Өйткені, гасырлар бойы</w:t>
        <w:br/>
        <w:t>табиғи қалпында «жабулы, қылинаулы» жатқан мұраларды</w:t>
        <w:br/>
        <w:t>бей-берекет қонару арқылы «көп жоқтың бірін іздеу»</w:t>
      </w:r>
    </w:p>
    <w:p>
      <w:r>
        <w:t>желеуімен екі-үш ай қазылып, «уақыттың тығыздығы мен</w:t>
        <w:br/>
        <w:t>ақианың аздығынан» жартылай зерттелген мұралардың</w:t>
        <w:br/>
        <w:t>(археологиялық маусым тек жаз айларын гана қамтиды)</w:t>
        <w:br/>
        <w:t>жабусыз, ашық аспан астында жел мен жауынның,</w:t>
        <w:br/>
        <w:t>қар мен қара суықтың өтінде азып-тозып, үгітіліп, көз</w:t>
        <w:br/>
        <w:t>тоқтатар «көп төбенің» кебін киіп, келесі жылғы «зеріттеу</w:t>
        <w:br/>
        <w:t>нысанына» қайтадан айналып шыға келуі әбден мүмкін...</w:t>
        <w:br/>
        <w:t>Бұл дегеніңіз, түптен келгенде, тарихи мұраның мүлдем</w:t>
        <w:br/>
        <w:t>жойылып кетуіне және бөлінген қаржының желге ұшуына</w:t>
        <w:br/>
        <w:t>әкеліп соғатын қатерлі жол. Бұл, әсіресе, ежелгі сәулеттік</w:t>
        <w:br/>
        <w:t>мұралары көбіне - көп шикі кесектерден (адоба) қаланған</w:t>
        <w:br/>
        <w:t>туған өлкеміздегі жәдігерлер үшін тым қауіпті. Егер, кірпіш</w:t>
        <w:br/>
        <w:t>күйдіру технологиясы мен сырлы жжәне сырсыз құмыра</w:t>
        <w:br/>
        <w:t>(поливная и не полионая ) дайындау шәсілінің</w:t>
        <w:br/>
        <w:t>өлкемізде тек Қарахандар дәуірінде (11-13 г.г) ғана кең етек</w:t>
        <w:br/>
        <w:t>жәдігерлер тағдыры тіптен алаңдатпай тұрмайды...</w:t>
        <w:br/>
        <w:t>Қалай дегенде де, жалпы оңтүстік аталатын</w:t>
        <w:br/>
        <w:t>алып аумақтың тарих толқынында сан түрлі себептердің</w:t>
        <w:br/>
        <w:t>ықиалымен сан алуан мемлекеттік құрылымдардың мекені</w:t>
        <w:br/>
        <w:t>болғандығын, сан-алуан тайпалық топтардың тұрақты</w:t>
        <w:br/>
        <w:t>өмір сүру аймағы болғандығын, әр кезеңнің өзіне гана тән</w:t>
        <w:br/>
        <w:t>салт - дәстүрі, наным - сенімдері болғандығын басты</w:t>
        <w:br/>
        <w:t>тарихи фактор ретінде қарастырып, саяси картаның, ең</w:t>
        <w:br/>
        <w:t>болмағанда ортағасырлық бойлықтары мен ендіктеріне</w:t>
        <w:br/>
        <w:t>терең бойлап, зерделей зерттегеніміз ләзім. Мауреннахр</w:t>
        <w:br/>
        <w:t>мен Каспий жағалауы, Арал, Сыр, Әму бойында ғұмыр</w:t>
        <w:br/>
        <w:t>кешкен, түрні әлемінің алтын бесігі - Алтай-Тарбағатай,</w:t>
        <w:br/>
        <w:t>Орхон мен Толы, Күнінау, Тәңір тау бойларында тіршілік</w:t>
        <w:br/>
        <w:t>еткен ұлы этностың бірін-бірі шолықтырып тұратын</w:t>
        <w:br/>
        <w:t>тұғырлы тарихын ортақ нысан етіп алғанда ғана тарих</w:t>
        <w:br/>
        <w:t>толқынындағы халық ерлігі мен ұлт өрлігі сомдалады.</w:t>
        <w:br/>
        <w:t>Жаңа тарихи ізденістерімізді осындай кең арнаға бұрғанда</w:t>
        <w:br/>
        <w:t>сомдалатын соны тұлға - жалпы адамзат өркениетінің көп</w:t>
        <w:br/>
        <w:t>жақсысының басында тұрған ежелгі түркілер мәдениеті</w:t>
        <w:br/>
        <w:t>алтын бесіктерінің бір, «Ұлы Жібек жолы» арқылы</w:t>
        <w:br/>
        <w:t>төрткүл дүниенің тыныс - тірлігін жіті бақылаған Талас-</w:t>
        <w:br/>
        <w:t>Шуаңғары тарихы, қазақ даласындағы қалалардың - анасы,</w:t>
        <w:br/>
        <w:t>қалалардың атасы, киелі Әулиеата-Тараз тарихы. Тарихи</w:t>
        <w:br/>
        <w:t>жәдігер мен тарихи мұра өткен дәуірлер іс-қимылының</w:t>
        <w:br/>
        <w:t>өшпес ізі, мағынасы мәнге толы, ұғымына құнар қонған</w:t>
        <w:br/>
        <w:t>оқулығы әрі көрнекі құралы, ұрпақ тәрбиесінің ұлағаты</w:t>
        <w:br/>
        <w:t>ұшан теңіз, шапағаты шұғыла шашқан абызы. Жалпы</w:t>
        <w:br/>
        <w:t>тарих ғылымына «Талас-Шу аңғары» атауымен енген, «Ұлы</w:t>
        <w:br/>
        <w:t>Жібек жолының» белді бекеттерінің бірі болған мекенімізде,</w:t>
        <w:br/>
        <w:t>сәулет өнерінің інжу-маржандары Айша бибі - Бабаджа</w:t>
        <w:br/>
        <w:t>хатун, Қарахан - Даушбек кесене-кешендері, ортағасырлық</w:t>
        <w:br/>
        <w:t>Ақкесене мұнарасы, Оххум, Төменгі Барысхан, Өрнек,</w:t>
        <w:br/>
        <w:t>Мирки, Құлан, Түймекеніп, Төрткүл қала - қоныстары да</w:t>
        <w:br/>
        <w:t>орналасқан. Қазақ жеріндегі ең үлкен Шығыс моншасы да</w:t>
        <w:br/>
        <w:t>осында. Осы аталған жәдігерлердің қай-қайсысы болмасын</w:t>
        <w:br/>
        <w:t>отандасі маютан етуіне де, алыс-жақын</w:t>
        <w:br/>
        <w:t>шетелдерден келіп жататын кез-келген саяхатшыға да,</w:t>
        <w:br/>
        <w:t>зерттеушіге де - «біз мынандай халықтың ұрпағымыз» -</w:t>
        <w:br/>
        <w:t>деп көрсетуге де тұрарлық жәдігерлер.</w:t>
        <w:br/>
        <w:t>дерлік өз еліміздікі. Жиырма жыл ішінде елімізде</w:t>
        <w:br/>
        <w:t>қаншама талантты бағдарламашы жастар</w:t>
        <w:br/>
        <w:t>білім алып шықты. Бірақ қазір бағдарламалық</w:t>
        <w:br/>
        <w:t>сүйемелдеу қажет болса, Белоруссия, Украина,</w:t>
        <w:br/>
        <w:t>Ресей, Үндістаннанмамандар шақырып, бағдарлама</w:t>
      </w:r>
    </w:p>
    <w:p>
      <w:r>
        <w:t>жаздырамыз. Мақсатымыздың бірі Қазақстандық,</w:t>
        <w:br/>
        <w:t>бағдарламашылардың әлеуетін көрсетіп, жүз</w:t>
        <w:br/>
        <w:t>пайыздық отандық өнім жасау болды.</w:t>
        <w:br/>
        <w:t>- Ұшп тарихын ұлықтайтын ойынға кіріп</w:t>
        <w:br/>
        <w:t>қарасақ өткен тарихымыз көз алдымызға келеді.</w:t>
        <w:br/>
        <w:t>Ойынды жасау барысында еліміздегі алдыңғы</w:t>
        <w:br/>
        <w:t>қатарлы қандай тарихшы. ғалымдардың кеңесіне</w:t>
        <w:br/>
        <w:t>сүйендіңіздер?</w:t>
        <w:br/>
        <w:t>- Ойын жасау барысында біраз тарихи</w:t>
        <w:br/>
        <w:t>кітаптардылпарақтадық. Ә. Марғұлан жазбаларын</w:t>
        <w:br/>
        <w:t>бір шолып шықтық, Қазақ қару-жарақ өнерін.</w:t>
        <w:br/>
        <w:t>зерттеген Қалиолла Ахметжан, ағамыздың</w:t>
        <w:br/>
        <w:t>«Қазақтың дәстүрлі қару жарағының</w:t>
        <w:br/>
        <w:t>этнографиясы» атты. зерттеу еңбегіне де біраз</w:t>
        <w:br/>
        <w:t>сүйендік. Қазіргі кезде ойынымыз тарихтан.</w:t>
        <w:br/>
        <w:t>ОТАНДЫҚ ОЙЫН</w:t>
        <w:br/>
        <w:t>ауытқымасын деп Түркі академиясымен келісімге</w:t>
        <w:br/>
        <w:t>келдік. Ойынның келесі бөлімінде ғылыми, тарихи</w:t>
        <w:br/>
        <w:t>тұрғысынан Түркі академиясы кеңес береді. Түркі</w:t>
        <w:br/>
        <w:t>академияғы Халықаралық жоғары-деңгейдегі</w:t>
        <w:br/>
        <w:t>ғылыми орталық. 2010 жылы 25 мамырда</w:t>
        <w:br/>
        <w:t>Қазақстан, Түркия, Әзірбайжан, Қырғызстан</w:t>
        <w:br/>
        <w:t>мемлекет басшыларының шешімімен құрылған.</w:t>
        <w:br/>
        <w:t>Түркі әлемінің тарихи элитасы. болып табылатын.</w:t>
        <w:br/>
        <w:t>академиямен біз енді тізе қосып жұмыс жасайтын.</w:t>
        <w:br/>
        <w:t>болдык,</w:t>
        <w:br/>
        <w:t>- Кез-келген тарихи ойын белгілі бір уақыт</w:t>
        <w:br/>
        <w:t>пен мәдени кезеңді қамтиды. Сіздер тарихымыздың</w:t>
        <w:br/>
        <w:t>қай кезеңін ойынға қостыңыздар?</w:t>
        <w:br/>
        <w:t>- Орта ғасыр кезеңін алдық. Нақты.</w:t>
        <w:br/>
        <w:t>бір кезеңді алсак, оған үлкен қаржы. қажет еді.</w:t>
        <w:br/>
        <w:t>Онымен қоса ойын үлкен квест болып кетеді. Ең</w:t>
        <w:br/>
        <w:t>басты шаһар қылып Түркістан қаласын алдық.</w:t>
        <w:br/>
        <w:t>Тек қана қазақ тарихының бір кезеңін алсақ өл</w:t>
        <w:br/>
        <w:t>да бұрыс болып кетер еді, бұл қазақтың ойыны.</w:t>
        <w:br/>
        <w:t>болғанымен өзге-де түркі тілдес бауырларымызды.</w:t>
        <w:br/>
        <w:t>ұмытпауымыз керек. Қазір ойынды башқұрттар</w:t>
        <w:br/>
        <w:t>өз тілдеріне аударып жатыр. Себебі түрі мен қару-</w:t>
        <w:br/>
        <w:t>жарақ, киімінде айырмашылық аз. Жақын арада</w:t>
        <w:br/>
        <w:t>татар бауырларымыз ойынды өз тіліне аудару</w:t>
        <w:br/>
        <w:t>мәселесін көтеруде. Сиран Сулейман деген Қырым</w:t>
        <w:br/>
        <w:t>татарларының танымал, ақыны ойынды. Қырым.</w:t>
        <w:br/>
        <w:t>татарларының тіліне аудармақ. Жоспарымызда</w:t>
        <w:br/>
        <w:t>қырғыз және өзбек тіліне аудару мәселесі бар. Ойын.</w:t>
        <w:br/>
        <w:t>орталығы қазақтікі болып, ары қарай түгел түркі</w:t>
        <w:br/>
        <w:t>әлемінің тарихын қамтыса деген ниет бар.</w:t>
        <w:br/>
        <w:t>- Сұхбатыңызғарахмет!</w:t>
        <w:br/>
        <w:t>Сұхбаттасқан</w:t>
        <w:br/>
        <w:t>Олжас БЕРКІНБАЕВ</w:t>
        <w:br/>
        <w:t>Хх</w:t>
      </w:r>
    </w:p>
    <w:p>
      <w:r>
        <w:t>ӨЛКЕ ТАРИХЫ</w:t>
        <w:br/>
        <w:t>үлкен шаруаның басты нәтижесі - ұлттық</w:t>
        <w:br/>
        <w:t>тарихнамаларымызға жаңа беттің қосылуы деп.</w:t>
        <w:br/>
        <w:t>бағалаймыз.</w:t>
        <w:br/>
        <w:t>Осы өңірдегі. айтулы аты аңызға</w:t>
        <w:br/>
        <w:t>айналған тағы бір әулиелі жер - Қамыр Әулие</w:t>
        <w:br/>
        <w:t>мазары. Бүгінде Қамыр Әулие жөнінде сол</w:t>
        <w:br/>
        <w:t>аймақ тұрғындарынан басқалардың білмегенін</w:t>
        <w:br/>
        <w:t>қалай көресіз? Ендеше осы бір аз зерттеулер</w:t>
        <w:br/>
        <w:t>нәтижесінен танысқанымыз артық етпес.</w:t>
        <w:br/>
        <w:t>Атының өзі айтып тұрғандай қай нәрсенің</w:t>
        <w:br/>
        <w:t>болмасын ретін келтірген бабамыздың</w:t>
        <w:br/>
        <w:t>қасиеттілігін мынадан көрелік.</w:t>
        <w:br/>
        <w:t>Аудан орталығынан оңтүстік-батыс</w:t>
        <w:br/>
        <w:t>бағытында киелі де қазыналы Қаратауды</w:t>
        <w:br/>
        <w:t>теріскей. мен күнгейге екі бөліп жатқан</w:t>
        <w:br/>
        <w:t>қырат белінде Көкжон деген өңір бар. Ол</w:t>
        <w:br/>
        <w:t>жайлы талай жазушылар мен ақындар қалам.</w:t>
        <w:br/>
        <w:t>тербеген, сыр тартқан, жырларына қосқан.</w:t>
        <w:br/>
        <w:t>Қысы қатал, жазы жанға жайлы осы мекенде</w:t>
        <w:br/>
        <w:t>талай тарихтың куәгері болған, әлі сыры</w:t>
        <w:br/>
        <w:t>ашылмаған тарихи көне орындар баршылық.</w:t>
        <w:br/>
        <w:t>Алысқа бармай-ақ, тек Үшбас деген ауылдың</w:t>
        <w:br/>
        <w:t>төңірегіндегі ежелден келе жатқан Қорғантөбе,</w:t>
        <w:br/>
        <w:t>Ақжар, Бастөбенің басындағы Қарауылтөбе</w:t>
        <w:br/>
        <w:t>іргетасы, Қамырәулие неге тұрады? Бар сырын</w:t>
        <w:br/>
        <w:t>ішіне бүгіп, өз зерттеушісін күтіп жатқан сол.</w:t>
        <w:br/>
        <w:t>көне тарихи орындар ту сонау Х-ХП ғасырларда</w:t>
        <w:br/>
        <w:t>болған жаугершілік заманда пайда болған қорған-</w:t>
        <w:br/>
        <w:t>қамалдар дейді айтушылар. Мүмкін, расы</w:t>
        <w:br/>
        <w:t>солай да болар. Бірақ оны келесі күндер үлесіне</w:t>
        <w:br/>
        <w:t>қалдыралық,</w:t>
        <w:br/>
        <w:t>Үшбас ауылының шығыс жағында 7</w:t>
        <w:br/>
        <w:t>шақырымдық құз далада өзен жағасында ту</w:t>
        <w:br/>
        <w:t>сонау ерте замандардан келе жатқан ескі</w:t>
        <w:br/>
        <w:t>бейіттер бар. Сол бейіттердің ортасында қыш.</w:t>
        <w:br/>
        <w:t>кірпіштен қаланған төрт құлақты Қамыр әулие</w:t>
        <w:br/>
        <w:t>кесенесі тұр. Бұл кесене ШІ ғасырдың туындысы.</w:t>
        <w:br/>
        <w:t>екен. Айтушыларға сенсек, кесене уақыт келе</w:t>
        <w:br/>
        <w:t>табиғат әсерінен екі рет бұзылып, қабырғалары</w:t>
        <w:br/>
        <w:t>қайта қаланыпты. Бұрынғы кейпі қандай</w:t>
        <w:br/>
        <w:t>болғаны да белгісіз. Қазірге жеткен құрылыстың</w:t>
        <w:br/>
        <w:t>ені 4, ұзындығы 5 метрге жуық, биіктігі 2,5</w:t>
        <w:br/>
        <w:t>метрден асады. Қабырғасының қалыңдығы 60</w:t>
        <w:br/>
        <w:t>см, екі қатар қызыл қыштан қаланған, төбесі</w:t>
        <w:br/>
        <w:t>ашық, ортасында кірпіштен қаланған бейіт</w:t>
        <w:br/>
        <w:t>бар. Ертеректе бейіт басында ақ мрамор таста</w:t>
        <w:br/>
        <w:t>арабша жазуы бар белгі болыпты. Кейінірек</w:t>
        <w:br/>
        <w:t>бір зерттеушілер: «орталыққа апарып, не</w:t>
        <w:br/>
        <w:t>жазылғанын зерттеп, қайтарамыз» деп алып</w:t>
        <w:br/>
        <w:t>кетіп, содан ол орнына қайтарылмапты. Кімнің</w:t>
        <w:br/>
        <w:t>алып кеткені, онда не жазылғаны әлі күнге</w:t>
        <w:br/>
        <w:t>беймәлім.</w:t>
        <w:br/>
        <w:t>Сонау ерте заманнан Қамыр әулие</w:t>
        <w:br/>
        <w:t>кесенесіне әр өңірден келушілер көп болған, қазір</w:t>
        <w:br/>
        <w:t>де баршылық. Көптен бала көтермей жүрген.</w:t>
        <w:br/>
        <w:t>әйелдер, басына қиындық түскен жандар,</w:t>
        <w:br/>
        <w:t>ауруынан айыға алмай жүрген пенделер дұға</w:t>
      </w:r>
    </w:p>
    <w:p>
      <w:r>
        <w:t>28</w:t>
        <w:br/>
        <w:t>оқып, садақа беріп, шырағдан жағып оның</w:t>
        <w:br/>
        <w:t>басына түнейді екен. Солардың көбісінің тілегі</w:t>
        <w:br/>
        <w:t>орындалып, арман-мақсаттарына жетіпті,</w:t>
        <w:br/>
        <w:t>бала-шағалы. болыпты, науқасынан айығыпты.</w:t>
        <w:br/>
        <w:t>Сол Қамыр әулие кесенесі осы күнге дейін.</w:t>
        <w:br/>
        <w:t>Жамбыл облысының тарихи орындар картасына</w:t>
        <w:br/>
        <w:t>енбегені қызық. Өлкетанушылар арасында да ол.</w:t>
        <w:br/>
        <w:t>туралы еш мәлімет жоқ.</w:t>
        <w:br/>
        <w:t>Ежелгі көне тарихтың куәгері болып,</w:t>
        <w:br/>
        <w:t>Көкжон өңірінде жаз бен көктемнің жауын-</w:t>
        <w:br/>
        <w:t>шашынына, қыс пен күздің боран-қарына дес</w:t>
        <w:br/>
        <w:t>бермей, бар сырын ішіне бүгіп, бедірейіп, желдің</w:t>
        <w:br/>
        <w:t>өтінде, елдің шетінде Қамыр әулие кесенесі тұр.</w:t>
        <w:br/>
        <w:t>Ол өз зерттеушілерін күтіп жатқанын біреу</w:t>
        <w:br/>
        <w:t>білсе, біреу білмес.</w:t>
        <w:br/>
        <w:t>Дегенмен біздің Жамбыл облысы ежелгі</w:t>
        <w:br/>
        <w:t>тарихи мұраларға бай өлке. Ежелгі қалалар</w:t>
        <w:br/>
        <w:t>жер астынан аршылып, қазылып, қазақ халқы</w:t>
        <w:br/>
        <w:t>мекендеген Ұлы дала туралы, оның тарихы мен</w:t>
        <w:br/>
        <w:t>мәдениеті жайлы көп мәліметтерді әлемге</w:t>
        <w:br/>
        <w:t>беруде. Біз бүгінде тарих қойнауына сүңги келе,</w:t>
        <w:br/>
        <w:t>шындыққа жақындай түсудеміз, адамзаттын.</w:t>
        <w:br/>
        <w:t>дамуының сырын ашамыз.</w:t>
        <w:br/>
        <w:t>Жоғарыда жазған мекендер тарихы</w:t>
        <w:br/>
        <w:t>елдің, жердің мақтанышына айналды, бай</w:t>
        <w:br/>
        <w:t>тарихымыздың көкжиегін одан әрі кеңейте</w:t>
        <w:br/>
        <w:t>түсті. Қазақтың кең даласының тарихы,</w:t>
        <w:br/>
        <w:t>көненің көзі, ашылмағанпарақтары, жазылмаған</w:t>
        <w:br/>
        <w:t>сыры болды. Бұлардың барлығының өлкеміздің</w:t>
        <w:br/>
        <w:t>тарихына қосар үлесі мол болмақ. «Халық-тарих</w:t>
        <w:br/>
        <w:t>толқынында» - деген осы сірә!</w:t>
        <w:br/>
        <w:t>Алмас МҰХТАРОВ,</w:t>
        <w:br/>
        <w:t>ҚР Мәдениет және ақпарат</w:t>
        <w:br/>
        <w:t>министрлігі «Ежелгі Тараз</w:t>
        <w:br/>
        <w:t>ескерткіштері»</w:t>
        <w:br/>
        <w:t>ТМҚМ бөлім меңгерушісі</w:t>
        <w:br/>
        <w:t>Суретті түсірген автор</w:t>
        <w:br/>
        <w:t>МҰРАЖАЙ ПЕДАГОГИКАСЫ</w:t>
        <w:br/>
        <w:t>МҰРАЖАЙЛАРДЫҢ</w:t>
        <w:br/>
        <w:t>КӨПТҮРЛІГІ, ОЛАРДЫҢ</w:t>
        <w:br/>
        <w:t>ТҮРЛЕРІ МЕН ЖІКТЕЛУІ</w:t>
        <w:br/>
        <w:t>Мұражайдың ағартушылық-білім</w:t>
        <w:br/>
        <w:t>беру және педогогикалық қызметінің</w:t>
        <w:br/>
        <w:t>шекарасы мұражай өзгешелігімен</w:t>
        <w:br/>
        <w:t>реттелетн кең қолданыс аясы бар.</w:t>
        <w:br/>
        <w:t>Мұражай педогогикасында мұражайдың</w:t>
        <w:br/>
        <w:t>ерекшелігі «мұражай бағдары», «мұражай</w:t>
        <w:br/>
        <w:t>түрі», «мәдени маңыздылығының санаты»</w:t>
      </w:r>
    </w:p>
    <w:p>
      <w:r>
        <w:t>және т.б. терминдерде көрініс табады.</w:t>
        <w:br/>
        <w:t>Мұражай бағдарына байланысты білім</w:t>
        <w:br/>
        <w:t>беру мекемесімен педогогикалық өзара</w:t>
        <w:br/>
        <w:t>әрекет ету тәсілдері, экскурсиялық</w:t>
        <w:br/>
        <w:t>жұмыстардың тәсілдері мен әдістері,</w:t>
        <w:br/>
        <w:t>ғылыми зерттеулердің бағыттары</w:t>
        <w:br/>
        <w:t>таңдалынып отырады.</w:t>
        <w:br/>
        <w:t>Мұражай педогогикасы үшін мұражайлардың</w:t>
        <w:br/>
        <w:t>жіктелуі өтемаңызды саналады. Мұражайлардың көптүрлігі,</w:t>
        <w:br/>
        <w:t>экспозициялары мен коллекцияларының өзгешілігі кең спектрға</w:t>
        <w:br/>
        <w:t>ше, сондықтан салауатты мұражай педогогикасының</w:t>
        <w:br/>
        <w:t>қызметін ұйымдастыру үшін өзінің өзгешелік қасиеттері</w:t>
        <w:br/>
        <w:t>бойынша ортақ және әр топ үшін ерекше түр және әдістерді</w:t>
        <w:br/>
        <w:t>ұсыну қажап. Мұражайларды топқа дифференциялау үшін</w:t>
        <w:br/>
        <w:t>жіктеу әдісіне жүгінген жән.</w:t>
        <w:br/>
        <w:t>Жіңтелу мұражайлардың белгілі түр, бағдар, мәртебе</w:t>
        <w:br/>
        <w:t>жжәне санатқа жатқызылуын көрсетеді. Мұражай түрі</w:t>
        <w:br/>
        <w:t>қоғамдық қолданудың сипатымен айқындалады. Бұл белгі</w:t>
        <w:br/>
        <w:t>бойынша мұражайлар үш негізгі түрге бөлінеді: ғылыми-</w:t>
        <w:br/>
        <w:t>ағартушылық, ғылыми және білім беру. Мұразай бағдары</w:t>
        <w:br/>
        <w:t>белгілі білім, өнер немесе өндіріс саласындағы байланыстармен</w:t>
        <w:br/>
        <w:t>анықталады.</w:t>
        <w:br/>
        <w:t>Мұражайларды жіктеу негізіне біз мынадай белгілерді</w:t>
        <w:br/>
        <w:t>айқындадық:</w:t>
        <w:br/>
        <w:t>-түрі бойынша немесе қызмет аясы мен адресат</w:t>
        <w:br/>
        <w:t>бойынша (зерттеу, ғылыми-ағартушылық, білім беру,</w:t>
        <w:br/>
        <w:t>балаларға арналған);</w:t>
        <w:br/>
        <w:t>-сақталған мұраның түрі бойынша (коллекциялық</w:t>
        <w:br/>
        <w:t>мұражайлар, қоршаған орта мұражайлары, үй-</w:t>
        <w:br/>
        <w:t>мұражайлары, сарай-мұражайлар, пәт ер-мұражайлар);</w:t>
        <w:br/>
        <w:t>-ғылыми-құжааттамалық қызметті жүзеге асыру</w:t>
        <w:br/>
        <w:t>белгісі бойынша (коллекциялық жжәне ансамбль түріндегі</w:t>
        <w:br/>
        <w:t>мұражайлар);</w:t>
        <w:br/>
        <w:t>-экспозиция мен нысандарының ғимарат қабырғасынан</w:t>
        <w:br/>
        <w:t>тыс орналасуы бойынша - аспан астындағы мұражайлар</w:t>
        <w:br/>
        <w:t>(мұражай-ескерткіштер, мұражай-қорықтар, сәулет</w:t>
        <w:br/>
        <w:t>ансамбльдері, ландшафтар, қоныстар, бот анихалық бақтар,</w:t>
        <w:br/>
        <w:t>«Скансен» түріндегі мұражайлар, тірі мұражайлар);</w:t>
        <w:br/>
        <w:t>-екі және одан да көп бағдары біріктірген өзіндік</w:t>
        <w:br/>
        <w:t>белгілері бар мұражай түрлері (кешендік, өлкетану,</w:t>
        <w:br/>
        <w:t>тарихи-әдебиеттік, сәулет-көркеменер, экомұражайлар,</w:t>
        <w:br/>
        <w:t>мемориалды);</w:t>
        <w:br/>
        <w:t>-мәдени/ маңыздылығының санаты бойынша</w:t>
        <w:br/>
        <w:t>(ЮНЕСКО-ның Бүкіләлемдік мұра нысандарының тізіміне</w:t>
        <w:br/>
        <w:t>кіретінмәденимұраның асақұнды нысаныныңмұражайлары);</w:t>
        <w:br/>
        <w:t>-мәртебесі бойынша мұражайлар үш топқа бөлінеді:</w:t>
        <w:br/>
        <w:t>а) меншік түрі бойынша (мемлекеттік, муншципалды,</w:t>
        <w:br/>
        <w:t>қоғамдық, коммуналдық, ведомстволық, бірлескен, жеке,</w:t>
        <w:br/>
        <w:t>шіркеулік; оқу орындары жанындағы мұражайлар, өнеркәсіп</w:t>
        <w:br/>
        <w:t>жанындағы мұражайлар);</w:t>
        <w:br/>
        <w:t>біәкімшілік-аумағы тиесілігі бойынша (орталық,</w:t>
        <w:br/>
        <w:t>ұлттық, республикалық, өлкелік, облыстық, қалалық,</w:t>
      </w:r>
    </w:p>
    <w:p>
      <w:r>
        <w:t>аймақтық; ауылдық);</w:t>
        <w:br/>
        <w:t>Мұражайлардың түрі немесе қызмет аясы мен</w:t>
        <w:br/>
        <w:t>адресат бойынша эсіктелуі мұражай қызмет жасап</w:t>
        <w:br/>
        <w:t>отыратын келушілердің кең шеңбері, оқушылар, балалар,</w:t>
        <w:br/>
        <w:t>мамандар көзге түседі.</w:t>
        <w:br/>
        <w:t>Ғылыми-ағартушылық мұражайлардың мәртебесіне</w:t>
        <w:br/>
        <w:t>Харьков қаласындағы әлемнің Сексуалды мәдениеттерінің</w:t>
        <w:br/>
        <w:t>х</w:t>
        <w:br/>
        <w:t>Юрчинском до сих пор не</w:t>
        <w:br/>
        <w:t>только многие ученики, но и</w:t>
        <w:br/>
        <w:t>родители не только потому,</w:t>
        <w:br/>
        <w:t>что он запомнился своими</w:t>
        <w:br/>
        <w:t>Добрыми делами и реформами</w:t>
        <w:br/>
        <w:t>в школьном образовании.</w:t>
        <w:br/>
        <w:t>Этому он обязан еше и</w:t>
        <w:br/>
        <w:t>своим уживчивым характером,</w:t>
        <w:br/>
        <w:t>коммуникабельности. Люди</w:t>
        <w:br/>
        <w:t>ему доверяли, прислушивались</w:t>
        <w:br/>
        <w:t>к его мнению, поэтому и шли</w:t>
        <w:br/>
        <w:t>к нему за советом в беде и в</w:t>
        <w:br/>
        <w:t>радости.</w:t>
        <w:br/>
        <w:t>Как принято говорить,</w:t>
        <w:br/>
        <w:t>он был учитель от Бога! А</w:t>
        <w:br/>
        <w:t>также прекрасный и семьянин</w:t>
        <w:br/>
        <w:t>и человек с большой буквы. Его</w:t>
        <w:br/>
        <w:t>заслуги на образовательном</w:t>
        <w:br/>
        <w:t>попришце страны отмечены</w:t>
        <w:br/>
        <w:t>званиями «Заслуженный</w:t>
        <w:br/>
        <w:t>учитель Казахской | ССР»,</w:t>
        <w:br/>
        <w:t>«Отличник образования</w:t>
        <w:br/>
        <w:t>СССР», «Отличник</w:t>
        <w:br/>
        <w:t>образования КазССР». Имя</w:t>
        <w:br/>
        <w:t>Федора Юрчинского занесено</w:t>
        <w:br/>
        <w:t>в «Золотой фонд системы</w:t>
        <w:br/>
        <w:t>образования города Астаны».</w:t>
        <w:br/>
        <w:t>Стоит ли Удивляться,</w:t>
        <w:br/>
        <w:t>что он получил в этой школе</w:t>
        <w:br/>
        <w:t>и сердцах всех, кто его знал,</w:t>
        <w:br/>
        <w:t>постоянную прописку.</w:t>
        <w:br/>
        <w:t>И не только этот</w:t>
        <w:br/>
        <w:t>директор в школе Хә15 был</w:t>
        <w:br/>
        <w:t>замечательный, но и музеі</w:t>
        <w:br/>
        <w:t>который он создал, особенный</w:t>
        <w:br/>
        <w:t>на фоне остальных столичный</w:t>
        <w:br/>
        <w:t>школьных музейных</w:t>
        <w:br/>
        <w:t>организаций.</w:t>
        <w:br/>
        <w:t>Федор ЮОрчинский</w:t>
        <w:br/>
        <w:t>сумел вдохновить на поиск</w:t>
        <w:br/>
        <w:t>музейных экспонатов, поэтому</w:t>
      </w:r>
    </w:p>
    <w:p>
      <w:r>
        <w:t>материалы для музея собирали</w:t>
        <w:br/>
        <w:t>все - начиная от учителей,</w:t>
        <w:br/>
        <w:t>учеников Ии заканчивая их</w:t>
        <w:br/>
        <w:t>родителями.</w:t>
        <w:br/>
        <w:t>И уже современные</w:t>
        <w:br/>
        <w:t>ученики по первым музейным</w:t>
        <w:br/>
        <w:t>экспонатам - докладам 0</w:t>
        <w:br/>
        <w:t>работе школе и ее директорах,</w:t>
        <w:br/>
        <w:t>снимках в альбомах, могут</w:t>
        <w:br/>
        <w:t>узнать, что еше задолго До того,</w:t>
        <w:br/>
        <w:t>как они переступили порог</w:t>
        <w:br/>
        <w:t>этой школы, здесь учеников</w:t>
        <w:br/>
        <w:t>в торжественной обстановке</w:t>
        <w:br/>
        <w:t>принимали/-/ в оқктябрята,</w:t>
        <w:br/>
        <w:t>пионеры и комсомольцы. О</w:t>
        <w:br/>
        <w:t>Том, чем они занимались в этих</w:t>
        <w:br/>
        <w:t>МУЗЕЙ ШКОЛЫ</w:t>
        <w:br/>
        <w:t>организациях, также рассказывают экспонаты.</w:t>
        <w:br/>
        <w:t>И какой музей без поисковой работы? И она здесь велась все</w:t>
        <w:br/>
        <w:t>эти годы, не прекрацается и сейчас.</w:t>
        <w:br/>
        <w:t>А. было время, когда школьники целыми классами</w:t>
        <w:br/>
        <w:t>отправлялись По местам, где в военные годы шли бон. И поездки эти,</w:t>
        <w:br/>
        <w:t>как правило, не были простыми экскурсиями. Ребятам привозили с</w:t>
        <w:br/>
        <w:t>собой немало материалов об участниках Великой Отечественной</w:t>
        <w:br/>
        <w:t>войны и отдавали их в школьный музей.</w:t>
        <w:br/>
        <w:t>Но главное, что в этой работе был не формальный сбор</w:t>
        <w:br/>
        <w:t>сведений, а живове обшение и переписка с участниками войны.</w:t>
        <w:br/>
        <w:t>Ветераны делились своими воспоминаниями, присылали архивные</w:t>
        <w:br/>
        <w:t>документы, письма и личные веши, фотографии и даже боевые</w:t>
        <w:br/>
        <w:t>снаряды.</w:t>
        <w:br/>
        <w:t>И надо сказать особое место занимает музейная библиотека.</w:t>
        <w:br/>
        <w:t>Ее фонды собирались по крупицам, формировались постепенно. Есть</w:t>
        <w:br/>
        <w:t>здесь и литература по истории гражданской и Великой Отечественной</w:t>
        <w:br/>
        <w:t>войны, немало мемуаров на военную тему. На полках можно отыскать</w:t>
        <w:br/>
        <w:t>39</w:t>
        <w:br/>
        <w:t>хе</w:t>
        <w:br/>
        <w:t>МУЗЕЙНАЯ ПЕДАГОГИКА</w:t>
        <w:br/>
        <w:t>принадлежчости / (центральныю, |национальныс,</w:t>
        <w:br/>
        <w:t>республиканские, ҡраевые, областные, сородскив,</w:t>
        <w:br/>
        <w:t>районныо, сельские);</w:t>
        <w:br/>
        <w:t>в) по положению в музейной сети (музейныс</w:t>
        <w:br/>
        <w:t>обьединения, соловныбе музеи) филиалы, музеи-</w:t>
        <w:br/>
        <w:t>заловедники, музги - особо ценные обьекты. культуры);</w:t>
        <w:br/>
        <w:t>-ло/ масштабам деятельности (музей</w:t>
        <w:br/>
        <w:t>цеятральныс, региональные, местныг);</w:t>
        <w:br/>
        <w:t>2 «учреждения музейного типа (виртуальные</w:t>
      </w:r>
    </w:p>
    <w:p>
      <w:r>
        <w:t>музги, учреждения, исполяяюшив отдельныс функции</w:t>
        <w:br/>
        <w:t>музея, галерей);</w:t>
        <w:br/>
        <w:t>-по профильным сруппам (связь музея с</w:t>
        <w:br/>
        <w:t>конкратной наукой, отраслью производства, техники</w:t>
        <w:br/>
        <w:t>или вида искусства).</w:t>
        <w:br/>
        <w:t>Классификация по основному налравлению</w:t>
        <w:br/>
        <w:t>деятельности начала складываться в 1920-е гг. В 1980-</w:t>
        <w:br/>
        <w:t>х22. груалы музегв, обьединенные основным направление</w:t>
        <w:br/>
        <w:t>деятельности, было прияято назығать «типами</w:t>
        <w:br/>
        <w:t>музеев».</w:t>
        <w:br/>
        <w:t>Классификация музгев ло типам или по роду</w:t>
        <w:br/>
        <w:t>деятельностии адргсату связана с оснавной категорией</w:t>
        <w:br/>
        <w:t>ласетителей обызно выделяют следуюшив: широкий</w:t>
        <w:br/>
        <w:t>хруг посетителей, учациеся, дети, специалисты.</w:t>
        <w:br/>
        <w:t>Классификация музеев по типам обычно вхлючает в себя</w:t>
        <w:br/>
        <w:t>жаучяо-исследовательскив, научно-просветительские</w:t>
        <w:br/>
        <w:t>(массовыг), учебные, детские музей.</w:t>
        <w:br/>
        <w:t>Официальный статус научно-</w:t>
        <w:br/>
        <w:t>просветительского музея имеет музей сексуальных</w:t>
        <w:br/>
        <w:t>хультур мира (2. Харьков, Украина). В качестве пирмера</w:t>
        <w:br/>
        <w:t>научно-просветительских музеев можно привести</w:t>
        <w:br/>
        <w:t>Политехнический музеи и Музей изобразительных</w:t>
        <w:br/>
        <w:t>искусств им. А.С.Пушкина в Москве, Государственный</w:t>
        <w:br/>
        <w:t>исторический музей | ҚКыргызской | Республики,</w:t>
        <w:br/>
        <w:t>Национальный музей древностей Таджикистана,</w:t>
        <w:br/>
        <w:t>Главный национальный музей Туркенстана.</w:t>
        <w:br/>
        <w:t>В Казахстане к/научно-просвотительским</w:t>
        <w:br/>
        <w:t>музеям можно отнести Этно-мемориальный комплекс</w:t>
        <w:br/>
        <w:t>-Да</w:t>
        <w:br/>
        <w:t>і»</w:t>
        <w:br/>
        <w:t>2.</w:t>
        <w:br/>
        <w:t>іш</w:t>
        <w:br/>
        <w:t>(Карта Казахстана «Атамекен» (г.Астана), Музей</w:t>
        <w:br/>
        <w:t>МВД РК, Центральный государствеяный музей РК.</w:t>
        <w:br/>
        <w:t>Деятельность детских музеев напревлена на</w:t>
        <w:br/>
        <w:t>создание музейно-педосогических образовательных</w:t>
        <w:br/>
        <w:t>интерактивных проектов для детей и их родителей.</w:t>
        <w:br/>
        <w:t>Специфика детского музея заключается в том, что</w:t>
        <w:br/>
        <w:t>экспонаты. можно трогать руками и даже играть с</w:t>
        <w:br/>
        <w:t>ними. В Казахстане широко известен Детский музей</w:t>
        <w:br/>
        <w:t>«Шаңырақ», образованный в 1999 году в г. Алматы.</w:t>
        <w:br/>
        <w:t>Колекционные /музеи- музей; | основой</w:t>
        <w:br/>
        <w:t>деятельности которых являютая собрания движимых</w:t>
        <w:br/>
        <w:t>материальных предметов. Исторически это наиболее</w:t>
        <w:br/>
        <w:t>древний тип музея. На протяжении ХУЛІ- начала ХХ вв.</w:t>
        <w:br/>
        <w:t>он безраздельно господствовалв музейном мире.</w:t>
        <w:br/>
        <w:t>Ансамблевые музеи - музей, деятельность</w:t>
        <w:br/>
        <w:t>которых базируется в первую очередь на ансамбиях</w:t>
        <w:br/>
        <w:t>медвижимых памятников архитектуры, истории,</w:t>
        <w:br/>
        <w:t>природы. Виутри груллывыделютоя виды.музгев: музеи-</w:t>
        <w:br/>
        <w:t>усадыбы, дома-музги, дворцы-музеи, музеи-квартиры,</w:t>
      </w:r>
    </w:p>
    <w:p>
      <w:r>
        <w:t>“музви-монастыри, музеи-храмы, музви-заводы, музои-</w:t>
        <w:br/>
        <w:t>жораблы, музеи- мастерския В настояшев время</w:t>
        <w:br/>
        <w:t>отчетливо прослеживается тенденция траясформацин</w:t>
        <w:br/>
        <w:t>целого ряда ансамблевых музеев в средовые музои.</w:t>
        <w:br/>
        <w:t>Средовыв музеи - музейныв учреждения,</w:t>
        <w:br/>
        <w:t>деятельность которых базируется в первую очередь на</w:t>
        <w:br/>
        <w:t>музвефицированных фрасментах природной и историхо-</w:t>
        <w:br/>
        <w:t>жультурной арады.</w:t>
        <w:br/>
        <w:t>Живой музей относится к средовым музеям.</w:t>
        <w:br/>
        <w:t>или учреждением музейносо типа, храняшцим обьекты:</w:t>
        <w:br/>
        <w:t>материального и нематериальносо наследия в</w:t>
        <w:br/>
        <w:t>естественной для них природной и историхо-культурной</w:t>
        <w:br/>
        <w:t>среде в условиях поддержания их изчачальных функцини</w:t>
        <w:br/>
        <w:t>постоянной актуализации.</w:t>
        <w:br/>
        <w:t>Группа музев, сеязаннык с определенной</w:t>
        <w:br/>
        <w:t>отраслью научного знания делится на дес догрупты:</w:t>
        <w:br/>
        <w:t>естественнонаучного и суманитарного прфияя/ К</w:t>
        <w:br/>
        <w:t>музеям естественнонаучяоного профиля относятоя:</w:t>
        <w:br/>
        <w:t>научно-технические, политехнические, техническио,</w:t>
        <w:br/>
        <w:t>аятропологические, биологические, ботоническио,</w:t>
        <w:br/>
        <w:t>сеологические, | зоологические, | минералогическио,</w:t>
        <w:br/>
        <w:t>палеонтологическио, музеи почвоводения,</w:t>
        <w:br/>
        <w:t>сеографические, оксанариумы.</w:t>
        <w:br/>
        <w:t>Следует отметить, что эта непростая задача</w:t>
        <w:br/>
        <w:t>успешно решавтся в рамхах новосот педогогического</w:t>
        <w:br/>
        <w:t>направления -музейной падогогики, предусматриваюшей</w:t>
        <w:br/>
        <w:t>жак обученив и воспитание учацихся на музейном</w:t>
        <w:br/>
        <w:t>материале, так и их теоретическое осмысление, а</w:t>
        <w:br/>
        <w:t>также подсотовку специалистов, спасобных решать</w:t>
        <w:br/>
        <w:t>педагогические задачи в условиях музейной среды и</w:t>
        <w:br/>
        <w:t>образовательного учреждения.</w:t>
        <w:br/>
        <w:t>Автор: У. Д.МУНАЛБАЕВА</w:t>
        <w:br/>
        <w:t>МУЗЕЙНАЯ ПЕДАГОГИКА</w:t>
        <w:br/>
        <w:t>ТОО «РиБісйе» Алматы, 2013</w:t>
        <w:br/>
        <w:t>37</w:t>
        <w:br/>
        <w:t>рА2Ч</w:t>
        <w:br/>
        <w:t>ӨЛКЕ ТАРИХЫ</w:t>
        <w:br/>
        <w:t>тиетінін бүгінгі күннен көріп отырмыз.Тарихи</w:t>
        <w:br/>
        <w:t>мекен дегенде ойымызға бірден, бір-бірінен кем.</w:t>
        <w:br/>
        <w:t>түспейтін түрлі деңгейдегі кесенелер, қорғандар,</w:t>
        <w:br/>
        <w:t>обалар, қорымдар т.б. келіп тұрады.</w:t>
        <w:br/>
        <w:t>Сырлы Сарысу жерінде төл тарихымызға.</w:t>
        <w:br/>
        <w:t>енген ескерткіштер баршылық. Оларды жалпы</w:t>
        <w:br/>
        <w:t>алғандағы бізге белгілісі 62 түрлі дәрежедегі</w:t>
        <w:br/>
        <w:t>тарихи-мәдени мұра бар. Ал, бөліп таратсақ, 32-і</w:t>
        <w:br/>
        <w:t>қала құрылысы және сәулет өнері ескерткіші,</w:t>
        <w:br/>
        <w:t>24-і археологиялық, басты 6-тарихи ескерткіш</w:t>
        <w:br/>
        <w:t>орын тепкен. Археология ескерткіштері негізінен.</w:t>
        <w:br/>
        <w:t>Қаратау тауының жотасы мен Шу өңірін</w:t>
      </w:r>
    </w:p>
    <w:p>
      <w:r>
        <w:t>бойлай орналасқан. Көпшілігін біздің эрамызға</w:t>
        <w:br/>
        <w:t>дейінгі І-ІІ ғ.ғ. қорғандар мен бейіттер құрайды.</w:t>
        <w:br/>
        <w:t>Бұлардың бүгінде зерттеп-зерделенгені, ғылымда.</w:t>
        <w:br/>
        <w:t>бары, елдің білетіні мыналар десек артық-кем</w:t>
        <w:br/>
        <w:t>айтқандық болмас. Аудан аумағындағы Шабақты.</w:t>
        <w:br/>
        <w:t>өзенінің оң жағалауындағы Саудакент ауылында,</w:t>
        <w:br/>
        <w:t>ортағасырлық Х ғасырға жататын Саудакент</w:t>
        <w:br/>
        <w:t>қалашығының орны жақсы сақталған. Аталған</w:t>
        <w:br/>
        <w:t>қалашық одан әрі зерттеудің кезегін күтіп</w:t>
        <w:br/>
        <w:t>жатыр. Және осы ауылдағы Республикалық</w:t>
        <w:br/>
        <w:t>маңызы бар ХХ ғасырға жататын Шоқай Датқа</w:t>
        <w:br/>
        <w:t>кесенесі мен ауыл ортасынан орын тепкен, 2001</w:t>
        <w:br/>
        <w:t>жылы тұрғызылған Шоқай Датқа ескерткіші</w:t>
        <w:br/>
        <w:t>бар. Сонымен қатар Үшбас, Ақтөбе, Арыстанды,</w:t>
        <w:br/>
        <w:t>Досбол елді мекендерінде бекіністік қамал,</w:t>
        <w:br/>
        <w:t>Ақтоғай, Түркістан, Қызылдиқан ауылдары.</w:t>
        <w:br/>
        <w:t>маңында «Тас келіншек», тастағы жазулар</w:t>
        <w:br/>
        <w:t>жақсы сақталған. Осы мұралар қатарында</w:t>
        <w:br/>
        <w:t>1993 жылы Ықылас Дүкенұлына қобыз бейнесі</w:t>
        <w:br/>
        <w:t>сомдалған монумент тұрғызылды. Онда әр кез,</w:t>
        <w:br/>
        <w:t>ылғи қобыз сарыны, яғни үні шығып тұрады.</w:t>
        <w:br/>
        <w:t>Иә, Ықыласты елге таныстырудың өзі артық</w:t>
        <w:br/>
        <w:t>әрине. Сөз арасында дәулескер қобызшыны</w:t>
        <w:br/>
        <w:t>қоспау, әулие рухынан ұят нәрсе. Тіпті Ұлы</w:t>
        <w:br/>
        <w:t>қобызшының сүйегіне осы өңірден топырақ</w:t>
        <w:br/>
        <w:t>бұйырған. Бұл Сарысу өлкесі жәй ғана мекен.</w:t>
        <w:br/>
        <w:t>еместігін осыдан аңғаруға болады. Бір кездері баба</w:t>
        <w:br/>
        <w:t>сүйегін қозғауға әрекет қылғандарды да жасырып</w:t>
        <w:br/>
        <w:t>қалу мүмкін емес. Мұны жалпы жұрт жақсы</w:t>
        <w:br/>
        <w:t>біледі. Ғасырдан-ғасырға жеткен қылқобызын,</w:t>
        <w:br/>
        <w:t>сол тұстаға билік өкілдері сақтаушыдан сатып</w:t>
        <w:br/>
        <w:t>алып, пшісті орнына қойып та үлгерді. Бабамыз</w:t>
        <w:br/>
        <w:t>жатқан жерінде жатсын. Оны қозғауды. еш.</w:t>
        <w:br/>
        <w:t>негізі жоқ.</w:t>
        <w:br/>
        <w:t>Қайнап жатқан тарихтың тағы бір</w:t>
        <w:br/>
        <w:t>бөлшегі - Шоқай Датқа кесенесі десек, аталы</w:t>
        <w:br/>
        <w:t>айтылған, сараң сөзге сүрең қоспаған болар едік.</w:t>
        <w:br/>
        <w:t>Шу мен Сарысудың бойын жағалай қоныстанған.</w:t>
        <w:br/>
        <w:t>өлке тұрғындарына бек-болыс-датқалығы бір</w:t>
        <w:br/>
        <w:t>төбе болған тұлға келбетін қалай сомдасақ та</w:t>
        <w:br/>
        <w:t>жарасымды. Заманындағы. қиян-керіс ерліктері</w:t>
        <w:br/>
        <w:t>мен жасаған жұмыстарын жалпы жұрт</w:t>
        <w:br/>
        <w:t>жақсы түсініп, бағалағандықтан ежелгі қала</w:t>
        <w:br/>
        <w:t>Саудакент төрінен орын бергендігі болар. Сол</w:t>
        <w:br/>
        <w:t>қала ортасынан еңселі, көрікті мазар салып,</w:t>
        <w:br/>
        <w:t>басына шырақшы қойғанда - қара халық. Оны</w:t>
        <w:br/>
        <w:t>бүгінгі көнекөз қариялар жақсы білсе керек.</w:t>
        <w:br/>
        <w:t>Екі қолдың күші - сана сараптауымен келген</w:t>
        <w:br/>
        <w:t>алып құрылыс жөнінде ешкім мынадай деп доп</w:t>
        <w:br/>
        <w:t>басып айта алмайды. Және ғасырдан-ғасырға</w:t>
        <w:br/>
        <w:t>жеткен тарихи-мұраға қолданған құрылыс</w:t>
        <w:br/>
        <w:t>материалдарын да ешкімнің әлі білмей келгені</w:t>
        <w:br/>
        <w:t>қиындау дүние.</w:t>
        <w:br/>
        <w:t>Осы тұстамақала өзегін бері бұрып, біздің</w:t>
        <w:br/>
        <w:t>көзбен көріп, қолмен жазған несібелізерттеулерді</w:t>
        <w:br/>
        <w:t>шегендесек. Иә, Елбасы қуаттап негізін салған</w:t>
        <w:br/>
        <w:t>Мемлекеттік-Ұлттық-Стратегиялық «Мәдени</w:t>
        <w:br/>
        <w:t>мұра» Бағдарламасының жемісін-осы. Сарысу</w:t>
        <w:br/>
        <w:t>жеріндегі тарихи-мұраларда игілігін көрді. 2005-</w:t>
        <w:br/>
        <w:t>2006 жылдары мемлекет жоғарыдағы бағдарлама.</w:t>
        <w:br/>
        <w:t>аясында ауқымды. қаржы бөліп, ел құрметтеген.</w:t>
      </w:r>
    </w:p>
    <w:p>
      <w:r>
        <w:t>Шоқай Датқа кесенесін қайта жаңғыртудан.</w:t>
        <w:br/>
        <w:t>өткізді.</w:t>
        <w:br/>
        <w:t>Ол қайта жаңғырып қойған жоқ, елге</w:t>
        <w:br/>
        <w:t>игілігіне қайта келді. Бір кездері күмбездері</w:t>
        <w:br/>
        <w:t>бұзылып, түрлі қоғамда ор түрлі орындарға</w:t>
        <w:br/>
        <w:t>айналған кесене, әл де бір рухтың арқасында</w:t>
        <w:br/>
        <w:t>ұрпағымен. қайта қауышты. Жаңарып-</w:t>
        <w:br/>
        <w:t>жанданып келді. Аталған кесене 1982 жылдан</w:t>
        <w:br/>
        <w:t>бері мемлекеттің қорғауында. Ал, кесененің</w:t>
        <w:br/>
        <w:t>ішкі-сыртқы бөліктері турала ол бөлек</w:t>
        <w:br/>
        <w:t>тақырып. Ал, «Мәдени мұра» Бағдарламасының</w:t>
        <w:br/>
        <w:t>шапағатыменқарқынды жүргізіліп келген осынау</w:t>
        <w:br/>
        <w:t>27</w:t>
        <w:br/>
        <w:t>“ха. ӨЛКЕ ТАРИХЫ</w:t>
        <w:br/>
        <w:t>Сарысу Жерінің парти кірелері</w:t>
        <w:br/>
        <w:t>Уақыт пен кеңістіктің кемел болмыстарының бірі де, бірегейі де - пенденің қолымен</w:t>
        <w:br/>
        <w:t>емес, уақыт керуенінің жолымен өрнектелген, келер ұрпақтың болжамы емес тұтас зерденің</w:t>
        <w:br/>
        <w:t>пайымы мен шегенделген тарихнама беттері болса керек. Осы ретте жазба тарихы кемдеу</w:t>
        <w:br/>
        <w:t>өлкеміздің кешегі өрлігін де, ерлігін де, кісілік келбеті мен кемел тұлғасын да толымды қалпында</w:t>
        <w:br/>
        <w:t>танып-білуге апарар әділет жолы - тарихи-мәдени мұраларда жатыр дер едік. Қазақ даласында</w:t>
        <w:br/>
        <w:t>көне дәуірлердің көзіндей 25-мыңнан аса тарихи жәдігерлер бар. Жерұйығымыздың асты-үстін</w:t>
        <w:br/>
        <w:t>мекендеген осынау Ұлы мұраны парақтай отырып, алып құрлықтың төрінде түмен жылдар</w:t>
        <w:br/>
        <w:t>ғұмыр кешкен кешегі ата-бабаларымыздың өткен өмір, кешкен ғұмырын, алған асуы мен шыққан</w:t>
        <w:br/>
        <w:t>биігін зерделеп - зерттеп тәлімін ұрпаққа ұғындырып, алымын әлемдік ареналарға шығаруға да</w:t>
        <w:br/>
        <w:t>болады.</w:t>
        <w:br/>
        <w:t>хцоццканццнсонтаң55556955595685556695556555556555565555555655556569555655565555555555555555555555556566555655695559565555555555556555556555556555565555555695565555555555555555.</w:t>
        <w:br/>
        <w:t>Біз өткен дәуірлерде мыңдаған жылдар</w:t>
        <w:br/>
        <w:t>бойы жинаған барлық мәдени-тарихи.</w:t>
        <w:br/>
        <w:t>қазыналарды тереңнен білуге, зерделеп-зерттеуге</w:t>
        <w:br/>
        <w:t>ұмтылған заманда өмір сүріп жатырмыз.</w:t>
        <w:br/>
        <w:t>Еліміздің егемендік алуымен өткенді пайымдауға</w:t>
        <w:br/>
        <w:t>кең жол ашылды. Айналасына қарасаң көз</w:t>
        <w:br/>
        <w:t>талатын Ұлы даламыздың қай бөлігін алып</w:t>
        <w:br/>
        <w:t>қарамаңыз, топырағын түртсең бетіне ақ</w:t>
        <w:br/>
        <w:t>қаймақтай тарихы шығып жатады. Біздің</w:t>
        <w:br/>
        <w:t>тарихымыз тасқа басылған деген осы. «Көк</w:t>
        <w:br/>
        <w:t>түрік баласы бөлініске кеткенде қара шаңыраққа</w:t>
        <w:br/>
        <w:t>қазақ ие болып қалған дейді» - даналар. Қадау-</w:t>
        <w:br/>
        <w:t>қадау тарихты айтпас бұрын осы айтылған</w:t>
        <w:br/>
        <w:t>сөзді, тасқа басқан таңбалы тастай санада</w:t>
        <w:br/>
        <w:t>ұстау міндет. Бұл біздің тегіміздің кім екендігін.</w:t>
        <w:br/>
        <w:t>білдіретін ұғым. Сол айтулы тарихтың</w:t>
        <w:br/>
        <w:t>2.</w:t>
        <w:br/>
        <w:t>26</w:t>
        <w:br/>
        <w:t>тарамдалған тармағының бірінде, қасиетті,</w:t>
        <w:br/>
        <w:t>киелі- Сарысу топырағы жатыр. Иә, алмағайып</w:t>
        <w:br/>
        <w:t>замандарды, одан бертінде қазақ тарихы мен</w:t>
        <w:br/>
        <w:t>тәуелсіздігіне елеулі үлесін қосқан атақты -</w:t>
        <w:br/>
        <w:t>Сарысу-Созақ көтерілісінің өзі неге тұрады.</w:t>
        <w:br/>
        <w:t>Елдің батысына қарай орналасқан шөлейтті</w:t>
        <w:br/>
        <w:t>өлке тарихы аңыз бен әфсаналардан да кенде</w:t>
      </w:r>
    </w:p>
    <w:p>
      <w:r>
        <w:t>емес. Атағы әлемге әйгілі бұл өлкенің тау-тасы,</w:t>
        <w:br/>
        <w:t>сырға толы тарихы, кең-жазира даласымен.</w:t>
        <w:br/>
        <w:t>де мәшһүр аймақ. Өлкенің кейбір тұстарынан</w:t>
        <w:br/>
        <w:t>көшпенділіктің көріністерінде анық көруге</w:t>
        <w:br/>
        <w:t>болады. Отырықшылық, егіншілік, жазу-</w:t>
        <w:br/>
        <w:t>сызу, тарихи мекендер мен де белгілі. Тарихи</w:t>
        <w:br/>
        <w:t>мекеннің барлығы, жоғарыда айтқан сан түрлі</w:t>
        <w:br/>
        <w:t>оқиғалардан құралғандығы шындық. Олай болса,</w:t>
        <w:br/>
        <w:t>ненің болса да ықпалына бірдеңенің септігі</w:t>
        <w:br/>
        <w:t>ТАРИХ ТОЛҚЫНЫНДА ТЕРБЕЛГЕН ЖӘДІГЕРЛЕР</w:t>
        <w:br/>
        <w:t>Ежелгі ТАРАЗ</w:t>
        <w:br/>
        <w:t>және ТҮРКІ</w:t>
        <w:br/>
        <w:t>өркениеті</w:t>
        <w:br/>
        <w:t>Тәкен Молдақынов</w:t>
        <w:br/>
        <w:t>«Ежелгі Тараз ескерткіштері»</w:t>
        <w:br/>
        <w:t>тарихи-мәдени қорық- мұражайының</w:t>
        <w:br/>
        <w:t>директоры</w:t>
        <w:br/>
        <w:t>Адамзаттың үздіксіз даму тарихы мен оның өзіне ғана тән өскелең өркениет</w:t>
        <w:br/>
        <w:t>өрімдерінің өркен жаю тарихындағы алып бетбұрыстардың көшбасында тұрған және</w:t>
        <w:br/>
        <w:t>ұлы құбылыстардың бірінен саналатын құндылықтар қатарына жататын сәулет өнерінің</w:t>
        <w:br/>
        <w:t>биік шыңы - кент, қала құрылысы болса керек. Қауымдық қажеттіліктің баршаға ортақ</w:t>
        <w:br/>
        <w:t>ұстанымдарының үлгі-өнегелері де, ақыл-ой шарықтауының жалпыға ортақ өре-деңгейі</w:t>
        <w:br/>
        <w:t>де осы қалалар мен кенттерде тоғысып, қалалар мен кенттерде өсіп-өніп, өркен жайған.</w:t>
        <w:br/>
        <w:t>Табиғиа пен жнпратылыс тылсымдарының</w:t>
        <w:br/>
        <w:t>жанды-жансыз бейне-болмыстарын алуан болжамдар</w:t>
        <w:br/>
        <w:t>тоғысымен түйіндеу әдісі де, рухани құндылықтардың</w:t>
        <w:br/>
        <w:t>синтездік құрылымын салт-сана, наным-сенім, әдет-</w:t>
        <w:br/>
        <w:t>ғұрып, тіл мен діл заңдылықтарымен зерделеу құпиясы да,</w:t>
        <w:br/>
        <w:t>ортақ болжам мен оңаша ойдың құнарлы құндылықтарын</w:t>
        <w:br/>
        <w:t>түйсік елегінен өткізіп, оларды бүкіл адамзатқа тән</w:t>
        <w:br/>
        <w:t>талассыз танымға айналдырудың тылсым-сыры да осы</w:t>
        <w:br/>
        <w:t>қалалық тұрмыс, қалалық қарым - қатынастар деңгейімен.</w:t>
        <w:br/>
        <w:t>тікелей сабақтасып жатқан әлем. Сондықтан да болар,</w:t>
        <w:br/>
        <w:t>адамзаттың етілген санасымен «түйдей құрдас»</w:t>
        <w:br/>
        <w:t>тарих ғылымының, бағзы заманалардан бермен қарайғы</w:t>
        <w:br/>
        <w:t>қай дәуірді алсаңыз да, танымның таусылмас Тайқазаны</w:t>
        <w:br/>
        <w:t>үздіксіз қайнап жататын қала көшелері мен тіршіліктің</w:t>
        <w:br/>
        <w:t>тас бұлаютары бір арнада үздіксіз тоғысып жататын</w:t>
        <w:br/>
        <w:t>қала алаңдарының шыныс-тішілігіне үнемі «құлақ түре</w:t>
        <w:br/>
        <w:t>беретіні...», ал, тарихшылардың қала атаулы құрылымның</w:t>
        <w:br/>
        <w:t>қабырғасы қалың уақызи-дуалдарының іші-сыртына үнемі</w:t>
        <w:br/>
        <w:t>вүніле беретіні»... Бүгінде мол мүмкіндікке қол жеткізген</w:t>
        <w:br/>
        <w:t>өркениет әлемі, шарих ғылымында тана қолданылатын</w:t>
        <w:br/>
        <w:t>дәуірлік өлшемдердермен бағамдағанда ежелгі қала-мекен.</w:t>
        <w:br/>
        <w:t>үлгілеріне жататын құрылыс-құрылымдарды зерттеп-</w:t>
        <w:br/>
        <w:t>зерделеп, адамзағиқа ортақ жәдігерлер қатарына қосу</w:t>
        <w:br/>
        <w:t>үрдісін тынымсыз жалғастырып келеді. Осындай өлшемдер</w:t>
        <w:br/>
        <w:t>шеңберімен шендестіре қарар болсақ, бүкіл адамзатқа,</w:t>
        <w:br/>
        <w:t>оның ортақ өркениетіне тән жәдігерлердің бірі-іргетасы</w:t>
        <w:br/>
        <w:t>шамамен осыдан 2100 жыл бұрын қаланған, қай-қай дәуірде</w:t>
        <w:br/>
        <w:t>де өзінің аса ірі мәденп- рухани және саяси орталықтардың</w:t>
        <w:br/>
        <w:t>бірі санатындағы биігін төмендеп көрмеген шаһарлардың</w:t>
        <w:br/>
        <w:t>бірі- ежелгі Тәніркұт-Твразқаласы екені даусыз. Біздің жыл</w:t>
        <w:br/>
        <w:t>санауымызға дейінгі дәуірлердің соңғы жүз жылдығында.</w:t>
      </w:r>
    </w:p>
    <w:p>
      <w:r>
        <w:t>Аса мен Талас өзендерінің аңғарындағы құтты топырақта</w:t>
        <w:br/>
        <w:t>іргетасы қаланған ұлы қаланың ұлағатты тарихы, жалпы</w:t>
        <w:br/>
        <w:t>адамзатқа тән өркениет өрімдерінің бөлінбес бір бөлшегіне</w:t>
        <w:br/>
        <w:t>айналғалы да ондаган ғасырлар әтішті.</w:t>
        <w:br/>
        <w:t>Жер бетінен сан рет жоғалып кешіп, самұрық</w:t>
        <w:br/>
        <w:t>құстай сан рет қайта түлеген Тараз тарихы - арғы тегі</w:t>
        <w:br/>
        <w:t>түркі әлемімен, ғұндар тарихымен орайластырылатын</w:t>
        <w:br/>
        <w:t>«халықтардың ұлы көші» (Сарыөзен бойын тастап</w:t>
        <w:br/>
        <w:t>Батыс өлкелерге ауа көшу. 6.0.0.100 жылдық) дәуірімен</w:t>
        <w:br/>
        <w:t>сабақтасатын тарих толқындарының ақжал ағындарымен</w:t>
        <w:br/>
        <w:t>астасып жатқан алып бір әлем, ғажайып шежіре-</w:t>
        <w:br/>
        <w:t>отан. «Ұлы көшке» себенкер болған гұндардың ағалы-</w:t>
        <w:br/>
        <w:t>билеуші тандемі - Тезек пен Қағанзаның арасындағы</w:t>
        <w:br/>
        <w:t>алакөз - алауыздық, Ал, алтыбақан алауыздықтың, жұрт</w:t>
        <w:br/>
        <w:t>болғалы араларына жік түсіп көрмеген тегі бір - тектес</w:t>
        <w:br/>
        <w:t>қауымның аяқ астынан ала тайдай бүлініп, екіұдай күйге</w:t>
        <w:br/>
        <w:t>еніп екіге бөлінуінің басты себебі - ежелден бері алысып</w:t>
        <w:br/>
        <w:t>келе жатқан ата жаудың, «тпарту-таралғымен» орайын</w:t>
        <w:br/>
        <w:t>тауып, Қағанзаны сатып алуы болды дейді тарихи</w:t>
        <w:br/>
        <w:t>құжағп.. Тарихшылар ежелгі мекеніміз Тараз қаласының</w:t>
        <w:br/>
        <w:t>30</w:t>
        <w:br/>
        <w:t>атауы тарихи айналымға тек біздің жыл санауымыздың</w:t>
        <w:br/>
        <w:t>6-ғасырында гана, дәлірек айтсақ 580-583 жылдары гана</w:t>
        <w:br/>
        <w:t>енді деп келеді. Бұл меже, тіптен тарих оқулықтарының</w:t>
        <w:br/>
        <w:t>беттерінде де бедерленген. Ал, кейінгі жылдары белгілі</w:t>
        <w:br/>
        <w:t>болған ежелгі шежірелердің бірі - Хань әулетінің «26</w:t>
        <w:br/>
        <w:t>тарих» аталатын, жалпы Азия құрлығының 5 мың</w:t>
        <w:br/>
        <w:t>жылдық тарихындағы айтулы оқиғаларды қамтитын</w:t>
        <w:br/>
        <w:t>және оқиғалардың тікелей куәгерлерінің өз қолдарымен</w:t>
        <w:br/>
        <w:t>хатталып-қаламдалып отырған алып жәдігерінде, ежелгі</w:t>
        <w:br/>
        <w:t>Тараз бейнесін, сол біздің дәуірімізге дейінгі 36-жылғы</w:t>
        <w:br/>
        <w:t>куәгерлер, былай суреттейді:</w:t>
        <w:br/>
        <w:t>«Ертеңінде олар (хань әскерлері) шағы ілгерілеп,</w:t>
        <w:br/>
        <w:t>Тезек қаласының (Тараз) іргесіндегі Талас өзенінің бойына</w:t>
        <w:br/>
        <w:t>жетіп, қалаға 3 ли (1,5 шақырым) қалғанда қос тігіп, шеп</w:t>
        <w:br/>
        <w:t>құрды. Алыстан қарағанда Тәңірқұт қаласының әлем-</w:t>
        <w:br/>
        <w:t>жәлем тулары жнелбір-желбір етеді. Бірнеше жүз сауытты</w:t>
        <w:br/>
        <w:t>әскер қорған мұнарасы үстінде күзетте тұр. Тағы бірнеше</w:t>
        <w:br/>
        <w:t>жүз сарбаз қорған түбінде әрі-бері шапқылап жүр. Қорған</w:t>
        <w:br/>
        <w:t>дарбазасының екі жағында бірнеше жүз жаяу әскер қаз-</w:t>
        <w:br/>
        <w:t>қатар тізіліп машық жасап жатыр».</w:t>
        <w:br/>
        <w:t>Осындай сәулеті мен дәулеті шалқыған жас</w:t>
        <w:br/>
        <w:t>шаһарды, сол 6... 36-жылы, алғаш рет жау әскері</w:t>
        <w:br/>
        <w:t>талқандайды. Араға төріп ғасыр салып, көшпенділердің</w:t>
        <w:br/>
        <w:t>Аттила патша бастаған алып империясын құрған,</w:t>
        <w:br/>
        <w:t>сол Аттила сардардың қолбасшылығымен бұған дейін</w:t>
        <w:br/>
        <w:t>«атынан ат үркетін» Рам пмпериясының үрейін қашырып,</w:t>
        <w:br/>
        <w:t>шаңырағын шайқаған ерен этнос-гұндардың көсемі, ұлы</w:t>
        <w:br/>
        <w:t>қаламыздың іргетасын қалап, қабырғасын өрген Тезектің</w:t>
        <w:br/>
        <w:t>(Чжи - Чжи) басын алады. Бұл жөнінде «26 тарих»</w:t>
        <w:br/>
        <w:t>былай деп жазады: «Тәңірқұттың өзі ауыр жараланып</w:t>
        <w:br/>
        <w:t>(жан алып - жан беріскен жанталаста садақ оғы қайран</w:t>
        <w:br/>
        <w:t>сарбаздың мұрын тұсына қадалған) жан үзді. Доламжы</w:t>
        <w:br/>
        <w:t>тектеуіл (кіші қолбасшы) Ду Шун оның басын кесіп алды.</w:t>
        <w:br/>
        <w:t>Хань елшілерінің екі куәлігі, торғынға жазылған хат</w:t>
        <w:br/>
        <w:t>табылды...» Осы қырғыннан кейін жергілікті қаңлы, үйсін,</w:t>
        <w:br/>
        <w:t>қидандар мен сарматтар, қарлұқтар т.б. тайпалардың</w:t>
        <w:br/>
        <w:t>күшімен Тараз қаласының қираған қабырғалары қайтадан</w:t>
        <w:br/>
        <w:t>тұрғызылады. Бұл болжамға негіз есебінде ұсынар дәлеліміз</w:t>
      </w:r>
    </w:p>
    <w:p>
      <w:r>
        <w:t>- аталған жазбалардағы - «Тәңірқұлның қаласы әр елден</w:t>
        <w:br/>
        <w:t>келген 15 ханға табыс етілді» - дейтін деректер болса</w:t>
        <w:br/>
        <w:t>керек. Осы ретте, сол б.д.д. 36-жылға тән жазбалардың кей</w:t>
        <w:br/>
        <w:t>тұстарында, қаламыздыңалғашқы анауы- Тәңірқұт қаласы</w:t>
        <w:br/>
        <w:t>болып та жазылған. Кейбір дереккөздерінде жоғарыда</w:t>
        <w:br/>
        <w:t>аталған «аторғынға жазылған хат», бүгінгі Қытай елінің</w:t>
        <w:br/>
        <w:t>астанасы Бейжің қаласындағы «жабық қала» аталатын</w:t>
        <w:br/>
        <w:t>патшалар сарайына орналасқан, күні бүгінге дейін екінің -</w:t>
        <w:br/>
        <w:t>бірінің қолы жете бермейтін аса құнды мұрағат қорының</w:t>
        <w:br/>
        <w:t>сөрелерінде сақтаулы тұрса керек...</w:t>
        <w:br/>
        <w:t>Тарихи даму заңдылығының сан құбылған сын</w:t>
        <w:br/>
        <w:t>сағаттарын бастан кешу сындарынан сүрінбей өткен киелі</w:t>
        <w:br/>
        <w:t>Хх</w:t>
        <w:br/>
        <w:t>ТАРИХ ТОЛҚЫНЫНДА ТЕРБЕЛГЕН ЖӘДІГЕРЛЕР</w:t>
        <w:br/>
        <w:t>жалпы археология ғылымының ғасырлар бойы қалыптасқан</w:t>
        <w:br/>
        <w:t>үрдісіне сай ұстаныммен асықпай, сенсация қуып аптықпай</w:t>
        <w:br/>
        <w:t>қамылдап, «қаражат игерудің» күрмеуге келмейтін қысқа</w:t>
        <w:br/>
        <w:t>«жібіне» алаңдамай, осынау киелі жұмысты жүйелі үлгімен</w:t>
        <w:br/>
        <w:t>атқару, мәдени қабаттары шым тереңде жашқан және</w:t>
        <w:br/>
        <w:t>аумағы да өте көлемді (Т.Сенигова, Массон, К.Байпақов</w:t>
        <w:br/>
        <w:t>т.б. болжамдары) мұраның барлық «құпияларын» қопара</w:t>
        <w:br/>
        <w:t>зерттеп, қотара зерделеу болуы керек.</w:t>
        <w:br/>
        <w:t>Келесі кезең - киелі қаланың сан ғасырлы)</w:t>
        <w:br/>
        <w:t>қабаттарындағы сақталып қалған ізін</w:t>
        <w:br/>
        <w:t>таштандыға айналдырып алмай, ыждағатпен қимылдап,</w:t>
        <w:br/>
        <w:t>әлемдік тәжірибе жетістіктерін кеңінен зерделеп -</w:t>
        <w:br/>
        <w:t>зерттей қолданып, керекке жарату да жатыр. Осы</w:t>
        <w:br/>
        <w:t>ниетіміз іске асқан жағдайда Тараз топырағында елімізде</w:t>
        <w:br/>
        <w:t>теңдесі жоқ ашық аспан астындағы мұражай қабырға</w:t>
        <w:br/>
        <w:t>көтеріліп, көз қуанышымызға айналары, түбі бір - Түркі</w:t>
        <w:br/>
        <w:t>әлемінің қара шаңырағын ұстап отырған Қазақ Елінің</w:t>
        <w:br/>
        <w:t>ұлттық мақтанышына, Ұлы Даланың ұлағат мекеніне</w:t>
        <w:br/>
        <w:t>айналары сөзсіз, төрткүл дүниенің кез - келген тұрғыны</w:t>
        <w:br/>
        <w:t>сілтемесіз - ақ шауып алатын толайым тұғырлардың бірі</w:t>
        <w:br/>
        <w:t>болары да талассыз! Профессор М. Елеуов жетекшілігіндегі</w:t>
        <w:br/>
        <w:t>археологиялық экспедиция мамандары, Байзақ ауданының</w:t>
        <w:br/>
        <w:t>аумағында жипқан ортағасырлық Түймекенін қаласының</w:t>
        <w:br/>
        <w:t>орнындағы ғылыми-зерттеу жұмыстарын үздіксіз</w:t>
        <w:br/>
        <w:t>жалғастырып келеді. Өткен 2013 жылы да жалғасын</w:t>
        <w:br/>
        <w:t>тапқан қазба жұмыстарының нәтижесі ежелгі Тараздың</w:t>
        <w:br/>
        <w:t>қанаттас қалаларының бірі - Түймекентштің де сонау</w:t>
        <w:br/>
        <w:t>6-7 жұзжылдықтардың өзінде-ақ, қала құрылысы өнері</w:t>
        <w:br/>
        <w:t>жетілген, сәулет өнерінің өрімдері өркен жайған, қазіргі</w:t>
        <w:br/>
        <w:t>тілмен айтсақ - инженерлік коммуникациясы да дамыған,</w:t>
        <w:br/>
        <w:t>өз дәуіріне сай салтанатты сарайлары, ат шаптырым</w:t>
        <w:br/>
        <w:t>алаңдары бар қала болғандығын дәлелдей түсті. Бас</w:t>
        <w:br/>
        <w:t>қақпаның астынан 1,5 метр тереңдікте жүргізілген қос</w:t>
        <w:br/>
        <w:t>су құбыры әлі күнге дейін өте жақсы жағдайда сақталған.</w:t>
        <w:br/>
        <w:t>Ерекше тәсілмен күйдірілген қыш құбырлар қаланы таза</w:t>
        <w:br/>
        <w:t>сумен қамтамасыз етіп отырған. Ең қызығы - құбыр суы</w:t>
        <w:br/>
        <w:t>арнайы шегенделіп, терендігі жерасты суы деңгейіне дейін</w:t>
        <w:br/>
        <w:t>жеткізіле қазылған құдықтарға құйылып тұрған. Оның</w:t>
        <w:br/>
        <w:t>себебі - егер қалаға қауіп төніп, сыртқы жау құбырларға</w:t>
        <w:br/>
        <w:t>залал келіпірген жағдайда да құдық суы суалып қалмау</w:t>
        <w:br/>
        <w:t>үшін жасалған. Бұл, кешегі ортағасырлық эиеберлердің</w:t>
      </w:r>
    </w:p>
    <w:p>
      <w:r>
        <w:t>ақыл-ой биігінің бір көрінісі, кертартпа-керауыздардың</w:t>
        <w:br/>
        <w:t>көшпенділерді «аиөптің шүйгінін, с) тұнығын іздеп,</w:t>
        <w:br/>
        <w:t>мал соңында көшіп-қонып өмір сүрген», жартылай жабайы</w:t>
        <w:br/>
        <w:t>халық деп жүрген сандырақтарын жоққа шығаратын, Ұлы</w:t>
        <w:br/>
        <w:t>Дала перзенттерінің ақыл-парасатының, шеберлік пайым-</w:t>
        <w:br/>
        <w:t>зердесінің каншалықты биік деңгейде болғандығының дәлелі,</w:t>
        <w:br/>
        <w:t>Ұлы Даланың тума талағнииты «инженерлерінен» жеткен</w:t>
        <w:br/>
        <w:t>зағтпай айғақ!</w:t>
        <w:br/>
        <w:t>2013 жылдың Тараз археологиясына қосқан екінші</w:t>
        <w:br/>
        <w:t>бір жаңалығы - ұзақ жылдардан бері қазылып-зертшпеліп,</w:t>
        <w:br/>
        <w:t>біртіндеп қалпына келтіріліп келе жатқан Шу өніріне</w:t>
        <w:br/>
        <w:t>орын тепкен ортағасырлық Ақтобе (Баласағұн) қаласына</w:t>
        <w:br/>
        <w:t>қанағишас қоныстың өте жақсы жағдайда сақталған</w:t>
        <w:br/>
        <w:t>тұрмыстық, шаруашылық бөлмелерінің ашылуы (суретте)</w:t>
        <w:br/>
        <w:t>болды. Мәдениеті мен әдебиеті, тұрмыстық-әлеуметтік</w:t>
        <w:br/>
        <w:t>жағдайы. өзгелерден оқ бойы озық тұрған, ортағасырлық</w:t>
        <w:br/>
        <w:t>Қарахандар империясы Батыс қағанатының негізгі</w:t>
        <w:br/>
        <w:t>астанасы Баласағұн қаласы болғандығы барша қауымға</w:t>
        <w:br/>
        <w:t>аян. Алайда, күні бүгінге дейін, төрткүл дүниеге толайым</w:t>
        <w:br/>
        <w:t>үлесін қосқан Түркі әлемінің басты кітаптарының</w:t>
        <w:br/>
        <w:t>біріне айналған «Құтты білік» энциклопедиясының</w:t>
        <w:br/>
        <w:t>авторы Жүсіп Хас-Хажыб Баласағұни гұмыр кезикен</w:t>
        <w:br/>
        <w:t>Баласағұн қаласының Шу-Талас аңғарының қай мекенінде</w:t>
        <w:br/>
        <w:t>орналасқаны жөнінде ғалымдар арасында шалас пікірлердің</w:t>
        <w:br/>
        <w:t>зуы, 5</w:t>
        <w:br/>
        <w:t>бар екендігін де айта кетуіміз керек... Дей тұрғанмен,</w:t>
        <w:br/>
        <w:t>соңғы 2-3 жылда археологтар ашқан жәдігерлер аталған</w:t>
        <w:br/>
        <w:t>қаланың аумағы орасан зор екендігін, оның төрт қырлы</w:t>
        <w:br/>
        <w:t>тұғырға қондырылған алып мұнаралары, көпшілік қауымға</w:t>
        <w:br/>
        <w:t>арнлған аумақты әлеуметтік нысандары болғандығын</w:t>
        <w:br/>
        <w:t>және мәдени қабаттарының тым тереңде жатқандығын,</w:t>
        <w:br/>
        <w:t>қаланың күйдірілген қыш кірпішпен шегенделген үлкен</w:t>
        <w:br/>
        <w:t>алаңы болғандығын дәлелдеп отыр. Екіншіден, ежелгі</w:t>
        <w:br/>
        <w:t>Тараз қаласы мен Ақшөбе (Баласағұн) қаласының арасын</w:t>
        <w:br/>
        <w:t>Барысхан, Оххум, Өрнек, Миркп, Құлан т.б. ондаган ежелгі</w:t>
        <w:br/>
        <w:t>қалалар мен мекендер жалғап жатқандығын пайымдасақ,</w:t>
        <w:br/>
        <w:t>аталған қаланың гүлденген мемлекеттің астанасы</w:t>
        <w:br/>
        <w:t>болғандығына көз жеткізуге болады. Қаланың Ұлы Моголдар</w:t>
        <w:br/>
        <w:t>дәуірінде иаңырағы көтерілген қазақхандығының тту тіккен</w:t>
        <w:br/>
        <w:t>тұрағы - Қозыбасыдан қозыкеші жерде орналасуы да осыны</w:t>
        <w:br/>
        <w:t>меңзейді</w:t>
        <w:br/>
        <w:t>Қазіргі алда тұрған міндеттердің бірі - жалпы</w:t>
        <w:br/>
        <w:t>еліміз көлеміндегі археологиялық қазба жұмыстарынан</w:t>
        <w:br/>
        <w:t>кейінгі тарихи орындардың сақталуы мен пайдаланылуы,</w:t>
        <w:br/>
        <w:t>олардың ел аузында көптен бері қызу пікірталастар мен</w:t>
        <w:br/>
        <w:t>талқылауларға арқау болып жүрген шуризм саласын</w:t>
        <w:br/>
        <w:t>дамыту стратегиясы нысандарына айналдырылуы болса</w:t>
        <w:br/>
        <w:t>керек. Оларға апаратын заманауи жолдардың болуы,</w:t>
        <w:br/>
        <w:t>алыс-жақыннан ат басын бұрған қауымға тұрмыстық,</w:t>
        <w:br/>
        <w:t>санштарлық қолғабыс көрсететін инфракұрылымдардың,</w:t>
        <w:br/>
        <w:t>түриетік | бағытшардың | жандануымен тікелей</w:t>
        <w:br/>
        <w:t>айналысатын қызмет түрлерінің жетілуі әлі де өз жүйесін</w:t>
        <w:br/>
        <w:t>тауып болған жоқ. Басқасын былай қойып, тіптен Тараздан</w:t>
        <w:br/>
        <w:t>таяқ тастам жерге орналасқан, жалпы Орталық Азия</w:t>
        <w:br/>
        <w:t>аумағындағы. өзіне тетелес мұралармен салыстырғанда -</w:t>
        <w:br/>
        <w:t>сәулеттік салтанатымен, алып ауқымымен бәрінен де оқ</w:t>
        <w:br/>
        <w:t>бойы алда тұрған, тылсым сырлар мен құпия құбылыстарға</w:t>
        <w:br/>
        <w:t>толы құрылым - «Ақыртас» сарай - кешеніне апаратын</w:t>
        <w:br/>
        <w:t>жөл тағдыры да, түйіні тарқатылмаған күйінде қалып</w:t>
        <w:br/>
        <w:t>келеді... Кешенді археологиялық зерттеулер мен қайтадан</w:t>
        <w:br/>
        <w:t>қалпына келтіру жұмыстарының шамамен 30-40 пайызы</w:t>
      </w:r>
    </w:p>
    <w:p>
      <w:r>
        <w:t>республикалық бюджет есебінен атқарылған «Ақырғнаста»,</w:t>
        <w:br/>
        <w:t>болашақта өз жалғасын табуға тшісті жұмыстардың</w:t>
        <w:br/>
        <w:t>көлемі әлі де ұшан-теңіз. Аумағы 180-205 метрді құрайтын</w:t>
        <w:br/>
        <w:t>алып жәдігердің тең жартысынан астамына ғылыми</w:t>
        <w:br/>
        <w:t>зерттеу, тазалау, қалпына келтіру жұмыстары жүргізілуі</w:t>
        <w:br/>
        <w:t>керек, адам аяғы суымайтын ғажайып мұраны суландыру</w:t>
        <w:br/>
        <w:t>мәселесі де кезек күттірмейді, тұрақты байланыс жүйесін</w:t>
        <w:br/>
        <w:t>орнатып, құрылысы толықтай аяқталған ғылымп-</w:t>
        <w:br/>
        <w:t>ақпарағшық орталықты мұражайландыру мен оны осы</w:t>
        <w:br/>
        <w:t>заманғы техникалық құралдармен жабдықтау мәселесі де</w:t>
        <w:br/>
        <w:t>болашақтың үлесінде қалып тұр. Ал, бір өзі кішігірім бір</w:t>
        <w:br/>
        <w:t>қаланың аумағын алып жатпқан алып мұраға қызмет ететін</w:t>
        <w:br/>
        <w:t>қызмет тобын құру мәселесі де, өз шешімін тапқан жоқ...</w:t>
        <w:br/>
        <w:t>Жаңа экономикалық қарым-қатшынастардың</w:t>
        <w:br/>
        <w:t>талабына орайластырылып, жалпыға бірдей бәсекелестік</w:t>
        <w:br/>
        <w:t>ортаға берілген археологиялық қызметінің бүгінгі таңда</w:t>
        <w:br/>
        <w:t>қызу дамып келе жатқанын ескере отырып, археологиялық</w:t>
        <w:br/>
        <w:t>қазба жұмыстарына лицензия беру шәртібінің басты</w:t>
        <w:br/>
        <w:t>талаптарының қатарына - қазылған жерлердің ұлт пен</w:t>
        <w:br/>
        <w:t>тарих игілігіне жарар қалпында сақталуын, олардың</w:t>
        <w:br/>
        <w:t>қайтадан қара топырақпен көміліп тасталмай (бұл -</w:t>
        <w:br/>
        <w:t>археология ғылымында консервация аталатын тәсілдің</w:t>
        <w:br/>
        <w:t>ең оңай жолы), керісінше - осы заманғы құрылыс</w:t>
        <w:br/>
        <w:t>материалдарымен. қорғалуын немесе артефактың</w:t>
        <w:br/>
        <w:t>мұражайландыруына жағдай жасау талабын да қосу керек.</w:t>
        <w:br/>
        <w:t>Осы талаптың қазаң сақталуын тарихи-мәдени мұраларға</w:t>
        <w:br/>
        <w:t>жауашпы түрлі деңгейдегі мекемелер жіті бақылай</w:t>
        <w:br/>
        <w:t>отырып, аталған консервация сапасын - атқарылған</w:t>
        <w:br/>
        <w:t>ғылыми-археологиялық жұмыстың сапасы мен табылған</w:t>
        <w:br/>
        <w:t>.-..</w:t>
        <w:br/>
        <w:t>ПРЕМЬЕРА / РКЕМІЕКЕ</w:t>
        <w:br/>
        <w:t>«Әлем» -- национальный балет,</w:t>
        <w:br/>
        <w:t>(53:1910)8151%161:4%1%(64М%0012)</w:t>
        <w:br/>
        <w:t>На сцене Дворца мира и согласия 27 июня</w:t>
        <w:br/>
        <w:t>состоится премьера одноактного балета «Әлем»</w:t>
        <w:br/>
        <w:t>в исполненийи столичного хореографического</w:t>
        <w:br/>
        <w:t>коллектива «АЧаһаВаПей». Это будет первая</w:t>
        <w:br/>
        <w:t>болыпая работа труппы, работаюшей над</w:t>
        <w:br/>
        <w:t>созданием | спектакяя под. руководством</w:t>
        <w:br/>
        <w:t>российского режиссера-постановшцика, солиста</w:t>
        <w:br/>
        <w:t>Большого театра, хореографа и продюсера</w:t>
        <w:br/>
        <w:t>Никиты Дмитриевского и главного режиссера</w:t>
        <w:br/>
        <w:t>МукарамАвахри.</w:t>
        <w:br/>
        <w:t>На пресс-конференциш журналисты естретились с</w:t>
        <w:br/>
        <w:t>группой создателей нового балета во главе с исполишпельным.</w:t>
        <w:br/>
        <w:t>директором коллектива «АзғапаВаПег» Валерием Кузембаевым.</w:t>
        <w:br/>
        <w:t>Сахранить самобытность, показатьКазахстан ХХІ века,</w:t>
        <w:br/>
        <w:t>отразив сегодияшнші день на национальном материало,</w:t>
        <w:br/>
        <w:t>лредставшть свой хоргографический потенциал при созданшш.</w:t>
        <w:br/>
        <w:t>крупного полотна - такова цель танцевального коллектива и.</w:t>
        <w:br/>
        <w:t>своеобразная «проверка состава на прочность», как отметил</w:t>
        <w:br/>
        <w:t>Руховодшпель.</w:t>
        <w:br/>
        <w:t>«АзғапаВа ег» был создан всего полтора года назад</w:t>
        <w:br/>
        <w:t>ш был задуман каҡ уникальный хореографический коллектив,</w:t>
      </w:r>
    </w:p>
    <w:p>
      <w:r>
        <w:t>сочетаюций в репертуаре классику и современный танец.</w:t>
        <w:br/>
        <w:t>Там не менее, у тануовциков узе имеются поклонники</w:t>
        <w:br/>
        <w:t>8 зарубежье. Однако первый серьезный экзамен им скоро</w:t>
        <w:br/>
        <w:t>лредстоит сдать на родине. Затем, уже в шюле, их ждет</w:t>
        <w:br/>
        <w:t>участие в петербургском фестивале «Белые ночи», а потом</w:t>
        <w:br/>
        <w:t>застральные туры - Вена, Париж, Москва, Сеул.</w:t>
        <w:br/>
        <w:t>Никита | Дмштриевстий особо отметил</w:t>
        <w:br/>
        <w:t>трудоспособность /Ш/ покладистость казахстанской</w:t>
        <w:br/>
        <w:t>балетной труппы, готовой к репетициям без ограничений во</w:t>
        <w:br/>
        <w:t>времени: «Это сплоченный коллектив амазонок!». Кстати,</w:t>
        <w:br/>
        <w:t>действительно, «8 джазе - только девушки».</w:t>
        <w:br/>
        <w:t>-Настояцее искусство не имеет пола. Мы работ аем.</w:t>
        <w:br/>
        <w:t>с визуальным отображением, смотрим шире. Символизм</w:t>
        <w:br/>
        <w:t>настолько удобен!-обьясняст такую сшпуацию хореограф.</w:t>
        <w:br/>
        <w:t>Отсюда можно предполагать наличие виртуальных</w:t>
        <w:br/>
        <w:t>лерсонажей.По словам создателей, особенностью постановки</w:t>
        <w:br/>
        <w:t>станет сочетание сюжета, основанного на тюркском эпосе,</w:t>
        <w:br/>
        <w:t>оригинальной хореографиш и последних мировых тенденциях в</w:t>
        <w:br/>
        <w:t>суенографшш. Над визуальной концепуией балетного спект ахля</w:t>
        <w:br/>
        <w:t>работает ведуший московсҡий специалист Лвонид Басин. Как</w:t>
        <w:br/>
        <w:t>ам отмечено, национальное традшционнов мастерство тануа</w:t>
        <w:br/>
        <w:t>будет представлено в синтезе с европейской эстетикой.</w:t>
        <w:br/>
        <w:t>- Это будет ноғый, даже смелый шаг в нашем</w:t>
        <w:br/>
        <w:t>творчествв, проявление себя в новом. амплуа. У Никшлы совсем</w:t>
        <w:br/>
        <w:t>другой язык пластики, мы привыкли к другой ҡоординацшы.</w:t>
        <w:br/>
        <w:t>декжений. Но девушки преодолевают эти пластические</w:t>
        <w:br/>
        <w:t>трудности, - делится педагог-хореограф балетной труппы,</w:t>
        <w:br/>
        <w:t>заслуженная артистка РК Айгуль Тати.</w:t>
        <w:br/>
        <w:t>по касается сценографшш, в оформленшш спект акля</w:t>
        <w:br/>
        <w:t>испальзуется мультимедиа и. З-мэпияг, ҡогда видеопроекция</w:t>
        <w:br/>
        <w:t>накладывавтея на реальный обьект и он «оживает».</w:t>
        <w:br/>
        <w:t>Либретто держится в секрете. Известно тальхо, что 8</w:t>
        <w:br/>
        <w:t>его основе - история зарождения қрасоты и мира, нового</w:t>
        <w:br/>
        <w:t>человека, ҡогда душа обретает тело. Над техстом сюжета</w:t>
        <w:br/>
        <w:t>работал казахстанстий поэт Бахыт Кацрбеков, музыку создал</w:t>
        <w:br/>
        <w:t>фроссийский этно-кампозштор БулатГафаров. Это будет</w:t>
        <w:br/>
        <w:t>«европейское прочтение» казахского эпоса с помошью звучания</w:t>
        <w:br/>
        <w:t>многообразных казахских народных инструментов, что само</w:t>
        <w:br/>
        <w:t>по себе представляет интерес.</w:t>
        <w:br/>
        <w:t>Ильмира РАФКАТ</w:t>
        <w:br/>
        <w:t>«АІета» 1 Іһе пайопа! раПет, һе</w:t>
        <w:br/>
        <w:t>Ешгореап віуіе</w:t>
        <w:br/>
        <w:t>Оп а өсепе оҒ (һе Райасе о Реасе апа</w:t>
        <w:br/>
        <w:t>есопсШабоп (һе ргешіеге оі Гһе опе-асі БаШе «А!ет»</w:t>
        <w:br/>
        <w:t>регіоппесі Бу сарйа! сһогеоцгарВіс соШесііуе «Абапа</w:t>
        <w:br/>
        <w:t>ВаПей» уүШ аке ріасе оп ше 27. Іс уу Бейһенгеі Шо ой</w:t>
        <w:br/>
        <w:t>чеогіс ой һеіговре уогісіпе оуег сгеаоп оғ регогпапсе</w:t>
        <w:br/>
        <w:t>шпдег һе фгесоп ой (һе Епввіап ргодаспоп «ігесіог,</w:t>
        <w:br/>
        <w:t>Ше войюіз ое Воівһоі Өзезгег, (зе сһогеодгарһег апа</w:t>
        <w:br/>
        <w:t>Ше ргойисег Мікйа Әтйтіуеуісу апа 1һетпаш Фгесіог</w:t>
        <w:br/>
        <w:t>Макагат АуаізВгі.</w:t>
        <w:br/>
        <w:t>Аға ргевв соп/егепсе )оштпайзіз тег втомр о///рипаегв</w:t>
        <w:br/>
        <w:t>дү Іле пеу/ БаЙеі һеаава Бу Іһе ехесипуе («ігесіот о) Авғапа</w:t>
      </w:r>
    </w:p>
    <w:p>
      <w:r>
        <w:t>ВаПЙе: соПесіуе Үшету Кигетһауеу. Тә Кеер огігіпа!Ву, го вһоу/</w:t>
        <w:br/>
        <w:t>Ката(фвғап 1һе ХХІ сепімгіев, һауіле геЙесіса (одпу іп а папопа!</w:t>
        <w:br/>
        <w:t>тавегійі, то ртезепі Іле сһогеовтарһіс рогеппа! аі сгеапоп о а</w:t>
        <w:br/>
        <w:t>1агге сіой - ие із (ле ригрове о/ йапсіпе соПеспіуе апа ресийағ</w:t>
        <w:br/>
        <w:t>«вітисішге сһесіс оп аиғаы Шу» а Іһе һеаа поғеа.</w:t>
        <w:br/>
        <w:t>«Ашапа ВаПет» уғав сгеаеа опіу опе апа а һа//</w:t>
        <w:br/>
        <w:t>уеагз адо ала сопсвіуей ав ійе шпідие сһогеовгарһіс соПеснуе</w:t>
        <w:br/>
        <w:t>сотЫіпіле іп герепойе сіпввісс апа тоаетп 4апсе. Меуегіһеіезз,</w:t>
        <w:br/>
        <w:t>аапсет аітеаау һауе айтігеге іп Іһе абғоаа. Ноугеуег реу ойоша</w:t>
        <w:br/>
        <w:t>равз ІЙе Йгзі сегіоив ехатіпаноп іп 1һе һотеіапа вооп. Іп іу,</w:t>
        <w:br/>
        <w:t>Іеу м Ғаке рап іп іле Регегзфиге /бвПуаі «ИҮһйе пір із», апа</w:t>
        <w:br/>
        <w:t>кошг гоипав: Йеппа, Рагіз, Мовсоз/, Зеош!</w:t>
        <w:br/>
        <w:t>йа Птйтіуеузіу евресіс Пу погеа угогііпе сарасйу</w:t>
        <w:br/>
        <w:t>апа сотріпізапсе о/ Іһе Каса(ыап БаПе 1тоире тейау іо</w:t>
        <w:br/>
        <w:t>теһеатваів ууИЙош- гезігіспопв іп Пте: «ІШ ів войа жтомр оГ</w:t>
        <w:br/>
        <w:t>ататопв/». Ву іе уғау, асімайу, «воте йге и. һоғ».</w:t>
        <w:br/>
        <w:t>- Тпеттие ап һав по Йоок. Ме угоғіс угйй уізигі 4шріпу,</w:t>
        <w:br/>
        <w:t>зәе 1ооб тоге улійгіу. ЗутВоПзю із зо сопуепіглі! - сһогеоцғарһег</w:t>
        <w:br/>
        <w:t>ехрілінв Гһіз вйшапоп.</w:t>
        <w:br/>
        <w:t>І.1івровв1Ме Юо авзите ргевепсе о/уілімаі сһағастегв.</w:t>
        <w:br/>
        <w:t>Ассотаіпв %о үбипаегв, Іле сотЫпапоп о/ һе ріог Базеа оп Іһе</w:t>
        <w:br/>
        <w:t>Тілііс еров, дгіілгі согеовғарһу апа Ійе геселі уог10 тгепаз іп</w:t>
        <w:br/>
        <w:t>всеповғарһу Бесотевз Убайшге о/ зет епті. Оуег Тһе уівигі сопсері</w:t>
        <w:br/>
        <w:t>Ә/ БаЙег реубттапеб Ійе Іепдіпе Мовсом ехрен Геопій Вагіп</w:t>
        <w:br/>
        <w:t>тогі. Ав йе погей, 1ғайіпопа! оу аапсіле сіШІз үзі Бе ртезетеді</w:t>
        <w:br/>
        <w:t>іп өупійесіз угйһ Емгорсап езійегісв.</w:t>
        <w:br/>
        <w:t>- Шізапеугапа а сонғавеошв вер іп ошг стеапуйу. Місйа</w:t>
        <w:br/>
        <w:t>Лав аБвоішеіу оіһет ріазпісйу, уге во изей іо ойһег соотаітаноп</w:t>
        <w:br/>
        <w:t>о/ тоуетепів. Вш Бігіз оуегсоте Іһезе ріавііс (1ісиінез, - Іле</w:t>
        <w:br/>
        <w:t>теасһет-сһогеовгарйег о) БаЙег 1тоире, Іһе һопогеа асітезб о/ ЕК</w:t>
        <w:br/>
        <w:t>АДіЕші Тан зай.</w:t>
        <w:br/>
        <w:t>Аз /Әғ зсеповғарйу, іп реготтапсе ге шзе типтейа</w:t>
        <w:br/>
        <w:t>апа 3Б-таріпе. Тле ІБгейо із Кері а зесгег. Ініз ітомп опіу (Лайв</w:t>
        <w:br/>
        <w:t>Бавіз- ізіоту орЬеашу огігіп апа Іле молі, Іле пеу регзоп үлеп</w:t>
        <w:br/>
        <w:t>іле зош (пас а Боау. Тпг і4га о/ріог Беіопев 1 16 ага фыап</w:t>
        <w:br/>
        <w:t>рові Ва(Юһу: ЕпігБекоу, апа тивіс Бу Виввіап сотровег Вшісі</w:t>
        <w:br/>
        <w:t>Яауйғоу. 15 «Емгорсап теадіпе» Катайһ еров ілгоцер Катаій</w:t>
        <w:br/>
        <w:t>папопа! тигісісі інбітитепіз.</w:t>
        <w:br/>
        <w:t>Магліка КУРАІМА?АКОУА</w:t>
        <w:br/>
        <w:t>29</w:t>
        <w:br/>
        <w:t>с&gt;</w:t>
        <w:br/>
        <w:t>МҰРАЖАЙ ПЕДАГОГИКАСЫ</w:t>
        <w:br/>
        <w:t>ғылыми-ағартушылық мұражайы ие. Ғылыми-ағартушылық</w:t>
        <w:br/>
        <w:t>мұражайлардың мысалы ретінде Мәскеудегі А.С.Пушкин</w:t>
        <w:br/>
        <w:t>атындағы көркемәнер шығармалары мұражайын және</w:t>
        <w:br/>
        <w:t>политехникалық мұражайды, Өзбекстан Республикасының</w:t>
        <w:br/>
        <w:t>Ғылым академиясының Мемлекеттік тарих мұражайын,</w:t>
        <w:br/>
        <w:t>Қырғызстан Республикасының Мемлекеттік тарихи</w:t>
        <w:br/>
        <w:t>мұражайын, Тәжікстанның ежелгі заттардың Ұлттық</w:t>
        <w:br/>
        <w:t>мұражайын, Түрікменстанның Бас ұлттық мұражайын</w:t>
      </w:r>
    </w:p>
    <w:p>
      <w:r>
        <w:t>келтіруге болады.</w:t>
        <w:br/>
        <w:t>Коллекциялық мұражайлар) - | эсылжымалы</w:t>
        <w:br/>
        <w:t>материалды заттарды жинаумен айналысатын мұражайлар.</w:t>
        <w:br/>
        <w:t>Ол ХИШ ғасырдан бастап ХХғасырға дейін мұражай әлемінде</w:t>
        <w:br/>
        <w:t>ажыраусыз үстемдік етеді.</w:t>
        <w:br/>
        <w:t>Ансамбльдік мұражайлар -сәулет өнерінің,тарихтың,</w:t>
        <w:br/>
        <w:t>табиғаттың жылжымайтын ансамбльдерінің негізінде</w:t>
        <w:br/>
        <w:t>қызмет істейтін мұражайлар. Топ ішінде мұражай мынадай</w:t>
        <w:br/>
        <w:t>түрлерге бөлінеді: мекен-мұражайлар, үй-мұражайлар, сарай</w:t>
        <w:br/>
        <w:t>мұражайлар, пәтер-мұражайлар, монастырь-мұражайлар,</w:t>
        <w:br/>
        <w:t>ғибадатхана-мұражайлар, зауыт-</w:t>
        <w:br/>
        <w:t>мұражайлар, кеме-мұражайлар,</w:t>
        <w:br/>
        <w:t>шеберхана-мұражайлар./ Қазіргі</w:t>
        <w:br/>
        <w:t>кезде ансамбльдік мұражайлардың</w:t>
        <w:br/>
        <w:t>орта мұражайларға өту үрдісі</w:t>
        <w:br/>
        <w:t>байқалуда.</w:t>
        <w:br/>
        <w:t>Экспозиция</w:t>
        <w:br/>
        <w:t>нысандарының</w:t>
        <w:br/>
        <w:t>қабырғасынан</w:t>
        <w:br/>
        <w:t>мен |-</w:t>
        <w:br/>
        <w:t>ғимарат же</w:t>
        <w:br/>
        <w:t>тыс (ашық</w:t>
        <w:br/>
        <w:t>аспан астындағы мұражайлар)</w:t>
        <w:br/>
        <w:t>орналасуы. бойынша жіктеуге</w:t>
        <w:br/>
        <w:t>мыналар жатады:</w:t>
        <w:br/>
        <w:t>-мұражай ескерткіштер</w:t>
        <w:br/>
        <w:t>(мысалы, «Нарва Триумфалды || 2</w:t>
        <w:br/>
        <w:t>қақпалары» Санкт-Петербург</w:t>
        <w:br/>
        <w:t>қаласы, Бектеңіз, археологиялық</w:t>
        <w:br/>
        <w:t>ескерт кіштері, «Ақ-</w:t>
        <w:br/>
        <w:t>МИрий» Солтүстік Қазақстан</w:t>
        <w:br/>
        <w:t>облысындағы «Айғаным» мұражай-</w:t>
        <w:br/>
        <w:t>мекені);</w:t>
        <w:br/>
        <w:t>- мұражай қорықтар</w:t>
        <w:br/>
        <w:t>(мысалы, Атыраудағы «Хан Ордалы</w:t>
        <w:br/>
        <w:t>- Сарайшық» облыстық мұражай-</w:t>
        <w:br/>
        <w:t>қорығы, Жамбыл облысындағы</w:t>
        <w:br/>
        <w:t>«Ежелгі Тараз ескерткіштері»</w:t>
        <w:br/>
        <w:t>мемлекеттік | тарихи-мәденеі | мұражай қорығы,</w:t>
        <w:br/>
        <w:t>Ыстықкөл мемлекеттік тарихи-мәдени мұражай қорығы,</w:t>
        <w:br/>
        <w:t>Қырғызстандағы біріккен Ош тарихи-мәдени мұражай-</w:t>
        <w:br/>
        <w:t>қорығы;</w:t>
        <w:br/>
        <w:t>- сәулет ансамбльдері (мысалы, Бұқар қаласындағы</w:t>
        <w:br/>
        <w:t>Турки-Джанди ансамблі);</w:t>
        <w:br/>
        <w:t>- «Скансен» түріндегі мұражайлар;</w:t>
        <w:br/>
        <w:t>- тірі мұражайлар (Көкшетау Ұлттық саябағы).</w:t>
        <w:br/>
        <w:t>Скансен мұражайы - құрылыс пен мәдениеттің</w:t>
        <w:br/>
        <w:t>басқа да ескерткіштері жинақталған Шиецияның</w:t>
        <w:br/>
        <w:t>Оргорден аралында орналасқан ашық аспан астындағы</w:t>
        <w:br/>
        <w:t>мұражай.</w:t>
        <w:br/>
        <w:t>Әр түрлі мұражай топтарының алдында түрлі</w:t>
        <w:br/>
        <w:t>міндеттер тұр, сәйкесінше олардың қызметінің ерекшелігі</w:t>
      </w:r>
    </w:p>
    <w:p>
      <w:r>
        <w:t>айқындалатындықтан, мұражайлардың меншік түрі мен</w:t>
        <w:br/>
        <w:t>заңды мәртебесі бойынша жіктелуі тек заңды ғана емес,</w:t>
        <w:br/>
        <w:t>маңызды мазмұндық мағынаға ие. Мұражайлардың бағдары</w:t>
        <w:br/>
        <w:t>бойынша жіктелуі ең қиын болып есептеледі.</w:t>
        <w:br/>
        <w:t>Кешенді мұражайлар - өлкетану, ансамбльдік және</w:t>
        <w:br/>
        <w:t>орта мұражайлар, мұражай-қорықтар, экомұражайлар</w:t>
        <w:br/>
        <w:t>жататын саны жағынан көп және ұдайы өсіп отыратын</w:t>
        <w:br/>
        <w:t>топ. Кешенді мұражайлар құрамына мемориалды</w:t>
        <w:br/>
        <w:t>мұражайлардың көпшілігін жатқызуға болады, мемориалды.</w:t>
        <w:br/>
        <w:t>мұражайлардың «қызығушылық аясы» белгілі бағдарлы.</w:t>
        <w:br/>
        <w:t>ідестірудің артықшылығын айқындайды және белгілі</w:t>
        <w:br/>
        <w:t>дәуірдің тұрмысын, мемлекет пен жеке аймақтың тарихын</w:t>
        <w:br/>
        <w:t>құжаттайды.</w:t>
        <w:br/>
        <w:t>Музыкалық мұражайлар музыкалық мәдениеттің</w:t>
        <w:br/>
        <w:t>тарихын құжаттайды. Бүкі. | әлемде осындай</w:t>
        <w:br/>
        <w:t>мұражайлардың ісін ІСОМ-ның музыкалық мұражайлар</w:t>
        <w:br/>
        <w:t>мен музыкалық аспаптап коллекциясы бойынша басқармасы</w:t>
        <w:br/>
        <w:t>қадағалайды. Қазақстанда аталмыш бағдарлық топтағы</w:t>
        <w:br/>
        <w:t>мұражайларға Ықылас атындағы ұлттық музыкалық</w:t>
        <w:br/>
        <w:t>аспаптар мұражайы (Алматы қ.) ерекше мемлекеттік</w:t>
        <w:br/>
        <w:t>колекциясын жатқызуға болады. Тгатрлық мұражайлар</w:t>
        <w:br/>
        <w:t>театр тарихы мен театралдық өнерді сипаттайтын</w:t>
        <w:br/>
        <w:t>жәдігерлерді жинақтайды. Театралдық мұражайларды</w:t>
        <w:br/>
        <w:t>театр тарихы мен театралдық өнерге арналған әлемдік,</w:t>
        <w:br/>
        <w:t>жеке мемлекеттің, жеке ағымның, мектептің, жеке</w:t>
        <w:br/>
        <w:t>театр бағытының және атақты театр қайраткерлерінің</w:t>
        <w:br/>
        <w:t>мемориалдық мұражайлары деп бөледі.</w:t>
        <w:br/>
        <w:t>Дене шынықтыру эсәне спорт мұражайлары</w:t>
        <w:br/>
        <w:t>олимпиадалық қозғалыстың даму тарихын, спорт тарихын,</w:t>
        <w:br/>
        <w:t>халықтық дене шынықтыру қозғалысын құжаттайды.</w:t>
        <w:br/>
        <w:t>Осындай топтағы мұражайлар ХХ ғасыр басында туындай</w:t>
        <w:br/>
        <w:t>бастады.</w:t>
        <w:br/>
        <w:t>Қазақстан Республикасының спорт | жжәне</w:t>
        <w:br/>
        <w:t>олимпиадалық даңқ мұражайларын құру идеясын 1997</w:t>
        <w:br/>
        <w:t>жылы Алматы қаласында өткен П Ортаазиялық ойындар</w:t>
        <w:br/>
        <w:t>барысында Ұлттық олимпиада комитетінің президенті</w:t>
        <w:br/>
        <w:t>А.Ақпаев мырза ұсынған болатын. Бұл идеяны Қазақстан</w:t>
        <w:br/>
        <w:t>Республикасының Президенті Н.Ә.Назарбаевпен жеке кездесу</w:t>
        <w:br/>
        <w:t>барысында Халықаралық олимпиада комитетінің президенті</w:t>
        <w:br/>
        <w:t>Х.А.Самаранч қолдаған болатын.</w:t>
        <w:br/>
        <w:t>Көркемәнер мұражайлары</w:t>
        <w:br/>
        <w:t>| көркеменер | шығармашылығының</w:t>
        <w:br/>
        <w:t>даму тарихы мен адамның</w:t>
        <w:br/>
        <w:t>эстетикалық | қажеттіліктерін</w:t>
        <w:br/>
        <w:t>-- қанағаттандыратын</w:t>
        <w:br/>
        <w:t>: коллекцияларды сақтап отыр.</w:t>
        <w:br/>
        <w:t>Көркемөнер мұражайлар тобына</w:t>
        <w:br/>
        <w:t>көркеменер шығармашылығының</w:t>
        <w:br/>
        <w:t>мұражайлары (нақты ұлттық</w:t>
        <w:br/>
        <w:t>сипаты жоқ жинақтар);</w:t>
        <w:br/>
        <w:t>ұлттық, шетел өнерінің; сурет,</w:t>
        <w:br/>
        <w:t>рафика, мүсіндер, ҡалиграфия</w:t>
        <w:br/>
        <w:t>мұражайлары, көшірме бедер</w:t>
        <w:br/>
        <w:t>мұражайы, халық өнері мен халық</w:t>
        <w:br/>
        <w:t>шығармашылығы, көркем-өндірістік</w:t>
      </w:r>
    </w:p>
    <w:p>
      <w:r>
        <w:t>4 мұражайлар мен көрмелер,</w:t>
        <w:br/>
        <w:t>қазіргі көркемәнер мұражайлары</w:t>
        <w:br/>
        <w:t>2 7: мен атақты суретшілердің</w:t>
        <w:br/>
        <w:t>217 мемориалды мұражайлары</w:t>
        <w:br/>
        <w:t>Ері | жатады. Қазақстандық көркемдік</w:t>
        <w:br/>
        <w:t>210 мұражайларының ішінде қазіргі</w:t>
        <w:br/>
        <w:t>224 өнер мұражайын (Астана қ.),</w:t>
        <w:br/>
        <w:t>Ә. Қастеев атындағы Қазақстан</w:t>
        <w:br/>
        <w:t>Республикасының мемлекеттік</w:t>
        <w:br/>
        <w:t>өнер мұражайы (Алматы қ.), қолданбалы және көркеменер</w:t>
        <w:br/>
        <w:t>мұражайы (Ақтобе қ.), Ш.Сариев атындағы көркемөнер</w:t>
        <w:br/>
        <w:t>және сәндік-қолданбалы өнерінің мұражайы (Атырау</w:t>
        <w:br/>
        <w:t>қ), Шығыс Қазақстан өнер мұражайы (Өскемен қ.),</w:t>
        <w:br/>
        <w:t>Невзоровтар отбасының көркемәнер мұражайы (Семей</w:t>
        <w:br/>
        <w:t>қ.), Павлодар облыстық көркемәнер мұражайы, Қарағанды</w:t>
        <w:br/>
        <w:t>облыстық көркемәнер мұражайын атап өтуге болады.</w:t>
        <w:br/>
        <w:t>Соңғы онжылдықта біздің елімізде мұражайға қоғам</w:t>
        <w:br/>
        <w:t>тарапынан көп назар аударылуда, бұған мұражай қызметіне</w:t>
        <w:br/>
        <w:t>арналған баспалық басылымдардың, мақалалардың және</w:t>
        <w:br/>
        <w:t>көрмелер санының қарқынды дамуы дәлел. Мемлекет аралық,</w:t>
        <w:br/>
        <w:t>этникааралық, тұлғасаралық мәдени-тарихи байланыстарды</w:t>
        <w:br/>
        <w:t>дамыту қажеттілігі мұражайлардың рөлін өсірді.</w:t>
        <w:br/>
        <w:t>Мұражайлардың жіктелуі мәселесі қашанда маңызды.</w:t>
        <w:br/>
        <w:t>саналады, өйткені уақыт әте келе көрме ұйымдастыру және</w:t>
        <w:br/>
        <w:t>мұражай қызметінің жаңа түрлері туындап, мұражай</w:t>
        <w:br/>
        <w:t>экспозицияларының құрылуында жаңа бағыттар пайда</w:t>
        <w:br/>
        <w:t>болады. Мұражайлардың бағдарлы топтарын айқындау</w:t>
        <w:br/>
        <w:t>коллекционердің шығармашылық қиялы сияқты шексіз,</w:t>
        <w:br/>
        <w:t>алайда дәл осы жағдай дәстүрлі жіктелу шегінен шығатын</w:t>
        <w:br/>
        <w:t>жеке мұражайлар мен коллекциялаудың пайда болуына</w:t>
        <w:br/>
        <w:t>шпермелейді.</w:t>
        <w:br/>
        <w:t>Автор: Ү.Д.МҰҢАЛБАЕВА</w:t>
        <w:br/>
        <w:t>«МҰРАЖАЙ ПЕДАГОГИКАСЫ» кітабы,</w:t>
        <w:br/>
        <w:t>«Риісйе» ЖШС Алматы 2013</w:t>
        <w:br/>
        <w:t>35</w:t>
        <w:br/>
        <w:t>хе</w:t>
        <w:br/>
        <w:t>ТАРИХ ТОЛҚЫНЫНДА ТЕРБЕЛГЕН ЖӘДІГЕРЛЕР</w:t>
        <w:br/>
        <w:t>қаланың, бұлкүндекобінесеәр қиырдағықұм жұтқанүйіндіге</w:t>
        <w:br/>
        <w:t>айналған көптеген қалалармен салыстырғандағы басты</w:t>
        <w:br/>
        <w:t>ерекшелігі - ол ешқашанда өз тұрғындарын қоныс аудартып</w:t>
        <w:br/>
        <w:t>жана жұртқа көшірмеген, керісінше, самұрық құстай</w:t>
        <w:br/>
        <w:t>қайтпа түлен, айналасында Атлах, Ақыртас, Жікіл, Оххум,</w:t>
        <w:br/>
        <w:t>Түймекент, Баласағұн, Құлан, Мирки, Өрнек, Қостөбе,</w:t>
        <w:br/>
        <w:t>Торткүлдер секілді т.б. ондаған қалалар мен ондаған</w:t>
        <w:br/>
        <w:t>мекендердің бой көтеріп, гүлденуіне игі ықпалын тигізіп</w:t>
        <w:br/>
        <w:t>отырған. Бірнеше мемлекеттік құрылымдардың астанасы</w:t>
        <w:br/>
        <w:t>да болған, көптеген жазбаларда айтылатынындай 8-10</w:t>
        <w:br/>
        <w:t>ғасырларға дейін мұсылман әлемінің Шығыс шекара - шебі</w:t>
        <w:br/>
        <w:t>міндетін де ағикарған. Ол, Ұлы Жібек жолының Батыс</w:t>
        <w:br/>
        <w:t>тармағындағы басты бекеттер ішіндегі бірегейлерінің</w:t>
        <w:br/>
        <w:t>бірі, әркениетшпер алмасуының, ғылым, білім, мәдениет</w:t>
      </w:r>
    </w:p>
    <w:p>
      <w:r>
        <w:t>нен қолөнер дамуының ірі орталығы мәртебесінен де</w:t>
        <w:br/>
        <w:t>ешқашан айрылып көрмеген. Бұл талассыз тұжырымдарға</w:t>
        <w:br/>
        <w:t>басты дәлелдердің бірі - араб тілі мен әдебиетінің білгірі,</w:t>
        <w:br/>
        <w:t>профессор Әбсатипнар Дербісәлінің кәзіргі зерттеу-зерделеу</w:t>
        <w:br/>
        <w:t>нысаналарының басты бір өрісіне айналған, Тараздан</w:t>
        <w:br/>
        <w:t>шыққан тарландар шоғыры - Таразилер тағдыры мен</w:t>
        <w:br/>
        <w:t>олардың әдеби, ғылыми-ағартушылық шығармашылығы</w:t>
        <w:br/>
        <w:t>туралы тың деректері дер едік. Ортағасырлық шаһар -</w:t>
        <w:br/>
        <w:t>кенттердің әскери қорғаныс әлеуеті мен олардың саяси-</w:t>
        <w:br/>
        <w:t>экономикалық, мәдени-рухани тегеуірінен хабар беретін</w:t>
        <w:br/>
        <w:t>екінші бір өлшем - олардың дербес ақша сарайларының</w:t>
        <w:br/>
        <w:t>болуы десек, жыр алыбы «атыңнан айналайын Әулиевтта»</w:t>
        <w:br/>
        <w:t>- деп, ізетпен бурыл басын иген бүгінгі біздің Таразымыз</w:t>
        <w:br/>
        <w:t>да, сол қатардан ойып тұрып орын алатын »шаһар екендігі</w:t>
        <w:br/>
        <w:t>әлдеқашан дәлелденген! Ол тарихи дереккөздерде Кепек</w:t>
        <w:br/>
        <w:t>есімді билеушімен байланыстырыла айтылады. Алғаш</w:t>
        <w:br/>
        <w:t>«апастан» темір қорытып, адамзаттың дөңгеленген дүние</w:t>
        <w:br/>
        <w:t>бейнесіндегі алғашқы баспанасы - киіз үйдің керегесін</w:t>
        <w:br/>
        <w:t>керіп, уығын шаншып, туырлығын пішіп, шаңырағын</w:t>
        <w:br/>
        <w:t>көтерген, жабайы жылқыларды алғаш рет қолға үйретіп</w:t>
        <w:br/>
        <w:t>(Хазрасп аңызы) ер қанатына айналдырған, шалбар мен</w:t>
        <w:br/>
        <w:t>үзенгіні, ертоқым мен ауыздықты ойлап тапқан (М.Аджи</w:t>
        <w:br/>
        <w:t>болжамдары), сыңаржақтау еуроцентристік қисындардан</w:t>
        <w:br/>
        <w:t>көп бұрын жартастарға сан түрлі сәнді суретинер мен</w:t>
        <w:br/>
        <w:t>алуан түрлі таңба-жазулар өрнекіпеп, қойтастардан</w:t>
        <w:br/>
        <w:t>бірегей бюстілер әзірлеп, монументальды мүсіндер шегендеу</w:t>
        <w:br/>
        <w:t>арқылы, адамзатқа бүгінгі сурет өнері мен мүсін өнерін</w:t>
        <w:br/>
        <w:t>тарту етнен түркі жұртының дүлей эналаштының барлық</w:t>
        <w:br/>
        <w:t>нұсқалары әлі күнге дейін сақталып қалған</w:t>
        <w:br/>
        <w:t>Қаратау, Маймақ петроглифтері мен Мерке - Шу</w:t>
        <w:br/>
        <w:t>жоталарындағы балбалдар, Талас сына жазулары) шежіре</w:t>
        <w:br/>
        <w:t>мекеніміз туралы айтылар әңгіме, әрине, мұнымен бітпек</w:t>
        <w:br/>
        <w:t>емес.</w:t>
        <w:br/>
        <w:t>Життық шарихшың тұнығына бетбұрған</w:t>
        <w:br/>
        <w:t>бүгінгі кезеңнің кемел мұраты - сол еуроцентризмнің елес</w:t>
        <w:br/>
        <w:t>«қағидаларынан» арылып, сонау 6-ғасырда құмыра құбырлар</w:t>
        <w:br/>
        <w:t>арқылы су ішкен, қиюынан қыл әтпестей өңделіп жонылған</w:t>
        <w:br/>
        <w:t>тардан салтанатты сарайлар салған (Түймекент,</w:t>
        <w:br/>
        <w:t>Ақыртас, Тараз т.б. қалалар) орда жұртымыздың кешеден</w:t>
        <w:br/>
        <w:t>бүгінге жеткен жәдігерлерін зерделеп зерттеп, әлемдік</w:t>
        <w:br/>
        <w:t>тарихи айналымға енгізу болса керек. Барымызды баршаға</w:t>
        <w:br/>
        <w:t>аян етуге келгендегішабандаумыз, сілкініс пен ұмтылыстың</w:t>
        <w:br/>
        <w:t>кенделігінен көп жұрттан кемшін соғып жататынымыз</w:t>
        <w:br/>
        <w:t>да жасырын емес... Мысалы, 18-ғасырдың басында Талас</w:t>
        <w:br/>
        <w:t>бойынан шабылып, бүгінде мұражай қорында шаң басып</w:t>
        <w:br/>
        <w:t>жатқан әлемге әйгілі «Талас жазуларына» арнап, қаланың</w:t>
        <w:br/>
        <w:t>қақ ортасынан бірмонументнеге тұрғызбасқа?!! Профессор</w:t>
        <w:br/>
        <w:t>Ә. Дербісәлінің үлкен ыждаіишпен жинап, зерттеген</w:t>
        <w:br/>
        <w:t>Таразилер туралы ғылыми мәліметтерімен осынау Тараздан.</w:t>
        <w:br/>
        <w:t>шыққан тарландардың мұраларын жүйелеп жинақтап,</w:t>
        <w:br/>
        <w:t>неге басып шығармасқа?!! Өйткені, киелі Әулиептта-Тараз</w:t>
        <w:br/>
        <w:t>жеріндегі ерте дәуірлерден жеткен жәдігерлердің бүгінгі</w:t>
        <w:br/>
        <w:t>жай-күйі мен жағдайы, күтіліп сақталуы мен олардың</w:t>
        <w:br/>
        <w:t>келер ұрпақтарға аманағи етіп тапсырылуы - тарих</w:t>
        <w:br/>
        <w:t>толқынындағы халық мұратының қазіргі мұрагерлері,</w:t>
        <w:br/>
        <w:t>бүгінгі ұрпаюның мойнында тұрған парыз бен қарыз</w:t>
        <w:br/>
        <w:t>өлшемдерінің бір парасы екендігі даусыз шындық, Айта</w:t>
        <w:br/>
        <w:t>берсек, тарихи жәдігерлер мен ата қауымнан жеткен</w:t>
        <w:br/>
        <w:t>аманаттардың алдындағы ұрпақ парызы Ата заңымыздың</w:t>
        <w:br/>
        <w:t>37-бабында да бедерленуі тегіннен-тегін болмаса керек.</w:t>
        <w:br/>
        <w:t>“Ал, тәуелсіздіктің елең-алаңы кезеңіне жататын сонау</w:t>
      </w:r>
    </w:p>
    <w:p>
      <w:r>
        <w:t>1992 жылы өмірге келген алғашқы ел құжаттардың</w:t>
        <w:br/>
        <w:t>арасында «ҚР тарихи-мәдени мұраларды қорғау және</w:t>
        <w:br/>
        <w:t>пайдалану туралы» Заңының болуы, кеше ғана жұртымыз</w:t>
        <w:br/>
        <w:t>жұмыла зайырлы заманымыздың шын мәніндегі</w:t>
        <w:br/>
        <w:t>тарихи-танымдық құжатына айналған, бүгінде «Ұлттық</w:t>
        <w:br/>
        <w:t>- стратегиялық Жоба» дәрежесіне көтерген «Мәдени</w:t>
        <w:br/>
        <w:t>мұра» Бағдарламасы - еліміздегі ел тарихы саласына деген</w:t>
        <w:br/>
        <w:t>мемлекеттік көзқарастың биік өресі мен ағна мұрамыздың</w:t>
        <w:br/>
        <w:t>бүгінгі зейінді де зерделі ұрпақ санасында қандай маңызға ие</w:t>
        <w:br/>
        <w:t>екендігінен де хабар берсе керек!</w:t>
        <w:br/>
        <w:t>Осы шындықтың өлшемімен бағамдасақ, берісі</w:t>
        <w:br/>
        <w:t>туған өлкеміздегі, кейінгісі бүкіл Ұлы Даламыздағы</w:t>
        <w:br/>
        <w:t>археологиялық жәдігерлерде бүгінде үздіксіз жүргізіліп</w:t>
        <w:br/>
        <w:t>жатқан қазба жұмыстарының ішіндегі, қай жағынан алып</w:t>
        <w:br/>
        <w:t>қарасақ та, шоқтығы биіктерінің бірі де, бірегейі - Ежелгі</w:t>
        <w:br/>
        <w:t>Таразорнында 2012-жылы қызу қолға алынган археологиялық</w:t>
        <w:br/>
        <w:t>қазба жұмыстары мен ол жұмыстардың жүйелілігі болса</w:t>
        <w:br/>
        <w:t>керек. Көшпен айтылып, бір-ақ, күрмеуі бір тиешілмей-ақ</w:t>
        <w:br/>
        <w:t>қойған келеліістің кемері енді шолып, қызу қолға алынуының</w:t>
        <w:br/>
        <w:t>астарында жатқан ізгі мақсат, ізетті мұрат түйдегінің</w:t>
        <w:br/>
        <w:t>көшбасында - ел тарихы мен ұлыстың ұлағат сапарының</w:t>
        <w:br/>
        <w:t>сайраған ізі жатыр. Сонау 18-19- ғасырлардан бермен қарай</w:t>
        <w:br/>
        <w:t>ондаған біліктінің де, біліксіздің... де қолымен сан-сапалық</w:t>
        <w:br/>
        <w:t>қазылып, талай-талай құндылықтарын «кұм жұтқан»</w:t>
        <w:br/>
        <w:t>ежелгі мекеннің жұртынан салтанатты сарайлар мен</w:t>
        <w:br/>
        <w:t>Бір-ақ, мәселе онда емес, тіптен тылыми археологияның</w:t>
        <w:br/>
        <w:t>басты мұратының өзі де, материалдық байлық іздеу</w:t>
        <w:br/>
        <w:t>мақсатымен онша қабыса бермейтін ұғым екендігін</w:t>
        <w:br/>
        <w:t>әрдайым есте ұстай жүргеніміз абзал дер едім. Басты</w:t>
        <w:br/>
        <w:t>мақсат - ел тарихының елең-алаңына тән заманалардан</w:t>
        <w:br/>
        <w:t>қалған мәдени-рухани байлықтардың бедерлері бүгінгі</w:t>
        <w:br/>
        <w:t>ұрпақпен тілдесіп, тарих толқынының ақ жалында ат</w:t>
        <w:br/>
        <w:t>ойната жүріп «ның өліп, мың тірілген» арда жұртымыздың</w:t>
        <w:br/>
        <w:t>шежіре кинабына шама келгенше жаңа тараулар қосылып,</w:t>
        <w:br/>
        <w:t>жарқын беттердің қатталуы болса керек! Кез келген</w:t>
        <w:br/>
        <w:t>ұрнаютың, кез келген ұлыс өкілінің «дөңгелекті алғаш кім</w:t>
        <w:br/>
        <w:t>ойлап тапқанын», алғашқы адам бейнелі тас мүсінді кімнің</w:t>
        <w:br/>
        <w:t>1 ”</w:t>
        <w:br/>
        <w:t>қашағанын білгісі келетіні хақ және оған оның адами құқы</w:t>
        <w:br/>
        <w:t>да бар... «Ақтаңдақтар» алаңынан аулақ қонған тарих қана</w:t>
        <w:br/>
        <w:t>нағыз тарих, үйретері мол абыз тарих! Ал, Тараз тарихын</w:t>
        <w:br/>
        <w:t>тарамдау арқылы ұлттық тарихнамаға, қала берді, түбі</w:t>
        <w:br/>
        <w:t>бір түркі әлемінің адамзат өркениетіне қосқан қомақты</w:t>
        <w:br/>
        <w:t>үлесінің үлгі - өнегесіне тереңдеп, тарих пен халықтың</w:t>
        <w:br/>
        <w:t>арақатынасындағы алтын арқау - тарихи зердеге</w:t>
        <w:br/>
        <w:t>бойлаудың жаңа сатысына көшерілеріміз сөзсіз. Қазірге</w:t>
        <w:br/>
        <w:t>дейін атқарылған жұмыстардың беталысы байқатып</w:t>
        <w:br/>
        <w:t>тұрғандай, шежіре қаланың кешеден бүгінге жеткен</w:t>
        <w:br/>
        <w:t>жүздеген жәдігерлері, өркениеттер алмасуының, жилпы</w:t>
        <w:br/>
        <w:t>адамзип ақыл-ойының қанаттаса даму заңдылығының</w:t>
        <w:br/>
        <w:t>саналуан қырларынан хабар бере бастады. Ең бастысы -</w:t>
        <w:br/>
        <w:t>31</w:t>
        <w:br/>
        <w:t>астана</w:t>
      </w:r>
    </w:p>
    <w:p>
      <w:r>
        <w:t>28 МАУСЫМ - ЖУРНАЛИСТЕР МЕРЕКЕСІ</w:t>
        <w:br/>
        <w:t>Құрметті журналистер,</w:t>
        <w:br/>
        <w:t>бұқаралық</w:t>
        <w:br/>
        <w:t>ақпарат құралдарының өкілдері!</w:t>
        <w:br/>
        <w:t>Сіздерді төл мерекелерініз - баспасөз,</w:t>
        <w:br/>
        <w:t>телевизия және радио күнімен</w:t>
        <w:br/>
        <w:t>құттықтаймыз!</w:t>
        <w:br/>
        <w:t>Журналистика - қызығы мен қиындығы мол, зор Газет оқырманды. білмейтін тақырыптарына</w:t>
        <w:br/>
        <w:t>жауалхершілікті қажет ететін кәсіп. Сіздер жекелеген бас сұқтырады, түсінбейтін тақырыптарды.</w:t>
        <w:br/>
        <w:t>адамдардың тағдыры да, қозамның рухани ахуалы таныстырады (В.Ключовский)</w:t>
        <w:br/>
        <w:t>да адал, шынайы журналистік сөзге байланысты Дышаярын Шышы, ШӘРШЕеН ТӨШАрыны</w:t>
        <w:br/>
        <w:t>екенін жақсы білесіздер. Сондықтан өздеріңіздің, қақың жоқ (М)</w:t>
        <w:br/>
        <w:t>сазеттеріңі. бен көрерменнің тыңдарманның</w:t>
        <w:br/>
        <w:t>алдыңда адал болудың жәні бөлек.Сіздерге тынымсыз</w:t>
        <w:br/>
        <w:t>жәсіптеріңізге деген адалдықтарыңыз, болып жатқан</w:t>
        <w:br/>
        <w:t>жаңалықтарды тұрғындарға жеткізіп, маңызды.</w:t>
        <w:br/>
        <w:t>әлеуметтік міндеттерді шешуге зор үлес қосыл келе</w:t>
        <w:br/>
        <w:t>жатқандарыңыз үшін зор алғысымды білдіреміз.</w:t>
        <w:br/>
        <w:t>Қаламдарыңыза қызықты | тақырыптар</w:t>
        <w:br/>
        <w:t>шінсін, ал сіздердің жарияланымдарыңыздағы әр</w:t>
        <w:br/>
        <w:t>сөз адамдарды жақсылық жасауға, жарық әлемді</w:t>
        <w:br/>
        <w:t>нұрландыруға жетелесін! Зор денсаулық, өздеріңіз бен</w:t>
        <w:br/>
        <w:t>жақындарыңызға бақыт тілейміз! Кәсіптеріңізге өрлеу,</w:t>
        <w:br/>
        <w:t>еңбектеріңізге</w:t>
        <w:br/>
        <w:t>шығармашылықтарыңызға</w:t>
        <w:br/>
        <w:t>табыс тілейміз!</w:t>
        <w:br/>
        <w:t>сәттілік,</w:t>
        <w:br/>
        <w:t>Газет-тарихтың черновигі (Ф.Грэм)</w:t>
        <w:br/>
        <w:t>Журналистика: өзің түсінбесенді</w:t>
        <w:br/>
        <w:t>түсіндіру. (А.Нортклиф)</w:t>
        <w:br/>
        <w:t>Біз журналистер қоғамға, тышқанның қай</w:t>
        <w:br/>
        <w:t>тесікке кіргенін ғана айтамыз, әрі қарай олтышқанның</w:t>
        <w:br/>
        <w:t>тағдырын қозам өзі талдайды. (А.Сульцбергер)</w:t>
        <w:br/>
        <w:t>Журналист-бір күндік жоқты бар қылатын</w:t>
        <w:br/>
        <w:t>адам. (Угст)</w:t>
        <w:br/>
        <w:t>Әдебиет - бұл екі рет оқылады; журналистика</w:t>
        <w:br/>
        <w:t>-бір ақ рет. (С.Конолли)</w:t>
        <w:br/>
        <w:t>Адамоқылжурналистболмайды, журналисттің</w:t>
        <w:br/>
        <w:t>ең басты оқулығы - өмір. (Тауман Амандосов)</w:t>
        <w:br/>
        <w:t>жұртқа</w:t>
        <w:br/>
        <w:t>49</w:t>
      </w:r>
    </w:p>
    <w:p>
      <w:r>
        <w:t>та кшекшашу</w:t>
        <w:br/>
        <w:t>Абай ескерткіші</w:t>
        <w:br/>
        <w:t>Абай есімімен аталатын аудан, ауыл, мектеп, көше, «Опера және балет театры», ақындар</w:t>
        <w:br/>
        <w:t>үшін «Абай атындағы сыйлықтар» да бар. Сонымен қатар, ұлы Абай атамыздың абыройын асқақтату</w:t>
        <w:br/>
        <w:t>мақсатында еліміздің барлық өңірінде ескерткіштер мен монументтер орнатылған. Соның бірі</w:t>
        <w:br/>
        <w:t>әрі бірегейі - әділдіктің шыңы, сүйіспеншілік пен қадірлеудің белгісі ретінде Қазақстанның</w:t>
        <w:br/>
        <w:t>орталығында ұлы Абайға орнатылған ескерткіш асқақтап тұр. Абай мен Бейбітшілік көшелерінде</w:t>
        <w:br/>
        <w:t>бой көтерген ұлы ақынныңеңселі ескерткіші стилобат, постамент және мүсіннен тұрады. Монументтің</w:t>
        <w:br/>
        <w:t>жалпы биіктігі - 17,750 метр, ал Абай мүсінінің биіктігі - 7,550 метр. Мүсіндік композицияның барлық</w:t>
        <w:br/>
        <w:t>элементтері бір қалыпта әзірленіп, таза қоладан құйылған. Салмағы - 10 тонна. Ескерткіш авторы -</w:t>
        <w:br/>
        <w:t>алматылық мүсінші Болат Досжанов.</w:t>
        <w:br/>
        <w:t>Абайды білмейтін қазақ жоқ ау, сірә.</w:t>
        <w:br/>
        <w:t>Дегенмен де, болашақ алдында Ұлы Абайдың</w:t>
        <w:br/>
        <w:t>асқарлығы мен даналығын айқындайтын бейне</w:t>
        <w:br/>
        <w:t>қалдыру қазіргі заман, яғни, ол біздің басты</w:t>
        <w:br/>
        <w:t>міндетіміз. Тек ақынның бет бейнесін асқақтату</w:t>
        <w:br/>
        <w:t>принципінде ғана емес, сонымен бірге, ақын</w:t>
        <w:br/>
        <w:t>ь жайлы мәңгі есте сақтау мақсатында, ақын жайлы</w:t>
        <w:br/>
        <w:t>ЕҢ 7 жыр үйірмелер мен көптеген іс- шаралар өткізу де</w:t>
        <w:br/>
        <w:t>біздің ұлттық парызымыз болып табылады.</w:t>
        <w:br/>
        <w:t>Жер бетіндегі күллі қазақ қауымы</w:t>
        <w:br/>
        <w:t>өздерінің ұлы Абайымен мақтанады. Олар күн</w:t>
        <w:br/>
        <w:t>өткен сайын Абайды жаңа қырынан тануда.</w:t>
        <w:br/>
        <w:t>Өйткені Абай мұралары бүгін де, болашақта да</w:t>
        <w:br/>
        <w:t>өзінің өміршеңдігімен мәңгі жасайтын ғажап</w:t>
        <w:br/>
        <w:t>туындылар. Абай шығармалары қазірдің өзінде</w:t>
        <w:br/>
        <w:t>көптеген тілдерге аударылып, әлем халықтарының</w:t>
        <w:br/>
        <w:t>жақсы бағасын алуда.</w:t>
        <w:br/>
        <w:t>Елімізге орнатылып жагқан әрбір</w:t>
        <w:br/>
        <w:t>ескерткіштің өзіндік мән мағынасы бар.</w:t>
        <w:br/>
        <w:t>Елордамыз Астананың қақ ортасынан ойып орын</w:t>
        <w:br/>
        <w:t>алған Ұлы Абай ескерткіші қазақтың мақтан тұтар</w:t>
        <w:br/>
        <w:t>көркем жеріне айналары сөзсіз. Өскелең ұрпақ -</w:t>
        <w:br/>
        <w:t>тек қатып қалған бейне ретінде ғана көрмей, Абай</w:t>
        <w:br/>
        <w:t>ескерткіші жанында ұлы ақынның шығармалары</w:t>
        <w:br/>
        <w:t>мен өлеңдерін ұрандатып оқып тұрса нұр үстіне</w:t>
        <w:br/>
        <w:t>нұр болар еді.</w:t>
        <w:br/>
        <w:t>Гүлжамила ЗАЙЫРОВА</w:t>
        <w:br/>
        <w:t>жо)</w:t>
        <w:br/>
        <w:t>Газы</w:t>
        <w:br/>
        <w:t>уә ЕСКЕРТКІШТАНУ</w:t>
        <w:br/>
        <w:t>Айша бибі кесенесі</w:t>
        <w:br/>
        <w:t>ХІ-ХІІ ғасырлармен мерзімделетін сәулет өнерінің үздік нұсқасы. Тараз</w:t>
        <w:br/>
        <w:t>қаласынан 17 шақырым жерде Жамбыл ауданының Айша бибі ауылында</w:t>
      </w:r>
    </w:p>
    <w:p>
      <w:r>
        <w:t>орналасқан. Біздің ғажап өлкемізге аяқ басқан әрбір адам мұсылман әлемі</w:t>
        <w:br/>
        <w:t>құрмет тұтатын, «әулие орын» деп аталған ортағасырлық сәулет өнерінің</w:t>
        <w:br/>
        <w:t>інжу-маржаны Айша бибі кесенесіне ат басын бұрмай өтпейді.</w:t>
        <w:br/>
        <w:t>Ғасырлар тереңінен біздің заманымызға дейін кесененің батыс жақ қабырғасы мен оған жапсарлас</w:t>
        <w:br/>
        <w:t>қабырғаларының қалдықтары ғана жеткен. Қаншама жылдар бойы археологтар, сәулетшілер, жаңғыртушы-</w:t>
        <w:br/>
        <w:t>реставраторлар кесенені қайта жаңғырту туралы пікірталас жүргізді. ХХІ ғасырдың басында ол уақытта келіп жетті.</w:t>
        <w:br/>
        <w:t>Бұлжұмыстыреспубликалық «Қазқайтажаңғырту» мекемесінің Түркістан филналындағы мамандары үш жыл ішінде,</w:t>
        <w:br/>
        <w:t>2002-2005 жылдар аралығында аяқтап шықты. 2005 жылдың көктем айында кесене өзінің алғашқы қайталанбас көз</w:t>
        <w:br/>
        <w:t>қуантарлық ғажап келбетіне енді.</w:t>
        <w:br/>
        <w:t>Кесене жобасы шаршы формалы бұрыштарында коллоналары бар құрылыс. Кесене қабырғаларының</w:t>
        <w:br/>
        <w:t>сыртқы жағы қолдан ойылған ою-өрнектері бар 62 түрлі терракот қыш тақталармен көмкерілген. Әр қилы үйлесім</w:t>
        <w:br/>
        <w:t>мен нұсқалардан тұратын, түрлі өсімдік гүлдері мен геометриялық түрлер сарынындағы өрнектерге бай. Бұл орталық</w:t>
        <w:br/>
        <w:t>Азия мен Қазақстандағы өнбойы ою-өрнектермен көмкерілген жалғыз ескерткіш.</w:t>
        <w:br/>
        <w:t>Сондықтан да Айша бибі кесенесі қазақ халқының ежелгі ою-өрнегін сақтаған мұражай іспетті.</w:t>
        <w:br/>
        <w:t>Қабырғаларының ортасында жебе бейнелі</w:t>
        <w:br/>
        <w:t>ніндермен көмкерілген терең қуыстар</w:t>
        <w:br/>
        <w:t>бар. Колонналардың жоғарғы жағы ваза</w:t>
        <w:br/>
        <w:t>түрінде жасалған. Бұрыш колонналары,</w:t>
        <w:br/>
        <w:t>жоғары қарай сүйірлене жасалған</w:t>
        <w:br/>
        <w:t>белдеушелері өсімдік гүлді оюлармен 2</w:t>
        <w:br/>
        <w:t>өрнектелген терракот қыш тақталардың</w:t>
        <w:br/>
        <w:t>18-ші қаланымында (3,4 м. биікте)</w:t>
        <w:br/>
        <w:t>арабтың ҡуфа әріптерімен оюланған</w:t>
        <w:br/>
        <w:t>«Күз...бұлттар...жер ғажайып...» деген</w:t>
        <w:br/>
        <w:t>тылсым сөздер жазылған. Кесененің ішкі</w:t>
        <w:br/>
        <w:t>жағында жер бесік тұр. 77</w:t>
        <w:br/>
        <w:t>Кесене құрылысына г</w:t>
        <w:br/>
        <w:t>антисейсмикалық мақсагта арша ағашы</w:t>
        <w:br/>
        <w:t>пайдаланылған.</w:t>
        <w:br/>
        <w:t>Жерленген адам туралы тек</w:t>
        <w:br/>
        <w:t>аңыздар ғана сақталған. Аңыздардың</w:t>
        <w:br/>
        <w:t>бірінде Тараз билеушісі Қараханға</w:t>
        <w:br/>
        <w:t>іңкәрлік сапары кезінде жылан шағып,</w:t>
        <w:br/>
        <w:t>қайтыс болған, Зеңгі баба мен Ануар</w:t>
        <w:br/>
        <w:t>бегімнің ару қызы Айша бибі туралы</w:t>
        <w:br/>
        <w:t>айтылады. Аңыз бойынша - Қарахан</w:t>
        <w:br/>
        <w:t>өзінің сүйіктісіне арнап керемет кесене</w:t>
        <w:br/>
        <w:t>салдырған. Ал, жастар болса Айша бибі</w:t>
        <w:br/>
        <w:t>кесенесіне мәңгілік махабаттың, таза</w:t>
        <w:br/>
        <w:t>сезімнің, пәктіктің символына айналған</w:t>
        <w:br/>
        <w:t>киелі орын ретінде, мінәжаг етіп келіп-</w:t>
        <w:br/>
        <w:t>кетіп жатады.</w:t>
        <w:br/>
        <w:t>«Ежелгі Тараз ескерткіштері»</w:t>
        <w:br/>
        <w:t>тарихн-мәденн қорық</w:t>
        <w:br/>
        <w:t>мұражайы</w:t>
        <w:br/>
        <w:t>ПРЕМЬЕРА БАЛЕТА.</w:t>
        <w:br/>
        <w:t>Дана Кабдусова,</w:t>
        <w:br/>
        <w:t>ағатель Каза: 22</w:t>
        <w:br/>
        <w:t>университета</w:t>
      </w:r>
    </w:p>
    <w:p>
      <w:r>
        <w:t>Композиция спектакля</w:t>
        <w:br/>
        <w:t>складывалась как грандиозный</w:t>
        <w:br/>
        <w:t>архитектурный ансамбль с</w:t>
        <w:br/>
        <w:t>храмами, дворцами, аренами и</w:t>
        <w:br/>
        <w:t>амфитеатрами, в декоре своем</w:t>
        <w:br/>
        <w:t>несушимн темы Спартака, Эгины,</w:t>
        <w:br/>
        <w:t>Красса/ Спартак, высяцийся</w:t>
        <w:br/>
        <w:t>монументом среди | разгула</w:t>
        <w:br/>
        <w:t>и мишуры «буйного Рима»,</w:t>
        <w:br/>
        <w:t>представал героем своеобразной</w:t>
        <w:br/>
        <w:t>алтарной композиции. Четкие</w:t>
        <w:br/>
        <w:t>шаги, резкие выпады, тяжелый</w:t>
        <w:br/>
        <w:t>топот пехоты, наступательные</w:t>
        <w:br/>
        <w:t>скачк и всадников намечали образ</w:t>
        <w:br/>
        <w:t>военной машины. Лаконизм и</w:t>
        <w:br/>
        <w:t>чеканность движений воинского</w:t>
        <w:br/>
        <w:t>марша, торжественность выхода.</w:t>
        <w:br/>
        <w:t>сенаторов сообшали зрелишу</w:t>
        <w:br/>
        <w:t>скульптурность Эти качества</w:t>
        <w:br/>
        <w:t>определяля всю композицию,</w:t>
        <w:br/>
        <w:t>развернутую назрителя...».</w:t>
        <w:br/>
        <w:t>Спектакль потрясал</w:t>
        <w:br/>
        <w:t>не тольо / хорвографией</w:t>
        <w:br/>
        <w:t>драмагическия сцен, но и</w:t>
        <w:br/>
        <w:t>историзмом движений и костюмов,</w:t>
        <w:br/>
        <w:t>чему балетмейстер | придавал</w:t>
        <w:br/>
        <w:t>особое значение.</w:t>
        <w:br/>
        <w:t>Приводя историческую</w:t>
        <w:br/>
        <w:t>справку, следует отметить, что</w:t>
        <w:br/>
        <w:t>спектакль хоть и стал настояцей</w:t>
        <w:br/>
        <w:t>сенсацией, но по различным</w:t>
        <w:br/>
        <w:t>причинам не продержался долго в</w:t>
        <w:br/>
        <w:t>репертуаре театра.</w:t>
        <w:br/>
        <w:t>Спустя 12 лет балет</w:t>
        <w:br/>
        <w:t>«Спартак» снова появляется</w:t>
        <w:br/>
        <w:t>на сцене, но уже в Болышом</w:t>
        <w:br/>
        <w:t>театре под руководством</w:t>
        <w:br/>
        <w:t>другого балетмейстера - Юрия</w:t>
        <w:br/>
        <w:t>Тригоровича.</w:t>
        <w:br/>
        <w:t>У него было свое видение.</w:t>
        <w:br/>
        <w:t>Мәэтр полностью отказывается</w:t>
        <w:br/>
        <w:t>от эстетнки Леонида Якобсона,</w:t>
        <w:br/>
        <w:t>делая акцент на академическую</w:t>
        <w:br/>
        <w:t>сторону. Балетмейстер старался</w:t>
        <w:br/>
        <w:t>придать спектаклю психологизм и</w:t>
        <w:br/>
        <w:t>трагическую напряженность, еше</w:t>
        <w:br/>
        <w:t>болыший геронзм.</w:t>
        <w:br/>
        <w:t>И в настояцее время обіеизвестными режиссерами-</w:t>
        <w:br/>
        <w:t>постановшиками балета «Спартак» являются Леонид Якобсон и Юрий</w:t>
        <w:br/>
        <w:t>Григорович.</w:t>
        <w:br/>
        <w:t>И причем у каждого из этих мэтров свое пластическое отражение</w:t>
        <w:br/>
        <w:t>древнеримских событий. В этих, совершенно не похожих друг на друга</w:t>
        <w:br/>
        <w:t>редакция, мы можем наблюдать различные новаторскив приемы,</w:t>
      </w:r>
    </w:p>
    <w:p>
      <w:r>
        <w:t>интересные решения и находкн, яркие сценические образы героев и, конечно</w:t>
        <w:br/>
        <w:t>же, самобытную хореографическую лексику.</w:t>
        <w:br/>
        <w:t>Сюжет спектакля очень драмагичен и вызывает у зрителя</w:t>
        <w:br/>
        <w:t>неподдельный интерес к каждому из героев. Анализируя сюжетное</w:t>
        <w:br/>
        <w:t>содержание, можно сделать вывод, что балет расқрывает мужскне образы,</w:t>
        <w:br/>
        <w:t>полные мужественности и геронзма, а также взанмоотношения мужчины н</w:t>
        <w:br/>
        <w:t>женшины.</w:t>
        <w:br/>
        <w:t>Хореография очень сложная. В ней присутствует много мужской</w:t>
        <w:br/>
        <w:t>техники: прыжки, врашения, продолжительные передвижения в</w:t>
        <w:br/>
        <w:t>пространстве, перестроения по рисункам.</w:t>
        <w:br/>
        <w:t>После премьеры 8 июня 2014 года «Спартака» в теагре «Астана-</w:t>
        <w:br/>
        <w:t>Опера» можно констагировать тот факт, что труппа столичного теагра</w:t>
        <w:br/>
        <w:t>с достоннством исполнила постановку великого балетмейстера Юрия</w:t>
        <w:br/>
        <w:t>Григоровича.</w:t>
        <w:br/>
        <w:t>В роли Спартака на сценических подмостках блистал Досжан</w:t>
        <w:br/>
        <w:t>Табылды. А его паргнершей в роли Фригни была Мадина Баспаева. Красса.</w:t>
        <w:br/>
        <w:t>47</w:t>
        <w:br/>
        <w:t>хж</w:t>
        <w:br/>
        <w:t>СӨЗ ҚҰДІРЕТІ</w:t>
        <w:br/>
        <w:t>ЖУГНАЛИСТ БОСТАНДЫҒЫ</w:t>
        <w:br/>
        <w:t>және АДАМ ҚҰҚЫҒЫ</w:t>
        <w:br/>
        <w:t>ы.</w:t>
        <w:br/>
        <w:t>Қуандық Шамахайұлы,</w:t>
        <w:br/>
        <w:t>лология ғылымыныңкандидаты, доцент,</w:t>
        <w:br/>
        <w:t>ҚРМәдениет қайраткері</w:t>
        <w:br/>
        <w:t>Еуропаның ақпарат құралдарының саясаты</w:t>
        <w:br/>
        <w:t>туралы мәселелер бойынша министрлер деңгейінде</w:t>
        <w:br/>
        <w:t>өткен 4-конференцияға қатысушылар төменде</w:t>
        <w:br/>
        <w:t>аталатын ұстанымдарды талқылай келе бір байламға</w:t>
        <w:br/>
        <w:t>келді:</w:t>
        <w:br/>
        <w:t>Көзқарасты еркін білдіру құқық, оның ішінде</w:t>
        <w:br/>
        <w:t>баспасөз бен ақпараттың бостандығы қоғамдық</w:t>
        <w:br/>
        <w:t>негізгі база болып белгіленеді. Осыған байланысты</w:t>
        <w:br/>
        <w:t>журналистика саласының барлық қызметкерлері,</w:t>
        <w:br/>
        <w:t>айталық, журналист, редактор, баспа орнының</w:t>
        <w:br/>
        <w:t>қызметкерлері, электрондық және басу құралдары</w:t>
        <w:br/>
        <w:t>бар мекемелердің директорлары және құрылтайшы</w:t>
        <w:br/>
        <w:t>қожайындардың атқарып отырған қызметтері</w:t>
        <w:br/>
        <w:t>аса маңызды себептен олардың бостандықтарын</w:t>
        <w:br/>
        <w:t>кепілдендіру аса қажет деп табылады.</w:t>
        <w:br/>
        <w:t>Журналистің негізгі құқығы мен бостандығын</w:t>
        <w:br/>
        <w:t>қорғау жайындағы Еуропа Конвенциясының 10</w:t>
        <w:br/>
        <w:t>тармағы аясында Еуропа кеңесі мүшелерінің қызу</w:t>
        <w:br/>
        <w:t>қолдаған міндеттер және «Көзқарасты еркін білдіру</w:t>
        <w:br/>
        <w:t>құқық, ақпарат бостандығы - демократиялық</w:t>
        <w:br/>
        <w:t>үрдісті, плюрализмді ұстанған қоғамның негізгі</w:t>
        <w:br/>
        <w:t>элементі» - деп мақұлданған 1982 жыл сәуірдің</w:t>
      </w:r>
    </w:p>
    <w:p>
      <w:r>
        <w:t>56</w:t>
        <w:br/>
        <w:t>Белгілі қаламгер Қуандық</w:t>
        <w:br/>
        <w:t>Шамахайұлы көп жылдардан бері</w:t>
        <w:br/>
        <w:t>журналистика саласын зерттеп келеді.</w:t>
        <w:br/>
        <w:t>АҚШ-тың Вашингтон, Нью-Иорк,</w:t>
        <w:br/>
        <w:t>Атланта қалаларындағы жоғарғы</w:t>
        <w:br/>
        <w:t>оқу орындары және ғылыми-зерттеу</w:t>
        <w:br/>
        <w:t>орталықтарында тағылымдамадан</w:t>
        <w:br/>
        <w:t>өткен. «Азат ойдын айнасы», «Мен</w:t>
        <w:br/>
        <w:t>көрген Америка», «Сөз бостандығы</w:t>
        <w:br/>
        <w:t>және масс-медиа», «Демократиялық</w:t>
        <w:br/>
        <w:t>қоғамдағы баспасөз», «ХХ</w:t>
        <w:br/>
        <w:t>ғасырдағы әлем журналистикасы»</w:t>
        <w:br/>
        <w:t>атты кітаптардың, жүздеген ғылыми-</w:t>
        <w:br/>
        <w:t>танымдық, публицистикалық</w:t>
        <w:br/>
        <w:t>мақалалардың, сатиралық шығармалар</w:t>
        <w:br/>
        <w:t>мен әдеби-көркем аудармалар мен</w:t>
        <w:br/>
        <w:t>сыни зерттеулердіңавторы.</w:t>
        <w:br/>
        <w:t>Қазақ және монғол баспасөзінде</w:t>
        <w:br/>
        <w:t>алпыстан астам әңгімесі жарық</w:t>
        <w:br/>
        <w:t>көрген. Аудармашы осы жинақта</w:t>
        <w:br/>
        <w:t>Монғолия жазушыларының жиырма</w:t>
        <w:br/>
        <w:t>шақты әнгіме, повестері мен біршама</w:t>
        <w:br/>
        <w:t>романдарын түпнұсқадан тікелей</w:t>
        <w:br/>
        <w:t>аударып, қазақ оқырмандарына</w:t>
        <w:br/>
        <w:t>ұсынды.</w:t>
        <w:br/>
        <w:t>29-ы күнгі «Көзқарасты еркін білдіру құқық</w:t>
        <w:br/>
        <w:t>және ақпарат бостандығы туралы декларацияда»</w:t>
        <w:br/>
        <w:t>көрсетілген міндеттемелердің сақталатындығына</w:t>
        <w:br/>
        <w:t>кепілдік беріледі.</w:t>
        <w:br/>
        <w:t>Мүше елдердің өз заңдарымен бекітілген</w:t>
        <w:br/>
        <w:t>әртүрлі мәдениеттері мен дәстүрлерінің бар</w:t>
        <w:br/>
        <w:t>екендігін ескере келе журналистика саласында</w:t>
        <w:br/>
        <w:t>қызмет ететін адамдардың өзге де құқықтары мен</w:t>
        <w:br/>
        <w:t>бостандықтарын қамтамасыз етудің өзектілігін</w:t>
        <w:br/>
        <w:t>ерекшелеп, медиа жүйесіндегі қаламгерлердің</w:t>
        <w:br/>
        <w:t>кәсіби деңгейінің биіктігін, жауапкершілігін</w:t>
        <w:br/>
        <w:t>сезінетін парасаттылықтарына сенім білдіре</w:t>
        <w:br/>
        <w:t>отырып, төмендегі</w:t>
        <w:br/>
        <w:t>ұсынуды жөн көрді.</w:t>
        <w:br/>
        <w:t>Бірінші ұстаным.</w:t>
        <w:br/>
        <w:t>Нағыз демократия бостандыққа, дербестікке,</w:t>
        <w:br/>
        <w:t>плюрализмге негізделген, жауапкершілігі зор</w:t>
        <w:br/>
        <w:t>журналистиканың орнығуына, күш-қуатын</w:t>
        <w:br/>
        <w:t>арттыруға жағдай жасалуын талап етеді. Осыдан</w:t>
        <w:br/>
        <w:t>келіп, журналистика:</w:t>
        <w:br/>
        <w:t>“ Бұқаралық және жекеменшік секторлардың</w:t>
        <w:br/>
        <w:t>қызметтері туралы адамдарға хабарлай отырып,</w:t>
        <w:br/>
        <w:t>ұстанымдарды талқылап,</w:t>
      </w:r>
    </w:p>
    <w:p>
      <w:r>
        <w:t>ПРЕМЬЕРА БАЛЕТА</w:t>
        <w:br/>
        <w:t>«АСТАНА</w:t>
        <w:br/>
        <w:t>ОПЕРА»-</w:t>
        <w:br/>
        <w:t>артистам</w:t>
        <w:br/>
        <w:t>многое</w:t>
        <w:br/>
        <w:t>подвластно</w:t>
        <w:br/>
        <w:t>На сцене</w:t>
        <w:br/>
        <w:t>Театра оперы</w:t>
        <w:br/>
        <w:t>и балета при</w:t>
        <w:br/>
        <w:t>полном аншлаге</w:t>
        <w:br/>
        <w:t>прошла</w:t>
        <w:br/>
        <w:t>премьера балета</w:t>
        <w:br/>
        <w:t>«СПАРТАК»</w:t>
        <w:br/>
        <w:t>В 2013 тоду в Астане отқрылся современный тейгр оперы н</w:t>
        <w:br/>
        <w:t>балета «Астана-Опера». Это яркое событие в жизни казахстанцев и новые</w:t>
        <w:br/>
        <w:t>возможности встречи с прекрасным миром культуры н искусства. И нет</w:t>
        <w:br/>
        <w:t>сомнений в том, что здесь сыграла свою роль независимость Республики</w:t>
        <w:br/>
        <w:t>Казахстан. Благодаря этому можно обмениваться опытом в самых разных</w:t>
        <w:br/>
        <w:t>сферак жизни с другими странамн, в том числе выводить на новые</w:t>
        <w:br/>
        <w:t>профессиональные рубежи балетное искусство Казахстана.</w:t>
        <w:br/>
        <w:t>А теперь руководство театра «Астана-Опера» может приглашать</w:t>
        <w:br/>
        <w:t>ведуших мировых балетмейстеров для интересных постановок.</w:t>
        <w:br/>
        <w:t>В череде ярких спектаклей, что уже поставлены в новом</w:t>
        <w:br/>
        <w:t>театре,особняком стоит легендарный балет «Спартак».</w:t>
        <w:br/>
        <w:t>Спецнально для работы над ним в театр «Астана-Опера» был</w:t>
        <w:br/>
        <w:t>приглашен мэтр российского балета. Юрий Григорович, Народный артист</w:t>
        <w:br/>
        <w:t>СССР, лауреат Ленинской премин и Государственный премий СССР.</w:t>
        <w:br/>
        <w:t>Уместно вспомнить,что еше 9 апреля 1968 года Юрий Григорович</w:t>
        <w:br/>
        <w:t>поставил «Спартака» в Болышом теагре в Москве. И уже в 1975 году на</w:t>
        <w:br/>
        <w:t>студии «Мосфильм» это постановка была экранизирована.</w:t>
        <w:br/>
        <w:t>Дальнейшая судьба этого понстине легендарного балета сложилась</w:t>
        <w:br/>
        <w:t>весьма удачно. В разные года «Спартак» был поставлен еше в нескольких</w:t>
        <w:br/>
        <w:t>тородах СССР н странах Восточной Европы.</w:t>
        <w:br/>
        <w:t>Ау его истоков стоял Леонид Веннаминович Якобсон (1904-1975).</w:t>
        <w:br/>
        <w:t>Его еше называют первооткрывателем исторического сюжета, сумевшего</w:t>
        <w:br/>
        <w:t>донести его до эрителя через пластическое воплошение.</w:t>
        <w:br/>
        <w:t>Премьера «Спартака» состоялась 27 декабря 1956 года на сцене</w:t>
        <w:br/>
        <w:t>Ленинградского театра оперы и балета имени Кирова. В то время это было</w:t>
        <w:br/>
        <w:t>понстине знаменагельное событне в балетной жизни.</w:t>
        <w:br/>
        <w:t>Справедливости ради необходимо сказать, что до Леоннда Якобсона.</w:t>
        <w:br/>
        <w:t>над этим балетом в 1933 году начали работать над «Спартаком» талантливый</w:t>
        <w:br/>
        <w:t>балетмейстер Игорь Монсеев в тандеме с драматургом-либреттистом</w:t>
        <w:br/>
        <w:t>Николаем Волковым.</w:t>
        <w:br/>
        <w:t>За основу сюжета балетного спектакля Николай Волков взял</w:t>
        <w:br/>
        <w:t>«Жизнеописания» Плутарха(50-120 гг.), сатиру Ювелиана(60-140 гг), кннгу</w:t>
        <w:br/>
        <w:t>А.Мишулина «Спартаковское восстание», роман Р. Джованьоли «Спартак»,</w:t>
        <w:br/>
        <w:t>атакже исторические хроники М. Оливье «Спартак».</w:t>
        <w:br/>
        <w:t>Следует отметить, что о самом Спартаке в литературных источниках</w:t>
      </w:r>
    </w:p>
    <w:p>
      <w:r>
        <w:t>недостаточно информации, поэтому Волкову и Монсееву пришлось изрядно</w:t>
        <w:br/>
        <w:t>потрудиться, додумывая сюжет для этого спектакля.</w:t>
        <w:br/>
        <w:t>Но работу над постановкой балета пришлось прервать, потому</w:t>
        <w:br/>
        <w:t>что политическая обстановка в то время была, мягко говоря, не самая</w:t>
        <w:br/>
        <w:t>благоприятная.</w:t>
        <w:br/>
        <w:t>И только в 1941 году композитора Арама Хачатуряна пригласила.</w:t>
        <w:br/>
        <w:t>администрация Болышпого театра написать музыку к новому балету.</w:t>
        <w:br/>
        <w:t>Взялся мэтрон за эту работу весьма охотно. В одной из своих стагей он</w:t>
        <w:br/>
        <w:t>писал: «Некоторые были удивлены выбором мною этой темы, упрекали</w:t>
        <w:br/>
        <w:t>за уход вглубь историн. Но мне кажется, что тема Спартака и восстания</w:t>
        <w:br/>
        <w:t>рабов в древнем Риме имеет в наше время огромное значение и большое</w:t>
        <w:br/>
        <w:t>обшественное звучание. Нужно, чтобы народы знали и вспоминали имена</w:t>
        <w:br/>
        <w:t>тех, кто еше на заре человеческой истории смело подымался против</w:t>
        <w:br/>
        <w:t>поработигелей за свою свободу и независимость».</w:t>
        <w:br/>
        <w:t>Ав 1950 году композитору представилась возможность выехать в</w:t>
        <w:br/>
        <w:t>Италиюв командировку. Увндев знаменитый Колизей, в котором тысячелетия</w:t>
        <w:br/>
        <w:t>назад пронисходили гладиаторские бон, Арам Хачатурян вдохновился этой</w:t>
        <w:br/>
        <w:t>агмосферой.</w:t>
        <w:br/>
        <w:t>Три с половиной года он продолжал работу над созданнем своего</w:t>
        <w:br/>
        <w:t>шедевра. И в итоге современный зритель сегодия может различить каждого</w:t>
        <w:br/>
        <w:t>героя спектакля при помоши ярчайшей и неповторимой музыкальной темы.</w:t>
        <w:br/>
        <w:t>Музыка, написанная геннальным композиторомк балету «Спартак»,</w:t>
        <w:br/>
        <w:t>признается одной из самых удачнык его работ.</w:t>
        <w:br/>
        <w:t>Но вернемся к балету в постановке Леонида Якобсона с его</w:t>
        <w:br/>
        <w:t>новаторским решеннем. Балетмейстер отошел от классического балета,</w:t>
        <w:br/>
        <w:t>нспользовал «свободную пластику». Приближая зрителей к образам и</w:t>
        <w:br/>
        <w:t>сценам римской жизни, он одел исполнителей в туники и сандалин.</w:t>
        <w:br/>
        <w:t>Балетный критик Марина Ильнчева пнсала о постановке Якобсона,</w:t>
        <w:br/>
        <w:t>что «в его спектакле ожили фигуры, словно сошедшие с вазовых рисунков,</w:t>
        <w:br/>
        <w:t>античных мозанк, барельефов.</w:t>
        <w:br/>
        <w:t>уж</w:t>
        <w:br/>
        <w:t>ӘДЕБИ МҰРА</w:t>
        <w:br/>
        <w:t>МӘҢГІЛІККЕ</w:t>
        <w:br/>
        <w:t>ҚЫЛАҒАН</w:t>
        <w:br/>
        <w:t>ҚЫЗ</w:t>
        <w:br/>
        <w:t>Көркем әдебиеттің өзіне тән құндылығы</w:t>
        <w:br/>
        <w:t>бар екенін ескерсек, ұлттың оянуына, ойлануына</w:t>
        <w:br/>
        <w:t>әркез мүмкіндік беріп отырары сөзсіз. Суреткерлік</w:t>
        <w:br/>
        <w:t>құпияның кілтін тауып, кісінің тағдырын бастан-</w:t>
        <w:br/>
        <w:t>аяқ қайталап беру жазушының ғана қолынан келеді</w:t>
        <w:br/>
        <w:t>десек, артқы айтқандай болмаспыз. Ойлап қараңыз,</w:t>
        <w:br/>
        <w:t>адамдар өмір сүріп жатқан жерде қайғы мен</w:t>
        <w:br/>
        <w:t>қасіретке толы күндер өтіп жатса, адамзатбаласы</w:t>
        <w:br/>
        <w:t>қандай күй кешер еді?! Қырық жыл қырғын емес,</w:t>
        <w:br/>
        <w:t>қырық жыл жарылыстан көз ашпаған халықтың</w:t>
        <w:br/>
        <w:t>зардап шеккенін көз алдыға елестету қорқыныштың қорқынышы! Тозған ел, мүгедек</w:t>
        <w:br/>
        <w:t>жұрт... Қыз мұңы, бала тағдыры, ана қайғысы, әке қасіреті.. Түрлі суреттер көз</w:t>
      </w:r>
    </w:p>
    <w:p>
      <w:r>
        <w:t>алдымызға көлбеңдеп шыға келеді.</w:t>
        <w:br/>
        <w:t>Елімізге белгілі жазушы, драмматург Роза Мұқанова «Мәңгілік бала бейне»</w:t>
        <w:br/>
        <w:t>шығармасының негізінде «Атамекен» Қазақстан Картасы» этно-мемориалдық</w:t>
        <w:br/>
        <w:t>кешенінің экскурсоводтарына шеберлік сыныбын өткізді.</w:t>
        <w:br/>
        <w:t>«О, жарық Ай, мүсіркеме сен мені. Мен күнәсіз</w:t>
        <w:br/>
        <w:t>қыз боламын. Сезімім бүтін, ақылым дұрыс» - дейді</w:t>
        <w:br/>
        <w:t>шығарманың бас кейіпкері Ләйлә есімді қыз. Тынымсыз</w:t>
        <w:br/>
        <w:t>тірлікте жұдырықтай жүрегімен сырласып, аласұрған</w:t>
        <w:br/>
        <w:t>бейкүнә қыз ұзақты күні аз да болса қайғысын ұмыту</w:t>
        <w:br/>
        <w:t>үшін аспандағы аймен сырласады. Себебі, оның он төрт</w:t>
        <w:br/>
        <w:t>жастағы қалпы мәңгілікке жеті жастағы бала кейпінде</w:t>
        <w:br/>
        <w:t>қалып қойған.</w:t>
        <w:br/>
        <w:t>- Шығармадағы Еңлік өмірде бар жан болатын.</w:t>
        <w:br/>
        <w:t>Оның фотосын көріп, көз алдыма елестету сондай</w:t>
        <w:br/>
        <w:t>ауыр болды. Апыр-ау; бұл бейкүнә қыз ертең өспей ме,</w:t>
        <w:br/>
        <w:t>бойжетіп тұрмысқа шықпай ма, ана атанбай ма?.. Оқуға</w:t>
        <w:br/>
        <w:t>түсіп студент атанбай ма?.. Содан жатсам-тұрсам да</w:t>
        <w:br/>
        <w:t>Еңліктің тағдырын ойлай бердім. Адамзат тарихында</w:t>
        <w:br/>
        <w:t>мәңгілік өспей қалу сондай қасірет. Мені оны өмірімде</w:t>
        <w:br/>
        <w:t>көрген емеспін. Тек суретін ғана көрдім. Сөйтіп жүргенде</w:t>
        <w:br/>
        <w:t>осы «Мәңгілік бала бейне» атты шығарма дүниеге келіп,</w:t>
        <w:br/>
        <w:t>Еңлікті кейіпкер қылып алдым, - дейді жазушы есіне ала</w:t>
        <w:br/>
        <w:t>отырып.</w:t>
        <w:br/>
        <w:t>Шығарманың жолы болды. Ләйләның мұңын</w:t>
        <w:br/>
        <w:t>естіген жұрт өмірге басқаша көзқараспен қарай бастады.</w:t>
        <w:br/>
        <w:t>Ләйләның мұңын түсінді. Мәңгілік бала бейне тағдыры</w:t>
        <w:br/>
        <w:t>дүнне жүзін аралады. Семей полигоны жарылысынан</w:t>
        <w:br/>
        <w:t>азап шеккен жандар жайындағы үздік шығармалардың</w:t>
        <w:br/>
        <w:t>бірі атанды. Адамзат алдындағы қасірет осылайша</w:t>
        <w:br/>
        <w:t>шығарманың желісіне айналды. Семей полигоны</w:t>
        <w:br/>
        <w:t>жабылғанымен халықтың қасіретін ұмыту мүмкін емес</w:t>
        <w:br/>
        <w:t>еді. Топырақты күлге, суды шөлге, тіпті уға айналдырған</w:t>
        <w:br/>
        <w:t>уақыт еді бұл.</w:t>
        <w:br/>
        <w:t>«Мәңгілік бала бейне» әңгіме жарыққа шыққаннан</w:t>
        <w:br/>
        <w:t>кейін, шетелдерден тілші қауымы бірінен соң бірі келіп</w:t>
        <w:br/>
        <w:t>жатты. Жазушының сүйікті кейіпкеріне айналған Еңлікті</w:t>
        <w:br/>
        <w:t>сұрастырушылар Қарауылға мекеніне бет бұрған. Әбден</w:t>
        <w:br/>
        <w:t>сұраққа жаудырып, қыз баланың ығыры шыққан. Еңлікті</w:t>
        <w:br/>
        <w:t>көруге бірде «Тһе Меуу Үоіс Тішез» газетінің тілшісі</w:t>
        <w:br/>
        <w:t>барғанда, оны таба алмай көшіп кеткенін бір-ақ білген.</w:t>
        <w:br/>
        <w:t>Әдебнеттегі Ләйлә жазушының қиялымен, ой-</w:t>
        <w:br/>
        <w:t>еркіндігімен дүниеге келді. Оқиға өрбіп отырды.</w:t>
        <w:br/>
        <w:t>Қарауылда жүрген Ләйланың үнемі жарық айдың</w:t>
        <w:br/>
        <w:t>астында отырып, өмірге сүйсініп отырғанын байқаймыз.</w:t>
        <w:br/>
        <w:t>«Шайтан қыз» деп атап кеткен ел-жұрттың қорқынышы</w:t>
        <w:br/>
        <w:t>еді ол.</w:t>
        <w:br/>
        <w:t>«Мен өзіме адам сияқтымын, басқаларға адам емес</w:t>
        <w:br/>
        <w:t>МӘДЕНИ ЖАҢАЛЫҚТАР</w:t>
        <w:br/>
        <w:t>Балалар күніне</w:t>
      </w:r>
    </w:p>
    <w:p>
      <w:r>
        <w:t>арналған</w:t>
        <w:br/>
        <w:t>мерекелік</w:t>
        <w:br/>
        <w:t>шаралар</w:t>
        <w:br/>
        <w:t>1 маусым -Балаларды қорғау</w:t>
        <w:br/>
        <w:t>күніне орай «Атамекен» Қазақстан</w:t>
        <w:br/>
        <w:t>картасы» кешенінде елордалық</w:t>
        <w:br/>
        <w:t>сақшылардың ұйымдастыруымен</w:t>
        <w:br/>
        <w:t>арнайы іс-шара болып өтті.</w:t>
        <w:br/>
        <w:t>Маусымның алғашқы таңынан бастап</w:t>
        <w:br/>
        <w:t>балақайлар «Атамекен» мұражай</w:t>
        <w:br/>
        <w:t>кешенін аралап, біраз мәліметтермен</w:t>
        <w:br/>
        <w:t>хабардар болды.</w:t>
        <w:br/>
        <w:t>Жадыраған жаздың алғашқы күні 1 маусым -</w:t>
        <w:br/>
        <w:t>айтулымереке. Балаларды қорғау күнінде балғын</w:t>
        <w:br/>
        <w:t>бүлдіршіндердің жүрегіне нұр, жүздеріне күлкі</w:t>
        <w:br/>
        <w:t>сыйлауда елордалық тәртіп сақшылары шет</w:t>
        <w:br/>
        <w:t>қалмады. Астаналық Ішкі істер департаменті</w:t>
        <w:br/>
        <w:t>әлеуметтікжағынаназқамтылған отбасылардағы,</w:t>
        <w:br/>
        <w:t>сондай-ақ ата-ана қамқорлығынан айырылған</w:t>
        <w:br/>
        <w:t>70-ке жуық балаларға арнап көңілді де жайдарлы</w:t>
        <w:br/>
        <w:t>мереке ұйымдастыруды дәстүріне айналдырған.</w:t>
        <w:br/>
        <w:t>Елордалық Ішкі істер департаментінің</w:t>
        <w:br/>
        <w:t>бастығы полиция генерал-майоры Амантай</w:t>
        <w:br/>
        <w:t>Әубәкіровтың жылы лебізі балалар жүрегіне</w:t>
        <w:br/>
        <w:t>жылулық сыйласа, құштарлана таратқан сый-</w:t>
        <w:br/>
        <w:t>сыяпаттары көңілдерін бір серпітті. Оның</w:t>
        <w:br/>
        <w:t>айтуынша: «Әрбір баланың балалық шағы</w:t>
        <w:br/>
        <w:t>бақытты да қуанышты күндерге толы болуы</w:t>
        <w:br/>
        <w:t>тиіс. Біз қолдан келгенді аямай, қамқорлық</w:t>
        <w:br/>
        <w:t>көрсетуге шет қалмауымыз керек».</w:t>
        <w:br/>
        <w:t>1 маусымның таңынан бастап балақайлар</w:t>
        <w:br/>
        <w:t>«Атамекен» мұражай кешенін аралап, ойын-</w:t>
        <w:br/>
        <w:t>сауықтың ортасында көңілдерін көтерді. Одан</w:t>
        <w:br/>
        <w:t>әрі «Думан» ойын-сауық орталығындағы</w:t>
        <w:br/>
        <w:t>«Мұхитаралды» қызықтаған бүлдіршіндер</w:t>
        <w:br/>
        <w:t>«Балықтарды қоректендіру» және «Су перілері»</w:t>
        <w:br/>
        <w:t>шоуларын ерекше ықыласпен тамашалады.</w:t>
        <w:br/>
        <w:t>Елорда сақшылары балалар мерекесіне орай</w:t>
        <w:br/>
        <w:t>Астана қаласының Ішкі істер департаменті</w:t>
        <w:br/>
        <w:t>бастығының сыйлығына «Асар» аула клубында</w:t>
        <w:br/>
        <w:t>елордалық мектеп оқушылары арасында</w:t>
        <w:br/>
        <w:t>шахмат ойынынан сайыс өткізді. Шахмат тек</w:t>
        <w:br/>
        <w:t>ой өрісін дамытатын ойын ғана емес. Ол қиял</w:t>
        <w:br/>
        <w:t>мен логиканы, ішкі түйсікті шынықтыратын</w:t>
        <w:br/>
        <w:t>бірегей спорт түрі екендігін ескерген Ішкі істер</w:t>
        <w:br/>
        <w:t>департаментінің құрамы аталған сайысты жыл</w:t>
        <w:br/>
        <w:t>сайын өткізеді. Мақсат - өскелең ұрпақтың</w:t>
        <w:br/>
        <w:t>зияткерлік қабілетін ұштау.</w:t>
        <w:br/>
        <w:t>Көңілді мерекенің соңы елордалық циркте</w:t>
        <w:br/>
        <w:t>өткен «Жолбарыс шоқжұлдызы» көрсетілімінен</w:t>
        <w:br/>
        <w:t>тәмамдалды.</w:t>
        <w:br/>
        <w:t>ЖАС</w:t>
        <w:br/>
        <w:t>ТАЛАНТТАР</w:t>
      </w:r>
    </w:p>
    <w:p>
      <w:r>
        <w:t>АСТАНАДА</w:t>
        <w:br/>
        <w:t>БАС ҚОСТЫ</w:t>
        <w:br/>
        <w:t>Астанада</w:t>
        <w:br/>
        <w:t>Халықарарлық балаларды</w:t>
        <w:br/>
        <w:t>қорғау «Аялаған</w:t>
        <w:br/>
        <w:t>Астана» ұлттық</w:t>
        <w:br/>
        <w:t>музыкалық телевизиялық</w:t>
        <w:br/>
        <w:t>балалар байқауының</w:t>
        <w:br/>
        <w:t>жеңімпаздарына</w:t>
        <w:br/>
        <w:t>арналған арнайы</w:t>
        <w:br/>
        <w:t>музыкалық мектеп есігін.</w:t>
        <w:br/>
        <w:t>айқара ашты. 4,5,6 шілде</w:t>
        <w:br/>
        <w:t>де Астана күні өтетін</w:t>
        <w:br/>
        <w:t>күні</w:t>
        <w:br/>
        <w:t>байқауға дайындалу</w:t>
        <w:br/>
        <w:t>және «Жаңа толқын»</w:t>
        <w:br/>
        <w:t>байқауында Қазақстан</w:t>
        <w:br/>
        <w:t>намысын қорғауға</w:t>
        <w:br/>
        <w:t>мүмкінді алу үшін</w:t>
        <w:br/>
        <w:t>елордамызға еліміздің әр</w:t>
        <w:br/>
        <w:t>аймағынан 16 дарында</w:t>
        <w:br/>
        <w:t>бала келді.</w:t>
        <w:br/>
        <w:t>«Аялаған Астана» - болашақта.</w:t>
        <w:br/>
        <w:t>еліміз мақтан тұтатын дарынды</w:t>
        <w:br/>
        <w:t>жас әншілерді тәрбиелеуге</w:t>
        <w:br/>
        <w:t>арналған балалар байқауы. Жоба</w:t>
        <w:br/>
        <w:t>мақсаты - республика бойынша</w:t>
        <w:br/>
        <w:t>өнерлі жас жеткіншектерді</w:t>
        <w:br/>
        <w:t>анықтап, олардың ары қарай</w:t>
        <w:br/>
        <w:t>шығармашылық қабілеттерінің</w:t>
        <w:br/>
        <w:t>дамуына, өсуіне үлес қосу.</w:t>
        <w:br/>
        <w:t>Былтырғы байқау жеңімпазы</w:t>
        <w:br/>
        <w:t>көкшетаулық Болат Батырбаев еді.</w:t>
        <w:br/>
        <w:t>«Аялаған Астана»</w:t>
        <w:br/>
        <w:t>МӘДЕНИ ЖАҢАЛЫҚТАР</w:t>
        <w:br/>
        <w:t>республикалық балалар байқауы 3 кезеңнен тұрады: республика</w:t>
        <w:br/>
        <w:t>бойынша іріктеу, жартылай финал, финал. Финал 2014 жылдың</w:t>
        <w:br/>
        <w:t>4-6 шілделерінде Астана қаласының туған күні қарсаңында өтеді.</w:t>
        <w:br/>
        <w:t>Жеңімпазға арнайы ақшалай жүлде 1 млн теңге, ал ең бастысы</w:t>
        <w:br/>
        <w:t>өзі өнерінің арқасында «Детская Новая Волна» Халықаралық эн</w:t>
        <w:br/>
        <w:t>байқауында Қазақстан атынан қатысу мүмкіндігіне не болады.</w:t>
        <w:br/>
        <w:t>Жоба ерекшелігі - үлкен масштабта еліміздің түкпір-</w:t>
        <w:br/>
        <w:t>түкпірінен дарын иелерін іздеу. Іріктеуге қалалардан бөлек, аудан,</w:t>
        <w:br/>
        <w:t>ауыл тұрғындары қатысады. Бас қаламыз Астанаға жиналған</w:t>
        <w:br/>
        <w:t>балалар бір-бірімен алғаш жүздесіп және өздерінің таланттарын</w:t>
        <w:br/>
        <w:t>шыңдауға Лина Арифуллина шеберханасының актерлік шеберлік,</w:t>
        <w:br/>
        <w:t>сольфеджио, вокал бойынша Мәскеуден келген ұстаздарымен</w:t>
        <w:br/>
        <w:t>танысты. Маусымайы бойы балалар астаналық музыкалықмектепте</w:t>
        <w:br/>
        <w:t>өздерінің вокалдық қабілеттерін шыңдап, Руслан Бұтабаевтың</w:t>
        <w:br/>
        <w:t>жетекшілігіндегі «2агаһшвһМ4га ВапФ» жанды дауыстағы оркестрінің</w:t>
        <w:br/>
        <w:t>сүйемелдеуімен қойылатын телевизиялық шоуға дайындалады.</w:t>
        <w:br/>
        <w:t>Финалға 12 концерттік нөмір дайындалуда. Бірі жеке орындаса, бірі</w:t>
        <w:br/>
        <w:t>топта өнер көрсетеді.</w:t>
      </w:r>
    </w:p>
    <w:p>
      <w:r>
        <w:t>Байқау аясында, 2014 жылы наурыз-сәуір айларында</w:t>
        <w:br/>
        <w:t>өткен «Аялаған Астана» жобасының іріктеу кезеңіне Алматы,</w:t>
        <w:br/>
        <w:t>Талдықорған, Тараз, Шымкент, Қызылорда, Қостанай, Орал, Атырау,</w:t>
        <w:br/>
        <w:t>Ақтау, Актөбе, Қарағанды, Павлодар, Семей, Көкшетау, Петропавл,</w:t>
        <w:br/>
        <w:t>Астана сынды еліміздің16 қалаларының 8-12 жас аралығындағы</w:t>
        <w:br/>
        <w:t>1000-нан астам талантты балалары бақ сынасқан.</w:t>
        <w:br/>
        <w:t>Мамыр айының ортасында финалға өткен еліміздегі ең талантты</w:t>
        <w:br/>
        <w:t>балалардың есімдері белгілі болды. Олар: Луиза Нұрқуатова</w:t>
        <w:br/>
        <w:t>(Ақтау); Замира Сагадиева (Зеренді); Дания Ишанқұлова (Орал);</w:t>
        <w:br/>
        <w:t>Мұхамедали Жүгінісов (Астана); Дильназ Төлеген (Қызылорда);</w:t>
        <w:br/>
        <w:t>Диас Омар (Қызылорда); Настя Першикова (Павлодар); Жахан</w:t>
        <w:br/>
        <w:t>Қабыкен (Астана); Малика Самағұлова (Павлодар); Дильнұр</w:t>
        <w:br/>
        <w:t>Біржанова (Қарағанды); Ғалимұрат Әбдіманапов (Жезқазған);</w:t>
        <w:br/>
        <w:t>Жанайгерім Өтегенов (Қостанай); Алдияр Орекен (Екібастұз);</w:t>
        <w:br/>
        <w:t>Ясмин Мажитова (Алматы); Сағынған Қуанған (Астана); Әділет</w:t>
        <w:br/>
        <w:t>Мейрамбеков (Көкшетау).</w:t>
        <w:br/>
        <w:t>Гүлжамила СӘРСЕНБАЙҚЫЗЫ</w:t>
        <w:br/>
        <w:t>МӘДЕНИ ЖАҢАЛЫҚТАР</w:t>
        <w:br/>
        <w:t>День зашиты</w:t>
        <w:br/>
        <w:t>детей!</w:t>
        <w:br/>
        <w:t>В Атамекене в честь</w:t>
        <w:br/>
        <w:t>празднования Дня зашиты детей,</w:t>
        <w:br/>
        <w:t>/Департаментом внутренних</w:t>
        <w:br/>
        <w:t>дел Астаны для 70-ти детей из</w:t>
        <w:br/>
        <w:t>малообеспеченных и неблагополучных</w:t>
        <w:br/>
        <w:t>семей, а также для детей, которые</w:t>
        <w:br/>
        <w:t>остались без попечения родителей</w:t>
        <w:br/>
        <w:t>были организованы яркие и красочные</w:t>
        <w:br/>
        <w:t>мероприятия.</w:t>
        <w:br/>
        <w:t>Руководитель столичной полиции генерал-</w:t>
        <w:br/>
        <w:t>майор полиции Амантай Аубакиров поздравил</w:t>
        <w:br/>
        <w:t>детей с праздником и с наступившими</w:t>
        <w:br/>
        <w:t>каникулами, пожелав им набраться за лето сил</w:t>
        <w:br/>
        <w:t>Для новых успехов и побед. Кроме поздравления</w:t>
        <w:br/>
        <w:t>дети получили подарки.</w:t>
        <w:br/>
        <w:t>Юные экскурссоводы музейного комплекса</w:t>
        <w:br/>
        <w:t>«Атамекен» ребятам показали весь Казахстан</w:t>
        <w:br/>
        <w:t>в миниатюре. Дети ошутили себя на некоторое</w:t>
        <w:br/>
        <w:t>время настояшими Гулливерами. Больший</w:t>
        <w:br/>
        <w:t>интерес проявляли историческим памятникам</w:t>
        <w:br/>
        <w:t>Казахстана. Дети активно участвовали в</w:t>
        <w:br/>
        <w:t>концертно-развлекательной программе н</w:t>
        <w:br/>
        <w:t>спортивных играх.</w:t>
        <w:br/>
        <w:t>Но праздник на этом не завершился, ребята</w:t>
        <w:br/>
        <w:t>посетили «Океанариум» развлекательного</w:t>
        <w:br/>
        <w:t>комплекса «Думан», где с интересом наблюдали</w:t>
        <w:br/>
        <w:t>шоу «Кормление рыб» и «Русалки».</w:t>
        <w:br/>
        <w:t>Конечным пунктомэтого дня стало посвшение</w:t>
        <w:br/>
        <w:t>детьми циркового представления «Созвездие</w:t>
        <w:br/>
        <w:t>льва» в Столичном цирке. Маленькие зрители</w:t>
      </w:r>
    </w:p>
    <w:p>
      <w:r>
        <w:t>по достоинству оценили старания «зверей-</w:t>
        <w:br/>
        <w:t>артистов», подарив им свои улыбки и</w:t>
        <w:br/>
        <w:t>аплодисменты.</w:t>
        <w:br/>
        <w:t>Красочные и интересные представления,</w:t>
        <w:br/>
        <w:t>радость на лицах юных горожан, запуск в небо</w:t>
        <w:br/>
        <w:t>разноцветных шаров - вот чем запомнился</w:t>
        <w:br/>
        <w:t>праздник детства, организованный столичным</w:t>
        <w:br/>
        <w:t>Департаментом внутренних дел.</w:t>
        <w:br/>
        <w:t>Руководитель столичной полиции генерал-</w:t>
        <w:br/>
        <w:t>майор полиции Амантай Аубакиров поздравил</w:t>
        <w:br/>
        <w:t>детей с праздником и с наступившими</w:t>
        <w:br/>
        <w:t>каникулами, пожелав им набраться за лето сил</w:t>
        <w:br/>
        <w:t>Дия новых успехов и побед. Кроме поздравления</w:t>
        <w:br/>
        <w:t>дети получили подарки.</w:t>
        <w:br/>
        <w:t>Юные экскурссоводы музейного комплекса</w:t>
        <w:br/>
        <w:t>«Атамекен» ребятам показали весь Казахстан</w:t>
        <w:br/>
        <w:t>в миниатюре. Дети ошутили себя на некоторое</w:t>
        <w:br/>
        <w:t>время настояшими Гулливерами. Больший</w:t>
        <w:br/>
        <w:t>интерес проявляли историческим памятникам</w:t>
        <w:br/>
        <w:t>Казахстана. Дети активно участвовали в</w:t>
        <w:br/>
        <w:t>концертно-развлекательной программе и</w:t>
        <w:br/>
        <w:t>спортивных играх.</w:t>
        <w:br/>
        <w:t>Но праздник на этом не завершился, ребята</w:t>
        <w:br/>
        <w:t>посетили «Океанариум» развлекательного</w:t>
        <w:br/>
        <w:t>комплекса «Думан», где с интересом наблюдали</w:t>
        <w:br/>
        <w:t>шоу «Кормление рыб» и «Русалки».</w:t>
        <w:br/>
        <w:t>Конечным пунктомэтого дия стало посешение</w:t>
        <w:br/>
        <w:t>детьми циркового представления «Созвездие</w:t>
        <w:br/>
        <w:t>льва» в Столичном цирке. Маленькие зрители</w:t>
        <w:br/>
        <w:t>по достоинству оценили старания «зверей-</w:t>
        <w:br/>
        <w:t>артистов», подарив им свои улыбки и</w:t>
        <w:br/>
        <w:t>аплодисменты.</w:t>
        <w:br/>
        <w:t>Красочные и интересные представления,</w:t>
        <w:br/>
        <w:t>радость на лицах юных горожан, запуск в небо</w:t>
        <w:br/>
        <w:t>разноцветных шаров - вот чем запомнился</w:t>
        <w:br/>
        <w:t>праздник детства, организованный столичным</w:t>
        <w:br/>
        <w:t>Департаментом внутренних дел.</w:t>
        <w:br/>
        <w:t>Дайындаған</w:t>
        <w:br/>
        <w:t>Гүлжамила ЗАЙЫРОВА</w:t>
        <w:br/>
        <w:t>59</w:t>
        <w:br/>
        <w:t>ЕЛОРДА ТАРИХЫ</w:t>
        <w:br/>
        <w:t>Астана--ҚазақстанРеспубликасының</w:t>
        <w:br/>
        <w:t>елордасы. Астанада сегіз жүзден астам</w:t>
        <w:br/>
        <w:t>адам тұрады. Қазір қаланың аумағы 200</w:t>
        <w:br/>
        <w:t>км2 алып жатыр. Қала Қазақстанның</w:t>
        <w:br/>
        <w:t>орталық бөлігінің солтүстігінде Ақмола</w:t>
        <w:br/>
        <w:t>облысында, Есіл өзенінің алабындағы өзен</w:t>
        <w:br/>
        <w:t>маңы жазықтығында орналасқан.</w:t>
        <w:br/>
        <w:t>Қаланың атауы қазақ тілінен алынған.</w:t>
        <w:br/>
        <w:t>Қазақша ол сөз елдің бас қаласы дегенді</w:t>
      </w:r>
    </w:p>
    <w:p>
      <w:r>
        <w:t>білдіреді. Астана сөзі қазақ тіліне парсы</w:t>
        <w:br/>
        <w:t>тілінен ауысқан. Онда ол «киелі орын»,</w:t>
        <w:br/>
        <w:t>«босаға» деген мағыналарға ие.</w:t>
        <w:br/>
        <w:t>Есіл өзенінің сол жағалауында мыңдаған жылдар бұрын дүниеге келген Қыпшақ сұлтанының</w:t>
        <w:br/>
        <w:t>әскери ставкасының Қазақстанның жаңа елордасы Астана тарихында өзіндік орны бар. Бозоқ қаласының</w:t>
        <w:br/>
        <w:t>үйіндісін ашып, оны зерттеу жұмыстарының арқасында қаланың тарихы ілгеріде жатқаны белгілі болды.</w:t>
        <w:br/>
        <w:t>Бұл өлкеде бұрыннан-ақ адамдар мекен еткен. Палеонтологтар, археологтар сар далада жортуылдаған</w:t>
        <w:br/>
        <w:t>көшпенділер қорғаны жайлы, сонау оныншы ғасырлардағы Бозоқ секілді қалашықтың қайталанбас</w:t>
        <w:br/>
        <w:t>қолөнері мен мәдениеті жайлы археологиялық қазбаларды сөйлеткісі келеді. Ол -- уақыттың еншісі, ал,</w:t>
        <w:br/>
        <w:t>біз бүгінге жеткен ең ескі ғимараттар арқылы, Ақмола уездік қалашығының әскери және құрылыстық</w:t>
        <w:br/>
        <w:t>нығаюы кезеңі жайлы айтамыз. Сол кезеңдегі тарихи жағдайлар Ресей империясының отарындағы алыс</w:t>
        <w:br/>
        <w:t>мекендерін бақылайтын осындай әскери қамалдарды салғанынан хабар береді. Бір кездері Қараөткел</w:t>
        <w:br/>
        <w:t>арқылы, аққан Есілдің суы сарқырап жататын. Ұзақ жол жүріп келе жатқан керуен өзеннің жағасына</w:t>
        <w:br/>
        <w:t>тоқтап, тыныстап алатын еді. Ал кесененің күнмен шағылысқан, ақ күмбезі жолаушыларға ақ сапар тілеп</w:t>
        <w:br/>
        <w:t>тұрғандай. Міне, осындай, ежелгі Сарыарқаның төсінде қала бой көтерді. Басында қала емес, жай ғана</w:t>
        <w:br/>
        <w:t>қорған сияқты болатын. Бұл төңірекке қоныстанған қазақтар жылдың қай мезгілі болса да Қараөткелдің</w:t>
        <w:br/>
        <w:t>тайыздау жерімен жылқы, түйе малын пайдаланып, жаз жайлауға ал қысқа қыстауға көшіп-қонып жүретін.</w:t>
        <w:br/>
        <w:t>Өзеннің осы тұстағы өзен арнасын жабатын қара түсті құмнан Қараөткел пайда болған. Ал одан Нұра</w:t>
        <w:br/>
        <w:t>өзеніне қарай он сегіз шақырым жерді, Ақмола деп атап кетті. Ал күмбезі алыстан көз тартатын кесене</w:t>
        <w:br/>
        <w:t>Есілдің жағалауында тұр. Ол жерде бір кездері өзінің даналығы мен әділдігімен бүкіл сахара танымал</w:t>
        <w:br/>
        <w:t>болған Нияз би жерленген. Оның әкесі Тілеулі батыр қазақ-жоңғар ұлт-азаттық соғыс тарихында өзіндік</w:t>
        <w:br/>
        <w:t>орны бар адам. Аты, аңызға айналған қолбасшы, сардарлар Есет пен Жәнібектің үзеңгілесі болған ол,</w:t>
        <w:br/>
        <w:t>Аңырақай, Қалмаққырған мен Қарақұмда 1710-1729 жылдары болған жоңғар соғысында қыпшақтың 92</w:t>
        <w:br/>
        <w:t>руының әскерін басқарған. Сонымен қатар, лайықты ұлды тәрбиелей білді. Кейінірек, Нияз би Абылай</w:t>
        <w:br/>
        <w:t>ханның беделді кеңесшілерінің бірі болды. Ал күмбезі киіз үйдің шаңырағына ұқсайтын, ақ кірпіштен</w:t>
        <w:br/>
        <w:t>тұрғызылған кесене осы өңірдің атына айналды.</w:t>
        <w:br/>
        <w:t>1998 жылдың алтыншы мамырында Қазақстан Республикасының Президентінің Қаулысы</w:t>
        <w:br/>
        <w:t>бойынша, Ақмола атауы Астана болып өзгерді. 1998 жылы ЮНЕСКО-ның шешімімен Қазақстанға медаль</w:t>
        <w:br/>
        <w:t>және «Әлем қаласы» жоғары атағы берілді. Бүгінде Астана -- саяси, экономикалық және элеуметтік-</w:t>
        <w:br/>
        <w:t>мәдени мәселелер бойынша түрлі кездесулер өтетін Еуразия кеңістігінің орталығы болып саналады. Жас</w:t>
        <w:br/>
        <w:t>Қазақстанның тарихы да бай. Қала 130 жыл бойы, Ақмола аталып келді. Одан кейін, Целиноград, Акмола</w:t>
        <w:br/>
        <w:t>атанды, енді, Астана қаласы. Он тоғызыншы ғасырдың соңында, Ақмолада 25 адамдық стационар істейтін,</w:t>
        <w:br/>
        <w:t>ал 1964 жылы Целиноградта 350 дәрігер болды. Бүгінде елордада тамаша медициналық кластер жұмыс</w:t>
        <w:br/>
        <w:t>істейді. ХХІ ғасырға ерекше қарқынмен кірген Астананы орталық азиялық феномен деп бекер айтпайды.</w:t>
        <w:br/>
        <w:t>Дайындаған</w:t>
        <w:br/>
        <w:t>Зылиха САЛИХ</w:t>
        <w:br/>
        <w:t>41</w:t>
        <w:br/>
        <w:t>ЖҰЛДЫЗДАР ӘЛЕМІНЕ САЯХАТ</w:t>
        <w:br/>
        <w:t>- Қуыршақ театры осы күнге - Өздеріңізге белгілі, ең алғаш біз 2007 жылы Астана</w:t>
        <w:br/>
        <w:t>дейін не істей алды және не істеу қаласындағы Жас көрермендер театрында қуыршақ бөлімі болып</w:t>
        <w:br/>
        <w:t>жоспарында бар? ашылдық. Кейін 2010 жылдың 29 желтоқсанында қала әкімінің</w:t>
        <w:br/>
        <w:t>қаулысы бойынша өз алдымызға отау құрып, Астана қаласы</w:t>
        <w:br/>
        <w:t>әкімдігі «Қуыршақ театры» МКҚК-ның дәрежесін алдық. Міне осы уақыттан бері көрерменнің ыстық лебізіне</w:t>
        <w:br/>
        <w:t>бөленіп жүрген жайымыз бар. Ал, жеткен жетістігімізге келер болсақ, 2012 жылы сәуірдің 11--18 аралығында</w:t>
        <w:br/>
        <w:t>Тәжікстан Республикасы, Душанбе қаласында өткен «Чодари хабл» Ш Халықаралық қуыршақ театрлар</w:t>
        <w:br/>
        <w:t>фестиваліне «Менің салған суретім» атты қойылымымен қатысып, І жүлдені иелендік. Одан келе, 2013 жылдың</w:t>
        <w:br/>
        <w:t>қазан айының 1-6 күндері арасында Ақтөбе қаласында өткен «Ассалаумағалейкум» ШІ Халықаралық қуыршақ</w:t>
        <w:br/>
        <w:t>театрлар фестиваліне қатысып, шетелдік, халықаралық деңгейдегі әріптестермен танысып, тәжірибе алмасып,</w:t>
        <w:br/>
        <w:t>біршама жоғары дәрежелі фестивальдерге шақыртулар алдық. Тағы да мақтана айтатын жетістігіміз, ол 2013</w:t>
        <w:br/>
        <w:t>жылы 25-29 қараша айында ҚР Мәдениет және ақпарат министрлігі Мәдениет комиетінің ұйымдастыруымен</w:t>
        <w:br/>
        <w:t>өткен «Ортеке» Ш Халықаралық қуыршақ фестиваліне қатысып, «Үздік спектакль» және «Ең үздік актерлік</w:t>
        <w:br/>
        <w:t>жұмыс» номинацияларымен марапатталдық. Ондағы қойылым И.Миччи, Дж.Робертс, Л.Вульертонның</w:t>
        <w:br/>
        <w:t>«Арыстан патша» мюзиклі болатын.</w:t>
        <w:br/>
        <w:t>Жалпы театрда өз ісін жетік меңгерген, білікті мамандар қызмет жасайды. Сондықтан біздің алар асуымыз</w:t>
      </w:r>
    </w:p>
    <w:p>
      <w:r>
        <w:t>әлі деалда деп білемін.</w:t>
        <w:br/>
        <w:t>- Театр репертуарын әр түрлі жанрмен толықтырып, заманауи</w:t>
        <w:br/>
        <w:t>ағымда жұмыс атқарып келеміз. Дегенмен, балаларға арнап, оның</w:t>
        <w:br/>
        <w:t>ішінде қуыршақ театрларына жазатын автор жоқтың қасы. Біздің</w:t>
        <w:br/>
        <w:t>қойылымдарымыздың көбін қолда бар дүниелерден қуыршақ</w:t>
        <w:br/>
        <w:t>театрына икемдеп шығарып жатқан - театрымыздың көркемдік</w:t>
        <w:br/>
        <w:t>- Қойылатын шығармалар</w:t>
        <w:br/>
        <w:t>қаншалықты жаңарып тұрады?</w:t>
        <w:br/>
        <w:t>Сіздерге арнайы жазатын авторлар</w:t>
        <w:br/>
        <w:t>бар ма?</w:t>
        <w:br/>
        <w:t>жетекшісі Құралай Ешмұратова.</w:t>
        <w:br/>
        <w:t>Репертуарымызда он шақты қойылым бар. Солардың арасында мақтанышпен айта кететін, «Менің салған</w:t>
        <w:br/>
        <w:t>суретім» атты туынды. Бұл шығарманың режиссері - өзіміздің актеріміз, жас та болса біраз асуды бағындырған</w:t>
        <w:br/>
        <w:t>- Айжан Кәрібайқызы. Сонымен бірге, Т.Хасанғалиеваның «Орманда болған оқиға» және «Ана құдіреті» атты</w:t>
        <w:br/>
        <w:t>қойылымдары да көрермендердің оң бағасын алып, театрымыздың сәнін келтіре түсуде. Балалар назарына</w:t>
        <w:br/>
        <w:t>ұсынылып жүрген, рухани тәрбиелік мәні зор шығармалардың тағы бірі «Атамекен», «Самұрық туралы ертегі»</w:t>
        <w:br/>
        <w:t>және «Махаббат туралы аңыз» атты спектакльдер мазмұны мен тереңдігі жағынан жас ұрпақты тәрбиелеу</w:t>
        <w:br/>
        <w:t>тұрғысында ерекше орын алуда.</w:t>
        <w:br/>
        <w:t>54 тұрғығында-өрекіне-орын-алуда--</w:t>
        <w:br/>
        <w:t>С “ы ӘДЕБИ МҰРА</w:t>
        <w:br/>
        <w:t>өмірі, бір ғана ядролық сынақтардың зардабынан</w:t>
        <w:br/>
        <w:t>мүгедек болған Ләйлә қыздың өмірінен түсінуге болады.</w:t>
        <w:br/>
        <w:t>Бұл шығармада бар қазақтың көз жасы бейнеленген.</w:t>
        <w:br/>
        <w:t>Белгілі әдебиет және теагр сыншысы Әлия Бөпежанова.</w:t>
        <w:br/>
        <w:t>«Мәңгілік бала бейне» шағын шығармасының</w:t>
        <w:br/>
        <w:t>қойылымға айналуы жөнінде былай деген болагын:</w:t>
        <w:br/>
        <w:t>- Кез-келген қойылымды үш кезеңмен</w:t>
        <w:br/>
        <w:t>қарастыруға болады: қоғамның деңгейі, элеуметтік және</w:t>
        <w:br/>
        <w:t>психологиялық деңгей. «Мәңгілік бала бейне» пьесасы</w:t>
        <w:br/>
        <w:t>сұлта осы үш талапқа жауап берген және ұлттың игілігі үшін</w:t>
        <w:br/>
        <w:t>түсірілді қызмет ететін туыңды. Шағын әңгімеден дөңгелегіп</w:t>
        <w:br/>
        <w:t>Жұмбаққа толы мәңгілік баланың тағдыры шығарған жазушының құнды дүниесі.</w:t>
        <w:br/>
        <w:t>күллі қазақтың ауыр қайғысы мен мұңын жамылған</w:t>
        <w:br/>
        <w:t>туындылардың бірі болды. Ұлт трагедиясының ашы</w:t>
        <w:br/>
        <w:t>ж ”и”“””%” 799? ОЭЦХОООЛОЦЛОЦО)»ХХОЯЫУУЫ</w:t>
        <w:br/>
        <w:t>болғысы келетіндерге айтарым, менімен кездесуге</w:t>
        <w:br/>
        <w:t>келіңдер,- деп жазушы сөзін аяқтады.</w:t>
        <w:br/>
        <w:t>Алланың адамдарды ерекше жарагатын кездері</w:t>
        <w:br/>
        <w:t>болады. Бәлкім шығарманың бас кейіпкері Ләйлә да</w:t>
        <w:br/>
        <w:t>өмірде ерекше жан болар, бәлкім. Жазушының өзі</w:t>
        <w:br/>
        <w:t>айтқандай жоқтан бар жасау оның әдістерінің бірі.</w:t>
        <w:br/>
        <w:t>«Мәңгілік бала бейне» шығармасы пьеса ретінде</w:t>
        <w:br/>
        <w:t>театрда қойылды. Ләйланың рөлін актриса Нұржан</w:t>
        <w:br/>
        <w:t>Бексұлтанова ойнаған. Кейін «Қыз жылаған» агпен кино</w:t>
        <w:br/>
        <w:t>Жазушы, драматург</w:t>
      </w:r>
    </w:p>
    <w:p>
      <w:r>
        <w:t>Роза Мұқанова</w:t>
        <w:br/>
        <w:t>1964 жылы 14 қазанда Шығыс Қазақстан</w:t>
        <w:br/>
        <w:t>облысы, Үржар ауданы, Көлденең ауылында дүниеге</w:t>
        <w:br/>
        <w:t>келген.</w:t>
        <w:br/>
        <w:t>1987 жылы Қазақ мемлекеттік университетінің</w:t>
        <w:br/>
        <w:t>журналистика факультетін тамамдады. 1987 жылы</w:t>
        <w:br/>
        <w:t>Орталық мұражайдың Әдебиет және өнер бөлімінде</w:t>
        <w:br/>
        <w:t>қызмет жасады. 1989 жылы Қазақстан Жазушылар</w:t>
        <w:br/>
        <w:t>одағының Аударма коллегиясында ағаредактор болды.</w:t>
        <w:br/>
        <w:t>ҚР Ақпарат министрлігінде жауапты қызметкер.</w:t>
        <w:br/>
        <w:t>ҚР Парламент Сенатының Секретариатында Бас</w:t>
        <w:br/>
        <w:t>сарапшы, Қазір Өнер Унниверситетінде драматургия</w:t>
        <w:br/>
        <w:t>саласы бойынша ұстаздық етеді.</w:t>
        <w:br/>
        <w:t>«Жарықдүние» (1994, «Жалын»), «Дүние кезек»</w:t>
        <w:br/>
        <w:t>(1997, «Жазушы») әңгімелер жинағы, «Құдірет-Кие»</w:t>
        <w:br/>
        <w:t>(2000, «Сөздік-Словарь») әңгімелері мен драмалық хикаяттары жарық көрді. 2001 жылы</w:t>
        <w:br/>
        <w:t>Рабғұзидің «Қисса-сүл-Әнбий-я» кітабын алғаш рет қазақ тіліне тәржімалады.</w:t>
        <w:br/>
        <w:t>1996 жылы Қазақтың мемлекетгік М.Әуезов атындағы академиялық драма</w:t>
        <w:br/>
        <w:t>театрында «Мәңгілік бала бейне» пьесасы қойылды. 1997 жылы Ғ.Мүсірепов атындағы</w:t>
        <w:br/>
        <w:t>мемлекеттік академиялық жастар мен балалар театрында М.Әуезовтің «Қаралы сұлу»</w:t>
        <w:br/>
        <w:t>әңгімесінің желісінде драмалық қойылымы сахналанды.</w:t>
        <w:br/>
        <w:t>2001 жылы Ш.Айманов атындағы «Қазақфильм» киностудиясы «Қыз жылаған»</w:t>
        <w:br/>
        <w:t>әңгімесінің желісімен кино түсірді.</w:t>
        <w:br/>
        <w:t>Қазақстан Жазушылар одағы сыйлығының, «Жалын» журналының Т.Айбергенов</w:t>
        <w:br/>
        <w:t>атындағы сыйлығының (1989), Халықаралық «Алаш» әдеби сыйлығының лауреаты (2002,</w:t>
        <w:br/>
        <w:t>«Құдірет-Кие»). 2011 жылы Еуропалық қоғамдастықтың ұйғарымымен Прага қаласында</w:t>
        <w:br/>
        <w:t>әдебиетке сіңірген еңбегі үшін Франц Кафка атындағы төсбелгісімен марапатталды.</w:t>
        <w:br/>
        <w:t>Сезім ЖҮСІПҚЫЗЫ</w:t>
        <w:br/>
        <w:t>52</w:t>
        <w:br/>
        <w:t>ЖҰЛДЫЗДАР ӘЛЕМІНЕ САЯХАТ</w:t>
        <w:br/>
        <w:t>Қуыршан Театры 9лі талай</w:t>
        <w:br/>
        <w:t>асулы бағындырады...</w:t>
        <w:br/>
        <w:t>Қуыршақ театры - қуыршақтар</w:t>
        <w:br/>
        <w:t>арқылы ойын көрсететін театрдың</w:t>
        <w:br/>
        <w:t>бір түрі. Қуыршақты актер қимылға</w:t>
        <w:br/>
        <w:t>келтіре отырып көрмендерге көңілді күй</w:t>
        <w:br/>
        <w:t>сыйлап жеткізеді. Алғашқы қуыршақтар</w:t>
        <w:br/>
        <w:t>балаларға емес, қоғамға ой салу үшін діни,</w:t>
        <w:br/>
        <w:t>философиялық мазмұнда жасалса, бүгінде</w:t>
        <w:br/>
        <w:t>ол тәрбиелеуші рөлінде. Қуыршақтар</w:t>
        <w:br/>
        <w:t>балалардың назарын өзіне аудару үшін</w:t>
        <w:br/>
        <w:t>әдемі, қанық түстерге боялып, балаларға</w:t>
        <w:br/>
        <w:t>аса жоғары ой салады. Бала жүрегі сенгіш</w:t>
        <w:br/>
        <w:t>болғандықтан сахнада қуыршақтардың</w:t>
        <w:br/>
        <w:t>тәрбиелік мағынасы ерекше. Балалардың</w:t>
        <w:br/>
        <w:t>жүрегіне мейірім мен патироттық,</w:t>
        <w:br/>
        <w:t>отансүйгіштік мінез қалыптастырып</w:t>
      </w:r>
    </w:p>
    <w:p>
      <w:r>
        <w:t>жүрген, жаста болса біраз асуды</w:t>
        <w:br/>
        <w:t>бағындарған театрдың бірі әрі бірегейі -</w:t>
        <w:br/>
        <w:t>Астана қуыршақ театры. Ұлттық рухани</w:t>
        <w:br/>
        <w:t>мұрамыздың белсенді насихаттаушылары</w:t>
        <w:br/>
        <w:t>болып табылатын театр әртісімен</w:t>
        <w:br/>
        <w:t>сұхбат құрудың сәті түсті Астана</w:t>
        <w:br/>
        <w:t>қуыршақ театры директорының</w:t>
        <w:br/>
        <w:t>орынбасары, мәдениет қайраткері -</w:t>
        <w:br/>
        <w:t>Досымхан Бейсенбайұлы.</w:t>
        <w:br/>
        <w:t>.</w:t>
        <w:br/>
        <w:t>-Сәуір айында Көкшетау қаласында,</w:t>
        <w:br/>
        <w:t>мамыр айында Қарағанды және</w:t>
        <w:br/>
        <w:t>Балқаш қалаларында гастрольдік іс-</w:t>
        <w:br/>
        <w:t>сапарда болған екенсіздер. Ол жақтағы.</w:t>
        <w:br/>
        <w:t>көрермендер сіздерді қалай қарсы алды?</w:t>
        <w:br/>
        <w:t>- Өте жақсы күңіл күймен қарсы алып, қошеметпен шығарып</w:t>
        <w:br/>
        <w:t>салды. Біз сәуір айының 21-22 аралығында Көкшетау қаласында</w:t>
        <w:br/>
        <w:t>«Қаңбақ шал» қойылымымен, мамыр айының 14-20 аралығында</w:t>
        <w:br/>
        <w:t>«Сиқырлы сөздер қойылымымен Қарағанды және Балқаш</w:t>
        <w:br/>
        <w:t>қалаларында іс-сапарда болдық. Біздің ең басты көрермендеріміз</w:t>
        <w:br/>
        <w:t>- балалар. Сондықтан мектептермен арнайы келісім жасалып,</w:t>
        <w:br/>
        <w:t>қойылымымызды қойып қайттық. Бұл туындылар өскелең</w:t>
        <w:br/>
        <w:t>ұрпаққа берер тәрбиесі мол. Балаларды отансүйгіштікке, тіл</w:t>
        <w:br/>
        <w:t>Өнерлеріңізді өресін қаншалықты</w:t>
        <w:br/>
        <w:t>бағалады?</w:t>
        <w:br/>
        <w:t>жанашырлығына тәрбиелейді.</w:t>
        <w:br/>
        <w:t>Патриоттық, қазақ тілін қадірлеу тақырыбына арналған М.Тойбаевтың «Сиқырлы сөздер» қойылымында</w:t>
        <w:br/>
        <w:t>мақал-мәтелдер, жаңылтпаштарды қолдану арқылы ойын түрде, мектеп оқуышыларына көрсетілді. Қойылымда</w:t>
        <w:br/>
        <w:t>қуыршақтардың сырт келбеті, көңілді әуендер көрермендердің бірден көңіл-күйін көтеріп бізді зор қошеметпен</w:t>
        <w:br/>
        <w:t>шығарып салды. Әрбір барған іс-сапарымыздан үнемі алғыс хаттар мен марапаттауларға ие боламыз. Осыдан</w:t>
        <w:br/>
        <w:t>ақ бізді ұнатып, жақсы пікірде ой тастағанымызды білуге болады.</w:t>
        <w:br/>
        <w:t>- Енді ғана айналасындағы дүниені танып, әр нәрседен тәлім</w:t>
        <w:br/>
        <w:t>алып, адам болып қалыптасып келе жатқан жас жеткіншектердің</w:t>
        <w:br/>
        <w:t>бойында өнерге деген сүйіспеншілікті қалыптастыруда қуыршақ</w:t>
        <w:br/>
        <w:t>театрының атқарар міндетізор. Сондықтан балаларға қолымыздан</w:t>
        <w:br/>
        <w:t>2! Е га келгенше күлкі сыйлап, шаттыққа бөлеу біздің мақсатымыз.</w:t>
        <w:br/>
        <w:t>қойылымдарыңыз жайлы не айтар Көбіне тәрбиелік мәні бар, балалардың өмірге деген құштарлығын</w:t>
        <w:br/>
        <w:t>едіңіз? оятып жандандыруға арналған қойылымызды қоямыз. Атап айтар</w:t>
        <w:br/>
        <w:t>болсам, балаларға жол ережелерін үйрету мақсатында А.Салаеваның «Байқа жолда балақай», одан ары «Қаңбақ</w:t>
        <w:br/>
        <w:t>шал» қойылымы және көбіне «Арыстан патша» мюзикілін сахналаймыз.</w:t>
        <w:br/>
        <w:t>Театр әр уақытта қалалық, мемлекеттік іс-шаралардың белсенді қатысушысы. Біздің жылдық жоспарымызда</w:t>
        <w:br/>
        <w:t>міндетті түрде қайырымдылық акциясы 5-6 жобадан кем болған емес. Тіпті кейде жекелейде көмек сұрайды.</w:t>
        <w:br/>
        <w:t>Ешкімнің көңілін қалдырғымыз келмей, балалардың көңілі үшін қалмай барып жататын жайымыз бар.</w:t>
        <w:br/>
        <w:t>- Қайырымдылық іс-шараның</w:t>
        <w:br/>
        <w:t>белсенді атқарушылары екендеріңізді</w:t>
        <w:br/>
        <w:t>көп естиміз. Әр түрлі айықпас</w:t>
        <w:br/>
        <w:t>дертке ұшыраған балаларға арналған</w:t>
        <w:br/>
        <w:t>53</w:t>
      </w:r>
    </w:p>
    <w:p>
      <w:r>
        <w:t>н Эгину</w:t>
        <w:br/>
        <w:t>солисты теагра Арман Уразов и</w:t>
        <w:br/>
        <w:t>Асель Шайкенова.</w:t>
        <w:br/>
        <w:t>исполнилы молодые</w:t>
        <w:br/>
        <w:t>Несмотря на молодой</w:t>
        <w:br/>
        <w:t>возраст солистов, исполнивших</w:t>
        <w:br/>
        <w:t>главные партнн, со свонми</w:t>
        <w:br/>
        <w:t>ролямн они справились блестяше.</w:t>
        <w:br/>
        <w:t>Восхитили адажно солистов.</w:t>
        <w:br/>
        <w:t>Также были использованы очень</w:t>
        <w:br/>
        <w:t>сложные поддержки, интересные</w:t>
        <w:br/>
        <w:t>приемы. Партнер берет партнершу</w:t>
        <w:br/>
        <w:t>нарукин, не опуская ее, исполияет</w:t>
        <w:br/>
        <w:t>три или четыре поддержки подряд.</w:t>
        <w:br/>
        <w:t>Рассматривая хореографический</w:t>
        <w:br/>
        <w:t>текст балета, можно заключить,</w:t>
        <w:br/>
        <w:t>что для исполнения партии</w:t>
        <w:br/>
        <w:t>Спартака нужна колоссальная</w:t>
        <w:br/>
        <w:t>выносливостьн сила. Без перерыва</w:t>
        <w:br/>
        <w:t>идет соло, азагем ряд поддержек.</w:t>
        <w:br/>
        <w:t>И, надо признать, Досжан</w:t>
        <w:br/>
        <w:t>Табылды великолепно справился</w:t>
        <w:br/>
        <w:t>с этой партией. Мастерски</w:t>
        <w:br/>
        <w:t>передал образ вождя восставших</w:t>
        <w:br/>
        <w:t>тладиаторов.: Партию Красса</w:t>
        <w:br/>
        <w:t>тоже необходимо подчеркнуть</w:t>
        <w:br/>
        <w:t>как яркий геронческий образ,</w:t>
        <w:br/>
        <w:t>передаюший образ жестокого</w:t>
        <w:br/>
        <w:t>полководца, сокрушаюшего все на.</w:t>
        <w:br/>
        <w:t>своем пути. Не менее виртуозно</w:t>
        <w:br/>
        <w:t>исполнил эту роль Арман Уразов,</w:t>
        <w:br/>
        <w:t>который дебютировал в такой</w:t>
        <w:br/>
        <w:t>серьезной партин. Возможно, это</w:t>
        <w:br/>
        <w:t>выступленне и будет хорошим</w:t>
        <w:br/>
        <w:t>началом | сольной | карьеры</w:t>
        <w:br/>
        <w:t>этого артиста, | выпускника</w:t>
        <w:br/>
        <w:t>Алматинского хореографического</w:t>
        <w:br/>
        <w:t>училица им. А. Селезнева.</w:t>
        <w:br/>
        <w:t>Кордебалет слаженно и</w:t>
        <w:br/>
        <w:t>снинхронно станцевали массовые</w:t>
        <w:br/>
        <w:t>48</w:t>
        <w:br/>
        <w:t>ПРЕМЬЕРА БАЛЕТА</w:t>
        <w:br/>
        <w:t>сцены, создавая историческне события гладиаторских сражений. Хотелось</w:t>
        <w:br/>
        <w:t>бы также отметить артистов, исполинвшия партин работорговцев.</w:t>
        <w:br/>
        <w:t>Достоверность этих образов была передана прекрасно, как никогда.</w:t>
        <w:br/>
        <w:t>Сюжет спектакля, основанный на исторических событиях, говорит</w:t>
        <w:br/>
        <w:t>сам за себя, что основное винманне зрителя направлено на обзор мужского</w:t>
        <w:br/>
        <w:t>состава балетной труппы. Герон обонх лагерей смогли убедить зрителя,</w:t>
      </w:r>
    </w:p>
    <w:p>
      <w:r>
        <w:t>«перенесли» их в ту агмосферу; когда шли кровопролитные сражения.</w:t>
        <w:br/>
        <w:t>Сценография «Спартака» привела зрителей в неописуемый восторг.</w:t>
        <w:br/>
        <w:t>Работа выдаюшегося художника-постановшцика Симона Вирсаладзе и</w:t>
        <w:br/>
        <w:t>художника по свету Алексея Перевалова имела огромный успех. Каждая</w:t>
        <w:br/>
        <w:t>смена действий, декораций были продуманы до мелочей. И сама работа</w:t>
        <w:br/>
        <w:t>артистов на сцене слажено организована.</w:t>
        <w:br/>
        <w:t>Художник по возобновленню Михаил Сапожников и художники по</w:t>
        <w:br/>
        <w:t>костюмам Людмила Мус н Елена Нецветаева-Долгалева постарались донести</w:t>
        <w:br/>
        <w:t>достоверные образы до зрителей. Сценические костюмы и магерналы для</w:t>
        <w:br/>
        <w:t>костюмов изготавливались в Москве, Беларуси н Дагестане.</w:t>
        <w:br/>
        <w:t>Использование в спектакле огромного количества светового</w:t>
        <w:br/>
        <w:t>оборудования разной сложности делает его интересным и необычным.</w:t>
        <w:br/>
        <w:t>Примечагельното, что сменадекораций происходит незаметно, балетмейстер</w:t>
        <w:br/>
        <w:t>использует разные планы, что позволяет отвлечь зрителя от смены картин.</w:t>
        <w:br/>
        <w:t>Музыка, написанная талантлиным композитором Арамом</w:t>
        <w:br/>
        <w:t>Хачагуряном, не менее уникальна, чем хореография Юрия Григоровича.</w:t>
        <w:br/>
        <w:t>Музыкальное сопровождение точно написано под каждого героя, имеет</w:t>
        <w:br/>
        <w:t>своеобразную окраску характеров солистов и переносит эрителя во времена</w:t>
        <w:br/>
        <w:t>сражений гладиаторов и легнонеров. Всвязи с этим необходимо обрагнть</w:t>
        <w:br/>
        <w:t>внимание на работу днрижера-постановцика Карена Дургаряна. На</w:t>
        <w:br/>
        <w:t>протяженин всего спектакля он задавал тон, ритм и характер исполнения</w:t>
        <w:br/>
        <w:t>аккомпанемента к спектаклю. Отметим, что в работе с балетным спектаклем</w:t>
        <w:br/>
        <w:t>большую роль играет взанмосвязь оркестра с артистами балета. Дирижер</w:t>
        <w:br/>
        <w:t>должен, образно говоря, орнентировать работу оркестра на игру «в ноги».</w:t>
        <w:br/>
        <w:t>Солисты не должны подстранваться под оркестр, наоборот же оркестр играет</w:t>
        <w:br/>
        <w:t>подартистов балета. У разных солистов есть свонуникальныевыразительные</w:t>
        <w:br/>
        <w:t>способности. Например, виртуозное врашенне или «загяжной» прыжок. В</w:t>
        <w:br/>
        <w:t>таких случаях дирижер должен точно уловить темп и организовать работу</w:t>
        <w:br/>
        <w:t>оркестра. Следовательно, необходимо стронть репетиционный процесс</w:t>
        <w:br/>
        <w:t>совместнос оркестром. Или же дирижер обязагельно должен присутствовать</w:t>
        <w:br/>
        <w:t>на каждой из репетиций балетной труппы, чтобы точно знать технические</w:t>
        <w:br/>
        <w:t>особенности того или иного исполнителя сольных партий.</w:t>
        <w:br/>
        <w:t>Обычно в дни премьер спектакля на исполнение сольных партий</w:t>
        <w:br/>
        <w:t>в.разные дни выступают разные исполнители, как это и было на премьере</w:t>
        <w:br/>
        <w:t>балета «Спартак».</w:t>
        <w:br/>
        <w:t>6 июня 2014 г. роль Спартака исполиял Бахтияр Адамжан, а 8 июня</w:t>
        <w:br/>
        <w:t>был Досжан Табылды. Поэтому работа днрижера играет неотьемлемую</w:t>
        <w:br/>
        <w:t>часть в подготовке балетного спектакля.</w:t>
        <w:br/>
        <w:t>В построенин спектакля Юрнем Григоровичем было представлено</w:t>
        <w:br/>
        <w:t>много необычных рисунков танцевальных картин, хореография вобрала в</w:t>
        <w:br/>
        <w:t>себя синтез классического танца и свободной неокласснки. Каждая группа</w:t>
        <w:br/>
        <w:t>героев имела свою неповторнимую лексику, определенные выразительные</w:t>
        <w:br/>
        <w:t>средства. Этот спектакль содержит глубокую идейно-образную трактовку</w:t>
        <w:br/>
        <w:t>литературных первонсточников, положенных в основу сценария. Отличается</w:t>
        <w:br/>
        <w:t>последовательной и цельной драматургией, психологической разработкой</w:t>
        <w:br/>
        <w:t>характеров героев.</w:t>
        <w:br/>
        <w:t>Автором либретто выступил сам Юрий Григорович. Опнраясь на</w:t>
        <w:br/>
        <w:t>либретто Николая Волкова, он описал свое виденне событий восстания</w:t>
        <w:br/>
        <w:t>Спартака.</w:t>
        <w:br/>
        <w:t>После премьеры балетного спектакля можно сказать, 10 молодая</w:t>
        <w:br/>
        <w:t>балетная труппа теагра «Астана-Опера» в очередной раз доказала, что</w:t>
        <w:br/>
        <w:t>никакне преграды не смогут встать на пути к воплоцению мнровых балетов</w:t>
        <w:br/>
        <w:t>на сцене столичного театра. Ненссякаемая энергия артистов труппы, любовь</w:t>
        <w:br/>
        <w:t>к своей профессии, желанне достигать новых вершин - все это движет</w:t>
        <w:br/>
        <w:t>артистами театра«Астана-Опера».</w:t>
      </w:r>
    </w:p>
    <w:p>
      <w:r>
        <w:t>Надеемся, вскоре увидеть новые премьеры и работу великих</w:t>
        <w:br/>
        <w:t>мастеров искусства вв столице Казахстана.</w:t>
        <w:br/>
        <w:t>К печати подготовила Татьяна Казанцева</w:t>
        <w:br/>
        <w:t>ЖҰЛДЫЗДАР ӘЛЕМІНЕ САЯХАТ</w:t>
        <w:br/>
        <w:t>- Мамандардың актерлік қабілеті</w:t>
        <w:br/>
        <w:t>қаншалықты деңгейде? Құрамақұрамы.жаңарып</w:t>
        <w:br/>
        <w:t>тұра ма? ы ;</w:t>
        <w:br/>
        <w:t>- Театрымыздың негізін салып, іргетасын</w:t>
        <w:br/>
        <w:t>қалаған кісінің бірі - Тоғжан Хасанғалиева.</w:t>
        <w:br/>
        <w:t>Ол кісі мәдениет-философиясы ғылымының</w:t>
        <w:br/>
        <w:t>кандидаты, Қазақ Ұлттық Өнер университетінің</w:t>
        <w:br/>
        <w:t>доценті. Сондай-ақ, еліміздегі жалпы қуыршақ</w:t>
        <w:br/>
        <w:t>театрларының анасы десе де жарасатын Құралай</w:t>
        <w:br/>
        <w:t>Ешмұратова. Ол кісі театрымыздың маңдай алды</w:t>
        <w:br/>
        <w:t>бетке тұтары. Құралай анамыз - Қазақстанның</w:t>
        <w:br/>
        <w:t>еңбек сіңірген әртісі, «Халықтар достығы»,</w:t>
        <w:br/>
        <w:t>«Құрмет белгісі» ордендерінің негері, Қазақ Ұлттық</w:t>
        <w:br/>
        <w:t>Өнер университетінің профессоры және елімізге</w:t>
        <w:br/>
        <w:t>танымал белгілі режиссер. Міне, осындай үлкен</w:t>
        <w:br/>
        <w:t>дәрежелі әртістерден бастау алатын театрымыздың</w:t>
        <w:br/>
        <w:t>құрамы өте жақсы. Бізде мәдениет қайраткерлері де</w:t>
        <w:br/>
        <w:t>халықаралық байқау жеңімпаздары да қызмет етеді.</w:t>
        <w:br/>
        <w:t>Сонымен бірге, театр өнеріне аянбай еңбек етіп,</w:t>
        <w:br/>
        <w:t>таланттарын шыңдап жатқан жас әртістерімізде</w:t>
        <w:br/>
        <w:t>жетерлік. Жыл сайын жас түлектер өз еріктері</w:t>
        <w:br/>
        <w:t>мен ұжымымызға келіп театрдың әртісі болуға</w:t>
        <w:br/>
        <w:t>ынталарын білдіріп келіп жатады. Бұл да біз үшін</w:t>
        <w:br/>
        <w:t>үлкен қуаныш.</w:t>
        <w:br/>
        <w:t>- Шетелдік әріптестерімізбен. арнайы</w:t>
        <w:br/>
        <w:t>- Өнер болған соң даму бар. фестивальдерде бас қосамыз. Сонда бір-бірімізден алуға</w:t>
        <w:br/>
        <w:t>Шетелдік әріптестеріңізбен тәжірибе тұраралық сабақтар үйреніп жататын кезімізде болады.</w:t>
        <w:br/>
        <w:t>алмасу жағы қарастырылған ба? Әлде Көбіне біз отандық театр әртістермен тығыз байланыстамыз.</w:t>
        <w:br/>
        <w:t>отандық театр майталмандарымен Гастрольдік іс-сапарлармен Қазақстанның 70 %-на жуық</w:t>
        <w:br/>
        <w:t>байланыс көбірек орнатылған? аймағына қойылымдарымызды саханаладық. Өз өнерімізді</w:t>
        <w:br/>
        <w:t>дәріптеп, барған жерімізге ерекше тұстарымызды көрсетіп,</w:t>
        <w:br/>
        <w:t>тәжірибе алмасатын жайымыз бар. Осылай іс-сапарларда бір-бірімізден «мастер класс» алмасып жатамыз.</w:t>
        <w:br/>
        <w:t>Елімізде қуыршақ театрлары саусақпен санарлық болса да, мақтанышпен айта алатын біршама майталмандар</w:t>
        <w:br/>
        <w:t>жетерлік. Олар Алматы, Ақтөбе, Жезқазған, Ақтау, Шымкент; Қостанай мен Петрапавлда орналасқан қалалық</w:t>
        <w:br/>
        <w:t>қуыршақ театрлары.</w:t>
        <w:br/>
        <w:t>- Өзіңіз жайлы айта - Мен Оңтүстік Қазақстан облысы, Созақ ауданы, Теріскей</w:t>
        <w:br/>
        <w:t>кетсеңіз? ауылының тумасымын. Бала кезімнен әкемнен айырылып, анам бізді</w:t>
        <w:br/>
        <w:t>й жалғыз бағып-қағып өсірді. Отбасында 10 ағайындымыз. Мектепті өте</w:t>
        <w:br/>
        <w:t>үздік оқыдым. Дегенмен, ол уақытта арман қуып оқуға түсу деген өте қиын болатын. Оның үстіне жалғыз анам</w:t>
        <w:br/>
        <w:t>қайсы бір баласын оқытсын. Содан маған анам эскери борышынды өтеп келген соң, ауылда жұрт қатарлы жұмыс</w:t>
        <w:br/>
        <w:t>жасарсың деген. Менде амалсыз келісе кеткен болатынмын. Бір күні, күтпеген жерден ауылмыздың мәдениет</w:t>
        <w:br/>
        <w:t>үйіне ілінген хабарландыруда көріп қалдым. Онда облысқа өнерлі жастарды іздейтінін жазған. Көре сала,</w:t>
        <w:br/>
        <w:t>үстімдегі киіміме қарамастан келген комиссия мүшелерінің алдына кіріп бардым. Қолымнан келгенше өнерімді</w:t>
        <w:br/>
        <w:t>көрсетіп, мені облысқа жіберді. Солай ойламаған жерден жоғарғы оқу орнына да тап болдым. Шынымды</w:t>
        <w:br/>
        <w:t>айтсам, ол күнге дейін қуыршақ театры деген бар екенін білмейді екенмін. Маған таңдау жасатқанында сұрады:</w:t>
        <w:br/>
        <w:t>«Қуыршақ театры дегенді білесің бе? Ал мен болсам, ия білемін» деп ештеңеге қарамай, өнер болса болды деп</w:t>
        <w:br/>
        <w:t>түсіп кеткенмін. Дипломды өте жақсы қорғап, өз мамандығымның нәпақасын тауып келемін.</w:t>
        <w:br/>
        <w:t>Отбасылымын. Алланың берген 2 ұл, 2 қызын жұбайыммен бірге өсіріп, жетілдіріп келемін. Осы</w:t>
      </w:r>
    </w:p>
    <w:p>
      <w:r>
        <w:t>балаларымның несібесіне орай Астана қалаасының әкімдігінен 3 бөлмелі үйге де ие болдық. Аллаға шүкір</w:t>
        <w:br/>
        <w:t>дейміз.</w:t>
        <w:br/>
        <w:t>Р.5. Жақсы қойылған қызықты қойылымдар балаларды ойлауға, қиялдауға үйрететіндігі</w:t>
        <w:br/>
        <w:t>даусыз. Осыған орай, бүгінде қуыршақ театрларында режиссер, сценарист, суретші жоқтың</w:t>
        <w:br/>
        <w:t>қасы. Сонымен бірге, қуыршақ театрлары ғимаратқа зәру. Оның ішінде сахнаның жоқтығы</w:t>
        <w:br/>
        <w:t>әрбір өнер адамын қынжылтары сөзсіз. Сол себептен де театр ұжымы мектептер мен бала-</w:t>
        <w:br/>
        <w:t>бақшаларды аралап ғана қойылымдарын дәріптеуде.</w:t>
        <w:br/>
        <w:t>Гүлжәмила</w:t>
        <w:br/>
        <w:t>СӘРСЕНБАЙҚЫЗЫ</w:t>
        <w:br/>
        <w:t>55</w:t>
        <w:br/>
        <w:t>БАЛАЛАЭ</w:t>
        <w:br/>
        <w:t>ТУӘІНДОЛАРРІ</w:t>
        <w:br/>
        <w:t>ҚОЙЫЛДЫ</w:t>
        <w:br/>
        <w:t>380 мамыр</w:t>
        <w:br/>
        <w:t>Астанадағы</w:t>
        <w:br/>
        <w:t>Тұңғыш Президентінің</w:t>
        <w:br/>
        <w:t>Музейінде «Сүйемін</w:t>
        <w:br/>
        <w:t>сені, Астана» балалар</w:t>
        <w:br/>
        <w:t>шығармашылығының</w:t>
        <w:br/>
        <w:t>күні</w:t>
        <w:br/>
        <w:t>Фестивалі және</w:t>
        <w:br/>
        <w:t>«Мен осы жерде</w:t>
        <w:br/>
        <w:t>өмір сүремін» атты</w:t>
        <w:br/>
        <w:t>халықаралық байқаудың</w:t>
        <w:br/>
        <w:t>қорытындысы бойынша</w:t>
        <w:br/>
        <w:t>«Сүйемін сені, туған</w:t>
        <w:br/>
        <w:t>өлкем!» тақырыбында</w:t>
        <w:br/>
        <w:t>көрменің ашылу рәсімі</w:t>
        <w:br/>
        <w:t>өтті.</w:t>
        <w:br/>
        <w:t>Іс-шараны</w:t>
        <w:br/>
        <w:t>ҚР Тұңғыш</w:t>
        <w:br/>
        <w:t>Президентінің</w:t>
        <w:br/>
        <w:t>Музейі және</w:t>
        <w:br/>
        <w:t>Балалар</w:t>
        <w:br/>
        <w:t>көркемсурет</w:t>
        <w:br/>
        <w:t>мектебі еі</w:t>
        <w:br/>
        <w:t>ЮНЕСКО</w:t>
        <w:br/>
        <w:t>клубы«Балалық .</w:t>
        <w:br/>
        <w:t>шақтанкөзқарас»</w:t>
        <w:br/>
        <w:t>жобасы аясында</w:t>
        <w:br/>
        <w:t>Новосібір</w:t>
        <w:br/>
        <w:t>қаласының</w:t>
        <w:br/>
        <w:t>«Солярис»</w:t>
        <w:br/>
        <w:t>балалар-</w:t>
        <w:br/>
        <w:t>жасөспірімдер қоғамдық</w:t>
        <w:br/>
        <w:t>ұйымы, Ресей мәдениет</w:t>
        <w:br/>
        <w:t>қорының Новосібір филиалы,</w:t>
        <w:br/>
        <w:t>Новосібір мәдениет қорының</w:t>
        <w:br/>
        <w:t>қолдауымен ұйымдастырылды.</w:t>
        <w:br/>
        <w:t>«Сүйемін сені, туған өлкем!»</w:t>
        <w:br/>
        <w:t>көрмесінде 2004 жылдан 2013</w:t>
        <w:br/>
        <w:t>жылдар аралығында Ресейдің</w:t>
      </w:r>
    </w:p>
    <w:p>
      <w:r>
        <w:t>Новосібір қаласында өткізілген</w:t>
        <w:br/>
        <w:t>жыл сайынғы қалалық</w:t>
        <w:br/>
        <w:t>байқаудың ең үздік 100 жұмысы</w:t>
        <w:br/>
        <w:t>қойылды. Биылғы байқаудың</w:t>
        <w:br/>
        <w:t>ерекшелігі. мен ұстанымын</w:t>
        <w:br/>
        <w:t>ҚР Тұңғыш Президентінің</w:t>
        <w:br/>
        <w:t>Музейінің директоры</w:t>
        <w:br/>
        <w:t>орынбасары Куляйша</w:t>
        <w:br/>
        <w:t>Актаевадан сұрадық:</w:t>
        <w:br/>
        <w:t>-- Көрменің ерекшелігі -</w:t>
        <w:br/>
        <w:t>жер бетіндегі барша халық үшін</w:t>
        <w:br/>
        <w:t>жарқын болашақты жаратуға</w:t>
        <w:br/>
        <w:t>мүмкіндік беретін барлық</w:t>
        <w:br/>
        <w:t>күштер бірігуінің халықаралық</w:t>
        <w:br/>
        <w:t>символы бейбітшілік және</w:t>
        <w:br/>
        <w:t>мәдениет туы астында өтуінде</w:t>
        <w:br/>
        <w:t>болып отыр. Сонымен қатар,</w:t>
        <w:br/>
        <w:t>байқаудың ерекшелігі - іс-шара</w:t>
        <w:br/>
        <w:t>арнайы музей ішінде өткізіліп,</w:t>
        <w:br/>
        <w:t>балаларға арналған арнайы</w:t>
        <w:br/>
        <w:t>қойылымдар мен сыйлықтар</w:t>
        <w:br/>
        <w:t>берілді. Тек жеңімпазды ғана</w:t>
        <w:br/>
        <w:t>жүлделеп қоймай қатысқан</w:t>
        <w:br/>
        <w:t>үміткерлердің барлығын</w:t>
        <w:br/>
        <w:t>жүлделі сыйлықтарымызбен</w:t>
        <w:br/>
        <w:t>қуанттық. Аталмыш іс-шараға.</w:t>
        <w:br/>
        <w:t>қонақ ретінде Жапонияның ҚР-</w:t>
        <w:br/>
        <w:t>дағы Төтенше және өкілетті</w:t>
        <w:br/>
        <w:t>елшісі Камохара Масаесидің</w:t>
        <w:br/>
        <w:t>жұбайы Камохара Дзюнко</w:t>
        <w:br/>
        <w:t>ханым балаларға арнап</w:t>
        <w:br/>
        <w:t>бейнелеу өнерінің шеберлік</w:t>
        <w:br/>
        <w:t>сыныбын өткізді.</w:t>
        <w:br/>
        <w:t>Қазіргі таңда өмірінің</w:t>
        <w:br/>
        <w:t>барлық салаларында.</w:t>
        <w:br/>
        <w:t>адамгершілік құндылықтарды</w:t>
        <w:br/>
        <w:t>басты ұстаным деп санайтын</w:t>
        <w:br/>
        <w:t>ойы озық, өз Отанына адал</w:t>
        <w:br/>
        <w:t>еңбек етіп, игі істерді атқаруды</w:t>
        <w:br/>
        <w:t>МӘДЕНИ ЖАҢАЛЫҚТАР</w:t>
        <w:br/>
        <w:t>көздейтін азаматты тәрбиелеуге</w:t>
        <w:br/>
        <w:t>бағытталған ағартушылық</w:t>
        <w:br/>
        <w:t>қызметке жеткілікті назар</w:t>
        <w:br/>
        <w:t>аударылып келеді. Көрменің</w:t>
        <w:br/>
        <w:t>авторлары жұмыстарында.</w:t>
        <w:br/>
        <w:t>өмірімізді одан әрі жандандыра</w:t>
        <w:br/>
        <w:t>түсуді бейнелей отырып, өз</w:t>
        <w:br/>
        <w:t>ұстанымдарын жеткізуге</w:t>
        <w:br/>
        <w:t>тырысқан. Дәстүрлі түрде</w:t>
        <w:br/>
        <w:t>Халықаралық балаларды</w:t>
        <w:br/>
        <w:t>қорғау күні қарсаңында</w:t>
        <w:br/>
        <w:t>өткізілетн. «Сүйемін сені,</w:t>
        <w:br/>
        <w:t>Астана» фестивалі кезекті рет</w:t>
        <w:br/>
        <w:t>қатысушылар мен келушілерді</w:t>
        <w:br/>
        <w:t>қызықты шығармашылық</w:t>
        <w:br/>
        <w:t>еңбектерімен қуантып, соңында.</w:t>
      </w:r>
    </w:p>
    <w:p>
      <w:r>
        <w:t>фестивальге қатысушылардың</w:t>
        <w:br/>
        <w:t>ең үздік жұмыстарының</w:t>
        <w:br/>
        <w:t>авторларын марапаттау</w:t>
        <w:br/>
        <w:t>рәсімімен қуантты.</w:t>
        <w:br/>
        <w:t>Байқау қорытындысы</w:t>
        <w:br/>
        <w:t>бойынша. «Капелка»</w:t>
        <w:br/>
        <w:t>командасынан Даша Гаршикова,</w:t>
        <w:br/>
        <w:t>«Палитра» командасынан</w:t>
        <w:br/>
        <w:t>Раушан Төлегенова және</w:t>
        <w:br/>
        <w:t>«Улыбка» тобынан Сұлтан</w:t>
        <w:br/>
        <w:t>Тоғысов жеңімпаз деп танылып,</w:t>
        <w:br/>
        <w:t>бағалы сыйлықтармен</w:t>
        <w:br/>
        <w:t>марапатталды.</w:t>
        <w:br/>
        <w:t>Гүлжамила ЗАЙЫРОВА</w:t>
        <w:br/>
        <w:t>бі</w:t>
        <w:br/>
        <w:t>әлеуметтік журналистиканы</w:t>
        <w:br/>
        <w:t>мүмкіндік жасайды.</w:t>
        <w:br/>
        <w:t>“ Жеке адамдар мен топтарға көзқарастарын</w:t>
        <w:br/>
        <w:t>білдірулеріне мүмкіндік беру, бұқаралық және</w:t>
        <w:br/>
        <w:t>қоғамдық пікірді анықтай отырып, ол туралы</w:t>
        <w:br/>
        <w:t>хабарлай алады.</w:t>
        <w:br/>
        <w:t>Екінші ұстаным.</w:t>
        <w:br/>
        <w:t>Электрондық және баспасөз, ақпарат</w:t>
        <w:br/>
        <w:t>құралдарында жұмыс істейтін журналистердің</w:t>
        <w:br/>
        <w:t>іс қызметтері Адам құқықтарының Еуропалық</w:t>
        <w:br/>
        <w:t>конвенциясының 10 тармағымен кепілдендіріледі,</w:t>
        <w:br/>
        <w:t>Конвенциялық ұйымдардың ережелерінде</w:t>
        <w:br/>
        <w:t>көрсетілген негізгі құқықтарға, көзқарасты еркін</w:t>
        <w:br/>
        <w:t>білдіру мүмкіндікке негізделеді.</w:t>
        <w:br/>
        <w:t>Үшінші ұстаным.</w:t>
        <w:br/>
        <w:t>Журналистиканың ішкі мүмкіндіктері</w:t>
        <w:br/>
        <w:t>қалыптасқан жағдайда нағыз демократияны</w:t>
        <w:br/>
        <w:t>дамытуға қомақты үлес қоса алады. Ол мынандай:</w:t>
        <w:br/>
        <w:t>“ а/ журналист мамандығын иемденуге қандай</w:t>
        <w:br/>
        <w:t>бір шектеу қойылмайды.</w:t>
        <w:br/>
        <w:t>“ а/.саяси күштер мен топтар, үкімет, әкімшілік</w:t>
        <w:br/>
        <w:t>өкілдерінің алдында публицист ретінде толықтай</w:t>
        <w:br/>
        <w:t>дербестік таныта алу;</w:t>
        <w:br/>
        <w:t>“ б/. үкімет органдарындағы ақпараттарды ала</w:t>
        <w:br/>
        <w:t>отырып, адалдықпен, ешкімге жағымпазданбай,</w:t>
        <w:br/>
        <w:t>жалтақтамай тарата білу;</w:t>
        <w:br/>
        <w:t>“- в/ақпараттың</w:t>
        <w:br/>
        <w:t>құпиялылығын сақтау.</w:t>
        <w:br/>
        <w:t>Төртінші ұстаным.</w:t>
      </w:r>
    </w:p>
    <w:p>
      <w:r>
        <w:t>Журналист бостандығы нағыз демократиялық</w:t>
        <w:br/>
        <w:t>жағдайда ғана негізгі міндеттерін орындауға қол</w:t>
        <w:br/>
        <w:t>жеткізе алады. Мемлекеттік, әкімшілік органдар</w:t>
        <w:br/>
        <w:t>тарапынан журналистің ісіне араласқан жағдайда:</w:t>
        <w:br/>
        <w:t>“а/.Адамқұқықтары конвенциясы 10тармағының</w:t>
        <w:br/>
        <w:t>екінші пункітінде көрсетілген шектеуден аспау;</w:t>
        <w:br/>
        <w:t>“ а/ демократиялық қоғамның міндетті талаптары</w:t>
        <w:br/>
        <w:t>мен қажеттілігіне толықтай сай келетіндігі</w:t>
        <w:br/>
        <w:t>тұрғысынан мәселеге бару,</w:t>
        <w:br/>
        <w:t>“ б/.нақты, ретімен қабылданған заңдардың</w:t>
        <w:br/>
        <w:t>аясында сөйлесу;</w:t>
        <w:br/>
        <w:t>“в/ белгілі уәждерге төзімділікпен қарау;</w:t>
        <w:br/>
        <w:t>“ Г/.бағытталған мақсатқа сәйкестіру.</w:t>
        <w:br/>
        <w:t>Бесінші ұстаным.</w:t>
        <w:br/>
        <w:t>қалыптастыруға.</w:t>
        <w:br/>
        <w:t>түпкі қайнар көзінің</w:t>
        <w:br/>
        <w:t>Мемлекеттік, үкіметтік органдар және</w:t>
        <w:br/>
        <w:t>журналистика саласының басқару қызметкері</w:t>
        <w:br/>
        <w:t>тарапынан журналистерге қолдау көрсетіліп</w:t>
        <w:br/>
        <w:t>отыруы қажет. Ол үші</w:t>
        <w:br/>
        <w:t>“ а/.журналист мамандарын оқыту, білім беру</w:t>
        <w:br/>
        <w:t>ісінің жүйелі, сапалы болуы қажет.</w:t>
        <w:br/>
        <w:t>“ з/.журналист, редактор, баспагер, электрондық</w:t>
        <w:br/>
        <w:t>және баспасөз, ақпарат құралдарының</w:t>
        <w:br/>
        <w:t>директорлары, қожайындары (құрылтайшы деген</w:t>
        <w:br/>
        <w:t>мағынада.авт.) және ақпарат саясатын жауаптанған</w:t>
        <w:br/>
        <w:t>билік иелері арасында Үкімет орнының деңгейінде</w:t>
        <w:br/>
        <w:t>пікір алмастыру; кездесулер, әңгімелесулер өткізіп</w:t>
        <w:br/>
        <w:t>тұру.</w:t>
        <w:br/>
        <w:t>“ б/.қауіпті жағдайдағы және қатерлі ахуалға</w:t>
        <w:br/>
        <w:t>тап болған (белгілі бір ел ішінде немесе шет</w:t>
        <w:br/>
        <w:t>елдерде) журналистерді қорғауға қолдау көрсету,</w:t>
        <w:br/>
        <w:t>СӨЗ ҚҰДІРЕТІ</w:t>
        <w:br/>
        <w:t>ушыққан жайттарды екі жақты немесе көп қырлы</w:t>
        <w:br/>
        <w:t>келісімдермен үйлестіру;</w:t>
        <w:br/>
        <w:t>“ в/.бұқаралық ақпарат құралдарының меншік</w:t>
        <w:br/>
        <w:t>түрлерінің әртүрлі формаларын анықтау;</w:t>
        <w:br/>
        <w:t>“ т/ақпарат құралдары саласында жұмыс</w:t>
        <w:br/>
        <w:t>істейтіндердің дербестігіне ықпалы бар үшінші</w:t>
        <w:br/>
        <w:t>жақтың тұлғаларымен қарым-қатынасты ашық</w:t>
        <w:br/>
        <w:t>жариялылық сипатта ұстау.</w:t>
        <w:br/>
        <w:t>Алтыншы ұстаным.</w:t>
        <w:br/>
        <w:t>Шынайы Демократия жағдайында.</w:t>
      </w:r>
    </w:p>
    <w:p>
      <w:r>
        <w:t>журналистиканың негізгі функциясы сол салада</w:t>
        <w:br/>
        <w:t>жұмыс істейтіндердің жауапкершілікті сезіне</w:t>
        <w:br/>
        <w:t>отырып, кәсіби этиканы бекем ұстанып, дербестік</w:t>
        <w:br/>
        <w:t>пен сыншылдық позициядан айырылмау болып</w:t>
        <w:br/>
        <w:t>табылады.</w:t>
        <w:br/>
        <w:t>Журналистика ақпарат алу, оны тарату құқыққа.</w:t>
        <w:br/>
        <w:t>негізделген көзқарасты еркін білдіру мүмкіндікке</w:t>
        <w:br/>
        <w:t>қызмет көрсетеді, Адам құқтарының Еуропалық</w:t>
        <w:br/>
        <w:t>конвенциясы арқылы қорғалған өзге құқықтарды,</w:t>
        <w:br/>
        <w:t>бостандықты, мүдделерді құрметтейді.</w:t>
        <w:br/>
        <w:t>Жетінші ұстаным.</w:t>
        <w:br/>
        <w:t>Шынайы Демократиялық қоғамның</w:t>
        <w:br/>
        <w:t>журналистика практикасында журналистің кәсіптік</w:t>
        <w:br/>
        <w:t>этикасы деген болады. Ол мынандай:</w:t>
        <w:br/>
        <w:t>“ а/.болған оқиға, көріністер туралы шын дұрыс</w:t>
        <w:br/>
        <w:t>ақпарат алуға бағытталған бұқараның құқықтарын</w:t>
        <w:br/>
        <w:t>құрметтеу;</w:t>
        <w:br/>
        <w:t>“ а/ ақпаратты дұрыс әрі адал жолмен тауып алу;</w:t>
        <w:br/>
        <w:t>“ б/шын әділ ақпараттар мен комментарий,</w:t>
        <w:br/>
        <w:t>сындарды ғана тарату; адамдардың жеке өмірлері</w:t>
        <w:br/>
        <w:t>туралы жалған мәлімет таратудан, жала жабудан,</w:t>
        <w:br/>
        <w:t>негізсіз кінәлаудан аулақ болу,</w:t>
        <w:br/>
        <w:t>“ в/кәсіптік және ақпараттық қайнар көздерді</w:t>
        <w:br/>
        <w:t>құпия ұстау;</w:t>
        <w:br/>
        <w:t>“- г/. зорлық-зомбылықты, жауыздықты,</w:t>
        <w:br/>
        <w:t>төзімсіздікті/. және нәсілшілдікт, жыныстық</w:t>
        <w:br/>
        <w:t>қатынасты насихаттаудан, адамдарды тілдік, діни</w:t>
        <w:br/>
        <w:t>сенімі, саяси және өзге көзқарасына, шығу тегіне,</w:t>
        <w:br/>
        <w:t>мекендік, қоғамдық жағдайына қарай шететтуден</w:t>
        <w:br/>
        <w:t>аулақ болу.</w:t>
        <w:br/>
        <w:t>Сегізінші ұстаным.</w:t>
        <w:br/>
        <w:t>Бұқаралық ақпараттың әртүрлі құралдарының</w:t>
        <w:br/>
        <w:t>ахуалының өзгеруін ескере отырып, жетінші</w:t>
        <w:br/>
        <w:t>ұстанымдағы көрсеткіштерді негізге алып,</w:t>
        <w:br/>
        <w:t>журналистика саласында еңбек етушілер өздерін</w:t>
        <w:br/>
        <w:t>ұстаудың жаңа ережелерін жетілдіріп жасауларына</w:t>
        <w:br/>
        <w:t>қолдау көрсетіледі.</w:t>
        <w:br/>
        <w:t>Аталған нормалар - журналистика саласында</w:t>
        <w:br/>
        <w:t>жұмыс істейтін қызметкерлердің құқықтары</w:t>
        <w:br/>
        <w:t>мен бостандықтарына нұқсан келтірмеуі керек.</w:t>
        <w:br/>
        <w:t>Сонымен қатар өзгелердің де мүдделерімен</w:t>
        <w:br/>
        <w:t>қаншалықты сәйкестік табатындығын анықтай</w:t>
        <w:br/>
        <w:t>отырып, жауапкершіліктері анықталатын болады.</w:t>
        <w:br/>
        <w:t>57</w:t>
        <w:br/>
        <w:t>адам пейілін тәубаға түсіретін мүгедекпін. Қарауылдың</w:t>
        <w:br/>
        <w:t>адамдары мені көрген сайын: «Мұны Алла тағала</w:t>
        <w:br/>
        <w:t>адамдар тәубасына келсін, қол-аяғының саулығына,</w:t>
      </w:r>
    </w:p>
    <w:p>
      <w:r>
        <w:t>он екі мүшесінің дін амандығына шүкір етсін деп</w:t>
        <w:br/>
        <w:t>жаратқан» - дейді. Солай ма, жарық Ай. Мен саған ғана,</w:t>
        <w:br/>
        <w:t>сенің өзіңе ғана сенемін. Тым болмағанда үмітімді сен</w:t>
        <w:br/>
        <w:t>ақтарсың. Сонда, бұл жұрт нені айтады? Мен кіммін,</w:t>
        <w:br/>
        <w:t>осы? Мәңгілік пе? Шынымен-ақ мәңгілік өспей қалған</w:t>
        <w:br/>
        <w:t>бала кейіп пе?». Бұл Ләйлә қыздың айға айтатын ішкі</w:t>
        <w:br/>
        <w:t>сыры, жұмбағы. Қарауылдың оның мұңын түсінетін</w:t>
        <w:br/>
        <w:t>тек осы жарық ай ғана. Мәңгілікке өспей қалған</w:t>
        <w:br/>
        <w:t>қорқынышын тек аймен сырласуға бел буған еді ол. Өзі</w:t>
        <w:br/>
        <w:t>туралы көршілерінің жаман айтқан сөздерін естісе де,</w:t>
        <w:br/>
        <w:t>естімеген кейіп танытып, жаны жақсылыққа ғана құмар.</w:t>
        <w:br/>
        <w:t>Нағашы апасының қолында тұрып жатқан қызтүн ішінде</w:t>
        <w:br/>
        <w:t>тобылғы саймен жүгіріп отырып, үнемі мылқау Аймен</w:t>
        <w:br/>
        <w:t>сырласуды жөн көрген. Өз жасына лайық, бақытты қыз</w:t>
        <w:br/>
        <w:t>болғым келетінін жасырмайды одан.</w:t>
        <w:br/>
        <w:t>Бас кейіпкер өз қоғамына іштей қарғыс</w:t>
        <w:br/>
        <w:t>айтқанымен, жүрегі таза, жаны жайсаң. Шығарматабыты</w:t>
        <w:br/>
        <w:t>шыққандықтан театр сахнасындағы қойылымның да,</w:t>
        <w:br/>
        <w:t>фильмнің танымалдылығы жоғары болды. Құдай сүйер</w:t>
        <w:br/>
        <w:t>құлқы жоқ екенін білсе де, бейкүнә періште өмірмен</w:t>
        <w:br/>
        <w:t>күрескісі келеді. Ләйләның ішкі жан-дүниесі өскен.</w:t>
        <w:br/>
        <w:t>Сыртқы бейнесі бала болғанымен, ішкі бейнесі бала</w:t>
        <w:br/>
        <w:t>емес, жүрегі таза. Ол ғашық бола алады.</w:t>
        <w:br/>
        <w:t>«Шіркін-ай, шіркін-ай десейші! Менен басқаның</w:t>
        <w:br/>
        <w:t>бәрі де бақытты, бәрі де көңілді. Бұл дүниенің бар</w:t>
        <w:br/>
        <w:t>бақыты - он екі мүшеңнің саулығында екен ғой. Көпке</w:t>
        <w:br/>
        <w:t>қиған бақыттың өзіне зар болған қандай сормаңдай</w:t>
        <w:br/>
        <w:t>едім». Ләйлә Қарауылда тойға дайындалып жүрген</w:t>
        <w:br/>
        <w:t>адамдарға қызыға қарап тұрады. Екі көзіне келген жасын</w:t>
        <w:br/>
        <w:t>жұрттан жасырып сүрте берді.</w:t>
        <w:br/>
        <w:t>Оның бар кінәсы мәңгілік бала қалпында қалуында</w:t>
        <w:br/>
        <w:t>болып отыр. Физиология жағынан өспей қалған бейкүнә</w:t>
        <w:br/>
        <w:t>қыздың тағдырына іштей налуы. Ләйлә деген есімде тек</w:t>
        <w:br/>
        <w:t>бар сұлулық пен әдемілік тұрғанын сезінуге болады.</w:t>
        <w:br/>
        <w:t>Оқиға осылайша өрбіп отырды. Мәңгілік бала</w:t>
        <w:br/>
        <w:t>трагедиясы ұзаққа дейін көптің көңілінен шықпады.</w:t>
        <w:br/>
        <w:t>Себебі, мәңгілік бала атанған қыз мәңгіліке атанып,</w:t>
        <w:br/>
        <w:t>жарық дүниемен қош айтысқан...</w:t>
        <w:br/>
        <w:t>Жазушы Роза Мұқанова шығарманы ең алдымен</w:t>
        <w:br/>
        <w:t>басынан аяғына дейін баяндап, одан кейін теагрда</w:t>
        <w:br/>
        <w:t>сахналанған пьесаны балаларға көрсетті. «Мәңгілік бала</w:t>
        <w:br/>
        <w:t>бейне» пьесасын соңына дейін көрген экскурсоводтар</w:t>
        <w:br/>
        <w:t>шығарма авторына сұрақ та қойып жатты. Болашақта</w:t>
        <w:br/>
        <w:t>дәлосы шығармаға қайтып келуге байланысты қойылған</w:t>
        <w:br/>
        <w:t>сұраққа автор былай деп жауап берді:</w:t>
        <w:br/>
        <w:t>- Адамзат тағдырындағы ауыр трагедияға айналып</w:t>
        <w:br/>
        <w:t>келуге болашақтажүрегім дауала қоймас. Қоғамның ішкі</w:t>
        <w:br/>
        <w:t>дертін мойындағаммен, кереғар көзқарас туындағанын</w:t>
        <w:br/>
        <w:t>қаламаймын. Бұлшығарманы осыдан жнырмажыл бұрын</w:t>
        <w:br/>
        <w:t>жазған болатынмын. Сол себептен қазіргі жағдайда жаза</w:t>
        <w:br/>
        <w:t>алмайтын едім.</w:t>
        <w:br/>
        <w:t>Өнер, әдебиет жалғандықты қаламайды ешуақытта.</w:t>
        <w:br/>
        <w:t>Шығарманың соңы не себептен трагедиямен аяқталғанын</w:t>
        <w:br/>
        <w:t>сұраған Айдар есімді балаға, автор жалғандықтың жаны</w:t>
        <w:br/>
        <w:t>ұнатпайтындығын және мәңгілікке балақалпында қалған</w:t>
        <w:br/>
        <w:t>қызға ешкімнің ғашық болып, үйлене алмайтынын</w:t>
      </w:r>
    </w:p>
    <w:p>
      <w:r>
        <w:t>жеткізді.</w:t>
        <w:br/>
        <w:t>Болашақта жазушы болуды армандап жүрген</w:t>
        <w:br/>
        <w:t>Жәмила есімді қыз мүмкіндігі шектеулі жандар</w:t>
        <w:br/>
        <w:t>жайында шығармасының үнемі аяқсыз қалып, драма</w:t>
        <w:br/>
        <w:t>жете бермейтінін мойындай келе, пьесаның болашақта.</w:t>
        <w:br/>
        <w:t>Астананың театрларында көргісі келетінін айтып өтті.</w:t>
        <w:br/>
        <w:t>- Шығармашылық балалық өмірде қалыптасады,</w:t>
        <w:br/>
        <w:t>балалар. Жазушыда өмірбаян болса ғана жазушы бола</w:t>
        <w:br/>
        <w:t>алады. Бала кезімде әкем мен шешем студент болып</w:t>
        <w:br/>
        <w:t>жүріп, қалада оқыды. Мен ауылда атам мен әжемнің</w:t>
        <w:br/>
        <w:t>қолында тұрдым. Сонда мен әкем мен шешемді</w:t>
        <w:br/>
        <w:t>сағынатынмын. Мен де Ләйла сияқты тобылғы</w:t>
        <w:br/>
        <w:t>саймен жүріп, қырдың үстіне шығып алып, айға қарап</w:t>
        <w:br/>
        <w:t>айғайлайтынмын. Балалық кезімдегі өмірімді, сезімімді,</w:t>
        <w:br/>
        <w:t>арманым мен қуанышымды дәл бүгінгі шығармамның</w:t>
        <w:br/>
        <w:t>оқиғасына айналғаны сондықтан. Ауылдың тағдырын</w:t>
        <w:br/>
        <w:t>түсінбеген жазушы ұлтқа керек қажетті дүниені шығара.</w:t>
        <w:br/>
        <w:t>алмайды. Мен соны түсіндім. Балалық өмірдегі кездерің</w:t>
        <w:br/>
        <w:t>бай болуы керек, балалар. Әдебиет пен мәдениеттен,</w:t>
        <w:br/>
        <w:t>тарихтан алыстамау керек Ал, әдебиет пен өнер</w:t>
        <w:br/>
        <w:t>тазалықты іздейді. Болашақта араларыңда жазушы</w:t>
        <w:br/>
        <w:t>Кітап және поэзия мерекесі қала тұрғындарының</w:t>
        <w:br/>
        <w:t>түрлітоптарыныңқызығушылығыноятуға, балалардың</w:t>
        <w:br/>
        <w:t>кітап оқу құлшынысынарттыруға, мүмкіндігі шектеулі</w:t>
        <w:br/>
        <w:t>балаларды қатыстыруға бағытталған шаралар кешені</w:t>
        <w:br/>
        <w:t>ретінде ұйымдастырылуда.</w:t>
        <w:br/>
        <w:t>6 шілде сағат 20:00-де «АСТАНА ОПЕРА» опера</w:t>
        <w:br/>
        <w:t>және балет залында «Туған ел төсіндегі концерт»</w:t>
        <w:br/>
        <w:t>деген атпен әлемнің түрлі елдерінің классикалық</w:t>
        <w:br/>
        <w:t>музыка жұлдыздарының бірегей концерті өтеді.</w:t>
        <w:br/>
        <w:t>Концерт бағдарламасына Ф.Листтың «Венгерская</w:t>
        <w:br/>
        <w:t>рапсодия», Су Чонгтың Қытай ханзадасының ариясы,</w:t>
        <w:br/>
        <w:t>Дж.Вердидің «Сицилийская Вечерня» операсынан</w:t>
        <w:br/>
        <w:t>Елена болеросы және әлемнің танымал туындылары</w:t>
        <w:br/>
        <w:t>мен отандық авторлардың шығармалары енгізілген.</w:t>
        <w:br/>
        <w:t>Музыканттарды дирижер Абзал Мұхитдиновтың</w:t>
        <w:br/>
        <w:t>жетекшілігіндегі «Астана Опера» симфониялық</w:t>
        <w:br/>
        <w:t>оркестрі сүйемелдейді.</w:t>
        <w:br/>
        <w:t>6 шілде сағат 19:00-де «Қазақстан» ОКЗ Қала</w:t>
        <w:br/>
        <w:t>күніне арналған «Астана-армандар орындалады»</w:t>
        <w:br/>
        <w:t>ретро фестивалі өтеді.Оған «Дос Мұқасан» ансамблі,</w:t>
        <w:br/>
        <w:t>көне аспапты серік еткен «Жетіген» тобы, қазақ елінің</w:t>
        <w:br/>
        <w:t>асыл әндерін халықаралық байқаулар мен КСРО</w:t>
        <w:br/>
        <w:t>сахнасында құйқылжытқан Роза Рымбаева, ресейлік</w:t>
        <w:br/>
        <w:t>қонақ, кеңес эстрадасының әншісі Юрий Антонов</w:t>
        <w:br/>
        <w:t>болады.</w:t>
        <w:br/>
        <w:t>7 шілде Бейбітшілік және келісім сарайында әзіл-</w:t>
        <w:br/>
        <w:t>сықақтан «Қалалар айқасы» халықаралық жекпе-жегі</w:t>
        <w:br/>
        <w:t>өтеді</w:t>
        <w:br/>
        <w:t>Астана күні мерекесі аясында Астанада алғаш</w:t>
        <w:br/>
        <w:t>айқасы» әзіл-сықақ фестивалі өтеді.</w:t>
        <w:br/>
        <w:t>7 шілде сағат 19:00-де</w:t>
        <w:br/>
        <w:t>рет «Қалалар</w:t>
      </w:r>
    </w:p>
    <w:p>
      <w:r>
        <w:t>Фестиваль 2014 жылы</w:t>
        <w:br/>
        <w:t>АСТАНА КҮНІНЕ ОРАЙ ЖАҢАЛЫҚТАР</w:t>
        <w:br/>
        <w:t>Бейбітшілік және келісім сарайында басталады.</w:t>
        <w:br/>
        <w:t>Қала күні мерекесіне қарсы Астана театрларының</w:t>
        <w:br/>
        <w:t>актерларыменрежиссерлерімаусымбойы тамашалауға</w:t>
        <w:br/>
        <w:t>тұрарлық қойылым тұсаукесерлерін дайындайды.</w:t>
        <w:br/>
        <w:t>Биыл театр сүйер қауымды келесі тұсаукесерлер</w:t>
        <w:br/>
        <w:t>күтеді. а) Қ. Қуанышбаев атындағы мемлекеттік</w:t>
        <w:br/>
        <w:t>академиялық қазақ драма театры. «Тіл табысқандар»</w:t>
        <w:br/>
        <w:t>комедиясының тұсаукесері. ә) М.Горький атындағы</w:t>
        <w:br/>
        <w:t>Мемлекеттік академиялық орыс драма театрының</w:t>
        <w:br/>
        <w:t>«Торғайдың ұясы» трагедиясының тұсаукесері. б)</w:t>
        <w:br/>
        <w:t>Астана қаласының Қуыршақ театрының «МЕРЕКЕ»</w:t>
        <w:br/>
        <w:t>қойылымының тұсаукесері.</w:t>
        <w:br/>
        <w:t>Аслан ЕСЕН</w:t>
        <w:br/>
        <w:t>хе</w:t>
        <w:br/>
        <w:t>ЭКОЛОГИЯЛЫҚ ІС-ШАРАЛАР</w:t>
        <w:br/>
        <w:t>ДҮННЕЖҮЗІЛІЕ ҚОРШАҒАН</w:t>
        <w:br/>
        <w:t>ОРТАНЫ ҚОРҒАУ ЖӘНЕ</w:t>
        <w:br/>
        <w:t>ЭКОЛОГТАР КҮНІНЕ ОРАЙ</w:t>
        <w:br/>
        <w:t>Атап айтар болсақ, Қазақстан, Беларусь және Ресейдің</w:t>
        <w:br/>
        <w:t>табиғатты қорғау ведомстволарының бірлескен телекөпірі</w:t>
        <w:br/>
        <w:t>өткізілді. Оған Ресей Федерациясының табиғи ресурстары</w:t>
        <w:br/>
        <w:t>және экология министрі Сергей Донской, Беларусь</w:t>
        <w:br/>
        <w:t>Республикасы Табиғи ресурстары және қоршаған ортаны</w:t>
        <w:br/>
        <w:t>қорғау министрінің бірінші орынбасары Ия Малкина,</w:t>
        <w:br/>
        <w:t>Қазақстан Республикасының Қоршаған орта және су</w:t>
        <w:br/>
        <w:t>ресурстары вице-министрі Ерлан Нысанбаев қатысып, үш</w:t>
        <w:br/>
        <w:t>елдің табиғатты қорғау саласында бірлесіп іске асыратын</w:t>
        <w:br/>
        <w:t>жобалары туралы баяндап берді.</w:t>
        <w:br/>
        <w:t>ҚР Қоршаған орта және су министрлігінде құрылымдық</w:t>
        <w:br/>
        <w:t>бөлімшелердің, ведомствоға бағынысты және қоғамдық</w:t>
        <w:br/>
        <w:t>ұйымдардың өкілдерінің қатысуымен салтанатты жиналыс</w:t>
        <w:br/>
        <w:t>өтіп, ҚР Қоршаған орта және су ресурстары министрі Нұрлан</w:t>
        <w:br/>
        <w:t>Қаппаров республикалық экологиялық үкіметтік емес және</w:t>
        <w:br/>
        <w:t>халықаралық ұйымдар өкілдерімен кездесу өткізді. Бұл бас</w:t>
        <w:br/>
        <w:t>қосуда министрлік пен ҮЕҰ арасындағы өзара әрекеттесу</w:t>
        <w:br/>
        <w:t>перспективалары қарастырылды. Сондай-ақ, «Қазгидромет»</w:t>
        <w:br/>
        <w:t>РМК ұйымдастырған «Су - өмір нәрі» фотобайқауының</w:t>
        <w:br/>
        <w:t>салтанатты ашылуы өтіп, ҚР ҚОСРМ экологиялық бақылау</w:t>
        <w:br/>
        <w:t>және реттеу комитеті өткізген жасөспірімдердің қоршаған</w:t>
        <w:br/>
        <w:t>ортаны қорғау тақырыбындағы суреттері байқауының</w:t>
        <w:br/>
        <w:t>нәтижелері шығарылып, ең үздік деп танылған жұмыстардың</w:t>
        <w:br/>
        <w:t>Жыл сайын мемлекеттік</w:t>
        <w:br/>
        <w:t>рәміздер мерекесінен кейін</w:t>
        <w:br/>
        <w:t>5 маусымда Дүниежүзілік</w:t>
        <w:br/>
        <w:t>қоршаған ортаны қорғау</w:t>
        <w:br/>
        <w:t>және экологтар күні</w:t>
        <w:br/>
        <w:t>тойланып келеді. Осыған</w:t>
        <w:br/>
        <w:t>орай мереке қарсаңында</w:t>
      </w:r>
    </w:p>
    <w:p>
      <w:r>
        <w:t>көптеген іс-шаралар</w:t>
        <w:br/>
        <w:t>өткізілді.</w:t>
        <w:br/>
        <w:t>авторлары марапатталды.</w:t>
        <w:br/>
        <w:t>Экологиялық сенбілікте қазақстанның</w:t>
        <w:br/>
        <w:t>барлық аймақтарында өтетін акция</w:t>
        <w:br/>
        <w:t>барысында қалалар мен қала маңы</w:t>
        <w:br/>
        <w:t>аумақтары тұрмыстық күл-қоқыстардан</w:t>
        <w:br/>
        <w:t>тазартылды. Экологиялық акцияға 600-ден</w:t>
        <w:br/>
        <w:t>астам адам қатысып, Қоршаған орта және</w:t>
        <w:br/>
        <w:t>су министрлігінің, Астаналық экология</w:t>
        <w:br/>
        <w:t>Департаментінің, «Астана орманы» және</w:t>
        <w:br/>
        <w:t>«Полигон» ЖШС, сондай-ақ, «Жас Отан»</w:t>
        <w:br/>
        <w:t>жастар қанатының өкілдері қалалық</w:t>
        <w:br/>
        <w:t>қалдықтар полигонына іргелес орман</w:t>
        <w:br/>
        <w:t>аумағын қоқыстан тазартуға атсалысты.</w:t>
        <w:br/>
        <w:t>Сонымен қатар, Астанада электронды</w:t>
        <w:br/>
        <w:t>қалдықтарды жинауға арналған экобокстар</w:t>
        <w:br/>
        <w:t>презентациясы ҚР Үкіметі, БҰҰ Даму</w:t>
        <w:br/>
        <w:t>Бағдарламасы және «батвшіе Кіесігопісв»</w:t>
        <w:br/>
        <w:t>компаниясының қолдауымен өткізіліп</w:t>
        <w:br/>
        <w:t>жатқан «Электронды қалдықтарды басқару»</w:t>
        <w:br/>
        <w:t>жобасы аясында ұйымдастырылып отыр.</w:t>
        <w:br/>
        <w:t>Жоба мақсаты - электронды қалдықтардың</w:t>
        <w:br/>
        <w:t>қоршаған ортаға тигізетін зияны мен оларды</w:t>
        <w:br/>
        <w:t>дұрыс жинау қажеттігі мәселелеріне қалың</w:t>
        <w:br/>
        <w:t>көпшіліктің назарын аудару.</w:t>
        <w:br/>
        <w:t>Аслан ЕСЕН</w:t>
        <w:br/>
        <w:t>АСТАНА КҮНІНЕ ОРАЙ ЖАҢАЛЫҚТАР</w:t>
        <w:br/>
        <w:t>Қала күніне орай елордада өтетін</w:t>
        <w:br/>
        <w:t>МЕРЕКЕЛІК ШАРАЛАР</w:t>
        <w:br/>
        <w:t>20-22 маусым күндері қала күніне орай</w:t>
        <w:br/>
        <w:t>Дариға Назарбаеваның мұрындық болуымен және</w:t>
        <w:br/>
        <w:t>қамқорлығымен құрылған «Астана кештері» ІП</w:t>
        <w:br/>
        <w:t>халықаралық өнер фестивалі биыл 20-22 маусым</w:t>
        <w:br/>
        <w:t>күндері өтеді. Ұйымдастырушылары: «Дегдар»</w:t>
        <w:br/>
        <w:t>қоғамдық қоры, «Джей Ти Ай Казахстан» компаниясы.</w:t>
        <w:br/>
        <w:t>Аталмыш фестиваль аясында өтетін үш концертке</w:t>
        <w:br/>
        <w:t>Ресей, Қазақстан, Әзербайжан және Италияның</w:t>
        <w:br/>
        <w:t>танымал орындаушылары қатысады. Барлық</w:t>
        <w:br/>
        <w:t>концерттер ІҒе форматында өтеді. «Астана кештері»</w:t>
        <w:br/>
        <w:t>ІШ халықаралық өнер фестивалі қайырымдылық</w:t>
        <w:br/>
        <w:t>шарасына жатады. Шараларға билеттер тегін</w:t>
        <w:br/>
        <w:t>таратылады. Фестиваль ұйымдастырушыларының</w:t>
        <w:br/>
        <w:t>мақсаты -тұрғындардың түрліәлеуметтік топтарының</w:t>
        <w:br/>
        <w:t>әлемдік. музыка жауһарларымен сусындауына</w:t>
        <w:br/>
        <w:t>бағытталған.</w:t>
        <w:br/>
        <w:t>Осыған дейінгі өткен екі фестиваль сәтті</w:t>
        <w:br/>
        <w:t>ұйымдастырылды. Оның біріне Елбасы Н.Ә.Назарбаев</w:t>
        <w:br/>
        <w:t>қатысқан болатын. Қазіргі жоба бұрынғыдан да</w:t>
        <w:br/>
        <w:t>ауқымды әрі оқиғаға қанық болады деп күтілуде.</w:t>
      </w:r>
    </w:p>
    <w:p>
      <w:r>
        <w:t>1 шілде Конгресс-Холл сарайында Қала күні</w:t>
        <w:br/>
        <w:t>мерекесіне орайластырылған «МӘҢГІЛІК ЕЛ -</w:t>
        <w:br/>
        <w:t>ҰЛТ МҰРАТЫ» поэзия кешінде «Мәңгілік ел»</w:t>
        <w:br/>
        <w:t>республикалықмүшәйрасықорытындыланады. Поэзия</w:t>
        <w:br/>
        <w:t>кешінде жаңа жыр жауһарларымен толыққан қазіргі</w:t>
        <w:br/>
        <w:t>қазақ поэзиясының туған ел мен Астанаға арналған</w:t>
        <w:br/>
        <w:t>үздік туындыларды оқылып, байқау жеңімпаздары</w:t>
        <w:br/>
        <w:t>марапатталады. Сондай-ақ байқау қатысушыларының</w:t>
        <w:br/>
        <w:t>барлық шығармалары топтастырылған кітап басып</w:t>
        <w:br/>
        <w:t>шығару, туындыларды жариялау жоспарланған.</w:t>
        <w:br/>
        <w:t>Байқау мақсаты - өзге елдермен иық тірескен</w:t>
        <w:br/>
        <w:t>тәуелсіз Қазақ елін және оның ай дидарлы Астанасын</w:t>
        <w:br/>
        <w:t>жырға қосу, үздік туындыларды жинақтау болса,</w:t>
        <w:br/>
        <w:t>байқау міндеті - байқаудың үздік туындыларын</w:t>
        <w:br/>
        <w:t>кеңінен дәріптеу, жүректен шыққанәсерлі шығармалар</w:t>
        <w:br/>
        <w:t>арқылы келер ұрпақ бойына туған елге, Астанаға</w:t>
        <w:br/>
        <w:t>Деген сүйіспеншілік сезімін ұялату.</w:t>
        <w:br/>
        <w:t>1-8 шілде аралығында сағат 16:00-да Астана</w:t>
        <w:br/>
        <w:t>қаласы әкімдігі қолдауымен жыл сайынғы «Азия</w:t>
        <w:br/>
        <w:t>жаңғырығы» 7-ші халықаралық цирк өнері фестивалі</w:t>
        <w:br/>
        <w:t>өтеді. Жақын және алыс шетел әртістерін жинайтын</w:t>
        <w:br/>
        <w:t>фестиваль құлашын кеңге жайып келеді Биыл</w:t>
        <w:br/>
        <w:t>әдеттегідей әсерлі жаңа көріністер көрермендерге</w:t>
        <w:br/>
        <w:t>тарту етіледі. Фестивальәр елдің әртістері арасындағы</w:t>
        <w:br/>
        <w:t>ең мықтылардың өнер додасы ғана емес, халықаралық</w:t>
        <w:br/>
        <w:t>қазылар алқасы сараптайтын ең ірі бағалау алаңы</w:t>
        <w:br/>
        <w:t>ретінде есте қалмақ. «Астаналық цирк» манежінде</w:t>
        <w:br/>
        <w:t>Астана тұрғындары мен қонақтарына Ресей, Қытай,</w:t>
        <w:br/>
        <w:t>Моңғолия, Вьетнам, Беларусь, Якутия, Украина,</w:t>
        <w:br/>
        <w:t>ӨзбекстанжәнеҚазақстанныңәртістеріөнер көрсетеді.</w:t>
        <w:br/>
        <w:t>Олардың көбі бүкіләлемдік фестиваль жеңімпаздары</w:t>
        <w:br/>
        <w:t>мен лауреаттары, өз жанрларының қас шеберлері,</w:t>
        <w:br/>
        <w:t>цирк әулетінің ұрпақтары. Фестиваль бағдарламасы</w:t>
        <w:br/>
        <w:t>- әр қатысушы мемлекет бірігу арқылы ұлттық цирк</w:t>
        <w:br/>
        <w:t>ерекшеліктерін ортаға салатын «жанды» әрі бірегей</w:t>
        <w:br/>
        <w:t>шоуға қанық.«Азия жаңғырығы» халықаралық цирк</w:t>
        <w:br/>
        <w:t>өнері фестивалінің айтулы оқиғасы - фестиваль</w:t>
        <w:br/>
        <w:t>қатысушыларының үрмелі оркестр сүйемелдеуімен</w:t>
        <w:br/>
        <w:t>62</w:t>
        <w:br/>
        <w:t>астана көшелеріндегі «Кавалькада» мерекелік шеруі.</w:t>
        <w:br/>
        <w:t>Дәстүрге айналған цирк өнері фестивалі қала</w:t>
        <w:br/>
        <w:t>тұрғындарының үлкен қолдауына не болды. Жыл</w:t>
        <w:br/>
        <w:t>сайын цирк қойылымдары үлкен қызығушылықпен</w:t>
        <w:br/>
        <w:t>өтеді әрі келушілерді тамаша көңіл-күйге бөлейді.</w:t>
        <w:br/>
        <w:t>Цирк өнері фестивалі әдеттегідей қызықты да әсерлі</w:t>
        <w:br/>
        <w:t>болады деп күтілуде.</w:t>
        <w:br/>
        <w:t>3-7 шілде күндері Астана күнінің 10 жылдық</w:t>
        <w:br/>
        <w:t>мерекесінде бастау алған «Шаттық» У халықаралық</w:t>
        <w:br/>
        <w:t>жас таланттар фестивалінде Қазақстан, Ресей,</w:t>
        <w:br/>
        <w:t>Қырғызстан, Өзбекстан, Тәжікстан, Грузия,</w:t>
        <w:br/>
        <w:t>Әзербайжан, Беларусь, Саха Республикасы,</w:t>
        <w:br/>
        <w:t>Татарстан, Ингушетия, Литва, Латвия, Болгария,</w:t>
        <w:br/>
        <w:t>Қытай, Түркия және Израиль елдерінің 700-ге жуық</w:t>
        <w:br/>
        <w:t>балалары бас қосады. «Шаттық» халықаралық жас</w:t>
        <w:br/>
        <w:t>таланттар фестивалінде балалар өз өнерлерін вокал,</w:t>
        <w:br/>
        <w:t>хореография, ұлттық орындаушылық, балалар</w:t>
      </w:r>
    </w:p>
    <w:p>
      <w:r>
        <w:t>сән театры, оригиналды жанр номинацияларында</w:t>
        <w:br/>
        <w:t>көрсетеді. Балалардың шат күлкісіне толы аталмыш</w:t>
        <w:br/>
        <w:t>мерекенің мақсаты - талантты орындаушылар</w:t>
        <w:br/>
        <w:t>мен ұжымдарды іздеу, рухани әрі көркем талғам</w:t>
        <w:br/>
        <w:t>қалыптастыру, балалар ұжымдары репертуарын</w:t>
        <w:br/>
        <w:t>жаңарту және халықаралық байланысты кеңейту</w:t>
        <w:br/>
        <w:t>болып табылады.</w:t>
        <w:br/>
        <w:t>4-7 шілде аралығында сағат 11:00 де «Хан Шатыр»</w:t>
        <w:br/>
        <w:t>СООалаңындадәстүрлі түрдекиіздіпайдалана отырып</w:t>
        <w:br/>
        <w:t>жазық далада шеңберлей орналастырған, жайма</w:t>
        <w:br/>
        <w:t>базары жайқалған және шатыры көтерілген «күрен»</w:t>
        <w:br/>
        <w:t>жайылады. «Мыңжылдықтар тоғысындағы Астана»</w:t>
        <w:br/>
        <w:t>көшпелілер өркениеті фестивалінің бағдарламасы</w:t>
        <w:br/>
        <w:t>соңғы 6 жылдағы ең қанық әрі қызықты жоба болмақ.</w:t>
        <w:br/>
        <w:t>5 шілде сағат 12:00-де Астанада Қала күні</w:t>
        <w:br/>
        <w:t>мерекесі кезінде «Мега» СОО қарсы аланда «Тәуекел</w:t>
        <w:br/>
        <w:t>толқынында» спорттық сауығы өтеді. «Тәуекел</w:t>
        <w:br/>
        <w:t>толқынында» спорттық сауығы Қазақстанның</w:t>
        <w:br/>
        <w:t>қалалары мен Астананың әрі таяу және алыс шетел</w:t>
        <w:br/>
        <w:t>жастар субмәдениетінің үздік өкілдерінің басын</w:t>
        <w:br/>
        <w:t>қосады. Фестивальға әлемдік және отандық хип-хоп</w:t>
        <w:br/>
        <w:t>мәдениеті мен спортының жұлдыздары, спорттың</w:t>
        <w:br/>
        <w:t>түрлі тәуекел түрлерінен жеңімпаздар шақырылған.</w:t>
        <w:br/>
        <w:t>5-6 шілде күні Астана қаласында өтетін бірінші</w:t>
        <w:br/>
        <w:t>халықаралық «Мавіс Азйапа» -«Сиқырлы Астана»</w:t>
        <w:br/>
        <w:t>иллюзионистер фестивалі бергелі отыр.</w:t>
        <w:br/>
        <w:t>Бұл елімізде тұңғыш рет қолға алынып отырған</w:t>
        <w:br/>
        <w:t>бірегей жоба. Бұрын- сонды өткізілмеген фестивальді</w:t>
        <w:br/>
        <w:t>ұйымдастырушылар енді жыл сайын жүзеге асырмақ.</w:t>
        <w:br/>
        <w:t>Елорда төріне әлемнің түкпір-түкпірінен сиқыр</w:t>
        <w:br/>
        <w:t>өнерінің кәсіби саңлақтары келетін болады. Екі күндік</w:t>
        <w:br/>
        <w:t>шоу барысында магиялық өнердің майын ішкен</w:t>
        <w:br/>
        <w:t>майталмандар Бейбітшілік және Келісім сарайында</w:t>
        <w:br/>
        <w:t>жиналғандарға екі күндік шоу ұсынады.</w:t>
        <w:br/>
        <w:t>6 шілдеде Абай ескерткіші алаңында Астананың</w:t>
        <w:br/>
        <w:t>16 жылдығына арналған «Мәңгілік Ел - Қазақ Елінің</w:t>
        <w:br/>
        <w:t>“Ұлттық болашағы» атты кітап және поэзия мерекесі</w:t>
        <w:br/>
        <w:t>өтеді.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
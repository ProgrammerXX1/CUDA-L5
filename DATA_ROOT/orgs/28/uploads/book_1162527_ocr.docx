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ұ- Құрылтайға қош көлдіңіздер,</w:t>
        <w:br/>
        <w:t>4” -, құрмет/і бауырлар!</w:t>
        <w:br/>
        <w:t>Бағай һоратайК-зауағіу, даеВіу-КӨгкет |иғпаі</w:t>
        <w:br/>
        <w:t>алтын Бесік</w:t>
        <w:br/>
        <w:t>Еларалық қоғамдық-саяси, әдеби-көркем журнал .%5/2005</w:t>
        <w:br/>
        <w:t>- - 1 11 1</w:t>
        <w:br/>
        <w:t>Қазақтардың |</w:t>
        <w:br/>
        <w:t>ІШ Дүниежүзілік</w:t>
        <w:br/>
        <w:t>құрылтайы</w:t>
        <w:br/>
        <w:t>28-30. 09. 2005 ж. Астана</w:t>
        <w:br/>
        <w:t>”</w:t>
        <w:br/>
        <w:t>Құрылтайға</w:t>
        <w:br/>
        <w:t>қош келдіңіздер,</w:t>
        <w:br/>
        <w:t>құрметті бауырлар!</w:t>
        <w:br/>
        <w:t>Құрылтай</w:t>
        <w:br/>
        <w:t>белгілеген міндеттер</w:t>
        <w:br/>
        <w:t>Елбасы Нұрсұлтан Әбішұлы</w:t>
        <w:br/>
        <w:t>Назарбаевтың</w:t>
        <w:br/>
        <w:t>Қазақтардың ІП Дүниежүзілік</w:t>
        <w:br/>
        <w:t>құрылтайында сөйлеген сөзі</w:t>
        <w:br/>
        <w:t>Ардақты ағайын!</w:t>
        <w:br/>
        <w:t>Қадірменді қонақтар!</w:t>
        <w:br/>
        <w:t>Туған жердің төсінде қуанышпен табысқан</w:t>
        <w:br/>
        <w:t>мерейлі күніміз құтты болсын!</w:t>
        <w:br/>
        <w:t>Әңгіменің басында әрқайсыңызға әлемнің</w:t>
        <w:br/>
        <w:t>әр шалғайынан құрылтайға алып-ұшып</w:t>
        <w:br/>
        <w:t>жеткен перзенттік жүректеріңіз үшін, сіздерді</w:t>
        <w:br/>
        <w:t>осы жаққа асықтырған сағыныш сезімдеріңіз</w:t>
        <w:br/>
        <w:t>үшін, қай қиырда да қазақтың еліне, жеріне</w:t>
        <w:br/>
        <w:t>құрметпен қараған көңілдеріңіз үшін, ең</w:t>
        <w:br/>
        <w:t>алдымен, атажұрттағы ағайынның атынан</w:t>
        <w:br/>
        <w:t>алғыс айтқым келеді.</w:t>
        <w:br/>
        <w:t>Қош келдіңіздер, күрметті бауырлар!</w:t>
        <w:br/>
        <w:t>Атажұрттың құшағы сіздерге әрқашанда</w:t>
        <w:br/>
        <w:t>айқара ашық!</w:t>
      </w:r>
    </w:p>
    <w:p>
      <w:r>
        <w:t>Бүгінгі құрылтай - үшінші құрылтай.</w:t>
        <w:br/>
        <w:t>Алғашқы құрылтайымыз сонау</w:t>
        <w:br/>
        <w:t>1992 жылы, тәуелсіздігіміздің таңсорі</w:t>
        <w:br/>
        <w:t>шағында, егемендігіміздің елең-алаңында</w:t>
        <w:br/>
        <w:t>азаттығымыздың алтын бесігі - Алматыда</w:t>
        <w:br/>
        <w:t>өткізілгеніестеріңізде. Келесі,екінші құрылтай</w:t>
        <w:br/>
        <w:t>2002 жылы дініміздің дала төсіндегі діңгегі</w:t>
        <w:br/>
        <w:t>- қасиетті Түркістанда ұйымдастырылғаны да</w:t>
        <w:br/>
        <w:t>баршаға белгілі.</w:t>
        <w:br/>
        <w:t>(осалғасы 4-11 беттерде)</w:t>
        <w:br/>
        <w:t>74</w:t>
        <w:br/>
        <w:t>Алтын Бесік - Атамекен</w:t>
        <w:br/>
        <w:t>ЛЕМ</w:t>
        <w:br/>
        <w:t>Ахметжан ЕСІМОВ,</w:t>
        <w:br/>
        <w:t>ҚАЗАҢТАББ</w:t>
        <w:br/>
        <w:t>Қазақстан Республикасы</w:t>
        <w:br/>
        <w:t>Премьер-министрінің орынбасары,</w:t>
        <w:br/>
        <w:t>Құрылтайлы ұйымдастыру комитетінің төрағасы</w:t>
        <w:br/>
        <w:t>Құрылтай мақсаты - халық мүллесі</w:t>
        <w:br/>
        <w:t>Жоғары мәртебелі Презилент мырза!</w:t>
        <w:br/>
        <w:t>Құрмстт.т Құрылтай делеғаттары</w:t>
        <w:br/>
        <w:t>меймандары!</w:t>
        <w:br/>
        <w:t>Бүгінгі күй - халқымыз үшін аса маңызды</w:t>
        <w:br/>
        <w:t>күн. Дүниежүзі қазақтары өзінің кезек! 11</w:t>
        <w:br/>
        <w:t>ҚұрылтайынаеліміздіңкеңбайтақСарызрқасының</w:t>
        <w:br/>
        <w:t>төрінде орналасқан жана елорда - Астанада</w:t>
        <w:br/>
        <w:t>жиналып отыр. Төрткүл әлемнің ор түкпірінен</w:t>
        <w:br/>
        <w:t>Құрылтайға жиналған құрметті бауырларымызға,</w:t>
        <w:br/>
        <w:t>алып, алыстан ат арытып</w:t>
        <w:br/>
        <w:t>тты болсын деймі:</w:t>
        <w:br/>
        <w:t>тәуелсіздікке қол</w:t>
        <w:br/>
        <w:t>нде өзінің</w:t>
        <w:br/>
        <w:t>жүргізіп отырған салиқалы саясаты арқасында</w:t>
        <w:br/>
        <w:t>элеуметтік жонс экономикалық дамуда қол жеткен</w:t>
        <w:br/>
        <w:t>табы тымкон бү таңда бүкіл</w:t>
        <w:br/>
        <w:t>кеніне танымал болды Әлемнің іре</w:t>
        <w:br/>
        <w:t>тереземіз тенеліш, өз (бо</w:t>
        <w:br/>
        <w:t>ел болғанылдызды қал</w:t>
        <w:br/>
        <w:t>Тариям жандайлардыңң</w:t>
        <w:br/>
        <w:t>мен</w:t>
        <w:br/>
        <w:t>тәлкетімен,</w:t>
        <w:br/>
        <w:t>айдауымен жат жерлерге қоныс аударып кеткен</w:t>
        <w:br/>
        <w:t>алаштың мыңдаған ұрпақтарының тарихи</w:t>
        <w:br/>
        <w:t>отанымызда дәстүрлітүрдебас қосуы,атамекеніне</w:t>
        <w:br/>
        <w:t>қайта оралуы, қандастармен кеңінен қарым-</w:t>
      </w:r>
    </w:p>
    <w:p>
      <w:r>
        <w:t>қатынас орната бастауы осы қасиетті тәуелсіздік-</w:t>
        <w:br/>
        <w:t>тің баға жетпес жемісі екені баршамызға аян. Ұзақ</w:t>
        <w:br/>
        <w:t>жылдар бойы арада еш: й байланыс болмай</w:t>
        <w:br/>
        <w:t>бір-бірімізге жат бола бастаған сұрапы. зеңді</w:t>
        <w:br/>
        <w:t>бастан кешкен халқымыздың бүгінгі еңсесі</w:t>
        <w:br/>
        <w:t>інше көтерілі</w:t>
        <w:br/>
        <w:t>ұрпаққа жалғастыруға,</w:t>
        <w:br/>
        <w:t>Дет-ғұрпымызды, салт-дәстүрімізді сақтап</w:t>
        <w:br/>
        <w:t>ып, оларды олан әрі дамытуға толығымен</w:t>
        <w:br/>
        <w:t>мүмкіншілік туып отыр, Осы мәселелерді</w:t>
        <w:br/>
        <w:t>ғыдай жүзеге асыруда Құрылтайдың алар</w:t>
        <w:br/>
        <w:t>ерекше. Сондық да. бүгінгі жиында</w:t>
        <w:br/>
        <w:t>көкейде жүрген ойларыңызды ортаға салып,</w:t>
        <w:br/>
        <w:t>шікір бөліс қазақ халқының абыройы мен</w:t>
        <w:br/>
        <w:t>ынтымағын арттыру, еліміздің егемендігін олан</w:t>
        <w:br/>
        <w:t>й жолдарында жасалатын істердің</w:t>
        <w:br/>
        <w:t>ін белгілеуге өз үлестеріңізді ме</w:t>
        <w:br/>
        <w:t>а шақырамын.</w:t>
        <w:br/>
        <w:t>орн!</w:t>
        <w:br/>
        <w:t>лінше</w:t>
        <w:br/>
        <w:t>Құрылтайға қош келдіңіздер, құрметті бауырлар!</w:t>
        <w:br/>
        <w:t>жатыр. Біреулер: “Латынға көшпей болмайды, бұл</w:t>
        <w:br/>
        <w:t>түркі әлемін біріктіретін бірден бір жол, бүкіл әлем</w:t>
        <w:br/>
        <w:t>түбінде сол жазуға көшуі мүмкін”, деседі. Біре</w:t>
        <w:br/>
        <w:t>лер:</w:t>
        <w:br/>
        <w:t>“Латынға көшсек қазақ фонетикасына тән бірқатар</w:t>
        <w:br/>
        <w:t>дыбыстардан</w:t>
        <w:br/>
        <w:t>көрген жүздеген миллион кітаптарда жинақталған</w:t>
        <w:br/>
        <w:t>білімнен қол үземіз” деседі. Екі пікірдің де жаны бар.</w:t>
        <w:br/>
        <w:t>Сондыктан мен бұл тақырыптағы пікірталастарды</w:t>
        <w:br/>
        <w:t>біздің ғалымдарымыз бен зиялы қауым өкілдері</w:t>
        <w:br/>
        <w:t>барынша</w:t>
        <w:br/>
        <w:t>тағдырына</w:t>
        <w:br/>
        <w:t>тоқтамға к</w:t>
        <w:br/>
        <w:t>айырыламыз, кириллицада жарық</w:t>
        <w:br/>
        <w:t>зейінмен. зерделеп, халқымыздың</w:t>
        <w:br/>
        <w:t>қатысты маңызды мәселеде бір</w:t>
        <w:br/>
        <w:t>лгені жон деп есептеймін. Мұндай</w:t>
        <w:br/>
        <w:t>аса</w:t>
        <w:br/>
        <w:t>мәселені асықпай, аптықпай қарап, «жеті өлшеп, бір</w:t>
        <w:br/>
        <w:t>кескен» жөн.</w:t>
        <w:br/>
        <w:t>Арлақты ағайын!</w:t>
        <w:br/>
        <w:t>Менің есімнен сонау жылдардағы Мекке мен</w:t>
        <w:br/>
        <w:t>Мединеге барған сапарым ешқашан кеткен емес.</w:t>
        <w:br/>
        <w:t>Жақында марқұм патша Фа</w:t>
        <w:br/>
        <w:t>Қағбаға кіруіме жағдай туғызған еді</w:t>
        <w:br/>
        <w:t>Қағбаның ішіне кіргенде аспан мен жердің</w:t>
        <w:br/>
        <w:t>арасында қалқып бара жатқандай әсерде болдым.</w:t>
      </w:r>
    </w:p>
    <w:p>
      <w:r>
        <w:t>Қағбаға кірерде патша маған</w:t>
        <w:br/>
        <w:t>керек. Қазір бермесе де, кейін береді”, деген еді.</w:t>
        <w:br/>
        <w:t>"Сонда не тіледіңіз</w:t>
        <w:br/>
        <w:t>сұраушылар болды. Тәңірім куә, мен еліме, халқыма,</w:t>
        <w:br/>
        <w:t>болған қасиетті</w:t>
        <w:br/>
        <w:t>Алладан тілек тілеу</w:t>
        <w:br/>
        <w:t>Сол сапардан кейін мене!</w:t>
        <w:br/>
        <w:t>қазақтарға шапағатыңды аяма деп тіледім Алладан.</w:t>
        <w:br/>
        <w:t>Сол тілекті Жаратқан Иеміз қазаққа бере бастаған</w:t>
        <w:br/>
        <w:t>сияқты.</w:t>
        <w:br/>
        <w:t>Мен, Аллаға шүкір, жастайымнан атақ-мансап,</w:t>
        <w:br/>
        <w:t>лауазымнан Бірақ</w:t>
        <w:br/>
        <w:t>қандай қызметте жүрсем де, ыма бір ғана мақсат</w:t>
        <w:br/>
        <w:t>қойдым: ол халқыма адал қызмет істеу, қазағымды</w:t>
        <w:br/>
        <w:t>әлем елдерінің алдына шығару. Елбасы ретінде</w:t>
        <w:br/>
        <w:t>барлық күш-жігерімді осыған</w:t>
        <w:br/>
        <w:t>Қазақстанның бүгінгі қол</w:t>
        <w:br/>
        <w:t>кенде болған жан емеспін.</w:t>
        <w:br/>
        <w:t>жұмсадым және</w:t>
        <w:br/>
        <w:t>еткізген жетістіктері сол</w:t>
        <w:br/>
        <w:t>л қызметімнің айқын нәтижесі деп білемін.</w:t>
        <w:br/>
        <w:t>ад</w:t>
        <w:br/>
        <w:t>Ардақты ағайын!</w:t>
        <w:br/>
        <w:t>Жиырма бірінші ғасырдағы өскен, өркендеген,</w:t>
        <w:br/>
        <w:t>қарыштап алға басқан, қарқынды даму жолына</w:t>
        <w:br/>
        <w:t>түскен Қазақстанның бас қаласы, елордамыз</w:t>
        <w:br/>
        <w:t>Астанада бас қосқан барша бауырларыма тағы да</w:t>
        <w:br/>
        <w:t>«Хош келдіңіздер, қадамдарыңызға гүл бітсін!»</w:t>
        <w:br/>
        <w:t>дегім келеді. Бүкіл дүниеде біздің бір ғана отанымыз</w:t>
        <w:br/>
        <w:t>бар - ол тәуелсіз Қазақстан!</w:t>
        <w:br/>
        <w:t>Тәуелсіз Қазақстан жасасын!</w:t>
        <w:br/>
        <w:t>Астананың абыройы, Ақорданың айбыны арта</w:t>
        <w:br/>
        <w:t>берсін!</w:t>
        <w:br/>
        <w:t>ӘӘрқашан бірге, әрдайым</w:t>
        <w:br/>
        <w:t>болайық, ардақты</w:t>
        <w:br/>
        <w:t>ағайын!</w:t>
        <w:br/>
        <w:t>Астана, 2005 жылғы 29 қыркүйек</w:t>
        <w:br/>
        <w:t>нБесік|11</w:t>
        <w:br/>
        <w:t>Құрылтайға қош келдіңіздер, құрметті бауырлар!</w:t>
        <w:br/>
        <w:t>ШЕ</w:t>
      </w:r>
    </w:p>
    <w:p>
      <w:r>
        <w:t>Никита ЫСҚАҚОВ,</w:t>
        <w:br/>
        <w:t>Ресей</w:t>
        <w:br/>
        <w:t>Атамекенге алғысымыз мол</w:t>
        <w:br/>
        <w:t>Құрылтайға жиналған қадірлі қауым!</w:t>
        <w:br/>
        <w:t>Құрметті Нұрсұлтан Әбішұлы!</w:t>
        <w:br/>
        <w:t>Одақ ыдырап, жаңадан құрылған мемлекеттерді</w:t>
        <w:br/>
        <w:t>ұлтаралық айтыс-тартыстың өрті шарпыған 1992</w:t>
        <w:br/>
        <w:t>жылы Дүниежүзі қазақтарының тұңғыш құрылтайы-</w:t>
        <w:br/>
        <w:t>на жиналған едік. Елбасы мен бүкіл Қазақстан қоғамы</w:t>
        <w:br/>
        <w:t>терең тебіреніспен елдің егемендігін жариялап, алдағы</w:t>
        <w:br/>
        <w:t>даңғыл жолдың бағдарын енді ғана айқындай бастаған</w:t>
        <w:br/>
        <w:t>естен кетпес сәт еді. Әу бастан Қазақстан ұлтаралық</w:t>
        <w:br/>
        <w:t>татулық қағидасын басшылыққа алып, сырт жердегі</w:t>
        <w:br/>
        <w:t>бауырларға қамқорлық қолын созды.</w:t>
        <w:br/>
        <w:t>Құрылтайға жиналған барша қазақ Қазақстанның</w:t>
        <w:br/>
        <w:t>бүгіні. қарыштап дамуын мақтан тұтады.</w:t>
        <w:br/>
        <w:t>Атажұртымыздың нарық жолына сәтті түсіп,</w:t>
        <w:br/>
        <w:t>халықтың ол-а ғын жеделдетіп көтеру бағытында</w:t>
        <w:br/>
        <w:t>ауыз толтырып айтарлық жетістіктерге кол жеткізді.</w:t>
        <w:br/>
        <w:t>Бұл - бүкіл әлем мойындайтын айғағы мол, ерекше</w:t>
        <w:br/>
        <w:t>құбылыс. Көзі қарақты ағайын да, шеттегі әріптестер</w:t>
        <w:br/>
        <w:t>де оның оңай келмегенін түсінеді.</w:t>
        <w:br/>
        <w:t>Қадірлі Нұрсұлтан Әбішұлы, Астраханның және</w:t>
        <w:br/>
        <w:t>бүкіл Ресейдің қазақтары Қазақстанның Ресеймен</w:t>
        <w:br/>
        <w:t>Астрахан облыстық «Жолдастык»</w:t>
        <w:br/>
        <w:t>Қазак мәдени орталығының төрағасы,</w:t>
        <w:br/>
        <w:t>және өзіңізбен Ресей Президенті В. В. Путиннің</w:t>
        <w:br/>
        <w:t>арасында қалыптасқан достық қарым-қатынас</w:t>
        <w:br/>
        <w:t>үшін Сізге ризалық білдіреді. Астрахандағы қазақ</w:t>
        <w:br/>
        <w:t>қауымының бастамаларына әрдайым көрсетіп</w:t>
        <w:br/>
        <w:t>отырған қолдауыңыз, тіліміз бен мәдениетімізге деген</w:t>
        <w:br/>
        <w:t>қамқорлығыңыз үшін рахмет айтамыз.</w:t>
        <w:br/>
        <w:t>Нұрсұлтан Әбішұлы! Сіз арқылы барша</w:t>
        <w:br/>
        <w:t>қазақстандықтарға еліміздің өркендеуіне бағытталған</w:t>
        <w:br/>
        <w:t>барлық жоба-жоспарлардың іске асуына тілектестік</w:t>
        <w:br/>
        <w:t>білдіреміз,</w:t>
        <w:br/>
        <w:t>Астрахан облысының бұрынғы губернаторы,</w:t>
        <w:br/>
        <w:t>марқұм А. П. Гужвинның оң көзқарасы және Өзіңіздің</w:t>
        <w:br/>
        <w:t>қолдауыңыздың арқасында, астрахандық қазақтар</w:t>
        <w:br/>
        <w:t>құрған «Жолдастық» қоғамының бастамасы іске асып,</w:t>
        <w:br/>
        <w:t>1996 жылы қазақтың ұлы сазгері Құрманғазының</w:t>
        <w:br/>
        <w:t>кесенесі бой көтерді. Астрахандық қазақтардың</w:t>
        <w:br/>
        <w:t>есінен кетпес кесененің ашылу салтанатында,</w:t>
        <w:br/>
        <w:t>құрметті Нұрсұлтан Әбішұлы, өзіңіз да болдыңыз.</w:t>
        <w:br/>
        <w:t>Енді міне, бірер күннің ішінде сол Алтынжарда.</w:t>
        <w:br/>
        <w:t>Құрманғазы Сағырбайұлы атындағы Халықаралық</w:t>
        <w:br/>
        <w:t>мәдени орталықтың құрылысы тәмәм болмақ.</w:t>
        <w:br/>
        <w:t>Құрылысқа Сіздің тапсырмаңызға сәйкес</w:t>
        <w:br/>
        <w:t>Қазақстанның Маңғыстау, Атырау, Батыс Қазақстан</w:t>
        <w:br/>
        <w:t>Бесік|13</w:t>
      </w:r>
    </w:p>
    <w:p>
      <w:r>
        <w:t>Алтын бесік - Атамекен</w:t>
        <w:br/>
        <w:t>өзі туған Қазақстанымыздың 1”</w:t>
        <w:br/>
        <w:t>ценіп-көркейгеніне</w:t>
        <w:br/>
        <w:t>таяу жылдарда-ақ куә болады деп кәміл сенеміз”, -</w:t>
        <w:br/>
        <w:t>күнге бүгін кел</w:t>
        <w:br/>
        <w:t>ік, ардақты ағайын!</w:t>
        <w:br/>
        <w:t>Егер бізге осы жы</w:t>
        <w:br/>
        <w:t>дар ішінде жалпы іп</w:t>
        <w:br/>
        <w:t>екі есе ұлғайтып, бірлесіп</w:t>
        <w:br/>
        <w:t>татындай межені</w:t>
        <w:br/>
        <w:t>Ікі өнімді</w:t>
        <w:br/>
        <w:t>тағы бір Қа:</w:t>
        <w:br/>
        <w:t>бағындырсақ, сол</w:t>
        <w:br/>
        <w:t>күннің</w:t>
        <w:br/>
        <w:t>Егер біз осыдан он жыл бұрынғы</w:t>
        <w:br/>
        <w:t>шаққан;</w:t>
        <w:br/>
        <w:t>н басына</w:t>
        <w:br/>
        <w:t>ғы жалпы ішкі өнімімі</w:t>
        <w:br/>
        <w:t>700 доллардан</w:t>
        <w:br/>
        <w:t>ғана асатын көлемін биы.</w:t>
        <w:br/>
        <w:t>дың әзінде 3500 долларға</w:t>
        <w:br/>
        <w:t>дейін зіп, ал 2012</w:t>
        <w:br/>
        <w:t>жылға қарай бұл мөлшерді 8-9</w:t>
        <w:br/>
        <w:t>мың доллар деңгейіне көтеруді мақ</w:t>
        <w:br/>
        <w:t>ат тұтып отырсақ,</w:t>
        <w:br/>
        <w:t>сол күннің орныққаны емес пе?</w:t>
        <w:br/>
        <w:t>Егер біздің экономикалық өсуіміз кейінгіжеті жыл</w:t>
        <w:br/>
        <w:t>ішінде жылына 9-10 пайызды құраса, мем/</w:t>
        <w:br/>
        <w:t>бю</w:t>
        <w:br/>
        <w:t>е түсімнің көлемі үш жарым - төрт есе артса.</w:t>
        <w:br/>
        <w:t>сырткы сауда айналымы 4 есе көбейсе, экономикаға</w:t>
        <w:br/>
        <w:t>тартылған тікелей шетел инвестициясы 40 миллнарл</w:t>
        <w:br/>
        <w:t>АҚШ долларындай болса, еліміздің алтын-валюта</w:t>
        <w:br/>
        <w:t>резервтері, АҚШ</w:t>
        <w:br/>
        <w:t>азақстан бүгінде әлемнің</w:t>
        <w:br/>
        <w:t>гқ:</w:t>
        <w:br/>
        <w:t>ұрт таныған</w:t>
      </w:r>
    </w:p>
    <w:p>
      <w:r>
        <w:t>ұтас алғ 15 мн</w:t>
        <w:br/>
        <w:t>қолдарына жетсе, сөйтіп</w:t>
        <w:br/>
        <w:t>ең серпінді дамып келе</w:t>
        <w:br/>
        <w:t>н</w:t>
        <w:br/>
        <w:t>ерінің</w:t>
        <w:br/>
        <w:t>айналса, мұнын өзі барша</w:t>
        <w:br/>
        <w:t>6|АлтынБесік</w:t>
        <w:br/>
        <w:t>сол күннің біржолата келгені емес пе?</w:t>
        <w:br/>
        <w:t>Егер біздің еліміз өңірдің көшбасшысына, халық-</w:t>
        <w:br/>
        <w:t>аралық құрметті әріптеске, Еуразия кеңістігіндегі</w:t>
        <w:br/>
        <w:t>интеграциялық әрі</w:t>
        <w:br/>
        <w:t>белсенді қатысушысына айналса, сөйтіп 2009 жылы</w:t>
        <w:br/>
        <w:t>Еуропадағь</w:t>
        <w:br/>
        <w:t>процестердің бастамашысына</w:t>
        <w:br/>
        <w:t>қауіпсіздік пен ынтымақтастық ұйымына</w:t>
        <w:br/>
        <w:t>төрағалық ет!</w:t>
        <w:br/>
        <w:t>ниетін</w:t>
        <w:br/>
        <w:t>мәлімдеп отырса, қазақтың</w:t>
        <w:br/>
        <w:t>мерейі тасып, айбыны асқаны емей немене?</w:t>
        <w:br/>
        <w:t>Сол ер інің келісті</w:t>
        <w:br/>
        <w:t>көрінісі - сіз бен біздің жаңа елордамыз Астанада бас</w:t>
        <w:br/>
        <w:t>қосып отырғанымыз.</w:t>
        <w:br/>
        <w:t>азақтын нар заманы ке</w:t>
        <w:br/>
        <w:t>млекеттің мемлекеттілігі</w:t>
        <w:br/>
        <w:t>оның өз тағдырына</w:t>
        <w:br/>
        <w:t>қатысты ең маңыздь</w:t>
        <w:br/>
        <w:t>1 мәселелерді өз бетінше шеше</w:t>
        <w:br/>
        <w:t>алуынан танылуға тиіс. Еуразия жүрегіне,</w:t>
        <w:br/>
        <w:t>жерінің кіндігіне Ақордасын тіккен Астана</w:t>
        <w:br/>
        <w:t>елінің өз қалау</w:t>
        <w:br/>
        <w:t>қазақ</w:t>
        <w:br/>
        <w:t>Қазақ</w:t>
        <w:br/>
        <w:t>мен жасаған дербес таңдауы. Біз оны</w:t>
        <w:br/>
        <w:t>осы байтақ даланың шын иесі кім екендігін алыстың</w:t>
        <w:br/>
        <w:t>да, жақынның даесіне со</w:t>
        <w:br/>
        <w:t>біз қаза</w:t>
        <w:br/>
        <w:t>ту үшін жасадық</w:t>
      </w:r>
    </w:p>
    <w:p>
      <w:r>
        <w:t>Бұларқылы</w:t>
        <w:br/>
        <w:t>тың осы бі</w:t>
        <w:br/>
        <w:t>құйқалы өңіріндегі ұлт</w:t>
        <w:br/>
        <w:t>тілді, өнерді, әдетті, әдепті</w:t>
        <w:br/>
        <w:t>ық</w:t>
        <w:br/>
        <w:t>дәстүр, шайылу</w:t>
        <w:br/>
        <w:t>Біз</w:t>
        <w:br/>
        <w:t>асалық.</w:t>
        <w:br/>
        <w:t>жойыл</w:t>
        <w:br/>
        <w:t>н сақтап қалу үшін</w:t>
        <w:br/>
        <w:t>асадық оны</w:t>
        <w:br/>
        <w:t>болашақ ұрпақ үшін, еркін еліміз үшін</w:t>
        <w:br/>
        <w:t>Ел астанасы Ар</w:t>
        <w:br/>
        <w:t>мемлекетіміз?</w:t>
        <w:br/>
        <w:t>төсіне</w:t>
        <w:br/>
        <w:t>ауысқа;</w:t>
        <w:br/>
        <w:t>ң өмірінде жаңа белес</w:t>
        <w:br/>
        <w:t>бері</w:t>
        <w:br/>
        <w:t>жасам</w:t>
        <w:br/>
        <w:t>паздық</w:t>
        <w:br/>
        <w:t>ды. Астана құрылысы бүкіл Қазақстан</w:t>
        <w:br/>
        <w:t>экономикасын алға сүйреген</w:t>
        <w:br/>
        <w:t>белесі бастал</w:t>
        <w:br/>
        <w:t>локомотив сияқты</w:t>
        <w:br/>
        <w:t>Құрылтайға қош келдіңіздер, құрметты бауырлар!</w:t>
        <w:br/>
        <w:t>ынтымақтастықты күшейтіп, кесек табыстарға</w:t>
        <w:br/>
        <w:t>жетті. Екі ел Біріккен Ұлттар Ұйымы, Шаңхай</w:t>
        <w:br/>
        <w:t>Ынтымақтастық ұйымы, Азия өзара селбестік және</w:t>
        <w:br/>
        <w:t>сенімділік шаралары кеңесі секілді көп жақты аяда</w:t>
        <w:br/>
        <w:t>бір-біріне қолдау көрсетіп, тығыз ынтымақтастық</w:t>
        <w:br/>
        <w:t>жасап, өңірлік орнықтылықты қорғау, бірге гүлденуді</w:t>
        <w:br/>
        <w:t>жебеу жолында белсенді үлестер қосты. Қазір екі</w:t>
        <w:br/>
        <w:t>елдің қарым-қатынасы жалпы беттік дамыған жаңа</w:t>
        <w:br/>
        <w:t>кезеңге қадам қойды. Биыл шілдеде Жұңгоның</w:t>
        <w:br/>
        <w:t>мемлекет төрағасы Хұжиңтау Қазақстанда сапарда</w:t>
        <w:br/>
        <w:t>болғанда Президент Назарбаев екеуі “Жұңхуа Халық</w:t>
        <w:br/>
        <w:t>Республикасы мен Қазақстан Республикасының</w:t>
        <w:br/>
        <w:t>стратегиялық серіктестік қатынас орнату және оны</w:t>
        <w:br/>
        <w:t>дамыту жөніндегі біріккен мәлімдемесіне” қол қойып,</w:t>
        <w:br/>
        <w:t>екі елдін қарым-қатынасын стратегиялық серіктестік</w:t>
      </w:r>
    </w:p>
    <w:p>
      <w:r>
        <w:t>қарым-қатынас деңгейіне көтерді. Бұл екі ел қарым-</w:t>
        <w:br/>
        <w:t>қатынасының дамуында дәуір бөлгіш маңыз алалы,</w:t>
        <w:br/>
        <w:t>әрі екі жақтың әр алуан саладағы ынтымақтастығын</w:t>
        <w:br/>
        <w:t>пәрменді түрде жебейді, сонымен қоса өңірлердің,</w:t>
        <w:br/>
        <w:t>тіпті, дүниежүзінің бейбітшілігіне, орнықтылығына</w:t>
        <w:br/>
        <w:t>және дамуына тиімді. Біз Қазақстанмен бірге екі</w:t>
        <w:br/>
        <w:t>ел басшылары келіскен ортақ танымдарды ықылас</w:t>
        <w:br/>
        <w:t>қоя тиянақтандырып, Жұңго мен Қазақстаннын</w:t>
        <w:br/>
        <w:t>стратегиялық серіктестік қатынасын үздіксіз дамыта</w:t>
        <w:br/>
        <w:t>беруге пейілміз.</w:t>
        <w:br/>
        <w:t>Жүнго бірлікке келген көп ұлтты мемлекет. Қазір</w:t>
        <w:br/>
        <w:t>Жұнгода 56 үлт өкілдері жасайды. Оның ішінде</w:t>
        <w:br/>
        <w:t>55 аз үлт бар, олардың халық саны 104 млн. 490</w:t>
        <w:br/>
        <w:t>мың болып, бүкіл елдегі жалпы халық санының 8.4.</w:t>
        <w:br/>
        <w:t>пайызын ұстайды. Жұңтодағы әр үлт халқы түгел</w:t>
        <w:br/>
        <w:t>бірлікке келген көп ұлтты мемлекеттің шаңырағын</w:t>
        <w:br/>
        <w:t>көтеріп, уығын шаншысқан. ұзақ тарихқа ие</w:t>
        <w:br/>
        <w:t>шұғылалы Жуңхуа өркениетін жаратқан, Жұңгоның</w:t>
        <w:br/>
        <w:t>тарихи дамуына, алға басуына өздерінің маңызды</w:t>
        <w:br/>
        <w:t>үлестерін қосқан. 1949 жылы Жұңхуа Халық</w:t>
        <w:br/>
        <w:t>Республикасы құрылғаннан бері мемлекеттің ең ірі</w:t>
        <w:br/>
        <w:t>түбірлі заңы - Негізгі заң мен ұлттық территориялық.</w:t>
        <w:br/>
        <w:t>автономиялы заңы сынды негізгі саяси түзім</w:t>
        <w:br/>
        <w:t>қалыптастырып, ұлттардың терезесі тең, ынтымақты,</w:t>
        <w:br/>
        <w:t>қайырымды, жарасымды, берекелі социалистік</w:t>
        <w:br/>
        <w:t>қатынасын бекемдеуде, мемлекеттің тұтастығын</w:t>
        <w:br/>
        <w:t>қорғауда, ұлттық автономиялы өңірлердің дамуын</w:t>
        <w:br/>
        <w:t>жеделдетуде, ұлттардың тең гүлденіп, көркеюін,</w:t>
        <w:br/>
        <w:t>алға басуын жебеуде ғаламат зор рөл атқарды. Бұл</w:t>
        <w:br/>
        <w:t>күндері бүкіл елімізде 5 автономиялы район, 30</w:t>
        <w:br/>
        <w:t>автономиялы облыс, 120 автономиялы аудан бар.</w:t>
        <w:br/>
        <w:t>ЖҰлттар бытыраңқы қоныстанған өңірлерден 1200-</w:t>
        <w:br/>
        <w:t>ден астам ұлттық ауыл құрылды, мұның ішінде бір</w:t>
        <w:br/>
        <w:t>орынбасар министр дәрежелі Қазақ автономиялы</w:t>
        <w:br/>
        <w:t>облыс, 3 автономиялы аудан, он негпе ұлттықауылбар.</w:t>
        <w:br/>
        <w:t>Сөйтіп ұлттық автономиялы өңірлердің өз ұлтының,</w:t>
        <w:br/>
        <w:t>өз өңірінің ішкі жұмыстарын өзі басқаруына кепілдік</w:t>
        <w:br/>
        <w:t>жасады. Аз үлттар өз үлтынан мемлекеттік халық</w:t>
        <w:br/>
        <w:t>құрылтайына уәкіл сайлау арқылы мемлекет істерін</w:t>
        <w:br/>
        <w:t>басқару құқығын да жүргізді. Әр кезекті мемлекеттік</w:t>
        <w:br/>
        <w:t>халық құрылтайында аз ұлт уәкілдердің ұстаған</w:t>
        <w:br/>
        <w:t>салыстырмасы аз ұлттардың мемлекеттің жалпы</w:t>
        <w:br/>
        <w:t>халық санында ұстаған салыстырмасынан жоғары</w:t>
        <w:br/>
        <w:t>болды. 55 аз ұлттың халық санының аз-көптігіне</w:t>
        <w:br/>
        <w:t>қарамастан, бәрінің де өз уәкілі бар: халық сапы бір</w:t>
        <w:br/>
        <w:t>миллионнан асатын ұлттардың бәрінің мемлекеттік</w:t>
        <w:br/>
        <w:t>халық құрылтайы тұрақты комитетінде мүшесі бар.</w:t>
        <w:br/>
        <w:t>Жұңго үкіметі ұлттық автономиялы жерлердің</w:t>
        <w:br/>
        <w:t>дамуына ежелден өскелең мән беріп, оны әрқашан</w:t>
        <w:br/>
        <w:t>маңызды стратегиялық орынға қойып келеді. Әр</w:t>
        <w:br/>
        <w:t>алуан шаралар қолданып, аз ұлт райондарындағы</w:t>
        <w:br/>
        <w:t>өндіргіш күштердің дамуын қолдап және оған</w:t>
        <w:br/>
        <w:t>көмек беріл, аз үлт бұқарасының өндіріс тәсілінде</w:t>
        <w:br/>
        <w:t>және тұрмыс өресінде тарихи секіруді іске асырды.</w:t>
        <w:br/>
        <w:t>Әсіресе, 90-жылдардың СОҢҒЫ мезгілінде мемлекет</w:t>
        <w:br/>
        <w:t>“батыс бөлекті қауырт ашу” стратегиясын атқарып,</w:t>
        <w:br/>
        <w:t>аз ұлт бұқарасы біршама жиі қоныстанған батыс</w:t>
        <w:br/>
        <w:t>бөлектегірайондарды дамыту құрылысын жеделдетті.</w:t>
        <w:br/>
        <w:t>Жуықтағы бес жылдан бері жиыны 800 млрд. юаньнан</w:t>
        <w:br/>
        <w:t>астам қаржы бөліп, бір топ негізгі құрылғыларды</w:t>
        <w:br/>
        <w:t>және негізгі кәсіптік обьектілерді жүргізді, бұл аз</w:t>
        <w:br/>
        <w:t>ұлт райондарының экономикасын және қоғамын</w:t>
      </w:r>
    </w:p>
    <w:p>
      <w:r>
        <w:t>жаппай дамытуда маңызды рөл атқарды. Жұңгонын</w:t>
        <w:br/>
        <w:t>“Бесік |15</w:t>
        <w:br/>
        <w:t>|</w:t>
        <w:br/>
        <w:t>|</w:t>
        <w:br/>
        <w:t>І</w:t>
        <w:br/>
        <w:t>|</w:t>
        <w:br/>
        <w:t>|</w:t>
        <w:br/>
        <w:t>|</w:t>
        <w:br/>
        <w:t>1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Құрылтайға қош келдіңіздер, құрметті бауырлар!</w:t>
        <w:br/>
        <w:t>болды. Қазір бүкіл еліміз Астанаға қарап бой түзеуде:</w:t>
        <w:br/>
        <w:t>Мен биыл еліміздің барлық өңірлерін аралап, биылғы</w:t>
        <w:br/>
        <w:t>халыққа Жолдауымда алға қойылған міндеттердің</w:t>
        <w:br/>
        <w:t>қалай жүзеге асып жатқанын көріп қайттым. Барлық</w:t>
        <w:br/>
        <w:t>облыс орталықтарындағы, өзімнің жолым түскен</w:t>
        <w:br/>
        <w:t>аудан орталықтарындағы құрылыс қарқыны көңіл</w:t>
        <w:br/>
        <w:t>куантып, көз сүйсінтеді. Астанаға келгелі сіздер</w:t>
        <w:br/>
        <w:t>көріп жатқан сәулетті ғимараттардың барлығы</w:t>
        <w:br/>
        <w:t>дерлік бюджеттен тыс қаражаттың, ең алдымен,</w:t>
        <w:br/>
        <w:t>шетелдік инвестицияның есебінен тұрғызылған.</w:t>
        <w:br/>
        <w:t>Бұл Қазақстанға, оның болашағына деген сенімнің</w:t>
        <w:br/>
        <w:t>белгісі,</w:t>
        <w:br/>
        <w:t>Егер 1997 ж</w:t>
        <w:br/>
        <w:t>мың болса, қазір астаналықтар қатары 600 мыңнан</w:t>
        <w:br/>
        <w:t>асып кетті. Егер 1997 жылы қаладағы халық санының</w:t>
        <w:br/>
        <w:t>20 пайызы ғана біздің қандастарымыз болса, бүгінде</w:t>
        <w:br/>
        <w:t>олардың мөлшері 60 пайызға жақындады. Қалаға</w:t>
        <w:br/>
        <w:t>салынған</w:t>
        <w:br/>
        <w:t>ылы Астанадағы халықтың саны 200</w:t>
        <w:br/>
        <w:t>инвестицияның көлемі 634 миллиард</w:t>
        <w:br/>
        <w:t>теңгеге жетті. Астананың ажары күн өткен сайын</w:t>
        <w:br/>
        <w:t>артып барады дей аламыз. Есілдің сол жағалауындағы</w:t>
        <w:br/>
        <w:t>жаңа қаланың жөні бөлек, әрине. Оны өздеріңіз</w:t>
        <w:br/>
        <w:t>тырсыздар. Мен</w:t>
        <w:br/>
        <w:t>бөлігіндегі орбір ғимаратқа да</w:t>
        <w:br/>
        <w:t>назар салып жүремін. Өзегімнен өткізіп,</w:t>
        <w:br/>
        <w:t>жан-жүрегімді жарып шыққан бұл идея - Қазақ</w:t>
        <w:br/>
        <w:t>мемлекетінің астанасын слдің ортасына алып бару,</w:t>
        <w:br/>
        <w:t>й өңірден де бірдей жететіндей ету идеясы</w:t>
        <w:br/>
        <w:t>тәуелсіздіктен кейінгі менің өмірімнің ең мәнді</w:t>
        <w:br/>
        <w:t>мақсат-мұраттарының біріне айналды. Ендігі жерде</w:t>
        <w:br/>
        <w:t>жер бетіндегі барша қазақтың назарында тұратын,</w:t>
        <w:br/>
        <w:t>құратын бас</w:t>
        <w:br/>
        <w:t>келгелі</w:t>
        <w:br/>
        <w:t>қаланың</w:t>
      </w:r>
    </w:p>
    <w:p>
      <w:r>
        <w:t>тікелей</w:t>
        <w:br/>
        <w:t>тамашалап, қызықтап ж</w:t>
        <w:br/>
        <w:t>негізгі</w:t>
        <w:br/>
        <w:t>елордаға к</w:t>
        <w:br/>
        <w:t>қазақтың асқақ рухы сән-салтанат</w:t>
        <w:br/>
        <w:t>қаламыз осы Астана, ардақты ағайын!</w:t>
        <w:br/>
        <w:t>Қазақстан</w:t>
        <w:br/>
        <w:t>тайғ</w:t>
        <w:br/>
        <w:t>бүгінде тәуелсіздіктің тар жол,</w:t>
        <w:br/>
        <w:t>збен бірге түскен елдердің</w:t>
        <w:br/>
        <w:t>өзім</w:t>
        <w:br/>
        <w:t>қ кешуіне</w:t>
        <w:br/>
        <w:t>маңдай алдында. Ішкі жалпы өнімнің жан басына</w:t>
        <w:br/>
        <w:t>шаққандағы көлемі жөнінен Тәуелсіз Мемлекеттер</w:t>
        <w:br/>
        <w:t>Достастығындағы талай елдер бізбен салыстыруға</w:t>
        <w:br/>
        <w:t>пы ішкі өнімнің</w:t>
        <w:br/>
        <w:t>біздегі</w:t>
        <w:br/>
        <w:t>жасампаздық жұмыстың жарқын жемісі. Қазақстанда</w:t>
        <w:br/>
        <w:t>да ка</w:t>
        <w:br/>
        <w:t>мейді. Соңғы төрт жылда я</w:t>
        <w:br/>
        <w:t>жиынтық өсімі 50 пайызға жуық артқаны</w:t>
        <w:br/>
        <w:t>ішкі жалпы өнімнің қазіргі мөлшері 60 миллиард</w:t>
        <w:br/>
        <w:t>долларға жуықтады. Бұл Орта Азия мемлекеттері</w:t>
        <w:br/>
        <w:t>экономикаларын түгел қосып есептегеннен де артық.</w:t>
        <w:br/>
        <w:t>Біз казір жан басына шаққандағы ішкі жалпы өнімнің</w:t>
        <w:br/>
        <w:t>мөлшері жағынан күні бүгінге дейін өзіміз тамсанып</w:t>
        <w:br/>
        <w:t>келген Түркия сияқты елдердің алдына шықтық. Бес</w:t>
        <w:br/>
        <w:t>жылдан бері еліміздің өсу қарқыны шамамен 9-10</w:t>
        <w:br/>
        <w:t>пайыздық деңгейін сақтап келеді. Және бұл көрсеткіш</w:t>
        <w:br/>
        <w:t>ы уақытта да сақталатын болады</w:t>
        <w:br/>
        <w:t>Біз әлемнің дамыған 50 мемлекетінің қатарына</w:t>
        <w:br/>
        <w:t>ы мақсат етіп отырған елміз. Құдай бұйыртса,</w:t>
        <w:br/>
        <w:t>қосыламыз да.</w:t>
        <w:br/>
        <w:t>Стратегиядан бастау алған қүжаттардың бірі -</w:t>
        <w:br/>
        <w:t>алд:</w:t>
        <w:br/>
        <w:t>қосыл</w:t>
        <w:br/>
        <w:t>менің Қазақстан халқына</w:t>
        <w:br/>
        <w:t>биылғы Жолдауым. Ол</w:t>
        <w:br/>
        <w:t>Жолдау Қазақстанның</w:t>
        <w:br/>
        <w:t>мол мүмкіндігі. мен</w:t>
        <w:br/>
        <w:t>жарқын болашағын</w:t>
        <w:br/>
        <w:t>елімізде ғана емес,</w:t>
        <w:br/>
        <w:t>халықаралық ауқымда да</w:t>
        <w:br/>
        <w:t>кеңінен танытты. Әлем-</w:t>
        <w:br/>
        <w:t>нің ең ірі елдері: АҚШ,</w:t>
      </w:r>
    </w:p>
    <w:p>
      <w:r>
        <w:t>Германия)» | Франция,</w:t>
        <w:br/>
        <w:t>Ұлыбритания, Италия,</w:t>
        <w:br/>
        <w:t>Испания, Жапония,</w:t>
        <w:br/>
        <w:t>Корея т.б. мемлекеттер-</w:t>
        <w:br/>
        <w:t>менің</w:t>
        <w:br/>
        <w:t>атыма жазған хаттарында</w:t>
        <w:br/>
        <w:t>бұл Жолдау Қазақстан</w:t>
        <w:br/>
        <w:t>халқының алдынан ашы-</w:t>
        <w:br/>
        <w:t>Дің басшылары</w:t>
        <w:br/>
        <w:t>латын кемел келешектің</w:t>
        <w:br/>
        <w:t>кепілі деп баға беруде.</w:t>
        <w:br/>
        <w:t>Бүгінде сол. Жолдау</w:t>
        <w:br/>
        <w:t>бойынша халыққа жаса-</w:t>
        <w:br/>
        <w:t>лар жақсылықтың бәрі</w:t>
        <w:br/>
        <w:t>де рет-ретімен орындалу</w:t>
        <w:br/>
        <w:t>үстінде.</w:t>
        <w:br/>
        <w:t>Бұл заман - тек күшті-</w:t>
        <w:br/>
        <w:t>ні, бірлікті мойындаған</w:t>
        <w:br/>
        <w:t>Бұл</w:t>
        <w:br/>
        <w:t>әлем тек экономикалық</w:t>
        <w:br/>
        <w:t>жағынан мықты, ішкі тұтастығы берік, ауызбірлігі</w:t>
        <w:br/>
        <w:t>күшті мемлекеттермен ғана санасады, сондай елдерді</w:t>
        <w:br/>
        <w:t>заман. заманда</w:t>
        <w:br/>
        <w:t>ғана сыйлайды. Қазақстан қазір әлем санасатын, әлем</w:t>
        <w:br/>
        <w:t>сыйлайтын сондай елге айналды.</w:t>
        <w:br/>
        <w:t>Қазақстан казірдің өзінде</w:t>
        <w:br/>
        <w:t>ағайындар қызыға қарайтын мемлекетке айналды.</w:t>
        <w:br/>
        <w:t>Бізде жер байлығы бар. Атырау мен Алтайдың</w:t>
        <w:br/>
        <w:t>айналамыздағы</w:t>
        <w:br/>
        <w:t>арасындағы алып даланы арғы аталарымыз ақ</w:t>
        <w:br/>
        <w:t>найзаның үшымен, ақ білектің күшімен корғап,</w:t>
        <w:br/>
        <w:t>бүгінгі ұрпағына аманаттап тапсырған. Осынау құлан</w:t>
        <w:br/>
        <w:t>жортса тұяғы тозатын, қыран ұшса қияғы күйетін</w:t>
        <w:br/>
        <w:t>ұлы кеңістік қандай жасампаздық жұмысымызға да</w:t>
        <w:br/>
        <w:t>ж</w:t>
        <w:br/>
        <w:t>еді.</w:t>
        <w:br/>
        <w:t>Бізде кен байлығы бар. Қазақ жерінің асты да, үсті</w:t>
        <w:br/>
        <w:t>де тұнған қазына. Мұнай да, газ да, хром да, уран да,</w:t>
        <w:br/>
        <w:t>темірде, көмір де, мыста, алтында, бәрі де баршылық.</w:t>
        <w:br/>
        <w:t>Мұндай байлықтың жер астында болғаны бір басқа</w:t>
        <w:br/>
        <w:t>да, оны өндіріп, халықтың игілігіне жарату бір басқа</w:t>
        <w:br/>
        <w:t>өте қиын. Біз осы қиын түйінді халық игілігі үшін</w:t>
        <w:br/>
        <w:t>шеше білдік. Жаңа ғасырдың екінші он жылдығының</w:t>
        <w:br/>
        <w:t>басына қарай мұнай өндіруді 100 миллион тоннаға,</w:t>
        <w:br/>
        <w:t>ал 2015 жылы оны 150 миллион тоннаға жеткізіп,</w:t>
        <w:br/>
        <w:t>алғашқы</w:t>
        <w:br/>
        <w:t>ондығына кіруді межелеп отырмыз. Алдағы жылдары</w:t>
        <w:br/>
        <w:t>Қазақстан астық өндіруден де әлемдегі алдыңғы</w:t>
        <w:br/>
        <w:t>әлемдік мұнай экспорттаушылардың</w:t>
      </w:r>
    </w:p>
    <w:p>
      <w:r>
        <w:t>АлтынБесік |7</w:t>
        <w:br/>
        <w:t>Құрылтайға қош келдіңізд</w:t>
        <w:br/>
        <w:t>Нұрекең экономикалық өтпелі кезеңнен Қазақ</w:t>
        <w:br/>
        <w:t>елінің іргесін шайқалтпай аман-есен алып шықты.</w:t>
        <w:br/>
        <w:t>Қазақстан Президенті ел экономикасын нарық</w:t>
        <w:br/>
        <w:t>заңдылықтарына бейімдеп қайта құруда көптеген</w:t>
        <w:br/>
        <w:t>батыл шешімдерге барды. Соның нәтижесінде</w:t>
        <w:br/>
        <w:t>Қазақстан өзі қатарлас елдерден әлде кайда озып</w:t>
        <w:br/>
        <w:t>кетті. Қазақстанның алдында әлі де көптеген</w:t>
        <w:br/>
        <w:t>асулар, сан түрлі күрделі міндеттер тұр. Міне</w:t>
        <w:br/>
        <w:t>осы межеге іркілмей көтерілу үшін елге әрқашан</w:t>
        <w:br/>
        <w:t>Нұрекендей басшы керек. Еуропда тұратын</w:t>
        <w:br/>
        <w:t>қазақтар Президентіміз Қазақстанды әлемдегі ең</w:t>
        <w:br/>
        <w:t>дамыған мемлекеттердің қатарына қосуда алға</w:t>
        <w:br/>
        <w:t>қойған мақсаттарын аяғына дейін жеткізеді, бұл</w:t>
        <w:br/>
        <w:t>салада өз халқына әлде де қажымай-талмай қызмет</w:t>
        <w:br/>
        <w:t>ете береді деп сенеді. Соған орай Нүрекеңе реті</w:t>
        <w:br/>
        <w:t>келгенде бір-екі ауыз тілегімізді де айта кетсек</w:t>
        <w:br/>
        <w:t>дейміз.. Осыдан бірер жыл бұрын Президентіміз</w:t>
        <w:br/>
        <w:t>Еуропаға барған бір сапарында қазақ диаспорасы</w:t>
        <w:br/>
        <w:t>өкілдерімен кездесіп отырып, осындағы қазақ</w:t>
        <w:br/>
        <w:t>жастарының онер және спорт фестивалін өткізу</w:t>
        <w:br/>
        <w:t>туралы мәселе көтеріп еді Әрине биылғы</w:t>
        <w:br/>
        <w:t>Құрылтайға байланысты жастардың бұл бас қосуы</w:t>
        <w:br/>
        <w:t>толық көлемде өтпей отыр. Дегенмен алдағы</w:t>
        <w:br/>
        <w:t>уақытта мұндай жиын кемінде екі жылда бір рет</w:t>
        <w:br/>
        <w:t>болып тұрса дейміз.</w:t>
        <w:br/>
        <w:t>Екінші бір өтінішіміз - Германиядағы Қазақ</w:t>
        <w:br/>
        <w:t>құрметті бауырлар!</w:t>
        <w:br/>
        <w:t>мәдени орталығының өз алдына жеке шаңырағы</w:t>
        <w:br/>
        <w:t>болса деген тілек. Қазіргі кезде Еуропаның барлық</w:t>
        <w:br/>
        <w:t>елдерінде қазақ мәдени орталықтары бар. Жыл өткен</w:t>
        <w:br/>
        <w:t>сайын олардың іргесі нығайып, саны көбейе бермек.</w:t>
        <w:br/>
        <w:t>Міне осы Мәдени орталықтардың орқайсысына</w:t>
        <w:br/>
        <w:t>жеке-жеке болмаса да, бәрінің бір жерге бас қосып</w:t>
        <w:br/>
        <w:t>тұратын үйі өте кажет. Еуропада осындай бір</w:t>
        <w:br/>
        <w:t>орталықтың дүниеге келуіне Қазақастан тарапынан</w:t>
        <w:br/>
        <w:t>нақты көмек жасалса дұрыс болар еді.</w:t>
        <w:br/>
        <w:t>Мұндай Орталық Қазақстан Республикасы-</w:t>
        <w:br/>
        <w:t>ның жетістіктерін бүкіл Европаға насихаттауға,</w:t>
        <w:br/>
        <w:t>Елбасының шетелдегі отандастарға жасап отырған</w:t>
        <w:br/>
        <w:t>қолдау-көмегін бүкіл жұртшылықққа мақтанышпен</w:t>
        <w:br/>
        <w:t>көрсетуге мүмкіндік туғызады.</w:t>
        <w:br/>
        <w:t>Жалпы Қауымдастықтың әлі де атқарар жұмысы</w:t>
        <w:br/>
        <w:t>ұшан-теңіз. Оған басшылық етіп, сыртта жүрген,</w:t>
        <w:br/>
        <w:t>тарихи отанға оралғысы келетін ағайындардың</w:t>
        <w:br/>
        <w:t>шаруаларын реттеп отыру үшін бізге қолында</w:t>
        <w:br/>
        <w:t>билігі бар үлкен басшы керек. Бұған дейін</w:t>
        <w:br/>
        <w:t>осындай шаруалардың бәрі Елбасымыз Нұрсұлтан</w:t>
        <w:br/>
        <w:t>Әбішұлының арқасында шешіліп келді. Сондықтан</w:t>
        <w:br/>
        <w:t>осы Құрылтайда Нұрсұлтан Әбішұлын қайтадан</w:t>
        <w:br/>
        <w:t>Қауымдастық төрағасы етіп сайлауды ұсынамыз.</w:t>
        <w:br/>
        <w:t>Сөзімнің соңында Қазақстан халқына,</w:t>
      </w:r>
    </w:p>
    <w:p>
      <w:r>
        <w:t>Құрылтайға келген барлық қонақтарға жақсылық</w:t>
        <w:br/>
        <w:t>пен табыс тілеймін!</w:t>
        <w:br/>
        <w:t>і"Бесік|17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181|/</w:t>
        <w:br/>
        <w:t>Алтын Бесік -Атамекен</w:t>
        <w:br/>
        <w:t>Мейірманқұл БӘКІРОВ,</w:t>
        <w:br/>
        <w:t>Өзбекстан Қазақ мәдени орталығының төрағасы</w:t>
        <w:br/>
        <w:t>Үміт пен сенім</w:t>
        <w:br/>
        <w:t>Құрметті Нұрсұлтан Әбішұлы!</w:t>
        <w:br/>
        <w:t>Қымбатты құрылтайға катысушылар!</w:t>
        <w:br/>
        <w:t>Қазақстан Республикасының Президенті Н.</w:t>
        <w:br/>
        <w:t>Ә. Назарбаевтың Дүниежүзі қазақтарының өткен</w:t>
        <w:br/>
        <w:t>құрылтайында дүниенің түкпір-түкпірінде тарыдай</w:t>
        <w:br/>
        <w:t>шашылып жүрген қазақтарды тарихи Отанға қайтарып</w:t>
        <w:br/>
        <w:t>алу жөніндегі ыстық ықыласы қазақ диаспорасын</w:t>
        <w:br/>
        <w:t>үлкен үміт пен сенімге бөледі.</w:t>
        <w:br/>
        <w:t>Өзбекстан қазақтары да биылғы жылғы Елбасының</w:t>
        <w:br/>
        <w:t>өз халқына жолдаған дәстүрлі Жолдауын толық</w:t>
        <w:br/>
        <w:t>қуаттап отыр. Елбасы өз Жолдауында: «Мен Орталық</w:t>
        <w:br/>
        <w:t>Азия елдері одағын құруын ұсынамын. Қазақстан,</w:t>
        <w:br/>
        <w:t>Өзбекстан, Қырғызстан арасында жасалған мәңгілік</w:t>
        <w:br/>
        <w:t>достық туралы жасалған шарт осындай бірлесу үшін</w:t>
        <w:br/>
        <w:t>берік негіз бола алады. Мен өңіріміздегі басқа елдерді</w:t>
        <w:br/>
        <w:t>де естен шығарып отырғаным жок» - деп айтқан</w:t>
        <w:br/>
        <w:t>болатын.</w:t>
        <w:br/>
        <w:t>Президенттің көрегендікпен бағдарлап отырған</w:t>
        <w:br/>
        <w:t>ұстанымы Қазақстанмен шекаралас республикаларда</w:t>
        <w:br/>
        <w:t>тұратын қазақтар үшін аса зор маңызы бар мәселе.</w:t>
        <w:br/>
        <w:t>Өйткені, мемлекетіміздің болашағына көз жіберіп</w:t>
        <w:br/>
        <w:t>отырған Елбасы аталған елдердің экономикалық</w:t>
        <w:br/>
        <w:t>мүдделері де, мәдени-тарихи тамырлары да, тілі</w:t>
        <w:br/>
        <w:t>мен діні де ортақ екендігін қадап айтып отыр. Әрине</w:t>
        <w:br/>
        <w:t>жоғарыда айтылғандай Одак құрылса, түбі бір</w:t>
        <w:br/>
        <w:t>түркі халықтары жан-жақты емін-еркін араласып,</w:t>
        <w:br/>
        <w:t>нарықтық экономика түсында түйткіл болған</w:t>
        <w:br/>
        <w:t>көптеген мәселелерді онай шешуге қол жеткізеді.</w:t>
        <w:br/>
        <w:t>«Бірлігі мықты ел озады» демекші, өзара ынтымақты</w:t>
        <w:br/>
        <w:t>одан әрі нығайтып, экономикалық интеграцияға көшу</w:t>
        <w:br/>
        <w:t>халықаралық аренада оңтайлы нәтиже береді. Бүгінгі</w:t>
        <w:br/>
        <w:t>тгылБесік</w:t>
      </w:r>
    </w:p>
    <w:p>
      <w:r>
        <w:t>танда Өзбекстанда 130-дан астам үлт пен ұлыстар</w:t>
        <w:br/>
        <w:t>тұрады. Олардың ішінде қазақтардың алатын орны</w:t>
        <w:br/>
        <w:t>ерекше. Өзбекстандағы қазақтардың мәдени-рухани</w:t>
        <w:br/>
        <w:t>салада қол жеткізген табыстары баршылық. Мысалы,</w:t>
        <w:br/>
        <w:t>Республикаға тарайтын қазақ тіліндегі «Нұрлы жол»</w:t>
        <w:br/>
        <w:t>газетіаптасына екірет шығады, көлемі екі баспа табақ-</w:t>
        <w:br/>
        <w:t>тан тұрады. Сонымен қатар, Өзбектелерадиосының</w:t>
        <w:br/>
        <w:t>«Дидар» бағдарламасы аптасына бір рет 15 минуттық</w:t>
        <w:br/>
        <w:t>телехабарлар дайындаса, күнделікті 30 минуттық</w:t>
        <w:br/>
        <w:t>радио әуе толқынында қазақ тілінде жаңалықтарды</w:t>
        <w:br/>
        <w:t>тындармандарға жеткізеді. Тұрғындар арнайы</w:t>
        <w:br/>
        <w:t>қондырғылар арқылы Ташкент, Сырдария, Науаи,</w:t>
        <w:br/>
        <w:t>Қарақалпақстан, Жызак уәлаяттарында «Хабар»,</w:t>
        <w:br/>
        <w:t>«Қазақстан» телсарналарын тамашалай алады. Бірақ,</w:t>
        <w:br/>
        <w:t>ол мемлекеттік деңгейде емес, шамасы жеткендер</w:t>
        <w:br/>
        <w:t>ғана қол жеткізетін мүмкіндік.</w:t>
        <w:br/>
        <w:t>Науан, Ангрен, Гүлстан, Нөкіс, Ташкент</w:t>
        <w:br/>
        <w:t>ҡалаларындағы жоғары оку орындарының филология</w:t>
        <w:br/>
        <w:t>факультеттерінде қазақ тілі және әдебиеті бөлімдері</w:t>
        <w:br/>
        <w:t>бар.</w:t>
        <w:br/>
        <w:t>Өткен Құрылтайда айтылған 586 қазак мектебінен</w:t>
        <w:br/>
        <w:t>қазір 524-і қалды. Кейбір қазақ мектептері жабылып</w:t>
        <w:br/>
        <w:t>жатыр. Себебі, Өзбекстанның латын жазуына</w:t>
        <w:br/>
        <w:t>көшкеніне 12 жыл толып, өзбек мектептерінің</w:t>
        <w:br/>
        <w:t>барлығы осы әліпбиімен сабақ өтеді. Ал қазақ және</w:t>
        <w:br/>
        <w:t>басқа ұлттардың мектептері кирилл әліпбиінде қалып</w:t>
        <w:br/>
        <w:t>отыр. Бұл жоғары оқу орындарына тест тапсырғанда</w:t>
        <w:br/>
        <w:t>Үлкен кедергі болады. Сол себепті біраз ата-аналар</w:t>
        <w:br/>
        <w:t>балаларын өзбек тілінде оқытуға мәжбүр.</w:t>
        <w:br/>
        <w:t>Және Өзбекстандағы білім жүйесі 9 жылдыққа</w:t>
        <w:br/>
        <w:t>бейімделіп барады. Яғни, 9-шы сыныпты бітірген соң,</w:t>
        <w:br/>
        <w:t>білім алу мақсатында оқушыларды колледж немесе</w:t>
        <w:br/>
        <w:t>арнай лицейлерде оқыту мінде зіне асырылып</w:t>
        <w:br/>
        <w:t>Алтын Бесік -атамекен</w:t>
        <w:br/>
        <w:t>Шыңжаң-Ұйғыр Автономиялы районын алатын</w:t>
        <w:br/>
        <w:t>болсақ 2004 жылы Шыңжаңның ішкі өндіріс жалпы</w:t>
        <w:br/>
        <w:t>өнім құны 220 млрд. юаньнан асып, 1978 жылдағыға</w:t>
        <w:br/>
        <w:t>салыстырғанда 11,5 есе көбейді. 1988 жылдан 2004.</w:t>
        <w:br/>
        <w:t>жылға Дейін тұтас автономиялы районда тұрақты</w:t>
        <w:br/>
        <w:t>мүлікке қосылған қаржы 787 млрд. 100 млн. юаньнан</w:t>
        <w:br/>
        <w:t>асты. Мұның ішінде орталық үкіметтің қосқан</w:t>
        <w:br/>
        <w:t>қаржысы 371 млрд. юаньнан асып, сол мезгілде тұтас</w:t>
        <w:br/>
        <w:t>қоғамнан қосылған қаржының 47.1 пайызын ұстады.</w:t>
        <w:br/>
        <w:t>2004 жылдың соңына дейін тұтас автономиялы</w:t>
        <w:br/>
        <w:t>райондағы оқу жасындағы балалардың мектепке</w:t>
        <w:br/>
        <w:t>түсу салыстырмасы 1949 жылдағы 20 пайызға</w:t>
        <w:br/>
        <w:t>жетпеу жағдайынан жоғарылап, 97,7 пайызға жетті.</w:t>
        <w:br/>
        <w:t>Халықтың орташа ғұмыры 30 жастан жоғарлап,</w:t>
        <w:br/>
        <w:t>67 жасқа көтерілді, радио-телевизияның көмкеру</w:t>
        <w:br/>
        <w:t>салыстырмасы 93 пайызға жетті. Қазір Шыңжаң-</w:t>
        <w:br/>
        <w:t>Ұйғыр автономиялы районы экономикасы гүлденген,</w:t>
        <w:br/>
        <w:t>саяси жағдайы орнықты, ұлттар ынтымақты, берекелі,</w:t>
        <w:br/>
        <w:t>қоғамы дамыған халықтың әл-ауқаты күн сайын</w:t>
        <w:br/>
        <w:t>жақсарған тарихтағы ең тамаша кезеңде тұр.</w:t>
        <w:br/>
        <w:t>Жұңго сынды көп ұлт қоныстанған берекелі</w:t>
      </w:r>
    </w:p>
    <w:p>
      <w:r>
        <w:t>де жарасымды ұлы шаңырақта қазақ халқы басқа</w:t>
        <w:br/>
        <w:t>бауырлас халықтармен бірге отанның тұтастығын,</w:t>
        <w:br/>
        <w:t>территорияның бүтіндігін қорғап, үлы отанымыздың</w:t>
        <w:br/>
        <w:t>шұғылалы тарихын және бай мәдениетін жаратып,</w:t>
        <w:br/>
        <w:t>Қоғамдық-экономикалық, саяси, мәдениет</w:t>
        <w:br/>
        <w:t>салаларында терезесі тең құқықтан ортақ кенелуде,</w:t>
        <w:br/>
        <w:t>сондай-ақ жаппай дөңгелек дәулетті қоғам құруға</w:t>
        <w:br/>
        <w:t>бірге атсалысуда. Еліміздің социалистік базар</w:t>
        <w:br/>
        <w:t>шаруашылығы түзілісінің орнатылуына, реформа</w:t>
        <w:br/>
        <w:t>жасау, есікті ашық ұстау және осы замандандыру</w:t>
        <w:br/>
        <w:t>істерінің тез дамуына байланысты қазақ халқының</w:t>
        <w:br/>
        <w:t>тұрмысында орасан-зор өзгерістер жарыққа шықты.</w:t>
        <w:br/>
        <w:t>Дәстүрлі өндіріс, тұрмыс тәсілінде түбірлі өзгерістер</w:t>
        <w:br/>
        <w:t>болды. Оқу-ағарту, мәдениет. денсаулық сақтау шарт</w:t>
        <w:br/>
        <w:t>- жағдайлары орасан зор дәрежеде жақсарды. Тұтас</w:t>
        <w:br/>
        <w:t>ұлттың бітімдік сапасыонан ары жоғарылап, гүлденіп-</w:t>
        <w:br/>
        <w:t>көркейген жағдай жарыққа шықты. Біз Жұнго</w:t>
        <w:br/>
        <w:t>Коммунистік партиясының басшылығында, жұнгоше</w:t>
        <w:br/>
        <w:t>социализм жолымен бұлжымай жүріп, Жұңгодағы</w:t>
        <w:br/>
        <w:t>қазақ халқының басқа да туысқан ұлттармен бірге</w:t>
        <w:br/>
        <w:t>дөңгелек дәулетті қоғам құру ұлы нысанасын ортақ</w:t>
        <w:br/>
        <w:t>іске асырып, шұғылалы да көркем болашаққа жол</w:t>
        <w:br/>
        <w:t>тартатындығына кәміл сенеміз.</w:t>
        <w:br/>
        <w:t>Қалірменлі ханымдар, мырзалар, достар!</w:t>
        <w:br/>
        <w:t>Бейбітшілік пен даму әлі де дәуірлің негізгі</w:t>
        <w:br/>
        <w:t>арқауы, Біз әлемнің әр шалғайынан бейбітшілік пен</w:t>
        <w:br/>
        <w:t>Даму жөнінде талпыныс жасау, өзара түсіні</w:t>
        <w:br/>
        <w:t>ауыс-күйіс жасауды іске асыру мақсатында осы</w:t>
        <w:br/>
        <w:t>араға бас қостық. Жұнхуа ұлтынын достық елшісі</w:t>
        <w:br/>
        <w:t>тұрғысынан біз елдер арасындағы қарым-қатынас</w:t>
        <w:br/>
        <w:t>Достық ауыс-күйіс пен селбестікті, елдер арасындағы</w:t>
        <w:br/>
        <w:t>мәденнеттік ауыс-күйісті, Жұңғо мен Қ:</w:t>
        <w:br/>
        <w:t>арасындағы көп салалы ауыс-күйіс пен селбестікті</w:t>
        <w:br/>
        <w:t>күшейтіп, стратегиялық ынтымақтастық серіктестік</w:t>
        <w:br/>
        <w:t>қатынасты дамытуды қуаттаймыз. Біз дүниежүзінде</w:t>
        <w:br/>
        <w:t>тт халқымен бірге адамзаттың әркениетімен алға</w:t>
        <w:br/>
        <w:t>басу үшін ортақ құлшыныс жасайық! Көркем дүниені</w:t>
        <w:br/>
        <w:t>құшақ жая қарсы алайық!</w:t>
        <w:br/>
        <w:t>Ш Кезекті қазак құрылта</w:t>
        <w:br/>
        <w:t>тілеймін!</w:t>
        <w:br/>
        <w:t>ыынын табысты болуын</w:t>
        <w:br/>
        <w:t>17 Бесік</w:t>
        <w:br/>
        <w:t>77) Әбдірахман Шетин,</w:t>
        <w:br/>
        <w:t>- Германия қазақтары</w:t>
        <w:br/>
        <w:t>қоғамының төрағасы</w:t>
        <w:br/>
        <w:t>Еуропа қазақтары Елбасына сенеді</w:t>
        <w:br/>
        <w:t>Қымбатты отандастар!</w:t>
        <w:br/>
        <w:t>Алыс-жақын шетелден келген ағайындар!</w:t>
        <w:br/>
        <w:t>Бүгін біз әлемнің әр тарапынан жиналып,</w:t>
        <w:br/>
        <w:t>атажұртта бас қосып отырмыз. Бұл - әсіресе.</w:t>
        <w:br/>
        <w:t>Европаның түкпір-түкпірінде тұратын біздер үшін</w:t>
        <w:br/>
        <w:t>айрықша көңіл толқытар сәт. Қазақстан Тәуелсіздік</w:t>
        <w:br/>
        <w:t>алғанда елден ерек қуанған Енропа қазақтары еді</w:t>
        <w:br/>
        <w:t>Өйткені бұрын біз өзіміздің кім екенімізді, қанда</w:t>
      </w:r>
    </w:p>
    <w:p>
      <w:r>
        <w:t>ұлтқа жататынымызды жұртқа түсіндіре алмай-</w:t>
        <w:br/>
        <w:t>тынбыз. Жер бетінде қазақ деген халықтың бар</w:t>
        <w:br/>
        <w:t>екенін екінің бірі білмейтін. Қазақстанның тәуел-</w:t>
        <w:br/>
        <w:t>сіздік алуының нәтижесінде казақты бүкіл дүние-</w:t>
        <w:br/>
        <w:t>жүзі танитынболды. Бүгінгікүні Қазақстанәлемдегі</w:t>
        <w:br/>
        <w:t>ең серпінді дамып келе жатқан мемлекеттердің бірі</w:t>
        <w:br/>
        <w:t>саналады. Қазақстан тек экономикасын ғана емес,</w:t>
        <w:br/>
        <w:t>бүкіл мемлекеттің құрылымын, басқару жүйесін</w:t>
        <w:br/>
        <w:t>қазіргі заманға тез бейімдеп, демократиялық жолға</w:t>
        <w:br/>
        <w:t>батыл қадам басты. Қазақстан Республикасы-</w:t>
        <w:br/>
        <w:t>ның бұл жетістіктерін дүниежүзі түгел мойындап</w:t>
        <w:br/>
        <w:t>отыр. Қазақстан Республикасының тәу:</w:t>
        <w:br/>
        <w:t>алған аз жылда осыншалықты үлкен табыстарға</w:t>
        <w:br/>
        <w:t>жетуі - мемлекеттік тізгінін алғашқы күңнен</w:t>
        <w:br/>
        <w:t>берік ұстап келе жатқан Президент Нұрсұлтан</w:t>
        <w:br/>
        <w:t>Әбішұлы Назарбаевтың ерен еңбегінің нәтижесі.</w:t>
        <w:br/>
        <w:t>14</w:t>
        <w:br/>
        <w:t>Алтын Бесік - атамекен</w:t>
        <w:br/>
        <w:t>облыстары мен Астрахан облысы ат салысты. Мың да</w:t>
        <w:br/>
        <w:t>бір рахмет!</w:t>
        <w:br/>
        <w:t>Астрахандық 156 мың қазақ бауырларымыз бен</w:t>
        <w:br/>
        <w:t>облыстың губернаторы А. А. Жилкиннің атынан</w:t>
        <w:br/>
        <w:t>өзіңізді, Нұрсұлтан Әбішұлы, алдағы қазанда</w:t>
        <w:br/>
        <w:t>есігін ашпақ осы бір рухани, әрі дипломатиялық</w:t>
        <w:br/>
        <w:t>маңызы ерекше орталықтың ашылу салтанатына</w:t>
        <w:br/>
        <w:t>шақырамыз.</w:t>
        <w:br/>
        <w:t>(Осынау жоғары мінбеде Қазақстан</w:t>
        <w:br/>
        <w:t>Республикасының Ресей Федерациясындағы елшісі</w:t>
        <w:br/>
        <w:t>Қ.Көшербаевқа, Дүниежүзіқазақтарықауымдастығы</w:t>
        <w:br/>
        <w:t>Төралқа төрағасының бірінші орынбасары Т.</w:t>
        <w:br/>
        <w:t>Мамашевқа, облыс әкімдері - Аслан Мусин, Болат</w:t>
        <w:br/>
        <w:t>Палымбетов, Нұрғали Әшімов және Қазақстан</w:t>
        <w:br/>
        <w:t>Республикасының көптеген министрліктері мен</w:t>
        <w:br/>
        <w:t>мекемелерінің басшыларына олардың «Жолдастық»</w:t>
        <w:br/>
        <w:t>қоғамының барлық игі бастамаларына көрсеткен</w:t>
        <w:br/>
        <w:t>қолдауы мен көмектері үшін алғыс айту маған</w:t>
        <w:br/>
        <w:t>тапсырылған болатын.</w:t>
        <w:br/>
        <w:t>Енді рұқсат етсеңіздер, Қазақстаннын</w:t>
        <w:br/>
        <w:t>болашағына сәтті қадам тілей отырып біркатар</w:t>
        <w:br/>
        <w:t>өтініштер мен ұсыныстар айтқым келеді.</w:t>
        <w:br/>
        <w:t>Құрамында кесене, мұражай, музыкалық мектеп-</w:t>
        <w:br/>
        <w:t>студио, мәжіліс залы мен қонақ үйі бар Құрманғазы</w:t>
        <w:br/>
        <w:t>атындағы Мәдени орталығы қызмет істей бастаған</w:t>
        <w:br/>
        <w:t>күннен бері өзіне назар аударуды және қолдау</w:t>
        <w:br/>
        <w:t>көрсетуді қажет етеді. Сондықтан, астрахандықтар</w:t>
        <w:br/>
        <w:t>НұрсұлтанӘбішұлынан Орталыққа мемлекетаралық</w:t>
        <w:br/>
        <w:t>немесе аймақаралық мәртебе беруді сұрайды.</w:t>
        <w:br/>
        <w:t>Ондағы мақсат Орталықты Құрманғазының рухани</w:t>
        <w:br/>
        <w:t>келбетіне сай етіп, қазақ және орыс халықтарының,</w:t>
        <w:br/>
        <w:t>Қазақстан мен Ресей арасындағы достықты одан әрі</w:t>
        <w:br/>
        <w:t>нығайтуға қызмет еткізу.</w:t>
        <w:br/>
        <w:t>Ол Орталық «Мәдени мұра» бағдарламасы</w:t>
      </w:r>
    </w:p>
    <w:p>
      <w:r>
        <w:t>аясында Еділ бойы өңірінде тарихи-мұрағаттық</w:t>
        <w:br/>
        <w:t>зерттеулер үшін жұмыс істегені жөн болар еді.</w:t>
        <w:br/>
        <w:t>Біздегі мектеп түлектері шекаралас Қазақстан</w:t>
        <w:br/>
        <w:t>облыстарындағы жоғары оқу орындарына оқуға зор</w:t>
        <w:br/>
        <w:t>құлшыныс танытуда. Оны аяқтап, жұмыс істеуге,</w:t>
        <w:br/>
        <w:t>Қазақстан аймағында қалуға дайын.</w:t>
        <w:br/>
        <w:t>Дарынды жастарымыз «Болашақ»</w:t>
        <w:br/>
        <w:t>бағдарламасына ілігіп, Қазақстан атынан шетелде</w:t>
        <w:br/>
        <w:t>білім алуды армандайды. Сондықтан, Ресей</w:t>
        <w:br/>
        <w:t>қазақтары үшін нақты оқу орыны, факультеттер</w:t>
        <w:br/>
        <w:t>мен мамандықтар көрсетілген квотаға бөлінуін</w:t>
        <w:br/>
        <w:t>сұраймыз.</w:t>
        <w:br/>
        <w:t>"Жоғары жоне арнаулы орта дәрежелі оқу</w:t>
        <w:br/>
        <w:t>орындарын бітірген қазақ жастары Қазақстанның</w:t>
        <w:br/>
        <w:t>шекаралас облыстары аймағында жұмыс істегісі</w:t>
        <w:br/>
        <w:t>келеді. Осы ретте еңбек және көші-қон саласында</w:t>
        <w:br/>
        <w:t>да арнайы квота бөлінуі қажет секілді.</w:t>
        <w:br/>
        <w:t>Дүниежүзі қазақтары қауымдастығы туралы да</w:t>
        <w:br/>
        <w:t>айта кетер бір сөзім бар. Қазақстаннан тыс жерлерде</w:t>
        <w:br/>
        <w:t>өмір сүріп жатқан қазақ диаспорасымен байланыс</w:t>
        <w:br/>
        <w:t>жасауда Қауымдастық біраз шаруа тындыруда.</w:t>
        <w:br/>
        <w:t>Бірақ меніңше, тиянақты да ойластырылған жұмыс</w:t>
        <w:br/>
        <w:t>жүргізу үшін Қауымдастықты мемлекеттіктапсырыс</w:t>
        <w:br/>
        <w:t>негізінде қаржыландыру керек. Өйткені, күнделікті</w:t>
        <w:br/>
        <w:t>жұмысымызда Қауымдастықтың қолдауын сезініп</w:t>
        <w:br/>
        <w:t>отыру біз үшін ауадай қажет!</w:t>
        <w:br/>
        <w:t>Бесік</w:t>
        <w:br/>
        <w:t>Дәлелхан МӘМИХАН,</w:t>
        <w:br/>
        <w:t>ҚХР Шыңжан Ұйғыр</w:t>
        <w:br/>
        <w:t>Автономиялы райондық</w:t>
        <w:br/>
        <w:t>Халық құрылтайы</w:t>
        <w:br/>
        <w:t>тұрақты комитеті</w:t>
        <w:br/>
        <w:t>Достығымыз нығая бермек</w:t>
        <w:br/>
        <w:t>Ханымдар, мырзалар, достар!</w:t>
        <w:br/>
        <w:t>Көркі көз тартатын Астанаға келіп, Ш кезекті</w:t>
        <w:br/>
        <w:t>Дүниежүзілік қазақ құрылтайына қатынасқандығыма.</w:t>
        <w:br/>
        <w:t>ерекше қуаныштамын. Осы орайда мен Жұңго</w:t>
        <w:br/>
        <w:t>(Қытай. ред.) уәкілдер үйірмесіндегі (делегация.</w:t>
        <w:br/>
        <w:t>ред.) барлық мүшелер атынан қадірменді Президент</w:t>
        <w:br/>
        <w:t>Нұрсұлтан Назарбаев мырзаға, дос Қазақстан</w:t>
        <w:br/>
        <w:t>халқына өскелең құрмет білдіремін! Құрылтайға әр</w:t>
        <w:br/>
        <w:t>елден келген уәкілдерге жалынды сәлем жолдаймын,</w:t>
        <w:br/>
        <w:t>әрі ізгі тілек білдіремін!</w:t>
        <w:br/>
        <w:t>Тәуелсіздік алған 14 жылдан бері еңбекшіл,</w:t>
        <w:br/>
        <w:t>ержүрек, парасатты Қазақстан халқы Президент</w:t>
        <w:br/>
        <w:t>Нұрсұлтан Назарбаевтың басшылығында өріс аша</w:t>
        <w:br/>
        <w:t>алға тартатын, жалынды жігерлерімен, жасампаздық</w:t>
        <w:br/>
        <w:t>рухпен мемлекет тәуелсіздігін бекемдеу, ұлттық</w:t>
        <w:br/>
        <w:t>шаруашылықты дамыту. шетелдермен қарым-</w:t>
        <w:br/>
        <w:t>қатынасты жиілету секілді жақтар да жалпақ әлемді</w:t>
        <w:br/>
        <w:t>таң қалдырған табыстарға қол жеткізді. Өңірлік</w:t>
        <w:br/>
        <w:t>және халықаралық істерде бұрынғыдан әрі маңызды</w:t>
        <w:br/>
        <w:t>ықпал көрсетгі. Бүгінгі таңда Қазақстанда саяси</w:t>
        <w:br/>
        <w:t>жағдай орнықты, шаруашылық шалқыған, қоғамдық</w:t>
      </w:r>
    </w:p>
    <w:p>
      <w:r>
        <w:t>істер қарыштап дамыған. Халықтың әл-ауқаты күн</w:t>
        <w:br/>
        <w:t>санап жақсаруда. Бұған біз шын жүректен қуанамыз,</w:t>
        <w:br/>
        <w:t>әрі Қазақстан халқының өз мемелекетін көркейту</w:t>
        <w:br/>
        <w:t>жолында сүбелі табыстарға жете беруіне тілектеспіз.</w:t>
        <w:br/>
        <w:t>Жұңго мен Қазақстан тауы тарамдас, суы жүлгелес</w:t>
        <w:br/>
        <w:t>дос, көрші ел. Дипломатиялық қатынас орнатқан 13</w:t>
        <w:br/>
        <w:t>жылдан бері екі елдің бір-біріне деген сенімі тереңге</w:t>
        <w:br/>
        <w:t>тамыр жайды, саяси, қауіпсіздік, экономика, сауда,</w:t>
        <w:br/>
        <w:t>оқу-ағарту, мәдениет секілді сан алуан салаларда</w:t>
        <w:br/>
        <w:t>төрағасының орынбасары</w:t>
        <w:br/>
        <w:t>Құрылтайға қош келдіңіздер, құрметті бауырлар!</w:t>
        <w:br/>
        <w:t>заңнамасы мен елімізде жүргізілген құқықтық</w:t>
        <w:br/>
        <w:t>реформа нәтижесінің халықаралық биік талаптарға</w:t>
        <w:br/>
        <w:t>сай екендігін ерекше атап өтті.</w:t>
        <w:br/>
        <w:t>Төртіншіден, біз атқарушы билік жүйесін де</w:t>
        <w:br/>
        <w:t>реформалауды ойдағыдайжүзегеасырдық. Республика</w:t>
        <w:br/>
        <w:t>экономикасы мен халық санының ерекшеліктерін</w:t>
        <w:br/>
        <w:t>ескере отырып, кәсіби үкімет жасақтап, жаңаша</w:t>
        <w:br/>
        <w:t>жергілікті басқару жүйесін құрдық. Мұның бәрі</w:t>
        <w:br/>
        <w:t>бізге басталған реформаларды бюрократиялық</w:t>
        <w:br/>
        <w:t>кедергілерсіз алға апаруға мол мүмкіндіктер</w:t>
        <w:br/>
        <w:t>туғызды.</w:t>
        <w:br/>
        <w:t>Міне, осылайша іргемізді бекітіп, экономикалық</w:t>
        <w:br/>
        <w:t>айқындап, заң шығарушы және</w:t>
        <w:br/>
        <w:t>ктің жұмысын қалыпқа түсіргеннен</w:t>
        <w:br/>
        <w:t>дамуымызды</w:t>
        <w:br/>
        <w:t>атқарушы бил</w:t>
        <w:br/>
        <w:t>мәдениеті университетін ашып, жоғары білімді діни</w:t>
        <w:br/>
        <w:t>мамандар даярлау ісін жолға қойдық. Астананың</w:t>
        <w:br/>
        <w:t>дәл кіре берісінде елге келген әр мейман мұсылман</w:t>
        <w:br/>
        <w:t>мемлекетіне келгенін сезінсін деп алтынмен апталған,</w:t>
        <w:br/>
        <w:t>төрт мұнаралы, зәулім күмбезді «Нұр - Астана»</w:t>
        <w:br/>
        <w:t>мешітін тұрғыздық.</w:t>
        <w:br/>
        <w:t>Дін - ұстараның жүзіндей өткір ұғым, ал</w:t>
        <w:br/>
        <w:t>Қазақстан көп ұлтты ғана емес, көп дінді мемлекет.</w:t>
        <w:br/>
        <w:t>Сондықтан елі іші тыныш болуы үшін дінаралық</w:t>
        <w:br/>
        <w:t>татулық саясатын да берік ұстанып, жер жаһандағы</w:t>
        <w:br/>
        <w:t>алуан түрлі дін өкілдерінің басын қосқан әлемдік</w:t>
        <w:br/>
        <w:t>діндер лидерлерінің алғашқы сьезін өткіздік. Келесі</w:t>
        <w:br/>
        <w:t>жылдың күзінде, құдай қаласа, оның</w:t>
        <w:br/>
        <w:t>өткізуді жоспарлап отырмыз. Бұл да Қазақстанның</w:t>
        <w:br/>
        <w:t>2-сьезін</w:t>
        <w:br/>
        <w:t>кейін біз рухани құндылықтарымызды түгендеуге</w:t>
        <w:br/>
        <w:t>мүмкіндік алдық.</w:t>
        <w:br/>
        <w:t>Ең әуелі, туған тілімізді түлеттік. Егер 1990-91</w:t>
        <w:br/>
        <w:t>жылдары республикамызда қазақ тілінде оқытатын</w:t>
        <w:br/>
        <w:t>ылы олардың саны 3700-</w:t>
      </w:r>
    </w:p>
    <w:p>
      <w:r>
        <w:t>2768 мектеп болса, 2005</w:t>
        <w:br/>
        <w:t>ге дейін жетті. Соның</w:t>
        <w:br/>
        <w:t>мектептерінде қазақша оқитын балалар</w:t>
        <w:br/>
        <w:t>нәтижесінде республика</w:t>
        <w:br/>
        <w:t>ың үлесі 60</w:t>
        <w:br/>
        <w:t>пайызға дейін көтерілді. Қазақ тілінде білім беретін</w:t>
        <w:br/>
        <w:t>оқу орындарының саны да арта түсуде.</w:t>
        <w:br/>
        <w:t>сайын ана тілімізде шығатын кітап, газет-</w:t>
        <w:br/>
        <w:t>ар,</w:t>
        <w:br/>
        <w:t>радио хабарларының мөлшері де арта түсуде. Қазір</w:t>
        <w:br/>
        <w:t>жоғары</w:t>
        <w:br/>
        <w:t>Жыл</w:t>
        <w:br/>
        <w:t>журнал өнімдерінің таралымы көбейіп, теледі</w:t>
        <w:br/>
        <w:t>Қазақстанның 14 облысының бесеуінде іс-қағаздарын</w:t>
        <w:br/>
        <w:t>жүргізу қазақ тіліне көшірілді.</w:t>
        <w:br/>
        <w:t>Ең бастысы, елімізде қазақхалқының үлес салмағы</w:t>
        <w:br/>
        <w:t>артты. Егер 1989 жылы республикадағы қазақтардың</w:t>
        <w:br/>
        <w:t>үлесі 40 пайызға жетер-жетпес болса, қазір бұл</w:t>
        <w:br/>
        <w:t>Кеңес заманында</w:t>
        <w:br/>
        <w:t>көрсеткіш 58 пайызға жетті.</w:t>
        <w:br/>
        <w:t>биліктің есігін сығалап жүретін қандастарымыздың</w:t>
        <w:br/>
        <w:t>үлес салмағы 80</w:t>
        <w:br/>
        <w:t>1 қолға алатын істер әлі</w:t>
        <w:br/>
        <w:t>мемлекі гегі пайызға</w:t>
        <w:br/>
        <w:t>гтік қызмет</w:t>
        <w:br/>
        <w:t>көтерілді. Әрине, бұл сала</w:t>
        <w:br/>
        <w:t>де баршылық, бірақ қол жеткізген нәтижелеріміз де</w:t>
        <w:br/>
        <w:t>ауыз толтырып айтарлықтай.</w:t>
        <w:br/>
        <w:t>Екіншілен, дінімізді дамытуға</w:t>
        <w:br/>
        <w:t>мүмкіндікті Тек тәуелсіздік</w:t>
        <w:br/>
        <w:t>бойынша 2000-нан</w:t>
        <w:br/>
        <w:t>мешіт медреселер ашылды.</w:t>
        <w:br/>
        <w:t>Орталық Азиядағы жалғыз «Нұр - Мүбәрак» ислам</w:t>
        <w:br/>
        <w:t>бар</w:t>
        <w:br/>
        <w:t>алған</w:t>
        <w:br/>
        <w:t>мүбәрак</w:t>
        <w:br/>
        <w:t>жасадық.</w:t>
        <w:br/>
        <w:t>астам</w:t>
        <w:br/>
        <w:t>жылдары республика</w:t>
        <w:br/>
        <w:t>салынып, көптеген</w:t>
        <w:br/>
        <w:t>халықаралық дәрежедегі беделінің артқаны деп</w:t>
        <w:br/>
        <w:t>білемін.</w:t>
        <w:br/>
        <w:t>Үшіншіден, кешегі қызыл империя кезінде</w:t>
        <w:br/>
        <w:t>жұтылып кетудің аз-ақ алдында тұрған ұлттық</w:t>
        <w:br/>
        <w:t>мәдениетімізді кайта түлетіп «Мәдени мұра»</w:t>
      </w:r>
    </w:p>
    <w:p>
      <w:r>
        <w:t>мемлекеттік бағдарламасын жасадық. Бұл бағдарлама</w:t>
        <w:br/>
        <w:t>бойынша қазақ жеріндегі барша тарихи, мәдени</w:t>
        <w:br/>
        <w:t>ескерткіштер қалпына келтіріліп, халқымыздың аса</w:t>
        <w:br/>
        <w:t>бай ауыз әдебиеті, әдеби, мәдени және музыкалық</w:t>
        <w:br/>
        <w:t>мұрасы жүздеген том болып жарық көруде.</w:t>
        <w:br/>
        <w:t>Төртіншіден, біз тәуелсіздікті жариялаумен қо)</w:t>
        <w:br/>
        <w:t>оны қорғау қажет екенін ұмытпадық. Мемлекет</w:t>
        <w:br/>
        <w:t>қауіпсіздігін жүйелеп, құрып, өз әскерімізді</w:t>
        <w:br/>
        <w:t>жасактадық. Оны нығайтып, қазақтан қолбасшылар,</w:t>
        <w:br/>
        <w:t>офицерлер дайындауды алғаш рет қолға алдық.</w:t>
        <w:br/>
        <w:t>Осының бәрі тәуелсіздіктің арқасы. Тәуелсіз</w:t>
        <w:br/>
        <w:t>Қазақстанның дамудың дұрыс жолын таңдап, Абай</w:t>
        <w:br/>
        <w:t>атамыз айтқандай: «ақырын жүріп, анық басуының»</w:t>
        <w:br/>
        <w:t>арқасы. Сіздер мен біздердің бірігіп атқарған берекелі</w:t>
        <w:br/>
        <w:t>жұмысымыздың нәтижесі.</w:t>
        <w:br/>
        <w:t>Осыдан дәл он үш</w:t>
        <w:br/>
        <w:t>Құрылтайдың мінберінен:</w:t>
        <w:br/>
        <w:t>берсе, бүгінгі дағдарыстан да шығармыз. Тәуелсіз</w:t>
        <w:br/>
        <w:t>қыл бұрын,</w:t>
        <w:br/>
        <w:t>“Заман</w:t>
        <w:br/>
        <w:t>тұңғыш</w:t>
        <w:br/>
        <w:t>тыныштығын</w:t>
        <w:br/>
        <w:t>Қазақстан дәулетіне сәулеті сай қуатты мемлекетке</w:t>
        <w:br/>
        <w:t>айналар. Қазақ халқы әлемдік өркениетке қазіргіден</w:t>
        <w:br/>
        <w:t>гөрі қомақты үлес қосар. Даламызда да, қаламызда да</w:t>
        <w:br/>
        <w:t>шадыман тұрмыс, шат тірлік орнар. Бұйыртса, бүгінгі</w:t>
        <w:br/>
        <w:t>Құрылтайға қатысқан қадірменді қонақтарымыздың</w:t>
        <w:br/>
        <w:t>“алтынБесік |5</w:t>
        <w:br/>
        <w:t>бестіктің қатарына кіретін болады.</w:t>
        <w:br/>
        <w:t>Бізде ел байлығы бар. Ел байлығы деген не?</w:t>
        <w:br/>
        <w:t>Ол - ғылым мен білім, ол - жаңа технология, ол</w:t>
        <w:br/>
        <w:t>- осы заманғы инфрақұрылым, ол - экономиканы</w:t>
        <w:br/>
        <w:t>әр тараптандыру. Міне, сондықтан алдағы жылдары</w:t>
        <w:br/>
        <w:t>ғылым мен жаңа технологияны дамытуға бөлінетін</w:t>
        <w:br/>
        <w:t>қаржы мөлшері 25 есеге дейін өсетін болады. Бүл</w:t>
        <w:br/>
        <w:t>еліміздегі осы заманғы әлемдік бәсекелестікке төтеп</w:t>
        <w:br/>
        <w:t>беретін жаңа техника мен технологияны дамытуға</w:t>
        <w:br/>
        <w:t>мол мүмкіндіктер туғызатын болады.</w:t>
        <w:br/>
        <w:t>Бізде рух байлығы бар. Ол - бәрінен бұрын,</w:t>
        <w:br/>
        <w:t>отаншылдық сезім, қазақстандық патриотизм. Оның</w:t>
        <w:br/>
        <w:t>басты өлшемі - татулық, тыныштық, тұрақтылық.</w:t>
        <w:br/>
        <w:t>Қазақстан бұл жағынан да баянды байлыққа ие. Қазақ</w:t>
        <w:br/>
        <w:t>жерін мекен етіп жатқан 120 ұлт пен ұлыстың, 46</w:t>
        <w:br/>
        <w:t>іміздегі</w:t>
        <w:br/>
        <w:t>саяси тұрақтылық Пен ұлтаралық келісімді берік</w:t>
        <w:br/>
        <w:t>ұстанып отыр. Бүгінгі қазақтар Абай атамыздың</w:t>
        <w:br/>
        <w:t>“Адамзаттың бәрін сүй бауырым деп” деген өсиетіне</w:t>
        <w:br/>
        <w:t>адалдығын әрқашан танытып-ақ келеді және алдағы</w:t>
        <w:br/>
        <w:t>уақытта да таныта беретін болады.</w:t>
        <w:br/>
        <w:t>Әрине, біздің, ең алдымен, мемлекетті ұйыстыру-</w:t>
      </w:r>
    </w:p>
    <w:p>
      <w:r>
        <w:t>шы ұлттын - қазақ ұлтының бүгіні мен болашағына</w:t>
        <w:br/>
        <w:t>баса назар аударуымыз керек. Бүгінгі, үшінші</w:t>
        <w:br/>
        <w:t>Құрылтай әлем қазақтары бірлесуінің жаңа бір</w:t>
        <w:br/>
        <w:t>белесі болмақ. Сіздер бұл жиынға дүниенің түкпір-</w:t>
        <w:br/>
        <w:t>түкпіріндегі 32 елден келдіңіздер. Қатысушылар</w:t>
        <w:br/>
        <w:t>саны да қомақты - осы залда 300-ден астам шете.</w:t>
        <w:br/>
        <w:t>қандасымыз отыр. Араларыңызда министр</w:t>
        <w:br/>
        <w:t>конфессия мен деноминацияның өкілдері ел</w:t>
        <w:br/>
        <w:t>де,</w:t>
        <w:br/>
        <w:t>академик те, әкім де, әртіс те, ректор да, жазушы</w:t>
        <w:br/>
        <w:t>да, ірі бизнесмендер де бар. Сіздер кеше Құрылтай</w:t>
        <w:br/>
        <w:t>шеңберінде ұйымдастырылған төрт секцияның</w:t>
        <w:br/>
        <w:t>жұмысына қатыстыңыздар, атап айтканда, көші-кон</w:t>
        <w:br/>
        <w:t>проблемаларын, қазақ диаспорасының мәдениеті</w:t>
        <w:br/>
        <w:t>мәселелерін, шетелдік қандастарымыздың білім</w:t>
        <w:br/>
        <w:t>алуының жай-күйін, бауырларымызды шағын және</w:t>
        <w:br/>
        <w:t>орта кәсіпке баулудың қыр-сырын талқыладыңыздар.</w:t>
        <w:br/>
        <w:t>Ресей мен Қытай, Түркия мен Германия, АҚШ</w:t>
        <w:br/>
        <w:t>пен Франция, Швеция мен Иран, Өзбекстан мен</w:t>
        <w:br/>
        <w:t>Қырғызстан, Түркіменстан Ауғанстан.</w:t>
        <w:br/>
        <w:t>- тағдырдың тәлкегімен жұмыр жердің жүзіне</w:t>
        <w:br/>
        <w:t>жайылып кеткен бауырларымыздың Қазақстанға,</w:t>
        <w:br/>
        <w:t>лы сан тарау.</w:t>
        <w:br/>
        <w:t>мен</w:t>
        <w:br/>
        <w:t>Астанаға жеткен ж.</w:t>
        <w:br/>
        <w:t>«Жол жүрсе өнеді» дейді дана халқымыз, ал</w:t>
        <w:br/>
        <w:t>8|АлтынБесік</w:t>
        <w:br/>
        <w:t>Аптын Бесік - Атамекен</w:t>
        <w:br/>
        <w:t>ең басты жол - Отанға бастайтын жол, ол жырақта</w:t>
        <w:br/>
        <w:t>жүріп сағыныштан сарғайған қандастарымыздың</w:t>
        <w:br/>
        <w:t>жүрегі арқылы өтетін жол. Сол жол, міне, он</w:t>
        <w:br/>
        <w:t>төрт жылға жуық уақыттан бері сіздерді жиі-жиі</w:t>
        <w:br/>
        <w:t>атамекенге алып келуде. Талайларыңыз атамекенге</w:t>
        <w:br/>
        <w:t>жүрек жолымен келіп, туған жер төсінде тұрақтап</w:t>
        <w:br/>
        <w:t>қалып та жатырсыздар. Оттан да ыстық Отанның</w:t>
        <w:br/>
        <w:t>ыстығына күйіп, суығына тоңып келесіздер. Қай</w:t>
        <w:br/>
        <w:t>жерде жүрсеңіздер де, атамекенді ардақтаған адал</w:t>
        <w:br/>
        <w:t>жүректеріңізбен жеріміздің жақсы</w:t>
        <w:br/>
        <w:t>шығарып келесіздер. Сол үшін Сіздерге мың да бір</w:t>
        <w:br/>
        <w:t>рахмет айтамын.</w:t>
        <w:br/>
        <w:t>Қазақтар бүгінде дүниежүзінің қырықтан астам</w:t>
        <w:br/>
        <w:t>елінде, басым көпшілігі Қазақстанмен шекаралас</w:t>
        <w:br/>
        <w:t>мемлекеттерде тұрып жатыр. Соңғы кездегі деректер</w:t>
        <w:br/>
        <w:t>туған атын</w:t>
        <w:br/>
        <w:t>бойынша, Өзбекстанда бір жарым миллион, Қытайда</w:t>
        <w:br/>
        <w:t>1 миллион 700 мың, Ресейде миллионға</w:t>
        <w:br/>
        <w:t>Түркіменстанда 100 мын, Моңғолияда 80</w:t>
        <w:br/>
        <w:t>Қырғызстанда 45 мың қазақ бар. Өзге елдердің</w:t>
        <w:br/>
        <w:t>жуық,</w:t>
        <w:br/>
        <w:t>мын,</w:t>
      </w:r>
    </w:p>
    <w:p>
      <w:r>
        <w:t>арасынан Түркия, Иран және Ауғанстанда қазақтар</w:t>
        <w:br/>
        <w:t>біршама көп және олар жинақы орналаскан. Еуропа</w:t>
        <w:br/>
        <w:t>мемлекеттерінде қазақтар қадау-қадау, ал мұхиттың</w:t>
        <w:br/>
        <w:t>арғы</w:t>
        <w:br/>
        <w:t>белгілі. Әрбір үшінші адамы шекараның сыртында</w:t>
        <w:br/>
        <w:t>өмір сүріп жатқан қазақтың қилы тарихы осылай</w:t>
        <w:br/>
        <w:t>қалыптасты, енді өткенге өкіне бергеннен ештеңе</w:t>
        <w:br/>
        <w:t>өзгермейді.</w:t>
        <w:br/>
        <w:t>Қазақстан Республикасы шетелдердегі қандас-</w:t>
        <w:br/>
        <w:t>тарымызды отанға оралтудың кешенді бағдарламасын</w:t>
        <w:br/>
        <w:t>жасап, жүзеге асырып келеді. Тәуелсіздік</w:t>
        <w:br/>
        <w:t>жылдарында, яғни 1991 жылдан биылғы 1 шілдеге</w:t>
        <w:br/>
        <w:t>дейін елімізге барлығы 110 мың 591 оралмандар</w:t>
        <w:br/>
        <w:t>ағындағы елдерде тіпті бірен-саран кездесетіні</w:t>
        <w:br/>
        <w:t>отбасы қонысаударды. Сөйтіп, елімізде</w:t>
        <w:br/>
        <w:t>саны алты жүз мыңға жуық адамға көбейді. Соңғы</w:t>
        <w:br/>
        <w:t>кезде көші-қон квотасының жыл сайынғы мөлшерін</w:t>
        <w:br/>
        <w:t>15 мың отбасына жеткізіп, оған қажетті</w:t>
        <w:br/>
        <w:t>қаржыны</w:t>
        <w:br/>
        <w:t>мемлекеттік бюджеттен толык бөліп отырмыз. Осы</w:t>
        <w:br/>
        <w:t>қаржының тиімді пайдалануын қадағалау қажет. Бұл</w:t>
        <w:br/>
        <w:t>туралы менің Жарлығымда бірінші кезекте қолдау</w:t>
        <w:br/>
        <w:t>ата-жұртқа коныс аударуға ж ары</w:t>
        <w:br/>
        <w:t>отбасыларға көрсетілуі керек делінген.</w:t>
        <w:br/>
        <w:t>Қазір Қазақстан алып құрылыс алаңына айналып</w:t>
        <w:br/>
        <w:t>тай.</w:t>
        <w:br/>
        <w:t>келмейтін</w:t>
        <w:br/>
        <w:t>келеді. Таяу жылдардың өзінде елімізде ірі кен</w:t>
        <w:br/>
        <w:t>орындары игеріледі, жаңа кәсіпорындар бой көтереді,</w:t>
        <w:br/>
        <w:t>Құрылтайға қош келдіңіздер, құрметті бауырлар!</w:t>
        <w:br/>
        <w:t>көптеген темір және автокөлік жолдары салынады,</w:t>
        <w:br/>
        <w:t>жаңа магистральды құбырлар тартылады, қалада</w:t>
        <w:br/>
        <w:t>да, далада да тұрғын үй құрылысы өрістейді. Осы</w:t>
        <w:br/>
        <w:t>жұмыстың бәрін атқаруға Қазақстанның небәрі 15</w:t>
        <w:br/>
        <w:t>миллиондық халқының қуаты жете бермейді.</w:t>
        <w:br/>
        <w:t>Егер халқымыздың қатарын қалыңдату мәселесін</w:t>
        <w:br/>
        <w:t>ойдағыдай шешпесек, онда біз сырттан қол күшін</w:t>
        <w:br/>
        <w:t>тартуға мәжбүр боламыз. Қазірдің өзінде мәжбүр</w:t>
        <w:br/>
        <w:t>болып та отырмыз. Мысалы, биылғы бірінші жарты</w:t>
        <w:br/>
        <w:t>жылдықта Қазақстанға 11 мыңнан</w:t>
        <w:br/>
        <w:t>мамандары келді, мұның озіөткенжылғы көрсет</w:t>
        <w:br/>
        <w:t>5 мың адам артық деген сөз. Жақын көрші елдердің,</w:t>
        <w:br/>
        <w:t>азаматтары жүздеп, мыңдап Қазақстанға келіп жұмыс</w:t>
        <w:br/>
        <w:t>істеуге құмар екенін де айта кеткен жөн.</w:t>
        <w:br/>
        <w:t>Біз қолдан келгенінше Қазақстанға өз күшімен</w:t>
        <w:br/>
        <w:t>астам шет</w:t>
        <w:br/>
        <w:t>кіштен</w:t>
      </w:r>
    </w:p>
    <w:p>
      <w:r>
        <w:t>барынша жағдай туғызып, көмек қолын созуға тиіс.</w:t>
        <w:br/>
        <w:t>Тәуелсіз Мемлекеттер Достастығы елдерінің</w:t>
        <w:br/>
        <w:t>ішінде қандастарын тарихи отанына оралтумен</w:t>
        <w:br/>
        <w:t>жүйелі айналысып, қомақты мемлекет қаржысын</w:t>
        <w:br/>
        <w:t>жұмсап отырған жалғыз ел - Қазақстан, ал дүние</w:t>
        <w:br/>
        <w:t>жүзінде - үш елдің біреуі. Отандастарын ұшақпен</w:t>
        <w:br/>
        <w:t>тасып жеткізуге мүмкіндік тауып жүрген әлемдегі</w:t>
        <w:br/>
        <w:t>де Қазақстан болар, Мұнын</w:t>
        <w:br/>
        <w:t>бәрінің қадір-қасиетін ағайындарымыз білген жөн.</w:t>
        <w:br/>
        <w:t>Қазақстан бұл қадамды, ең алдымен, алыстағы</w:t>
        <w:br/>
        <w:t>ағайынға қамқорлық ретінде жасайтынын ұмытпаған</w:t>
        <w:br/>
        <w:t>Тарихи отанына оралуын Қазақ елінің</w:t>
        <w:br/>
        <w:t>қамқорлығындай көрмейтін, қайта осында келуін</w:t>
        <w:br/>
        <w:t>Қазақстанға жасаған жақсылығындай міндет ететін,</w:t>
        <w:br/>
        <w:t>тұла бойы тек талаптан тұратын, елім дегенде ет</w:t>
        <w:br/>
        <w:t>жалғыз ел тегі.</w:t>
        <w:br/>
        <w:t>жөн.</w:t>
        <w:br/>
        <w:t>қоныс</w:t>
        <w:br/>
        <w:t>күш салуымыз керек. Мұның бір жолы - еліміздің</w:t>
        <w:br/>
        <w:t>алуды Өз бетімен, өз</w:t>
        <w:br/>
        <w:t>келген заңдық-құқықтық</w:t>
        <w:br/>
        <w:t>аударатындардың қатарын қалыңдатуға</w:t>
        <w:br/>
        <w:t>азаматтығын жеңілдету.</w:t>
        <w:br/>
        <w:t>қаржысына</w:t>
        <w:br/>
        <w:t>жағынан қажетті жеңілдіктер жасау, қолдау көрсету</w:t>
        <w:br/>
        <w:t>мәселелерін тиісті орындар шешуі қажет. Бүкіл халық</w:t>
        <w:br/>
        <w:t>болып көшіп келіп жатқан ағайынға көмектесу әрбір</w:t>
        <w:br/>
        <w:t>қтың парызына айналуы тий</w:t>
        <w:br/>
        <w:t>Оңтүстік Қазақстан облысы әкімінің шешімімен</w:t>
        <w:br/>
        <w:t>квотадан тыс келген оралмандарға жергілікті бюджет</w:t>
        <w:br/>
        <w:t>азаматтарға</w:t>
        <w:br/>
        <w:t>қаражатының есебінен жер учаскелері бөлінетінін</w:t>
        <w:br/>
        <w:t>немесе құрылысқа көмек көрсетілетінін білеміз.</w:t>
        <w:br/>
        <w:t>Бұл бастаманы әр жерлерде колдаған жөн. Жалпы,</w:t>
        <w:br/>
        <w:t>әкімдер жұмысының бір өлшемі - өзі басқаратын</w:t>
        <w:br/>
        <w:t>өңірдегі адам санының әсуі, соның ішінде оралмандар</w:t>
        <w:br/>
        <w:t>Израиль, Германия</w:t>
        <w:br/>
        <w:t>тарын тарихи отандарына шақырып</w:t>
        <w:br/>
        <w:t>есебінен де өсуі болуға тиіс.</w:t>
        <w:br/>
        <w:t>сияқты өз қанда</w:t>
        <w:br/>
        <w:t>жатқан мемлекеттердің бұл ор:</w:t>
        <w:br/>
        <w:t>зейін қою жон.</w:t>
        <w:br/>
        <w:t>Қандастарымызға қаратып</w:t>
        <w:br/>
        <w:t>бірі мынау. Тарихи отанына оралған</w:t>
        <w:br/>
        <w:t>алдымен, “Қазақстаным маған не береді?” деп емес,</w:t>
        <w:br/>
        <w:t>“Мен Қазақстаныма не беремін?” деп ойланғаны</w:t>
        <w:br/>
        <w:t>дағы тәжірибесіне</w:t>
        <w:br/>
        <w:t>айтар жайдың тағы</w:t>
      </w:r>
    </w:p>
    <w:p>
      <w:r>
        <w:t>ағайын, ең</w:t>
        <w:br/>
        <w:t>да дұрыс болар еді. Түркістанда өткен Құрылтайда</w:t>
        <w:br/>
        <w:t>шете, іскер Қазақстанға</w:t>
        <w:br/>
        <w:t>шаруаға араласып жатқандары</w:t>
        <w:br/>
        <w:t>дегі азаматтарымыздың</w:t>
        <w:br/>
        <w:t>келіп, ортақ аздау</w:t>
        <w:br/>
        <w:t>екенін айтқан болатынмын. Шүкіршілік, қазір бұл</w:t>
        <w:br/>
        <w:t>істе де ілгерілеушілік бар екен. Сондықтан барлық</w:t>
        <w:br/>
        <w:t>әкімдер</w:t>
        <w:br/>
        <w:t>облыстардағы оралман-кәсіпкерлерге</w:t>
        <w:br/>
        <w:t>бауырын елжіретудің орнына өкпесін ала жүгіріп,</w:t>
        <w:br/>
        <w:t>қит етсе өкшесін көрсетуге дайын ағайындардың аз</w:t>
        <w:br/>
        <w:t>болса да арамызда бар екендігін де айта кеткен жөн.</w:t>
        <w:br/>
        <w:t>Сондай-ақ еліміздің тұрмысқа қолайлы саналатын</w:t>
        <w:br/>
        <w:t>оңтүстік өңірлерін айналшықтай берушілік, қалайда</w:t>
        <w:br/>
        <w:t>өз ағайындары тұратын ауылдан үй-жай берілмесе</w:t>
        <w:br/>
        <w:t>оралманның азаматтық құқы тапталып жатқандай</w:t>
        <w:br/>
        <w:t>санаушылық та бой көрсетіп қалып жүр. Мұндай</w:t>
        <w:br/>
        <w:t>ағайынға айтарым: Қазақстанға жетіп, орналасып,</w:t>
        <w:br/>
        <w:t>қатарға ілігіп алған соң, әркім-ақ елімен бірге өз</w:t>
        <w:br/>
        <w:t>күнін өзі көріп кетуі керек. Мемлекеттің міндеті -</w:t>
        <w:br/>
        <w:t>адамдардың еңбек етіп, өмір сүруінің тиісті заңдық</w:t>
        <w:br/>
        <w:t>құқықтарына</w:t>
        <w:br/>
        <w:t>тетіктерін жасау,</w:t>
        <w:br/>
        <w:t>кепілдік беру.</w:t>
        <w:br/>
        <w:t>Тағы бір ерекше назар аударатын мәселе: әлемдегі</w:t>
        <w:br/>
        <w:t>әрбір үшінші қазақ шет елдерде тұрады. Сондықтан</w:t>
        <w:br/>
        <w:t>олардың бәрін бір мезгілде туған Отанына көшіруге</w:t>
        <w:br/>
        <w:t>конституциялық</w:t>
        <w:br/>
        <w:t>мүмкіндік жоқ екенін ашық айтуға тиіспін. Мен бір</w:t>
        <w:br/>
        <w:t>миллионнан астам қазақтар тұратын Қытай Халық</w:t>
        <w:br/>
        <w:t>Республикасы, Ресей мен Өзбекстан басшыларымен</w:t>
        <w:br/>
        <w:t>мәңгілік достық тур:</w:t>
        <w:br/>
        <w:t>қол қойдым және әрбір сапарымда осы елдердің</w:t>
        <w:br/>
        <w:t>басшыларына сіздердің мәселелеріңізді үнемі</w:t>
        <w:br/>
        <w:t>тапсырып, оның орындалуын міндетті түрде</w:t>
        <w:br/>
        <w:t>қадағалап отырамын. Сондықтан да Ресей, Қытай,</w:t>
        <w:br/>
        <w:t>Өзбекстан, Моңғолия қазақ</w:t>
        <w:br/>
        <w:t>бауырларымызға көрсетіп отырған қамқорлықтары</w:t>
        <w:br/>
        <w:t>үшін ризашылығымды білдіремін. Және б</w:t>
        <w:br/>
        <w:t>арасындағы достықтың белгісі деп білемі:</w:t>
        <w:br/>
        <w:t>келісімге</w:t>
        <w:br/>
        <w:t>2 халықаралық</w:t>
        <w:br/>
        <w:t>басшыларының</w:t>
        <w:br/>
        <w:t>1 екі ел</w:t>
        <w:br/>
        <w:t>Бұл</w:t>
        <w:br/>
        <w:t>алтынБесік</w:t>
      </w:r>
    </w:p>
    <w:p>
      <w:r>
        <w:t>Алтын Бесік -Атамекен</w:t>
        <w:br/>
        <w:t>2</w:t>
        <w:br/>
        <w:t>ӘӘбдуақап ҚАРА,</w:t>
        <w:br/>
        <w:t>Стамбул университетінің оқытушысы,</w:t>
        <w:br/>
        <w:t>тарих ғылымының докторы, Түркия</w:t>
        <w:br/>
        <w:t>Нүрекеңлей ер қайта тумас</w:t>
        <w:br/>
        <w:t>Аса мәртебелі Президент мырза!</w:t>
        <w:br/>
        <w:t>Құрметті Құрылтай қонақтары!</w:t>
        <w:br/>
        <w:t>Бүгін біздің қазақ халқы үшін, әсіресе, шетел</w:t>
        <w:br/>
        <w:t>қазақтары үшін тарихи манызы зор күн. Әр</w:t>
        <w:br/>
        <w:t>Құрылтайдың өзіндік мән-маңызы болғаны рас. 1992</w:t>
        <w:br/>
        <w:t>жылғы І Құрылтайға қатысқанымда атамекендегі мен</w:t>
        <w:br/>
        <w:t>шетелдегі бүкіл қазақ халқының тұңғыш қауышуы</w:t>
        <w:br/>
        <w:t>болғанда, ел тебіреніп, толқып шүйіркелескен еді.</w:t>
        <w:br/>
        <w:t>2002 жылы Түркістандай қасиетті мекенде, тәуелсіз</w:t>
        <w:br/>
        <w:t>Қазақстанымыздың он жылдан асқан мерзім ішінде,</w:t>
        <w:br/>
        <w:t>күн сайын қарқындап өсіп жетіліп баянды ел</w:t>
        <w:br/>
        <w:t>болуының қуанышын жүректе сезген елік.</w:t>
        <w:br/>
        <w:t>Ал бүгін ел ордасы Астанада, қазақ халқының қала</w:t>
        <w:br/>
        <w:t>мәдениетінің озық үлгісін әлемге көрсетіп отырған</w:t>
        <w:br/>
        <w:t>жерінде бас қосып отырмыз. Мұныңөзінің мән-маңызы</w:t>
        <w:br/>
        <w:t>ерекше. Астана бүгінде Тек Қазақстанда және Орта</w:t>
        <w:br/>
        <w:t>Азия елдерінде ғана емес, бүкіл дүниежүзі елдерінде</w:t>
        <w:br/>
        <w:t>үлгі тұтарлық тамаша қала ретінде сипатталуда. Бұл</w:t>
        <w:br/>
        <w:t>Елбасы Нұрсұлтан Назарбасвтың жетекшілігінде</w:t>
        <w:br/>
        <w:t>қазақ халқының қала мәдениетін басқа өркениетті</w:t>
        <w:br/>
        <w:t>елдерден кем түспейтін дәрежеде меңгергендігінің</w:t>
        <w:br/>
        <w:t>айқын көрінісі. Яғни. ХХІ-ші ғасырда Қазақстан және</w:t>
        <w:br/>
        <w:t>оның Астанасы қазақ халқының дала мәдениетіне қоса</w:t>
        <w:br/>
        <w:t>қала мәдениетін де жетік меңгергенін әйгілеп отыр.</w:t>
        <w:br/>
        <w:t>Олай болса, біз казақ халқының көшпенділік</w:t>
        <w:br/>
        <w:t>пен отырықшылықты немесе ескі мен жананы бір</w:t>
        <w:br/>
        <w:t>болмыста біріктіріп отырғанын әлемге әйгіледік.</w:t>
        <w:br/>
        <w:t>Әрине, осы екі мәдениеттің өзіндік ерекшеліктері,</w:t>
        <w:br/>
        <w:t>атап айтқанда артықшылықтары мен кемшіліктері</w:t>
        <w:br/>
        <w:t>бары рас. Міне, біз осы екі мәдениеттің ұрымтал</w:t>
        <w:br/>
        <w:t>жақтарынан пайда еткен жаңа бір мәдениеттің өкілі</w:t>
        <w:br/>
        <w:t>болып отырған сияқтымыз.</w:t>
        <w:br/>
        <w:t>Еліміздің әлемдік осынау рөлін жалғастыру</w:t>
        <w:br/>
        <w:t>барысында әрине, өзіміздің төл мәдениетімізді - дала</w:t>
        <w:br/>
        <w:t>мәдениетін яғни, қазақ мәдениетін жіті біліп, әлемге</w:t>
        <w:br/>
        <w:t>таныстыру барысында, қадірлі Нұрсұлтан Әбішұлы,</w:t>
        <w:br/>
        <w:t>«Мәдени мұра» бағдарламасы арқылы, Сізешбір елде,</w:t>
        <w:br/>
        <w:t>ешбір уақытта болмаған бастамаға қозғау салдыңыз.</w:t>
        <w:br/>
        <w:t>Бесік</w:t>
        <w:br/>
        <w:t>Бұған қолдау көрсетіп, үлес қосу - барлық қазақтың</w:t>
        <w:br/>
        <w:t>басты міндеті болуға тиіс.</w:t>
      </w:r>
    </w:p>
    <w:p>
      <w:r>
        <w:t>Осы бағдарламаға шетелдегі қазак ғалымдары</w:t>
        <w:br/>
        <w:t>да тартылса деген өтініш білдіргім келеді. Сондай-</w:t>
        <w:br/>
        <w:t>ақ, шетелдерге қазақ тілі мен мәдениетін таныстыру</w:t>
        <w:br/>
        <w:t>және сондағы қазақтардың мәдени сұраныстарын</w:t>
        <w:br/>
        <w:t>қанағаттандыру үшін ғылыми орталықтар ашылса</w:t>
        <w:br/>
        <w:t>деймін. Оған «Абай институты» деп ат берсек,</w:t>
        <w:br/>
        <w:t>немістердің «Гете институты» сияқты қызмет атқарса</w:t>
        <w:br/>
        <w:t>деген ұсыныс айтқым келеді.</w:t>
        <w:br/>
        <w:t>Осы бағдарламаның әрине, алдағы уақытта іске</w:t>
        <w:br/>
        <w:t>қосылатын екінші кезені - қала мәдениеті туралы</w:t>
        <w:br/>
        <w:t>зерттеулер болары даусыз. Қала мәдениеті деп біз өзге</w:t>
        <w:br/>
        <w:t>өркениетті халықтардың, атап айтканда, орыс, американ,</w:t>
        <w:br/>
        <w:t>қытай. неміс, француз, ағылшын сияқты елдердің тарихы</w:t>
        <w:br/>
        <w:t>мен мәдениеттерін зерттеуді айтып отырмыз.</w:t>
        <w:br/>
        <w:t>Енді халқымыздың батыс пен шығыс арасындағы</w:t>
        <w:br/>
        <w:t>көпір рөлінің Қазақстанның сыртқы саясатында</w:t>
        <w:br/>
        <w:t>қалай көрініс тапқандығына келейік. Әлемдегі</w:t>
        <w:br/>
        <w:t>ендігі шиеленістіктің өркениеттердің шайқасуынан</w:t>
        <w:br/>
        <w:t>шығатыны жөнінде теориялардың айтылып жүргені</w:t>
        <w:br/>
        <w:t>белгілі. Егер бұл теория шын болса, онда оған</w:t>
        <w:br/>
        <w:t>тосқауылдың тек өркениеттердің тіл табысуы арқылы</w:t>
        <w:br/>
        <w:t>қойылатыны айтпаса да түсінікті. Мұндай жағдайда</w:t>
        <w:br/>
        <w:t>ескі мен жаңаны, көшпенділік пен отырықшылықты,</w:t>
        <w:br/>
        <w:t>Батыс пен Шығысты синтез жасай білетін қазақ</w:t>
        <w:br/>
        <w:t>халқының әлемдік бейбітшілік пен түсінушілікке зор</w:t>
        <w:br/>
        <w:t>үлес қоса алатынын айтар едік.</w:t>
        <w:br/>
        <w:t>Міне) бұл процестін алғашқы қадамы</w:t>
        <w:br/>
        <w:t>Президентіміздің 2005 жылы 18 ақпан күнгі</w:t>
        <w:br/>
        <w:t>Жолдауында орын алып, Орта Азия Одағы идеясы</w:t>
        <w:br/>
        <w:t>ортаға шықты. Бұл аймақтық тұрақтылық пен</w:t>
        <w:br/>
        <w:t>бейбітшілікке үлкен үлес қосары күмәнсіз.</w:t>
        <w:br/>
        <w:t>Бұл идея тек Орта Азия аймағында ғана емес,</w:t>
        <w:br/>
        <w:t>бүкіл әлем елдерінде үлкен жаңғырық тапты. Әсіресе,</w:t>
        <w:br/>
        <w:t>туысқан Түркия елінде халық елең ете түсті. Өйткені,</w:t>
        <w:br/>
        <w:t>Өткен ғасырдын алғашқы ширегінде қазақтың ұлы</w:t>
        <w:br/>
        <w:t>мемлекет қайраткері Мұстафа Шоқай ортаға салған</w:t>
        <w:br/>
        <w:t>«Бір тұтас Түркістан идеясынан» бастау алатын «Орта</w:t>
        <w:br/>
        <w:t>Азия одағын» құру ұсынысы тарихта бірінші рет бір</w:t>
        <w:br/>
        <w:t>Үшінші құрылтайымыз еліміздің жаңа байтағы</w:t>
        <w:br/>
        <w:t>- бүгінгі қарыштап өсіп, карқындап даму жолына</w:t>
        <w:br/>
        <w:t>түскен туған Қазақстанымыздың символы Астанада</w:t>
        <w:br/>
        <w:t>ашылып отыр. .</w:t>
        <w:br/>
        <w:t>жер-жаһанның көз алдында жаңа биікте</w:t>
        <w:br/>
        <w:t>Бұл биігімізді бағамдап, қазіргі қалпымыздың</w:t>
        <w:br/>
        <w:t>кадірін білу үшін біз өткенімізді де еске түсіріп, неден</w:t>
        <w:br/>
        <w:t>ій жеткенімізді</w:t>
        <w:br/>
        <w:t>кеткенімізді, неге жеткенімізді, қа?</w:t>
        <w:br/>
        <w:t>парықтап алғанымыз артық болмас деп ойлаймын.</w:t>
        <w:br/>
        <w:t>Тәуелсіздік алған 14 жыл ішінде Қазақстан</w:t>
        <w:br/>
        <w:t>ғасырларға бергісіз қиын да күрделі кезеңнен өтті.</w:t>
        <w:br/>
        <w:t>Атам қазақтың әр уақытта жер, шекара, шеп</w:t>
        <w:br/>
        <w:t>мәселесіне ерекше көңіл бөлгені баршаңызға мәлім</w:t>
      </w:r>
    </w:p>
    <w:p>
      <w:r>
        <w:t>ақиқат. Біздің де тәуелсіздіктің алғашқы жылдарында</w:t>
        <w:br/>
        <w:t>ең бірінші қолға алғанымыз осы мәселе болды.</w:t>
        <w:br/>
        <w:t>Қазақстан кешегі Кеңес Одағы кезінде дербес</w:t>
        <w:br/>
        <w:t>мемлекет болған емес. Ол әуелі екі ғасыр патшалық</w:t>
        <w:br/>
        <w:t>Ресейдің боданы, ал жетпіс жылдан астам уақыт бо</w:t>
        <w:br/>
        <w:t>ына Кеңес Одағының қатардағы республикаларының</w:t>
        <w:br/>
        <w:t>бірі ғана болды. Сол Кеңес Одағы күйреп, он бес</w:t>
        <w:br/>
        <w:t>республика өз алдына бөлініп шыққанда, қазақтың</w:t>
        <w:br/>
        <w:t>кең байтақ жеріне көз алартушылар аз болмады. Бүгін</w:t>
        <w:br/>
        <w:t>солардың атын атап, түсін түстемей-ақ қояйын ата</w:t>
        <w:br/>
        <w:t>тарихын жақсы білетін сіздер оны өздеріңіз де аңдап</w:t>
        <w:br/>
        <w:t>отырған шығарсыздар, бірақ ондай мемлекеттер дс,</w:t>
        <w:br/>
        <w:t>тіпті мұндай ұшқары пікірді ресми түрде айтып қалған</w:t>
        <w:br/>
        <w:t>оның басшылары да табылды. Міне, осындай ұлт</w:t>
        <w:br/>
        <w:t>тағдыры тарих талқысына түскен сын сағатта, біздер,</w:t>
        <w:br/>
        <w:t>сабыр сақтап, алыс-жақын көршілеріміздің бәрімен</w:t>
        <w:br/>
        <w:t>келелі келіссөздер жүргізіп, бүтіндеп,</w:t>
        <w:br/>
        <w:t>шекарамызды бекітуге кірістік. Ең алдымен, Қытай</w:t>
        <w:br/>
        <w:t>Халық Республикасымен шекарамызды</w:t>
        <w:br/>
        <w:t>халықаралық хаттамаға қол</w:t>
        <w:br/>
        <w:t>іргемі</w:t>
        <w:br/>
        <w:t>анықтап,</w:t>
        <w:br/>
        <w:t>қойдық. Осы залда</w:t>
        <w:br/>
        <w:t>андастарымыз куә, Қытай</w:t>
        <w:br/>
        <w:t>патшалық Ресеймен де, кешегі жарты әлемді билеген</w:t>
        <w:br/>
        <w:t>отырған Қытайдан келген</w:t>
        <w:br/>
        <w:t>Кеңес Одағымен де шекара мәселесін түпкілікті</w:t>
        <w:br/>
        <w:t>шешкен емес. Қазақстанмен шешті және мәңгілікке,</w:t>
        <w:br/>
        <w:t>ешбір күмәнсіз, күдіксіз шешті.</w:t>
        <w:br/>
        <w:t>Бұдан кейін Ресей басшылығымен 13</w:t>
        <w:br/>
        <w:t>жүргізген келіссөзіміз де нәти</w:t>
        <w:br/>
        <w:t>жы.</w:t>
        <w:br/>
        <w:t>жыл</w:t>
        <w:br/>
        <w:t>Ті аяқталып, осы</w:t>
        <w:br/>
        <w:t>дың басында екі елдің шекарасы бірж</w:t>
        <w:br/>
        <w:t>ла!</w:t>
        <w:br/>
        <w:t>а</w:t>
        <w:br/>
        <w:t>Алтын бесік - Атамекен</w:t>
        <w:br/>
        <w:t>айқындалып, тиісті құжатқа қол қойылды. Бұл</w:t>
        <w:br/>
        <w:t>Қазакстанның алты облысын Ресейге қосу туралы</w:t>
        <w:br/>
        <w:t>әңгімені қоздатушылардың аузына құм құйды.</w:t>
        <w:br/>
        <w:t>Дәл осындай келіссөздер оңтүстіктегі Өзбекстан,</w:t>
        <w:br/>
        <w:t>Қырғызстан және Түркіменстанмен де жүргізіліп,</w:t>
        <w:br/>
        <w:t>олармен де шекара мәселесін түпкілікті шештік.</w:t>
        <w:br/>
        <w:t>Нәтижесінде Қазақстан Республикасы өзінің 14,5 мың</w:t>
        <w:br/>
        <w:t>шақырымдықалып шекарасының ұзына бойына бірде-</w:t>
      </w:r>
    </w:p>
    <w:p>
      <w:r>
        <w:t>дырмастан біржолата</w:t>
        <w:br/>
        <w:t>аттармен бекітті. Бұл</w:t>
        <w:br/>
        <w:t>жеткізген ең үлкен</w:t>
        <w:br/>
        <w:t>бір күмәнді, күдікті орын қ:</w:t>
        <w:br/>
        <w:t>айқындап, х:</w:t>
        <w:br/>
        <w:t>біздің тәуелсіздік</w:t>
        <w:br/>
        <w:t>жетістігіміз және оны біз бүгінгі һәм болашақ ұрпак</w:t>
        <w:br/>
        <w:t>алдында зор мақтаныш сезіммен айта аламыз.</w:t>
        <w:br/>
        <w:t>Қазақстан экономикасы Кеңес Одағы таркағанда</w:t>
        <w:br/>
        <w:t>сын көтермес жағдайда сді. Дүниежүзілік нарықтың</w:t>
        <w:br/>
        <w:t>талабына шыдайтын бірде-бір өнім шығара алмайтын</w:t>
        <w:br/>
        <w:t>кәсіпорын)</w:t>
        <w:br/>
        <w:t>тоқтатып,</w:t>
        <w:br/>
        <w:t>ика</w:t>
        <w:br/>
        <w:t>респуб) барлығы</w:t>
        <w:br/>
        <w:t>арының дерлік</w:t>
        <w:br/>
        <w:t>өз жұмысын ауыл шаруашылығы да</w:t>
        <w:br/>
        <w:t>құлдырап, кейін кеткен еді. Тіпті республиканың өз</w:t>
        <w:br/>
        <w:t>валютасы да болмады. Міне, осы жылдарда «Әуелі</w:t>
        <w:br/>
        <w:t>экономика, одан кейін</w:t>
        <w:br/>
        <w:t>басшылыққа алған біздер түбегейлі экономик:</w:t>
        <w:br/>
        <w:t>реформаны жүзеге асыруды колға алдық. Әуелі төл</w:t>
        <w:br/>
        <w:t>теңгемізді енгіздік, кейін «Қазақстан - 2030» атты</w:t>
        <w:br/>
        <w:t>стратегиялық бағдарлама қабыл,</w:t>
        <w:br/>
        <w:t>саясат» деген қағидатты</w:t>
        <w:br/>
        <w:t>ЛЫҚ</w:t>
        <w:br/>
        <w:t>дап, еліміздің 2030</w:t>
        <w:br/>
        <w:t>жылға дейінгі дамуын белес-белесімен алдын ала</w:t>
        <w:br/>
        <w:t>белгіледік. Қазақстан</w:t>
        <w:br/>
        <w:t>реформаны жүзеге асыру;</w:t>
        <w:br/>
        <w:t>Нәтижесінде экономикалық</w:t>
        <w:br/>
        <w:t>Кеңес Одағы</w:t>
        <w:br/>
        <w:t>республикаларының ен алдына шығып, біз ұстанған</w:t>
        <w:br/>
        <w:t>А кешегі</w:t>
        <w:br/>
        <w:t>экономикалық модель дамушы елдерге үлгі-өнеге</w:t>
        <w:br/>
        <w:t>ретінде ұсыныла бастады.</w:t>
        <w:br/>
        <w:t>Үшінші кезекте біз қоғамның саяси жүйесін,</w:t>
        <w:br/>
        <w:t>заң шығарушы билікті реформалауд</w:t>
        <w:br/>
        <w:t>Соның нәтижесіне халықар: демократиялык</w:t>
        <w:br/>
        <w:t>талаптарға сай келетін Конституциямызды қабылдап,</w:t>
        <w:br/>
        <w:t>кәсіби деңгейде жұмыс тін қос палаталы</w:t>
        <w:br/>
        <w:t>Парламентімізді. сайладық. Өзіміздің ұлттық</w:t>
        <w:br/>
        <w:t>зандарымызды қабылдау нәтижесінде ұлттық заңнама</w:t>
        <w:br/>
        <w:t>калыптастырып, құқықтық реформі</w:t>
        <w:br/>
        <w:t>Ата заңымыздың 10 жылдығына</w:t>
      </w:r>
    </w:p>
    <w:p>
      <w:r>
        <w:t>арналған халықаралық конференция кезінде есімдері</w:t>
        <w:br/>
        <w:t>әлемге әйгілі заңгерлер Қазакстанның</w:t>
        <w:br/>
        <w:t>ы қолға алдық.</w:t>
        <w:br/>
        <w:t>істе</w:t>
        <w:br/>
        <w:t>ларды жүзеге</w:t>
        <w:br/>
        <w:t>асырдық. Биыл</w:t>
        <w:br/>
        <w:t>ұлттық</w:t>
        <w:br/>
        <w:t>Алтын Бесік - Атамекен</w:t>
        <w:br/>
        <w:t>елдерде тұратын қазақтардың</w:t>
        <w:br/>
        <w:t>құқығы ешқашан бұзылған</w:t>
        <w:br/>
        <w:t>уелсіз Қазақстан</w:t>
        <w:br/>
        <w:t>тұрғанда бұзылмайды да.</w:t>
        <w:br/>
        <w:t>Сондықтан шет елдерден</w:t>
        <w:br/>
        <w:t>жайлы қоныс, сыйлы кәсіп пен</w:t>
        <w:br/>
        <w:t>қадір-құрмет көріп отырған</w:t>
        <w:br/>
        <w:t>қандастарыма екі ел арасын</w:t>
        <w:br/>
        <w:t>жалғастыратын көпір</w:t>
        <w:br/>
        <w:t>ретінде жылы орындарымызды</w:t>
        <w:br/>
        <w:t>суытпаймыз деген ағайынның</w:t>
        <w:br/>
        <w:t>да пайдасы мол деп ойлаймын</w:t>
        <w:br/>
        <w:t>емес және 1</w:t>
        <w:br/>
        <w:t>алтын</w:t>
        <w:br/>
        <w:t>Сіздердің балаларыңыздың</w:t>
        <w:br/>
        <w:t>атамекенге келіп, білім алып,</w:t>
        <w:br/>
        <w:t>туған Қазақстанды бірге</w:t>
        <w:br/>
        <w:t>түлетуіне барлық жағдай</w:t>
        <w:br/>
        <w:t>жасалған.</w:t>
        <w:br/>
        <w:t>Қазіргі кезде шетелдегі</w:t>
        <w:br/>
        <w:t>қазақтармен байланыс жасай-</w:t>
        <w:br/>
        <w:t>тын еліміздегі ең басты ұйым</w:t>
        <w:br/>
        <w:t>- Дүниежүзі қазақтарының</w:t>
        <w:br/>
        <w:t>қауымдастығы. Осы орайда</w:t>
        <w:br/>
        <w:t>қауымдастық ұйымдастырған</w:t>
        <w:br/>
        <w:t>түрлі бас қосулар, конфер-</w:t>
        <w:br/>
        <w:t>“дөңгелек үс-</w:t>
        <w:br/>
        <w:t>мәжілістер, | өнер</w:t>
        <w:br/>
        <w:t>енциялар,</w:t>
        <w:br/>
        <w:t>тел”</w:t>
        <w:br/>
        <w:t>ұжымдарының сапарлары, әр</w:t>
        <w:br/>
        <w:t>түрлікөрмелер,әсіресебірнеше</w:t>
        <w:br/>
        <w:t>елде өткізілген кіші құрылтайлар арқылы інеттегі</w:t>
        <w:br/>
        <w:t>ағайындар Қазақстанның қанатты қамқорлығын</w:t>
        <w:br/>
        <w:t>талай рет сезіне алды. Мысалы, Германияның Кельн,</w:t>
        <w:br/>
        <w:t>Берлин, Швецияның Вестерос, Түркияның Ыстамбұл</w:t>
        <w:br/>
        <w:t>қалаларында, Ресейдің Алтай Республикасындағы</w:t>
      </w:r>
    </w:p>
    <w:p>
      <w:r>
        <w:t>Қосағаш ауданында өткізілген кіші құрылтайлардың</w:t>
        <w:br/>
        <w:t>бәрінен де үнемі хабардар болып, Елбасы ретінде,</w:t>
        <w:br/>
        <w:t>Дүниежүзі қазақтары қауымдастығының төрағасы</w:t>
        <w:br/>
        <w:t>ретінде құттықтау жолдап отырдым.</w:t>
        <w:br/>
        <w:t>кезде Қауымдастықтың</w:t>
        <w:br/>
        <w:t>әсіресе, оның қаржыландырылу тетіктері туралы</w:t>
        <w:br/>
        <w:t>да ойласатын жайлар жет! і</w:t>
        <w:br/>
        <w:t>мәселені жан-жақты қарап, нақты шешім қабі</w:t>
        <w:br/>
        <w:t>Алдағы мәртебесі,</w:t>
        <w:br/>
        <w:t>іметке</w:t>
        <w:br/>
        <w:t>осы</w:t>
        <w:br/>
        <w:t>жөнінде ұсыныс дайындауды тапсырамын.</w:t>
        <w:br/>
        <w:t>сонда Көші-қон комитетінің мәртебесіне</w:t>
        <w:br/>
        <w:t>қатысты да мәселелерді ойластырғаны жөн. Бұл</w:t>
        <w:br/>
        <w:t>керек. Қазір</w:t>
        <w:br/>
        <w:t>адамдары, банктер,</w:t>
        <w:br/>
        <w:t>өндіріс орындары баршылық. Солардың басын</w:t>
        <w:br/>
        <w:t>қосып Қауымдастықтың жанынан бір жақсы Кор</w:t>
        <w:br/>
        <w:t>құру кажет. Ол Қор барлық жермен қарым-қатынас</w:t>
        <w:br/>
        <w:t>орнатып, тиісті көмек жасап тұратындай дәрежеге</w:t>
        <w:br/>
        <w:t>й-ақ</w:t>
        <w:br/>
        <w:t>комитеттің қызмет аясын кеңейте түс!</w:t>
        <w:br/>
        <w:t>бізде аяғынан тік тұрған үлкені</w:t>
        <w:br/>
        <w:t>жетуі керек.</w:t>
        <w:br/>
        <w:t>Жалпы, қазақтарының, оралмандардың</w:t>
        <w:br/>
        <w:t>мәселелерімен Сырткы істер, Еңбек және халықты</w:t>
        <w:br/>
        <w:t>шетел</w:t>
        <w:br/>
        <w:t>әлеуметтік қорғау, Мәдениет, ақпарат және спорт,</w:t>
        <w:br/>
        <w:t>Білім және министрліктері, басқа да</w:t>
        <w:br/>
        <w:t>ведомстволар ұдайы айналысуға, өздеріне қатысты</w:t>
        <w:br/>
        <w:t>проблемаларды шешіп отыруға тиіс.</w:t>
        <w:br/>
        <w:t>Құрылтайда айрықша қозғалатын</w:t>
        <w:br/>
        <w:t>бірі шетелдегі ағайындарымызға оку-білім жөнінен</w:t>
        <w:br/>
        <w:t>көмек көрсетудің жайы болады деп білемін. Шетелдік</w:t>
        <w:br/>
        <w:t>ғылым</w:t>
        <w:br/>
        <w:t>мәселенің</w:t>
        <w:br/>
        <w:t>қазақ жастарына арналып жыл сайынғы мемлекеттік</w:t>
        <w:br/>
        <w:t>білім грантынан екі пайыздық орын бөлінуі, олар</w:t>
        <w:br/>
        <w:t>үшін жоғары оқу орындарының жанынан дайындық</w:t>
        <w:br/>
        <w:t>бө:</w:t>
        <w:br/>
        <w:t>мдерінің ашылуы - осындай қамқорлықтың</w:t>
        <w:br/>
        <w:t>накты үлгісі. Алдағы уақытта мұндай шаралардың</w:t>
        <w:br/>
        <w:t>аясын кеңейте түскен жөн.</w:t>
        <w:br/>
        <w:t>Қазақ диаспорасының проблемалары респуб-</w:t>
        <w:br/>
        <w:t>ликаның бұқаралық кұра:</w:t>
        <w:br/>
        <w:t>жүйелі қозғалып келеді. Бұл орайда атқарылған</w:t>
        <w:br/>
        <w:t>жұмыстардың ең ірісі де игіліктісі - хабарларын</w:t>
        <w:br/>
        <w:t>қазак, орыс, ең бастысы</w:t>
      </w:r>
    </w:p>
    <w:p>
      <w:r>
        <w:t>ғарыштық байланыс жүйесі арқылы тарататын</w:t>
        <w:br/>
        <w:t>“СавріоМе(” телеарнасының ашылуы болды. Осы</w:t>
        <w:br/>
        <w:t>арқылы қазір әлемнің кез келген жеріндегі қазақ</w:t>
        <w:br/>
        <w:t>азаматы Қазақстанның тынысын күнбе-күн сезінуге</w:t>
        <w:br/>
        <w:t>мүмкіндік алып отыр.</w:t>
        <w:br/>
        <w:t>Кейінгі жылдарда туған жерімізде кол</w:t>
        <w:br/>
        <w:t>тағы бір іргелі іс жайында сіздерге разылықпен</w:t>
        <w:br/>
        <w:t>айтқым келеді. Ол - мемлекеттік “Мәдени мұра”</w:t>
        <w:br/>
        <w:t>бағдарламасы. Мұндай ең</w:t>
        <w:br/>
        <w:t>дамыған елдерінде де сирек кездеседі. Аса ауқымды</w:t>
        <w:br/>
        <w:t>бағдарлама шеңберінде Ресей, Қытай, Монғолия,</w:t>
        <w:br/>
        <w:t>Иран, Түркия және араб елдері мұрағаттарындағы</w:t>
        <w:br/>
        <w:t>қазақ</w:t>
        <w:br/>
        <w:t>ақпарат</w:t>
        <w:br/>
        <w:t>дарында</w:t>
        <w:br/>
        <w:t>ағылшын тілдерінде.</w:t>
        <w:br/>
        <w:t>а ал</w:t>
        <w:br/>
        <w:t>ынған</w:t>
        <w:br/>
        <w:t>бағдарлама әлемнің</w:t>
        <w:br/>
        <w:t>тарихына қатысты деректер жинастырылып,</w:t>
        <w:br/>
        <w:t>алды жариялана бастады. Енді осы елдерде тұратын</w:t>
        <w:br/>
        <w:t>қандастарымы:</w:t>
        <w:br/>
        <w:t>дың аса бай әдеби, фо/</w:t>
        <w:br/>
        <w:t>қалық мұрасы да зерттеліп,</w:t>
        <w:br/>
        <w:t>Қазіргі танда 11 елде</w:t>
        <w:br/>
        <w:t>орталықтары жұмыс істейді.</w:t>
        <w:br/>
        <w:t>ьклорлық және</w:t>
        <w:br/>
        <w:t>м</w:t>
        <w:br/>
        <w:t>арық көруге тиіс.</w:t>
        <w:br/>
        <w:t>қазақ ұлттық-мәдени</w:t>
        <w:br/>
        <w:t>Олардың ең көбі -</w:t>
        <w:br/>
        <w:t>Ресейде. Қазақстанмен шектесетін мемлекеттердің</w:t>
        <w:br/>
        <w:t>баршасында, Түркияда, Англияда,</w:t>
        <w:br/>
        <w:t>Швецияда, Венгрияда,</w:t>
        <w:br/>
        <w:t>орталықтары игілікті</w:t>
        <w:br/>
        <w:t>шаруа атқаруда. Олардың бәріне де біз колдан келген</w:t>
        <w:br/>
        <w:t>көмекті көрсетуіміз керек.</w:t>
        <w:br/>
        <w:t>Шетелдік қандастарымызға көрсету</w:t>
        <w:br/>
        <w:t>Дегенде алдымыздан алфавит мәселесі алдымен</w:t>
        <w:br/>
        <w:t>шығатыны түсінікті. Бұл өте күрделі мәселе.</w:t>
        <w:br/>
        <w:t>Қазір жер бетіндегі қазақтың үш бірдей алфавитті</w:t>
        <w:br/>
        <w:t>анып отыр қстандағы, Ресейдегі,</w:t>
        <w:br/>
        <w:t>ТМД-ның бірқатар елдеріндегі жазу - кириллица.</w:t>
        <w:br/>
        <w:t>Түркиядағы, Батыс Еуропадағы жазу - латиница.</w:t>
        <w:br/>
        <w:t>Кейінгі кезде бұл жазуға Орталық Азиядағы кейбір</w:t>
      </w:r>
    </w:p>
    <w:p>
      <w:r>
        <w:t>көршілеріміз де көшіп алды. Қытайдағы қазақтардың</w:t>
        <w:br/>
        <w:t>ұстанатын жазуы - арабшаның төте жазу үлгісі.</w:t>
        <w:br/>
        <w:t>Біздің өзімізде де бүл жөнінде талай пікірталас жүріп</w:t>
        <w:br/>
        <w:t>сондай-ақ</w:t>
        <w:br/>
        <w:t>Германияда, Австрияда,</w:t>
        <w:br/>
        <w:t>Украинада қазақ-мәдени</w:t>
        <w:br/>
        <w:t>көмек</w:t>
        <w:br/>
        <w:t>ны мәлім. Қаз</w:t>
        <w:br/>
        <w:t>Құрылтайға қош келдіңіздер, құрметті бауырлар!</w:t>
        <w:br/>
        <w:t>келеді. Ал мұндағы қазақ мектептері 11 жылдық білім.</w:t>
        <w:br/>
        <w:t>алып, білім заңынан сыртқары калуда.</w:t>
        <w:br/>
        <w:t>Тағы бір мәселе, Қазақстандағы жоғары</w:t>
        <w:br/>
        <w:t>оқу орындарына түсу мәселесі биылдың өзінде</w:t>
        <w:br/>
        <w:t>қиыншылықтар тудырып отыр. Өзбекстанда</w:t>
        <w:br/>
        <w:t>орта мектепті бітіріп алған аттестаттарды</w:t>
        <w:br/>
        <w:t>ностирификациялау керектігі бастау алып, биылша</w:t>
        <w:br/>
        <w:t>жеңілдік көрсетілді. Оның үстіне Қазақстан 12</w:t>
        <w:br/>
        <w:t>жылдық білім жүйесіне өтсе, біздің жастарымыздың</w:t>
        <w:br/>
        <w:t>болашағы не болады?</w:t>
        <w:br/>
        <w:t>Енді Өзбекстандағы оқулықтарға келетін болсақ,</w:t>
        <w:br/>
        <w:t>біз 1995 жылдан бастап өзбек тіліндегі оқулықтарды</w:t>
        <w:br/>
        <w:t>қазақ тіліне аударып келеміз. Тек қана «Қазақ тілі»</w:t>
        <w:br/>
        <w:t>мен «Әдсбист» оқулықтары жаңадан жазылып</w:t>
        <w:br/>
        <w:t>келеді. Оқу құралдарын жасауда Өзбекстандағы</w:t>
        <w:br/>
        <w:t>республикалық білім орталығының үлесі зор. Жылда</w:t>
        <w:br/>
        <w:t>бюджеттен ақша бөлініп тұрады. Дегенмен оқулықтар</w:t>
        <w:br/>
        <w:t>жетіспейді, уақытында баспадан шықпай қалады.</w:t>
        <w:br/>
        <w:t>Сөздің түйініне келсек, Қазақстан шетелдегі</w:t>
        <w:br/>
        <w:t>ақ жастарының атажұртта білім алуын одан</w:t>
        <w:br/>
        <w:t>әрі жалғастыруы және дамытуы керек. Қазіргі</w:t>
        <w:br/>
        <w:t>кезде Қазақстанның жоғары оқу орнын бітірген</w:t>
        <w:br/>
        <w:t>жастарымыздың дипломдары Өзбекстанда</w:t>
        <w:br/>
        <w:t>жарамайды. Сондықтан екі елдің Үкіметі мен Білім</w:t>
        <w:br/>
        <w:t>және ғылым министрліктері өзара келісіп, диплом</w:t>
        <w:br/>
        <w:t>мәселесіндегі проблемалар шешіліп жатса нұр үстіне</w:t>
        <w:br/>
        <w:t>нұр болар еді.</w:t>
        <w:br/>
        <w:t>Бізді толғандыратын тағы бір мәселе - оқулықтар,</w:t>
        <w:br/>
        <w:t>көркем әдеби кітаптар және газет-журналдар. Бұл</w:t>
        <w:br/>
        <w:t>мәселе өткен ІІ Құрылтайда да айтылған болатын.</w:t>
        <w:br/>
        <w:t>Бірақ бізге қазақша басылымдар жеткізу өз шешімін</w:t>
        <w:br/>
        <w:t>таппады. Жылда шетел қазақтары үшін оқулықтар</w:t>
        <w:br/>
        <w:t>алуға бөлінетін қаржы айтылады бірақ, нәтижесі</w:t>
        <w:br/>
        <w:t>көрінбейді. Сондықтан өзімізге керекті кітапты алу</w:t>
        <w:br/>
        <w:t>мәселесін әлі күнге шеше алмай келеміз. Осы мэселе</w:t>
        <w:br/>
        <w:t>дұрыс жолға қойылса деп үміттенеміз.</w:t>
        <w:br/>
        <w:t>Осы орайда көші-қон мәселесі туралы да айта</w:t>
        <w:br/>
        <w:t>кеткенді жән көрдім. Бұл салада Үкімет жыл сайын</w:t>
        <w:br/>
        <w:t>бюджеттен қаржы бөліп, квота бойынша көшіруді</w:t>
        <w:br/>
        <w:t>дәстүрге енгізді. Бұл -тек құптарлық емес, қуанарлық</w:t>
      </w:r>
    </w:p>
    <w:p>
      <w:r>
        <w:t>жайт. Дегенмен, тарихи отанға көшіп келген</w:t>
        <w:br/>
        <w:t>бауырларымыздың азаматтық алуы, квота негізінде</w:t>
        <w:br/>
        <w:t>Үй берілуі мәселелерінде кемшіліктер жоқ емес.</w:t>
        <w:br/>
        <w:t>Әр отбасының мүшесіне квота бойынша бөлінетін</w:t>
        <w:br/>
        <w:t>қаржыны олардың толық орналасу мүмкіндігін</w:t>
        <w:br/>
        <w:t>қамтитындай дәрежеге жеткізу ескерілсе деген</w:t>
        <w:br/>
        <w:t>сұрануымызды білдіреміз.</w:t>
        <w:br/>
        <w:t>Өзбекстандағы Қазақ мәдени орталығының</w:t>
        <w:br/>
        <w:t>қасындағы тарих бөлімі кейінгі үш жылда біраз</w:t>
        <w:br/>
        <w:t>жетістіктерге жетіп, екі-үш кітап шығардық.</w:t>
        <w:br/>
        <w:t>Әйтсе де біздің ұсыныстарымыз «Мәдени мұра»</w:t>
        <w:br/>
        <w:t>мемлекеттік бағдарламасына енгізілсе, талай мұрағат</w:t>
        <w:br/>
        <w:t>материалдары мен құжаттары айналымға түсер еді.</w:t>
        <w:br/>
        <w:t>Біздің Мәдени орталық Дүниежүзі қазақтары</w:t>
        <w:br/>
        <w:t>қауымдастығымен бірлесе отырып өткен жылы</w:t>
        <w:br/>
        <w:t>Өзбекстан Мәдениет министрлігі қарамағындағы</w:t>
        <w:br/>
        <w:t>«Мұражайларды ресим есепке тіркеу, сақтау және</w:t>
        <w:br/>
        <w:t>оларды қорғау республикалық инспекциясы» арқылы</w:t>
        <w:br/>
        <w:t>Өзбекстан ғалымдарымен Науаи уәлаяты Нұрата</w:t>
        <w:br/>
        <w:t>қаласына экспедиция ұйымдастырды. Сол жердегі</w:t>
        <w:br/>
        <w:t>үлкен мазарда Сейітқұл әулие қорымында Әйтеке би</w:t>
        <w:br/>
        <w:t>бабамыздың қабірін таптық және зерттеу жүмыстары</w:t>
        <w:br/>
        <w:t>жүргізілді. Әйтсе де, алдымызда бұдан да үлкен</w:t>
        <w:br/>
        <w:t>жұмыстар тұр. Мәдени орталық бабамыз Әйтеке би</w:t>
        <w:br/>
        <w:t>мен оның бабасы Сейітқұл қажының Нұратада жатқан</w:t>
        <w:br/>
        <w:t>мазарына кесене және зиярат үйін салуды жоспарлап</w:t>
        <w:br/>
        <w:t>отыр.</w:t>
        <w:br/>
        <w:t>Нөкіс төңірегінде Адай Құдайұлы Ерқосай батыр</w:t>
        <w:br/>
        <w:t>(ХУІ ғ) жатыр. Хорезм уәлаятындағы Гүрлен мен</w:t>
        <w:br/>
        <w:t>Шабыт ауданының арасында Сырым батыр жерлен-</w:t>
        <w:br/>
        <w:t>ген. Самарханның қасында Әйтеке би мен Сейітқұл</w:t>
        <w:br/>
        <w:t>әулиенің бабасы Жалаңтөс бахадүр жатыр. Міне,</w:t>
        <w:br/>
        <w:t>осындай ірі тұлғарымыз көп. Соларды зерттеп</w:t>
        <w:br/>
        <w:t>елге танытуда Қазақстан мемлекеті тарапынан</w:t>
        <w:br/>
        <w:t>көмек көрсетіліп колдау жасалса құба-құп. Өйткені</w:t>
        <w:br/>
        <w:t>біз елеусіз. қараусыз жатқан бабаларымыздың</w:t>
        <w:br/>
        <w:t>қорымдарын жаңартып жатсак, сөз жоқ өсіп</w:t>
        <w:br/>
        <w:t>келе жатқан жас ұрпақтар алдындағы міндетіміз</w:t>
        <w:br/>
        <w:t>орындалып, өнегелі істі жүзеге асыратынымыз</w:t>
        <w:br/>
        <w:t>ақиқат,</w:t>
        <w:br/>
        <w:t>Қымбатты Төраға! Ардақты ағайын! Жоғарыда</w:t>
        <w:br/>
        <w:t>біз өзбекстандық қазақтардың тындырып жатқан</w:t>
        <w:br/>
        <w:t>істері мен беталысын және оған тұсау болып отырған</w:t>
        <w:br/>
        <w:t>кейбір кедір-бұдыр жайттар жөнінде айттық. Тарихи</w:t>
        <w:br/>
        <w:t>Отанымыздың аршынды адымына сүйіспеншілікпен</w:t>
        <w:br/>
        <w:t>қарап, елімізден сүйеніш тауып, Елбасы Нұрсұлтан</w:t>
        <w:br/>
        <w:t>Әбішұлының назарына кейбір ұсыныстарымызды</w:t>
        <w:br/>
        <w:t>жеткізе алдық деп ойлаймыз.</w:t>
        <w:br/>
        <w:t>Бүгін өтіп жатқан ІШ Құрылтайдың жұмысына</w:t>
        <w:br/>
        <w:t>үлкен қуанышпен табыстар тілеп, дүниежүзіндегі</w:t>
        <w:br/>
        <w:t>бауырларымызға әрқашанда амандық, бейбіт өмір,</w:t>
        <w:br/>
        <w:t>тіршілікте игілікті оң істер тілейміз!</w:t>
        <w:br/>
        <w:t>11 Бесік | 19</w:t>
        <w:br/>
        <w:t>|</w:t>
        <w:br/>
        <w:t>|</w:t>
        <w:br/>
        <w:t>|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1</w:t>
        <w:br/>
        <w:t>|</w:t>
        <w:br/>
        <w:t>Алтын Бесік - Атамекен</w:t>
        <w:br/>
        <w:t>және «Алаш» қазақ мәдени орталықтарының</w:t>
        <w:br/>
        <w:t>өкілдерімен кездесу өткізді.</w:t>
        <w:br/>
        <w:t>жж</w:t>
        <w:br/>
        <w:t>Дүниежүзі қазақтары қауымдастығында</w:t>
        <w:br/>
        <w:t>Өзбекстан, Ресей, Ауғанетан, Иран елдеріндегі</w:t>
        <w:br/>
        <w:t>қазак диаспорасы өкілдері бас қосып, Құралтайға</w:t>
        <w:br/>
        <w:t>дайындық жұмыстары жөнінде пікір алмасты.</w:t>
        <w:br/>
        <w:t>жж</w:t>
        <w:br/>
        <w:t>Дүниежүзі қазақтары қауымдастығы Құрылтай</w:t>
        <w:br/>
        <w:t>өткізу жөніндегі өз жұмыс-жоспарын жасап бекітті.</w:t>
        <w:br/>
        <w:t>Соған орай шетелден шақырылатын қонақтарды</w:t>
        <w:br/>
        <w:t>анықтау, олардың Астанаға келу жолын нақтылау</w:t>
        <w:br/>
        <w:t>қолға алынды.</w:t>
        <w:br/>
        <w:t>Қыркүйек, 2005 жыл</w:t>
        <w:br/>
        <w:t>Құрылтайға қатысу үшін 28 елде тұратын</w:t>
        <w:br/>
        <w:t>қазақтарға шақырту жіберілді. Осылардың 32 елінен</w:t>
        <w:br/>
        <w:t>Құрылтайға қонақтар келетіні анықталды. Ең көп</w:t>
        <w:br/>
        <w:t>делегация Қытай, Ресей және Моңғолиядан. Шетелден</w:t>
        <w:br/>
        <w:t>келетін қонақтардың жалпы саны 300 кісіге жетті.</w:t>
        <w:br/>
        <w:t>Құрылтайға шетел қазақтарының белгілі қоғам,</w:t>
        <w:br/>
        <w:t>мәдениет, өнер, ғылым қайраткерлері, қаламгерлер,</w:t>
        <w:br/>
        <w:t>қазақ мәдени орталықтарының жетекшілері мен</w:t>
        <w:br/>
        <w:t>белсенді мүшелері қатысатын болды. Сондай-ақ, әр</w:t>
        <w:br/>
        <w:t>делегацияның құрамында бизнесмендер, қол өнер</w:t>
        <w:br/>
        <w:t>көрмесіне қатысатын шеберлер, жыр мүшайрасына</w:t>
        <w:br/>
        <w:t>қатысатын ақындар, жастардың өнер және спорт</w:t>
        <w:br/>
        <w:t>фестиваліне қатысатындар да бар.</w:t>
        <w:br/>
        <w:t>Құрылтайға</w:t>
        <w:br/>
        <w:t>Қазақстаннан ресми</w:t>
        <w:br/>
        <w:t>қонақ ретінде 200</w:t>
        <w:br/>
        <w:t>адам қатысатын бол-</w:t>
        <w:br/>
        <w:t>ды. Олардың құрамына</w:t>
        <w:br/>
        <w:t>зиялы қауым өкілдері,</w:t>
        <w:br/>
        <w:t>түрлі министрліктің</w:t>
        <w:br/>
        <w:t>басшылары, Астана, Алматы қалалары мен</w:t>
        <w:br/>
        <w:t>облыстардың делегациялары кірді.</w:t>
        <w:br/>
        <w:t>же</w:t>
      </w:r>
    </w:p>
    <w:p>
      <w:r>
        <w:t>Қыркүйек айында Құралтайға келудің маршруты</w:t>
        <w:br/>
        <w:t>анықталды.</w:t>
        <w:br/>
        <w:t>Ресей, Өзбекстан, Моңғолияжәне Еуропақазақтары</w:t>
        <w:br/>
        <w:t>өз елдерінен Астана қаласына тікелей баратын болды.</w:t>
        <w:br/>
        <w:t>Қытай, Түркия, Иран, Ауғанстан, Қырғызстан және</w:t>
        <w:br/>
        <w:t>басқа елдердің делегациялары әуелі Алматыға келіп</w:t>
        <w:br/>
        <w:t>содан кейін Астанаға арнайы пойызбен аттанады.</w:t>
        <w:br/>
        <w:t>жж</w:t>
        <w:br/>
        <w:t>Қазақстан Республикасының Президенті Н. Ә.</w:t>
        <w:br/>
        <w:t>Назарбаев 28 қыркүйек күні Дүниежүзі қазақтары:</w:t>
        <w:br/>
        <w:t>қауымдастығы Төралқасы төрағасының бірінші</w:t>
        <w:br/>
        <w:t>орынбасары Талғат Мамашевты қабылдады.</w:t>
        <w:br/>
        <w:t>Қабылдауда Құрылтайды өткізу мәселелері сөз</w:t>
        <w:br/>
        <w:t>болды.</w:t>
        <w:br/>
        <w:t>жж</w:t>
        <w:br/>
        <w:t>26-27 қыркүйекте алыс-жақын шетелдік қонақтар</w:t>
        <w:br/>
        <w:t>Астана қаласына әлемнің әр түкпірінен жинала</w:t>
        <w:br/>
        <w:t>бастады. Олардың арасындаалғашқы болып Германия,</w:t>
        <w:br/>
        <w:t>Швеция және Дания қонақтары келді.</w:t>
        <w:br/>
        <w:t>же</w:t>
        <w:br/>
        <w:t>26 қыркүйек күні Құрылтайға қатысу үшін Алматы</w:t>
        <w:br/>
        <w:t>қаласына Шыңжан Ұйғыр автономиялы райондық</w:t>
        <w:br/>
        <w:t>Халық құрылтайы тұрақты комитеті төрағасының</w:t>
        <w:br/>
        <w:t>орынбасары Дәлелхан Мәмихан бастаған Қытай</w:t>
        <w:br/>
        <w:t>Халық Республикасының</w:t>
        <w:br/>
        <w:t>үлкен делегациясы келді.</w:t>
        <w:br/>
        <w:t>жж</w:t>
        <w:br/>
        <w:t>27 қыркүйек күні</w:t>
        <w:br/>
        <w:t>Астана темір жол вокзал-</w:t>
        <w:br/>
        <w:t>ында Құрылтайға қатысу-</w:t>
        <w:br/>
        <w:t>шыларды алып келген</w:t>
        <w:br/>
        <w:t>Құрылтайға қош келдіңіздер, қымбатты бауырлар!</w:t>
        <w:br/>
        <w:t>өнерпаздардың үлкен концертімен аяқталды.</w:t>
        <w:br/>
        <w:t>Концертте Ермұрат Зейіпхан, Төлеубек Қожанұлы,</w:t>
        <w:br/>
        <w:t>Гүлзира Бөкейхан және басқалар өнер көрсетті.</w:t>
        <w:br/>
        <w:t>жж</w:t>
        <w:br/>
        <w:t>29 қыркүйек</w:t>
        <w:br/>
        <w:t>Таңертеңгі сағат 10-да Есілдің сол жағалауына</w:t>
        <w:br/>
        <w:t>орналасқан Үкімет үйінің Мәжілісзалында Құрылтай</w:t>
        <w:br/>
        <w:t>салтанатты түрде ашылды. Мәжілісті Құрылтайды</w:t>
        <w:br/>
        <w:t>дайындау және өткізу жөніндегі республикалық</w:t>
        <w:br/>
        <w:t>комиссияның төрағасы Ахметжан Есімов ашты.</w:t>
        <w:br/>
        <w:t>Құрылтай жұмысына Мемлекет басшысы</w:t>
        <w:br/>
        <w:t>Нұрсұлтан Назарбаев катысып, сөз сөйледі.</w:t>
        <w:br/>
        <w:t>Шетелден келген қазақ диаспорасының</w:t>
      </w:r>
    </w:p>
    <w:p>
      <w:r>
        <w:t>жетекшілері мен зиялы қауым өкілдері мінбеге</w:t>
        <w:br/>
        <w:t>көтеріліп, өз ойларын ортаға салды.</w:t>
        <w:br/>
        <w:t>Жарыс сөзге шыққандардың бірқатары Дүниежүзі</w:t>
        <w:br/>
        <w:t>қазақтары қауымдастығы Төралкасы төрағасына</w:t>
        <w:br/>
        <w:t>Елбасы Нұрсұлтан Назарбаевты ұсынды. Соған</w:t>
        <w:br/>
        <w:t>және алыс-жақын шетелдерден келген қонақтар</w:t>
        <w:br/>
        <w:t>өз ойларын ортаға салды.</w:t>
        <w:br/>
        <w:t>Т. Мамашев Мәжілісті қорытындылай келіп</w:t>
        <w:br/>
        <w:t>Қауымдастықтың Төралқа мүшелерін сайлау</w:t>
        <w:br/>
        <w:t>жөнінде ұсыныс жасады. Соған орай Дүниежүзі</w:t>
        <w:br/>
        <w:t>қазақтары қауымдастығының Төралқа мүшелері</w:t>
        <w:br/>
        <w:t>болып Нұрсұлтан Назарбаев, Талғат Мамашев,</w:t>
        <w:br/>
        <w:t>Сұлтанәлі Балғабаев (Төрағаның орынбасары),</w:t>
        <w:br/>
        <w:t>Әбдірахман Шетин (Германия), Сұлтан</w:t>
        <w:br/>
        <w:t>Жанболат (Қытай), Мейірманқұл Бәкіров</w:t>
        <w:br/>
        <w:t>(Өзбекстан). Қабсаттар Омарұлы (Моңғолия)</w:t>
        <w:br/>
        <w:t>сайланды.</w:t>
        <w:br/>
        <w:t>Құрылтайда «Қазақ елі» газеті мен «Алтын</w:t>
        <w:br/>
        <w:t>бесік» журналының бас редакторлары Б.</w:t>
        <w:br/>
        <w:t>Сарбалаұлы мен С. Балғабаев бекітілді.</w:t>
        <w:br/>
        <w:t>Сондай-ақ, осы Құрылтайда Дүниежүзі</w:t>
        <w:br/>
        <w:t>қазақтары қауымдастығының Жарғысына</w:t>
        <w:br/>
        <w:t>қажетті толықтырулар мен өзгертулер енгізу</w:t>
        <w:br/>
        <w:t>орай, Мәжіліс төрағасы А. Есімов бұл ұсынысты</w:t>
        <w:br/>
        <w:t>дауысқа қойды. Дауыс беру нәтижесінде Дүниежүзі</w:t>
        <w:br/>
        <w:t>қазақтары қауымдастығы Төралқасының төрағасы</w:t>
        <w:br/>
        <w:t>болып Нұрсұлтан Назарбаев бір ауыздан</w:t>
        <w:br/>
        <w:t>сайланды.</w:t>
        <w:br/>
        <w:t>л Қауымдастық Төралқасы төрағасының бірінші</w:t>
        <w:br/>
        <w:t>орынбасарлығына Елбасының ұсынысымен Талғат</w:t>
        <w:br/>
        <w:t>Мамашев сайланды.</w:t>
        <w:br/>
        <w:t>АлқалыжиынныңтүскедейінгібөліміҚұрылтайға</w:t>
        <w:br/>
        <w:t>қатысушылардың Қазақстан халқы мен шетелдегі</w:t>
        <w:br/>
        <w:t>Қауымдастықтың Төралқасына тапсырылды.</w:t>
        <w:br/>
        <w:t>жжж</w:t>
        <w:br/>
        <w:t>Құрылтай Мәжілісінен кейін қонақтар</w:t>
        <w:br/>
        <w:t>«Конгресс-холл» сарайында өткен Қазақстан</w:t>
        <w:br/>
        <w:t>өнер шеберлерінің концертін тамашалады.</w:t>
        <w:br/>
        <w:t>Кешке қарай Құрылтайға қатысушыларды</w:t>
        <w:br/>
        <w:t>Елбасы Салтанат сарайында қабылдады.</w:t>
        <w:br/>
        <w:t>жжж</w:t>
        <w:br/>
        <w:t>30 қыркүйек</w:t>
        <w:br/>
        <w:t>Құрылтай қонақтары түске дейін Есілдің сол</w:t>
        <w:br/>
        <w:t>жақ жағалауындағы жаңадан салынып жатқан</w:t>
        <w:br/>
        <w:t>отандастарға Үндеу қабылдауымен аяқталды.</w:t>
        <w:br/>
        <w:t>жаз</w:t>
        <w:br/>
        <w:t>- әсем Ақордамен танысты.</w:t>
      </w:r>
    </w:p>
    <w:p>
      <w:r>
        <w:t>Осы күні түстен кейін Құрылтайдың</w:t>
        <w:br/>
        <w:t>Түстен кейін қонақтар Астана қаласымен</w:t>
        <w:br/>
        <w:t>салтанатты мәжілісіодан әрі жалғасты. Мәжілісті )</w:t>
        <w:br/>
        <w:t>Қауымдастық Төралқасы төрағасының бірінші қимай қоштасып өз елдеріне қайта бастады.</w:t>
        <w:br/>
        <w:t>орынбасары Талғат Мамашев жүргізді. өйніі |</w:t>
        <w:br/>
        <w:t>Мәжілісте ҚР. Мәдениет, ақпарат және спорт Келесі Құрылтайда кездескенше аман-сау</w:t>
        <w:br/>
        <w:t>вице-министрі Ермек Аманшаев сөз сөйледі болыңыздар, қымбатты бауырлар! |</w:t>
        <w:br/>
        <w:t>|</w:t>
        <w:br/>
        <w:t>құрылыстарды аралап, Елбасынын Резиденциясы</w:t>
        <w:br/>
        <w:t>Түлден Мүлік</w:t>
        <w:br/>
        <w:t>Сен жоқ болсаң көруге асығамын,</w:t>
        <w:br/>
        <w:t>Шырқаймын да жүремін ғашық әнін.</w:t>
        <w:br/>
        <w:t>Сағынышты ұшамын қанат қылып,</w:t>
        <w:br/>
        <w:t>Сезімімнің баса алмай тасығанын.</w:t>
        <w:br/>
        <w:t>Жыр толғағы бебеулеп-безілдесем,</w:t>
        <w:br/>
        <w:t>Таңымды таңға жалғар ем, көз ілмесем.</w:t>
        <w:br/>
        <w:t>Бұл өмірдей еш нәрсе тілемеймін,</w:t>
        <w:br/>
        <w:t>Жетіп жатыр қалқам-ау өзің келсең.</w:t>
        <w:br/>
        <w:t>Сонда менің ашылып өң-реңім,</w:t>
        <w:br/>
        <w:t>Шаттығымды баса алмай тө,</w:t>
        <w:br/>
        <w:t>Кенелем де қаламын бар бақытқа,</w:t>
        <w:br/>
        <w:t>болып тұрғандай төңірегін.</w:t>
        <w:br/>
        <w:t>“Сары күз, сары жапырақ, сарғайды |</w:t>
        <w:br/>
        <w:t>“Сағыныш” дей алмаймыз қандайды.</w:t>
        <w:br/>
        <w:t>Сенбеймін мен өмірге, қауыптырақ,</w:t>
        <w:br/>
        <w:t>-. Бәрі де жоғалады, қалмайды аңыз.</w:t>
        <w:br/>
        <w:t>Менде де хал-ахуал бұрынғыдай,</w:t>
        <w:br/>
        <w:t>Маңайды торлаған көп құзғын, құмай.</w:t>
        <w:br/>
        <w:t>Бәріне көну керек деп ойлаймын,</w:t>
        <w:br/>
        <w:t>Осылай жаратқан соң бізді құдай.</w:t>
        <w:br/>
        <w:t>Сағынып сарғаюдан туады жыр,</w:t>
        <w:br/>
        <w:t>Күз жетті, маңайдағы қуарды гүл?</w:t>
        <w:br/>
        <w:t>Жоғалып бар тіршілік бірте-бірте,</w:t>
        <w:br/>
        <w:t>Бәрінен күдер үзді қуаң ғұмыр.</w:t>
        <w:br/>
        <w:t>Шәмшабану Хамзақызы</w:t>
        <w:br/>
        <w:t>ҚАРАМАЙЛЫДАН ӨТКЕНДЕ</w:t>
        <w:br/>
        <w:t>Төтесінен Жоңғарды басып кірем,</w:t>
        <w:br/>
        <w:t>Шабыт кернеп бойымды. тасып келем.</w:t>
        <w:br/>
        <w:t>Уа! Қарамай, өзіңе шашу етіп,</w:t>
        <w:br/>
        <w:t>Сенде туған жырыңды шашып келем.</w:t>
        <w:br/>
        <w:t>Осы өңірдің көргенде дөңестерін,</w:t>
        <w:br/>
        <w:t>Еске аламын өткенгі елестерін.</w:t>
        <w:br/>
        <w:t>Отыз жылдың алдында сортаң басқан,</w:t>
      </w:r>
    </w:p>
    <w:p>
      <w:r>
        <w:t>Қу медиан иен дала емеспе едің.</w:t>
        <w:br/>
        <w:t>Уа! Қарамай бұл күнде мұнайлығым,</w:t>
        <w:br/>
        <w:t>Сәулетіңе ән тұнып, құлайды күй.</w:t>
        <w:br/>
        <w:t>Туған жердің сен-дағы мақтанышы,</w:t>
        <w:br/>
        <w:t>Сахарамның танытқан шұрайлығын.</w:t>
        <w:br/>
        <w:t>Құрылтайға қош келдіңіздер, құрметті бауырлар!</w:t>
        <w:br/>
        <w:t>болу жолына бастап барады. Халқымыз оны</w:t>
        <w:br/>
        <w:t>«Нұрсұлтан бастаған - нұрлы жол» деп дөп</w:t>
        <w:br/>
        <w:t>айтуда. Алайда,ағайын, бэсекелестік-нарықзаңы</w:t>
        <w:br/>
        <w:t>бізден іскерлікті, кабілеттілікті, іешімділікті,</w:t>
        <w:br/>
        <w:t>философиялық лексикаға салсақ прагматизмді</w:t>
        <w:br/>
        <w:t>қажет етеді.</w:t>
        <w:br/>
        <w:t>Осы мәселеге орай, тар жол, тайғақ кешуде</w:t>
        <w:br/>
        <w:t>көз жазып қалған, кадірлі ағайын, сіздерге</w:t>
        <w:br/>
        <w:t>айтарым, қарға тамырлы бар казақтың баласы,</w:t>
        <w:br/>
        <w:t>дүние астан-кестен болып, басына іс түскенде,</w:t>
        <w:br/>
        <w:t>большевизм қыспағына сыймай, әлеуметтік</w:t>
        <w:br/>
        <w:t>наразылық білдіріп, жат сана, жат пиғыл,</w:t>
        <w:br/>
        <w:t>тұрмысты қабылдамай жер ауып, ел ауып</w:t>
        <w:br/>
        <w:t>кеткен, көкірегін намыс кернеген - сіздер ер</w:t>
        <w:br/>
        <w:t>қазақтың ұрпағысыздар. Сондыктан да, елге</w:t>
        <w:br/>
        <w:t>оралған, әлі оралмаған немесе тұрақты шет</w:t>
        <w:br/>
        <w:t>елдерде өмір сүріп жатқан ағайындарға айтарым,</w:t>
        <w:br/>
        <w:t>сіздер Қазақстан бізге не береді деп емес. біз</w:t>
        <w:br/>
        <w:t>егеменді Қазақстанға не береміз деген ойды</w:t>
        <w:br/>
        <w:t>ұран етсеңіздер бәрі орнына келмек. Жойылған</w:t>
        <w:br/>
        <w:t>жаңғырып, жоғалған табылып, еңсесі биік ұлт</w:t>
        <w:br/>
        <w:t>болып келесі ғасырға да аман-сау өтерміз.</w:t>
        <w:br/>
        <w:t>Көріпотырғандарыңыздайел жаңа, большевизм</w:t>
        <w:br/>
        <w:t>келмеске кетті, елге ие өзіміз, тарихымызды,</w:t>
        <w:br/>
        <w:t>тілімізді, дінімізді, елдігімізді түгендеп</w:t>
        <w:br/>
        <w:t>жатырмыз. Соның бірі - міне, дүниежүзіндегі</w:t>
        <w:br/>
        <w:t>қандастарымызды жинап Құрылтай өткізіп</w:t>
        <w:br/>
        <w:t>отырмыз. Ендігі мәселе - іскерлікте. Іскер қазақ</w:t>
        <w:br/>
        <w:t>кім? Өркениетүрдісінсенген қазак кім? Осылардың</w:t>
        <w:br/>
        <w:t>психологиялық-социологиялық бейнесі қандай?</w:t>
        <w:br/>
        <w:t>Қазір осы мәселелер бізді ойландырып</w:t>
        <w:br/>
        <w:t>отыр. Бүкіл әлем - бәсекелестік алаңы, бүл</w:t>
        <w:br/>
        <w:t>алаңда кәнігі ойыншылар баршылық. Жоспарлы</w:t>
        <w:br/>
        <w:t>экономикамыздан шыққалы он төрт жыл-ақ болды.</w:t>
        <w:br/>
        <w:t>Оны есептеп жатқан ешкім жоқ. Бәсекелестік</w:t>
        <w:br/>
        <w:t>алаңына шыққан екенсің, тәртіп бәріне ортақ.</w:t>
        <w:br/>
        <w:t>Ұлт болу келешегі - осы бәсекелестікте өз орнын</w:t>
        <w:br/>
        <w:t>табуда.</w:t>
        <w:br/>
        <w:t>Хакім Абай заманында айтқан екен «Көп</w:t>
        <w:br/>
        <w:t>адасады, сонда адасқан көптің атының басын</w:t>
        <w:br/>
        <w:t>бұратын - көсем керек» деп. Кеңес үкіметі тарқап,</w:t>
        <w:br/>
        <w:t>империяның іргесі сөгілген жағдайда адасу көп</w:t>
        <w:br/>
        <w:t>болды. Кеңес дәуірінде кесімді жалақымен күн</w:t>
        <w:br/>
        <w:t>ҡөруге дағдыланған, көмбіс болып қалған халықты</w:t>
        <w:br/>
        <w:t>Президент Н. Ә. Назарбаев нарыққа бастап алып</w:t>
        <w:br/>
        <w:t>шықты. Соның нәтижесінде жұрттың өз қолы</w:t>
        <w:br/>
        <w:t>өз аузына жетті, өзіне деген сенімі нығайды.</w:t>
      </w:r>
    </w:p>
    <w:p>
      <w:r>
        <w:t>Бұндай жағдайға өркениетті елдер ғасырлар бойы</w:t>
        <w:br/>
        <w:t>жүріп жеткен. Біз, құдайға шүкір, он төрт жыл</w:t>
        <w:br/>
        <w:t>ішінде біршама әлеуметтік мазмұнда, тұрмыстық</w:t>
        <w:br/>
        <w:t>жағдайда саяси өрісте тәжірбие жинақтап, әлемдік</w:t>
        <w:br/>
        <w:t>өркениет үрдісіне ілесіп келеміз. Ненің мәнісі</w:t>
        <w:br/>
        <w:t>болмасын салыстырғанда ашылмақ. Мысалы,</w:t>
        <w:br/>
        <w:t>көршілес, туыс өзбек халқы табиғатынан сауда-</w:t>
        <w:br/>
        <w:t>саттыққа бейім еді, бірақ, өзбек ағайынның ала</w:t>
        <w:br/>
        <w:t>тақиясы нарық базарында көрінбей жүр. Демек,</w:t>
        <w:br/>
        <w:t>нарық деген тек сауда-саттық емес, одан тереңдеу</w:t>
        <w:br/>
        <w:t>яғни, білім мен іскерлікті, айқын да ашық халық</w:t>
        <w:br/>
        <w:t>болашағына жол ашатын саясатты қажет ететін</w:t>
        <w:br/>
        <w:t>жағдай.</w:t>
        <w:br/>
        <w:t>Әрине, барға тоқмейілсу бізге жат. Ол</w:t>
        <w:br/>
        <w:t>туралы Елбасы баяндамасында атап өтті. Нарық</w:t>
        <w:br/>
        <w:t>бәсекелестігін, метафора тілімен бейнелесек оның</w:t>
        <w:br/>
        <w:t>бәйге іспеттес екеніне көзіміз жетеді. Бәйгеде</w:t>
        <w:br/>
        <w:t>алдына шаң жолатпай келе жатқан сәйгүлік</w:t>
        <w:br/>
        <w:t>сәл тыныстап, шабысын бәсеңдетсе болғаны</w:t>
        <w:br/>
        <w:t>кейінгілердің басып озу қаупі бар. Сондықтан бізге</w:t>
        <w:br/>
        <w:t>қарқынға қарқын керек. Бұл сөздің Құрылтайы</w:t>
        <w:br/>
        <w:t>емес, істің Құрылтайы дейтініміз содан.</w:t>
        <w:br/>
        <w:t>Іске сәттілік тілеймін, ардақты ағайын!</w:t>
        <w:br/>
        <w:t>Дүниежүзі казақтарыныңортақОтаны- өркениетті</w:t>
        <w:br/>
        <w:t>Қазақстан гүлденіп, көркейе берсін!</w:t>
        <w:br/>
        <w:t>АатанБесік |23</w:t>
        <w:br/>
        <w:t>Алтын Бесік - Атамекен</w:t>
        <w:br/>
        <w:t>«Шетелдердегі қазақ диаспораларымен мәдениет,</w:t>
        <w:br/>
        <w:t>ақпарат және спорт саласындағы ынтымақтастық»</w:t>
        <w:br/>
        <w:t>атты тақырыппен өткізген «Дөңгелек үстел» мәжілісі</w:t>
        <w:br/>
        <w:t>шетел қазақтарының мәдениет, өнер, әдебиет және</w:t>
        <w:br/>
        <w:t>ақпарат саласындағы сұраныстарын қанағаттандыру</w:t>
        <w:br/>
        <w:t>және шетелдердегі қазақ мәдени орталықтарына</w:t>
        <w:br/>
        <w:t>қолдау көрсету мәселелері сөз болды.</w:t>
        <w:br/>
        <w:t>Секция мәжілісін ҚР. Мәдениет, ақпарат және</w:t>
        <w:br/>
        <w:t>спорт вице-министрі Ермек Аманшаев ашып, осы</w:t>
        <w:br/>
        <w:t>министрліктің Тіл комитетінің төрағасы Бауыржан</w:t>
        <w:br/>
        <w:t>Омаров, Спорт істері комитеті төрағасының бірінші</w:t>
        <w:br/>
        <w:t>орынбасары Бақытбек Тәжібай және Парламент</w:t>
        <w:br/>
        <w:t>мәжілісінің депутаты Амангелді Айталы сөз</w:t>
        <w:br/>
        <w:t>сөйледі.</w:t>
        <w:br/>
        <w:t>Шетелдікқазақдиаспорасының өкілдері Әбдуахап</w:t>
        <w:br/>
        <w:t>Қара, Әлихан Жаналтай, Үзбен Құрманбайұлы,</w:t>
        <w:br/>
        <w:t>Жапарбай Шадқам, Амангелді Жүсіпов және</w:t>
        <w:br/>
        <w:t>басқалар өз ойларын ортаға салды.</w:t>
        <w:br/>
        <w:t>жәж</w:t>
        <w:br/>
        <w:t>ҚР. Білім және ғылым министрлігі өткізген</w:t>
        <w:br/>
        <w:t>дөңгелек үстел мәжілісі «Еліміздегі жоғарғы оқу</w:t>
        <w:br/>
        <w:t>орындарында шетелдік отандастар жастарын оқыту»</w:t>
        <w:br/>
        <w:t>деп аталды. Мәжілісте шетелдегі қазақ жастарының</w:t>
        <w:br/>
        <w:t>Қазақстанға келіп оқып, білім алуы және шетелдегі</w:t>
        <w:br/>
        <w:t>қазақ мектептеріне Қазақстан тарапынан қамқорлық</w:t>
      </w:r>
    </w:p>
    <w:p>
      <w:r>
        <w:t>жасау мәселесі сөз болды. Бұл мәжілісті Білім және</w:t>
        <w:br/>
        <w:t>ғылым вице-министрі Майра Айсина ашып, осы</w:t>
        <w:br/>
        <w:t>министрліктің жауапты қызметкерлері Кәрімбек</w:t>
        <w:br/>
        <w:t>Құрманәлиев, Парламент сенатының депутаты</w:t>
        <w:br/>
        <w:t>Жабайхан Әбділдин сөз сөйледі. Шетелдік ктар</w:t>
        <w:br/>
        <w:t>атынан Зейнеш Исмайыл, Жүсіп Пілтан, Бәкір Серікбай</w:t>
        <w:br/>
        <w:t>және басқалар өздерінің ұсыныс-тілектерін білдірді</w:t>
        <w:br/>
        <w:t>жж</w:t>
        <w:br/>
        <w:t>ҚР. Еңбек және халықты әлеуметті қорғау</w:t>
        <w:br/>
        <w:t>министрлігі өткізген дөңгелек үстелдің тақырыбы</w:t>
        <w:br/>
        <w:t>«Қазақстан Республикасына оралмандардың</w:t>
        <w:br/>
        <w:t>қайтып оралуын және олардың әлеуметтік жағынан</w:t>
        <w:br/>
        <w:t>бейімделуін заңдық тұрғыдан қамтамасыз ету»</w:t>
        <w:br/>
        <w:t>деп аталды. Бұл мәжілісті Еңбек және халықты</w:t>
        <w:br/>
        <w:t>әлеуметтік қорғау министрі Гүлжан Қарағұсова ашып,</w:t>
        <w:br/>
        <w:t>Дүниежүзі қазақтары кауымдастығының Төралқасы</w:t>
        <w:br/>
        <w:t>төрағасының бірінші орынбасары Талғат Мамашев,</w:t>
        <w:br/>
        <w:t>Көші-қон комитетінің төрағасы Жазбек Әбдиев сөз</w:t>
        <w:br/>
        <w:t>сөйледі.</w:t>
        <w:br/>
        <w:t>жән</w:t>
        <w:br/>
        <w:t>ҚР. Индустирия және сауда министрлігі өткізген</w:t>
        <w:br/>
        <w:t>дөңгелек үстел мәжілісі «Бизнес саласындағы</w:t>
        <w:br/>
        <w:t>ынтымақтастық» депаталды. Бұл мәжілісте шетелдегі</w:t>
        <w:br/>
        <w:t>қазақ диаспорасы өкілдерінің Қазақстанға келіп</w:t>
        <w:br/>
        <w:t>бизнес-іскерлік салада жұмыс істеуінің мәселелері</w:t>
        <w:br/>
        <w:t>талқыланды.</w:t>
        <w:br/>
        <w:t>рем</w:t>
        <w:br/>
        <w:t>Құрылтайдың бағдарламасы бойынша өткен іс-</w:t>
        <w:br/>
        <w:t>шаралардың бірі - ақындардың жыр мүшайрасы</w:t>
        <w:br/>
        <w:t>еді. Мүшайра белгілі қоғам қайраткері, көрнекті</w:t>
        <w:br/>
        <w:t>қаламгер Қалдарбек Найманбаевты еске алуға</w:t>
        <w:br/>
        <w:t>арналды. Жыр бәйгесіне 50-ден астам ақындар</w:t>
        <w:br/>
        <w:t>қатысты. Қазақстанның Халық жазушысы</w:t>
        <w:br/>
        <w:t>Тұманбай Молдағалиев бастаған әділ қазылар</w:t>
        <w:br/>
        <w:t>алқасының шешімі бойынша өзбекстандық Боран</w:t>
        <w:br/>
        <w:t>Қыдыров, қырғызстандық Назарбек Байжігітов,</w:t>
        <w:br/>
        <w:t>моңғолиялық Қуатхан Шәріпұлы, Қытайдан келген</w:t>
        <w:br/>
        <w:t>Гүлден Мүлікқызы, Шәмшібәну Хамзақызы,</w:t>
        <w:br/>
        <w:t>Ұшқын Сейдірахман, қазақстандықтар Қайрат Құл-</w:t>
        <w:br/>
        <w:t>Мұхаммед, Ермүрат Зейіпхан, Серік Қапшықбай,</w:t>
        <w:br/>
        <w:t>Ләззат Игісін, Бақтыбай Айнабеков, Өтепберген</w:t>
        <w:br/>
        <w:t>Ақыпбекұлы жеңімпаздар атанды.</w:t>
        <w:br/>
        <w:t>Зиялы қауым өкілдері Марфуға Айтқожа, Шота</w:t>
        <w:br/>
        <w:t>Уәлиханов мүшайраға қатысушыларды құттықтап өз</w:t>
        <w:br/>
        <w:t>өлеңдерін оқыды</w:t>
        <w:br/>
        <w:t>5%»</w:t>
        <w:br/>
        <w:t>Құрылтайдың бұл күнгі бағдарламасы оралман</w:t>
        <w:br/>
        <w:t>Құрылтайға қош келдіңіздер, құрметті бауырлар!</w:t>
        <w:br/>
        <w:t>Бекболат ТІЛЕУХАН,</w:t>
      </w:r>
    </w:p>
    <w:p>
      <w:r>
        <w:t>Қазақстан Республикасы</w:t>
        <w:br/>
        <w:t>реформаларға барынша қызығушылық пен ынта-</w:t>
        <w:br/>
        <w:t>ықылас танытып отыр.</w:t>
        <w:br/>
        <w:t>Бізде ежелгі мұрағаттарға сүйене отырып</w:t>
        <w:br/>
        <w:t>жазылған қазақтардың арғы тегі - ғұндар туралы</w:t>
        <w:br/>
        <w:t>тарихи триологияның қолжазбасы даяр тұр. Оның</w:t>
        <w:br/>
        <w:t>авторы қырғыз оқымыстыларының бірі - Амангелді</w:t>
        <w:br/>
        <w:t>Бекбосынов. Осы еңбекті дұрыс бағалап, жарыққа</w:t>
        <w:br/>
        <w:t>шығаруға жәрдем жасасақ, ол да тарихи мұрамызға.</w:t>
        <w:br/>
        <w:t>қосылған бір үлес болар еді.</w:t>
        <w:br/>
        <w:t>Мен өзім денсаулық сақшыларының бірі</w:t>
        <w:br/>
        <w:t>болғанан кейін мына проблемарға тоқтала кеткенді</w:t>
        <w:br/>
        <w:t>жөн көрдім. Біздің Қырғызстанда Қазақстандағы</w:t>
        <w:br/>
        <w:t>секілді денсаулықты дамытудың қысқа мерзімдік</w:t>
        <w:br/>
        <w:t>және орта мерзімдік бағдарламалары жүзеге</w:t>
        <w:br/>
        <w:t>асырылуда. Соның негізінде жүрек хирургиясы</w:t>
        <w:br/>
        <w:t>және органдарды алмастыру ғылыми-зерттеу</w:t>
        <w:br/>
        <w:t>институтын құрдық. Онда бірінші жылы бүйректі</w:t>
        <w:br/>
        <w:t>алмастыру, одан кейін бауыр, кейінгі жылдары</w:t>
        <w:br/>
        <w:t>жүректі алмастыру мүмкіндігі қарастырылған.</w:t>
        <w:br/>
        <w:t>Осындай ғылыми зерттеу, практикалық қолданыс</w:t>
        <w:br/>
        <w:t>табу саласында Орта Азия елдерінің ғалы»</w:t>
        <w:br/>
        <w:t>дәрігерлер қауымдастығын ұйымдастыру туралы</w:t>
        <w:br/>
        <w:t>ұсыныс жасаған едік. Осы ұсынысымыз жүзеге асса</w:t>
        <w:br/>
        <w:t>деген тілек білдіреміз.</w:t>
        <w:br/>
        <w:t>Қымбатты Төраға! Ардақты ағайын!</w:t>
        <w:br/>
        <w:t>Мен біраз қырғызстандық қазақтардың беталысы</w:t>
        <w:br/>
        <w:t>жөнінде айттым. Тарихи отанымыздың аршынды</w:t>
        <w:br/>
        <w:t>адымына қуанышпен қарап, медет тұтып, елімізден</w:t>
        <w:br/>
        <w:t>сүйеніш тауып, Нұрсұлтан Әбішұлының назарына</w:t>
        <w:br/>
        <w:t>кейбір сауалдарымызды қойдым. Содан соң бір</w:t>
        <w:br/>
        <w:t>өтініш қазақтардың басын біріктіріп отырған осы</w:t>
        <w:br/>
        <w:t>Қауымдастық жұмысына тағы да Нұрекеңнің өзі</w:t>
        <w:br/>
        <w:t>басшылық жасауын сұрар едік.</w:t>
        <w:br/>
        <w:t>Құрметті Нұрсұлтан Әбішұлы! Сізге және</w:t>
        <w:br/>
        <w:t>бүгінгі жалпы қауымға денсаулық, амандық, бейбіт</w:t>
        <w:br/>
        <w:t>өмір, істеріңізге игілік, табыстар тілеймін!</w:t>
        <w:br/>
        <w:t>Парламент Мәжілісінің</w:t>
        <w:br/>
        <w:t>депутаты</w:t>
        <w:br/>
        <w:t>Қазақ кім десеңіз...</w:t>
        <w:br/>
        <w:t>Қадірлі Елбасы!</w:t>
        <w:br/>
        <w:t>Ардақты әлеумет!</w:t>
        <w:br/>
        <w:t>Жұмыр жерді мекендеген 6 миллиардтан астам</w:t>
        <w:br/>
        <w:t>адам баласының 12 миллионы қазақ дейтін үлт</w:t>
        <w:br/>
        <w:t>екен. Сол әлемдік қауымдастықта біздің орнымыз</w:t>
        <w:br/>
        <w:t>қандай? Бағымыз нешік? Береріміз не? Нені талап ете</w:t>
        <w:br/>
        <w:t>аламыз? Келешек не болмақ? Мұндай сауалды әр үлт</w:t>
        <w:br/>
        <w:t>өзіне қойса керек-ті. Және соның үдесінен шығуға</w:t>
        <w:br/>
        <w:t>талап етуі қалыпты құбылыс. Елге тұтқа әрбір ердің</w:t>
        <w:br/>
        <w:t>көкейіндегі ізгі сауал осы.</w:t>
        <w:br/>
        <w:t>Сонымен тарихқа терең бойламай-ақ адамзат</w:t>
      </w:r>
    </w:p>
    <w:p>
      <w:r>
        <w:t>тарихындағы алапат ғасыр - ХХ ғасырдағы қазақ</w:t>
        <w:br/>
        <w:t>ахуалын сөз етсек, өз елі, өз жерінде отырып қазақтай</w:t>
        <w:br/>
        <w:t>геноцид кешкен қасіретті үлт жоқ екен. Мешін</w:t>
        <w:br/>
        <w:t>қырғыны - 32 жылғы ашаршылық 43 пайызынан</w:t>
        <w:br/>
        <w:t>айырса, 30-жылдардағы саяси нәубет - үлт қаймағын</w:t>
        <w:br/>
        <w:t>сыпырды. Екінші дүниежүзілік соғыстағы қынадай</w:t>
        <w:br/>
        <w:t>қырылған боздақтар, одан соңғы советтік саясат</w:t>
        <w:br/>
        <w:t>жемісінен болған жасанды ассимиляция. Осынша</w:t>
        <w:br/>
        <w:t>қасіретті бастан өткерсе де ұлт қуаты кеміген жоқ.</w:t>
        <w:br/>
        <w:t>Адамзатты аждаһадай жапырған фашизмнің</w:t>
        <w:br/>
        <w:t>ордасы Рейхстагта алғашқы жеңіс туын кім</w:t>
        <w:br/>
        <w:t>тікті? Қанқұйлы Рейхстагтың қабырғасына тиген</w:t>
        <w:br/>
        <w:t>алғаш алақан кімдікі еді? Ол - қазақтікі. Кәдімгі</w:t>
        <w:br/>
        <w:t>Қошқарбайдың Рақымжаны еді. Сол фашизмнің</w:t>
        <w:br/>
        <w:t>көкейіне көлденең келген Мәскеуді жаналқымға</w:t>
        <w:br/>
        <w:t>келгенде қорғағандар кім еді? Ол алаштың даласынан</w:t>
        <w:br/>
        <w:t>аттанған қандастарымыз еді. Бауыржан Момышұлы!!!</w:t>
        <w:br/>
        <w:t>Жау аспанында қырғидай шүйілген кім еді? Екі рет</w:t>
        <w:br/>
        <w:t>батыр атанған Бигелдінің Талғаты еді! Ері түгілі</w:t>
        <w:br/>
        <w:t>қан майданда қыздары қырғын салатын Әлия мен</w:t>
        <w:br/>
        <w:t>Мәншүкті айтып уақыттың обалына қалмай-ақ</w:t>
        <w:br/>
        <w:t>қояйын. Әлемдік инженериядағы орнын ойып алған</w:t>
        <w:br/>
        <w:t>Қаныштарды айтсам соны соқпаққа түсіп алып, тағы</w:t>
        <w:br/>
        <w:t>ұзақ кетермін.</w:t>
        <w:br/>
        <w:t>Қазақ кім десеңіз, тағдыр талайымен қайғы кешіп</w:t>
        <w:br/>
        <w:t>Бесік|25</w:t>
        <w:br/>
        <w:t>Сұлтан ЖАНБОЛАТ,</w:t>
        <w:br/>
        <w:t>Қытай Халық Республикасы</w:t>
        <w:br/>
        <w:t>Ақ бата</w:t>
        <w:br/>
        <w:t>Аса құрметті ел көсемі</w:t>
        <w:br/>
        <w:t>Нұрсұлтан Әбішұлы - Нұреке!</w:t>
        <w:br/>
        <w:t>Әлем қазақтары Сізді құптайды,</w:t>
        <w:br/>
        <w:t>Сізді сайлайды, бұл - береке!</w:t>
        <w:br/>
        <w:t>Ләйім, Сізге мықты денсаулық пен</w:t>
        <w:br/>
        <w:t>ұзақ ғұмыр беріп,</w:t>
        <w:br/>
        <w:t>тасыңыз үнемі өрлей берсін,</w:t>
        <w:br/>
        <w:t>әлемдегі орныңыз төрлей берсін!</w:t>
        <w:br/>
        <w:t>Мына әр түпкірден келген,</w:t>
        <w:br/>
        <w:t>Еліне шын ықылас берген</w:t>
        <w:br/>
        <w:t>Уәкілдердің құтты қылсын қадамын!</w:t>
        <w:br/>
        <w:t>Құрылтай жемісті болып,</w:t>
        <w:br/>
        <w:t>Кеңесу ақылға толып,</w:t>
      </w:r>
    </w:p>
    <w:p>
      <w:r>
        <w:t>Табатын болайық ұлтымыздың қалауын!</w:t>
        <w:br/>
        <w:t>Ләйім үнемі алға баса бер,</w:t>
        <w:br/>
        <w:t>өзге жұрттан аса бер,</w:t>
        <w:br/>
        <w:t>Орындалсын ендігі арман, талабың!</w:t>
        <w:br/>
        <w:t>Алла тағала дәйім қуаттай,</w:t>
        <w:br/>
        <w:t>байлығын берсін суалтпай,</w:t>
        <w:br/>
        <w:t>Кеше ғана Дешті Сақия атанған даланың!</w:t>
        <w:br/>
        <w:t>Ту ұстаған Елбасымызға,</w:t>
        <w:br/>
        <w:t>Оған ерген кәрі-жасымы:</w:t>
        <w:br/>
        <w:t>Ақылын үстей берсін,</w:t>
        <w:br/>
        <w:t>ең керемет дананың!</w:t>
        <w:br/>
        <w:t>Сыртқа тастай берік бол,</w:t>
        <w:br/>
        <w:t>іште өзара серік бол,</w:t>
        <w:br/>
        <w:t>мызғымасын тәуелсіздік тағаның!</w:t>
        <w:br/>
        <w:t>Ғылымды жабал игеріп,</w:t>
        <w:br/>
        <w:t>Заманауи күйге еніп,</w:t>
        <w:br/>
        <w:t>ұша дамы, қуырып дәуір танабын!</w:t>
        <w:br/>
        <w:t>Халқың байып ішті болсын,</w:t>
        <w:br/>
        <w:t>Армияң жеңімпаз күшті болсын,</w:t>
        <w:br/>
        <w:t>Мәңгі бейбіт тұрсын төрт төңірек тарабың!</w:t>
        <w:br/>
        <w:t>Миллиондап ұрпақ- бас берсін,</w:t>
        <w:br/>
        <w:t>Бәріне жүзден жас берсін,</w:t>
        <w:br/>
        <w:t>Қатардан ассын</w:t>
        <w:br/>
        <w:t>демографиялық санағың!</w:t>
        <w:br/>
        <w:t>Жұрттым жүрекке балайтын,</w:t>
        <w:br/>
        <w:t>өзгелер таңырқай қарайтын</w:t>
        <w:br/>
        <w:t>мұнара болсын</w:t>
        <w:br/>
        <w:t>«Бәйтерек» атты дарағың!</w:t>
        <w:br/>
        <w:t>Бұдан да күшей де, тол,</w:t>
        <w:br/>
        <w:t>Дәйім жетегінде бол</w:t>
        <w:br/>
        <w:t>Нұрлы жолға</w:t>
        <w:br/>
        <w:t>бастай берер сананың.</w:t>
        <w:br/>
        <w:t>Данышпан Нұрекендей дананың!</w:t>
        <w:br/>
        <w:t>Әумин!</w:t>
        <w:br/>
        <w:t>АлпынБесік |27</w:t>
      </w:r>
    </w:p>
    <w:p>
      <w:r>
        <w:t>Құрылтайға қош келдіңіздер, құрметті бауырлар!</w:t>
        <w:br/>
        <w:t>Құрылтай күнделігі</w:t>
        <w:br/>
        <w:t>Тамыз, 2005 жыл</w:t>
        <w:br/>
        <w:t>1 тамызда Қазақстан Республикасы Үкіметі</w:t>
        <w:br/>
        <w:t>«Қазақтардың ІШ Дүниежүзілік құрылтайын</w:t>
        <w:br/>
        <w:t>дайындау және өткізу туралы» қаулы қабылдады.</w:t>
        <w:br/>
        <w:t>Бұл қаулыда Қазақтардың |І Дүниежүзілік</w:t>
        <w:br/>
        <w:t>құрылтайы 2005 жылғы 28-30 қыркүйекте Астана</w:t>
        <w:br/>
        <w:t>қаласында өткізілсін деп көрсетілді. Қаулыға сәйкес</w:t>
        <w:br/>
        <w:t>Құрылтайды дайындау және өткізу жөніндегі</w:t>
        <w:br/>
        <w:t>республикалық комиссия құрылды. Комиссияның</w:t>
        <w:br/>
        <w:t>төрағасы болып Қазақстан Республикасы Премьер-</w:t>
        <w:br/>
        <w:t>Министрдіңорынбасары Ахметжан Есімов, Комиссия</w:t>
        <w:br/>
        <w:t>төрағасының орынбасарлары болып Қазақстан</w:t>
        <w:br/>
        <w:t>Республикасы Мәдениет, ақпарат және спорт</w:t>
        <w:br/>
        <w:t>министрі Есетжан Қосыбаев, Дүниежүзі қазақтары</w:t>
        <w:br/>
        <w:t>қауымдастығы Төралқасы төрағасының бірінші</w:t>
        <w:br/>
        <w:t>орынбасары Талғат Мамашев, Астана қаласының</w:t>
        <w:br/>
        <w:t>әкімі Өмірзақ Шөксев, Қазақстан Республикасы</w:t>
        <w:br/>
        <w:t>Президент әкімшілігінің Әлеуметтік-саяси бөлімінің</w:t>
        <w:br/>
        <w:t>меңгерушісі Дархан Қалетаев бекітілді.</w:t>
        <w:br/>
        <w:t>Комиссияның құрамына түрлі министрліктердің</w:t>
        <w:br/>
        <w:t>басшылары, Парламент депутатары, басқа да</w:t>
        <w:br/>
        <w:t>өкілетті органдардың жетекшілері кірді. Сондай-</w:t>
        <w:br/>
        <w:t>ақ, бұл қаулыда Құрылтайдың іс-шаралары да</w:t>
        <w:br/>
        <w:t>нақтыланды.</w:t>
        <w:br/>
        <w:t>жә</w:t>
        <w:br/>
        <w:t>Қазақтардың ІШ Дүнисжүзілік құрылтайын</w:t>
        <w:br/>
        <w:t>өткізуге байланысты Астана және Алматы</w:t>
        <w:br/>
        <w:t>қалаларында арнайы штаб құрылды.</w:t>
        <w:br/>
        <w:t>жә</w:t>
        <w:br/>
        <w:t>18-тамыз 2005 жылы Қазақстан Республикасы</w:t>
        <w:br/>
        <w:t>Премьер-министрінің орынбасары А. Есімов</w:t>
        <w:br/>
        <w:t>Қазақтардың ШІ Дүниежүзілік құрылтайын дайындау</w:t>
        <w:br/>
        <w:t>мен өткізу жөнінде кеңес өткізді. Кеңесте Қазақстан</w:t>
        <w:br/>
        <w:t>Республикасы Мәдениет, ақпарат және спорт</w:t>
        <w:br/>
        <w:t>вице-министрі Ермек Аманшаев және Дүниежүзі</w:t>
        <w:br/>
        <w:t>қазақтары қауымдастығы Төралқасы төрағасының</w:t>
        <w:br/>
        <w:t>бірінші орынбасары Талғат Мамашев Құрылтайға</w:t>
        <w:br/>
        <w:t>дайындық жұмыстары туралы хабарлама жасады.</w:t>
        <w:br/>
        <w:t>жә</w:t>
        <w:br/>
        <w:t>Құрылтайға дайындық жұмыстарына байла-</w:t>
        <w:br/>
        <w:t>нысты Дүниежүзі қазақтары қауымдастығының</w:t>
        <w:br/>
        <w:t>Төралқасы төрағасының бірінші орынбасары Талғат</w:t>
        <w:br/>
        <w:t>Мамашев Германия, Түркия және Моңғолияның</w:t>
        <w:br/>
        <w:t>Баян-Өлгий аймағы Мен Ресейдің Қосағаш</w:t>
        <w:br/>
        <w:t>аудандарына барып қайтты.</w:t>
        <w:br/>
        <w:t>же</w:t>
        <w:br/>
        <w:t>Құрылтайды өткізуге байланысты Дүниежүзі</w:t>
      </w:r>
    </w:p>
    <w:p>
      <w:r>
        <w:t>қазақтары қауымдастығы Қырғызстандағы «Отан»</w:t>
        <w:br/>
        <w:t>Алтын</w:t>
        <w:br/>
        <w:t>Алтын Бесік - Атамекен</w:t>
        <w:br/>
        <w:t>Сейітхан ЖОШЫБАЕВ,</w:t>
        <w:br/>
        <w:t>Қырғыз Республикасы Кардиология-хирургия</w:t>
        <w:br/>
        <w:t>Ынтымақтастық жалғаса берсін</w:t>
        <w:br/>
        <w:t>Аса</w:t>
        <w:br/>
        <w:t>Әбішұлы!</w:t>
        <w:br/>
        <w:t>Қадірменді Құрылтайға қатысушылар!</w:t>
        <w:br/>
        <w:t>Әр бір адам баласының атамекені бар. Ол мейлі</w:t>
        <w:br/>
        <w:t>сырт жерде туылсын, оның ата-бабасы еншілеп</w:t>
        <w:br/>
        <w:t>кеткен, ғасырлар бойы жасаған өңірі - анық Отаны</w:t>
        <w:br/>
        <w:t>болады. Қазақтың жері - қазақ атты халықтың</w:t>
        <w:br/>
        <w:t>атажұрты.</w:t>
        <w:br/>
        <w:t>Біріншіден, қазақ өз еркімен сыртқа кетпеді.</w:t>
        <w:br/>
        <w:t>Олар өз жерінен, өз орнынан ор түрлі жолдармен</w:t>
        <w:br/>
        <w:t>ығыстырылды. Ол тарихтан белгілі. Меймандос</w:t>
        <w:br/>
        <w:t>қырғыз бауырлар Арқадан ауып, оңтүстіктен көшіп</w:t>
        <w:br/>
        <w:t>келген қазақтарды жатсынбай, есік ашып, бауырына</w:t>
        <w:br/>
        <w:t>басып, жылы төрінен орын беріп, басында қонақ</w:t>
        <w:br/>
        <w:t>етіп, аяғында құда-жекжат болып кетті.</w:t>
        <w:br/>
        <w:t>Бір топ қазақтар жакын, іргелес жатқан, еншісі</w:t>
        <w:br/>
        <w:t>бөлінбеген қасиетті Манас бабалардың жерінен</w:t>
        <w:br/>
        <w:t>- қырғыз елінен дұғай сәлем ала келдік.</w:t>
        <w:br/>
        <w:t>Құдайға шүкір, сүйегі асыл, еңбекке шешіне</w:t>
        <w:br/>
        <w:t>берілген, ертеден өнер, білімді бағалай білетін қазақ</w:t>
        <w:br/>
        <w:t>ағайындарымыз ұлттык қасиетін аса дамытып,</w:t>
        <w:br/>
        <w:t>әртүрлі салада жұмыс істеп жатыр. Керек десе,</w:t>
        <w:br/>
        <w:t>марқұм қазак бауырымыз, академик Сартпаев</w:t>
        <w:br/>
        <w:t>ағамыз кезінде қырғыз әліппесі мен қырғыз тіл</w:t>
        <w:br/>
        <w:t>кітаптарының авторы болған. Үкімет басында,</w:t>
        <w:br/>
        <w:t>Жогорку Кенеште, ғылым және білім саласында,</w:t>
        <w:br/>
        <w:t>ауыл шаруашылығында да белсене істеген азаматтар</w:t>
        <w:br/>
        <w:t>көп-ақ. Қырғызстандағы қазақтардың жағдайлары</w:t>
        <w:br/>
        <w:t>жаман емес, тұрмыстары тәуір.</w:t>
        <w:br/>
        <w:t>Қазақстан Республикасының Президенті Н. Ә.</w:t>
        <w:br/>
        <w:t>Назарбаевтың биылғы жылғы Қазақстан халқына</w:t>
        <w:br/>
        <w:t>Жолдауында елдің қолы жеткен табыстарды</w:t>
        <w:br/>
        <w:t>жан-жақты талданып, алдағы тұрған негізгі</w:t>
        <w:br/>
        <w:t>Міндеттері белгіленді. Бүл Жолдауда Қазақстан</w:t>
        <w:br/>
        <w:t>құрметті Төраға, Елбасы Нұрсұлтан</w:t>
        <w:br/>
        <w:t>24 А тынБесік</w:t>
        <w:br/>
        <w:t>институтының директоры, академик</w:t>
        <w:br/>
        <w:t>Республикасының жолмен алға</w:t>
      </w:r>
    </w:p>
    <w:p>
      <w:r>
        <w:t>өркениетті</w:t>
        <w:br/>
        <w:t>басып келе жатқанын, әлеуметтік-экономикалық</w:t>
        <w:br/>
        <w:t>бағыт-бағдарының барынша дұрыс, ішкі-сыртқы</w:t>
        <w:br/>
        <w:t>саясатының кемелді екенін тағы бір дәлелдеп</w:t>
        <w:br/>
        <w:t>берді.</w:t>
        <w:br/>
        <w:t>Бұл жолғы Елбасыныың Жолдауының сапасы</w:t>
        <w:br/>
        <w:t>өзгеше, қамтылған мазмұны мол. Алысты</w:t>
        <w:br/>
        <w:t>болжайтын сарабдал саясаткердің ісі көрініп тұр.</w:t>
        <w:br/>
        <w:t>Орта Азия Одағын құру идеясы ортаға салынды.</w:t>
        <w:br/>
        <w:t>Бұл саяси, экономикалық, аймақтағы тұрақтылық</w:t>
        <w:br/>
        <w:t>пен бейбітшілікке үлкен үлес қосары күмәнсіз.</w:t>
        <w:br/>
        <w:t>Жақында ғана құрметті Нұрсұлтан Әбішұлы</w:t>
        <w:br/>
        <w:t>өзі бас болып Қырғызстан Республикасының жаңа</w:t>
        <w:br/>
        <w:t>сайланған Президенті Құрманбек Бакиев мырзаны</w:t>
        <w:br/>
        <w:t>өз орнына отырғызып келді. Сөйтіп, бауырлас</w:t>
        <w:br/>
        <w:t>қырғыз халкына шын қолдау көрсетіп, біздің қырғыз</w:t>
        <w:br/>
        <w:t>ағайындырдың мерейін тасытты.</w:t>
        <w:br/>
        <w:t>Елбасының Жолдауында шетелдік ағайындары-</w:t>
        <w:br/>
        <w:t>мыздың көптен бері күдікті болып жүрген</w:t>
        <w:br/>
        <w:t>сауалдарының бәріне нақты жауап берілген.</w:t>
        <w:br/>
        <w:t>Сондықтан шетелдік қазақтарды қолдаудың 2005-</w:t>
        <w:br/>
        <w:t>2007 жылдарға арналған «Отандастар» бағдарла-</w:t>
        <w:br/>
        <w:t>масын Үкіметтің тура атқаруына сеніміміз бар.</w:t>
        <w:br/>
        <w:t>Жырақта жүрген қазақтар Президент Жолдауы</w:t>
        <w:br/>
        <w:t>қазақ елінің болашақтағы өсіп-өркендеуінің айқын</w:t>
        <w:br/>
        <w:t>бағдарламасы ғана емес, өздерінің де ертеңгі күнге</w:t>
        <w:br/>
        <w:t>деген үміт-сенімінің нығая түсуінің кепілі деп</w:t>
        <w:br/>
        <w:t>есептейді. Өйткені, олардың біразы бүгін болмаса</w:t>
        <w:br/>
        <w:t>ертең атажұртқа қоныс аударсақ деп, болмаса</w:t>
        <w:br/>
        <w:t>балаларын елге қоныстандырсақ деп армандайды.</w:t>
        <w:br/>
        <w:t>Сондықтан Қазақстанда оқығысы келетін шетелдік</w:t>
        <w:br/>
        <w:t>қазақ жастарына квота көбейтілсе және шетелде</w:t>
        <w:br/>
        <w:t>бизнеспен айналысқысы келетін іскер қазақтарға</w:t>
        <w:br/>
        <w:t>техникалық-инвестициялық қолдау көрсетілсе</w:t>
        <w:br/>
        <w:t>деген тілек бар.</w:t>
        <w:br/>
        <w:t>Қырғызстандағы 42 мың қазақ Қаза</w:t>
        <w:br/>
        <w:t>андағы</w:t>
        <w:br/>
        <w:t>Алтын Бесік - Атамекен</w:t>
        <w:br/>
        <w:t>Қазақтардың ІП Дүниежүзілік</w:t>
        <w:br/>
        <w:t>Құрылтайына қатысушылардың Қазақстан</w:t>
        <w:br/>
        <w:t>шетелдік отандастарға</w:t>
        <w:br/>
        <w:t>ҮНДЕУІ</w:t>
        <w:br/>
        <w:t>Бүгін біз - әлемнің ор қиырында тұрып</w:t>
        <w:br/>
        <w:t>жатқан қазақтар Қазақстанның жаңа елордасы</w:t>
        <w:br/>
        <w:t>әсем Астана қаласының төрінде, Қазақтардың</w:t>
        <w:br/>
        <w:t>ІШ Дүниежүзілік құрылтайында бас қосып</w:t>
        <w:br/>
        <w:t>отырмыз. Алыста жүрген 5 миллионға жуық</w:t>
        <w:br/>
        <w:t>қандастарын атажұртқа шақырып, айрықша</w:t>
        <w:br/>
        <w:t>ілтипат, құрмет пен қошемет көрсетіп жатқан</w:t>
        <w:br/>
        <w:t>Қазақстан Республикасының Президенті</w:t>
        <w:br/>
        <w:t>Нұрсұлтан Әбішұлы Назарбаевқа, ыстық</w:t>
      </w:r>
    </w:p>
    <w:p>
      <w:r>
        <w:t>ықыласпен қарсы алған бауырларымызға зор</w:t>
        <w:br/>
        <w:t>ризашылығымызды білдіреміз!</w:t>
        <w:br/>
        <w:t>Ғасырлар бойы елдікті, тәуелсіздікті аңсаған</w:t>
        <w:br/>
        <w:t>ата-бабаларымыздың арманы орындалып, бар</w:t>
        <w:br/>
        <w:t>болғаны мүшел жастың ішінде Қазақ елі еңсесі</w:t>
        <w:br/>
        <w:t>биік дербес мемлекетке айналды.</w:t>
        <w:br/>
        <w:t>Жерінің аумағы бойынша әлемдегі ең ірі</w:t>
        <w:br/>
        <w:t>он мемлекеттің қатарына кіретін Қазақстан</w:t>
        <w:br/>
        <w:t>егемендік жылдары алыс-жақын шетелдермен</w:t>
        <w:br/>
        <w:t>ынтымақты қарым-қатынас орнатып, бүгінде</w:t>
        <w:br/>
        <w:t>дүниежүзілік қауымдастықтың толыққанды</w:t>
        <w:br/>
        <w:t>мүшесі ретінде танылып отыр.</w:t>
        <w:br/>
        <w:t>Қазақ халқы мен өзге ұлттар өкілдерінің</w:t>
        <w:br/>
        <w:t>жарасымды бірлігінің арқасында экономикалық,</w:t>
        <w:br/>
        <w:t>әлеуметтік, мәдени салаларда іргелі табыстарға</w:t>
        <w:br/>
        <w:t>1</w:t>
        <w:br/>
        <w:t>қол жеткізіп, демократиялық, құқықтық қоғам</w:t>
        <w:br/>
        <w:t>құрудың жаңа сатыларына нық сеніммен</w:t>
        <w:br/>
        <w:t>көтеріліп келе жатқан Қазақстанның қазіргі</w:t>
        <w:br/>
        <w:t>кезеңде әлемдегі ең дамыған өркениетті</w:t>
        <w:br/>
        <w:t>елдерінің қатарына кіруіне толық мүмкіндігі</w:t>
        <w:br/>
        <w:t>бар.</w:t>
        <w:br/>
        <w:t>Өздерінің біртұтас қазақ халқының бөлшегі</w:t>
        <w:br/>
        <w:t>екенін әрдайым сезінетін шетелдік қазақтар</w:t>
        <w:br/>
        <w:t>Еуразия құрлығында орналасқан елі, ата-</w:t>
        <w:br/>
        <w:t>бабасының кіндік қаны тамған ұлан-ғайыр жері,</w:t>
        <w:br/>
        <w:t>сол ел мен жерге ие болып, туған топырақтан</w:t>
        <w:br/>
        <w:t>жырақта жүрген қандастарына қамқор болып</w:t>
        <w:br/>
        <w:t>отырған халқы барын мақтан тұтады жәнс өз</w:t>
        <w:br/>
        <w:t>кезегінде, барлық зияткерлік, экономикалық,</w:t>
        <w:br/>
        <w:t>рухани әлеуетін тарихи Отанның қажетіне</w:t>
        <w:br/>
        <w:t>жаратуға әзір.</w:t>
        <w:br/>
        <w:t>Қазақстанның жарқын болашағы - ортақ</w:t>
        <w:br/>
        <w:t>мүдде. Осы жолда бүгінгі ұстанып отырған</w:t>
        <w:br/>
        <w:t>сабырлы саясатқа жан-жақты қолдау көрсетіп,</w:t>
        <w:br/>
        <w:t>еліміздің даңқын арттыруға өзіндік үлес қосу</w:t>
        <w:br/>
        <w:t>- баршамыздың қасиетті парызымыз деп білеміз</w:t>
        <w:br/>
        <w:t>және барлық қазақстандықтар мен шетелде</w:t>
        <w:br/>
        <w:t>тұратын отандастарды осыған үндейміз.</w:t>
        <w:br/>
        <w:t>Астана қаласы, 29 қыркүйек, 2005 жыл</w:t>
        <w:br/>
        <w:t>т тартып кешеден,</w:t>
        <w:br/>
        <w:t>н жұттым кеседен.</w:t>
        <w:br/>
        <w:t>кесіне кеті елі,</w:t>
        <w:br/>
        <w:t>Өлеңме ен оты жанған алаулап,</w:t>
        <w:br/>
        <w:t>Мұхтар, Мағжан, Міржақыпты қамауға ап.</w:t>
        <w:br/>
        <w:t>ли мұңын шағар жан таппай,</w:t>
        <w:br/>
        <w:t>Ерте кетті ғұмыр кешіп санаулы-ақ.</w:t>
      </w:r>
    </w:p>
    <w:p>
      <w:r>
        <w:t>“Мына заман асырды ма айласын,</w:t>
        <w:br/>
        <w:t>Талмадым бір тақсіреттің қайғы асын.</w:t>
        <w:br/>
        <w:t>Қазыбектің шешендікте шындығы,</w:t>
        <w:br/>
        <w:t>Төле бидін әділдігі қайдасың?!</w:t>
        <w:br/>
        <w:t>ртілсе де сан сыны,</w:t>
        <w:br/>
        <w:t>шешілген жоқ жан шыны.</w:t>
        <w:br/>
        <w:t>“үмекеңді, Сәкеңді,</w:t>
        <w:br/>
        <w:t>) бүгі жқтап жатыр Шәмшіні.</w:t>
        <w:br/>
        <w:t>АМШЫЛА Пп</w:t>
        <w:br/>
        <w:t>Бүкіл әлем тамшылардан тұрады,</w:t>
        <w:br/>
        <w:t>тізді де осы тамшы құрады.</w:t>
        <w:br/>
        <w:t>Орнын таппай зая кеткен өмірде,</w:t>
        <w:br/>
        <w:t>Бір тамшының қиын екен сұрағы.</w:t>
        <w:br/>
        <w:t>Тамшы уақыт, тамшы тағдыр, тамшы жыр,</w:t>
        <w:br/>
        <w:t>Тамшылардың тамғаны да сан сыбыр.</w:t>
        <w:br/>
        <w:t>Ай да тамшы, 10%. тамшы, жер тамшы,</w:t>
        <w:br/>
        <w:t>Арманымдай алдан түскен алшы бір.</w:t>
        <w:br/>
        <w:t>Бір тамшыға мұң да, сыр да тұр сыйып,</w:t>
        <w:br/>
        <w:t>(Сол тамшыдан сұлулықты түйсініп.</w:t>
        <w:br/>
        <w:t>Мөлтілдесе кірпіктерде бейкүнә,</w:t>
        <w:br/>
        <w:t>Еміренер секілденем бір сүйіп.</w:t>
        <w:br/>
        <w:t>Сағыныштай сары тамшы, ақ тамшы,</w:t>
        <w:br/>
        <w:t>Жер шарына ұқсауыңа мақтаншы.</w:t>
        <w:br/>
        <w:t>Жанарымда жақұтым боп мөлдіреп,</w:t>
        <w:br/>
        <w:t>Жас жүрегім мұңын шертші пәк тамшы.</w:t>
        <w:br/>
        <w:t>Ірі тамшы, ұсақ тамшы, тамшылар.</w:t>
        <w:br/>
        <w:t>Нәзіксіңдер кірпікке де жаншылар.</w:t>
        <w:br/>
        <w:t>“Қап-қара бұлт мөлдір тамшы Ші,</w:t>
        <w:br/>
        <w:t>лы; імаған бі)</w:t>
        <w:br/>
        <w:t>Ермұрат Зейіпхан</w:t>
        <w:br/>
        <w:t>АҚ БУРЫЛ ҚҰЗДЫ ЖАРТАСЫМ</w:t>
        <w:br/>
        <w:t>(Қалдарбек Найманбаевқа)</w:t>
        <w:br/>
        <w:t>Пысқырмас дауыл - жасынға,</w:t>
        <w:br/>
        <w:t>Ақ бурыл құзды жартастай.</w:t>
        <w:br/>
        <w:t>Қазақтың қамы - басында,</w:t>
        <w:br/>
        <w:t>Тасынған қаны марқасқа-ай...</w:t>
        <w:br/>
        <w:t>Найманбайдың сойы еді,</w:t>
        <w:br/>
        <w:t>Танытатын тектіні.</w:t>
        <w:br/>
        <w:t>Нақ алтынның сомы еді,</w:t>
        <w:br/>
        <w:t>Шын жүйріктің екпіні.</w:t>
        <w:br/>
        <w:t>Бар қазаққа қаді)</w:t>
        <w:br/>
        <w:t>Нар қазақтың ізі ең.</w:t>
        <w:br/>
        <w:t>іздеді, елі табылды,</w:t>
        <w:br/>
        <w:t>Бүкіл дүние жүзінен.</w:t>
        <w:br/>
        <w:t>Еділ-Жайық бі бір кісі</w:t>
        <w:br/>
        <w:t>Алаш десе албыртқан.</w:t>
        <w:br/>
        <w:t>Ақ жарылқап күлкісі</w:t>
      </w:r>
    </w:p>
    <w:p>
      <w:r>
        <w:t>Көңілдерде жаңғырыққан.</w:t>
        <w:br/>
        <w:t>Мертігер деп ойлап па ем</w:t>
        <w:br/>
        <w:t>Ыып-алып басқан, марқасқам.</w:t>
        <w:br/>
        <w:t>/“Қоштасты елмен, аймақпен,</w:t>
        <w:br/>
        <w:t>Бел 8.” мойын бұрмастан.</w:t>
        <w:br/>
        <w:t>Алтын Бесік -</w:t>
        <w:br/>
        <w:t>Талғат МАМАШЕВ,</w:t>
        <w:br/>
        <w:t>Атамекен</w:t>
        <w:br/>
        <w:t>Дүниежүзі қазақтары қауымдастығы</w:t>
        <w:br/>
        <w:t>Төралқасы төрағасының бірінші орынбасары</w:t>
        <w:br/>
        <w:t>Құрылтай белгілеген міндеттер</w:t>
        <w:br/>
        <w:t>Міне, Арқатөрінде, елордамыз Астанада дүниенің</w:t>
        <w:br/>
        <w:t>түкпір-түкпірінен жиналған ағайындарымыз қазақ</w:t>
        <w:br/>
        <w:t>халқының бүгіні мен болашағы туралы өз ойларын</w:t>
        <w:br/>
        <w:t>ортаға салып алқалы жиын өткізді. Бұл Құрылтай</w:t>
        <w:br/>
        <w:t>еліміздің егемендік алып, тәуелсіздікке қол</w:t>
        <w:br/>
        <w:t>жеткізуінің жарқын бір көрінісі, үлкен жемісі болды.</w:t>
        <w:br/>
        <w:t>Соңғы 2-3 ай көлемінде біз Құрылтайға жан-</w:t>
        <w:br/>
        <w:t>жақты дайындалдық. Құрылтайды өткізу жөнінде</w:t>
        <w:br/>
        <w:t>Премьер-министрдің орынбасары Ахметжан Есімов</w:t>
        <w:br/>
        <w:t>бастаған республикалық комиссия нәтижелі жұмыс</w:t>
        <w:br/>
        <w:t>істеді. Соның нәтижесінде Құрылтай барынша</w:t>
        <w:br/>
        <w:t>жоғарғы деңгейде өтті.</w:t>
        <w:br/>
        <w:t>Құрылтайдың ойдағыдай</w:t>
        <w:br/>
        <w:t>ағайындарымыз да Үлкен үлес қосты. Олар</w:t>
        <w:br/>
        <w:t>Құрылтайдың хабары естілісімен бұл жиынға</w:t>
        <w:br/>
        <w:t>қатысуға шын ықылас танытып, оның дайындығына</w:t>
        <w:br/>
        <w:t>белсене ат салысты. Осының нәтижесінде 32 елден</w:t>
        <w:br/>
        <w:t>ағайындарымыз ұлы жиынғаалыстанатарытып келді.</w:t>
        <w:br/>
        <w:t>Әрине, мұндай халықаралық дәрежедегі бас қосу</w:t>
        <w:br/>
        <w:t>өткізу еліміздің шет мемлекеттермен арадағы қарым-</w:t>
        <w:br/>
        <w:t>ҡатынасына да тікелей байланысты. Осы орайда</w:t>
        <w:br/>
        <w:t>бұл Құрылтайды өткізуімізге қазақ диаспорасы</w:t>
        <w:br/>
        <w:t>тұратын мемлекеттердің бәрі де қолдау жасап,</w:t>
        <w:br/>
        <w:t>жылы шырай танытқандарын айта кету парызымыз.</w:t>
        <w:br/>
        <w:t>Осының нәтижесінде Құрылтайға Қытай Халық</w:t>
        <w:br/>
        <w:t>Республикасы, Ресей Федерациясы, Өзбекстан,</w:t>
        <w:br/>
        <w:t>Моңғолия, Қырғызстан сияқты елдерден үлкен</w:t>
        <w:br/>
        <w:t>делегациялар қатысты. Сонау алыстағы Түркиядан,</w:t>
        <w:br/>
        <w:t>Европа мемлекеттерінің басым көпшілігінен</w:t>
        <w:br/>
        <w:t>көп қонақтардың келуі де - осының бір айғағы.</w:t>
        <w:br/>
        <w:t>Тәжікстан, Ауғанстан, Иран сияқты елдерден де</w:t>
        <w:br/>
        <w:t>арнаулы делегациялардың келуі болашақта біздің ол</w:t>
        <w:br/>
        <w:t>мемлекеттермен қарым-қатынасымызды бұрынғыдан</w:t>
        <w:br/>
        <w:t>да кеңейтіп, дамыта түседі деп сенеміз.</w:t>
        <w:br/>
        <w:t>өтуіне шетелдегі</w:t>
        <w:br/>
        <w:t>(Бесік</w:t>
      </w:r>
    </w:p>
    <w:p>
      <w:r>
        <w:t>Елбасы Н. Назарбаев Құрылтайда жасаған</w:t>
        <w:br/>
        <w:t>баяндамасында Қазақстан Республикасының алыс-</w:t>
        <w:br/>
        <w:t>жақын шетелдердегі отандастармен байланысының</w:t>
        <w:br/>
        <w:t>қазіргі кездегі өзекті мәселелерін жан-жақты талдап,</w:t>
        <w:br/>
        <w:t>бұл салада алда тұрған негізгі міндеттерді белгілеп</w:t>
        <w:br/>
        <w:t>6</w:t>
        <w:br/>
        <w:t>берді. Әрине, ол баяндамада көтерілген мәселелерді</w:t>
        <w:br/>
        <w:t>толық пайымдап, ой елегінен өткізіп, жүзеге асыруға</w:t>
        <w:br/>
        <w:t>белгілі бір уақыт керек. Дегенмен, осы бастан</w:t>
        <w:br/>
        <w:t>бір нәрсені нақты, қадап айтқымыз келеді. Біз</w:t>
        <w:br/>
        <w:t>Елбасының Құрылтайдағы баяндамасында айтылған</w:t>
        <w:br/>
        <w:t>мәселелерді іске асыруды осы жиын өтісімен бірден</w:t>
        <w:br/>
        <w:t>қолға алатын боламыз. Бұл жөнінде Қауымдастықтың</w:t>
        <w:br/>
        <w:t>алдында өте күрделі, әрі жан-жақты жұмыстар күтіп</w:t>
        <w:br/>
        <w:t>тұр. Біз бұл жұмыстарды бірінші кезекте Қазақстан</w:t>
        <w:br/>
        <w:t>Республикасы Президенті әкімшілігінің, Қазақстан</w:t>
        <w:br/>
        <w:t>Үкіметінің көмек-қолдауымен жүргізетін боламыз.</w:t>
        <w:br/>
        <w:t>Сондай-ак, Қауымдастық болашақта Мәдениет,</w:t>
        <w:br/>
        <w:t>ақпарат және спорт министрлігі және оның Тіл,</w:t>
        <w:br/>
        <w:t>Ақпарат және мұрағат комитеттерімен, Бішім және</w:t>
        <w:br/>
        <w:t>ғылым министрлігімен тығыз байланыста жұмыс</w:t>
        <w:br/>
        <w:t>істейді. Қауымдастықтың күнделікті қызметі</w:t>
        <w:br/>
        <w:t>Сыртқы істер министрлігі және оның Консулдық</w:t>
        <w:br/>
        <w:t>қызмет департаментімен, сондай-ақ, шетелдегі</w:t>
        <w:br/>
        <w:t>Қазақстан елшіліктерімен де тығыз байланысты.</w:t>
        <w:br/>
        <w:t>Бұл мекемелердің басшылары да Қауымдастықтың</w:t>
        <w:br/>
        <w:t>шетелдегі қазақ диаспорасымен байланыс жасау</w:t>
        <w:br/>
        <w:t>жөніндегі ұсыныс-тілектеріне дер кезінде назар</w:t>
        <w:br/>
        <w:t>аударып отыратынына кәміл сенеміз.</w:t>
        <w:br/>
        <w:t>Шетел қазақтарының Қазақстанға келгендегі</w:t>
        <w:br/>
        <w:t>көп шаруасы Ішкі істер министрлігінің Көші-</w:t>
        <w:br/>
        <w:t>қон полициясы мекемелеріне тікелей қатысты.</w:t>
        <w:br/>
        <w:t>Соған орай, Қауымдастық алдағы уақытта осы</w:t>
        <w:br/>
        <w:t>мекемелермен байланысты қазіргіден де нығайтады.</w:t>
        <w:br/>
        <w:t>Шетелдегі ағайындар үшін Еңбек және халықты</w:t>
        <w:br/>
        <w:t>әлеуметтік қорғау министрлігі мен оның Көші-қон</w:t>
        <w:br/>
        <w:t>комитетінің алар орны айрыкша. Осы мекемелердің</w:t>
        <w:br/>
        <w:t>Құрылтайға қош келдіңіздер, құрметті бауырлар!</w:t>
        <w:br/>
        <w:t>мемлекет басшысы тарапынан ашық тілге тиек етілді.</w:t>
        <w:br/>
        <w:t>Сондай-ақ, мұның Орта Азия елдерінің бір қалыпты</w:t>
        <w:br/>
        <w:t>жан-жақты дамуының тіпті, тәуелсіздіктерін сақтап.</w:t>
        <w:br/>
        <w:t>қалуының алғы шарты екеніне баса көрсетілді.</w:t>
        <w:br/>
        <w:t>Елбасының Жолдауының осы идеяға қатысты жол-</w:t>
        <w:br/>
        <w:t>дарын толық аударған және оның аймақтық жарқын</w:t>
        <w:br/>
        <w:t>болашағы үшін маңызын тарихи тұрғыдан талдаған</w:t>
        <w:br/>
        <w:t>мақаламыз Түркияда түрлі журналдарда бір-бірінен</w:t>
        <w:br/>
        <w:t>көшіріліп қайта-қайта басылып шықты. Бірнеше</w:t>
        <w:br/>
        <w:t>зерттеу орталығы ол мақаланы интернет сайттарына</w:t>
        <w:br/>
        <w:t>қойды. Түркияның Еуразия бойынша хабар тарататын</w:t>
        <w:br/>
        <w:t>мемлекеттік теледидар каналында бұл туралы жарты</w:t>
        <w:br/>
        <w:t>сағаттық бір программа жасадым.</w:t>
        <w:br/>
        <w:t>Осы орайда бір нәрсені атап өткен жөн. Зерттеуші</w:t>
      </w:r>
    </w:p>
    <w:p>
      <w:r>
        <w:t>ретінде бүгінге дейін отыздан астам мақалам</w:t>
        <w:br/>
        <w:t>жарияланса да бір мақаламның қайталанып қайта-</w:t>
        <w:br/>
        <w:t>қайта басылғанына бірінші рет куә болдым. Міне,</w:t>
        <w:br/>
        <w:t>осылар әлем елдерінің Орта Азия Одағы идеясына</w:t>
        <w:br/>
        <w:t>деген ынта-ықыласының бір көрінісі болса керек.</w:t>
        <w:br/>
        <w:t>Әрине, бұл идея тек Орта Азия елдерінің ғана</w:t>
        <w:br/>
        <w:t>тағдырларына қатысты болып отырған жоқ. Әйтпесе,</w:t>
        <w:br/>
        <w:t>Түркияда және әлемнің басқа елдерінде оған мұншама</w:t>
        <w:br/>
        <w:t>назар аударылмас еді. Ол идея іске асқан жағдайда,</w:t>
        <w:br/>
        <w:t>әлемдік деңгейде нәтижелер тудыра біледі. Өйткені,</w:t>
        <w:br/>
        <w:t>қазіргі таңда әлемнің үш алып мемлекеті бақ сынасқан</w:t>
        <w:br/>
        <w:t>аймаққа айналған Орта Азияның бір тұтастығы мен</w:t>
        <w:br/>
        <w:t>тұрақтылығы әр кездегіден жоғары мәнге ие болып</w:t>
        <w:br/>
        <w:t>отыр.</w:t>
        <w:br/>
        <w:t>Бүгінгі. Құрылтайда Дүниежүзі қазақтары</w:t>
        <w:br/>
        <w:t>қауымдастығы төралқасының жаңа төрағасын</w:t>
        <w:br/>
        <w:t>сайлайтынымыз аян. Сөз орайында мен өз пікірімді</w:t>
        <w:br/>
        <w:t>айтакетейін. Бізде басқа кандидатура жоқ. Қазағым деп</w:t>
        <w:br/>
        <w:t>қайысқан, елім деп еңіреген Нүрекеңдей ер екі тумас.</w:t>
        <w:br/>
        <w:t>Сондықтан, мен де біздің Қауымдастық басшылығына</w:t>
        <w:br/>
        <w:t>Нұрсұлтан Әбішұлын қайта сайлауды ұсынамын. Бұл</w:t>
        <w:br/>
        <w:t>ұсынысымды барлықтарыңыз қолдайды деп сенемін.</w:t>
        <w:br/>
        <w:t>Құрылтайымыз құтты болсын! Сөз соңында,</w:t>
        <w:br/>
        <w:t>Қазақ халқымыз өзінің далалық ерекшеліктерінің</w:t>
        <w:br/>
        <w:t>құндылықтарынсақтайотыраәлемдікоркениеттіңбиік</w:t>
        <w:br/>
        <w:t>мәртебесіне самғай беруіне тілектестік білдіремін.</w:t>
        <w:br/>
        <w:t>Қабсатар ОМАРҰЛЫ,</w:t>
        <w:br/>
        <w:t>Баян-Өлгий</w:t>
        <w:br/>
        <w:t>аймағының әкімі</w:t>
        <w:br/>
        <w:t>Моңғолия</w:t>
        <w:br/>
        <w:t>Атамекен алақаны</w:t>
        <w:br/>
        <w:t>Ассалаумағалейкум Атажүрт! Армысыздар</w:t>
        <w:br/>
        <w:t>бүгінгідей тарихи оқиға, келелі кеңеске жиналған,</w:t>
        <w:br/>
        <w:t>ардақты ағайын! Атажұртқа ат арытып алыстан,</w:t>
        <w:br/>
        <w:t>дүниенің төрт бұрышынан сағына жеткен Алап</w:t>
        <w:br/>
        <w:t>ардақтарына Алтайдың теріскей бетінде қоныс</w:t>
        <w:br/>
        <w:t>тепкен, көшпенділердің көне мекені Моңғол</w:t>
        <w:br/>
        <w:t>жеріндегі Бай-Өлкелік бауырларыңыздың сарабдал</w:t>
        <w:br/>
        <w:t>сағынышпен жолдаған ыстық сәлемін ала келдік.</w:t>
        <w:br/>
        <w:t>Алатаудан Алтайға дейін сүйінші сұратып,</w:t>
        <w:br/>
        <w:t>бөркімізді аспанға атқызған азаттық таңының</w:t>
        <w:br/>
        <w:t>атқанына да он төрт жылдың жүзі болды. Барша</w:t>
        <w:br/>
        <w:t>қазақтың Елбасы атанған Нұрсұлтан Әбішұлының</w:t>
        <w:br/>
        <w:t>тізгінімен Қазақ Елі қарыштап дамып, Елордамыз</w:t>
        <w:br/>
        <w:t>Астана асқақтап айбарлана түсті. Біз әлем</w:t>
        <w:br/>
        <w:t>қазақтарының тұңғыш Құрылтайында тәуелсіздік</w:t>
        <w:br/>
        <w:t>ҡадамынтәй-тәй басқан тарихи Отанымызғасәтсапар</w:t>
        <w:br/>
        <w:t>тілеген болсақ, бүгін сол тілегіміздің орындалып,</w:t>
        <w:br/>
        <w:t>буыны қатайып, бұғанасы бекіген, төрткүл дүние</w:t>
        <w:br/>
        <w:t>түгел мойынданған іргелі елді көріп отырмыз. Бұған</w:t>
        <w:br/>
        <w:t>біз әрине “Есімханның ескі жолы, Қасымханның</w:t>
        <w:br/>
        <w:t>қасқа жолын” жалғастырған Нұрекеңнің нұрлы</w:t>
        <w:br/>
        <w:t>жолы жеткізді десек артық болмас.</w:t>
        <w:br/>
        <w:t>Қазақ деген бәйтеректің тамыры күшті болу</w:t>
        <w:br/>
        <w:t>үшін, Қазақ Елі басқалармен терезесі тең болу үшін,</w:t>
        <w:br/>
        <w:t>бір жерге шоғырланумен бірге, басқа елдерде де</w:t>
      </w:r>
    </w:p>
    <w:p>
      <w:r>
        <w:t>өркениетті, өскелең, қуатты бөлігі тұруы керек. Сонау</w:t>
        <w:br/>
        <w:t>ғұн, көне түркілер дәуірлерінен бастап қазақтың</w:t>
        <w:br/>
        <w:t>белгілі рулары Керей, Найман, Жалайырлардың</w:t>
        <w:br/>
        <w:t>ата-бабасы мекен еткен байырғы қонысымыздан</w:t>
        <w:br/>
        <w:t>қазақ ұрпағы үзілмейді деп сенемін. Шетелдегі</w:t>
        <w:br/>
        <w:t>қазақ қауымы - Қазақстаннан материалдық көмекке</w:t>
        <w:br/>
        <w:t>алақанын тосып отыра беру ғана емес. керісінше</w:t>
        <w:br/>
        <w:t>өзінің ақыл-ойын, еңбегін беруге, ұрпақ осіріп,</w:t>
        <w:br/>
        <w:t>демографияға әсер етуге мүдделі қауым.Төрткүл</w:t>
        <w:br/>
        <w:t>дүниеге тараған түгел қазақ диаспорасының ең ірі</w:t>
        <w:br/>
        <w:t>шоғырланған өлкесінің бірі - Бай-Өлке өңірі. Қазақ</w:t>
        <w:br/>
        <w:t>елі тәуелсіздік алғаннан кейін барыс-келіс, алыс-</w:t>
        <w:br/>
        <w:t>берісімізді нығайтып, алыстаған Атамекеніміздің</w:t>
        <w:br/>
        <w:t>жақындағаны өмірімізге өте үлкен өзгерістер</w:t>
        <w:br/>
        <w:t>әкелді.</w:t>
        <w:br/>
        <w:t>гі! Бесік|21</w:t>
        <w:br/>
        <w:t>Құрылтайға қош келдіңіздер, құрметті бауырлар!</w:t>
        <w:br/>
        <w:t>Алматы-Астана арнайы</w:t>
        <w:br/>
        <w:t>салтанатты рәсімі болды</w:t>
        <w:br/>
        <w:t>Осы күні кешкісін Құрылтай қонақтары «Синема-</w:t>
        <w:br/>
        <w:t>сити» кинотеатрында «Көшпенділер» кинофильмін</w:t>
        <w:br/>
        <w:t>тамашалады.</w:t>
        <w:br/>
        <w:t>жжж</w:t>
        <w:br/>
        <w:t>ШЕРІН</w:t>
        <w:br/>
        <w:t>қарсы алудың</w:t>
        <w:br/>
        <w:t>28 қыркүйек күні таңертең Қазақтардың ІП</w:t>
        <w:br/>
        <w:t>Дүниежүзілік құрылтайының бағдарламасына</w:t>
        <w:br/>
        <w:t>кірген іс-шаралар басталды. Ең әуелі Құрылтайға</w:t>
        <w:br/>
        <w:t>қатысушылар «Отан-Ана» монументіне келіп, 1941-</w:t>
        <w:br/>
        <w:t>1945 жылдардағы Ұлы Отан соғысында қаза тапқан</w:t>
        <w:br/>
        <w:t>боздақтардың рухына тағзым етті. Бұдан кейін</w:t>
        <w:br/>
        <w:t>Есіл өзенінің сол жақ жағалауындағы «Жастар»</w:t>
        <w:br/>
        <w:t>саябағында болып ағаш отырғызу рәсіміне қатысты.</w:t>
        <w:br/>
        <w:t>жек</w:t>
        <w:br/>
        <w:t>Осы күні қонақтар жақында ғана шаңырақ</w:t>
        <w:br/>
        <w:t>көтерген, сыйымдылығы 10 мың адамдық «Нұр -</w:t>
        <w:br/>
        <w:t>Астана» мешітінде болды. Бұл мешітті салуға Катар</w:t>
        <w:br/>
        <w:t>мемлекеті Қазақстанға деген ерекше сый-кұрметтің</w:t>
        <w:br/>
        <w:t>белгісі ретінде қаржы бөлген еді.</w:t>
        <w:br/>
        <w:t>Мешіткі келген қонақтарды Қазақстан</w:t>
        <w:br/>
        <w:t>мұсылмандары діни басқармасының төрағасы</w:t>
        <w:br/>
        <w:t>Әбсаттар кажы Дербісәлі мен Ресейдің Азия аймағы</w:t>
        <w:br/>
        <w:t>бойынша Діни басқармасы бас мүфтиінің орынбасары</w:t>
        <w:br/>
        <w:t>Әнуар қажы Жүнісов карсы алды.</w:t>
        <w:br/>
        <w:t>Мешітте Құрылтайға қатысушылар</w:t>
        <w:br/>
        <w:t>рухына арнап құран бағыштады.</w:t>
        <w:br/>
        <w:t>жжж</w:t>
      </w:r>
    </w:p>
    <w:p>
      <w:r>
        <w:t>Құрылтай қонақтары</w:t>
        <w:br/>
        <w:t>Қазақстан Республикасы</w:t>
        <w:br/>
        <w:t>тұңғыш Президентінің</w:t>
        <w:br/>
        <w:t>мұражайын аралады</w:t>
        <w:br/>
        <w:t>Мұражайда олар Елбасына</w:t>
        <w:br/>
        <w:t>дүниежүзінің әр түрлі мем-</w:t>
        <w:br/>
        <w:t>ата-баба</w:t>
        <w:br/>
        <w:t>лекет басшылары тарту еткен сыйлықтар мен және</w:t>
        <w:br/>
        <w:t>өзге де экспонаттармен танысты.</w:t>
        <w:br/>
        <w:t>жж</w:t>
        <w:br/>
        <w:t>Астана қаласы әкімшілігі Құрылтайға арнап Этно-</w:t>
        <w:br/>
        <w:t>ауыл» атты үлкен мәдени бағдарлама дайындаған</w:t>
        <w:br/>
        <w:t>еді. Бұл бағдарлама бойынша әлемнің әр түкпірінен</w:t>
        <w:br/>
        <w:t>келген қандастарымызға ұлттық салт-дәстүріміз бен</w:t>
        <w:br/>
        <w:t>мәдениетіміздің алуан-түрлі этнографиялық үлгілері</w:t>
        <w:br/>
        <w:t>көрсетілді. Сондай-ақ, құрметті қонақтардың</w:t>
        <w:br/>
        <w:t>кұрметіне ақшаңқан киіз үйлердің де есігі айқара</w:t>
        <w:br/>
        <w:t>ашылды. Бірнеше жерде казақтың ән-күйі мен биінен</w:t>
        <w:br/>
        <w:t>үлкен концерт көрсетілді.</w:t>
        <w:br/>
        <w:t>«Этно-ауылдың» салтанаттыашылуына Қазақстан</w:t>
        <w:br/>
        <w:t>Республикасы Сенатының төрағасы Нұртай Әбіқаев,</w:t>
        <w:br/>
        <w:t>Астана қаласының әкімі Өмірзақ Шөкеев және оның</w:t>
        <w:br/>
        <w:t>орынбасары Сәбила Мұстафина қатысты.</w:t>
        <w:br/>
        <w:t>жәж</w:t>
        <w:br/>
        <w:t>Құрылтай қонақтары шетелдік қазақ жастарының</w:t>
        <w:br/>
        <w:t>өнер және спорт фестивалін тамашалады.</w:t>
        <w:br/>
        <w:t>Сондай-ақ, Құрылтай қонақтары «Атамекен»</w:t>
        <w:br/>
        <w:t>кешенін аралады.</w:t>
        <w:br/>
        <w:t>жә</w:t>
        <w:br/>
        <w:t>Құрылтайдың түстен кейінгі бағдарламасы В. Н.</w:t>
        <w:br/>
        <w:t>Гумилев атындағы Буразия ұлттық университетіде</w:t>
        <w:br/>
        <w:t>қолданбалы өнер көрмесінің ашылуымен басталды.</w:t>
        <w:br/>
        <w:t>жек</w:t>
        <w:br/>
        <w:t>В. Н. Гумилев атындағы Евразия Ұлттық</w:t>
        <w:br/>
        <w:t>университетінде 4 секция-</w:t>
        <w:br/>
        <w:t>дан тұратын «Дөңгелек</w:t>
        <w:br/>
        <w:t>үстел» мәжілістері</w:t>
        <w:br/>
        <w:t>басталды.</w:t>
        <w:br/>
        <w:t>жж</w:t>
        <w:br/>
        <w:t>ҚР. Мәдениет, ақпарат</w:t>
        <w:br/>
        <w:t>және спорт министрлігі</w:t>
        <w:br/>
        <w:t>Алтын Бесік - Атамекен</w:t>
        <w:br/>
        <w:t>келген чешен мен неміске, ұйғыр мен кәріске өзі</w:t>
        <w:br/>
        <w:t>жарымай отырып жеп отырған нанының жартысын</w:t>
        <w:br/>
        <w:t>бөліп беріп аман сақтап қалған дархан жұрт, кеңпейіл.</w:t>
        <w:br/>
        <w:t>ел. «Қазақ осындай болмаса, қырыларымыз анық</w:t>
      </w:r>
    </w:p>
    <w:p>
      <w:r>
        <w:t>еді», - деп қазаққа мәңгі алғыс айтатын сол қасіретті</w:t>
        <w:br/>
        <w:t>жұрттардың алғыс-батасы шығар, бүгін етек жеңімізді</w:t>
        <w:br/>
        <w:t>жауып, үзеңгілестен бас оздырдық.</w:t>
        <w:br/>
        <w:t>Қазақ кім десеңіз, кешегі кеңестік империяның</w:t>
        <w:br/>
        <w:t>зымиян саясатына тосқауыл болған елдің намысы,</w:t>
        <w:br/>
        <w:t>алаштың атақонысы үшін басын қатерге тігіп, қасқиып</w:t>
        <w:br/>
        <w:t>жауап берген Жұмабек Ташенов. Қазақ ол біздің - бұла</w:t>
        <w:br/>
        <w:t>ұландар! Ат төбеліндей қазақ әлем олимпиадасының</w:t>
        <w:br/>
        <w:t>көк туын желбіретіп алаштың арда күшін адамзатқа</w:t>
        <w:br/>
        <w:t>айқындаған менің Ермаханым, Бекзатым, Бақтиярым.</w:t>
        <w:br/>
        <w:t>Алысқанын атып ұрған Жақсылығым, Дәулетім.</w:t>
        <w:br/>
        <w:t>Қазақ кім десеңіз - қабырғалы жұртын Қытайдың</w:t>
        <w:br/>
        <w:t>құрсауынан Тибет асырып тіліп шыққан Қалибектер,</w:t>
        <w:br/>
        <w:t>Оспандар.</w:t>
        <w:br/>
        <w:t>Қазақ кім десеңіз - сыйласқанға сыралғы, монтиған</w:t>
        <w:br/>
        <w:t>момын, ашынса арлан, қорланса қобыз боп аңыраған,</w:t>
        <w:br/>
        <w:t>жарасы жан сыздатса да жасымаған жайсаң жүрт,</w:t>
        <w:br/>
        <w:t>жауласса жасын боп сыздатса да жарқылдаған алдаспан</w:t>
        <w:br/>
        <w:t>ел. Оның дәлелі - қылышынан қан тамған империяның</w:t>
        <w:br/>
        <w:t>іргесін алғаш шайқаған 86-ның желтоқсаны - қазақтың</w:t>
        <w:br/>
        <w:t>жастары.</w:t>
        <w:br/>
        <w:t>Қазақ кім десеңіз - тәуелсіздігі қолына тиген ел.</w:t>
        <w:br/>
        <w:t>Қазақ кім десеңіз - тізгіні қолына тиген шақта,</w:t>
        <w:br/>
        <w:t>бағы беймәлім боп аңырап тұрған кезде, тыңнан тесіп</w:t>
        <w:br/>
        <w:t>жол салып, «соқтықпалы соқпақсыз» сергелдең шақта</w:t>
        <w:br/>
        <w:t>жорғадай жосылып жол тапқан Нұрсұлтан Назарбаев,</w:t>
        <w:br/>
        <w:t>ағайын! Саясат-сонарында аңшы дәуірмен атайыдай</w:t>
        <w:br/>
        <w:t>арбасып, парасатпен саясат жүргізіп ақсақалдың</w:t>
        <w:br/>
        <w:t>ақылына, елдің сабырына, жастың жалынына сүйеніп,</w:t>
        <w:br/>
        <w:t>сергелдең кешсе Де, сертінде тұрып, сүйреп берген</w:t>
        <w:br/>
        <w:t>сүйінерге лайық. ерің - -- сол қазақтың баласы!</w:t>
        <w:br/>
        <w:t>Өтпелі кезең дейтін өте жауапты бұралаң шақ</w:t>
        <w:br/>
        <w:t>- бота шайнар бураның азуындай босамауға міндетті.</w:t>
        <w:br/>
        <w:t>Мың қиысқан желінің қызығындай мықтылықты талап</w:t>
        <w:br/>
        <w:t>етті. Нәртәуекелге жүгіндік. Алла жар болды. Алып</w:t>
        <w:br/>
        <w:t>шықты! Аузымыз аққа тиді. Азуымызды айға білеген</w:t>
        <w:br/>
        <w:t>Азиядағы алдыңғы елдіктен дәме қылуымыз қисынға</w:t>
        <w:br/>
        <w:t>сайды. Арман ақиқатқа айналғандай. Маңыздыдан</w:t>
        <w:br/>
        <w:t>бастадық. Бұл - тоқмейілсу емес. Тоқмейілсу -</w:t>
        <w:br/>
        <w:t>тоғышарлыққа бейімдейді. Бұл - Жаратқанға мадақ</w:t>
        <w:br/>
        <w:t>айтқан қанағатымыз. Қанағат қарын тойғызыпты.</w:t>
        <w:br/>
        <w:t>Жүрекке мейір салыпты. Мейірлі жүрек - мұратшыл.</w:t>
        <w:br/>
        <w:t>Маңыздыдан бастадық...</w:t>
        <w:br/>
        <w:t>Керектіге ойысайық! Қажетсізден аулақтап,</w:t>
        <w:br/>
        <w:t>қатерліден сақтансақ! Маңыздымыз - бағытқа тұғыр</w:t>
        <w:br/>
        <w:t>иманды елдің бірлігі, керектіміз - барыңды ұқсатқан</w:t>
        <w:br/>
        <w:t>елдің ауқаты. Қажетсіз - елеске елігіп, қағынан жеріген</w:t>
        <w:br/>
        <w:t>қасиетсіздік. Қатерлігі -- алауыздық!</w:t>
        <w:br/>
        <w:t>Ата қазақтың осы қасиетінен айырылып қалмай,</w:t>
        <w:br/>
        <w:t>алға озатын ұрпаққа зәру шақ.</w:t>
        <w:br/>
        <w:t>Түгін тартса, майы аққан Қазақстан бүгінде</w:t>
        <w:br/>
        <w:t>талайлардың көзқұртына айналып отыр. Іргесін</w:t>
        <w:br/>
        <w:t>шайқаса ғана сол байлықтан үлес аларын жақсы білетін</w:t>
        <w:br/>
        <w:t>тілеуі жаман пасық маңымызда көп. Дініңді алалап,</w:t>
        <w:br/>
        <w:t>миссионерлерін тоғытып, азаматтарымызды азғырып,</w:t>
      </w:r>
    </w:p>
    <w:p>
      <w:r>
        <w:t>елді азғыру үшін қапсыра құшақтаған боп қабырғанды</w:t>
        <w:br/>
        <w:t>санап, қазынамызға емінген қайманадан қорғанбакқа</w:t>
        <w:br/>
        <w:t>қам қылу- міндеттің зоры. Сондықтан қазаққа бүгінгі</w:t>
        <w:br/>
        <w:t>керек нәрсе - тастүйін тұтастық. Қобыланды батыр</w:t>
        <w:br/>
        <w:t>261 Бесік</w:t>
        <w:br/>
        <w:t>мен Ақжол бидің арасындағы кикілжің кісі өліміне,</w:t>
        <w:br/>
        <w:t>оның соңы елдің айырылуына әкеп соққан тарихтың.</w:t>
        <w:br/>
        <w:t>ашы сабағы - қазақ жадынан бір сәтке ұмытылмасқа.</w:t>
        <w:br/>
        <w:t>керек-ті. Тарих дейміз. Тарихты мақтану. үшін емес</w:t>
        <w:br/>
        <w:t>- тағылымынан ұрпак милану үшін, ойлану үшін</w:t>
        <w:br/>
        <w:t>қажет ғылым. Қараңызшы! Білесіздер! Шалкиіз бен би</w:t>
        <w:br/>
        <w:t>Темірдің арасынан аламысық өтіп, қырғиқабақ болып</w:t>
        <w:br/>
        <w:t>қалған шақта ортадан шеттетілген жырау Темірге өкпе</w:t>
        <w:br/>
        <w:t>айтады. Бірақ өлімге киған кезі жоқ. «Сен мендей</w:t>
        <w:br/>
        <w:t>- ақсың. Артық ештеңең де жоқ» дегендей Жырау:</w:t>
        <w:br/>
        <w:t>«Тебінгінің астынан ала балта суырысып тепсінісіп</w:t>
        <w:br/>
        <w:t>келгенде, тең атаның ұлы едің, дәрежеңді артық етсе</w:t>
        <w:br/>
        <w:t>тәңір етті» деп тепсінеді де, бірақ ел ымырасын, жүрт</w:t>
        <w:br/>
        <w:t>берекесін алтын басының кадірінен әлдеқайда жоғары.</w:t>
        <w:br/>
        <w:t>қойып, не дейді?! Білесіз бе?! «Сен - сұңқарсың,</w:t>
        <w:br/>
        <w:t>мен - қумын, сен - сұлтансың, мен - құлмын, сен</w:t>
        <w:br/>
        <w:t>- жібексің, мен - жүнмін, сен - алтынсың, мен</w:t>
        <w:br/>
        <w:t>пұлмын, жемсауыңа келгенде, сұлтан ием, сом жүрег</w:t>
        <w:br/>
        <w:t>аяман!» деді. Өз қадірін білмеді емес, ел бірлігінің,</w:t>
        <w:br/>
        <w:t>жүрт тұтастығының құны ештеңемен салыстыруға</w:t>
        <w:br/>
        <w:t>болмайтын еді. Ағайын! Ата қазақтың осы асыл</w:t>
        <w:br/>
        <w:t>қасиеті бүгінгі бала қазақтың бойында бар ма? Қанда.</w:t>
        <w:br/>
        <w:t>бар қайта келер, бәлки!</w:t>
        <w:br/>
        <w:t>Өркениетті деген еуропалық әскер шегініп бара</w:t>
        <w:br/>
        <w:t>жатып, өзіне бұйырмаған Варшаваны қызғанып,</w:t>
        <w:br/>
        <w:t>талқанын шығарып кетті. Ал біздің ата қазақ Еділді</w:t>
        <w:br/>
        <w:t>тастап бара жатқанда не істеді?!</w:t>
        <w:br/>
        <w:t>«Жабағылы жас тайлақ, жардай атан болған жер.</w:t>
        <w:br/>
        <w:t>Жетім қалған бір тоқты жайылып мың қой болған</w:t>
        <w:br/>
        <w:t>жер. Жары менен сайы тең, жарлысы мен байы тең.</w:t>
        <w:br/>
        <w:t>Боташығы бұзаудай, боз сазаны тоқтыдай. Қайран да</w:t>
        <w:br/>
        <w:t>менің Еділім» деп егіліп-егіліп алып, сосын айтады:</w:t>
        <w:br/>
        <w:t>«Қайырлы болсын сіздерге бізден қалған Еділ</w:t>
        <w:br/>
        <w:t>жүрт!»</w:t>
        <w:br/>
        <w:t>Бұл дархан қазаққа ғана тән қасиет! Гуманистік</w:t>
        <w:br/>
        <w:t>қадамның шыңы, шынайы үлгісі Қазтуғандардан</w:t>
        <w:br/>
        <w:t>қалған, яғни қазақтан қалған!</w:t>
        <w:br/>
        <w:t>Бабалар аманаты - бірлік еді. Бірлік - елім деген</w:t>
        <w:br/>
        <w:t>тарланынды талауға бермеуден танылады! Екі жарым</w:t>
        <w:br/>
        <w:t>ғасырлықотарлықтансоңтиген тәуелсіздіктің құны-біз</w:t>
        <w:br/>
        <w:t>үшін тым қымбат! Әлем күрделі кезеңде. Әлсізді күшті</w:t>
        <w:br/>
        <w:t>жұтқан күн, бөл де биле деген сұрқия саяси ережеге</w:t>
        <w:br/>
        <w:t>сүйенген жаудың қақпанын қауып қалмас үшін, қазаққа</w:t>
        <w:br/>
        <w:t>керегі - бірлік қана! Төртеуді түгендеп төбеге қол созу!</w:t>
        <w:br/>
        <w:t>Алтау алаласып, ауыздағыдан айырылу - арман адыра</w:t>
        <w:br/>
        <w:t>қалып, қасірет шегу қазаққа керек емес! Бірлігі мықты,</w:t>
        <w:br/>
        <w:t>санасы сергек елге сырттан келер сергелдең жоқ.</w:t>
        <w:br/>
        <w:t>Қауіп - бағын ел мен жердін қадірінен смес, ішкен</w:t>
        <w:br/>
        <w:t>сайын қаталаған қарнымен өлшеген ындыны жаман</w:t>
        <w:br/>
        <w:t>құлдан. Қатер--тою үшін тонын, баю үшін арын сатқан,</w:t>
        <w:br/>
        <w:t>жауға жағынған, ұлтын жазғырған, тілін қомсынған,</w:t>
      </w:r>
    </w:p>
    <w:p>
      <w:r>
        <w:t>дәстүрінен жиіркеніп, дінінен безіп білгімсіген санасы</w:t>
        <w:br/>
        <w:t>құлданған бейбақ ұлдан!</w:t>
        <w:br/>
        <w:t>Құлдық сана сатқындыққа бейім. Ондай сорлыға ел</w:t>
        <w:br/>
        <w:t>ісінің дұрысы мен терісі бәрі бір бәс.</w:t>
        <w:br/>
        <w:t>Сана құлдықтан айырылмайынша, ұлтының кадірін,</w:t>
        <w:br/>
        <w:t>тілінің шұрайын ұрпақ түсінбейінше, ендігі жерде</w:t>
        <w:br/>
        <w:t>елдік деп езу керу - әлек дүние. Сондықтан сананы</w:t>
        <w:br/>
        <w:t>серпу үшін - бірлікті ту, татулықты тұғыр сту - тура</w:t>
        <w:br/>
        <w:t>жол. Мың өліп мың тірілген қазақтың енді мың бірінші</w:t>
        <w:br/>
        <w:t>рет өлуге құлқы да хақы да жоқ! Сондықтан біріңді</w:t>
        <w:br/>
        <w:t>қазақ, бірінді дос көрмесең, істің бәрі бос! Мен айтқан</w:t>
        <w:br/>
        <w:t>сөз емес, Абайдан жеткен аманат, ағайын!</w:t>
        <w:br/>
        <w:t>Алтын Бесік - Атамекен</w:t>
        <w:br/>
        <w:t>Алматы-Бай-Өлке арасында әуе жолы ашылып,</w:t>
        <w:br/>
        <w:t>Астанамен арада автобустардың қатынай бастауына</w:t>
        <w:br/>
        <w:t>орай тарихи отанымызға біртабан жақындай түстік.</w:t>
        <w:br/>
        <w:t>Содан да болар, соңғы жылдары Атамекенге ат</w:t>
        <w:br/>
        <w:t>басын бұруға, сонда түтін түтетуге асыққан ағайын</w:t>
        <w:br/>
        <w:t>квотадан тысқары өз бетімен көшуге бейімделіп</w:t>
        <w:br/>
        <w:t>алды. Осымен барлық мәселе шешілді деп ойлауға.</w:t>
        <w:br/>
        <w:t>болар еді, алайда екі аралықта алып ел - Ресей</w:t>
        <w:br/>
        <w:t>жатыр. Көшіп үйренген қазақ жолдың шалғайлығына</w:t>
        <w:br/>
        <w:t>да көнер, бірақ. кеден бекеттеріндегі паңдылық пен</w:t>
        <w:br/>
        <w:t>төремінездік жайлаған келеңсіздерге көңілі қалуда.</w:t>
        <w:br/>
        <w:t>Мәселен Моңғолиямен шектесетін Ресей кедені</w:t>
        <w:br/>
        <w:t>көшке тиелген дүние-мүлікке көз алартып, жаңа</w:t>
        <w:br/>
        <w:t>киім-кешек пен көрпе-жастықтың өзін саудагер</w:t>
        <w:br/>
        <w:t>тауарына балап, кері қайтаруы көшкен жұрттың</w:t>
        <w:br/>
        <w:t>көңіліне қаяу түсіруде. Осы орайда біраз жылдан</w:t>
        <w:br/>
        <w:t>бері әңгіме арқауына айналып келе жатқан Шығыс</w:t>
        <w:br/>
        <w:t>Қазақстан аумағы арқылы өтетін біздің Бай-Өлкеден</w:t>
        <w:br/>
        <w:t>төте жол салу мәселесін Қазақ елі жеделдете түссе</w:t>
        <w:br/>
        <w:t>деген қалың кауым тілегін жеткізгім келеді. Сонда</w:t>
        <w:br/>
        <w:t>әртүрлі бөгет пен мехнатқа толы 2000 км. жол</w:t>
        <w:br/>
        <w:t>жүретін ағайындарға енді 180-ақ шақырым жүріп</w:t>
        <w:br/>
        <w:t>қауышатын мүмкіндік туар еді.</w:t>
        <w:br/>
        <w:t>Ендігі атқарылуға тиіс ауқымды іс шетелдердегі</w:t>
        <w:br/>
        <w:t>қазақ диаспорасын қолдау шаралары. Бұндағы</w:t>
        <w:br/>
        <w:t>проблемалардың шешімін табуына Дүниежүзі</w:t>
        <w:br/>
        <w:t>қазақтарының қауымдастығы, Қазақстан Сыртқы</w:t>
        <w:br/>
        <w:t>істер министрлігі араласқаны оң болар деп</w:t>
        <w:br/>
        <w:t>ойлаймыз. Әсіресе, қазақ диаспоралары жиірек</w:t>
        <w:br/>
        <w:t>шоғырланған Бай-Өлке аймағы сияқты жерлерде</w:t>
        <w:br/>
        <w:t>Қазақстан консулдығын ашса бұл сөз жоқ көптеген</w:t>
        <w:br/>
        <w:t>келелі іске мұрындық болады. Қазақ диаспорасының</w:t>
        <w:br/>
        <w:t>қазақ елінен қол үзіп қалмауында шешуші рөлді де</w:t>
        <w:br/>
        <w:t>осы Консулдықтар атқармақ. Бұл орайда ең әуелі</w:t>
        <w:br/>
        <w:t>шетел қазақтары рухани көмек күтеді.</w:t>
        <w:br/>
        <w:t>Моңғолия қазақтары өз ата салты мен ана тілін,</w:t>
        <w:br/>
        <w:t>ділі мен дінін біршама жақсы сақтаған десекте</w:t>
        <w:br/>
        <w:t>олардың рухани қажеттілігі толық өтеліп отыр деп</w:t>
        <w:br/>
        <w:t>айта алмаймыз. Күн сайын қазақ тіліндегі 1 сағаттық</w:t>
        <w:br/>
        <w:t>радио хабар мен азтаралыммен әупірімдеп таратылып</w:t>
        <w:br/>
        <w:t>отырған жалғыз газет рухани аштықтан құтқарып</w:t>
      </w:r>
    </w:p>
    <w:p>
      <w:r>
        <w:t>қалады дегенге кепілдік жоқ. Соңғы жылдары</w:t>
        <w:br/>
        <w:t>Қазақстанның Ұлттық және “Хабар” арналары</w:t>
        <w:br/>
        <w:t>көрсетіліп келгенімен әртүрлі техникалық ақауларға</w:t>
        <w:br/>
        <w:t>байланысты ма, таралу ауқымы тарылып келеді.</w:t>
        <w:br/>
        <w:t>Ал Қазақстанның мерзімді басылымдарын еркін</w:t>
        <w:br/>
        <w:t>жаздырып алып оқитын Кеңес кезіндегі бақытты</w:t>
        <w:br/>
        <w:t>сәт бүгінде ертегіге айналып отыр. Құрылтайда осы</w:t>
        <w:br/>
        <w:t>іске де көңіл бөліп, ұсыныс айтар азаматтар болса</w:t>
        <w:br/>
        <w:t>өз тарапымыздан оны жүзеге асыру механизмдерін</w:t>
        <w:br/>
        <w:t>талқыға салар едік.</w:t>
        <w:br/>
        <w:t>Біз тағдырдың бұйрығымен шетелде қоныстанып</w:t>
        <w:br/>
        <w:t>өсіп-өндік. Жақсылық көрдік. Қазағымыздың</w:t>
        <w:br/>
        <w:t>намысында қорғап,арындасақтапабыройлы тарихты</w:t>
        <w:br/>
        <w:t>бастан кештік. Бірақ, Нүрекең айтқандай, күллі</w:t>
        <w:br/>
        <w:t>қазақтың жалғыз отаны - Қазақстан. Қазақстанымыз</w:t>
        <w:br/>
        <w:t>бойтұмардай | қастерлейтін | құндылығымыз.</w:t>
        <w:br/>
        <w:t>Осы шанырақ астына топтасып, атамекендегі</w:t>
        <w:br/>
        <w:t>туыстарымыз бір кісідей ынтымақтасып, Қазақ елі</w:t>
        <w:br/>
        <w:t>бүгінгі жеткен биігінен төмендемей қарқындаса,</w:t>
        <w:br/>
        <w:t>береке бірлігін қорғап, Елбасын ардақтап пір тұтып,</w:t>
        <w:br/>
        <w:t>көк байрағын бекем ұстаса демекпін!</w:t>
        <w:br/>
        <w:t>Береке бірлік артып, атамекеніміз гүлдене берсін!</w:t>
        <w:br/>
        <w:t>“Бесік</w:t>
        <w:br/>
        <w:t>Ғарифолла ЕСІМ,</w:t>
        <w:br/>
        <w:t>академик</w:t>
        <w:br/>
        <w:t>Қазақтардың келешегі бірлікте</w:t>
        <w:br/>
        <w:t>Мәртебелі Төраға! Президент мырза! Қадірлі</w:t>
        <w:br/>
        <w:t>қауым!</w:t>
        <w:br/>
        <w:t>Мәселенің мазмұнын заман анықтайды. 1992</w:t>
        <w:br/>
        <w:t>жылы болған алғашқы Құрылтайдан бері уақыт өз-</w:t>
        <w:br/>
        <w:t>герді. Сырттағы ағайын, сіздер де, Атажұртта өмір</w:t>
        <w:br/>
        <w:t>сүріп жатқан біздер де жаңа сапаға өтіп барамыз.</w:t>
        <w:br/>
        <w:t>Оның басты-басты көрсеткіштерін мәртебелі</w:t>
        <w:br/>
        <w:t>Президентіміз терең мағыналы баяндамасында</w:t>
        <w:br/>
        <w:t>атап өтті. Сондықтан, бұл Құрылтайдың ұраны</w:t>
        <w:br/>
        <w:t>сөзден іске өту болмақ. Сөз сөйленді, енді іс керек,</w:t>
        <w:br/>
        <w:t>іскерлік керек, әңгіме кәсіби негізде өрбуі қажет.</w:t>
        <w:br/>
        <w:t>Қазақ халқының ұлт ретіндегі келешек келбеті</w:t>
        <w:br/>
        <w:t>- іскерлікте. Қазақ ұлтының келешек келбеті -</w:t>
        <w:br/>
        <w:t>бірлікте, ынтымақта, бөлінбеген ырысында.</w:t>
        <w:br/>
        <w:t>Осы мәселелер туралы Елбасы биылғы жылғы</w:t>
        <w:br/>
        <w:t>халыққа Жолдауында, Парламент сессиясының</w:t>
        <w:br/>
        <w:t>ашылуында сөйлеген сөзінде, бес ай бойы</w:t>
        <w:br/>
        <w:t>бүкіл Қазақстанды аралағандағы жүздеген</w:t>
        <w:br/>
        <w:t>кездесулерінде әлденеше рет, әр жағдайға, әр</w:t>
        <w:br/>
        <w:t>ортаға байланысты қадап-қадап айтты.</w:t>
        <w:br/>
        <w:t>Заман өзге, жағдай басқа. Қазақстан</w:t>
        <w:br/>
        <w:t>Республикасы деп аталатын ортақ Отанымыз</w:t>
        <w:br/>
        <w:t>әлемдік өркениет үрдісіне мықтап енген.</w:t>
        <w:br/>
        <w:t>Қазақстанда болашақта еліне, жеріне, дініне, тіліне</w:t>
        <w:br/>
        <w:t>ие болып, көшбасшы болатын жас, жаңа ұрпақ</w:t>
        <w:br/>
        <w:t>өсіп келеді. Ол туралы Президентіміздің 2030</w:t>
        <w:br/>
        <w:t>аталатын сара бағыт-бағдарламасында нақтылы</w:t>
      </w:r>
    </w:p>
    <w:p>
      <w:r>
        <w:t>көрсетілген.</w:t>
        <w:br/>
        <w:t>Елырысынаайналған,халқымыздың кемеңгер</w:t>
        <w:br/>
        <w:t>басшысы дүниежүзіндегі көптеген мемлекет</w:t>
        <w:br/>
        <w:t>басшыларының, ірі саясаткерлердің жоғары</w:t>
        <w:br/>
        <w:t>құрмет бағасына ие болған - Президентіміз</w:t>
        <w:br/>
        <w:t>Нұрсұлтан Әбішұлы Назарбаев Қазақстанды</w:t>
        <w:br/>
        <w:t>шын мәнінде бәсекелестікке қабілетті ел</w:t>
        <w:br/>
        <w:t>Философия ғылымының докторы,</w:t>
        <w:br/>
        <w:t>ҚҰРЫЛТАЙДАҒЫ ҚАУЫШУ</w:t>
        <w:br/>
        <w:t>Алғашқы әсер</w:t>
        <w:br/>
        <w:t>Отарба ышқынып алып, баяу қозғала бастағанда,</w:t>
        <w:br/>
        <w:t>күн батыс беткейден алтын шуағын шашып керемет</w:t>
        <w:br/>
        <w:t>әсем көрініске енген еді. Алматыдан Астанаға</w:t>
        <w:br/>
        <w:t>Дүнисжүзі қазақтарының ШІ құрылтайына бет алған</w:t>
        <w:br/>
        <w:t>жүрдек отарба сол батыстағы батар күннің шүлен</w:t>
        <w:br/>
        <w:t>шұғыласына шомылып екпінін үдете түскен.</w:t>
        <w:br/>
        <w:t>Құрылтайға арналған бұл отарбаның</w:t>
        <w:br/>
        <w:t>жолаушылары әр селден келген диаспора</w:t>
        <w:br/>
        <w:t>делегациялары, зиялы қауым. сондай-ақ БАҚ</w:t>
        <w:br/>
        <w:t>өкілдері еді. Сондықтан да шығар, алты қыр асып, әр</w:t>
        <w:br/>
        <w:t>қиырдан жеткен қандастарымыз. жолға шықканнан-</w:t>
        <w:br/>
        <w:t>ак өзара танысып-білісуге, жон сұрасып, жағдай</w:t>
        <w:br/>
        <w:t>ұғысуға кіріскен. Қай вагон, кай купені көрсеңіз</w:t>
        <w:br/>
        <w:t>де қызу өрбіген әңгіме мен емен-жарқын жүздерге</w:t>
        <w:br/>
        <w:t>жолығасыз. Дейтұрғанмен, арада ана тілінде көсіліп</w:t>
        <w:br/>
        <w:t>сөйлейтіндермен бірге казақшасы көбіне-көп өзге</w:t>
        <w:br/>
        <w:t>тілдің үндестігіне бағынып кете беретін ағайындар</w:t>
        <w:br/>
        <w:t>да жоқ емес-ті. Бірақ мұндайда сағынысып, қайта</w:t>
        <w:br/>
        <w:t>қауышқан құшақтар бір-бірінің көңіл түкпірінде</w:t>
        <w:br/>
        <w:t>жатқан сырларды тілмен емес. анық жүрекпен</w:t>
        <w:br/>
        <w:t>сезініп, козжанарларынан оқып білгендей. Міне, мен</w:t>
        <w:br/>
        <w:t>де бір купеде келе жатқан литвалық Абдрахманов</w:t>
        <w:br/>
        <w:t>Олег ағамызбен осылай таныстым. Менің жетісіп</w:t>
        <w:br/>
        <w:t>білмейтін орысшаммен ол кісінің жұрнақ-жалғауы</w:t>
        <w:br/>
        <w:t>ауысып кете беретін қазақшасы біздін өзара</w:t>
        <w:br/>
        <w:t>түсінісуімізге еш кедергісін келтіре алған жоқ,</w:t>
        <w:br/>
        <w:t>керісінше, әңгімеміз өз ретін тауып жатты. Сол ұзақ</w:t>
        <w:br/>
        <w:t>әңгіменің бір сәтінде ағамыз «Әкелік паразымды</w:t>
        <w:br/>
        <w:t>өтей алмай қалып жүрмейін деп, балаларымды өз</w:t>
        <w:br/>
        <w:t>атамекеніне оқуға жіберіп едім. Құдайға шүкір,</w:t>
        <w:br/>
        <w:t>қазір бәрі Қазақстанда тұрады. Бұл да болса, бір</w:t>
        <w:br/>
        <w:t>Алланың бізге сыйлаған сыйы шығар. Желкемдегі</w:t>
        <w:br/>
        <w:t>жеті батпан жүктен жеңілдегендей болдым» деп</w:t>
        <w:br/>
        <w:t>ағынан жарылғаны бар еді. Сонда аталарымыз</w:t>
        <w:br/>
        <w:t>айтатын «Құлынында кетсе де, жақсы жылқы бесті</w:t>
        <w:br/>
        <w:t>шыққанмен өзі алғаш оттап, суына қанған жеріне</w:t>
        <w:br/>
        <w:t>қарап кісінейді» деген әңгімелер ойыма оралды.</w:t>
        <w:br/>
        <w:t>Сол әңгімеміздің көрігін басып, шоғын маздатқан</w:t>
        <w:br/>
        <w:t>ауық-ауық ыстық шайын әкеліп ілтипатпен құйып</w:t>
        <w:br/>
        <w:t>беретін жолсеріктердін күрметі десем артық айткан</w:t>
        <w:br/>
        <w:t>болмас едім. Құрылтайға арнап қызмет көрсеткен</w:t>
        <w:br/>
        <w:t>Баян Суннатова басқарған Қазақстан темір жолы</w:t>
        <w:br/>
        <w:t>Батыс филиалының отарбасы анық халықаралық</w:t>
      </w:r>
    </w:p>
    <w:p>
      <w:r>
        <w:t>өредегі қызмет сапасын көрсете білді. Әсіресе,</w:t>
        <w:br/>
        <w:t>отарба жетекшісі Шолпан Рамазанқызынын өзі әр</w:t>
        <w:br/>
        <w:t>вагон, әр купе сайын алыстан ат арытып жеткен</w:t>
        <w:br/>
        <w:t>ағайындарға «Хош келдіңіздер» деп сәлемдесуі</w:t>
        <w:br/>
        <w:t>қонақтардың жүрегінен терең орын алды.</w:t>
        <w:br/>
        <w:t>Бесік |39</w:t>
        <w:br/>
        <w:t>Құрылтайға қош келдіңіздер, құрметті бауырлар!</w:t>
        <w:br/>
        <w:t>көмегімен қазір атажұртқа жыл сайын ондаған</w:t>
        <w:br/>
        <w:t>мың ағайындарымыздың оралуда. Әрине,</w:t>
        <w:br/>
        <w:t>шетелдегі ағайындарымызды атажұртқа көшіріп</w:t>
        <w:br/>
        <w:t>әкелу қуанарлық, әрі мақтанарлық жағдай.</w:t>
        <w:br/>
        <w:t>Дегенмен оралмандар мәселесінде түрлі сын</w:t>
        <w:br/>
        <w:t>пікірлердің жиі айтылатыны жасырын емес.</w:t>
        <w:br/>
        <w:t>Соған орай, халқымыздың тағдыры мен еліміздің</w:t>
        <w:br/>
        <w:t>ертеңгі болашағы үшін айрықша маңызы бар</w:t>
        <w:br/>
        <w:t>осындай ізгілікті шаруалардың барынша нәтижелі</w:t>
        <w:br/>
        <w:t>жүруіне Қауымдастық та өз үлесін қосса дейміз.</w:t>
        <w:br/>
        <w:t>Бұл ретте біз бірінші кезекте қалалық, облыстық</w:t>
        <w:br/>
        <w:t>Көші-қон мекемелерімен барынша тығыз</w:t>
        <w:br/>
        <w:t>байланыс орнатуымыз керек. Шетелдегі қазақ</w:t>
        <w:br/>
        <w:t>диаспорасының арасында Қазақстанға келіп,</w:t>
        <w:br/>
        <w:t>іскерлік, бизнес саласында жұмыс істегісі келетін</w:t>
        <w:br/>
        <w:t>ағайындарымыз да баршылық. Қауымдастық осы</w:t>
        <w:br/>
        <w:t>ағайындарымыз бен Қазақстанның арасындағы</w:t>
        <w:br/>
        <w:t>«алтын көпір» міндетін атқаруы керек. Соған</w:t>
        <w:br/>
        <w:t>орай, Қауымдастық болашақта Сауда және</w:t>
        <w:br/>
        <w:t>Индустрия министрлігімен де тығыз байланыста</w:t>
        <w:br/>
        <w:t>болады деп жоспарлап отырмыз.</w:t>
        <w:br/>
        <w:t>Соңғы кезде Көші-қон квотасының жыл</w:t>
        <w:br/>
        <w:t>сайынғы мөлшері 15 мың отбасына жетіп, оған</w:t>
        <w:br/>
        <w:t>қажетті қаржы мемлекеттік бюджеттен толық</w:t>
        <w:br/>
        <w:t>бөлініп отыр. Енді осы қаржыны дұрыс әрі тиімді</w:t>
        <w:br/>
        <w:t>пайдалану керек. Яғни, Көші-қон квотасы туралы</w:t>
        <w:br/>
        <w:t>Президент жарлығында атажұртқа қоныс аударуға</w:t>
        <w:br/>
        <w:t>жағдайлары келмейтін отбасыларға бірінші</w:t>
        <w:br/>
        <w:t>кезекте қолдау көрсету керек деп атап айтылған</w:t>
        <w:br/>
        <w:t>Жарлықтың осы талабы қатаң орындалуы</w:t>
        <w:br/>
        <w:t>керек. Көші-қон квотасын жасақтағанда</w:t>
        <w:br/>
        <w:t>мемлекет есебінен көп балалы, тұрмыстары</w:t>
        <w:br/>
        <w:t>төмен отбасыларды әкелуге айрықша назар</w:t>
        <w:br/>
        <w:t>аударылуға тиіс. Сондай-ақ, оралмандарды көші-</w:t>
        <w:br/>
        <w:t>қон квотасына қосудың ережесі мен тәртібі де</w:t>
        <w:br/>
        <w:t>әлі күнге бір жүйеге түспеген. Шетелден келген</w:t>
        <w:br/>
        <w:t>ағайындарымыздың көші-қон жөніндегі арыз</w:t>
        <w:br/>
        <w:t>шағымдарының көбі де осыдан туындайды. Міне</w:t>
        <w:br/>
        <w:t>осы мәселелерді реттейтін уақыт жетті.</w:t>
        <w:br/>
        <w:t>Шетелдегі ағайындарымыздың бәрін бірдей</w:t>
        <w:br/>
        <w:t>мемлекет есебінен қаржы бөліп көшіріп әкелу</w:t>
        <w:br/>
        <w:t>мүмкін емес. Соған орай, Қазақстанға өз күшімен</w:t>
        <w:br/>
        <w:t>қоныс аударатындарды көбейту керек. Құрылтайда</w:t>
        <w:br/>
        <w:t>жасаған баяндамасында Елбасы бұл мәселеге</w:t>
        <w:br/>
        <w:t>айрықша тоқталды. Тұрмыстық жағдайлары</w:t>
        <w:br/>
        <w:t>жақсы, көшуге шамасы жететін ағайындар өз</w:t>
        <w:br/>
        <w:t>күштерімен келіп Қазақстанның қалаған жерлеріне</w:t>
        <w:br/>
        <w:t>орналассын. Ал біз оларға заңдық-құқықтық</w:t>
        <w:br/>
        <w:t>жағынан қажетті жеңілдіктер мен қолдау жасайық.</w:t>
      </w:r>
    </w:p>
    <w:p>
      <w:r>
        <w:t>Әсіресе олардың өз аттарына жер, жылжымайтын</w:t>
        <w:br/>
        <w:t>мүлік алуына, өздері ұнатқан кәсіпкерлікпен</w:t>
        <w:br/>
        <w:t>айналысуына мүмкіндіктер туғызу кажет</w:t>
        <w:br/>
        <w:t>Құрылтайда айтылған үлкен әңгімелердің бірі</w:t>
        <w:br/>
        <w:t>- шетелдегі ағайындарымызға оқу-білім жөнінен</w:t>
        <w:br/>
        <w:t>көмек пен қолдау жасау. Кез келген халық ең</w:t>
        <w:br/>
        <w:t>алдымен өз ана тілінде сауат ашып білім алғанда</w:t>
        <w:br/>
        <w:t>ғана үлт ретінде өсіп-өркендейді. Бір қуанарлығы</w:t>
        <w:br/>
        <w:t>бүгінгі таңда сырг жерлердегі қазақтардың</w:t>
        <w:br/>
        <w:t>басым көпшілігі өз ана тілінде оқып, білім</w:t>
        <w:br/>
        <w:t>алуда. Бұл - бірінші кезекте Өзбекстан, Қытай,</w:t>
        <w:br/>
        <w:t>Моңғолияда тұратын қазақтарға тән. Соңғы кезде</w:t>
        <w:br/>
        <w:t>Ресей, Қырғызстан елдерінде де бұл мәселеге көңіл</w:t>
        <w:br/>
        <w:t>бөліне бастады.</w:t>
        <w:br/>
        <w:t>Қазақстан тарапынан да шетелдегі отан-</w:t>
        <w:br/>
        <w:t>дастарымызға оқу-білім жөнінен қолдау көрсетудің.</w:t>
        <w:br/>
        <w:t>барлық мүмкіндіктері жасалған. Шетелдік қазақ</w:t>
        <w:br/>
        <w:t>жастарына арналып жыл сайынғы мемлекеттік білім</w:t>
        <w:br/>
        <w:t>грантынан екі пайыздық орын бөлінуі, алыстан</w:t>
        <w:br/>
        <w:t>келген ағайындарымызға жоғарғы оқу орындарының</w:t>
        <w:br/>
        <w:t>жанынан Дайындық бөлімдерінің ашылуы осының</w:t>
        <w:br/>
        <w:t>айқын бір дәлелі. Дегенмен, алдағы уақытта жедел</w:t>
        <w:br/>
        <w:t>түрде қолға алатын мәселелер де бар. Әсіресе,</w:t>
        <w:br/>
        <w:t>дайындық бөлімдеріне қабылдаудың шарттары</w:t>
        <w:br/>
        <w:t>мен тәртібін әлі де пысықтап, реттеу керек. Сырт</w:t>
        <w:br/>
        <w:t>жерлердегі қазақ жастарын кәсіптік мамандықберетін</w:t>
        <w:br/>
        <w:t>арнаулы орта оқу орындарына көбірек қабылдаған</w:t>
        <w:br/>
        <w:t>жөн. Шетелдегі қазақ мектептерін маман ұстаздармен</w:t>
        <w:br/>
        <w:t>қамтамасыз етудің жолдары мен мүмкіндіктері де бір</w:t>
        <w:br/>
        <w:t>жүйеге түсуі қажет. Алыстағы ағайындарымыздың</w:t>
        <w:br/>
        <w:t>атажұртқа келіп, магистратура мен аспирантураға</w:t>
        <w:br/>
        <w:t>түсуін де жеңілдеткеніміз жөн.</w:t>
        <w:br/>
        <w:t>Шетелдегі қазақ мектептеріне оқулықтар мен</w:t>
        <w:br/>
        <w:t>оқу әдістемелік құралдар сатып алып, жеткізіп</w:t>
        <w:br/>
        <w:t>беруге мемлекеттік бюджеттен арнайы қаржы</w:t>
        <w:br/>
        <w:t>қарастырылған. Осы қаржы тиімді пайдаланыла ма,</w:t>
        <w:br/>
        <w:t>шетелдегі қазақ мектептеріне ең қажетті кітаптар</w:t>
        <w:br/>
        <w:t>бөліне ме, және олар баратын жеріне толық жеткі-</w:t>
        <w:br/>
        <w:t>зіле ме - осының бәрі әркашанда қатаң қадағалауда</w:t>
        <w:br/>
        <w:t>болуғатиіс. Еліміздің Білімжәне ғылым министрлігіні</w:t>
        <w:br/>
        <w:t>бірінші кезекте осы мәселелерге айрықша көңіл</w:t>
        <w:br/>
        <w:t>бөлсе дейміз.</w:t>
        <w:br/>
        <w:t>Сөзіміздің соңында айтарымыз, Дүниежүзі</w:t>
        <w:br/>
        <w:t>қазақтарының қауымдастығы 1992 жылы алғашқы</w:t>
        <w:br/>
        <w:t>Құрылтай өткеннен бері шетелдегі қазақтардың</w:t>
        <w:br/>
        <w:t>атажүртпен байланысын дамытуға үлкен үлес</w:t>
        <w:br/>
        <w:t>қосып, қызмет: етіп келеді. Осы дәстүр болашақта</w:t>
        <w:br/>
        <w:t>да өз жалғасын табады, Қауымдастық алыстағы</w:t>
        <w:br/>
        <w:t>ағайындар мен атажұрттың арасын жақындастыра</w:t>
        <w:br/>
        <w:t>беруге болашақта тынбай қызмет етеді!</w:t>
        <w:br/>
        <w:t>Бесік |29</w:t>
        <w:br/>
        <w:t>ыы 2.</w:t>
        <w:br/>
        <w:t>Алтын Бесік - Атамекен</w:t>
      </w:r>
    </w:p>
    <w:p>
      <w:r>
        <w:t>Дүниежүзі қазақтарының</w:t>
        <w:br/>
        <w:t>Ш Құрылтайына әзірлік</w:t>
        <w:br/>
        <w:t>барысында оған арналған</w:t>
        <w:br/>
        <w:t>бірқатар баспа өнімдерін де</w:t>
        <w:br/>
        <w:t>шығару көзделген болатын.</w:t>
        <w:br/>
        <w:t>Қауымдастық шеттегі</w:t>
        <w:br/>
        <w:t>қазақ диаспорасының</w:t>
        <w:br/>
        <w:t>мәдени-рухани саладағы бай</w:t>
        <w:br/>
        <w:t>мұраларын жинап, жарыққа</w:t>
        <w:br/>
        <w:t>шығарып, жұртшылыққа</w:t>
        <w:br/>
        <w:t>насихаттауды өз қызметінің</w:t>
        <w:br/>
        <w:t>басты саласы етіп санап келе</w:t>
        <w:br/>
        <w:t>жатқаны аян. Жоспарланған кейбір басылымдардың</w:t>
        <w:br/>
        <w:t>жарық көруі қазақтардың осы Құрылтайына</w:t>
        <w:br/>
        <w:t>тұспа-түс кептірілуі де сондықтан. Бұл ретте</w:t>
        <w:br/>
        <w:t>көлемі шағын болғанымен «Дүниежүзі қазақтары</w:t>
        <w:br/>
        <w:t>қауымдастығының шежіресін». (П кітап) ерекше</w:t>
        <w:br/>
        <w:t>айтуға болады. Оның бірінші кітабы Дүниежүзі</w:t>
        <w:br/>
        <w:t>қазақтары қауымдастығының ірге көтерген кезінен</w:t>
        <w:br/>
        <w:t>П Құрылтайға дейінгі кезеңді қамтыған болатын.</w:t>
        <w:br/>
        <w:t>Екінші кітап осыдан кейінгі кезенді қамтиды.</w:t>
        <w:br/>
        <w:t>Қытайдағы жазба әдебиетінің негізін</w:t>
        <w:br/>
        <w:t>салушылардың бірі Қажығұмар Шабданұлының 6</w:t>
        <w:br/>
        <w:t>томдық «Қылмыс» романының І томы жарық көрді.</w:t>
        <w:br/>
        <w:t>Мұхаммед Әбідқадырұлының «Алыстағы әуен»</w:t>
        <w:br/>
        <w:t>(Қытайдағы қазақ композиторлары) кітабы да</w:t>
        <w:br/>
        <w:t>баспадан шықты. Қытайдың Шыңжан өңірінде де</w:t>
        <w:br/>
        <w:t>қазақтын талай-талай көрнекті әнші-композиторлары</w:t>
        <w:br/>
        <w:t>өмір сүрген. Автор сол өнер иелерінің өмірі мен</w:t>
        <w:br/>
        <w:t>әндерінің дүниеге келу тарихынан нақты деректер</w:t>
        <w:br/>
        <w:t>келтірген. Әндердің нотасы берілген.</w:t>
        <w:br/>
        <w:t>«Қазакстан. Мемлекеттін тарихи даму</w:t>
        <w:br/>
        <w:t>диаграммасы». Осы аттас буклет Қауымдастық</w:t>
        <w:br/>
        <w:t>туралы арнаулы шығарылым болып табылады.</w:t>
        <w:br/>
        <w:t>Құрылтай қарсаңында қауырт атқарылған жұмыстың</w:t>
        <w:br/>
        <w:t>бірі - «Аңсаған Атажұрт» фотоальбомы б болды.</w:t>
        <w:br/>
        <w:t>Оның алғашқы басылымы бұдан екі жыл бұрын</w:t>
        <w:br/>
        <w:t>жарыққа шыққан-ды. Әйтсе де таралымның шектеулі</w:t>
        <w:br/>
        <w:t>болуыоғандеген қажеттіліктітолыққанағаттандыруға</w:t>
        <w:br/>
        <w:t>мүмкіндік бермеді. Әлем қазақтарының кезекті ІП</w:t>
        <w:br/>
        <w:t>Құрылтайын өткізу жөнінде шешім қабылдануына</w:t>
        <w:br/>
        <w:t>орай бұл мәселеге қайтып оралудың сәті түсті.</w:t>
        <w:br/>
        <w:t>Сонымен тәуелсіз Қазақстанның 1991</w:t>
        <w:br/>
        <w:t>жылдан бергі қарышты қадамының фотосурет</w:t>
        <w:br/>
        <w:t>тіліндегі шежіресі ретіндегі «Аңсаған Атажұрт»</w:t>
        <w:br/>
        <w:t>фотоальбомының біраз жаңартылған нұсқасы 1000</w:t>
        <w:br/>
        <w:t>данамен баспадан шықты. Ондағы фотосуреттер</w:t>
        <w:br/>
        <w:t>«Қазақстан - атамекенім», «Әлемдегі бар қазақтың</w:t>
        <w:br/>
        <w:t>басын коскан бүл Құрылтай», «Тарихи отанмен</w:t>
        <w:br/>
        <w:t>жалғаған көпір», «Қазақтың жиынтық саны қанша?»,</w:t>
        <w:br/>
        <w:t>«Киелі Түркістан топырағында». «Игі дәстүрдің</w:t>
        <w:br/>
        <w:t>і</w:t>
        <w:br/>
        <w:t>жалғасы», «Астана ажары»,</w:t>
      </w:r>
    </w:p>
    <w:p>
      <w:r>
        <w:t>«Атажұртқаоралған ағайын»</w:t>
        <w:br/>
        <w:t>деп аталатын тараулар</w:t>
        <w:br/>
        <w:t>бойынша топтастырылды.</w:t>
        <w:br/>
        <w:t>Осы тараулардың атауы</w:t>
        <w:br/>
        <w:t>басылымның мазмұнын</w:t>
        <w:br/>
        <w:t>айқындап түр деп айтуға</w:t>
        <w:br/>
        <w:t>болатын тәрі</w:t>
        <w:br/>
        <w:t>«Атажұртқа жеткен</w:t>
        <w:br/>
        <w:t>ән» компакт-дискісі де</w:t>
        <w:br/>
        <w:t>айрықша айтуға тұрарлық.</w:t>
        <w:br/>
        <w:t>Онда Қытай мен Моңғолия</w:t>
        <w:br/>
        <w:t>жеріндегі қазақтар арасында кең тараған, бірак</w:t>
        <w:br/>
        <w:t>Қазақстанға әлі күнге дейін беймәлім болып келе</w:t>
        <w:br/>
        <w:t>жатқан әндер топтасырылған. Мұндағы 21 ән таспаға</w:t>
        <w:br/>
        <w:t>танымал әншілердің орындауында жазылған,</w:t>
        <w:br/>
        <w:t>Қазақтың тұңғыш суретшілері Әбілхан Қастеев,</w:t>
        <w:br/>
        <w:t>Орал Таңсықбаев сынды өнер тарландары негізін</w:t>
        <w:br/>
        <w:t>салып кеткен өнерлі одан әрі дамытып келе жатқан</w:t>
        <w:br/>
        <w:t>кейінгі толқынның сурет көрмесі де Құрылтайға</w:t>
        <w:br/>
        <w:t>арналып ұйымдастырылды. Осыған байланысты</w:t>
        <w:br/>
        <w:t>«Әлем қазақтары қолданбалы өнер шеберлерінің</w:t>
        <w:br/>
        <w:t>көрмесі» атты каталог шығарылды. Онда Әбдімәлік</w:t>
        <w:br/>
        <w:t>Бұхарбаев, Өмірзақ Рыстан., Сейфуллин Рыстан,</w:t>
        <w:br/>
        <w:t>Рахметбай Кәлімхан, Айнұр Өмірзақ, Гүлназым</w:t>
        <w:br/>
        <w:t>Өмірзақ, Зейнелхан Мұхамеджанұлы, Асылған</w:t>
        <w:br/>
        <w:t>Бәгенұлы сияқты суретшілердің туындылары</w:t>
        <w:br/>
        <w:t>жайында мағлұмат беріледі.</w:t>
        <w:br/>
        <w:t>Сондай-ак Дүниежүзі қазақтарының ІІ</w:t>
        <w:br/>
        <w:t>Құрылтайына «Алтын бесік» журналының, «Қазақ</w:t>
        <w:br/>
        <w:t>елі» және «Шалқар -2» газеттерінің арнаулы сандары</w:t>
        <w:br/>
        <w:t>жарык көрді.</w:t>
        <w:br/>
        <w:t>Республикалық «Егемен Қазакстан», «Достық-</w:t>
        <w:br/>
        <w:t>Дружба», «Туған тіл» журналдарының Құрылтайға</w:t>
        <w:br/>
        <w:t>арналған сандары оқырмандар тарапынан ыстық</w:t>
        <w:br/>
        <w:t>ықыласпен қабыл алынды</w:t>
        <w:br/>
        <w:t>Белгіліжазушы, көрнекті қоғам қайраткері, марқұм</w:t>
        <w:br/>
        <w:t>Қалдарбек Найманбаев Дүниежүзі қазақтарының</w:t>
        <w:br/>
        <w:t>қауымдастығы дүниеге келген кезден бастап, оның.</w:t>
        <w:br/>
        <w:t>іргесін көтеріп, шаңырағ ын биіктетуде айрықша енбек</w:t>
        <w:br/>
        <w:t>сіңіргені мәлім, көзден кетсе де, көңілден кетпейтін</w:t>
        <w:br/>
        <w:t>атпалазаматтынабзалбейнесікөзалдымызға кайтадан</w:t>
        <w:br/>
        <w:t>келе қалғандай әсерге бөлейтін «Қауымдасқан</w:t>
        <w:br/>
        <w:t>қазақтың Қалдарбегі» атты естелік кітабы да осы</w:t>
        <w:br/>
        <w:t>Құрылтай қарсаңында жарыққа шығарылған еді. Осы</w:t>
        <w:br/>
        <w:t>кітап та құрылтай делегаттарымен қауышты.</w:t>
        <w:br/>
        <w:t>Осылайша халқымыздың асыл қазынасы, ежелгі</w:t>
        <w:br/>
        <w:t>қазақ әндері, жоғарыда сөз болған басқа да баспа</w:t>
        <w:br/>
        <w:t>туындылары Құрылтай қонақтарының қоржынына</w:t>
        <w:br/>
        <w:t>салынып, әлемнің әр түпкіріне жол тартты.</w:t>
        <w:br/>
        <w:t>Тілек ДӘУЛЕТОВ</w:t>
        <w:br/>
        <w:t>АҒ</w:t>
      </w:r>
    </w:p>
    <w:p>
      <w:r>
        <w:t>Алтын Бесік - Атамекен</w:t>
        <w:br/>
        <w:t>Қауышу</w:t>
        <w:br/>
        <w:t>Астана теміржол вокзалына отарбамыз кірер-</w:t>
        <w:br/>
        <w:t>кірместен күй тартылып, ән шырқалды. Мұнда да</w:t>
        <w:br/>
        <w:t>құшақ жая қарсы алған жүрт. Біз келеді деп көптен</w:t>
        <w:br/>
        <w:t>күткені көрініп тұр. Отарба тоқтап, түсе бергеніміз</w:t>
        <w:br/>
        <w:t>сол еді, алдымыздан құшақ гүлін алып, ұлттық үлгіде</w:t>
        <w:br/>
        <w:t>киінген қыз-жігіттер шықты. Сағынып келген жұрт</w:t>
        <w:br/>
        <w:t>сол ұл-қыздарына батасын беріп, рахметін айтып,</w:t>
        <w:br/>
        <w:t>алғысын жаудырып жатыр. Менімен бір вагоннан</w:t>
        <w:br/>
        <w:t>түскен қарт гүл ұсынған қыздың маңдайынан</w:t>
        <w:br/>
        <w:t>сүйіп “Айналайын Қарашашым, айңалайын</w:t>
        <w:br/>
        <w:t>Мәншүгім, айналайын Әлиям”, - деп біразға дейін</w:t>
        <w:br/>
        <w:t>толқып, тебіреніп тұрды. Жалпы жұрт түгел мәре-</w:t>
        <w:br/>
        <w:t>сәре. Қуаныштарында шек жоқ. Сол арада Астана</w:t>
        <w:br/>
        <w:t>әкімшілігі де шағын қарсы алу өткізіп, кұрылтайдың</w:t>
        <w:br/>
        <w:t>табыспен өтуіне тілектестігін білдіріп үлгерген-ді.</w:t>
        <w:br/>
        <w:t>Соңынан келген қонақтарды әрбір министрліктер</w:t>
        <w:br/>
        <w:t>өздерінің жасақтаған көліктері бойынша қонак</w:t>
        <w:br/>
        <w:t>үйлерге бөліп-бөліп орналастырды. Біз мүшәйраға</w:t>
        <w:br/>
        <w:t>қатысатын ақындар «Қазақстан» қонақ үйіне түстік.</w:t>
        <w:br/>
        <w:t>Бізге жауапты болған Қаржы министрлігінің кадрлар</w:t>
        <w:br/>
        <w:t>бөлімінің бастығы Айтмағамбет аға бір өзі бәріміздің</w:t>
        <w:br/>
        <w:t>кажетімізді өтеп, кұрак ұшып қызмет көрсетіп жүр.</w:t>
        <w:br/>
        <w:t>Кешінде Қаржы министрлігінде қарсы алу конакасы</w:t>
        <w:br/>
        <w:t>берілді. Гүлдей жайнатып жіберген дастарқан үлкен</w:t>
        <w:br/>
        <w:t>бөлменің ана жақ басынан мына жақ шетіне дейін алып</w:t>
        <w:br/>
        <w:t>жатыр. Шіркін, қазақтың жомарттығы, жайсандығы-ай</w:t>
        <w:br/>
        <w:t>дейсің, осындайда! Қонағы келсе, құдайы келгендей</w:t>
        <w:br/>
        <w:t>сыйлайды. Өзі жемесе жемесін, бірақ жылы-жұмсағын</w:t>
        <w:br/>
        <w:t>сенің алдыңа қояды. «Дүниенің бәрі қазақ болса, тегін</w:t>
        <w:br/>
        <w:t>аралар едім» деген сөздің түп тамыры да сол қазақтың</w:t>
        <w:br/>
        <w:t>осындай қонақжайлылығында жатыр емес пе?</w:t>
        <w:br/>
        <w:t>Тамақтанып болған соң Айтмағамбет аға</w:t>
        <w:br/>
        <w:t>көпшілікті аса бір қуанышты хабармен құлағдар</w:t>
        <w:br/>
        <w:t>етті. Сөйтсек, орналастыру бойынша «Көшпенділер»</w:t>
        <w:br/>
        <w:t>кинофильмін тамашалатады екен. Бәріміз қол</w:t>
        <w:br/>
        <w:t>шапалақтап құптадық. Шеттегі қандастарға өзінен</w:t>
        <w:br/>
        <w:t>бұрын атақ-даңқы жетіп үлгерген, әлемдік деңгейдегі</w:t>
        <w:br/>
        <w:t>кинофильмдермен иық теңестіріп, бақ сынаса алатын</w:t>
        <w:br/>
        <w:t>бұл қойылымды тамашалау бәріміздің (ол тұста кино</w:t>
        <w:br/>
        <w:t>әлі Қазақстан жұртшылығымен жүздеспеген) әсіресе,</w:t>
        <w:br/>
        <w:t>шетелдегі қандастардың үлкен арманы еді. Міне,</w:t>
        <w:br/>
        <w:t>бүгін соның сәті түсіп отыр.</w:t>
        <w:br/>
        <w:t>Жыр бәйгесі</w:t>
        <w:br/>
        <w:t>28-күнітүстен кейін маркұм Қалдарбек Найманбаев</w:t>
        <w:br/>
        <w:t>рухына арналған “Қоштасқым келмейді” атты жыр</w:t>
        <w:br/>
        <w:t>мүшәйрасы Л. Гумилев атындағы Евразия ұлттық</w:t>
        <w:br/>
        <w:t>университетінің концерттік залында өз шымылдығын</w:t>
        <w:br/>
        <w:t>ашты. Зал іші делегаттар, зиялы қауым, сондай-ақ,</w:t>
        <w:br/>
        <w:t>студент жастармен толы еді. Мүшәйраның тізгінін</w:t>
        <w:br/>
        <w:t>ұстаған атақты ақын ағамыз Тұманбай Молдағалиев</w:t>
        <w:br/>
        <w:t>бәйгеге қатысушыларды шетінен сахнаға шақырып</w:t>
        <w:br/>
        <w:t>жатыр. Бәрінің де жырлары әдемі, әрлі де нәрлі,</w:t>
        <w:br/>
        <w:t>жаныңды тербеп, сезімінді билейді. Жат жұртта жүрсе</w:t>
        <w:br/>
        <w:t>де тілді, өнерді, қастерлеп өскен ағалар қызыл тілдің</w:t>
        <w:br/>
        <w:t>қасиетін осылайша танытып жатыр. Басқасы баска-ау,</w:t>
        <w:br/>
        <w:t>Ираннан келген Жүніс есімді ағамыздың “Елге сәлем”</w:t>
      </w:r>
    </w:p>
    <w:p>
      <w:r>
        <w:t>жыры оқылғанда зал іші құлаққа ұрған танадай</w:t>
        <w:br/>
        <w:t>тыныштыққашомып, бар назарсолағамыздыңоқылған</w:t>
        <w:br/>
        <w:t>өлеңіне ауды. Қазақша мектепті қойып, газет-журнал</w:t>
        <w:br/>
        <w:t>да көрмей өскен ирандық қандасымыздың өлең сөзден</w:t>
        <w:br/>
        <w:t>өрмек ҡұрып, жыр шығаруы залда отырғандардың</w:t>
        <w:br/>
        <w:t>қай-қайсысын да сүйіндірмей, сүйсіндірмей қойған</w:t>
        <w:br/>
        <w:t>жоқ. Өлең оқылып біткеннен кейін шапалақ үні,</w:t>
        <w:br/>
        <w:t>қошамет үні біразға дейін толастамады. Сөйтіп</w:t>
        <w:br/>
        <w:t>тұрғанда Тұманбай ағамыздың менін атымды атамасы</w:t>
        <w:br/>
        <w:t>бар ма? Еппен орнымнан тұрып, сахнаға шықтым да</w:t>
        <w:br/>
        <w:t>«Алатау мен Алматы» атты өлеңімді оқып, қайтып</w:t>
        <w:br/>
        <w:t>түстім. Бірақ өзіме-өзім риза смес едім. Анадай</w:t>
        <w:br/>
        <w:t>|</w:t>
        <w:br/>
        <w:t>Т</w:t>
        <w:br/>
        <w:t>|</w:t>
        <w:br/>
        <w:t>|</w:t>
        <w:br/>
        <w:t>|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555 (18) 2005 жыл, кыркүйек-қазан</w:t>
        <w:br/>
        <w:t>2002 жылдан шығады</w:t>
        <w:br/>
        <w:t>Редакция алқасы:</w:t>
        <w:br/>
        <w:t>ШЕТІН ПЕТЕТТ-:1</w:t>
        <w:br/>
        <w:t>Қуаныш Сұлтанов</w:t>
        <w:br/>
        <w:t>Уәлихан Қалижан</w:t>
        <w:br/>
        <w:t>Ермек Аманшаев</w:t>
        <w:br/>
        <w:t>Уәлихан Қоңырбаев</w:t>
        <w:br/>
        <w:t>Жазбек Әбдиев</w:t>
        <w:br/>
        <w:t>Полат Жамалов (Ресей)</w:t>
        <w:br/>
        <w:t>Сұлтан Жанболат (Қытай)</w:t>
        <w:br/>
        <w:t>Хабсаттар Омарұлы (Моңголия)</w:t>
        <w:br/>
        <w:t>Мейірманқұл Бәкіров (Өзбекстан)</w:t>
        <w:br/>
        <w:t>Әбдірахман Шетин (Германия)</w:t>
        <w:br/>
        <w:t>Әуелхан Жатқамбаев (Ресей)</w:t>
        <w:br/>
        <w:t>Еркін Бөлекбаев (Қырғызстан)</w:t>
        <w:br/>
        <w:t>жж</w:t>
        <w:br/>
        <w:t>РЕДАКЦИЯНЫҢ МЕКЕН-ЖАЙЫ:</w:t>
        <w:br/>
        <w:t>480002 Алматы қаласы.</w:t>
        <w:br/>
        <w:t>Ш. Уәлиханов көшесі, 43-а</w:t>
      </w:r>
    </w:p>
    <w:p>
      <w:r>
        <w:t>Тел: (3272) 731 950</w:t>
        <w:br/>
        <w:t>Факс: 739 997</w:t>
        <w:br/>
        <w:t>Е-тай: ауп Бевік(фіНе.Кг.</w:t>
        <w:br/>
        <w:t>Бас редактор Меншік иесі: Алғашқы есепке қою кезіндегі нөмірі</w:t>
        <w:br/>
        <w:t>Сұлтанәлі БАЛҒАБАЕВ «Алтын бесік-2» ЖШС, мен мерзімі:У93209-Ж.16.09.2002 ж.</w:t>
        <w:br/>
        <w:t>Дүниежүзі қазақтарының Жарияланған материалдардағы</w:t>
        <w:br/>
        <w:t>Бөлім меңгерушісі қауымдастығы. деректердің нақтылығына автор жауап</w:t>
        <w:br/>
        <w:t>Мадина ЕРТАЙ береді.</w:t>
        <w:br/>
        <w:t>Журнал Қазақстан Республикасы -</w:t>
        <w:br/>
        <w:t>Дизайнін жасаған Ақпарат министрлігінен Бұқаралық Басуға 15.ХІ 2005 ж. қол қойылды.</w:t>
        <w:br/>
        <w:t>Таралымы 1000 дана</w:t>
        <w:br/>
        <w:t>Жәмила АЙДОС ақпарат құралын есепке қою туралы т</w:t>
        <w:br/>
        <w:t>Ме 4629-Ж куәлігін алған. Журнап «Хай | Шөл 5</w:t>
        <w:br/>
        <w:t>Суреттерді түсірген 22.01.2004 ж. Полирайялық ШЕННА Шын,</w:t>
        <w:br/>
        <w:t>Алматы қаласы, Мыңбаев көшесі, 43а</w:t>
        <w:br/>
        <w:t>Самат ХУСАЙЫНОВ</w:t>
        <w:br/>
        <w:t>ӘРІП,</w:t>
        <w:br/>
        <w:t>ҚХР Шыңжан Ұйғыр</w:t>
        <w:br/>
        <w:t>Автономиялы райондық</w:t>
        <w:br/>
        <w:t>Халық үкіметі бас</w:t>
        <w:br/>
        <w:t>хатшысының орынбасары</w:t>
        <w:br/>
        <w:t>Алған әсеріміз керемет</w:t>
        <w:br/>
        <w:t>Біз Қытайдан Шыңжан Ұйғыр Автономиялы</w:t>
        <w:br/>
        <w:t>райондық Халық құрылтайы тұрақты комитеті</w:t>
        <w:br/>
        <w:t>төрағасының орынбасары Дәлелхан Мәмихан</w:t>
        <w:br/>
        <w:t>бастаған арнайы делегация келдік. Жаңа ғана</w:t>
        <w:br/>
        <w:t>осы жиынға арналған ақындар мүшайрасын</w:t>
        <w:br/>
        <w:t>тамашаладық. Мен бұған өте тебіреніп тұрмын. Егер</w:t>
        <w:br/>
        <w:t>сол мүшайрада өлең оқыған азаматтар сияқты мен</w:t>
        <w:br/>
        <w:t>де ақын болсам алған әсерімді басқаша айғар едім.</w:t>
        <w:br/>
        <w:t>Бірақ өкінішке орай, мен ақын емеспін. Сондықтан</w:t>
        <w:br/>
        <w:t>да, тебіренген сезімімді толық жеткізе алмай</w:t>
        <w:br/>
        <w:t>тұрмын. Дегенмен, мына нәрсені айтпақшымын.</w:t>
        <w:br/>
        <w:t>Біздің еліміз бұл Құрылтайға ерекше көңіл аударып,</w:t>
        <w:br/>
        <w:t>үлкен делегация жіберіп отыр. Делегация құрамында</w:t>
        <w:br/>
        <w:t>аты бүкіл мемлекетімізге әйгілі ханзу (қытай, ред),</w:t>
        <w:br/>
        <w:t>ұйғыр, қазақ халықтарының жазушылары, ақындары</w:t>
        <w:br/>
        <w:t>бар. Мұның өзі біздің мемлекетіміз бен Қазақстаның</w:t>
        <w:br/>
        <w:t>арасындағы шынайы достықтың жаркын бір көрінісі.</w:t>
        <w:br/>
        <w:t>Біздіңмемлекетіміздің басшысы Хұжиңтау Қазақстан</w:t>
        <w:br/>
        <w:t>Елбасы Нұрсұлтан Назарбаевпен кездескенде</w:t>
        <w:br/>
        <w:t>бұл достықтың стратегиялық жағынан барынша</w:t>
        <w:br/>
        <w:t>маңызды екенін әлденеше рет айтқан болатын. Біз</w:t>
        <w:br/>
        <w:t>осында келгелі көп нәрсені көріп, көңіліміз толды.</w:t>
        <w:br/>
        <w:t>Өтіп жатқан салтанатка ерекше ризамыз. Астана</w:t>
        <w:br/>
        <w:t>қаласының көркі керемет. Лайым, дүниежүзі</w:t>
        <w:br/>
        <w:t>қазақтарының осындай бас қосқан жиындары көбейе</w:t>
        <w:br/>
        <w:t>берсін.</w:t>
        <w:br/>
        <w:t>Қазақстанның аспаны ашық, іргесі берік, болып,</w:t>
      </w:r>
    </w:p>
    <w:p>
      <w:r>
        <w:t>көк туы желбірей берсін!</w:t>
        <w:br/>
        <w:t>42|АлтынБесік</w:t>
        <w:br/>
        <w:t>Алтын Бесік - Атамекен</w:t>
        <w:br/>
        <w:t>ҚҰРЫЛТАЙ</w:t>
        <w:br/>
        <w:t>ҚОНАҚТАРЫНЫҢ</w:t>
        <w:br/>
        <w:t>ЛЕБІЗІ</w:t>
        <w:br/>
        <w:t>Қайбулла ЕРНИЯЗОВ,</w:t>
        <w:br/>
        <w:t>Қарақалпақстан Республикасының</w:t>
        <w:br/>
        <w:t>еңбек сіңірген мәдениет қайраткері</w:t>
        <w:br/>
        <w:t>Қуаныш көбейе берсін</w:t>
        <w:br/>
        <w:t>Дүниеде табиғаттың өзінен өткен шебер жоқ</w:t>
        <w:br/>
        <w:t>Жасыл кілем жамылған жайлаулар, қатпарланған</w:t>
        <w:br/>
        <w:t>таулар, шөп шықпай шаңғытқан шөлстандар,</w:t>
        <w:br/>
        <w:t>тулаған теңіздер, мәңгі мұздар.. Егер осы</w:t>
        <w:br/>
        <w:t>көріністердің барлығын бір бүтін планетаға</w:t>
        <w:br/>
        <w:t>жайластырып және Азияны оның сұлу аруларына</w:t>
        <w:br/>
        <w:t>теңесек, Амудария мен Сырдария осы арудың</w:t>
        <w:br/>
        <w:t>қос бұрымына ұқсайды. Ал Үстірт кеңістігі</w:t>
        <w:br/>
        <w:t>оның аршын төсін, Каспий мен Арал өткір қара</w:t>
        <w:br/>
        <w:t>көздерін елестетеді.</w:t>
        <w:br/>
        <w:t>Міне, осы өңірде Өзбекстан құрамындағы</w:t>
        <w:br/>
        <w:t>Қарақалпақстан Автономиялы Республикасы</w:t>
        <w:br/>
        <w:t>орналасқан. Автономиялы республиканың өткен</w:t>
        <w:br/>
        <w:t>тарихына көз жүгіртсек қазақ, қарақалпақ, өзбек</w:t>
        <w:br/>
        <w:t>халықтарының достастығының тамыры, терең</w:t>
        <w:br/>
        <w:t>екендігі айқын көрінеді</w:t>
        <w:br/>
        <w:t>Қарақалпақстан Автономиялы Республикасы-</w:t>
        <w:br/>
        <w:t>ның қалыптасуында Қазақстанмен байланыстың</w:t>
        <w:br/>
        <w:t>алар орны ерекше. Мысалы, қарақалпақ</w:t>
        <w:br/>
        <w:t>халқының тарихындағы тұңғыш филология</w:t>
        <w:br/>
        <w:t>ғылымының докторлары, профессорлар Нәжім</w:t>
        <w:br/>
        <w:t>Дәуқараев, Қаллы Әйімбетов, Жұмабек Орынбаев,</w:t>
        <w:br/>
        <w:t>мемлекет қайраткерлері, жазушы Қасым</w:t>
        <w:br/>
        <w:t>Әуезов, Мырзағали Дәрібаев сынды азаматтар.</w:t>
        <w:br/>
        <w:t>Қазакстанның алғашқы астаналары Орынбор мен</w:t>
        <w:br/>
        <w:t>Қызылорда қалаларында сауат ашып, білім алған</w:t>
        <w:br/>
        <w:t>Қарақалпақстандағы қазақтар өздерін ежелгі</w:t>
        <w:br/>
        <w:t>атажұртта отырмыз деп есептейді. Өйткені, бұл</w:t>
        <w:br/>
        <w:t>Құрылтайға қош келдіңіздер, құрметті бауырлар!</w:t>
        <w:br/>
        <w:t>Кт</w:t>
        <w:br/>
        <w:t>1</w:t>
        <w:br/>
        <w:t>шырынды жырлардан соң дәл осы кештің құтын</w:t>
        <w:br/>
        <w:t>қашырып, сәнін кетіріп тұрған менің өлеңім сияқты</w:t>
        <w:br/>
        <w:t>көрінді. Жамбасым орындыққа тигенмен, біразға</w:t>
        <w:br/>
        <w:t>дейін тынши алмадым. Мүшайра жалаң жадағай емес,</w:t>
        <w:br/>
        <w:t>қосымша концертпен қатар жүрді. Шеттегі ағайындар</w:t>
        <w:br/>
        <w:t>өлеңімен емес, өнерімен де залды шаттыққа бөледі.</w:t>
      </w:r>
    </w:p>
    <w:p>
      <w:r>
        <w:t>Әсіресе, Қытай мемлекетінің І дәрежелі әртісі Күлмән</w:t>
        <w:br/>
        <w:t>Шүленбайқызының орындауындағы «Бұлбұл» әніне,</w:t>
        <w:br/>
        <w:t>шығыс жекпе-жегінен өнер көрсеткен, пышақтың</w:t>
        <w:br/>
        <w:t>қырында тұрып, жалаң аяқ кір тасын көтерген жігітке</w:t>
        <w:br/>
        <w:t>отырғандар өре түрегеліп кұрмет білдірді Мүшәйра</w:t>
        <w:br/>
        <w:t>соңынан әділқазылар шешімі бойынша қатысқан</w:t>
        <w:br/>
        <w:t>12 ақынға да бірдей бәйге беріп мақтау қағазы</w:t>
        <w:br/>
        <w:t>тапсырылды. Маркұм Қалдарбек Найманбаев ағаның</w:t>
        <w:br/>
        <w:t>зайыбы мен ұлы ағаларға калпақ кигізіп, апайларға</w:t>
        <w:br/>
        <w:t>жаулық жапты.</w:t>
        <w:br/>
        <w:t>Астана - асқақтығымыздың айғағы</w:t>
        <w:br/>
        <w:t>Құрылтай өткен үш күн аясында қонақтарды</w:t>
        <w:br/>
        <w:t>Астана келбетімен, қала көрінісімен таныстыру да</w:t>
        <w:br/>
        <w:t>күн тәртібінен түскен жоқ.</w:t>
        <w:br/>
        <w:t>Жағалай тігілген киіз үйлердің жанында ескі</w:t>
        <w:br/>
        <w:t>сақтарша киінген жігіттер мен мың бұрала билеген</w:t>
        <w:br/>
        <w:t>аруларды көргенде «Этно-ауылға» аяқ баскан</w:t>
        <w:br/>
        <w:t>жұртшылық шынымен-ақ думанды, дүбірлі көне</w:t>
        <w:br/>
        <w:t>қазақтың өміріне енгендей болды. Ауыл нелері</w:t>
        <w:br/>
        <w:t>қонақтарды әуелеген ән-күймен, өлең-жырмен шашу</w:t>
        <w:br/>
        <w:t>шашып, күтіп алды. Белгіленген уақыт қысқа, әттең,</w:t>
        <w:br/>
        <w:t>әйтпесе, бұл «Этно-ауылдың» қызығын айлап жатсаң</w:t>
        <w:br/>
        <w:t>да, тауысатын емессің.</w:t>
        <w:br/>
        <w:t>аң азаннан бері жанымызда жүрген жол</w:t>
        <w:br/>
        <w:t>басшымыз Айтмағамбет аға бізді түнгі Астананың</w:t>
        <w:br/>
        <w:t>ғажап көрінісімен көзайым етіп келеді. Бұл кезде</w:t>
        <w:br/>
        <w:t>Астана күндізгісінен де құлпырған, бұрынғыдан</w:t>
        <w:br/>
        <w:t>да корқем көрінді. Көлік ішінде Шәмшінің әндерін</w:t>
        <w:br/>
        <w:t>шырқадық. Ақын Шәмшәбану апайымыздың әуезі</w:t>
        <w:br/>
        <w:t>тіпті, өзгеше, тамылжып тұр. Боран Қыдыров дейтін</w:t>
        <w:br/>
        <w:t>өзбекстандық ақын ағамыз тамсанып: “Па, шіркін,</w:t>
        <w:br/>
        <w:t>Шәмші әндерінің Қазақстанда ғана емес, сонау</w:t>
        <w:br/>
        <w:t>Қытайда да өзіңіздей орындаушылары бар екен ғой.</w:t>
        <w:br/>
        <w:t>Мейлі, қай қиырда жүрсек те, әннің құдіреті, тілдің</w:t>
        <w:br/>
        <w:t>құліреті ешқашан өшпейді”, - деп терезеден түнгі</w:t>
        <w:br/>
        <w:t>Астанаға үңіле берді.</w:t>
        <w:br/>
        <w:t>Қоштасудың қиыны-ай...</w:t>
        <w:br/>
        <w:t>Қыркүйектің 30 лдызы. Құрылтай аяқталды.</w:t>
        <w:br/>
        <w:t>Қуанышпен табысқан жұрт енді өздерінің</w:t>
        <w:br/>
        <w:t>қоштасатынын ойлағанда, жүздеріндегі күлкі</w:t>
        <w:br/>
        <w:t>қимастықпен алмасты. Амал жоқ, біз өзімізді</w:t>
        <w:br/>
        <w:t>әкелген отарбамен Алматыға кері қайтатын болдық.</w:t>
        <w:br/>
        <w:t>Ал, Алтай Республикасынан келген бауырлар осы</w:t>
        <w:br/>
        <w:t>жерден қоштасты. Айқасқан құшақ. Жасқа шыланған</w:t>
        <w:br/>
        <w:t>жанарлар, Бірақ қолдан келері бар ма? Амандықпен</w:t>
        <w:br/>
        <w:t>ата жұртта қайта қауышуға нәсіп етсін десіп</w:t>
        <w:br/>
        <w:t>айрылдық. Астана темір жол вокзалында “Менің</w:t>
        <w:br/>
        <w:t>Қазақстаным” әні шырқалды. Ән әуені шарықтап</w:t>
        <w:br/>
        <w:t>ақ көгершіндермен қатар аспан аясын кезіп кетті.</w:t>
        <w:br/>
        <w:t>Астаналық бауырлармен де кимай, қинала қоштастық.</w:t>
        <w:br/>
        <w:t>Отарба баяу жылжи бастады. Олар да қолдарын</w:t>
        <w:br/>
        <w:t>бұлғап, елге сәлем айтыңыздар деп, отарбамен ілесе</w:t>
        <w:br/>
        <w:t>біраз жерге дейін барды. Бірак огарба жеткізсін бе?!</w:t>
        <w:br/>
        <w:t>Көріскенше күн жақсы деп, біз де аядай әйнектен</w:t>
      </w:r>
    </w:p>
    <w:p>
      <w:r>
        <w:t>сыртқа сығалап, қолымызды бұлғадық. Екі-үш күн</w:t>
        <w:br/>
        <w:t>болған Астана бізге туған анамыздай ыстық тартып,</w:t>
        <w:br/>
        <w:t>жылы ұшырап көз ұшында қала берді. Ол да бізге ата</w:t>
        <w:br/>
        <w:t>жұртқа аман-есен оралындар деп үнсіз тілек тілеп</w:t>
        <w:br/>
        <w:t>тұрғандай.</w:t>
        <w:br/>
        <w:t>Ұшқын САЙДІРАХМАНҰЛЫ</w:t>
        <w:br/>
        <w:t>ҚазҰУ студенті.</w:t>
        <w:br/>
        <w:t>рылтайға қош келдіңіздер, қымбатты бауырлар!</w:t>
        <w:br/>
        <w:t>өңір қазақ халқының тарихында белгілі орын алған Сырым</w:t>
        <w:br/>
        <w:t>Датұлы, Жанқожа батыр, Барақ батырдың немересі Дауытата</w:t>
        <w:br/>
        <w:t>батыр, қарақалпақ халқының алғашқы ханы - Зарлык төре,</w:t>
        <w:br/>
        <w:t>адайлардың Бекет атадан кейінгі тұлғаларының бірі - Ер Қосай,</w:t>
        <w:br/>
        <w:t>Жетес би, әрі батыр, әрі ақын Қарасақал Ерімбет және басқа да</w:t>
        <w:br/>
        <w:t>тарихи тұлғалардың атамекені болған.</w:t>
        <w:br/>
        <w:t>Осындай атақты тұлғалар мен би-батырлардан бүгінгі</w:t>
        <w:br/>
        <w:t>ұрпақтары атақты ақын - Төлеген Айбергеновті де аузынан</w:t>
        <w:br/>
        <w:t>тастамайды. Төлегеннен де бұрын Алатауға карай жол салып,</w:t>
        <w:br/>
        <w:t>көш бастаған белгілі ақын-жазушылар Жұмабай Тәшенов,</w:t>
        <w:br/>
        <w:t>Орынбай Беканаев, Нәби Бөрекешов, Тұрғанбай Маткаримов,</w:t>
        <w:br/>
        <w:t>Зұлқайнар Сақиев, халық артисі Жұмабай Медетбаев және тағы</w:t>
        <w:br/>
        <w:t>да басқа көптеген азаматтарды бүгінде екі ел айрықша құрмет</w:t>
        <w:br/>
        <w:t>тұтады.</w:t>
        <w:br/>
        <w:t>Тахтакөпір, Қоңырат, Мойнақ аудандарында көптеген</w:t>
        <w:br/>
        <w:t>қазактар балаларын өз ана тілінде оқытуда. Оларға білім</w:t>
        <w:br/>
        <w:t>беруде Нөкіс мемлекеттік университетінің доценті Қайыржан</w:t>
        <w:br/>
        <w:t>Аралбаев, Әжінияз атындағы пединституттың профессоры</w:t>
        <w:br/>
        <w:t>Қаржаубай Жұмажанов сияқты азаматтар елдің алғысына лайық</w:t>
        <w:br/>
        <w:t>қызметтер атқарып келеді.</w:t>
        <w:br/>
        <w:t>Өнерді өзінен, тұрмыстық қажеттіліктерден жоғары қоятын,</w:t>
        <w:br/>
        <w:t>жаны таза, еңбегіне адал қандастарымыздың қызметтерін тек</w:t>
        <w:br/>
        <w:t>Қарақалпақстанда емес, бүкіл Өзбекстан мақтаныш етеді.</w:t>
        <w:br/>
        <w:t>Олардың арасында Өзбекстан суретшілер академиясының</w:t>
        <w:br/>
        <w:t>академигі, мүсіншілік туындыларымен Еуропа және</w:t>
        <w:br/>
        <w:t>Канада халықаралық көрмелерінің жүлдегері Жолдасбек</w:t>
        <w:br/>
        <w:t>Құттымұратовты ерекше атап өткеніміз жөн. Бердақ атындағы</w:t>
        <w:br/>
        <w:t>Қарақалпақ мемлекеттік театрдың бас суретшісі, Өзбекстан</w:t>
        <w:br/>
        <w:t>және Қарақалпақстан Республикаларының Мемлекеттік</w:t>
        <w:br/>
        <w:t>сыйлықтарыныңиегері-ИсламӘлібековпен Қаракалпақстанның</w:t>
        <w:br/>
        <w:t>халық артисі Зейнел Пиязовты да жұртшылық мақтан етеді.</w:t>
        <w:br/>
        <w:t>Сондай-ақ, Мәриам Даулетова басшылық ететін «Гүлайым»</w:t>
        <w:br/>
        <w:t>орталығындағы қаз-келіншектердің шеберліктерін де атап өту</w:t>
        <w:br/>
        <w:t>орынды.</w:t>
        <w:br/>
        <w:t>Қара! алпақстандағы қазақ ұлттық мәдени орталығын</w:t>
        <w:br/>
        <w:t>ұйымдастырушылардың бірі болып осы орталық төрағасының</w:t>
        <w:br/>
        <w:t>орынбасары ретінде Дүниежүзі қазақтарының Алматыда</w:t>
        <w:br/>
        <w:t>және Түркістанда өткен екі Құрылтайына делегат болып</w:t>
        <w:br/>
        <w:t>қатыстым. Және Абай, Жамбыл, Мұхтар сынды асылдардың</w:t>
        <w:br/>
        <w:t>мерейтойларына да құрметті қонақ болып қатысқанымды</w:t>
        <w:br/>
        <w:t>мақтаныш етемін.</w:t>
        <w:br/>
        <w:t>Дүниежүзі қазақтарының биылғы елордамыз Астанада</w:t>
        <w:br/>
        <w:t>өткен ІП Құрылтайында қазақ диаспорасымен жұмыстың жаңа</w:t>
        <w:br/>
        <w:t>көкжиегі анықталып бүгінгі жаһандану дәуірінің талаптарына</w:t>
      </w:r>
    </w:p>
    <w:p>
      <w:r>
        <w:t>сай бұл іске қойылатын тың міндеттер талқыланып, нақты</w:t>
        <w:br/>
        <w:t>шешімдерді іске асыру белгіленгені өзімді айрыкша қуантты.</w:t>
        <w:br/>
        <w:t>Сонау Амудария өзені, Арал бойынан бұл үлкен жиынға</w:t>
        <w:br/>
        <w:t>сондағы жасап жатқан төрт жүз мыңға жуык қазактар атынан бір</w:t>
        <w:br/>
        <w:t>топ қонак келді. Олар: Қарақалпақстандағы Қазак ұлттық мәдени</w:t>
        <w:br/>
        <w:t>орталығының төрағасы Шаудырбай Салиев, осы орталықтың</w:t>
        <w:br/>
        <w:t>нағыз жанкүйерлері Кенжебай Балақанов, Бибайша Кетебаева,</w:t>
        <w:br/>
        <w:t>Сәрсен Жұманиязов, Жиенәлі Тағауов, Қуаныш Байжанов және</w:t>
        <w:br/>
        <w:t>басқа да жерлес достармен дидарласқаныма куаныштымын.</w:t>
        <w:br/>
        <w:t>(Даоығы жоқ шекара» демекші, осы асыл ұғымның</w:t>
        <w:br/>
        <w:t>дәнекері - Дүниежүзі қазақтары қауымдастығы мен оның</w:t>
        <w:br/>
        <w:t>өткізген Ш Құрылтайының нәтижесі қандастарымызды қара</w:t>
        <w:br/>
        <w:t>тианырақта қауыштырған сәтті көз алдыма елестетсем жүрегі іме</w:t>
        <w:br/>
        <w:t>нұр құйылғандай сезімге бөленемін.</w:t>
        <w:br/>
        <w:t>Осындай куаныш көбейе берсін деймін!</w:t>
        <w:br/>
        <w:t>Құрылтайдан түйген ой</w:t>
        <w:br/>
        <w:t>Бүкіл әлемдегі қандас-</w:t>
        <w:br/>
        <w:t>тарымыз. асыға күткен</w:t>
        <w:br/>
        <w:t>Қазақтардың ІШ Дүние-</w:t>
        <w:br/>
        <w:t>жүзілік құрылтайы | да</w:t>
        <w:br/>
        <w:t>уақыт дейтін ұлы мұхиттың</w:t>
        <w:br/>
        <w:t>ағынымен көзді ашып-</w:t>
        <w:br/>
        <w:t>жұмғанша зымырап өте</w:t>
        <w:br/>
        <w:t>шықты.</w:t>
        <w:br/>
        <w:t>Әлемнің әр түкпірінен</w:t>
        <w:br/>
        <w:t>келген ағайындарымыз қа-</w:t>
        <w:br/>
        <w:t>сиетті Атажұртпен, әсем Астанамен қимай қоштасып</w:t>
        <w:br/>
        <w:t>өз елдеріне қайтты.</w:t>
        <w:br/>
        <w:t>Осындай сәтте Құрылтай не берді, сонына қандай</w:t>
        <w:br/>
        <w:t>із қалдырды деген сұрақ көңіл түкпірінен еріксіз бас</w:t>
        <w:br/>
        <w:t>көтереді. Бұл сұраққа бір сөзбен жауап беру қиын.</w:t>
        <w:br/>
        <w:t>Өйткені, оның жауабы ұшан-теңіз. Біз соның басты-</w:t>
        <w:br/>
        <w:t>басты деген бір-екеуіне ғана тоқталайық.</w:t>
        <w:br/>
        <w:t>Бұл Құрылтай ең алдымен қазақ елінің шын</w:t>
        <w:br/>
        <w:t>мәніндегі даму мен өсіп-өркендеудің даңғыл жолына</w:t>
        <w:br/>
        <w:t>түскенін, жеке мемлекет ретінде өз тізгінін берік</w:t>
        <w:br/>
        <w:t>ұстап, өзге елдермен терезесі тең дәрежеге жеткенін</w:t>
        <w:br/>
        <w:t>тағы бір айқындап берді.</w:t>
        <w:br/>
        <w:t>Сондай-ақ Құрылтай Қазақстан Республикасының</w:t>
        <w:br/>
        <w:t>шетелдегі өзотандастарына көмекпен қолдау жасауды</w:t>
        <w:br/>
        <w:t>белгілі бір жүйе, нақты бағыт-бағдарламамен жүзеге</w:t>
        <w:br/>
        <w:t>асырып келе жатқанын көрсетті. Өйткені, мұндай</w:t>
        <w:br/>
        <w:t>бас косу көлемді каржыны қажет ететіні даусыз.</w:t>
        <w:br/>
        <w:t>Қазақстан Үкіметі бұл мәселені де сшқандай кідір-</w:t>
        <w:br/>
        <w:t>іссіз шешті. Түрлі ұйымдастыру шараларына да</w:t>
        <w:br/>
        <w:t>айрықша көңіл бөлді. Соның нәтижесінде Құрылтайға</w:t>
        <w:br/>
        <w:t>шақырылғандардың Астанаға келуінде, бағдарламаға</w:t>
        <w:br/>
        <w:t>кірген іс-шаралардың толық әрі, ойдағыдай өтуінде</w:t>
        <w:br/>
        <w:t>ешқандай іркіліс болған жоқ.</w:t>
        <w:br/>
        <w:t>Құрылтай барынша іскерлік жағдайда өтті. Бұл,</w:t>
      </w:r>
    </w:p>
    <w:p>
      <w:r>
        <w:t>әсіресе, «Диалог алаңы» деген атпен төрт жерде бөлі-</w:t>
        <w:br/>
        <w:t>ніп өткен секциялық мәжілістерден айқын аңғарылды.</w:t>
        <w:br/>
        <w:t>Бұл мәжілістерде шетелдегі ағайындарымыздың</w:t>
        <w:br/>
        <w:t>атажұртқа көшіп келуі, казақ диаспорасына мәдениет,</w:t>
        <w:br/>
        <w:t>ақпарат және оку-білім салаларынан қолдау көрсету,</w:t>
        <w:br/>
        <w:t>алыстағы ағайындарымыздың іскерлік-бизнес</w:t>
        <w:br/>
        <w:t>саласында Қазақстанға келіп жұмыс істеуі жан-жакты</w:t>
        <w:br/>
        <w:t>талқыланды. Соңдай-ақ, Құрылтай бағдарламасына</w:t>
        <w:br/>
        <w:t>сәйкес өткен қолөнер көрмесі, ақындар мүшайрасы</w:t>
        <w:br/>
        <w:t>да қазақ халқының мәдениеті мен өнері бүгінгі таңда</w:t>
        <w:br/>
        <w:t>өсіп-әркендеу үстінде екенін тағы бір дәлелдеді.</w:t>
        <w:br/>
        <w:t>Құрылтайдағы. сң үлкен оқиға Қазақстан</w:t>
        <w:br/>
        <w:t>Республикасының Президенті Нұрсұлтан Әбішұлы</w:t>
        <w:br/>
        <w:t>Назарбаевтың сөйлеген сөзі болды. Елбасы өз сөзінде</w:t>
        <w:br/>
        <w:t>Қазақстанның бүгінгі қол жеткен табыстары мен</w:t>
        <w:br/>
        <w:t>көтерілген биігін жан-жақты талдай келіп, еліміздің</w:t>
        <w:br/>
        <w:t>да тұрған басты мақсаттары мен биік межелерін</w:t>
        <w:br/>
        <w:t>нақтылап, б: а жүзеге асырылуға тиіс негізгі</w:t>
        <w:br/>
        <w:t>міндеттерді белгілеп берді. Сондай-ақ, Президентіміз</w:t>
        <w:br/>
        <w:t>Қазақстан тарапынан шетелдегі отандастарымызға</w:t>
        <w:br/>
        <w:t>жасалуға тиіс көмек пен қамқорлықты сараптап,</w:t>
        <w:br/>
        <w:t>осыған орай Үкімет пен оның қарауындағы түрлі</w:t>
        <w:br/>
        <w:t>лекеттік органдардың бірінші кезекте іске асыруы</w:t>
        <w:br/>
        <w:t>тиіс іс-шараларын да көрсетті.</w:t>
        <w:br/>
        <w:t>Әрине, Қазақстанның шетелдегі қазақтармен</w:t>
        <w:br/>
        <w:t>мәдени-рухани, оқу-білім, әлеуметтік-экономикалық</w:t>
        <w:br/>
        <w:t>саладағы байланыс жасау жұмыстарын жүргізудің</w:t>
        <w:br/>
        <w:t>басты салмағы Дүниежүзі қазақтары қауымдасты-</w:t>
        <w:br/>
        <w:t>ғына түсетіні белгілі. Құрылтай делегаттарының</w:t>
        <w:br/>
        <w:t>Қауымдастық Төралқа торағасы етіп Елбасын бір</w:t>
        <w:br/>
        <w:t>ауыздан сайлауы бұл ұйымның мәртебесін жаңа</w:t>
        <w:br/>
        <w:t>деңгейге көтеріп, қызмет ауқымын бұрынғыдан да</w:t>
        <w:br/>
        <w:t>кеңейте түсуге жол ашатыны анық.</w:t>
        <w:br/>
        <w:t>Сондай-ак, Қауымдастық торалқасының</w:t>
        <w:br/>
        <w:t>мүшелерінің саны бұрынғыдан да көбейіп, оның</w:t>
        <w:br/>
        <w:t>құрамына қазақ диаспорасы көп мемлекеттердің</w:t>
        <w:br/>
        <w:t>бәрінен дерлік бір-бір кісінің мүше болуы бұл</w:t>
        <w:br/>
        <w:t>саладағы жұмыстардын барынша жемісті, нәтижелі</w:t>
        <w:br/>
        <w:t>жүруіне кепілдік береді деп есептейміз.</w:t>
        <w:br/>
        <w:t>Бір сөзбен айтқанда Қазақтардың ІП Дүниежүзілік</w:t>
        <w:br/>
        <w:t>құрылтайының барынша табыспен өткені, алдағы</w:t>
        <w:br/>
        <w:t>уақытта бұл жиынның нәтижесі жер бетіндегі бүкіл</w:t>
        <w:br/>
        <w:t>қазак халқының ұлт ретінде өсіп-өркендей беруіне оң.</w:t>
        <w:br/>
        <w:t>ықпалын тигізері анық.</w:t>
        <w:br/>
        <w:t>Құрылтайдағы бас қосуымыз бұдан былай да</w:t>
        <w:br/>
        <w:t>ыстық ықылас, ізгі ниетпен жалғаса берсін, қымбатты</w:t>
        <w:br/>
        <w:t>бауырлар!</w:t>
        <w:br/>
        <w:t>Бас редактор</w:t>
        <w:br/>
        <w:t>Құрылтайға қош келдіңіздер, құрметті бауырлар!</w:t>
        <w:br/>
        <w:t>Ауғанстанда тұратын қазақтар мемлекеттік істерге</w:t>
      </w:r>
    </w:p>
    <w:p>
      <w:r>
        <w:t>араласпайды, өздерімен-өздері өмір сүруде, көбіне</w:t>
        <w:br/>
        <w:t>қара жұмыс істейді.</w:t>
        <w:br/>
        <w:t>Басқа ұлттар өз диаспораларына көмек көрсетіп</w:t>
        <w:br/>
        <w:t>жатады, ал бізге Қазақстан тарапынан ешқандай</w:t>
        <w:br/>
        <w:t>көмек-қолдау болған емес. Қиын-қыстау кезеңді</w:t>
        <w:br/>
        <w:t>соғыстың кесірінен үй-жайларын тастап көрші</w:t>
        <w:br/>
        <w:t>мемлекеттер Иранға, Түркияға және басқа жақтарға</w:t>
        <w:br/>
        <w:t>көшіп кеткендер де көп болды.</w:t>
        <w:br/>
        <w:t>Сіздердің болашақта</w:t>
        <w:br/>
        <w:t>келетін ойларыңыз бар ма?</w:t>
        <w:br/>
        <w:t>Ауғанстаннан атажұртымызға көшіп келіп</w:t>
        <w:br/>
        <w:t>тқан ағайындарымыз қазіргі кезде аз емсс.</w:t>
        <w:br/>
        <w:t>Өткен жылы ол жақтан Қазақстанға 160 үй көшіп</w:t>
        <w:br/>
        <w:t>і. Оларға Оңтүстік ақстан облысы Кентау</w:t>
        <w:br/>
        <w:t>тасынан жай берілді. Басқа қандастарымыздың</w:t>
        <w:br/>
        <w:t>да көшіп келетін ойлары бар. Бірақ қазіргі кезде</w:t>
        <w:br/>
        <w:t>оралмандарға үй берілмейді, ақшалай көмек бо:</w:t>
        <w:br/>
        <w:t>деп естиміз. Егер берілген ақшаға үй ала алмасақ</w:t>
        <w:br/>
        <w:t>қиналып қаламыз ба дейміз. Әйтсе де, Отанымызға</w:t>
        <w:br/>
        <w:t>көшіп келгіміз келеді, атажұртымыздан безіп кете</w:t>
        <w:br/>
        <w:t>алмаймыз.</w:t>
        <w:br/>
        <w:t>- Сіздерге Қазақстан елшілігі тарапынан</w:t>
        <w:br/>
        <w:t>қандай көмектер көрсетіледі? Қазіргі кезде елге</w:t>
        <w:br/>
        <w:t>келіп кетуде жол қиындықтары жоқ па?</w:t>
        <w:br/>
        <w:t>- Қазіргі кезде екі ел арасындағы жол жүруде</w:t>
        <w:br/>
        <w:t>аса қиындықтар жоқ. Ауғанстандағы Қазақстан</w:t>
        <w:br/>
        <w:t>елшілігінің көмегі - бізге екі ел арасындағы визаны</w:t>
        <w:br/>
        <w:t>тегін жасап береді.</w:t>
        <w:br/>
        <w:t>атамекенге көшіп</w:t>
        <w:br/>
        <w:t>Мехрдад Чалак,</w:t>
        <w:br/>
        <w:t>Иран</w:t>
        <w:br/>
        <w:t>Ираннан жеткен</w:t>
        <w:br/>
        <w:t>сағыныш</w:t>
        <w:br/>
        <w:t>- Құрылтай туралы не</w:t>
        <w:br/>
        <w:t>айтасыз?</w:t>
        <w:br/>
        <w:t>Бұл Құрылтай маған</w:t>
        <w:br/>
        <w:t>қатты ұнады. Дүниежүзіне</w:t>
        <w:br/>
        <w:t>шашыраған қазақтардың</w:t>
        <w:br/>
        <w:t>атамекенге басын қосып,</w:t>
        <w:br/>
        <w:t>үлкен жиын жасау Елбасымыздың көрегендігі деп</w:t>
        <w:br/>
        <w:t>іймын. Атажұртымыз Қазақстанға келіп, елдің</w:t>
        <w:br/>
        <w:t>өскенін, Астананың қалай көркейгенін көрдік.</w:t>
        <w:br/>
        <w:t>Азғана жылдың ішінде гүлденіп көркейген қалаға</w:t>
        <w:br/>
        <w:t>айналыпты. Сонымен қатар, жан-жақтан келген</w:t>
        <w:br/>
        <w:t>қандастарымызбен танысып, көрісіп жатырмыз.</w:t>
        <w:br/>
        <w:t>Қазақтың қамын ойлап жүрген азаматтар көп</w:t>
        <w:br/>
        <w:t>екен. Солармен танысып, қуаттанып қалдық. Біз</w:t>
        <w:br/>
        <w:t>барған жерімізге еліміздің қол жеткізген жетістігі</w:t>
        <w:br/>
        <w:t>мен табысын, мақтанышын айтып барамыз. Басқа</w:t>
        <w:br/>
        <w:t>елде жүрсек те атажұртымыз бізді қолдап, қуаттап</w:t>
        <w:br/>
        <w:t>отыратынына көзіміз жетті.</w:t>
      </w:r>
    </w:p>
    <w:p>
      <w:r>
        <w:t>- Иран елінде өмір сүріп жатқан қандас-</w:t>
        <w:br/>
        <w:t>тарымыздың саны шамамен қанша?</w:t>
        <w:br/>
        <w:t>- Ирандағы қазақтардың саны шамамен 4-5 мыңға</w:t>
        <w:br/>
        <w:t>жуық. Олар әр жерлерге топталып, шоғырланып</w:t>
        <w:br/>
        <w:t>қоныстанған. Тойда, ұлттық мерекелерде бір</w:t>
        <w:br/>
        <w:t>жерге жиналып бас қосып отырады. Және қазақша</w:t>
        <w:br/>
        <w:t>сөйлесіп, қазақ әндерін айтып, қазақы салт-дәстүрін</w:t>
        <w:br/>
        <w:t>жоғалтпай келеді.</w:t>
        <w:br/>
        <w:t>- Иран қазақтарын Қазақстан тарапынан</w:t>
        <w:br/>
        <w:t>қандай көмектер күтеді.</w:t>
        <w:br/>
        <w:t>- Иранда тұратын қазақтар Қазақстанды</w:t>
        <w:br/>
        <w:t>атамекеніміз деп пір тұтады, мәдениетті, өркениетті</w:t>
        <w:br/>
        <w:t>дамыған ел қатарына жатқызады. Қазақстанға</w:t>
        <w:br/>
        <w:t>көшкенде қалай болатынын да көп ойлайды. Үкімет</w:t>
        <w:br/>
        <w:t>тарапынан көмек жасалса дейді. Сондай-ақ, ол</w:t>
        <w:br/>
        <w:t>жақтан атажұртқа келіп жоғары білім алуға ынтызар</w:t>
        <w:br/>
        <w:t>жастарымыз көп. Бірақ олар қазақ тілін ауыз екі</w:t>
        <w:br/>
        <w:t>сөйлегенмен қазақша мектеп көрмеген. Ирандық</w:t>
        <w:br/>
        <w:t>талапкер жастар Қытай, Моңғолия, Өзбекстаннан</w:t>
        <w:br/>
        <w:t>келген талапкерлермен бірге конкурсқа қатысады.</w:t>
        <w:br/>
        <w:t>Ал олар қазақша оқыған, қазақтың тарихын, тілін</w:t>
        <w:br/>
        <w:t>біледі. Ирандық талапкерлер ондай оқуды көрген</w:t>
        <w:br/>
        <w:t>жоқ. Сондықтан. олар сынақты ойдағыдай тапсыра</w:t>
        <w:br/>
        <w:t>алмай қалады. Бірақ олардың көпшілігі Қазақстан</w:t>
        <w:br/>
        <w:t>бізге көмек етер деп үміттеніп келеді.</w:t>
        <w:br/>
        <w:t>- Осы мәселелерді болдырмау үшін не істеу</w:t>
        <w:br/>
        <w:t>керек</w:t>
        <w:br/>
        <w:t>- Бізде Қазақ мәдени орталығы ашылса, сол жерде</w:t>
        <w:br/>
        <w:t>қазақ тілін үйретіп, Қазақстан туралы ақпараттар</w:t>
        <w:br/>
        <w:t>беріп отыратын жағдай тудырылса. Иранның</w:t>
        <w:br/>
        <w:t>қазақтарын Қазақстанға келер алдында алдын-ала</w:t>
        <w:br/>
        <w:t>дайындап Қазақстанның мәдениетін, заңын үйретіп,</w:t>
        <w:br/>
        <w:t>хабар беріп отыратын болса.</w:t>
        <w:br/>
        <w:t>- Ал сіздердің болашақта Қазақстанға көшіп</w:t>
        <w:br/>
        <w:t>келетін ойыңыз жоқ па?</w:t>
        <w:br/>
        <w:t>- Менің әке-шешемнің жасы ұлғайған, үлкен</w:t>
        <w:br/>
        <w:t>кісілер. Әкем Қазақстанда туылып, 10 жасында</w:t>
        <w:br/>
        <w:t>Маңғыстауоблысынанкеткенекен. Қазіржолжүргенді</w:t>
        <w:br/>
        <w:t>денсаулығы да көтермейді. Иранда қалғанды жақсы</w:t>
        <w:br/>
        <w:t>көріп отыр. Біздің келгіміз келеді, бірақ үйренген</w:t>
        <w:br/>
        <w:t>жер болған соң қоныс аударуға әзірше жүрексінемі:</w:t>
        <w:br/>
        <w:t>Ол жақта үй-жайымыз, жұмысымыз бар. Құдайға</w:t>
        <w:br/>
        <w:t>шүкір ешкімнен кем емеспіз. Қазақстанда туып-</w:t>
        <w:br/>
        <w:t>өскенде жақсы болар еді деп те ойлаймыз. Бірақ</w:t>
        <w:br/>
        <w:t>біздің тағдырымыз басқаша болды ғой.</w:t>
        <w:br/>
        <w:t>- Әңгімеңізге рахмет!</w:t>
        <w:br/>
        <w:t>Мадина ЕРТАЙ</w:t>
        <w:br/>
        <w:t>АлтынБесік |45</w:t>
        <w:br/>
        <w:t>Алтын Бесік - Атамекен</w:t>
      </w:r>
    </w:p>
    <w:p>
      <w:r>
        <w:t>|</w:t>
        <w:br/>
        <w:t>|</w:t>
        <w:br/>
        <w:t>|</w:t>
        <w:br/>
        <w:t>|</w:t>
        <w:br/>
        <w:t>Алтынгүл Төлебекқызы,</w:t>
        <w:br/>
        <w:t>Қырғызстан</w:t>
        <w:br/>
        <w:t>Елбасыға ризамыз</w:t>
        <w:br/>
        <w:t>Сонау 28 жылдарғы қиын-</w:t>
        <w:br/>
        <w:t>қыстау кездерде әке-шешеміз</w:t>
        <w:br/>
        <w:t>Қазақстаннан көшіп Қырғызстанға</w:t>
        <w:br/>
        <w:t>қоныс аударған екен. Мен өзім</w:t>
        <w:br/>
        <w:t>1940 жылдары дүниеге келіппін. Кішкене күнімізде</w:t>
        <w:br/>
        <w:t>«Қырғызстанға неге көшіп келдіңіздер» деп</w:t>
        <w:br/>
        <w:t>сұрайтынбыз. Сонда әке-шешелеріміз «Ашаршылық</w:t>
        <w:br/>
        <w:t>кезде жаяу-жалпы туған елімізден, жерімізден еріксіз</w:t>
        <w:br/>
        <w:t>ажырағанбыз» деп айтып отыратын.</w:t>
        <w:br/>
        <w:t>Мен көп балалы анамын. Балаларымыз өсіп,</w:t>
        <w:br/>
        <w:t>немере сүйіп, Қырғызстанда өмір сүріп жатырмыз.</w:t>
        <w:br/>
        <w:t>Тұрмыстың өзі бірде олай, бірде былай болды.</w:t>
        <w:br/>
        <w:t>Кейін өз-өзімізге келдік, балаларымыз өсті, қызмет</w:t>
        <w:br/>
        <w:t>істеп, адам болды. Қазір бала-шағама, немерелеріме</w:t>
        <w:br/>
        <w:t>Қазақстан біздің атажұртымыз деп айтып отырамын.</w:t>
        <w:br/>
        <w:t>Немерелерім Қазақстанға барамыз. Астанада,</w:t>
        <w:br/>
        <w:t>Алматыда жұмыс істейміз деп талпынады.</w:t>
        <w:br/>
        <w:t>Мен бұл дүниеге разымын. Тәубә! Көшіп келсем</w:t>
        <w:br/>
        <w:t>деп те армандаймын. Келіп оқимын, жұмыс істеймін</w:t>
        <w:br/>
        <w:t>деген талапкерлерге есік ашық екен, оны көрдік.</w:t>
        <w:br/>
        <w:t>Құрылтайдан қазақстандық бауырларымызға,</w:t>
        <w:br/>
        <w:t>Елбасымызға разы болып кетіп бара жатырмын.</w:t>
        <w:br/>
        <w:t>Құрылтайдың жұмысы өте сәтті өтті. Дүниенің төрт</w:t>
        <w:br/>
        <w:t>бұрышындағы қазақтарды жинап ұлы жиын өткізу</w:t>
        <w:br/>
        <w:t>Нұрсұлтандай бауырымыздың қамқорлығы екені</w:t>
        <w:br/>
        <w:t>анық. Президентіміздің арқасында Қазақстан өсіп-</w:t>
        <w:br/>
        <w:t>өніп, алдыңғы қатарға шықты. Елбасының қолын</w:t>
        <w:br/>
        <w:t>ұстағанда жылап жібере жаздадым, «Қазақ елінің</w:t>
        <w:br/>
        <w:t>басынан дәулет, ырыс-нәсіп кетпесін, халқың аман</w:t>
        <w:br/>
        <w:t>болсын, өзіңіз аман жүріңіз» деп тілегімді жеткіздім.</w:t>
        <w:br/>
        <w:t>Абдул Жалел,</w:t>
        <w:br/>
        <w:t>Ауғанстан</w:t>
        <w:br/>
        <w:t>Ауғанстан қазақтары</w:t>
        <w:br/>
        <w:t>да атажұртқа асығады</w:t>
        <w:br/>
        <w:t>- Дүниежүзі қазақтары-</w:t>
        <w:br/>
        <w:t>ның ШІ Құрылтайы сізге</w:t>
        <w:br/>
        <w:t>қандай әсер қалдырды?</w:t>
        <w:br/>
        <w:t>- Дүниежүзі қазақтарының</w:t>
        <w:br/>
        <w:t>ІШ құрылтайынан біз</w:t>
        <w:br/>
        <w:t>қуаттанып, жігерленіп қайтып барамыз. Ата</w:t>
        <w:br/>
        <w:t>бабамыздын тарихи Отанын, Қазақстандағы ағайын-</w:t>
        <w:br/>
        <w:t>қауымды, шетелдерден келген қандастарымызды</w:t>
        <w:br/>
        <w:t>көріп қуанышқа бөлендік. Құрмет көрсетіліп,</w:t>
        <w:br/>
        <w:t>44АлтынБесік</w:t>
      </w:r>
    </w:p>
    <w:p>
      <w:r>
        <w:t>сый-сыйапат жасалып жатыр. Біз Қазақстан еліне,</w:t>
        <w:br/>
        <w:t>халқына көп рахмет айтамыз. Президентіміз</w:t>
        <w:br/>
        <w:t>тумаластарын іздеп, төрткүл дүниенің бұрыш-</w:t>
        <w:br/>
        <w:t>бұрышына шашыраған қазақты ата-бабаның жерінде</w:t>
        <w:br/>
        <w:t>басын қосып, жинағанына мың да бір рахмет! Біз</w:t>
        <w:br/>
        <w:t>қазақпыздеп бас көтеріп, Қазақстандай мемлекетіміз,</w:t>
        <w:br/>
        <w:t>Нұрсұлтандай Президентіміз, еліміз, жеріміз бар деп</w:t>
        <w:br/>
        <w:t>мақтанып айта алатын дәрежеге жеттік.</w:t>
        <w:br/>
        <w:t>- Ауғанстанда сіздер тұратын өңірлерде шамамен</w:t>
        <w:br/>
        <w:t>қаншаға жуық қазақ ағайындарымыз өмір сүруде?</w:t>
        <w:br/>
        <w:t>Ел басына күн туған қиын-қыстау кезеңдерде</w:t>
        <w:br/>
        <w:t>ата-бабаларымыз атажұрттан Өзбекстан, Тәжікстан</w:t>
        <w:br/>
        <w:t>арқылы Ауғанстанға өтіп кеткен екен.</w:t>
        <w:br/>
        <w:t>Қазіргі таңда Ауғанстанда шамамен 100-150-</w:t>
        <w:br/>
        <w:t>ге жуық үй қалды. О баста қазақтардың саны көп</w:t>
        <w:br/>
        <w:t>еді. Қазір олар біртіндеп атамекенге көшіп келуде.</w:t>
        <w:br/>
        <w:t>Кезінде Ауғанстандағы соғыстың кесірінен ол</w:t>
        <w:br/>
        <w:t>жердегі қандастарымыздың арасында көрші</w:t>
        <w:br/>
        <w:t>мемлекеттерге көшіп кеткендер де болды. Қазір</w:t>
        <w:br/>
        <w:t>онда тұратын ағайындарымыздың ауыз біршілігі</w:t>
        <w:br/>
        <w:t>ақсы. Әр жерде орналасқанымен бір-бірімен</w:t>
        <w:br/>
        <w:t>араласып, қатынасып тұрамыз. Той-томалақтарды</w:t>
        <w:br/>
        <w:t>бірігіп өткіземіз. Қазақстанның Ауғанстандағы</w:t>
        <w:br/>
        <w:t>елшілігі арқылы атамекен жайлы мәліметтерді біліп</w:t>
        <w:br/>
        <w:t>отырамыз.</w:t>
        <w:br/>
        <w:t>- Ауғанстан жерінде қазақ ағайындарымыздың</w:t>
        <w:br/>
        <w:t>ана тілінде сөйлеу дәрежесі қандай? Ұлттық тіп</w:t>
        <w:br/>
        <w:t>байлығымызды жоғалтып алған жоқсыздар ма?</w:t>
        <w:br/>
        <w:t>Ауғанстандағы қазақтар осы уақытқа дейін</w:t>
        <w:br/>
        <w:t>ана тілін ұмытқан жоқ. Ана тілінде сөйлесеміз.</w:t>
        <w:br/>
        <w:t>Ауғанстанда өзбек, түркімен, парсы және басқа да</w:t>
        <w:br/>
        <w:t>тілдер қолданылады. Бірақ, біздің қандастарымыз</w:t>
        <w:br/>
        <w:t>өз тілінде сөйлеуге тырысады.</w:t>
        <w:br/>
        <w:t>- Жат жерде жүрсеңіздер де жас буынның</w:t>
        <w:br/>
        <w:t>санасына қазақ деген ұлттың, оның өз ана тілі</w:t>
        <w:br/>
        <w:t>бар екендігін үйретіп келген боларсыздар. Олар ана</w:t>
        <w:br/>
        <w:t>тілін қаншалықты бағалайды.</w:t>
        <w:br/>
        <w:t>- Баршаға аян Ауғанстанда қазақ тілінде мектеп,</w:t>
        <w:br/>
        <w:t>қазақша үйрететін орталық, сондай-ақ, қазақша</w:t>
        <w:br/>
        <w:t>басылымдар деген атымен жоқ. Соған қарамай, біз</w:t>
        <w:br/>
        <w:t>балаларымызды ауған мектептеріне бергенімізбен</w:t>
        <w:br/>
        <w:t>оларға қазақ деген ұлт екенімізді, оның осындай</w:t>
        <w:br/>
        <w:t>әдемі ана тілі бар екенін саналарына құйып келеміз.</w:t>
        <w:br/>
        <w:t>Осы уақытта Ауғанстандағы қазақ жастары,</w:t>
        <w:br/>
        <w:t>балаларымыз үй ішінде, өз ортамызда ана тілінде</w:t>
        <w:br/>
        <w:t>емін-еркін сөйлейді.</w:t>
        <w:br/>
        <w:t>- Әдет-ғұрып, салт-дәстүр және қазақи</w:t>
        <w:br/>
        <w:t>дастархан ерекшелігімізді қалай бағалайсыздар?</w:t>
        <w:br/>
        <w:t>- Сол ерте заманғы ата-бабаларымыздан келе</w:t>
        <w:br/>
        <w:t>жатқан дастархан ерекшілігіміз де әлі күнге</w:t>
        <w:br/>
        <w:t>сақталған. Ет асу, қазы-қарта, бауырсақ, кұрт,</w:t>
        <w:br/>
        <w:t>май тағы-тағы сияқты қазақы дәмімізді ұмытқан</w:t>
        <w:br/>
        <w:t>емеспіз. Келін түсіру, шілдехана, қыз ұзату сияқты</w:t>
        <w:br/>
        <w:t>салт-дәстүрімізді де жалғастырып келеміз.</w:t>
      </w:r>
    </w:p>
    <w:p>
      <w:r>
        <w:t>- Ауған қазақтары Қазақстан тарапынан</w:t>
        <w:br/>
        <w:t>қандай көмектер күтес</w:t>
        <w:br/>
        <w:t>- Басқа елдерге қарағанда Ауғанстандағы</w:t>
        <w:br/>
        <w:t>қазақтарға көмек көп керек. Ауғанстанда 25-30</w:t>
        <w:br/>
        <w:t>жыл бойы соғыс болды. Соғыстын зардабынан</w:t>
        <w:br/>
        <w:t>жастарымыздың көбі жоғары білім ала алмай қалды.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
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ЖӘНІҚ ҒЫЛЫМ МИНИСТРЛІГІ</w:t>
        <w:br/>
        <w:t>ГЫЛЫМ КОМИТЕТІ</w:t>
        <w:br/>
        <w:t>ҚАЗАҚСТАН РЕСПУБЛИКАСЫ</w:t>
        <w:br/>
        <w:t>ҰЛТТЫҚ ҒЫЛЫМ АКАДЕМИЯСЫ</w:t>
        <w:br/>
        <w:t>ОРТАЛЫҚ ҒЫЛЫМИ КІТАПХАНА</w:t>
        <w:br/>
        <w:t>Қазақстан ғалымдарының биобиблиографиясы</w:t>
        <w:br/>
        <w:t>ЖҰРЫНОВ |</w:t>
        <w:br/>
        <w:t>МҰРАТ ЖҰРЫНҰЛЫ</w:t>
        <w:br/>
        <w:t>2011. :</w:t>
        <w:br/>
        <w:t>МИНИСТЕРСТВО ОБРАЗОВАНИЯ И НАУКИ</w:t>
        <w:br/>
        <w:t>РЕСПУБЛИКИ КАЗАХСТАН</w:t>
        <w:br/>
        <w:t>КОМИТЕТ НАУКИ</w:t>
        <w:br/>
        <w:t>НАЦИОНАЛЬНАЯ АКАДЕМИЯ НАУК</w:t>
        <w:br/>
        <w:t>РЕСПУБЛИКИК АЗАХСТАН</w:t>
        <w:br/>
        <w:t>ЕНТРАЛЬНАЯ НАУЧНАЯ БИБЛИОТЕКА</w:t>
        <w:br/>
        <w:t>Биобиблиография ученых Казахстана</w:t>
        <w:br/>
        <w:t>ЖУРИНОВ</w:t>
        <w:br/>
        <w:t>МУРАТ ЖУРИНОВИЧ</w:t>
        <w:br/>
        <w:t>Алматы</w:t>
        <w:br/>
        <w:t>2011</w:t>
        <w:br/>
        <w:t>МІМІЗТКҮОҒЕФИСАТТОМ АМӘСІЕМСЕОҒ</w:t>
        <w:br/>
        <w:t>КЕРИВИСОЕКАЗАКН8ТАМ</w:t>
        <w:br/>
        <w:t>ӘСТЕМСЕСОММИТТЕЕ</w:t>
        <w:br/>
        <w:t>МАТШОМАТ. АСАПЕМҰ ОЕВСІЕМСЕБОЕТНЕ</w:t>
        <w:br/>
        <w:t>КЕРІЛЛСОЕКА?АКНВТАМ</w:t>
        <w:br/>
        <w:t>СЕМТЕАІ,ӨСІЕМТІЕІСІЛВВАКҮ</w:t>
        <w:br/>
        <w:t>Біс-ЫіРіоргарһу өізсіепі1і8і8 оҒКатакһв(ап</w:t>
        <w:br/>
        <w:t>?НСОКІМОУ</w:t>
        <w:br/>
        <w:t>МОКАТ?НСВІМОУІСН</w:t>
        <w:br/>
        <w:t>Аітаіу</w:t>
        <w:br/>
        <w:t>2011</w:t>
        <w:br/>
        <w:t>жанындағы «Алтың фортуна» гылыми-әндірістік</w:t>
        <w:br/>
        <w:t>қоғамының алтын медалінің негері.</w:t>
        <w:br/>
        <w:t>2007 ж. - Қарағанды мемлекеттік техникалық</w:t>
        <w:br/>
        <w:t>университетінің құрметті профессоры.</w:t>
      </w:r>
    </w:p>
    <w:p>
      <w:r>
        <w:t>2007 ж. бері - Қазақстан Республикасы Премьер-</w:t>
        <w:br/>
        <w:t>министрінің кеңесшісі,</w:t>
        <w:br/>
        <w:t>2008 ж. - Қазақстан Республикасы Ұлттық ғылым</w:t>
        <w:br/>
        <w:t>академиясының президенті болып қайта сайланды.</w:t>
        <w:br/>
        <w:t>2010 ж. - Тәжікстан Ұлттық ғылым академиясының</w:t>
        <w:br/>
        <w:t>мүшесі болып сайланды.</w:t>
        <w:br/>
        <w:t>2010 ж. сәуір айынан бастап - Қазақстан-Британ</w:t>
        <w:br/>
        <w:t>техникалық университетінің ғылым саласы бойынша</w:t>
        <w:br/>
        <w:t>проректоры.</w:t>
        <w:br/>
        <w:t>М</w:t>
        <w:br/>
        <w:t>КАЗАҚСТАН</w:t>
        <w:br/>
        <w:t>тәцепсіздігіне</w:t>
        <w:br/>
        <w:t>е. 34 4,</w:t>
        <w:br/>
        <w:t>ҚАЗАҚСТАН РЕСПУБЛИКАСЫ</w:t>
        <w:br/>
        <w:t>БІЛІМ ЖӘНЕ ҒЫЛЫМ МИНИСТРЛІГІ</w:t>
        <w:br/>
        <w:t>ЖҰРЫНОВ</w:t>
        <w:br/>
        <w:t>МҰРАТ</w:t>
        <w:br/>
        <w:t>ЖҰРЫНҰЛЫ</w:t>
        <w:br/>
        <w:t>ПӘК 01-54</w:t>
        <w:br/>
        <w:t>ВВК 91,9:2</w:t>
        <w:br/>
        <w:t>2-91</w:t>
        <w:br/>
        <w:t>2-91 ?Ішгіпоу Миға: Эншгіпоуісі, Віо-Біріорғарһу оҒ</w:t>
        <w:br/>
        <w:t>сіешізів оҒКага/сһатал / Сотрйей Ву А.В. Ваусвһеу, Бігестог</w:t>
        <w:br/>
        <w:t>ое Іпәбінде оҒ Огвапіс Саіусіз апа Е!есігосһетпізігу</w:t>
        <w:br/>
        <w:t>патеа аЙһеге О.М. боКо15Ку Босіог оҒ Сһетізігу;</w:t>
        <w:br/>
        <w:t>К.А.МизаКһапома, һеай оГ іле Берагітелі оҒ өсіепіініс</w:t>
        <w:br/>
        <w:t>ууогКіле ош «еуеіортелів, сапбіддіе оғ ріШоіову. Байог-іл-</w:t>
        <w:br/>
        <w:t>сте? Т.А. Ко2һаткшіоу, Уісе-Ртекіделі: ӘГЕК НАН А8.</w:t>
        <w:br/>
        <w:t>Ехесшіуе едбйог К.Е.Каітакбауеуа, дершу дігесог өРСеі..</w:t>
        <w:br/>
        <w:t>БірШові, еайоге: С. Ве» һауеуа, Т.У. УйоушЕЙіпа. - Аітдіу:</w:t>
        <w:br/>
        <w:t>Сеп! бсіеліііс І.ғағу, 2011, 188 р-: роғіғ, |Әегіев “Віо-</w:t>
        <w:br/>
        <w:t>Бізіюагарһу оҒ өсізшізіз оҒ КагаКһвяап”).</w:t>
        <w:br/>
        <w:t>ІБВМ 978 601 7254 33-9 ОК 01--54</w:t>
        <w:br/>
        <w:t>ВЕК 91,9:2</w:t>
        <w:br/>
        <w:t>ІЗВМ 978 601 7254 33-9</w:t>
        <w:br/>
        <w:t>Ө Сепія! 5сіепііҢе</w:t>
        <w:br/>
        <w:t>Шбғагу, 2011</w:t>
        <w:br/>
        <w:t>УДК 01--54</w:t>
        <w:br/>
        <w:t>БЫК 91,9:2</w:t>
        <w:br/>
        <w:t>Ж-9і</w:t>
        <w:br/>
        <w:t>Ж--91 Журинов Мурат Журипович. Биобиблио графия</w:t>
      </w:r>
    </w:p>
    <w:p>
      <w:r>
        <w:t>ученых Казахстана/ Сост: А.Б. Баешов, директор Института</w:t>
        <w:br/>
        <w:t>органического катализаи электрохимии им.Д.В.Сокольского,</w:t>
        <w:br/>
        <w:t>доктор химических наук; Р.А .Мусаханова, начальник Отдела</w:t>
        <w:br/>
        <w:t>развития научиых разработок, кандицит филологических</w:t>
        <w:br/>
        <w:t>наук. Гл.ред, Т.А. Кожамкулов, ннце-президент НАНРК,</w:t>
        <w:br/>
        <w:t>академик; Отв. ред. К.Е.Каймакбаева, и.о. директора ЦНБ.</w:t>
        <w:br/>
        <w:t>Библиогр. ред.; Г.И.Бельгибаена, Т.В.Вдовухина.-- Алматы;</w:t>
        <w:br/>
        <w:t>Центральная научная библиотека, 2011, 188с.; портр. (Серия</w:t>
        <w:br/>
        <w:t>«Биобиблиография ученых Казахстана»,</w:t>
        <w:br/>
        <w:t>І8ВМ 978 6017254 33-9 УДК 01--54</w:t>
        <w:br/>
        <w:t>ББК 91,9:2</w:t>
        <w:br/>
        <w:t>ІБВУ 978 601 7254 33-9</w:t>
        <w:br/>
        <w:t>Ә Центральная,</w:t>
        <w:br/>
        <w:t>научная библиотека, 2011</w:t>
        <w:br/>
        <w:t>ОҚЫРМАНДАРҒА</w:t>
        <w:br/>
        <w:t>Қазақстан ғалымдарының биобиблиографиялық</w:t>
        <w:br/>
        <w:t>сериясының жалғасы болып табылатын бұл жинақ</w:t>
        <w:br/>
        <w:t>Қазақстан Республикасы Ұлттық ғылым академиясының</w:t>
        <w:br/>
        <w:t>президенті, Қазақстан Республикасы Ұлттық ғылым</w:t>
        <w:br/>
        <w:t>академиясының академигі, Қазақстан Республикасы</w:t>
        <w:br/>
        <w:t>Ғылым, техника және білім саласындағы Мемлекеттік</w:t>
        <w:br/>
        <w:t>сыйлығының негері, көрнекті мемлекет жане қоғам</w:t>
        <w:br/>
        <w:t>қайраткері, химия ғылымдарының докторы; профессор,</w:t>
        <w:br/>
        <w:t>Мұрат Жұрынұлы Жұрыновқа арналған.</w:t>
        <w:br/>
        <w:t>Биобиблиография ғалымның өмірі мен еңбек жолын</w:t>
        <w:br/>
        <w:t>сипаттайтын мәліметтер, оның жарияланған еңбектері және</w:t>
        <w:br/>
        <w:t>ол туралы эдебиеттер қамтылған.</w:t>
        <w:br/>
        <w:t>Еңбектердің әліпбилік және бірлесіп жазған авторлар</w:t>
        <w:br/>
        <w:t>көрсеткішіндегі сілтемелері хронологиялық көрсеткіштегі</w:t>
        <w:br/>
        <w:t>еңбектердің рет саны бойынша берілген.</w:t>
        <w:br/>
        <w:t>УДК (1-54</w:t>
        <w:br/>
        <w:t>ББК 91,9:2</w:t>
        <w:br/>
        <w:t>Ж-9</w:t>
        <w:br/>
        <w:t>Ж-91 Жұрынов Мұрат Жұрынұлы. Қазақстан</w:t>
        <w:br/>
        <w:t>ғалымдарының биобиблиографиясы / Құраст. Ә.Б.Баешов,</w:t>
        <w:br/>
        <w:t>Д.В.Сокольский атындағы Органикалық катализ және</w:t>
        <w:br/>
        <w:t>электрохимия институтының директоры, химия</w:t>
        <w:br/>
        <w:t>ғылымдарының докторы; Р.Ә.Мұсаханова, «Ғылым</w:t>
        <w:br/>
        <w:t>ордасы» РМК Ғылыми әзірлемелерді дамыту бөлімінің</w:t>
        <w:br/>
        <w:t>бастығы, филология ғылымдарының кандидаты. Бас, ред.</w:t>
        <w:br/>
        <w:t>Т.Ә. Қожамқұлов, ҚР ҰҒА вице-президенті, академигі.</w:t>
        <w:br/>
        <w:t>Жауапты редактор Қ.Е.Қаймақбаева, ОҒК дир. м.а.</w:t>
        <w:br/>
        <w:t>Библиогр, ред.; Г.И.Белгібаева, Т.В. Вдовухина.- Алматы:</w:t>
        <w:br/>
        <w:t>Орталық ғылыми кітапхана, 2011. 1886. сурет. («Қазақстан</w:t>
        <w:br/>
        <w:t>ғалымдарыпың биобиблиографиясы» сериясы|.</w:t>
      </w:r>
    </w:p>
    <w:p>
      <w:r>
        <w:t>ІБВУ 978 601 7254 33-9 УДК 01:54</w:t>
        <w:br/>
        <w:t>ББК 91,9:2</w:t>
        <w:br/>
        <w:t>ІБВМ 978 601 7254 33-9</w:t>
        <w:br/>
        <w:t>С Орталықғылыми</w:t>
        <w:br/>
        <w:t>кітапхана, 2011</w:t>
        <w:br/>
        <w:t>ТО ЕВЕАБрЕК8</w:t>
        <w:br/>
        <w:t>Тһе ө бегей іпдех - сотітшайоп оҒ 1һе зегісв “Ві-</w:t>
        <w:br/>
        <w:t>Ыішовгғарһу о? өсіепгініз о? Каакһяап - ів Әвуоһей 10 (Ле</w:t>
        <w:br/>
        <w:t>Ргесідет оҒіне Мабопа! Асадету о? ӛсіепсез, асадетісіап</w:t>
        <w:br/>
        <w:t>әРте Майопа! Асадету оҒ 8сіепеев, бізше Ргіге Іашеліе оғ</w:t>
        <w:br/>
        <w:t>іһе Бершізіс оҒКагакһолал іп (һе Пе!с оҒәсіепсе, епвіпеегіле</w:t>
        <w:br/>
        <w:t>апа сбпеаноп, ешіпелі ө(аевтап ала риһ1іс Ғешге, босіюғ о?</w:t>
        <w:br/>
        <w:t>сһетізіту, ргоГеввог, Мцгав Хінгіпоуісі штілоу.</w:t>
        <w:br/>
        <w:t>Віс-зіМіюдгарһу іпсішев табегізі8 (лас сһагасіегіге іне</w:t>
        <w:br/>
        <w:t>ІНЕ әл әсбіуйу о? өсіспбіні, һів рилісайопв алд ІНегаінге</w:t>
        <w:br/>
        <w:t>ароиеһіт.</w:t>
        <w:br/>
        <w:t>МаеніаГіп е індех із агталеб іп спгәпоіоріейі өгдег, іп</w:t>
        <w:br/>
        <w:t>һе Шпйв оі ейеһ уғағ - зу аірһаһес: үзі (леге аге ОҒ К8,</w:t>
        <w:br/>
        <w:t>рі/Мізһей іл КагаКһ, ілеп іп Еиөзіап әлді оіһег Іапацавев.</w:t>
        <w:br/>
        <w:t>Іп арһафекса! індех ОҒ ууотКв, пале ілдех оҒ со-ашіһогв</w:t>
        <w:br/>
        <w:t>іе гегегепсев аге ріуеп Ву егіз! пшшірегв оіІһе уудг Кө, ріпсей</w:t>
        <w:br/>
        <w:t>іп сгопоіоріса! іпдех оҒуғогК8.</w:t>
        <w:br/>
        <w:t>1981. Зашитил докторскую диссертацию на тему</w:t>
        <w:br/>
        <w:t>«Электросинтез фармакологически актияных вешшеств на</w:t>
        <w:br/>
        <w:t>бӨснове некоторых природных соединений» на</w:t>
        <w:br/>
        <w:t>Спсциализировапном сөзете при Московском химико-</w:t>
        <w:br/>
        <w:t>технологическом институте им. Д.И. Менделеегва, В том</w:t>
        <w:br/>
        <w:t>же году был утнержден в ученом звании профессора,</w:t>
        <w:br/>
        <w:t>1982-1985, Проректор Карагандинского государствен-</w:t>
        <w:br/>
        <w:t>ного университета,</w:t>
        <w:br/>
        <w:t>1985-1991. Директор Института органического синтеза</w:t>
        <w:br/>
        <w:t>муглехимни АН КазССР,</w:t>
        <w:br/>
        <w:t>1989, Разработал новыс методы получения и технология</w:t>
        <w:br/>
        <w:t>пронзводства фосфидов меди, железа и кобальча,</w:t>
        <w:br/>
        <w:t>прелставляюшив интерес для оборонной промышленности.</w:t>
        <w:br/>
        <w:t>Совместно с Учениками создал оригинальные</w:t>
        <w:br/>
        <w:t>Электрохимические методы Получения нанокристаллических</w:t>
        <w:br/>
        <w:t>ультрадисперсных порошков металлов, одному из которых</w:t>
        <w:br/>
        <w:t>пПрисвоено имя авторов (метод Баешова-Журинова, А.С.</w:t>
        <w:br/>
        <w:t>81441833, 1989уи награжден медалью «Изобретатель СССР»,</w:t>
        <w:br/>
        <w:t>1989. Избран члсном Национальной академин наук</w:t>
        <w:br/>
        <w:t>Республики Қазахстан (НАН РК).</w:t>
        <w:br/>
        <w:t>1990-2001. Депутат облиастных маслихатов</w:t>
        <w:br/>
        <w:t>Карагандинской и Южино-Казахстанекой областей,</w:t>
      </w:r>
    </w:p>
    <w:p>
      <w:r>
        <w:t>1991-1995, Первый Ректор Туркестанскога</w:t>
        <w:br/>
        <w:t>государственного университета им. Ахмеда Ясауи,</w:t>
        <w:br/>
        <w:t>открытога Указом Президента Республики Казахстан</w:t>
        <w:br/>
        <w:t>Н.А.Назарбасва. В 1993 г. был реорганизован в</w:t>
        <w:br/>
        <w:t>Международный Казахско-Турецкий университет</w:t>
        <w:br/>
        <w:t>нм. А. Ясауи.</w:t>
        <w:br/>
        <w:t>1992. Избран дейетвительным членом (академиком)</w:t>
        <w:br/>
        <w:t>Нациопальной академни наук Республики Казахстан.</w:t>
        <w:br/>
        <w:t>16</w:t>
        <w:br/>
        <w:t>ОСНОВНЫЕДАТЫ ЖИЗНИ И ДЕЯТЕЛЬНОСТИ</w:t>
        <w:br/>
        <w:t>ПРЕЗИДЕНТА НАЦИОНАЛЬНОЙ АКАДЕМИИ</w:t>
        <w:br/>
        <w:t>НАУКРЕСПУБЛИКИ КАЗАХСТАН, АКАДЕМИКА</w:t>
        <w:br/>
        <w:t>НАЦИОНАЛЬНОЙ АКАДЕМИЙ НАУК</w:t>
        <w:br/>
        <w:t>РЕСПУБЛИКИ КАЗАХСТАН, ДОКТОРА</w:t>
        <w:br/>
        <w:t>ХИМИЧЕСКИХНАҰК, ПРОФЕССОРА</w:t>
        <w:br/>
        <w:t>МУРАТА ЖУРИНОВА</w:t>
        <w:br/>
        <w:t>Академик М.Журинов родился в г. Арыс Южно-</w:t>
        <w:br/>
        <w:t>Казахстанской области 7 декабря 1941 года.</w:t>
        <w:br/>
        <w:t>1959-1964. Студент Казахского химико-</w:t>
        <w:br/>
        <w:t>технологического института (ныне Южно-Казахстанский</w:t>
        <w:br/>
        <w:t>государственный университет им. М.О. Ауэзова).</w:t>
        <w:br/>
        <w:t>1965-1966. Преподаватель Казахского химико</w:t>
        <w:br/>
        <w:t>технологического института.</w:t>
        <w:br/>
        <w:t>1967-1970, Аспирант очной аспирантуры Московского</w:t>
        <w:br/>
        <w:t>химико-технологического института им. Д.И. Менделеева</w:t>
        <w:br/>
        <w:t>(ныне Российский хнмико-технологический университет).</w:t>
        <w:br/>
        <w:t>1970, Зашитил кандидатскую диссертацию на тему</w:t>
        <w:br/>
        <w:t>«Электросинтез ненасышенных углеводородов на основе</w:t>
        <w:br/>
        <w:t>диенов».</w:t>
        <w:br/>
        <w:t>1970-1982. Старший преподаватель, доцент,</w:t>
        <w:br/>
        <w:t>заведуюшций кафедрой, декан факультета КазХТИ.</w:t>
        <w:br/>
        <w:t>1879. Разработал метод и технологию электро-</w:t>
        <w:br/>
        <w:t>форетической экстракцин ценных алкалоидов и стеройдов</w:t>
        <w:br/>
        <w:t>израстительногосырьяв растворе слабого электролита, Были</w:t>
        <w:br/>
        <w:t>успешно проведены полупромышленные испытания</w:t>
        <w:br/>
        <w:t>установки на Шымкептеком химико-фармацевтическом</w:t>
        <w:br/>
        <w:t>заводе.</w:t>
        <w:br/>
        <w:t>15</w:t>
        <w:br/>
        <w:t>МАТМПАТЕВОЕ МҒЕ АМО АСТІУІТҮ ОҒТНЕ</w:t>
        <w:br/>
        <w:t>РЕЕЗШЕУТ ОҒТНЕ МАТІОМАЧ. АСАПЕМҮ ОЕ</w:t>
        <w:br/>
        <w:t>СТЕМСЕЗ, АСАВЕМІСІАЧ ӨЕТНЕ МАТТОМАЧ.</w:t>
        <w:br/>
        <w:t>АСАПЕМҮ ОГ5СТЕКСЕ8, ПОСТОК ОЕСНЕМ І5ТЕҮ,</w:t>
        <w:br/>
        <w:t>РКОЕЕ55ОВ МИВАТ?НИКІМОҮ</w:t>
      </w:r>
    </w:p>
    <w:p>
      <w:r>
        <w:t>Асабетісізп М. 2іншіпоу »ғая зогп оп Ресеілег, 7; 1941,</w:t>
        <w:br/>
        <w:t>іп Агув ут, бошһ-Ка?акпвтап о01851.</w:t>
        <w:br/>
        <w:t>1959-1964. бішдепс о һе Сһетіса!-Тесһпоіодіса!</w:t>
        <w:br/>
        <w:t>Ітейішіе (поуе болі-Ка?ақһа(ап біліс 1Іліуегейу патей аЙег</w:t>
        <w:br/>
        <w:t>М.О. Ане2оч).</w:t>
        <w:br/>
        <w:t>1965-1966. Һесішгег ас (һе Сһетіса!-Тесһпоіодісд!</w:t>
        <w:br/>
        <w:t>Інейінше.</w:t>
        <w:br/>
        <w:t>1967-1970, Рові өгабиме өшдбет а ӨШ-Чіте розі</w:t>
        <w:br/>
        <w:t>агадиніе сөшзез оі іһе Мовс0з/ Сһетіса!-Тесһлоіодісе |</w:t>
        <w:br/>
        <w:t>іпеніше дәтес айег О.1. Мепде!еуеу (поу/ Еиевізп Сһетіса!-</w:t>
        <w:br/>
        <w:t>Төсһиоідіса! (ліуеув іу).</w:t>
        <w:br/>
        <w:t>1970, Гегіепбей сапдійаге 1һезев оп Ійһете</w:t>
        <w:br/>
        <w:t>“Еіесіговумһевів оҒ өпвйімгегесі һуагосагбоп оп (не Бавев</w:t>
        <w:br/>
        <w:t>оҒШепез”.</w:t>
        <w:br/>
        <w:t>1970-1982, беліюг Ігеішгег, авві5Талі рготевзог, һезб оғ</w:t>
        <w:br/>
        <w:t>сһгіг, дерагбтелі ғап әгһе КазаКһ Сһепісеі-Тесһпоіогісд!</w:t>
        <w:br/>
        <w:t>іпеііше.</w:t>
        <w:br/>
        <w:t>1979. Беуе)орей шейһод4 ала (есіпоіову Тот</w:t>
        <w:br/>
        <w:t>«Гесігерһогеніс ехітасбоп оҒ уашаБіе аШсаібі48 апа з(егоісів</w:t>
        <w:br/>
        <w:t>тот ріалетаізгізі іп а ууеак еГесігоіуге оішіоп, Тһеге меге</w:t>
        <w:br/>
        <w:t>өшесеввіШу сөліеі ош веті-іпдизігізі 12518 өле Тасііу ағ</w:t>
        <w:br/>
        <w:t>(һе біушісені: Сһештіса!-Рһатпасешіса! РІатт.</w:t>
        <w:br/>
        <w:t>1981. ПеГепбеі досіога! 1һебіз оп ІПсте</w:t>
        <w:br/>
        <w:t>19</w:t>
        <w:br/>
        <w:t>К ЧИТАТЕЛЯМ</w:t>
        <w:br/>
        <w:t>Предлагаемый указатель - продолжение серин</w:t>
        <w:br/>
        <w:t>«Биобиблиография ученых Казахстана» -- посвяшен</w:t>
        <w:br/>
        <w:t>президенту Национальной академии наук Республики</w:t>
        <w:br/>
        <w:t>Казахстан, академику Национальной академии наук</w:t>
        <w:br/>
        <w:t>Беспублики Казахстан, лаурғату Государственной премии</w:t>
        <w:br/>
        <w:t>Республики Казахстан в области науки, техники и</w:t>
        <w:br/>
        <w:t>образования, видному государственному ни</w:t>
        <w:br/>
        <w:t>обшественному деятелю, доктору химических наук,</w:t>
        <w:br/>
        <w:t>профсссору, Мурату Журиновичу Журинову.</w:t>
        <w:br/>
        <w:t>Биобиблиография включает материалы,</w:t>
        <w:br/>
        <w:t>характеризуюшне жизнь и деятельность ученого, его</w:t>
        <w:br/>
        <w:t>публикаций и Литсратуру о нем.</w:t>
        <w:br/>
        <w:t>Материал в указателе Расположен в хронологическом</w:t>
        <w:br/>
        <w:t>порядке, в пределах каждога года -по алфавиту: епачала</w:t>
        <w:br/>
        <w:t>идут работы, опубликованные на казахском языке, затем</w:t>
        <w:br/>
        <w:t>на русском и далее на других языках.</w:t>
        <w:br/>
        <w:t>В алфавитном указателе Трудов и именном указателе</w:t>
        <w:br/>
        <w:t>сдавторов ссылки даются на порядковые номера работ,</w:t>
        <w:br/>
        <w:t>помеценных в хронологическом указателе трудов.</w:t>
      </w:r>
    </w:p>
    <w:p>
      <w:r>
        <w:t>ҚАЗАҚСТАН РЕСПУБЛИКАСЫ ҰЛТТЫҚ</w:t>
        <w:br/>
        <w:t>ӘШІЛ2) АКАДЕМИЯСЫНЫҢ ПРЕЗИДЕНТІ,</w:t>
        <w:br/>
        <w:t>ҚАЗАҚСТАН РЕСПУБЛИКАСЫ ҰЛТТЫҚ</w:t>
        <w:br/>
        <w:t>ҒЫЛЫМ АКАДЕМІ ИЯСЫНЫҢ АКАДЕМИГІ,</w:t>
        <w:br/>
        <w:t>ХИМИЯ ҒЫЛЫМДАРЫНЫҢ ДОКТОРЫ,</w:t>
        <w:br/>
        <w:t>ПРОФЕССОР МҰРАТ ЖҰРЫНОВТЫҢ ӨМІРІ</w:t>
        <w:br/>
        <w:t>МЕН ҚЫЗМЕТІНІҢ НЕГІЗГІ КЕЗЕҢДЕРІ</w:t>
        <w:br/>
        <w:t>Жұрынов Мұрат Жұрыпұлы 1941 жылы 7 желтоқсанда</w:t>
        <w:br/>
        <w:t>Оңтүстік Қазақстан облысының Арыс қаласында дүниеге</w:t>
        <w:br/>
        <w:t>келген,</w:t>
        <w:br/>
        <w:t>1959-1964 жж.-- Қазак Химия-технологиялық</w:t>
        <w:br/>
        <w:t>институтының (қазіргі М.Әуезов атындағы Оңтүстік</w:t>
        <w:br/>
        <w:t>Қазақстан мемлекеттік университеті) студенті.</w:t>
        <w:br/>
        <w:t>1965-1966 жж. - Қазақ химия-технологиялық</w:t>
        <w:br/>
        <w:t>институтының (қазіргі М.Оуезов атындағы Оңтүстік</w:t>
        <w:br/>
        <w:t>Қазақстан мемлексттік университеті) оқытушысы.</w:t>
        <w:br/>
        <w:t>1967-1970 жж.-- Мәскеудің Д.И.Менделеев атындағы</w:t>
        <w:br/>
        <w:t>Химия- технология институтының (Ресей химия-</w:t>
        <w:br/>
        <w:t>технологиялық университеті) аспирантурасында оқып,</w:t>
        <w:br/>
        <w:t>кандидаттық диссертация қорғады.</w:t>
        <w:br/>
        <w:t>1970-1982 жж. - Қазақ ХИмИяЯ-технологиялық</w:t>
        <w:br/>
        <w:t>институтында ага оқытушы, доцент, кафсдра меңгерушісі,</w:t>
        <w:br/>
        <w:t>факультет деканы болын қызмет атқарды.</w:t>
        <w:br/>
        <w:t>1979 ж.- Алкалоидтарды әртүрлі электрохимиялық</w:t>
        <w:br/>
        <w:t>әдістермен зерттеп, олардың электахимиялық</w:t>
        <w:br/>
        <w:t>процесстерінің механизмдерін анықтады. Оларды жан-</w:t>
        <w:br/>
        <w:t>жақты зерттей отырып, қатты, электродтарда жүретін тотығу</w:t>
        <w:br/>
        <w:t>реакциясы кезінде алкалоидтардың молекулаларының</w:t>
        <w:br/>
        <w:t>кұрамына әртүрлі функционалдық группаларды енгізу</w:t>
        <w:br/>
        <w:t>10</w:t>
        <w:br/>
        <w:t>2003. Лаургат Государственной премии РК в области</w:t>
        <w:br/>
        <w:t>науки, техники и образования,</w:t>
        <w:br/>
        <w:t>“- Награжден Золотой медалью Научно-</w:t>
        <w:br/>
        <w:t>производственного обшества Франция (Париж).</w:t>
        <w:br/>
        <w:t>С 2003 г. по настояшсе время - член Высшей научио-</w:t>
        <w:br/>
        <w:t>технической комиссии Правительства Республики</w:t>
        <w:br/>
        <w:t>Казахстан.</w:t>
        <w:br/>
        <w:t>С 2003 г. по настояшее время - член Коллегин</w:t>
        <w:br/>
        <w:t>Министерства образования и науки РК,</w:t>
        <w:br/>
        <w:t>С 2003 г. по настояшее время - главный редактор</w:t>
        <w:br/>
        <w:t>журпала «Доклады НАН РК».</w:t>
        <w:br/>
        <w:t>2005. Награжден Государственной наградой</w:t>
        <w:br/>
        <w:t>Республики Казахстан - орденом «Парасат»,</w:t>
        <w:br/>
        <w:t>ə- Награжден Золотой медалью научно-</w:t>
        <w:br/>
        <w:t>производственного обшества «Золотая фортуна» НАН</w:t>
        <w:br/>
        <w:t>Укранны.</w:t>
      </w:r>
    </w:p>
    <w:p>
      <w:r>
        <w:t>С 2005 г. по настояіцее время - вице-президент</w:t>
        <w:br/>
        <w:t>Ассоциации академий наук стран ОИС (Организация</w:t>
        <w:br/>
        <w:t>Исламского Солружества).</w:t>
        <w:br/>
        <w:t>С 2005 г. по настояшее время - член Обшественной</w:t>
        <w:br/>
        <w:t>палаты прин Мажилисе Парламента Республики Казахстан.</w:t>
        <w:br/>
        <w:t>2007. Почетный профессор Карягандипского</w:t>
        <w:br/>
        <w:t>государственного технического университета,</w:t>
        <w:br/>
        <w:t>С 2007 г. по пастояцее время - советник Премьер-</w:t>
        <w:br/>
        <w:t>министра Республики Казахстан по науке.</w:t>
        <w:br/>
        <w:t>2008. Переизбран ирезидентом Национальной</w:t>
        <w:br/>
        <w:t>академии наук РК,</w:t>
        <w:br/>
        <w:t>2010. Избран иностранным членом Национальной</w:t>
        <w:br/>
        <w:t>академин наук Республики Таджикистан.</w:t>
        <w:br/>
        <w:t>- Проректор по науке Казахстанско-Британского</w:t>
        <w:br/>
        <w:t>технического университета.</w:t>
        <w:br/>
        <w:t>18</w:t>
        <w:br/>
        <w:t>1998. Избран академиком Московской</w:t>
        <w:br/>
        <w:t>Международной академин Высшей школы.</w:t>
        <w:br/>
        <w:t>- Избран академиком Российской Междунаролной</w:t>
        <w:br/>
        <w:t>инженерной акалемин.</w:t>
        <w:br/>
        <w:t>- Избран академиком Межлународной инженерной</w:t>
        <w:br/>
        <w:t>академин Республики Казахстан.</w:t>
        <w:br/>
        <w:t>С 1995 года является членом Национальной комиссии</w:t>
        <w:br/>
        <w:t>Республики Казахстан по делам ЮНЕСКО.</w:t>
        <w:br/>
        <w:t>1995-1997. Министр образования Республики</w:t>
        <w:br/>
        <w:t>Казахстан.</w:t>
        <w:br/>
        <w:t>1996. Азбран почвтным профессором Джорджтаунского</w:t>
        <w:br/>
        <w:t>университета (США).</w:t>
        <w:br/>
        <w:t>- Присвоено звание Почӛтного гражданина штйта</w:t>
        <w:br/>
        <w:t>Кентукки (г. Лунсвиль, США).</w:t>
        <w:br/>
        <w:t>- Избран академиком Нью-Йоркской академин.</w:t>
        <w:br/>
        <w:t>-- Почетный профессор Казахского национального</w:t>
        <w:br/>
        <w:t>унинерситета им. аль-Фараби,</w:t>
        <w:br/>
        <w:t>1997. Почетный профессор Казахского национального</w:t>
        <w:br/>
        <w:t>технического университета им. К.И. Сатпаева.</w:t>
        <w:br/>
        <w:t>1997-2001. Президент Международного Казахско-</w:t>
        <w:br/>
        <w:t>Турецкого университета им. А. Ясаун,</w:t>
        <w:br/>
        <w:t>2001. Награжден Международной премией «Түркі</w:t>
        <w:br/>
        <w:t>дүниесіне қызмет» Союза писателей Турецкой Республики</w:t>
        <w:br/>
        <w:t>(Анкара)-</w:t>
        <w:br/>
        <w:t>- Избран почетным профессором Токийского</w:t>
      </w:r>
    </w:p>
    <w:p>
      <w:r>
        <w:t>университета (Япония).</w:t>
        <w:br/>
        <w:t>2001-2007. Директор Института органического</w:t>
        <w:br/>
        <w:t>катализа и электрохимии им. Д.В. Сокольского.</w:t>
        <w:br/>
        <w:t>2002. Решением Маслихата Южно-Казахстанекой</w:t>
        <w:br/>
        <w:t>области присвосно звание «ПочЕтный гражданин Южно-</w:t>
        <w:br/>
        <w:t>Казахстанской области».</w:t>
        <w:br/>
        <w:t>17</w:t>
        <w:br/>
        <w:t>арқылы жаңа фармакологиялық белсенді заттарды алу</w:t>
        <w:br/>
        <w:t>әдістері мен аларды синтездеудің электрохимиялық</w:t>
        <w:br/>
        <w:t>технологиясын жасап, оны Шымкент химика-</w:t>
        <w:br/>
        <w:t>фармацевтикалық зауытта өндіріске енгізді.</w:t>
        <w:br/>
        <w:t>1981 ж,- Мәскеудегі Д.И. Менделеев атындағы химия-</w:t>
        <w:br/>
        <w:t>технологиялық институтында «Электрохимиялық</w:t>
        <w:br/>
        <w:t>технологиялар» мамандығы бойынша докторлық</w:t>
        <w:br/>
        <w:t>диссертация қорғады. Сол жылы ғылымни- әдістемелік</w:t>
        <w:br/>
        <w:t>еңбектері үшін оған профессор атагы берілді.</w:t>
        <w:br/>
        <w:t>1982-1985 жж. - Қарағанды мемлекеттік</w:t>
        <w:br/>
        <w:t>университетінің проректоры.</w:t>
        <w:br/>
        <w:t>1985-1991 ж. - ҚазакССР Ғылым Академиясының</w:t>
        <w:br/>
        <w:t>Органикалық синтез және көмір химиясы институтының</w:t>
        <w:br/>
        <w:t>директоры.</w:t>
        <w:br/>
        <w:t>1989 ж.- М.Жұрыновтың ғылыми жетекшілігімен мыс,</w:t>
        <w:br/>
        <w:t>никель, темір мен кобальт фәсфидтері сияқты қорғаныс</w:t>
        <w:br/>
        <w:t>өндірісі үшін қажетті заттарды алу технологиясы жасалды.</w:t>
        <w:br/>
        <w:t>Өзінің шәкірттерімен бірге нанокристалды ультрадисперсті</w:t>
        <w:br/>
        <w:t>металл ұнтақтарын алудың электрохимиялық әдістері</w:t>
        <w:br/>
        <w:t>жасалып, оның біріне авторлардың есімдері (Баешон-</w:t>
        <w:br/>
        <w:t>Жұрынав әдісі, А.С. /%1441833, 1989) берілді және «КСРО</w:t>
        <w:br/>
        <w:t>өнертапқышы» медалімеп марапатталды.</w:t>
        <w:br/>
        <w:t>- Қазақстап Республикасының Ұлттық ғылым</w:t>
        <w:br/>
        <w:t>академиясының (ҚР ҰҒА) корреспондент-мүшесі болып</w:t>
        <w:br/>
        <w:t>сайланды.</w:t>
        <w:br/>
        <w:t>1990-2001 жж. аралығында- Қарағанды және Оңтүстік</w:t>
        <w:br/>
        <w:t>Қазақстан облыстары Мәслихаттарыпың депутаты болып</w:t>
        <w:br/>
        <w:t>сайланды.</w:t>
        <w:br/>
        <w:t>1991-1995 жж. - М.Жұрынов Қазақстан Республикасы-</w:t>
        <w:br/>
        <w:t>ның Президенті Н.Ә.Назарбаевтың Жарлығымен ашылған</w:t>
        <w:br/>
        <w:t>П</w:t>
        <w:br/>
        <w:t>2001 ж. - Түркия Республикасының Жазушылар</w:t>
        <w:br/>
        <w:t>одағының сыйлығы (Анкаря) «Түркі дүниесіне қызмет»</w:t>
        <w:br/>
        <w:t>берілді.</w:t>
        <w:br/>
        <w:t>--Токио унинерситетінің құрметті профессоры атағына</w:t>
        <w:br/>
        <w:t>ие болды (Жапония).</w:t>
      </w:r>
    </w:p>
    <w:p>
      <w:r>
        <w:t>2001-2007 жж. - Д.В. Сокольский атындағы</w:t>
        <w:br/>
        <w:t>Органикалық синтез және электрохимия институтының</w:t>
        <w:br/>
        <w:t>директоры.</w:t>
        <w:br/>
        <w:t>2002 ж.-- Оңтүстік Қазақстан облысы Мәслихатының</w:t>
        <w:br/>
        <w:t>шешімімен «Оңтүстік Қазақстан облысының құрметті</w:t>
        <w:br/>
        <w:t>азаматы» атағы берілді.</w:t>
        <w:br/>
        <w:t>2003 ж. бері- Қазакстан Республикасы Ұлттық ғылым</w:t>
        <w:br/>
        <w:t>академиясының президенті.</w:t>
        <w:br/>
        <w:t>- Қазақстан Республикасы-ның ғылым, техника және</w:t>
        <w:br/>
        <w:t>білім саласындағы Мемлекеттік сыйлығының иегері.</w:t>
        <w:br/>
        <w:t>- Франция ғылыми өндірістік қоғамының алтын</w:t>
        <w:br/>
        <w:t>медалінің иегері.</w:t>
        <w:br/>
        <w:t>2003 ж, бері - Қазақстан Республикасы Үкіметінің</w:t>
        <w:br/>
        <w:t>жоғары ғылыми-техникалық комиссиясының мүшесі.</w:t>
        <w:br/>
        <w:t>2003 ж. бері - Қазақстан Республикасының Ғылым</w:t>
        <w:br/>
        <w:t>және білім министрлігі коллегиясының президиум мүшесі.</w:t>
        <w:br/>
        <w:t>2003 ж. бері - «ҚР Ұлттық ғылым академиясының</w:t>
        <w:br/>
        <w:t>баяндамалары» журналының бас редакторы.</w:t>
        <w:br/>
        <w:t>2005 ж. бері - Ислам конференциясының Ғылым</w:t>
        <w:br/>
        <w:t>академиялары ассоциациясының вице-президенті.</w:t>
        <w:br/>
        <w:t>2005 ж. бері - Қазақстан Республикасы Парламенті</w:t>
        <w:br/>
        <w:t>Мәжілісінің қоғамдық палатасының мүшесі.</w:t>
        <w:br/>
        <w:t>- Қазақстан Республикасының мемлекеттік наградасы</w:t>
        <w:br/>
        <w:t>--«Парасат» орденімен марапатталды.</w:t>
        <w:br/>
        <w:t>2006 ж. - Украина Ұлттық ғылым академиясының</w:t>
        <w:br/>
        <w:t>ЕЕ</w:t>
        <w:br/>
        <w:t>А.Ясауи атындағы Түркістан мемлекеттік университетінің</w:t>
        <w:br/>
        <w:t>бірінші ректоры болды. Ол университет 1993 ж. А.Ясауи</w:t>
        <w:br/>
        <w:t>атындағы Халықаралық Қазақ-Түрік университеті болып</w:t>
        <w:br/>
        <w:t>қайта құрылды.</w:t>
        <w:br/>
        <w:t>1992 ж.- Қазақстан Республикасының Ұлттық ғылым</w:t>
        <w:br/>
        <w:t>академиясының толық мүшесі, яқадемик болып сайланды.</w:t>
        <w:br/>
        <w:t>1995 ж, - Мәскеудегі Халықаралық Жоғары мектеп</w:t>
        <w:br/>
        <w:t>ғылым академиясының академигі болып сайланды.</w:t>
        <w:br/>
        <w:t>- Ресей Халыкаралық инженерлік академиясының</w:t>
        <w:br/>
        <w:t>академигі.</w:t>
        <w:br/>
        <w:t>-- Қазақстан Республикасы Халықаралық инженерлік</w:t>
        <w:br/>
        <w:t>вкадемиясының академигі болып сайланды.</w:t>
        <w:br/>
        <w:t>1995 ж. бері-- Қазақстан Республикасының ЮНЕСКО</w:t>
        <w:br/>
        <w:t>істері бойынша Ұлттык комиссиясының мүшесі,</w:t>
        <w:br/>
        <w:t>1995-1997 жж. - Қазақстан Республикасы Білім</w:t>
        <w:br/>
        <w:t>министрі болып тағайындалды.</w:t>
      </w:r>
    </w:p>
    <w:p>
      <w:r>
        <w:t>1996 ж. - М.Жұрыновтың ғылыми еңбектері шет</w:t>
        <w:br/>
        <w:t>елдерде де жағары бағаланып, оған Америка Құрама</w:t>
        <w:br/>
        <w:t>Штаттарындағы Джорджтаун( Вашингтон) университетінің</w:t>
        <w:br/>
        <w:t>күрметті профессоры атағы берілді.</w:t>
        <w:br/>
        <w:t>- М.Жұрынов Американың Кентукки штатының</w:t>
        <w:br/>
        <w:t>(Луисаиль қалас Ы) күрметті азаматы болды.</w:t>
        <w:br/>
        <w:t>- Нью-Йорк академиясының академигі болып сайланды.</w:t>
        <w:br/>
        <w:t>-Әл-Фараби атындағы Қазақ Ұлттық универеитетінің</w:t>
        <w:br/>
        <w:t>құрметті профессоры атанды.</w:t>
        <w:br/>
        <w:t>1997 ж. - Қ.И. Сәтпаев атындағы Қазақ Ұлттық</w:t>
        <w:br/>
        <w:t>Техникалық университетінің құрметті профессоры атағын</w:t>
        <w:br/>
        <w:t>иеленді,</w:t>
        <w:br/>
        <w:t>1997-2001 жж. - А, Ясаун атындағы Халықаралық</w:t>
        <w:br/>
        <w:t>казак-түрік университетінің президенті,</w:t>
        <w:br/>
        <w:t>12</w:t>
        <w:br/>
        <w:t>“Етсстозутһевіз о? рһанпасоювіса йу аспуе вШізяалсез оп</w:t>
        <w:br/>
        <w:t>Ше бавіз о? вөлле пайига! солрошкіз” асіле 8ресізігед</w:t>
        <w:br/>
        <w:t>Сойлей шідег Мозсоз Сһетіса!-Тесһпоіовіса! Іпвгііе</w:t>
        <w:br/>
        <w:t>патесі аНег ГЛ. Мепде!еуеу. Тһе вте уеаг һе уғав арргоуеа</w:t>
        <w:br/>
        <w:t>іп (һе асадетіс гапк оҒ ргоГеззоғ.</w:t>
        <w:br/>
        <w:t>1982-1985. Уісе-гесіюг о? Кагасалда 5ізе Пліуегайу.</w:t>
        <w:br/>
        <w:t>1985-1991. Әігесіог оҒІНе Іпейіше оҒОгвапіс бупійевіз</w:t>
        <w:br/>
        <w:t>әлі Соз! Сһетізіту, Ка&gt;55Қ А8.</w:t>
        <w:br/>
        <w:t>1989. Беуе!оред леу теілодбз оҒ ртовшстоп апа</w:t>
        <w:br/>
        <w:t>бесіпоіору о? рһаврһійсв о? соррет, ігоп ала соһаң, Бгіле</w:t>
        <w:br/>
        <w:t>о зресін! іпісгені 10 іһе ФеГепзе іпіцегу, Тодеег ууЙІҺ һів</w:t>
        <w:br/>
        <w:t>вішіглів һе сгеліесі өгірілді гІесігесһетісе! тәсіһод Тог іе</w:t>
        <w:br/>
        <w:t>ргерагапоп о папосгуяіг іле ілеггіз, шігаЯпе ромдегв, опе</w:t>
        <w:br/>
        <w:t>оу ісі ууав пәтесіөЙегіһе ашһогв (іе тефод оҒВаевһоу-</w:t>
        <w:br/>
        <w:t>Жішгіпоу, А5 Х8 1441833, 1989), Незчуав әмагіед іне Месіді</w:t>
        <w:br/>
        <w:t>“Іпуетог өҒІһе 1/55Б”7,</w:t>
        <w:br/>
        <w:t>- МУаз еіесіесі (һе Меліег өГіІле Асавсту оҒ5сіепсес о?</w:t>
        <w:br/>
        <w:t>Ка255Қ.</w:t>
        <w:br/>
        <w:t>1990-2001. ершу оғ оМав МавІКіді, Кағазалда апа</w:t>
        <w:br/>
        <w:t>боша-Кағаһаізп гезіопе.</w:t>
        <w:br/>
        <w:t>1991-1995, Ғігзі гесюогоҒіле 5іше Әліуегейу оҒТшКевіап</w:t>
        <w:br/>
        <w:t>патей айег |1,А, Ұавзаші орепесі зу іне Ресгее оҒ Ргедідені</w:t>
        <w:br/>
        <w:t>оғ КағаҚһеап М. МазагВаусу (1991). Оп Мі іпінануе, һе</w:t>
        <w:br/>
        <w:t>шпіуеге |у һав бгеп ітапвКогтейі іпо(һе Ілетпанола! Ка&gt;аЕһ-</w:t>
        <w:br/>
        <w:t>Тегкізіі Ппіуегейу палей айег Н.А. Үаззаууу</w:t>
        <w:br/>
        <w:t>1992. УУаз е/естеда Метег (асөсістісізп) оҒІле Майола!</w:t>
        <w:br/>
        <w:t>Асайету о” ӛсіепсев оҒІһе Еершізіс оҒҚКағақһайап,</w:t>
        <w:br/>
        <w:t>1995. ХУа« е(есіеді асадетісіап оР 4нҺе Мовсозу</w:t>
        <w:br/>
        <w:t>Ішеглаполаі Асадету о? Нірһег 5сһоо!,</w:t>
      </w:r>
    </w:p>
    <w:p>
      <w:r>
        <w:t>- МУав еІесіеді асадетісінп оҒ іне Кивзіп Іпегпанопа!</w:t>
        <w:br/>
        <w:t>Епдіпгегіле Асадету.</w:t>
        <w:br/>
        <w:t>20</w:t>
        <w:br/>
        <w:t>жылдық қаржы көлемі бес есе артты, шетелдерге патенттер</w:t>
        <w:br/>
        <w:t>сатылып, әндіріске еңгізілетін технологиялар жасалды. Батыс</w:t>
        <w:br/>
        <w:t>Еуропа елдерінің моделінде дамып келе жатқан ҚР Ұлттық</w:t>
        <w:br/>
        <w:t>ғылым академиясы да М. Жұрынавтың басшылығымен</w:t>
        <w:br/>
        <w:t>елеулі табыстарға жетуде.</w:t>
        <w:br/>
        <w:t>Академик М.Жұрынов 1985 ж. бері мемлекеттік</w:t>
        <w:br/>
        <w:t>органдар мен мекемелерде, қоғамдық ұйымдарда бірінші</w:t>
        <w:br/>
        <w:t>басшы қызметін (министр, ректор, директор, президент)</w:t>
        <w:br/>
        <w:t>абыроймен аткарып келеді. Әріптестері оның іскерлігі мен</w:t>
        <w:br/>
        <w:t>терең біліктілігін, еңбекқорлығы мен қарапайымдылығын</w:t>
        <w:br/>
        <w:t>жоғары бағалайды.</w:t>
        <w:br/>
        <w:t>ҚР ҰҒА таралқасы, Алматы қаласы, 2011ж.</w:t>
        <w:br/>
        <w:t>28</w:t>
        <w:br/>
        <w:t>Оп Ніб іпйізгіуе, іне ипіуегвНу һа Вееп (тапвіотпей іпіо ІҺе</w:t>
        <w:br/>
        <w:t>Іпістпайіопа! Кағакһ-Тигківһ Әліуегейу патса айег Н.А.</w:t>
        <w:br/>
        <w:t>Үавзаууу, әісі сштеліу із оле өГІһе Івайіпр шпіуегзіНев оҒ</w:t>
        <w:br/>
        <w:t>Ше сошіпу. І/лбег Ніз Ісадегеһір, іп Іһе оу о? ТиКевап</w:t>
        <w:br/>
        <w:t>Шһеу һауе вес ир а тодегп сатрив. Тіһів һав Гәсі шей (һе</w:t>
        <w:br/>
        <w:t>деуейортет о? Тигісезбап,</w:t>
        <w:br/>
        <w:t>“ілсе 1985 М.2). 2ішшіпоу әсешжев ров о? уатіои8</w:t>
        <w:br/>
        <w:t>іпеішіоле апа цоуегшелі арепсісв һеа(5 (Сігесіог, гестог,</w:t>
        <w:br/>
        <w:t>тіпізег, ргевібелі). Іп аП розйіопя із соПеавиев роіпі ош</w:t>
        <w:br/>
        <w:t>Һіз елогтоцв сарас һу ог зуогк, Ғаігпев, сопірсіепсе, іліергіу</w:t>
        <w:br/>
        <w:t>ала саве о соттилісайоп,</w:t>
        <w:br/>
        <w:t>АҚ МА8 Реевійінт</w:t>
        <w:br/>
        <w:t>2- Мештһег оҒ ЕҚ Мілізіту о? Едисайоп ап4 5сіепсе</w:t>
        <w:br/>
        <w:t>Сойевце.</w:t>
        <w:br/>
        <w:t>- Еӛшог-іп-стеГоҒ“Берогів оОҒЕК МА87 шарадіпе,</w:t>
        <w:br/>
        <w:t>біпсе 2005 ШІ рғезеті. Уісе-Ртекісісті о? Асавбетіев оГ</w:t>
        <w:br/>
        <w:t>ӛсігпсев оҒ Авзасізгіоп оҒ ОС (1Бізтіс Соореғатоп</w:t>
        <w:br/>
        <w:t>ОгеапігаНоп) сойпігіев.</w:t>
        <w:br/>
        <w:t>-МетһегоРІНе Соштоп Сһатег илаег МазһШів оҒЕК</w:t>
        <w:br/>
        <w:t>Рагізіттелі,</w:t>
        <w:br/>
        <w:t>2005. 8ішіе ауғага оГ ЕК “Рағава”” ог.</w:t>
        <w:br/>
        <w:t>- Уав әмдгіеді іе “Со14 Еочиле” бөйі тейігі оГ іне</w:t>
        <w:br/>
        <w:t>Әсісінігіс-Іккінеігін! бөсісіу, Шегіпе МАЯ,</w:t>
      </w:r>
    </w:p>
    <w:p>
      <w:r>
        <w:t>2007. Нопоғагу РгоГевзог ә? Кагаралаіа 5іше Тесһпісг!</w:t>
        <w:br/>
        <w:t>Әліуегейу,</w:t>
        <w:br/>
        <w:t>Біпсе 2007 (ШІ ргезепі. СошизеіогоҒ Қ Ргіте-Міпізег</w:t>
        <w:br/>
        <w:t>оп есігпсе.</w:t>
        <w:br/>
        <w:t>2008. У/ав ге-еіесісеі 1не Ргезійеті оҒ ЕК Майопа!</w:t>
        <w:br/>
        <w:t>Асайету о1 ӛсіепсез,</w:t>
        <w:br/>
        <w:t>2010. ХУав гіестесі а Гогеіап тешег оҒІһе Кершізіс оҒ</w:t>
        <w:br/>
        <w:t>Төейікініал Асадету өҒЗ5сіепсев.</w:t>
        <w:br/>
        <w:t>22 -Вго-гесіргоп өсіепсе оГ(не ҚауаКһоап-Вейівһ Тесһиіеді</w:t>
        <w:br/>
        <w:t>Әпіуеге іу.</w:t>
        <w:br/>
        <w:t>&lt;Хғаз еіссіедасадетісіп оҒіһе Ішегпайопа! Елбілеегілі</w:t>
        <w:br/>
        <w:t>Асадету оҒіһе Кершізіс о” КағаКһаап,</w:t>
        <w:br/>
        <w:t>ішсе 1995, МешфегоҒіһе АҚ Чагіола! Сопитізбіюп Ғог</w:t>
        <w:br/>
        <w:t>1995-1997. Міпізег оҒ едшсайоп оҒРК.</w:t>
        <w:br/>
        <w:t>1996. Нопогагу ргоіевог а( беогвейоу/л ІМтіуегейу (115А).</w:t>
        <w:br/>
        <w:t>-Нологагу ейігеп ӘҒКепшеку 5ішіе (18А).</w:t>
        <w:br/>
        <w:t>&lt;луав еесіей асадетісіп ӨіМем Үотіс Асасістіу.</w:t>
        <w:br/>
        <w:t>- Нопогагу рготеввог оГІһс Ка?акһ Майопа! (тіуегз Ку</w:t>
        <w:br/>
        <w:t>патей айег а!-Ғагарі.</w:t>
        <w:br/>
        <w:t>1997. Нопогагу ргобевзог оҒ (не Каза Еһ Майопа!</w:t>
        <w:br/>
        <w:t>Тесһпіса! (/ліуетвіу патеб аНег К.І. ба(рауеу.</w:t>
        <w:br/>
        <w:t>1997-2001. Ргевіделі ое Ішегпатола! Қа?аКһ-Тіісівһ</w:t>
        <w:br/>
        <w:t>Әпіуегайу патей аКег А. Үавваугі.</w:t>
        <w:br/>
        <w:t>2001. У/а ахагдей “Түркі дүниесіне қызмет”</w:t>
        <w:br/>
        <w:t>тіетпабола! Ргіге оҒіһе Тигсіні Керміліс 1ліоп оҒ Хүтйегв</w:t>
        <w:br/>
        <w:t>(АпКаға).</w:t>
        <w:br/>
        <w:t>-.ХУаз гіссіесі Нопогагу РгоГеввог оГ ТоКуо Олпіуегз Шу</w:t>
        <w:br/>
        <w:t>ОЗарап).</w:t>
        <w:br/>
        <w:t>2001-2007. Әігесіюг оҒІЛе Іпәііше оҒОғдапіс Саізгіусіз</w:t>
        <w:br/>
        <w:t>апа Біесітосһетінігу патей аЙег .У. ЗоКо18 Ку.</w:t>
        <w:br/>
        <w:t>2002. У/аз віуеп а (і0іе “Нопогағу Сін2еһ ӘҒ бошф-</w:t>
        <w:br/>
        <w:t>Ка?аҚһыап оМав?”.</w:t>
        <w:br/>
        <w:t>3003. 94гіс Ргіге І.әшгеліе о? АК іп іһе Пед оғ өсіепсе,</w:t>
        <w:br/>
        <w:t>ейрілесгіле; ал сбисагоп,</w:t>
        <w:br/>
        <w:t>-ХУая ауггдеді Іһе Соіі Меда! о? ӛсіепіііс-Іпдивігіз!</w:t>
        <w:br/>
        <w:t>Зостейу оҒЕғапсе (Рагі5).</w:t>
        <w:br/>
        <w:t>біпсе 2003 ШІ ргеветі. Ргевідепі оГЕК ХА85.</w:t>
        <w:br/>
        <w:t>-Метһег ое Нірһег 8сіспі?іс-Епіпеегіпе Соплптівсіол</w:t>
        <w:br/>
        <w:t>оҒЕК боуегітлелі.</w:t>
        <w:br/>
        <w:t>21</w:t>
      </w:r>
    </w:p>
    <w:p>
      <w:r>
        <w:t>ҚАЗАҚСТАН РЕСПУБЛИКАСЫ ҰЛТТЫҚҒЫЛЫМ</w:t>
        <w:br/>
        <w:t>АКАДЕМИЯСЫНЫҢ ПРЕЗИДЕНТІ, ҚАЗАҚСТАН</w:t>
        <w:br/>
        <w:t>РЕСПУБЛИКАСЫ ҰЛТТЫҚҒЫЛЫМ</w:t>
        <w:br/>
        <w:t>АКАДЕМИЯСЫНЫҢ АКАДЕМИГІ,ХИМИЯ</w:t>
        <w:br/>
        <w:t>ГЫЛЫМДАРЫНЫҢ ДОКТОРЫ, ПРОФЕССОР</w:t>
        <w:br/>
        <w:t>МҰРАТ ЖҰРЫНОВТЫҢ ҒЫЛЫМИ-</w:t>
        <w:br/>
        <w:t>ПЕДАГОГИКАЛЫҚ ЖӘНЕ ҚОҒАМДЫҚ</w:t>
        <w:br/>
        <w:t>ҚЫЗМЕТІ ЖАЙЛЫ МӘЛІМЕТ</w:t>
        <w:br/>
        <w:t>Жұрынов Мұрат 1941 жылы 7 желтоқсанда Оңтүстік</w:t>
        <w:br/>
        <w:t>Қазақстан облысының Арыс каласында дүниеге келген. Ұлты</w:t>
        <w:br/>
        <w:t>қазақ, химия ғылымдарының докторы, профессор (1981 ж.),</w:t>
        <w:br/>
        <w:t>Қазақстан Республикасының Ұлттықғылым академ иясының</w:t>
        <w:br/>
        <w:t>мүшесі(1989 ж.), Қазақстан Республикасыныңғылым, техника</w:t>
        <w:br/>
        <w:t>және білім саласындағы Мемлекеттік сыйлығының иегері</w:t>
        <w:br/>
        <w:t>(2003 ж.), Тәжікстан Республикасы Ұлттық Ғылым</w:t>
        <w:br/>
        <w:t>академиясының шет елдік мүшесі (академигі), бірнеше</w:t>
        <w:br/>
        <w:t>Халықаралық ғылым академияларының мүшесі (2010 &gt;.),</w:t>
        <w:br/>
        <w:t>Қазақстан Республикасы Президентінің жанындағы Ұлттар</w:t>
        <w:br/>
        <w:t>Кеңесінің мүшесі, Қазақстан Республикасы Үкіметінің</w:t>
        <w:br/>
        <w:t>жоғары ғылыми-техникалық комиосиясының, Қазақстан</w:t>
        <w:br/>
        <w:t>Республикасы Ғылым жән? білім министрлігі алқасының</w:t>
        <w:br/>
        <w:t>мүшесі, «ҚР Ұлттықғылым академиясының баяндамалары»</w:t>
        <w:br/>
        <w:t>журналының бас редакторы, Ислам елдерінің көнферен-</w:t>
        <w:br/>
        <w:t>циясы (қазіргі Ислам елдерінің Достастығы Ұйымы) Ғылыми</w:t>
        <w:br/>
        <w:t>академиялары ассоциациясының вице-президенті, Қазақстан</w:t>
        <w:br/>
        <w:t>Республикасы ЮНЕСКО істері бойынша Ұлттық</w:t>
        <w:br/>
        <w:t>комиссиясының мүшесі, Қазақстан Республикасы</w:t>
        <w:br/>
        <w:t>Парламенті Мәжілісі жанындағы Қоғамдық Кеңестің</w:t>
        <w:br/>
        <w:t>мүшесі, Қазақстан Республикасы Премьер-Министрінің</w:t>
        <w:br/>
        <w:t>жз</w:t>
        <w:br/>
        <w:t>заттарды өңдеудің электрохимиялық технологиясын жасап,</w:t>
        <w:br/>
        <w:t>өндіріске ірі экономикалық эффектімен енгізді,</w:t>
        <w:br/>
        <w:t>Феррофосфорды электрохимиялық тәсілмен еріту арқылы</w:t>
        <w:br/>
        <w:t>(биполярлы бөлшекті Электродтарды қолдану арқылы)</w:t>
        <w:br/>
        <w:t>темір фосфатын, сондай-ақ жоғары сапалы болат</w:t>
        <w:br/>
        <w:t>өндірісінде коспа ретінде қолданылатын вольфрам,</w:t>
        <w:br/>
        <w:t>молибдеп жәнс ванадий алу технологиясын жасап,</w:t>
        <w:br/>
        <w:t>өңдіріске енгізді. Фосфорлы қалдықтан таза фосфор мен</w:t>
        <w:br/>
        <w:t>мыс фосфидің өндірудің жоғары тиімді әндірістік</w:t>
        <w:br/>
        <w:t>қандыргысын жасады. Автордың бұл тәс ілдері үшін АҚШ,</w:t>
        <w:br/>
        <w:t>Германия, Ұлыбритания жәнс Венгрия мемлекеттері</w:t>
        <w:br/>
        <w:t>арнайы патентберді.</w:t>
        <w:br/>
        <w:t>Академик М.Жұрыновтың басшылығымен</w:t>
        <w:br/>
        <w:t>өндірістердің кірленген және қалдық суларын жиілігі</w:t>
        <w:br/>
        <w:t>әртүрлі өзгермелі электр тоғын колдана отырып, кесек</w:t>
        <w:br/>
        <w:t>биполярлы электролтары бар электролизерлерде өңдеу</w:t>
        <w:br/>
        <w:t>арқылы тазалау технологиялары өндіріске енгізілді.</w:t>
        <w:br/>
        <w:t>Қолданыстағы электрохимиялық тотықтыру тәсілі арқылы</w:t>
        <w:br/>
        <w:t>ерімейтін металдарды (титан, алюминий және т.б.) еріту</w:t>
        <w:br/>
        <w:t>тәсілі жасалды. Бұл зерттеулердің барысында бұрын-соңды</w:t>
        <w:br/>
        <w:t>белгісіз құбылыс-әдетте теҙ пассивацияға ұшырап, анодта</w:t>
        <w:br/>
        <w:t>ерімейтін металдар электролиз кезінде де, тіптізлектр тоғы</w:t>
        <w:br/>
        <w:t>тоқтатылғаннан кейін де постэлсктролизді антоеру процесі</w:t>
      </w:r>
    </w:p>
    <w:p>
      <w:r>
        <w:t>табылды. Бұл процесс табиғатта бұрын-соңды белгісіз</w:t>
        <w:br/>
        <w:t>болғандықтан гылыми жаңалық (открытие) болып табылады.</w:t>
        <w:br/>
        <w:t>М.Жұрынов 17 ғылыми монография, 700-ден астам</w:t>
        <w:br/>
        <w:t>ғылыми еңбектер жариялап, 120 авторлық куәлік пен</w:t>
        <w:br/>
        <w:t>патентке ие балды. Оның жетекшілігімен 42 ғылым</w:t>
        <w:br/>
        <w:t>кандидаты, 7 ғылым дакторы диссертация қорғап, 2 шәкірті</w:t>
        <w:br/>
        <w:t>ҚР ҰҒА академигі болып сайланды.</w:t>
        <w:br/>
        <w:t>26</w:t>
        <w:br/>
        <w:t>феррофосфора и фосфорного шлама. Разработана И</w:t>
        <w:br/>
        <w:t>внәдрена в производство технология электрохимического</w:t>
        <w:br/>
        <w:t>растворения феррофосфора в иромышленных</w:t>
        <w:br/>
        <w:t>электролизерах с биполярными электродами. При этом</w:t>
        <w:br/>
        <w:t>получены. фосфат железа, используамый В</w:t>
        <w:br/>
        <w:t>резинотехнической промышленности, а также вольфрам,</w:t>
        <w:br/>
        <w:t>молибден и ванадий, применякициеся как легирукицие</w:t>
        <w:br/>
        <w:t>элементы в производстве высакокачественной стали.</w:t>
        <w:br/>
        <w:t>Созданы высокоэффектияные промышленнме уогановки по</w:t>
        <w:br/>
        <w:t>непрерывной переработке фосфорных шламов с</w:t>
        <w:br/>
        <w:t>пәлучением чистого фосфора и фосфида меди. Эти способы</w:t>
        <w:br/>
        <w:t>занатентованы в США, ФРГ, Великобритании и других</w:t>
        <w:br/>
        <w:t>зарубежных странах. Отдельные результаты работ внсдрены</w:t>
        <w:br/>
        <w:t>в производетво с болышим экономическим эффектом.</w:t>
        <w:br/>
        <w:t>М. Журинов является одним из ведуших ученых н</w:t>
        <w:br/>
        <w:t>области электрахимии, имеет свыше 700 научных Трудов,</w:t>
        <w:br/>
        <w:t>опубликованных в отечественных и зарубежных изданиях,</w:t>
        <w:br/>
        <w:t>в том числе 17 монографий, около 120 авторских</w:t>
        <w:br/>
        <w:t>свндетельств и патентов. Под его научным руководством</w:t>
        <w:br/>
        <w:t>подготовлены 32 каңдидата и 7 докторов наук, 2 из которых</w:t>
        <w:br/>
        <w:t>избраны академиҡами НАН РК. Является руконодителем</w:t>
        <w:br/>
        <w:t>научно-нсследовательской рабаты «Анализ состояния и</w:t>
        <w:br/>
        <w:t>тенденций развития мировой и отечественной науки»</w:t>
        <w:br/>
        <w:t>(Национальный доклад по науке за 2004-2011 гг. В 8-ми</w:t>
        <w:br/>
        <w:t>томах).</w:t>
        <w:br/>
        <w:t>В 2003 г. академик М. Журинав стал лауреатом</w:t>
        <w:br/>
        <w:t>Государственной премии Республики Казахстан в области</w:t>
        <w:br/>
        <w:t>науки, техники и образования. Кроме того, ему ирисвоены</w:t>
        <w:br/>
        <w:t>званне почвтного профессора Джорджтаунского</w:t>
        <w:br/>
        <w:t>(Вашингтон) университета (1996 г.), Международная</w:t>
        <w:br/>
        <w:t>33</w:t>
        <w:br/>
        <w:t>М. Журиновым разрабатаны метод и технология</w:t>
        <w:br/>
        <w:t>электрофорстическай экстракцин ненных алкалондов и</w:t>
        <w:br/>
        <w:t>стерондов из растительного сырья В Растворс слабого</w:t>
        <w:br/>
        <w:t>электролита. Были успешно проведены полупромышленныс</w:t>
        <w:br/>
        <w:t>нспытания установки на Шымкентском Химико-</w:t>
        <w:br/>
        <w:t>фармацевтическом заводе (1979 г.). Также разработаны</w:t>
        <w:br/>
        <w:t>новые методы получения и технология производства</w:t>
        <w:br/>
        <w:t>фосфидов меди, железа и кобал Һта, представляюшцие интерес</w:t>
        <w:br/>
        <w:t>для обороннай промышленности. Сөвместно с учениками</w:t>
        <w:br/>
        <w:t>созданы оригинальные электрохимические методы</w:t>
        <w:br/>
        <w:t>получения нанокристалличевких ультрадисперсных</w:t>
        <w:br/>
        <w:t>порашков металлов, одному из которых присвовцо имя</w:t>
      </w:r>
    </w:p>
    <w:p>
      <w:r>
        <w:t>авторов (метод Баешона-Журинова, А.С. 1441833, 1980),</w:t>
        <w:br/>
        <w:t>Награжден медалью «Изобретатель СССР»,</w:t>
        <w:br/>
        <w:t>Под руководством зкадемика М, Журинова</w:t>
        <w:br/>
        <w:t>разработана технология очистки сточных и загрязненных</w:t>
        <w:br/>
        <w:t>Бол методом обработки в проточиом электролизере с</w:t>
        <w:br/>
        <w:t>кусковыми электродами, прелставляюшими собой</w:t>
        <w:br/>
        <w:t>металлолом с персменным током различной частоты,</w:t>
        <w:br/>
        <w:t>Вазработапы методы анодиого растворения, считавшихся</w:t>
        <w:br/>
        <w:t>Электрохимически нерастворимыми металлами--титана,</w:t>
        <w:br/>
        <w:t>ашоминия ни др. При этом обнаружеңа новое явление -</w:t>
        <w:br/>
        <w:t>постэлектролизное автарастворение этих металлов, т.ғ.</w:t>
        <w:br/>
        <w:t>Титановый (или лругой чегкопассивируемый) электрод</w:t>
        <w:br/>
        <w:t>продолжает актинно растворятьея и после отключения</w:t>
        <w:br/>
        <w:t>анОда от иеточника тока, Такой процесс обнаружен</w:t>
        <w:br/>
        <w:t>впервые в мире.</w:t>
        <w:br/>
        <w:t>М. Журиновым разработаны оригинальнығг</w:t>
        <w:br/>
        <w:t>электрохимическне методы переработки побочных</w:t>
        <w:br/>
        <w:t>продуктав и отходов фосфорной промышленности -</w:t>
        <w:br/>
        <w:t>32</w:t>
        <w:br/>
        <w:t>М.Жұрыновтың ғылыми еңбектері шет елдерде де</w:t>
        <w:br/>
        <w:t>жоғары бағаланды: оған Джорджтаун (Вашингтон)</w:t>
        <w:br/>
        <w:t>университетінің күрметті профессоры атағы (1996 ж.),</w:t>
        <w:br/>
        <w:t>Түркия (Анкара) жазушылар олағының (2001 ж.) сыйлығы,</w:t>
        <w:br/>
        <w:t>Токно университетінің (2001 ж.) алтын медалі, Франция</w:t>
        <w:br/>
        <w:t>ғылыми өндірістік қоғамының (2003 ж.) және Украина</w:t>
        <w:br/>
        <w:t>«Алтын фортупа» ғылыми-өндірістік қоғамының (2006 ж.)</w:t>
        <w:br/>
        <w:t>алтын медальдары тапсырылды. Сонымен қатар ол Әл-</w:t>
        <w:br/>
        <w:t>“Фараби атындағы Қазақ Ұлттықуниверситегінің, Қ.И.Сәтпаев</w:t>
        <w:br/>
        <w:t>атындағы Қазақ Ұлттық техникалық университетінің,</w:t>
        <w:br/>
        <w:t>Қарағанды мемлекеттік техникалық упиверситетінің және т.б.</w:t>
        <w:br/>
        <w:t>университеттерінің кұрметті профессоры.</w:t>
        <w:br/>
        <w:t>М.Жұрынов Қазақстан Республикасы Президенті</w:t>
        <w:br/>
        <w:t>Н.Ә.Назарбаевтың Жарлығымен (1991 ж.) ашылған</w:t>
        <w:br/>
        <w:t>А.Ясаунатындағы Түркістан мемлекеттік универентетінің</w:t>
        <w:br/>
        <w:t>бірінші ректоры болды. Ол университет 1993 ж. А.Ясауи</w:t>
        <w:br/>
        <w:t>атындағы Халықаралық Қазақ-Түрік университеті болып</w:t>
        <w:br/>
        <w:t>қайта құрылды. Еліміздің бірінші халықаралық</w:t>
        <w:br/>
        <w:t>университетінің құрылуына және оның жылдам дамуына</w:t>
        <w:br/>
        <w:t>М.Жұрынов орасан зор үлес қосты. А.Ясауи атындағы</w:t>
        <w:br/>
        <w:t>Халықаралық Қазақ-Түрік университеті М.Жұрыновтың</w:t>
        <w:br/>
        <w:t>басшылығымен 10 жыл ішінде республикада жетекші ірі</w:t>
        <w:br/>
        <w:t>университеттердің біріне айналды. Түркиядан 100 млн-ға</w:t>
        <w:br/>
        <w:t>жуық АҚШ долларын құрайтын, кері қайтарылмайтын,</w:t>
        <w:br/>
        <w:t>жәрдем қаржы тартылып, Түркістанда 30 корпустан</w:t>
        <w:br/>
        <w:t>тұратын университет қалашығы салынды. Ол Түркістан</w:t>
        <w:br/>
        <w:t>қаласының көркейіп, дамуына да әсер етті.</w:t>
        <w:br/>
        <w:t>2001-2007 жж. аралығында Д.В. Сокольский атындағы</w:t>
        <w:br/>
        <w:t>Органикалық синтез және электрохимия институтының</w:t>
        <w:br/>
        <w:t>директоры қызметін атқарды. Осы жылдарда институттың</w:t>
        <w:br/>
        <w:t>27</w:t>
      </w:r>
    </w:p>
    <w:p>
      <w:r>
        <w:t>ВЕТЕЕ ЕЗЗАҮ ОҒТНЕ ӘСІЕМТІҒІС, ЕВИСАТЮМА1,</w:t>
        <w:br/>
        <w:t>АМ ЗОСІЛІ. АСТТҮТТИЕВ ОЕ ТНЕ РЕЕЗЕМТОГ</w:t>
        <w:br/>
        <w:t>ТНЕМАТЮМА1, АСАПЕМҰ ОҒ 5СТЕМСЕЗОЕТНЕ</w:t>
        <w:br/>
        <w:t>КЕРПВИСОЕКА/АКНВТАМ, АСАРЕМИІСТАК ОҒ</w:t>
        <w:br/>
        <w:t>ТНЕ МАТШЮОМАІ. АСАВЕМҮ ОҒ 8СІЕМСЕЗ ОЕТНЕ</w:t>
        <w:br/>
        <w:t>БЕРІЛБІМС ОЕ КА?АКНВТАМ, ВОСТОК ОЕ</w:t>
        <w:br/>
        <w:t>СНЕМІВТЕҮ, РЕОҒЕ55ОК МИЫНВАТ?ОНОКІМОУ</w:t>
        <w:br/>
        <w:t>?ішгіпоу Мигас у/а5 Богп ой Ресештізег 7, 1941 іп (һе іоУП</w:t>
        <w:br/>
        <w:t>оҒ Ағув, бош Катақһтаап теріп. Не ів ап сіһпіс Ка?акһ,</w:t>
        <w:br/>
        <w:t>Босіют оҒСһетізгу (1981), Ргобевзог (1981), а пүетег оҒ һе</w:t>
        <w:br/>
        <w:t>Қайопа! Асадептуу оҒ5сіепсез о һе Қауаһһ 55 (1989), бізіс</w:t>
        <w:br/>
        <w:t>Ргіге УУіппег іп (һе Йсід оҒзсіепсе, епвіпеегіпд алд ебисайол</w:t>
        <w:br/>
        <w:t>(2003), Ғогеірви Мешіһег (Асадетісізп) оҒ Чһе Майопа!|</w:t>
        <w:br/>
        <w:t>Асабету өГіһе Керизнс оҒ Тайкізап (2010), а тшетһег оҒ</w:t>
        <w:br/>
        <w:t>сеуегә іліегпагізлаі асадетіев оГесіепсев. Неів атешһегоҒ</w:t>
        <w:br/>
        <w:t>үйе Ргевіделі СозштпіЮес оп Хайопайі4ев, (һе биргете 5сіепсе</w:t>
        <w:br/>
        <w:t>ап4 Тесбпо/ору Соттіззіой о? ІМ ЕК боуегттепі, Воага</w:t>
        <w:br/>
        <w:t>өгіһе Міпізігу оҒ Бапсайоп апсі &lt;сіепсе, (һе ебйог-іп-сһісі</w:t>
        <w:br/>
        <w:t>әҒійе “Берогів оле КК Магопа! Асадету оҒ 8сіепсез”,</w:t>
        <w:br/>
        <w:t>Үісе-ргезіделі об (йе Авкосізйоп оҒ Асабеліев оҒ 5сізісеб</w:t>
        <w:br/>
        <w:t>оГОІС (Огвапігайоп өГІзігітіс Сөптегепее), мешһег оҒ(йе</w:t>
        <w:br/>
        <w:t>ЕҚ Маһопа! Сотптпізвіоп (ог 17ЧЕ5СО, адуізег оп ӛсіепсе 10</w:t>
        <w:br/>
        <w:t>Әне Ргіте Міпізмег оГ ЕК, а тетһег ә һе Ризіе Сһатбег</w:t>
        <w:br/>
        <w:t>өпдег іһе МайНіз оГ (һе ЕК РагШатеті. Не ав ауагдей</w:t>
        <w:br/>
        <w:t>“Рағава(” оғдег (2005) апд тпапу теді. Не і ап һопогагу</w:t>
        <w:br/>
        <w:t>сійгеп өГіһс ЕК бошһ Қатақһыап теніоп, оҒ1һе б1ае оғ</w:t>
        <w:br/>
        <w:t>Кепішмеку (118.А), 09/15 оҒАгуз, ТшЖевізп, әпа ойһег.</w:t>
        <w:br/>
        <w:t>Адег өгафиайіпа (сот Те Қазак Іпәбінде о? Сһетіса!</w:t>
        <w:br/>
        <w:t>ҮТесһлоіову (поу/ іһе &lt;ошһ-Катақһаап бізге І1/ліуегейу</w:t>
        <w:br/>
        <w:t>35</w:t>
        <w:br/>
        <w:t>КРАТКИЙ ӨЧЕРК НАУЧНО-ПЕДАГОГИЧЕСКОЙ</w:t>
        <w:br/>
        <w:t>И ОБШИЕСТВЕННОЙ ДЕЯТЕЛЬНОСТИ</w:t>
        <w:br/>
        <w:t>ПРЕЗИДЕНТА НАЦИОНАЛЬНОЙ АКАДЕМИИ</w:t>
        <w:br/>
        <w:t>НАУК РЕСПУБЛИКИ КАЗАХСТАН, АКАДЕМИКА</w:t>
        <w:br/>
        <w:t>НАЦИОНАЛЬНОЙ АКАДЕМИИ НАУК</w:t>
        <w:br/>
        <w:t>РЕСПУБЛИКИ КАЗАХСТАН, ДОКТОРА</w:t>
        <w:br/>
        <w:t>ХИМИЧЕСКИХ НАУК, ПРОФЕССОРА</w:t>
        <w:br/>
        <w:t>МУРАТА ЖУРИНОВА</w:t>
        <w:br/>
        <w:t>Журинов Мурат родился 7 декабря 1941 годавт. Арыс</w:t>
        <w:br/>
        <w:t>Южно-Казахстанской области, по национальности казах,</w:t>
        <w:br/>
        <w:t>доктор химических наук (198 1 ғ.), профессор (1981 1:), член</w:t>
        <w:br/>
        <w:t>Ақадемни наук Казахской ССР (1989 г.), лауреат</w:t>
        <w:br/>
        <w:t>Государственной премии Республики Казахстан в области</w:t>
        <w:br/>
        <w:t>науки, техники и образования (2003 г.), иностранный член</w:t>
        <w:br/>
        <w:t>(академик) Национальной академни Республики</w:t>
        <w:br/>
        <w:t>Талжикистан (2010 г.), член ряда международных ақадемий</w:t>
        <w:br/>
        <w:t>наук, Являетея членом Совета национальностей при</w:t>
        <w:br/>
        <w:t>Президенте Республики Казахстан, Высшей научно-</w:t>
        <w:br/>
        <w:t>технической комиссии Правительства Республики</w:t>
        <w:br/>
        <w:t>Казахстан, Коллегии Министерства образования и науки</w:t>
        <w:br/>
        <w:t>РК, главным редактором журнала «Доклады НАН РК»,</w:t>
        <w:br/>
        <w:t>вице-президентом Ассоциации академий наук стран ОЙС</w:t>
        <w:br/>
        <w:t>(Организация Исламското Содружества), Членом</w:t>
        <w:br/>
        <w:t>Национальной комиссии Республики Казахстан по делам</w:t>
        <w:br/>
        <w:t>ЮНЕСКО, советником Премьер-министра Республики</w:t>
        <w:br/>
        <w:t>Қазахстан по науке, членом Обшественной палаты при</w:t>
      </w:r>
    </w:p>
    <w:p>
      <w:r>
        <w:t>Мажилисе Парламента Республики Казахстан, Награжден</w:t>
        <w:br/>
        <w:t>орденом «Парасат» (2005 г.) и многими медалями. Являетея</w:t>
        <w:br/>
        <w:t>почетным гражданином Южно-Казахстанской области РК,</w:t>
        <w:br/>
        <w:t>штата Кентукки(США), г. Арыс, Туркестан, Кентау и др.</w:t>
        <w:br/>
        <w:t>9</w:t>
        <w:br/>
        <w:t>Ақадемнк М.Ж.Жұрыновтың негізгі ғылыми бағыты -</w:t>
        <w:br/>
        <w:t>электрохимия саласы, оның ішінде табиғи қоспалар негізінде</w:t>
        <w:br/>
        <w:t>белгілі дәрілік жане жаңа биалогиялық белсенді заттарды</w:t>
        <w:br/>
        <w:t>электросинтез тәсілдерімен алу. Алкалоидтарды (паркотин,</w:t>
        <w:br/>
        <w:t>тебаин, сальсолин, афилин, соласодин т.б.) әртүрлі</w:t>
        <w:br/>
        <w:t>электрохимиялық әдістермен зерттеп, олардың электо-</w:t>
        <w:br/>
        <w:t>химиялық процесетеріпің механизмдерін анықтады. Оларды</w:t>
        <w:br/>
        <w:t>жан-жақты зерттей отырып (вольт-амперлік, спектральды,</w:t>
        <w:br/>
        <w:t>квантты-химиялық жәнет.б, тәсілдер), қатты электродтарда</w:t>
        <w:br/>
        <w:t>жүретін тотығу реакциясы кезінде алкалоидтардың</w:t>
        <w:br/>
        <w:t>молекулаларының құрамына әртүрлі функционалдық</w:t>
        <w:br/>
        <w:t>группаларды (гидроксилды, метоксилды, этоксилды т.б.)</w:t>
        <w:br/>
        <w:t>енгізу арқылы жаңа фармакологиялық белсенді заттарды</w:t>
        <w:br/>
        <w:t>(өпнан қышқылы, котарнин, пахикарпин және т.б.алуәдістері</w:t>
        <w:br/>
        <w:t>мен оларды синтездеудің электрохимиялық технологиясын</w:t>
        <w:br/>
        <w:t>жасап, оны өндіріске енгізді. Мәскеудегі Д.И.Менделеев</w:t>
        <w:br/>
        <w:t>атыңдағы химия-технологиялық институтында 1981 жылдың</w:t>
        <w:br/>
        <w:t>қаңтарында «Электрохимиялық технологиялар» мамандығы</w:t>
        <w:br/>
        <w:t>бойынша докторлық диссертация қорғады. Сол жылы</w:t>
        <w:br/>
        <w:t>ғылымн-әдістемелік еңбектері үшін оған профессор атағы</w:t>
        <w:br/>
        <w:t>берілді. М.Жұрыновтыңғылыми жетекшілігімен мыс, никель,</w:t>
        <w:br/>
        <w:t>темір мен кобальт фосфилтері сияқты қорғаныс өндірісі үшін</w:t>
        <w:br/>
        <w:t>қажетті заттарды алу технологиясы жасалды. Өзінің</w:t>
        <w:br/>
        <w:t>шәкірттерімен бірге нанокристалды ул ытрадисперсті металл</w:t>
        <w:br/>
        <w:t>ұнтақтарын алудыңэлектрохимиялықәдістері жасалып, оның</w:t>
        <w:br/>
        <w:t>біріне авторлардың есімдері (Баешов-Жұрынов әдісі, А.С.</w:t>
        <w:br/>
        <w:t>21441833, 1989) берілді, «КСРО өнертапқышы» медалімен</w:t>
        <w:br/>
        <w:t>марапатталды.</w:t>
        <w:br/>
        <w:t>М.Ж.Жұрынов фосфор өндірісінің жанама өнімдері</w:t>
        <w:br/>
        <w:t>феррофосфор және фосфорлы қалдық (шлам) сияқты</w:t>
        <w:br/>
        <w:t>5</w:t>
        <w:br/>
        <w:t>иселедованиями по изучению электрохимических свойств</w:t>
        <w:br/>
        <w:t>разлияных классов органических соединений и</w:t>
        <w:br/>
        <w:t>электросинтезу биологически актияных вешеств на основе</w:t>
        <w:br/>
        <w:t>природных совдинений, Он исследонал электрохимическове</w:t>
        <w:br/>
        <w:t>поведение различных классов оргапических соединений НИ</w:t>
        <w:br/>
        <w:t>разработал новые методы электрохимического синтеза как</w:t>
        <w:br/>
        <w:t>известных лекарственных, так и новых физиологически</w:t>
        <w:br/>
        <w:t>ақтивных вешеств. Глубокий и всесторонний подход к</w:t>
        <w:br/>
        <w:t>исследованию электрохимических свойств алкалоидов на</w:t>
        <w:br/>
        <w:t>твердых электродах, атакже препаративный электросинтез</w:t>
        <w:br/>
        <w:t>на их основе новых фармакологически активных вешеств</w:t>
        <w:br/>
        <w:t>путем введения в состав мәлекулы исследуемаго вешества</w:t>
        <w:br/>
        <w:t>различных функциональных груйп (гидроксильных,</w:t>
        <w:br/>
        <w:t>метоксильных, этоксильных и т.п.) в сочетанин с квантов0-</w:t>
        <w:br/>
        <w:t>химическими расчетами, математической оптимизацией</w:t>
        <w:br/>
        <w:t>процессов и фармакологическим контролем полученных</w:t>
        <w:br/>
        <w:t>продуктов электролиза позволили решить ряд важных</w:t>
      </w:r>
    </w:p>
    <w:p>
      <w:r>
        <w:t>теоретических и технологических задач. Впервые</w:t>
        <w:br/>
        <w:t>установлены механизмы протекаюцих при этом</w:t>
        <w:br/>
        <w:t>электрохимических реакций с применением современных</w:t>
        <w:br/>
        <w:t>вольт-амперных, спектральных НИ квантово-химических</w:t>
        <w:br/>
        <w:t>методов исследований, Разработана технология и создана</w:t>
        <w:br/>
        <w:t>промышленная установка для электросинтбза целевых</w:t>
        <w:br/>
        <w:t>продуктов (опианавәй кислаты, пахнкарпина, промзводных</w:t>
        <w:br/>
        <w:t>афиллина, сальволина, соласодина и ар).</w:t>
        <w:br/>
        <w:t>Докторскую диссертацию на тому «Электросинтез</w:t>
        <w:br/>
        <w:t>фармакологически активных нешеств на әснове некоторых</w:t>
        <w:br/>
        <w:t>природиых соединений» М. Журинов зашитил в январе</w:t>
        <w:br/>
        <w:t>1981 г. на Специализированном совете При Московском</w:t>
        <w:br/>
        <w:t>химико-технологическом институте им.Д.И. Менделеева и</w:t>
        <w:br/>
        <w:t>втом же году был утвержден в ученом звании профессора.</w:t>
        <w:br/>
        <w:t>з</w:t>
        <w:br/>
        <w:t>После окончания Казахского хим ико-технологического</w:t>
        <w:br/>
        <w:t>института (ныне Южно-Казахстанский государственный</w:t>
        <w:br/>
        <w:t>университет им. М. Ауэзова) М.Журинов работал</w:t>
        <w:br/>
        <w:t>Преподанятелем КазХТИ (1965-1966 гг.). Затем поступил в</w:t>
        <w:br/>
        <w:t>очнуюаспирантуру Мәсковского химико-технологического</w:t>
        <w:br/>
        <w:t>института (Российекий хим нко-технологический университет</w:t>
        <w:br/>
        <w:t>им.Д.И.Менделеена(1967-1970 гг.) ивЯнпаре 1970 г. зашитил</w:t>
        <w:br/>
        <w:t>кандидатскую лиссертацию. Далее рабатал старшим</w:t>
        <w:br/>
        <w:t>Преподавателем, заяведуюіцим кафедрой, деканом факультета</w:t>
        <w:br/>
        <w:t>КазХТИ(1970-1982 гг.3.В 1081г.в Москвезашитил докторскую</w:t>
        <w:br/>
        <w:t>диссертацию, С 1982 г. - праректор Карагандинского</w:t>
        <w:br/>
        <w:t>государственного университета, анректор Института</w:t>
        <w:br/>
        <w:t>органического синтеза н углехимнн АН Казсер (1985-1991</w:t>
        <w:br/>
        <w:t>гг.), ректор Туркестанского Государственного университета</w:t>
        <w:br/>
        <w:t>им. А. Ясауи(1991-19905), Министр образования Республики</w:t>
        <w:br/>
        <w:t>Казахстан (1995-1997 гг.), президент Международного</w:t>
        <w:br/>
        <w:t>Қазахско-Турецкоға университета им. А. Ясауи (1997-2001</w:t>
        <w:br/>
        <w:t>гг.). С2001 по2007 гг. һоз главлял Инетитут органического</w:t>
        <w:br/>
        <w:t>катализа н электрохимин МОН РК.В октябре 2003 г, был</w:t>
        <w:br/>
        <w:t>избран президентом НАН РК. 30 сентября 2008 ғода</w:t>
        <w:br/>
        <w:t>перензбран на следуташий 5-летний срақ, Сапреия 2010 года</w:t>
        <w:br/>
        <w:t>является проректором ио науке Казахстанско-Британского</w:t>
        <w:br/>
        <w:t>техническаго университета,</w:t>
        <w:br/>
        <w:t>После зашиты кандидатской диссертацин (январь, 1970</w:t>
        <w:br/>
        <w:t>г.) в РХТУ нм. Д.И.Менделесва па тему «Электросинтез</w:t>
        <w:br/>
        <w:t>ненасышенных углеводородов ная основе диенов»,</w:t>
        <w:br/>
        <w:t>М.Журинов вернулся па қафедру «Технология</w:t>
        <w:br/>
        <w:t>Электрохимических производств» КазХТИ, При кафедре</w:t>
        <w:br/>
        <w:t>создал лабораторню эЭлектрохнмии органических соединений</w:t>
        <w:br/>
        <w:t>М открыл аспирантуру. Он Руководил научными</w:t>
        <w:br/>
        <w:t>30</w:t>
        <w:br/>
        <w:t>премия тюркского мира (Анкара, 2001 г.), Золотая медаль</w:t>
        <w:br/>
        <w:t>Токийского университета (2001 Г.),золотые медали научно-</w:t>
        <w:br/>
        <w:t>пронзводственного обшества Францин (Париж, 2003 гун</w:t>
        <w:br/>
        <w:t>обшсства «Золатая фортуна» при НАН Укранны (2006 г.),</w:t>
        <w:br/>
        <w:t>Он является почетным профессором Казахского</w:t>
        <w:br/>
        <w:t>национального университета им. аль-Фараби, Казахского</w:t>
      </w:r>
    </w:p>
    <w:p>
      <w:r>
        <w:t>Шациональпого технического университета им.</w:t>
        <w:br/>
        <w:t>К.И.Сатпдагна, Карагандинскоғо техничес когоуниверситета</w:t>
        <w:br/>
        <w:t>н.Других университетов,</w:t>
        <w:br/>
        <w:t>Нанболев крупным вкладом М. Жұринова в развитие</w:t>
        <w:br/>
        <w:t>социально-экономической отрасли независимого</w:t>
        <w:br/>
        <w:t>Казахстана является создание и развитис крупного</w:t>
        <w:br/>
        <w:t>Университета в г. Туркестанс. Он был первым ректором</w:t>
        <w:br/>
        <w:t>Туркестанскага государственного университета им. А,</w:t>
        <w:br/>
        <w:t>Ясауи, открытого У казом Президента Республики</w:t>
        <w:br/>
        <w:t>Казахстан Н.А, Назарбаена (1991 г.). Поеғо инициативе этот</w:t>
        <w:br/>
        <w:t>университет был преобразован в Международный</w:t>
        <w:br/>
        <w:t>Казахско-Турецкий универентет им, А. Ясауи, который в</w:t>
        <w:br/>
        <w:t>настоялшев время яңляется одним из ведуших университетов</w:t>
        <w:br/>
        <w:t>республики. Под его руководством в г. Туркестане</w:t>
        <w:br/>
        <w:t>построен современный университетский городок (кампус),</w:t>
        <w:br/>
        <w:t>Это оказало содействне развитию г. Туркестана.</w:t>
        <w:br/>
        <w:t>С 1985 г, М, Журинов занимает должности первого</w:t>
        <w:br/>
        <w:t>руководителя различных учрежденийи государственных</w:t>
        <w:br/>
        <w:t>органов (директор, ректор, министр, президент). На всех</w:t>
        <w:br/>
        <w:t>местах коллеги отмечают его огромную работоспособность,</w:t>
        <w:br/>
        <w:t>справедливасть, компетентность, принципиальность и</w:t>
        <w:br/>
        <w:t>простоту в обшенин.</w:t>
        <w:br/>
        <w:t>Президиум НАН РҚ, ғ, Алматы, 20112.</w:t>
        <w:br/>
        <w:t>ргобиеіол өГззіліевз жесі. Тізеге угеге вес Нінһіу еНесбіуе</w:t>
        <w:br/>
        <w:t>ріапів (ог сопбіпаовв ргосезвіле оГ рһоврһаіе вішту (о</w:t>
        <w:br/>
        <w:t>ргәдкее а ршге рһоврһогив апа рһоврһіде о? соррег. Тіһеве</w:t>
        <w:br/>
        <w:t>теіһодв аге раіепіеді іп Іһе 0,5. бестпалу, ВгИівіп ала өйлег</w:t>
        <w:br/>
        <w:t>бөксінп сошпігіев. бөле оҒ (һе Ге8Ш18 өГіһе эуогк һауе бееп</w:t>
        <w:br/>
        <w:t>рисіно рговбписпоп уеЙһ а ІЗгее есопотіс ә есі.</w:t>
        <w:br/>
        <w:t>М. 2ішгіпоу ів оле оГ һе Іенбілр всһо1г іп (һе Мө104 о?</w:t>
        <w:br/>
        <w:t>гІесігосһетпізігу, һе һав оуег 700 өсіспііГіс рарегв ризівһей</w:t>
        <w:br/>
        <w:t>ш.Өотевіс әне Гогеіеп ра/Мівһіпр, ісініп 17 топовтарһ8</w:t>
        <w:br/>
        <w:t>апі абош 120 рагетів. Не өирегуізесі 32 салФіда(ев оҒ</w:t>
        <w:br/>
        <w:t>гсіепсев алд ік бостогв, (ә о? молі һауе бевп гІесіей</w:t>
        <w:br/>
        <w:t>асадетісізпв оҒАК МА8.</w:t>
        <w:br/>
        <w:t>112003 асәдетісізп М2. 2 іншгіпоу уғав амгагдеді (һә бізге</w:t>
        <w:br/>
        <w:t>Ргіге оҒ (һе Кершіліс о? Казакһвбал іл (ле Йе14 оҒ өсіепсе,</w:t>
        <w:br/>
        <w:t>епкіпесгіле алгі «Фисаһоп, іл а4дйіоп, һезхав ауакісд а Ше</w:t>
        <w:br/>
        <w:t>оҒ ап һопоғату рго?еввог аі Сеответоуу/п Оліуег гу</w:t>
        <w:br/>
        <w:t>(ХУавһілш оп, 1996), һе тесеіуейіһе Ішеглабопаі Ргіге оҒІһе</w:t>
        <w:br/>
        <w:t>Төгісіс моға (АлКаға, 2001), Сі Медгі о? ліуеге йу о</w:t>
        <w:br/>
        <w:t>Токуо(2001), го1бі тебін оҒХле ӛсіепсе алб Ілдизіту босіеіу</w:t>
        <w:br/>
        <w:t>(Рагів, 2003) алгі (һе қасігіу “Св1дсп Еогішпе” ай Ше МАбоҒ</w:t>
        <w:br/>
        <w:t>Әктгіпе (2006). Не із-ап һопогагу рго(евзог дҒіһе Ка?ақһ</w:t>
        <w:br/>
        <w:t>Мабәла! 1Үліуеге іу патшед аЙег а1-Ғагаһі, Казасһ Майюпа!</w:t>
        <w:br/>
        <w:t>Тесіпісеі 1Іліуегеу патей абег К.1. Әа(рауеу, Қагаралда</w:t>
        <w:br/>
        <w:t>әшіе Тесһтпіса! Піліуегейу алд сійег штіуетв ев.</w:t>
        <w:br/>
        <w:t>Тһе іөшовс іптрогапс сөпігізшіоп оҒ М. Фәшгіпоу %0 һе</w:t>
        <w:br/>
        <w:t>Әвугіортепс о? зосіз!-есопотпіс вестог оғ іпдерепделі</w:t>
        <w:br/>
        <w:t>КағаҚнағап ів стезйоп апа деуейортейі оҒа ід)ог шпіуег іу</w:t>
        <w:br/>
        <w:t>те оп о Тшісезап, Не ууав іһе бгві гесіпг о” (һе біше</w:t>
        <w:br/>
        <w:t>Ппіуегейу оҒТипКевіап патей абег Н.А. Жаззаші орепей бу</w:t>
        <w:br/>
        <w:t>фе Ресгес оле Ргевібені оҒКагакһяал М. Мағагзауау (1991).</w:t>
      </w:r>
    </w:p>
    <w:p>
      <w:r>
        <w:t>99</w:t>
        <w:br/>
        <w:t>көті різлі таіегіді іп а воішіоһ оғалғғак әІесігдіуіе, Тһеге</w:t>
        <w:br/>
        <w:t>үгеге виссезз Шу сагтіей Ош гелті-іпбизігіз (егіз ӨГІНе ізі гу</w:t>
        <w:br/>
        <w:t>айһе ӘһутКелі Ст са-Рһамтасешгіса! Ріалі (1979). Не гІзо</w:t>
        <w:br/>
        <w:t>ӛсуеюред пем/ тейһобв о? ргобисоп ап тесһлоіоау о?</w:t>
        <w:br/>
        <w:t>рловрһі4ев оғсоррег, гөй апа соһақ, згінз оҒөресізі імліегеві</w:t>
        <w:br/>
        <w:t>еһе бегелсе іпбивігу. Тәзейег м/ЙІП Пі бішделів һе сгеніесі</w:t>
        <w:br/>
        <w:t>огіріпа! еіесігосһетіса! теіһодв оғ Ле ргерагайоп о?</w:t>
        <w:br/>
        <w:t>палосгужаПіпе тешіз, Штайпе роуудегв, Өле о? үҮіей ууа5</w:t>
        <w:br/>
        <w:t>патеа айег іһе ашһогв (һе тейові оҒ Ваевһоу-2шгіпоу,</w:t>
        <w:br/>
        <w:t>АС/91441833, 1989). Неуав ауғагбей (һе Медгі “Ілуешог о/</w:t>
        <w:br/>
        <w:t>һе 058”,</w:t>
        <w:br/>
        <w:t>бІлдег (йе өшідайсе о? Асайетіріап М.2һ, 24шгілоу (һе</w:t>
        <w:br/>
        <w:t>тесппоіору оГ земаре апб маз м/а(ег пеайлелі іл а Пом</w:t>
        <w:br/>
        <w:t>«есігоугег уүйіһ іштір е!есігейев, гергселііле; всғар-тега! түй</w:t>
        <w:br/>
        <w:t>апайегтагіле сштепсоГуагіоцв Тедшелсісб тейһай уғав ууогкесі</w:t>
        <w:br/>
        <w:t>әш. Тһеке жеге а/о деуеюредй тесһовз оҒаподіс Әіввоішіоп</w:t>
        <w:br/>
        <w:t>оі тейдіз сөйбігегей еісепәсһетісайу іпвоішле, виеһ 85</w:t>
        <w:br/>
        <w:t>Өепішт, діштілііті, ебе. АГфйле вате (ішпе (еу геуедіедйі а пеуе</w:t>
        <w:br/>
        <w:t>рһепотепоп -рові-еТесігоіуге ашо-аіззоішіюп оГІһебе теді,</w:t>
        <w:br/>
        <w:t>іе, Шәпішті (ог ое газЙу равзіуа(ей) сіссігоде сөпбіпшев (9</w:t>
        <w:br/>
        <w:t>Әізеіуе еуеп айег іштіле ойГһе аподе сіптепі вошсе, бисһа</w:t>
        <w:br/>
        <w:t>ргосевв ів Әекесіса Гог (һе Йізі Ійе іп (һе моН8.</w:t>
        <w:br/>
        <w:t>М.2һ. 2ішгіпоу деусіорейі іпсепіоив сіесігосһеттіса!</w:t>
        <w:br/>
        <w:t>тейһпойз о? ргосевніпр, бу-рғоисів әгці уудз(е оҒ рһоврһогия</w:t>
        <w:br/>
        <w:t>іпбивіу - Геггорһоврһогив апа рһоврһогив вінбре. Тһеге</w:t>
        <w:br/>
        <w:t>ууав деугіорей апд4 іпітобисей іһе тесһлоіоду 0”</w:t>
        <w:br/>
        <w:t>“Гесітосһеттісді 4ізбоішіоп оҒ Ғеггорһоврһогив іп іпфивігіз!</w:t>
        <w:br/>
        <w:t>сез ей Бірізг е!есіго4ев. А4 Не зале Біте еу гесейуей</w:t>
        <w:br/>
        <w:t>ігоп рһоврһаге ивей іп һе гшрег іпдизігу, ав ууеПЙ ав шірей,</w:t>
        <w:br/>
        <w:t>төШузделші ала уападішті, иесі а5 аПоуіле еіетеліз іп (һе</w:t>
        <w:br/>
        <w:t>38</w:t>
        <w:br/>
        <w:t>ғылым саласы бойынша кеңесшісі. «Парасат» орденімен</w:t>
        <w:br/>
        <w:t>(2005 ж.) және басқа да көптеген медальдармен</w:t>
        <w:br/>
        <w:t>марапатталған. Ол Оңтүстік Қазақстан облысының, АҚШ-</w:t>
        <w:br/>
        <w:t>тың Кентукки штатының, сондай-ақ Арыс, Түркістан,</w:t>
        <w:br/>
        <w:t>Кентау жәнет.б. қалалардың құрметті азаматы.</w:t>
        <w:br/>
        <w:t>Қазақ химия-технологиялық институтын (қазіргі М.Әуезов</w:t>
        <w:br/>
        <w:t>атындағы Оңтүстік Қазакстан мемлекеттік Университеті)</w:t>
        <w:br/>
        <w:t>бітіргеннен кейін, М.Жұрынов сол оқу орнында оқытушы</w:t>
        <w:br/>
        <w:t>(1965-1966 жж.) болып істеді, одан кейін Мәскеудің</w:t>
        <w:br/>
        <w:t>Д.И.Менделеев атындағы хнмия-технология и нститутының</w:t>
        <w:br/>
        <w:t>(Ресей химия-технологиялық университеті) аспиранту-</w:t>
        <w:br/>
        <w:t>расында оқып, капдидаттық диссертация қорғады (1967-</w:t>
        <w:br/>
        <w:t>1970 жж.). Солан кейін Қазак ХИМИЯ-технологиялық</w:t>
        <w:br/>
        <w:t>ниститутында аға оқытушы, кафедра меңгерушісі, факультет</w:t>
        <w:br/>
        <w:t>деканы болып кызметаткарды (1970-1982 жк.). 1981 ж. Мәскеу</w:t>
        <w:br/>
        <w:t>қаласында доктарлық диссертация қорғап, сол жылы</w:t>
        <w:br/>
        <w:t>профессор атағын алды. 1982 ж. Қарағанды мемлекеттік</w:t>
        <w:br/>
        <w:t>университетінің проректоры, 1985 ж, Қазақстан Гылым</w:t>
        <w:br/>
        <w:t>академиясының Органикалық синтез және көмір химиясы</w:t>
        <w:br/>
        <w:t>мнститутының директоры, 1991| ж. А.Ясауи атындағы</w:t>
      </w:r>
    </w:p>
    <w:p>
      <w:r>
        <w:t>Түркістан мемлекеттік университетінің рсктары, 1995 ж,</w:t>
        <w:br/>
        <w:t>Қазақстан Республикасы Білім министрі, 1997 ж, А.Ясауи</w:t>
        <w:br/>
        <w:t>атындағы Халықаралық Қазақ-Түрік университетінің</w:t>
        <w:br/>
        <w:t>презиценті( 1997-2001 ж.) қызметтерінде болды. 2001-2007 жж.</w:t>
        <w:br/>
        <w:t>ҚР Білім және ғылым министрлігінің Органикалық катализ</w:t>
        <w:br/>
        <w:t>және электрохимия институтының директоры қызметін</w:t>
        <w:br/>
        <w:t>атқарды. 2003 ж. және 2008 ж. Қазакстан Республикасы Ұлттық</w:t>
        <w:br/>
        <w:t>ғылым академиясының президенті болып сайланды, 2010 ж.</w:t>
        <w:br/>
        <w:t>сәуір айынан бастап Қазақстан-Британ техникалық</w:t>
        <w:br/>
        <w:t>университетінің ғылым саласы бойынша проректоры,</w:t>
        <w:br/>
        <w:t>24</w:t>
        <w:br/>
        <w:t>патей аЙег М. Апггоу) М. 2шгіпоу жөгісей әс КазСТІ авап</w:t>
        <w:br/>
        <w:t>іпгігісіое (1964-1966). Тһеп һе ешегей іне вгебшаіе «сйоді</w:t>
        <w:br/>
        <w:t>ог Ше Мовсоуу Іпейінде оҒ Сіешіса! Тесіпбіоеу (Кивзізп</w:t>
        <w:br/>
        <w:t>Піуегейу о? Сһетіса! Тесһпоіову) патед аҢег Мелдаг|еуеу</w:t>
        <w:br/>
        <w:t>(1967-1970), алд іп Іапшағу 1970 һе дегендесі Пів РИ. ілесің.</w:t>
        <w:br/>
        <w:t>Айег Нас һе зоКей ағ а зеліог Тесішгет апа һгай о (һе</w:t>
        <w:br/>
        <w:t>Ферайтеті, деал о һе кеиіу ас не Қажақһ Сһетісіі-</w:t>
        <w:br/>
        <w:t>Тесппаіовіса! Ілгінше (1970-1982), іп 1981 іп Мовсоһу һе</w:t>
        <w:br/>
        <w:t>деГелдеді Ін дөсфога! (Ізбегіліоп, ілсе 1952, һе чөгкед ае</w:t>
        <w:br/>
        <w:t>Уісе-гесіог о” Кағарапда 5ішге ӘліуегвЙу, Шігесіюг оҒ (һе</w:t>
        <w:br/>
        <w:t>Іпеішіс о? Огвапіс Өбуіндезіз алд Соз! Слетізігу оҒ Кауакһ</w:t>
        <w:br/>
        <w:t>858 А5 (1985-1991), Тһеп һе уғаз Іле гесіюгаҒ Тикечап</w:t>
        <w:br/>
        <w:t>бішіе ІЛпіуегійу патей айег Н.А. Ұазяаші (1991-1995),</w:t>
        <w:br/>
        <w:t>Мілінгег оГ ЕФисайоп оҒһе КеріМіс оҒКазакпяап (1995-</w:t>
        <w:br/>
        <w:t>1997), Іһе ргеніден оҒ 1һе Ішегпагіопа! Казак һ-Тигісізі</w:t>
        <w:br/>
        <w:t>Плтіуегейу патей аЙег Н.А. Үавзаш (1997-2001). 5іпсе2001</w:t>
        <w:br/>
        <w:t>ШІ 2007 һе зегуесі а а дігестог оГ (Ле Іпейнше ағ Огваліс</w:t>
        <w:br/>
        <w:t>Саійіузіз лі Еіесітөсһеттізігу әле Мінізіту оҒ Ейисаноп</w:t>
        <w:br/>
        <w:t>алФӛсіепсе., Іп Остоһег, 2003 һе уде гІесіед е ргезійепі о?</w:t>
        <w:br/>
        <w:t>Ше Мабола! Асайету о/8сіепсев оҒЕК. Оп ЗергетВег, 30,</w:t>
        <w:br/>
        <w:t>2008 һе уғав ге-сіесіеді ҒоғІһе пехе 5-уеаг регізй. &lt;інсе Арт!</w:t>
        <w:br/>
        <w:t>2010 һеіг аіво а Уісе-Бесіог оп өсіепсе оҒ Қағакһ-ВгіНнһ</w:t>
        <w:br/>
        <w:t>Тесһиіса! Ппіуегв йу,</w:t>
        <w:br/>
        <w:t>АйЙег асбепдіпе һіз Рі) йіззегізгіоп оп Тапшагу, 1970 аі</w:t>
        <w:br/>
        <w:t>Киззіап Әлімегейу өҒ Сһетісг! Тесһло!ову патей аЙег</w:t>
        <w:br/>
        <w:t>Мелдеігуеу оп іһете “Шесіговуліһевіз оҒ ипвашгатей</w:t>
        <w:br/>
        <w:t>һудйгосагбопв оп Іне Вавік оҒ Шепев” һе гейштпей 10 йе</w:t>
        <w:br/>
        <w:t>“Тесіпоіюеу оҒ Біесігосһетісе! Ртовиебіоп" ЗераЧтелі оҒ</w:t>
        <w:br/>
        <w:t>Ка?СТІ. Агіһе дерагітелі һе бег ира Іаһогайогу оҒогдапіс</w:t>
        <w:br/>
        <w:t>сотроилсаів «Іесітосһетізту апа Жалей а втайчате өсіюді.</w:t>
        <w:br/>
        <w:t>%</w:t>
        <w:br/>
        <w:t>Не ая |ед гозеагел ію зіміу "есігосһетіса! ргорегіев о?</w:t>
        <w:br/>
        <w:t>уагісия сіззвев ОҒ ограліс сотрошп45 апа еІесіговулһебіз</w:t>
        <w:br/>
        <w:t>оГ ішіюдісайу асіуе виряапсев Базеді оп паішга! сотрошпав,</w:t>
        <w:br/>
        <w:t>Не іпуетідате гіесігосһетіса! һеһауіюг аҒ магіоив 188525</w:t>
        <w:br/>
        <w:t>о” оғдаліс сөтрашідв але деуеюред пеуе тәгіһо48 о/</w:t>
        <w:br/>
        <w:t>“Іреітосһешіса! зуімһевіз оҒ Бой Кпоуі бігиев ап пеуу</w:t>
        <w:br/>
        <w:t>рһувісіорісаЙу астуе шззіапсев. егер апФ сөліргеһепвіуе</w:t>
        <w:br/>
        <w:t>арргодеһ 1 (һе 8ішіу оҒ гіесігосһетіса! ргорегіев о? 1һе</w:t>
        <w:br/>
        <w:t>зікаісісбін іп Іһе зо164 е1есіго465, 48 муей ав ргераганус</w:t>
        <w:br/>
        <w:t>гІсіговуімһевіз һазей оп (һебе пеуе рһағтасо!овіса Пу асбіуе</w:t>
        <w:br/>
        <w:t>өшіміапсев һу іпігодісіпе а шоһесше оГ іле өшізяапсе оҒ</w:t>
      </w:r>
    </w:p>
    <w:p>
      <w:r>
        <w:t>уагіоиве Әілейопа! әгоцр8 (һуфгохуі, тпефохуі, еюісеі ей.) іп</w:t>
        <w:br/>
        <w:t>сопловоп үУ диаліиті сһешіса! сайсшайопв, тәйһетайіса!</w:t>
        <w:br/>
        <w:t>орбітігайоп ргосезвез әпд іһе рһагтпасоһовіса! соліто! оҒ</w:t>
        <w:br/>
        <w:t>е гезініав росікеів ое!есігоіусіз һеіред то вөіме а лілтбег</w:t>
        <w:br/>
        <w:t>оҒітротаті Інеогегісг! ал4 птесһпоһовіса! ргоМетв, Ғог (82</w:t>
        <w:br/>
        <w:t>бүзікіте һе песһапізтт осештіпр аГШе загле еІесігосһетіса!</w:t>
        <w:br/>
        <w:t>тейсбопв ивіле төдеті сштепі-уо/ңе, вресітгі апа дпалашп-</w:t>
        <w:br/>
        <w:t>сһетіса! тшейо68 оҒ іһуевгісдгіоп һауе рееп езігі1і5һед, А</w:t>
        <w:br/>
        <w:t>шейпоіору һав фееп деуеіорей апа а ріл ог</w:t>
        <w:br/>
        <w:t>“Ізсігозуіһезіз оҒЧагеет ргофисів (орізліс асід, раһіКагріп</w:t>
        <w:br/>
        <w:t>дегіуесі аНШіп, ва!зо11п, 501450410, гіс.) уғаз 5 шр.</w:t>
        <w:br/>
        <w:t>Ніз досфга! 4і5бегіаГіоп ой “Біесігавупіһевів оҒ</w:t>
        <w:br/>
        <w:t>рһачтасоіогісаПу дсйус зшфеіяісев Оп (һе һавіз о/ вөіле</w:t>
        <w:br/>
        <w:t>пашға! солірошткіз” М. 2 шгіпоу дегепдед іп Тапшагу, 1981</w:t>
        <w:br/>
        <w:t>әбіне 8ресізіігей СошпсИ өҒіһе Мовсоу Сһетісеі</w:t>
        <w:br/>
        <w:t>Тесіпоіюру Іпөбішіе пәтей аЙег Мепдеізуеу алд іле зате</w:t>
        <w:br/>
        <w:t>уғаг һе ууяя арргоуед іл һе асабетіс гапіс оҒ рготевяоР,</w:t>
        <w:br/>
        <w:t>М.Уһ. 2нігіпоу Әеуеіоред а тейһой апа кесілоіору оҒ</w:t>
        <w:br/>
        <w:t>сіесігорһогейе ехітаспов оҒ уашаМе аікаісібіө ап4 ӛ"егоі45</w:t>
        <w:br/>
        <w:t>37</w:t>
        <w:br/>
        <w:t>ЕҢБЕКТЕРІНІҢ ХРОНОЛОГИЯЛЫҚ КӨРСЕТКІШІ</w:t>
        <w:br/>
        <w:t>ХРОНОЛОГИЧЕСКИЙ УКАЗАТЕЛЬ ТРУДОВ</w:t>
        <w:br/>
        <w:t>СНКОМОФОСІСАІП. ІМВЕХ ОЕ УУОКК8</w:t>
        <w:br/>
        <w:t>1. Электросинтез физиологически активных вешеств:</w:t>
        <w:br/>
        <w:t>Монография. - Караганда, КарГУ, 1984. - 160 с.</w:t>
        <w:br/>
        <w:t>2.ЭЭлектролизеры для получения химических продуктов:</w:t>
        <w:br/>
        <w:t>Мошпография. - Караганда, КарГУ, 1987.- 100 с.(Соавт.:</w:t>
        <w:br/>
        <w:t>И.В.Кирилюс, А.П. Томилов, В.И. Филимонова).</w:t>
        <w:br/>
        <w:t>3.Электрохимическая функционализация непредельных</w:t>
        <w:br/>
        <w:t>углеводорадов: Монография: Деп. ВИНИТИ //Деп, науч.</w:t>
        <w:br/>
        <w:t>труды. - М., 1988, - Хә 4(108). (Соавт. А.С.Есалиев,</w:t>
        <w:br/>
        <w:t>А.К.Еримбетов),</w:t>
        <w:br/>
        <w:t>4, Электрохимия селена, теллура И ПоОЛОНИЯ:</w:t>
        <w:br/>
        <w:t>Монография, - Алма-Ата: Наука, 1989. - 186 с. (Соавт.;</w:t>
        <w:br/>
        <w:t>А.А.Баешов, С.И. Жданов).</w:t>
        <w:br/>
        <w:t>5, Химия эфедриновых алкалондов: Монография.</w:t>
        <w:br/>
        <w:t>- Алма-Ата: Наука, 1989,-242 с,(Соавт/ А.М. Газалиев,</w:t>
        <w:br/>
        <w:t>С.Д.Фазылов).</w:t>
        <w:br/>
        <w:t>6. Повые фосфорпронзводныс эфедриновых</w:t>
        <w:br/>
        <w:t>алкалондав. - Алма-Ата: Гылым, 1992. - 176 с. (Соавт.:</w:t>
        <w:br/>
        <w:t>А.М.Газалиев, С.Д. Фазылов).</w:t>
        <w:br/>
        <w:t>7. Ноные биоактивные производные алкалойдов.</w:t>
        <w:br/>
        <w:t>- Алма-Ата: Ғылым, 1992.-208 с.(Соавт.: А.М.Газалиен,</w:t>
        <w:br/>
        <w:t>С.Д.Фазылон).</w:t>
        <w:br/>
        <w:t>8. Технология получепия мышьяка: Монография.</w:t>
        <w:br/>
        <w:t>--Алматы: Наука, 1992.-186 с.(Соавт. К.Ж. Жумашев).</w:t>
        <w:br/>
        <w:t>9, Электрон в мире химии: Монография. - Алматы:</w:t>
        <w:br/>
        <w:t>Рауан, 1993.-66с.(каз.яз.) (Соавт.: А. Баешов, А. Басшова).</w:t>
      </w:r>
    </w:p>
    <w:p>
      <w:r>
        <w:t>41</w:t>
        <w:br/>
        <w:t>10. Новые антиферментпые вешества: Монография. -</w:t>
        <w:br/>
        <w:t>Алматы: Гылым, 1994. (Соавт.: А.М. Газалиев,</w:t>
        <w:br/>
        <w:t>М.А.Алулакбаров, К.Д. Муканова).</w:t>
        <w:br/>
        <w:t>1. Квантық химия; Оқулық / Республикалық баспа</w:t>
        <w:br/>
        <w:t>кабинеті. - Алматы, 1997, 342 бет. (3.М.Молдахметов,</w:t>
        <w:br/>
        <w:t>М.Ш.Шәріповпен бірге).</w:t>
        <w:br/>
        <w:t>12. Химия аминонитрилов. -- Алматы: Гылым, 1998,--</w:t>
        <w:br/>
        <w:t>132 с.(Соавт.: А.М.Газалиев, О.А. Нуркенов).</w:t>
        <w:br/>
        <w:t>13. Гетероциклизация эфедриновых алкалоидов. -</w:t>
        <w:br/>
        <w:t>Алматы: Ғылым, 2006. - 192 с. (Соавт.: А.М. Газалиев,</w:t>
        <w:br/>
        <w:t>О.А.Нуркенов, К.М. Турдыбеков).</w:t>
        <w:br/>
        <w:t>14. Тиопроизводные алкалондов: методы синтеза,</w:t>
        <w:br/>
        <w:t>строение и свойства. - Алматы: Ғылым, 2006. - 220 с.</w:t>
        <w:br/>
        <w:t>(Соавт.: А.М. Газалиев, С.Д. Фазылов, М.К.Ибраев).</w:t>
        <w:br/>
        <w:t>1968</w:t>
        <w:br/>
        <w:t>15.Электрохимическое гидроксилирование углево-</w:t>
        <w:br/>
        <w:t>дородов с коньюгированными двойными евязями //</w:t>
        <w:br/>
        <w:t>Электрохимия.- 1968.-Ае4.-С.885(Соавт.: Л.А.Миркинд,</w:t>
        <w:br/>
        <w:t>М,Я, Фиошин).</w:t>
        <w:br/>
        <w:t>16. Электрохимическое гидроксилирование углево-</w:t>
        <w:br/>
        <w:t>дородов с сопряженными двойными снязями // Тезисы</w:t>
        <w:br/>
        <w:t>докладов научно-теоретической конференции КазХТИ.</w:t>
        <w:br/>
        <w:t>-Чимкент, 1968.-С.73.(Соавт.: Л.А, Миркинд, М.Я. Фиошин).</w:t>
        <w:br/>
        <w:t>1969</w:t>
        <w:br/>
        <w:t>17. Электрохимическое алкоксилирование диенов!</w:t>
        <w:br/>
        <w:t>Автореф. дис. ... канд, хим. наук/ МХТИ.-М, 1969.</w:t>
        <w:br/>
        <w:t>18. Электрохимическое метоксилирование бутадиена-</w:t>
        <w:br/>
        <w:t>1,3//Электрохимия.- 1969.-Т.5,Х810..-С.1257.(Соавт.;</w:t>
        <w:br/>
        <w:t>М.Я. Фиошин, Л.А. Миркинд).</w:t>
        <w:br/>
        <w:t>Һ7)</w:t>
        <w:br/>
        <w:t>81, Электрохимическов өкислепне наркотина в</w:t>
        <w:br/>
        <w:t>метиловом спирте /п Іовости электрохимии органических</w:t>
        <w:br/>
        <w:t>соединений. - Туля, 1976,-С. 17. (Соавт.: М,Я,Фиошин,</w:t>
        <w:br/>
        <w:t>Б.А. Серикбаев).</w:t>
        <w:br/>
        <w:t>82. Электрохимическое растворенне феррофосфора с</w:t>
        <w:br/>
        <w:t>целью низвлечения цветных металлов / Извлечение редких</w:t>
        <w:br/>
        <w:t>металлов фосфатнокремнистого сырья Казахстана, - Алма-</w:t>
        <w:br/>
        <w:t>М.С.Сатаев, Б.Б. Бейсембаев).</w:t>
        <w:br/>
        <w:t>1977</w:t>
        <w:br/>
        <w:t>83. Катодное понеденне наркотина, котарнина и</w:t>
        <w:br/>
        <w:t>опиановой кислоты // Электрохимия.,- 1978.--Т, 14, Хә4,-</w:t>
      </w:r>
    </w:p>
    <w:p>
      <w:r>
        <w:t>С. 631. Деп. в ВИНИТИ, 1977, 9233-77. (Соавт.:</w:t>
        <w:br/>
        <w:t>Н.А.Приходько, М.Я. Фиошин).</w:t>
        <w:br/>
        <w:t>84. Реакции электрохимического синтеза с участием</w:t>
        <w:br/>
        <w:t>природных соединений // Электрохимия, Итоги науки и</w:t>
        <w:br/>
        <w:t>техники.- 1977.. Т,12,-С.185.(Соавт. М.Я.Фиошин).</w:t>
        <w:br/>
        <w:t>85. Электрохимическое окисление наркотина в среде</w:t>
        <w:br/>
        <w:t>безводного метилового спирта // Узбекский химический</w:t>
        <w:br/>
        <w:t>журнал.- 1977.-/%3.-С.76.(Соавтг Б.А. Серикбаев, М.Я.</w:t>
        <w:br/>
        <w:t>Фиошин, ХА, Асланов).</w:t>
        <w:br/>
        <w:t>1978</w:t>
        <w:br/>
        <w:t>86. Влияние зашитных добавок на процесс</w:t>
        <w:br/>
        <w:t>электросинтеза котарнина и опианоной кислоты //</w:t>
        <w:br/>
        <w:t>Электрохимия.- 1978.-Т. 14, Хо6. Деп. в ВИНИТИ, 1978.</w:t>
        <w:br/>
        <w:t>9343-78 Деп. (Соавт.: Н.А. Приходько, М.Я, Фиошин).</w:t>
        <w:br/>
        <w:t>87. Вальтамперометрия бензоноидных ароматических</w:t>
        <w:br/>
        <w:t>углеводородов в безнодных спиртовых средах // УПП</w:t>
        <w:br/>
        <w:t>26. Некоторме повые реакцин электросинтеза</w:t>
        <w:br/>
        <w:t>орғанических соединений // Пути развития и послоднис</w:t>
        <w:br/>
        <w:t>достижения в области прикладной электрохнмий.-Л., 1971.</w:t>
        <w:br/>
        <w:t>(Соавт.: М.Я. Фиошин, И.А. Авруцкая, А.Г. Корниенко,</w:t>
        <w:br/>
        <w:t>Л.А.,Миркинд, М.А, Хризолитова, Б.В. Громова).</w:t>
        <w:br/>
        <w:t>27. Хроматографический анализ и препаративное</w:t>
        <w:br/>
        <w:t>разделепме продуктов электрохимического мето-</w:t>
        <w:br/>
        <w:t>ксилирования бутадиена-1, 3 // Химия н химическая</w:t>
        <w:br/>
        <w:t>технология.- 1971,-Вып.2.-С. 174.(Соавт.: М.Я. Фиошин,</w:t>
        <w:br/>
        <w:t>Л.А. Миркинд).</w:t>
        <w:br/>
        <w:t>28. Электрохимический синтез непредельных</w:t>
        <w:br/>
        <w:t>бифункциональных уіленодородов на өснове І, 3-диенов</w:t>
        <w:br/>
        <w:t>/І Матерналы П Республиканской конференции по</w:t>
        <w:br/>
        <w:t>нефтехимии. - Алма-Ата, 1971. - С. 40. (Соавт.:</w:t>
        <w:br/>
        <w:t>Л.А.Миркинд, М.Я. Фиошин).</w:t>
        <w:br/>
        <w:t>29. Электрохимическое этоксилирование бутадиена-1,</w:t>
        <w:br/>
        <w:t>3 // Химия и химическая технология. - 1971. - Вып. 2,</w:t>
        <w:br/>
        <w:t>-С. 170.(Соавт.: М.Я. Фиошин, Л.А.Миркинд).</w:t>
        <w:br/>
        <w:t>1972</w:t>
        <w:br/>
        <w:t>30. Анодная переработка феррофосфора // Тезисы</w:t>
        <w:br/>
        <w:t>доқл. научно-технической конференции, посвяшенной 50-</w:t>
        <w:br/>
        <w:t>летию СССР. -Чимкент, 1972. (Соавт, М.С.Сатаева).</w:t>
        <w:br/>
        <w:t>31. Анодное окисление наркотина // Тезисы докладов</w:t>
        <w:br/>
        <w:t>научно-теоретической конференции, посвяшенной 50-</w:t>
        <w:br/>
        <w:t>летию образования СССР. - Чимкент, 1972. (Соавт.:</w:t>
        <w:br/>
        <w:t>Б.А.Серикбаев, В.П. Захаров).</w:t>
        <w:br/>
        <w:t>32. Изучение некоторых свободных радикальных</w:t>
        <w:br/>
        <w:t>реакций // Тезисы докладов научно-теоретической</w:t>
        <w:br/>
        <w:t>конференцин, посвяшценной 50-летию образования СССР.</w:t>
        <w:br/>
        <w:t>44</w:t>
      </w:r>
    </w:p>
    <w:p>
      <w:r>
        <w:t>19. Электрохимическое метаксилирование бутадиена-</w:t>
        <w:br/>
        <w:t>1,3// Тезисы докладов научно-теоретической конференция</w:t>
        <w:br/>
        <w:t>МХТИ им. Д.И. Менделгева,- М., 1969,- С. 55.(Соавт.:</w:t>
        <w:br/>
        <w:t>Л.А.Миркинд, М.Я. Фиошин).</w:t>
        <w:br/>
        <w:t>1970</w:t>
        <w:br/>
        <w:t>20. Анодное метоксилирование бутадиена-1,3 / Изв. АН</w:t>
        <w:br/>
        <w:t>КазССР. Сер,хим.-1970.-Хе2.-С.57.(Соант. Л.А. Миркинд).</w:t>
        <w:br/>
        <w:t>21.Исследование анодных процесбов при</w:t>
        <w:br/>
        <w:t>электрохимическом гидроксилировании иалкоксилировании</w:t>
        <w:br/>
        <w:t>1,3-диенов // Новости электрохимин органических</w:t>
        <w:br/>
        <w:t>соединений. -- Казань, 1970.- С.43.(Соавт. Л.А. Миркинд,</w:t>
        <w:br/>
        <w:t>М.Я.Фиошин).</w:t>
        <w:br/>
        <w:t>22.Электросинтез диметәксиуглеводо-родов на основе</w:t>
        <w:br/>
        <w:t>изопрена // Материалы научно-технической конференции</w:t>
        <w:br/>
        <w:t>КазХТИ. - Чимкент, 1970. (Соавт.: М.Я. Фиошин,</w:t>
        <w:br/>
        <w:t>Л.А.Миркинд).</w:t>
        <w:br/>
        <w:t>23. Электрохимический синтез насышенных</w:t>
        <w:br/>
        <w:t>диметокснуглеводородов // Новости электрохнмии</w:t>
        <w:br/>
        <w:t>органических соединений.- Казань, 1970.-С.42.(Соавт.:</w:t>
        <w:br/>
        <w:t>Л.А.Миркинд, М.Я. Фиошин).</w:t>
        <w:br/>
        <w:t>24. Электрохимическае алкоксилирование 1, 3-диенов</w:t>
        <w:br/>
        <w:t>Тезисы докладов ІП Всесоюзной конференции по</w:t>
        <w:br/>
        <w:t>каталитическим реакциям в жидкой фазс. -- Алма-Ата, 1970,</w:t>
        <w:br/>
        <w:t>(Соавт.: М.Я. Фиошин, Л.А. Миркинд).</w:t>
        <w:br/>
        <w:t>1971</w:t>
        <w:br/>
        <w:t>25. Аноднов поведение 1, 3-диенов // Материалы</w:t>
        <w:br/>
        <w:t>республиканской конференции по электрохимическим</w:t>
        <w:br/>
        <w:t>методам исследования и анализа ВМС. - Харьков, 1971.</w:t>
        <w:br/>
        <w:t>(Соавт.; Л.А, Миркинд, М.Я, Фиошин).</w:t>
        <w:br/>
        <w:t>45</w:t>
        <w:br/>
        <w:t>непредельных моно- и диэфиров // Физико-химические</w:t>
        <w:br/>
        <w:t>методы анализа и контроля пронзвадства: Материалы 1У</w:t>
        <w:br/>
        <w:t>конф. работников вузов н заводских лабор. Юго-Востока</w:t>
        <w:br/>
        <w:t>СССР. - Махачкала, 1972, - Ч. ІІ. -С. 80. (Соавты;</w:t>
        <w:br/>
        <w:t>М.Я.Фиошин, Л.А, Миркинд).</w:t>
        <w:br/>
        <w:t>40. Электрохимический синтез лекарственных вешеств //</w:t>
        <w:br/>
        <w:t>Тезисы докладов ХІХ научно-теоретической конференции</w:t>
        <w:br/>
        <w:t>проф.-преподавательского состава КазХТИ.- Чимкент, 1972,</w:t>
        <w:br/>
        <w:t>(Соавт.: В.П. Захаров, Б.А. Серикбаев, А.В. Гришин).</w:t>
        <w:br/>
        <w:t>41. Электрохимический синтез непредельных</w:t>
        <w:br/>
        <w:t>бифункцнональных сосдинений // Тезисы доқпадов ХІХ</w:t>
        <w:br/>
        <w:t>научно-теоретической конференцин проф.-</w:t>
        <w:br/>
        <w:t>преподанательского состава КазХТИ. Чимкент, 1972.</w:t>
        <w:br/>
        <w:t>(Соавт.: Ш.М.Каланова, Л.М. Мельников).</w:t>
        <w:br/>
        <w:t>42. Электрохимический синтез непредельных спиртов</w:t>
        <w:br/>
        <w:t>// Тезисы докладов научно-теоретичсской конференции,</w:t>
        <w:br/>
        <w:t>посвяценной 50-летию образования СССР.-- Чимкент, 1972,</w:t>
        <w:br/>
        <w:t>(Соавт.: М.Я. Фиошин, Л.А. Миркинд, А.К. Еримбетов).</w:t>
      </w:r>
    </w:p>
    <w:p>
      <w:r>
        <w:t>43. Электрохимическое алкоксилирование 1, 3-диенов//</w:t>
        <w:br/>
        <w:t>Электрохимия.- 1972,-Ха3,-С.438.(Соявт.Л.А. Миркинд).</w:t>
        <w:br/>
        <w:t>1973</w:t>
        <w:br/>
        <w:t>44. Исследование процесса электрооксиления</w:t>
        <w:br/>
        <w:t>алифатических спиртов // Материалы УИ Республиканской</w:t>
        <w:br/>
        <w:t>конференции молодых специалистов-химиков. - Алма-</w:t>
        <w:br/>
        <w:t>Ата, 1973. (Соавт.; А.К. Еримбетов Л.М. Мельников).</w:t>
        <w:br/>
        <w:t>45. Об электроокислении алифатических спиртов в</w:t>
        <w:br/>
        <w:t>безводнай среде // Новости электрохимии органических</w:t>
        <w:br/>
        <w:t>сосдинений..- Рига, 1973.-С.,28. (Соавт.: Л.А. Миркинд,</w:t>
        <w:br/>
        <w:t>А.К. Еримбетов, Л.М. Мельников).</w:t>
        <w:br/>
        <w:t>46</w:t>
        <w:br/>
        <w:t>46, Переработка феррофасфора путем электролиза в</w:t>
        <w:br/>
        <w:t>солянокислом электролите // Материалы ҮП</w:t>
        <w:br/>
        <w:t>Республиканской конференции молодых специалистов-</w:t>
        <w:br/>
        <w:t>химиков. -- Алма-Ата, 1973.(Соавт. М.С. Сатаев)</w:t>
        <w:br/>
        <w:t>47. Электросинтез биологически активных согдинений</w:t>
        <w:br/>
        <w:t>// Тезисы докладов научно-технической конференцин,</w:t>
        <w:br/>
        <w:t>пәсвяшенной 90-летию ЧХФЗ. им. Ф.Э. Дзержинского,-</w:t>
        <w:br/>
        <w:t>Чимкент, 1973, -С.74,</w:t>
        <w:br/>
        <w:t>48. Электросинтез лекарственных вешеств на основе</w:t>
        <w:br/>
        <w:t>наркотина // Новости электрохимии органических</w:t>
        <w:br/>
        <w:t>соединенияй. - Рига, 1973.-С. 101. (Соавт.: В.П.Захаров,</w:t>
        <w:br/>
        <w:t>Т.А.Имангалиев).</w:t>
        <w:br/>
        <w:t>49. Электросинтез ненасышенных спиртов на основе</w:t>
        <w:br/>
        <w:t>диенов // Новости электрохимни органических соединений,</w:t>
        <w:br/>
        <w:t>- Рига, 1973.-С.38.(Соавт. А.К.Еримбетона).</w:t>
        <w:br/>
        <w:t>50. Электрохимический синтез опиановой кислоты и</w:t>
        <w:br/>
        <w:t>котарнина // Химическая технология и силикаты: Сб. трудов</w:t>
        <w:br/>
        <w:t>КазХТИ.- Алма-Ата, 1974,-С.334.(Соавт.: Б.А. Серикбаев,</w:t>
        <w:br/>
        <w:t>В.П.Захаров, Т.А. Имангалиев, М.Я.Фиошин).</w:t>
        <w:br/>
        <w:t>51. Электрохимическов алкоксилирование органических</w:t>
        <w:br/>
        <w:t>согдинений // Успехи химни.- 1973.-Т. ХИ, нып.4.--С,677.</w:t>
        <w:br/>
        <w:t>(Саавт,; М.Я. Фиошин, Л.А.Миркинд).</w:t>
        <w:br/>
        <w:t>52. Электрохимическовг окисление наркотина в водных</w:t>
        <w:br/>
        <w:t>растворах гернокислых сөлей шелочпных металлов //</w:t>
        <w:br/>
        <w:t>Материалы ҮП Республиканской конференции молодых</w:t>
        <w:br/>
        <w:t>специалистов-химиков, - Алма-Ата, 1973. (Соавт.</w:t>
        <w:br/>
        <w:t>Т.А.Имангалиев).</w:t>
        <w:br/>
        <w:t>1974</w:t>
        <w:br/>
        <w:t>53. Интенсификация процессов электрохимического</w:t>
        <w:br/>
        <w:t>алкоксилирования диеновых углеводорадов путем</w:t>
        <w:br/>
        <w:t>47</w:t>
      </w:r>
    </w:p>
    <w:p>
      <w:r>
        <w:t>химической промышленностн, - Караганда, 1984. - С, 9.</w:t>
        <w:br/>
        <w:t>(Соавт.: К.Е.Каримсаков, Б.К. Бектаев).</w:t>
        <w:br/>
        <w:t>131. Электросинтез фосфата железа // Тезисы докладов</w:t>
        <w:br/>
        <w:t>УІ Всесоюзнай конференцин по фасфатам «Фосфаты-84».</w:t>
        <w:br/>
        <w:t>Алма-Ата, 1984.-С, 142.</w:t>
        <w:br/>
        <w:t>132, Электрохимическая функционализация 1, 3-диснов</w:t>
        <w:br/>
        <w:t>/! Химические основы гидротермальных способов</w:t>
        <w:br/>
        <w:t>переработки металлургической и химической</w:t>
        <w:br/>
        <w:t>промышленности.-- Караганда, 1984,-С. 6.</w:t>
        <w:br/>
        <w:t>133.Электрахимическое поведениеттебаина в спиртовых</w:t>
        <w:br/>
        <w:t>средах // Материалы ҮШ Вессоюзного совецания по</w:t>
        <w:br/>
        <w:t>полярографин. - Днепропетровек, 1984,-С., 181.(Соавт.;:</w:t>
        <w:br/>
        <w:t>Г.М.Сарсенбаева, В.Д. Джанпаизова).</w:t>
        <w:br/>
        <w:t>134. Электроэкстракция и синтез природных</w:t>
        <w:br/>
        <w:t>физиологически активных вешеств // Тезисы докладов</w:t>
        <w:br/>
        <w:t>Всесоюзной конференции, посвяшенной 100-летио ЧХФЗ,</w:t>
        <w:br/>
        <w:t>-Мимкент, 1984,-С. 52,</w:t>
        <w:br/>
        <w:t>1985</w:t>
        <w:br/>
        <w:t>135. Индикаторные свойства сульфида меди в кислых</w:t>
        <w:br/>
        <w:t>водных растворах // Деп, научные труды ВИНИТИ, 728,9-</w:t>
        <w:br/>
        <w:t>1, 1985.(Соявт.: Ш.К.Насипкалиева, Е.А.Букетов).</w:t>
        <w:br/>
        <w:t>136, Исследование возможности ирименения</w:t>
        <w:br/>
        <w:t>хальконидов меди в качестве нидикаторных электродов //</w:t>
        <w:br/>
        <w:t>Деп, научные труды ВИНИТИ. 169-170. (Соавт.</w:t>
        <w:br/>
        <w:t>Ш.К.Насипкалиева).</w:t>
        <w:br/>
        <w:t>137. Кинетическая волна трудновосстанавливаюшегося</w:t>
        <w:br/>
        <w:t>селенат-иона-на свинцовом электроде в сернокислом</w:t>
        <w:br/>
        <w:t>растворе // Электрохимия. - 1985,-М4.-С. 550. (Соавт.!</w:t>
        <w:br/>
        <w:t>Б.Е.Кожаков, А.Б.Баешов, Е.А.Букетов).</w:t>
        <w:br/>
        <w:t>59</w:t>
        <w:br/>
        <w:t>-Л.,1979.-Ч.2.-С. 184-187. Деп. ОНИИТЭХ, г. Черкассы)</w:t>
        <w:br/>
        <w:t>24.09. 1979. Уг5047/79). (Соавт. К.Е, Каримсаков).</w:t>
        <w:br/>
        <w:t>1980</w:t>
        <w:br/>
        <w:t>95. Адсорбция и қаталитическис волны водорода из</w:t>
        <w:br/>
        <w:t>шелочных растворов пахикарлина на ртутном капаюшем</w:t>
        <w:br/>
        <w:t>электроде // Электрохимия. - 1980.-Т.20,Х%5,- С,719-722.</w:t>
        <w:br/>
        <w:t>(Соавт.: С.Г. Майрановскии, Г.К. Бишимбаева).</w:t>
        <w:br/>
        <w:t>96. Омеханизме электрохимического метоксилиронания</w:t>
        <w:br/>
        <w:t>соласадина // Новости электрохимии органических</w:t>
        <w:br/>
        <w:t>соединений: Тез. докл. 2 совеш, ЭХОС.-- Новочеркасек, 1980,</w:t>
        <w:br/>
        <w:t>-С.98.</w:t>
        <w:br/>
        <w:t>97. Применение методов математического</w:t>
        <w:br/>
        <w:t>планирования эксперимента при электросинтезе котарпина</w:t>
        <w:br/>
        <w:t>иопиановой кислоты // Электрохимия. - 1980.-Т. 16, Х2.</w:t>
        <w:br/>
        <w:t>-С.1615. Деп. (Соавт.: Н.А, Приходько, М.Я. Фиошин).</w:t>
      </w:r>
    </w:p>
    <w:p>
      <w:r>
        <w:t>98. 6-метокси-Д-спиросолан-3-Д-ол, проявляюший</w:t>
        <w:br/>
        <w:t>гипотензивнав действие и способ его получения // Информ.</w:t>
        <w:br/>
        <w:t>лист Юж.-Каз. ЦНТИ.- 1980. (Соавт.; М,Я,Фиошин,</w:t>
        <w:br/>
        <w:t>К.Е.Каримсаков, Х.А. Аслапов, О.Н. Чечина, В.П. Захаров,</w:t>
        <w:br/>
        <w:t>Н.Д.Корниенко).</w:t>
        <w:br/>
        <w:t>99. Электросинтез фармакологически активяных нешесів</w:t>
        <w:br/>
        <w:t>на основе изохинолиновых алколондов // Новости</w:t>
        <w:br/>
        <w:t>электрохимии органических соединений: Тез. докл, 2 совеш.</w:t>
        <w:br/>
        <w:t>ЭХОС.- Новочеркасек, 1980. -С. 133.(Соавт.: М.Я.Фиошиң,</w:t>
        <w:br/>
        <w:t>Х.А. Асланов, Б.А. Серикбаев, Н.А. Приходько).</w:t>
        <w:br/>
        <w:t>100. Электросинтез фармакологически активных</w:t>
        <w:br/>
        <w:t>вешеств на основе некоторых природных согдинений:</w:t>
        <w:br/>
        <w:t>Автореф. дис. ... д-рахим. наук/МХТИ.-М.,1980.</w:t>
        <w:br/>
        <w:t>101. Электрохимическая функционализация природных</w:t>
        <w:br/>
        <w:t>8</w:t>
        <w:br/>
        <w:t>67. Исследованне нерастворимых анодов в условиях</w:t>
        <w:br/>
        <w:t>электрохимического алкоксилирования оргапических</w:t>
        <w:br/>
        <w:t>соединений // Хлорная промышленность/ НИИТЭХИМ.-</w:t>
        <w:br/>
        <w:t>М., 1976. - Вып. 12,- С. 27. (Соавт,: М.Я. Фиошин,</w:t>
        <w:br/>
        <w:t>О.Н.Чечина, А.К. Еримбетов, Б.А. Серикбаев,</w:t>
        <w:br/>
        <w:t>Л.М.Мельников, Н.Д. Корниенко).</w:t>
        <w:br/>
        <w:t>68. К вопросу об электрохимическом мето-</w:t>
        <w:br/>
        <w:t>ксилированни соласодина // Матерналы ХХШ научно-</w:t>
        <w:br/>
        <w:t>технической конференцин КазХТИ. - Чимкент, 1976.-С.</w:t>
        <w:br/>
        <w:t>104.(Соавт,: Н.Д. Корииенко, О.Н. Чечина, Е.Е. Бредихина).</w:t>
        <w:br/>
        <w:t>69. Исследование сточных вод на некоторых фосфатах</w:t>
        <w:br/>
        <w:t>// Физико-химическое иеследование фосфатов: Матерналы</w:t>
        <w:br/>
        <w:t>ІУ- конф. - Минек, 1976. С. 170.(Соапт.: А.М. Кунаев,</w:t>
        <w:br/>
        <w:t>Т.М.Альжанов, М.С. Сатаев, В.Ю. Бишимбаев,</w:t>
        <w:br/>
        <w:t>В.И.Пілотников, А.М. Сарсенов).</w:t>
        <w:br/>
        <w:t>70. Оптимизация процесса электрохимическаго</w:t>
        <w:br/>
        <w:t>получения 1-метоксикотарнина методом математического</w:t>
        <w:br/>
        <w:t>планирования // Материалы ХХІП научно-технической</w:t>
        <w:br/>
        <w:t>конференции КазХТИ. - Чимкент, 1976.-С. 101. (Соавт.;</w:t>
        <w:br/>
        <w:t>Б.А. Серикбаев, К.Е. Каримсаков, М,Я, Фиошин).</w:t>
        <w:br/>
        <w:t>71. Поөлученне фосфатов железа из феррофосфора //</w:t>
        <w:br/>
        <w:t>Физико-химическое исследование фосфатов: Материалы</w:t>
        <w:br/>
        <w:t>ІУ конф.- Минек, 1976.--С. 10.(Соавт.: М.С.Сатаев, Т.М,</w:t>
        <w:br/>
        <w:t>Альжанов, А.М. Сарсенов, Б.Б. Бейсембаев, А.Н. Вопилов).</w:t>
        <w:br/>
        <w:t>72. Применение катализаторов- переносчиков зарядов</w:t>
        <w:br/>
        <w:t>при электрохимическом окисленис наркотина //</w:t>
        <w:br/>
        <w:t>Матариалы- ХХІП научно-технической конференции</w:t>
        <w:br/>
        <w:t>КазХТИ.-Чимкент, 1976.--С. 105.(Соавт.: Н.А.Приходько,</w:t>
        <w:br/>
        <w:t>А.А. Абдраманова).</w:t>
        <w:br/>
        <w:t>73. Хроматографический анализ и препаративнное</w:t>
        <w:br/>
        <w:t>разделение продуктов анодного метаоксилирования</w:t>
      </w:r>
    </w:p>
    <w:p>
      <w:r>
        <w:t>изопрена // Матерналы ХХІНП научно-технической</w:t>
        <w:br/>
        <w:t>конференции КазХТИ, -- Чимкент, 1976. - С. 93. (Соявт.</w:t>
        <w:br/>
        <w:t>А.К.Еримбетов).</w:t>
        <w:br/>
        <w:t>74. Электроокисление наркотина в метиловом спирте</w:t>
        <w:br/>
        <w:t>Материалы ХХІП научно-технической конференции</w:t>
        <w:br/>
        <w:t>КазХТИ. -Чимкент, 1976, -С.98. (Соавт.: Б.А.Серикбаев,</w:t>
        <w:br/>
        <w:t>М.Я. Фиошин).</w:t>
        <w:br/>
        <w:t>75. Электраокисление наркотина в присутствин</w:t>
        <w:br/>
        <w:t>зашитных добавок // Материалы ХХІ научно-технической</w:t>
        <w:br/>
        <w:t>конференции КазХТИ. -- Чимкент, 1976.- С. 96. (Соавт.:</w:t>
        <w:br/>
        <w:t>М.Я. Фиошин, Н.А. Приходько).</w:t>
        <w:br/>
        <w:t>76. Электросинтез нвпредельных простых эфиров на</w:t>
        <w:br/>
        <w:t>основе изопрена // Новости электрохнмии аорганических</w:t>
        <w:br/>
        <w:t>соегдинений.-- Тула, 1976,-С.8.(Соавт. А.К. Еримбетов),</w:t>
        <w:br/>
        <w:t>77, Электрохимическая переработка феррофосфора в</w:t>
        <w:br/>
        <w:t>водных растворах электролитов // Материалы ХХІП</w:t>
        <w:br/>
        <w:t>научно-технической конференции КазХТИ. - Чимкент,</w:t>
        <w:br/>
        <w:t>1976. - С. 108. (Соавт.: М.С. Сатаев, Т.М. Альжанов,</w:t>
        <w:br/>
        <w:t>А.Сарсенов, А.Н.Вопилов, Л.Г. Манвиенко, А.М. Кунаев).</w:t>
        <w:br/>
        <w:t>78, Электрохимическое метоксилирование ацетофена</w:t>
        <w:br/>
        <w:t>Л Новости электрохимии орг. соед., Тула, 1976,- С. 13.</w:t>
        <w:br/>
        <w:t>(Соавт, Л.М.Мәльников).</w:t>
        <w:br/>
        <w:t>79. Элсктрохимическое метоксилированне сантонина</w:t>
        <w:br/>
        <w:t>/! Материалы ХХНІ научно-технической конференция</w:t>
        <w:br/>
        <w:t>КазХТИ.- Чимкент, 1976. - С. 99. (Соавт.: М.Я.Фиошин,</w:t>
        <w:br/>
        <w:t>Л.М.Мельников).</w:t>
        <w:br/>
        <w:t>80. Электрохимическое «облагараживание» тебаина //</w:t>
        <w:br/>
        <w:t>Материалы "ХХІІ научно-технической конференцин</w:t>
        <w:br/>
        <w:t>КазХТИ.-- Чимкент, 1976.-С. 106.(Соавт.: Б.А, Серикбаев,</w:t>
        <w:br/>
        <w:t>М.Я, Фиошин).</w:t>
        <w:br/>
        <w:t>51</w:t>
        <w:br/>
        <w:t>1875</w:t>
        <w:br/>
        <w:t>60. Исследование анодного процесса нитрования</w:t>
        <w:br/>
        <w:t>изопрена // Химия ихимнческая технология, - Алма-Ата,</w:t>
        <w:br/>
        <w:t>1975. (Соавт. А.К. Еримбетов, М,Я.Фиошин).</w:t>
        <w:br/>
        <w:t>1976</w:t>
        <w:br/>
        <w:t>61. Аноднов поведение фосфида железа // Материалы</w:t>
        <w:br/>
        <w:t>ХХІ научно-техническай көнференции КазХТИ., --Чимкент,</w:t>
        <w:br/>
        <w:t>1976. - С. 103. (Соявт. М.С.Сатаев, А.Ж.Қыдырбекова,</w:t>
        <w:br/>
        <w:t>Н.А.Высоцкая, Н.Н. Ким, Т.М. Альжанән).</w:t>
        <w:br/>
        <w:t>62. Аноднов понедение фосфида железа // Тезисы</w:t>
        <w:br/>
        <w:t>докладов научно-технической конференции ЧПОФ. -</w:t>
        <w:br/>
        <w:t>Чимкент, 1976.-С. 52.(Соавт. Н.А.Ким).</w:t>
        <w:br/>
        <w:t>63. Влиянне рН электролита на механизм</w:t>
        <w:br/>
        <w:t>злектрохимического растворения феррофосфора //</w:t>
        <w:br/>
        <w:t>Материалы ХХІП научно-технической конференция</w:t>
        <w:br/>
        <w:t>КазХТИ.- Чимкент, 1976.- С. 109,(Соавт.: М.С. Сатаев,</w:t>
        <w:br/>
        <w:t>А.М. Кунаев, Т.М. Альжанов, Б.Б. Бейсембаев).</w:t>
      </w:r>
    </w:p>
    <w:p>
      <w:r>
        <w:t>64, Изучение анодного поведения изопрена в безволных</w:t>
        <w:br/>
        <w:t>растворах // Материалы ХХІП научно-технической</w:t>
        <w:br/>
        <w:t>конференций КазХТИ.- Чимкент, 1976. -С.100.(Соавт.;</w:t>
        <w:br/>
        <w:t>А.К. Еримбетов, М.Я. Фиошин).</w:t>
        <w:br/>
        <w:t>65. Исследование механизма электроокисления</w:t>
        <w:br/>
        <w:t>наркотина в неводных средах // Материалы ХХШПІ научно-</w:t>
        <w:br/>
        <w:t>технической конференции КазХТИ. - Чимкент, 1976.</w:t>
        <w:br/>
        <w:t>-С.91,(Соавт.: Б.А. Серикбаев, М.Я. Фиошин).</w:t>
        <w:br/>
        <w:t>66. Исследование механизма электрохимического</w:t>
        <w:br/>
        <w:t>алкоксилирования ацетофенона // Материалы ХХІП</w:t>
        <w:br/>
        <w:t>научно-технической конференции КазХТИ. - Чимкент,</w:t>
        <w:br/>
        <w:t>1976.-С.95.(Соавт.: Л.М. Мельников, М.Я. Фиошин),</w:t>
        <w:br/>
        <w:t>49</w:t>
        <w:br/>
        <w:t>1984</w:t>
        <w:br/>
        <w:t>растворения феррофосфора // Химические основы</w:t>
        <w:br/>
        <w:t>ғидротермальных сиособов переработки материалов</w:t>
        <w:br/>
        <w:t>металлической и химической промышленности. -</w:t>
        <w:br/>
        <w:t>Караганда, 1984,-С.3.(Соавт.: А.М.Куняев, Т.М. Альжанов,</w:t>
        <w:br/>
        <w:t>М.С.Сатаен).</w:t>
        <w:br/>
        <w:t>125. Вэльтамперометрия изохинолиновых алкалоидов</w:t>
        <w:br/>
        <w:t>// Материалы УІП Псесоюзного совешцания по</w:t>
        <w:br/>
        <w:t>поляраграфин.-- Днепропетровек, 1984.-С. 152.</w:t>
        <w:br/>
        <w:t>120. Катодное понсдениетеллурат-иона в сернокислых</w:t>
        <w:br/>
        <w:t>растворах на свинцовом электроде // Практический вклад</w:t>
        <w:br/>
        <w:t>НТОирешение вопросов химин и металлургии (төз. докл.).</w:t>
        <w:br/>
        <w:t>Караганда, 1984. - С. 69. (Соавт.: А:Б.Баешов,</w:t>
        <w:br/>
        <w:t>И.В.Фигуринайте, А.Д.Бейбитова).</w:t>
        <w:br/>
        <w:t>127. О восстановлении «трудновосстанавливаемого»</w:t>
        <w:br/>
        <w:t>ионасслсна (УІ)// Электрохимия. - 1984,-.Ха5,-С,1541.</w:t>
        <w:br/>
        <w:t>(Соавт.: Е.А. Букетов, А.Б. Баешов, Н.К.Кожаков).</w:t>
        <w:br/>
        <w:t>128. Полученне фосфатов железа и цинка анодным</w:t>
        <w:br/>
        <w:t>растворением фосфидов // Тезисы доклалов УІ Всесоюзной</w:t>
        <w:br/>
        <w:t>конференции по фосфатам «Фосфаты-84»,-Алма-Ата, 1984.</w:t>
        <w:br/>
        <w:t>"“С.656.(Соапт.: М.С. Сатнсв, А.Б, Ауешов, Е.И. Вопилов),</w:t>
        <w:br/>
        <w:t>129. Состав и свойства фосфатов железа, полученных</w:t>
        <w:br/>
        <w:t>электрохимическим растворением феррофосфора //</w:t>
        <w:br/>
        <w:t>Тезнсы докладов УІ Всесоюзпой конфсренцин по</w:t>
        <w:br/>
        <w:t>фосфатам «Фосфаты-84».- Алма-Ата, 1984,-С,657. (Соавт.:</w:t>
        <w:br/>
        <w:t>М.С.Сатаев, Е.И. Вопилов, Е.С, Ешенко),</w:t>
        <w:br/>
        <w:t>130. Электроокисление соласодина на аноде из</w:t>
        <w:br/>
        <w:t>феррофосфора // Химические основы гидротермальних</w:t>
        <w:br/>
        <w:t>спасобов переработки митериалов металлической и</w:t>
        <w:br/>
        <w:t>38</w:t>
      </w:r>
    </w:p>
    <w:p>
      <w:r>
        <w:t>активизации электродов // Химическая технология и</w:t>
        <w:br/>
        <w:t>силикаты: Сб. трудов КазХТИ.- Чимкент, 1974.-С,339.</w:t>
        <w:br/>
        <w:t>(Соавт.: А.К. Еримбетов, М.Я. Фиошин, Л.А. Миркинд).</w:t>
        <w:br/>
        <w:t>54. Исследование анодных процессов, происходяших</w:t>
        <w:br/>
        <w:t>при метоксилировании 1, 3-диенов // Химическая</w:t>
        <w:br/>
        <w:t>технология исиликаты: Сб.трудов КазХТИ.- Чимкент, 1974,</w:t>
        <w:br/>
        <w:t>-С,2325.(Соавт.: М.Я. Фиошин, Л.А. Миркинд).</w:t>
        <w:br/>
        <w:t>55. Исследование солержаших серу поверхностно-</w:t>
        <w:br/>
        <w:t>активных добавок для электролитического рафинирования</w:t>
        <w:br/>
        <w:t>меди // Химическая технология и силикаты: Сб. трудов</w:t>
        <w:br/>
        <w:t>КазХТИ.--Чимкент, 1974.- С. 329,(Соавт.: В.И.Дернейко,</w:t>
        <w:br/>
        <w:t>Э.А.Симкин, Ш.М. Каланова).</w:t>
        <w:br/>
        <w:t>56. Электросинтез лекарственных бифункциональных</w:t>
        <w:br/>
        <w:t>физиологически актинных сосдинений // Тезисы дәкладов</w:t>
        <w:br/>
        <w:t>УҮ Всесоюзного совешания по электрохимии. - М., 1974,-</w:t>
        <w:br/>
        <w:t>Т.1,-С. 172, (Соавт.: Б.А. Серикбаев, Н.А. Приходько,</w:t>
        <w:br/>
        <w:t>Т.А.Имангалнев, А.К. Ернимбетон, Л.М. Мельников,</w:t>
        <w:br/>
        <w:t>Н.Д.Корниенко).</w:t>
        <w:br/>
        <w:t>57. Электросиптез непредельных диметоксиугле-</w:t>
        <w:br/>
        <w:t>водородов на анодах из двуокиси свинца // Химическая</w:t>
        <w:br/>
        <w:t>технология и силикаты: Сб. трудов КазХТИ,--Чимкент, 1974</w:t>
        <w:br/>
        <w:t>- С. 344. (Соавт.: Л.А. Миркинд, М.Я, Фиошин,</w:t>
        <w:br/>
        <w:t>Л.М.Мельников).</w:t>
        <w:br/>
        <w:t>58. Электрохимический синтез физиологически</w:t>
        <w:br/>
        <w:t>активных соединений // Труды научно-техн. конф.,</w:t>
        <w:br/>
        <w:t>посвяшенной 90-летию ЧХФЗ, 1974,</w:t>
        <w:br/>
        <w:t>59, Электрохимическое нитрирование изопрена //</w:t>
        <w:br/>
        <w:t>Электрохимия. - 1974.- 7.10, Х%8,-С. 1293. (Соявт.:</w:t>
        <w:br/>
        <w:t>М.Я.Фиошин, А.К. Еримбетов).</w:t>
        <w:br/>
        <w:t>48</w:t>
        <w:br/>
        <w:t>соединений // Новости электрохимин органических</w:t>
        <w:br/>
        <w:t>соединений: Тез. докл. 2 сонеш. ЭХОС,- Новочеркасек,</w:t>
        <w:br/>
        <w:t>1980.--С.128.(Соавт.: К.Е. Каримсакова, 3.М. Мулдахметов,</w:t>
        <w:br/>
        <w:t>Л.М.Мельников, М.К. Балхнбеков).</w:t>
        <w:br/>
        <w:t>102. Электрохимические синтезы на оснояе природных</w:t>
        <w:br/>
        <w:t>соединений // Новости электрохимин арганических</w:t>
        <w:br/>
        <w:t>сдединений: Гез. докл. 2 савеш. ЭХОС. - Новочеркасск,</w:t>
        <w:br/>
        <w:t>1980.-С.16.</w:t>
        <w:br/>
        <w:t>103. Электрохимический метод синтеза котарнина и</w:t>
        <w:br/>
        <w:t>опиановой кнслоты // Информ. лист Юж.- Каз. ЦНТИ.</w:t>
        <w:br/>
        <w:t>-1980.(Соавт. Н.А. Прихолько).</w:t>
        <w:br/>
        <w:t>104. Электрахимическое метоксилирование сантонина</w:t>
        <w:br/>
        <w:t>! Электрохимия. - 1980. --Т. 16, Х28,- С, 1279. (Соавт.:</w:t>
        <w:br/>
        <w:t>Л.М.Мельников, М.Я. Фиошин). :</w:t>
        <w:br/>
        <w:t>105. Электрохимическое метоксилирование</w:t>
        <w:br/>
        <w:t>хинолизидиновых алкалондов // Новости электрохимии</w:t>
        <w:br/>
        <w:t>органических соединений: Тез. докл. 2 совеш, ЭХОС.-</w:t>
        <w:br/>
        <w:t>Новочеркасек, 1980,-- С. 130. (Соавт.: Х.А, Асланов, 3.М.</w:t>
        <w:br/>
        <w:t>Мулдахметов, Т.А.Имангалиев, А.А, Абдрахманов).</w:t>
      </w:r>
    </w:p>
    <w:p>
      <w:r>
        <w:t>106. Электрохимическов окисление папаверина //</w:t>
        <w:br/>
        <w:t>Электрохимия. - 1980,- Т. 16, Х&gt;8.-С. 1278. (Соавт,;</w:t>
        <w:br/>
        <w:t>М.Я.Фношин, Н.А. Приходька).</w:t>
        <w:br/>
        <w:t>107. Электрохимическов фосфорилированис соласодина:</w:t>
        <w:br/>
        <w:t>Деп. ВОНИИТЭХ г.Черкассы, 16.09.1980, Ха 819, ХП-Д80).</w:t>
        <w:br/>
        <w:t>(Соавт.: К.Е, Каримсаков, Б.К.Бектаев, М,Я, Фиошин).</w:t>
        <w:br/>
        <w:t>1981</w:t>
        <w:br/>
        <w:t>108. О возможности электрохимического мето-</w:t>
        <w:br/>
        <w:t>ксилирования цитизина // Электрохимия. - 1981,- Т. 17,</w:t>
        <w:br/>
        <w:t>Хв2.(Соавт.: А.А. Абдраманова, Х.А., Асланов).</w:t>
        <w:br/>
        <w:t>55</w:t>
        <w:br/>
        <w:t>Всесоюз. конф. - С. 85. (Соавт.: В.М, Джанпаизава,</w:t>
        <w:br/>
        <w:t>Г.М.Сарсенбаева, К.Е. Каримсаков, Б.К. Бектаев).</w:t>
        <w:br/>
        <w:t>117. Электрохимичеокая эпимеризация алкалоидов</w:t>
        <w:br/>
        <w:t>саласодина // ЖОХ. - 1982.-- Х91,-С. 163-467. (Соавт.:</w:t>
        <w:br/>
        <w:t>О.Н.Чечина, Х.А. Асланов, Ф.И. Ишбаев).</w:t>
        <w:br/>
        <w:t>118. Электрахимическае извлечение алкалондав из</w:t>
        <w:br/>
        <w:t>растительнаго сырья и нх модификация // Перспективы</w:t>
        <w:br/>
        <w:t>развития химической промышленнасти в Красноярском</w:t>
        <w:br/>
        <w:t>крав: Тезнсы докл. Всесоюз. конф. - С, 88, (Соавт.:</w:t>
        <w:br/>
        <w:t>М.Х.Балхибеков, А.А, Абдраманова).</w:t>
        <w:br/>
        <w:t>119. Электрохимическое метаксилирование алкалоида</w:t>
        <w:br/>
        <w:t>соласолина // Химия и химическая технология / Труды</w:t>
        <w:br/>
        <w:t>КазГУ. ДСП. &gt;- Алма-Ата, 1982. - С. 144. (Соавт.</w:t>
        <w:br/>
        <w:t>Х.А.Асланов, О.Н. Чечина).</w:t>
        <w:br/>
        <w:t>120, Электрохимическое молифицирование некотарых</w:t>
        <w:br/>
        <w:t>природных соединений // Тезисы докладов УІ Всесаюзной</w:t>
        <w:br/>
        <w:t>конференции по электрохимии, -М., 1982.-Т.1.-С.208.</w:t>
        <w:br/>
        <w:t>(Соавт.: Г.М. Сарсенбаева, Х.А.Асланов, К.Е. Каримсаков).</w:t>
        <w:br/>
        <w:t>121, Электроэкстракция некоторых природных</w:t>
        <w:br/>
        <w:t>сосдинений // Перспективы развития химической</w:t>
        <w:br/>
        <w:t>промышленности в Красноярском крав: Тезисы доқл.</w:t>
        <w:br/>
        <w:t>Всесоюз. конф. - С. 85. (Соавт.: Г.М. Сарсенбаева,</w:t>
        <w:br/>
        <w:t>Н.А.Приходько, М.М.Терентьева).</w:t>
        <w:br/>
        <w:t>122. Электроэкстракция природных лекарственных</w:t>
        <w:br/>
        <w:t>вешеств // Тезисы докладов У| Всесоюзной конференция</w:t>
        <w:br/>
        <w:t>по электрохимии. - М,, 1982, -Т.П, -С.211. (Соавт.:</w:t>
        <w:br/>
        <w:t>Г.М.Сарсенбаева, А.П. Абдыкаримова, Н.А. Приходько).</w:t>
        <w:br/>
        <w:t>1983</w:t>
        <w:br/>
        <w:t>123. Вольтамперометрия хинолизидиновых алкалоидов</w:t>
        <w:br/>
        <w:t>Труды КазХТИ.- 1983.-С. 28 (посв. 30-летию ин-та).</w:t>
        <w:br/>
        <w:t>57</w:t>
        <w:br/>
        <w:t>-Чимкент, 1972. (Соавт.: М.Я. Фиошин, Л.А. Миркинд, Л.М.</w:t>
        <w:br/>
        <w:t>Мельников).</w:t>
      </w:r>
    </w:p>
    <w:p>
      <w:r>
        <w:t>33. Исследование анодного поведения бутадиена-1,3 В</w:t>
        <w:br/>
        <w:t>неводных растворах // Тезисы докладон научно-</w:t>
        <w:br/>
        <w:t>теорстической конференций, посвяшенной 50-летию</w:t>
        <w:br/>
        <w:t>образования СССР.- Чимкент, 1972. (Соавт, Л.А, Миркинд,</w:t>
        <w:br/>
        <w:t>М.Я.Фиошин).</w:t>
        <w:br/>
        <w:t>34. Исследование механизма электрохимического</w:t>
        <w:br/>
        <w:t>метоксилировання 1, 3-диенов // Новые исследования в</w:t>
        <w:br/>
        <w:t>полярографин: Материалы У Всссоюз. совеш. по</w:t>
        <w:br/>
        <w:t>полярографин. - Кишинев, 1972, -- С. 294. (Соавт.;</w:t>
        <w:br/>
        <w:t>Л.А.Миркинд, М.Я.Фиошнин).</w:t>
        <w:br/>
        <w:t>35. О возможности одновременного электросинтеза</w:t>
        <w:br/>
        <w:t>сорбита и глюкозы // Тезисы докладов научно-</w:t>
        <w:br/>
        <w:t>теоретической конференции, посвяшенной 50-летию</w:t>
        <w:br/>
        <w:t>образования СССР. - Чимкент, 1972.</w:t>
        <w:br/>
        <w:t>36. О механизме образования гидроксилсодержаших</w:t>
        <w:br/>
        <w:t>продуктов в реакциях электролитического метоксилирования</w:t>
        <w:br/>
        <w:t>бутадиена-1, 3 // Тезисы докладов научно-теоретической</w:t>
        <w:br/>
        <w:t>конференцин, посвяшенной 50-летию образования СССР,-</w:t>
        <w:br/>
        <w:t>Чимкент, 1972.(Соавт.: Л.А, Миркинд, М,Я, Фиошин).</w:t>
        <w:br/>
        <w:t>37. О ноном методе изучения свободно-радикальных</w:t>
        <w:br/>
        <w:t>реакций // Тезисы доқладов ХІХ научно-теоретической</w:t>
        <w:br/>
        <w:t>конференции проф.-преподавательскаго состава КазХТИ.</w:t>
        <w:br/>
        <w:t>- Чимкент, 1972.</w:t>
        <w:br/>
        <w:t>38. Об электрохимическом поведении наркотина //</w:t>
        <w:br/>
        <w:t>Тезисы докладов ХІХ научно-теоретичсской конференции</w:t>
        <w:br/>
        <w:t>проф.-преподавательскога састава КазХТИ, - Чимкент,</w:t>
        <w:br/>
        <w:t>1972. (Соавт.: Б.А. Серикбаев, В.П. Захаров).</w:t>
        <w:br/>
        <w:t>39. Хроматографический анализ простых и</w:t>
        <w:br/>
        <w:t>%</w:t>
        <w:br/>
        <w:t>Всесоюзное совешание по полярографин: Тез. докл.- М.,</w:t>
        <w:br/>
        <w:t>1978.-С.54.(Соавт.: Л.М. Мельников, 3. М.Мулдахметов).</w:t>
        <w:br/>
        <w:t>88. О возможности бездиафрагменного электро-</w:t>
        <w:br/>
        <w:t>Электрохимия. - 1978. - Т. 14. - С. 1253. (Соавт.:</w:t>
        <w:br/>
        <w:t>Н.А.Приходько, М.Я, Фиошин).</w:t>
        <w:br/>
        <w:t>89. О полярографическом поведении опиановой</w:t>
        <w:br/>
        <w:t>кислоты // Электрохимия, - 1978,-Т, 14,/%4.-С. 628.</w:t>
        <w:br/>
        <w:t>(Соавт.: Н.А. Приходько, М.Я. Фиошин).</w:t>
        <w:br/>
        <w:t>90. Получение технического фосфата железа из</w:t>
        <w:br/>
        <w:t>феррофосфора // ХІ Всесоюзная межвузовская</w:t>
        <w:br/>
        <w:t>конференция по ТНВ и МУ: Тез. докл. - Новочеркасек,</w:t>
        <w:br/>
        <w:t>1978.-Ч.І.-С.9-10.(Соявт.: Л.М. Мельпиков, Л.С. Ешценко,</w:t>
        <w:br/>
        <w:t>Т.М.Альжанов, О.Н. Новиков, В.А, Притуляк).</w:t>
        <w:br/>
        <w:t>91. Полярографический метад анализа н произнодстве</w:t>
        <w:br/>
        <w:t>котарнина и опиановой кислоты // Электрохимия, -&lt;1978,-</w:t>
        <w:br/>
        <w:t>Т,14,Х910.-С. 1614. Деп.в ВИНИТИ, Ч51937-78. 1978.</w:t>
        <w:br/>
        <w:t>(Соавт.: Н.А. Приходько, М.Я. Фиошин, 3.М.Мулдахметов).</w:t>
        <w:br/>
        <w:t>92. Применение катализаторов-переносчиков В</w:t>
      </w:r>
    </w:p>
    <w:p>
      <w:r>
        <w:t>электрохимическом синтезе котарнина и опиановой кислоты</w:t>
        <w:br/>
        <w:t>ТҮ Всесоюзная конференция по каталитическим реакциям</w:t>
        <w:br/>
        <w:t>М.Я, Фиошин, 3.М. Мулдахметов, Х.А. Асланов).</w:t>
        <w:br/>
        <w:t>93. Электрохимическое растворение феррофосфора //</w:t>
        <w:br/>
        <w:t>ҮП Всгсоюзнде совешание по полярографии: Тез, докл,-</w:t>
        <w:br/>
        <w:t>М.,1978.(Соявт.: Т.М. Альжанов, А.М.Кунаев).</w:t>
        <w:br/>
        <w:t>1979</w:t>
        <w:br/>
        <w:t>94, Электросинтез 6-метокси-соласодина // Новые</w:t>
        <w:br/>
        <w:t>методы синтеза и исследований органических соединений,</w:t>
        <w:br/>
        <w:t>53</w:t>
        <w:br/>
        <w:t>109. Электрохимическне синтезы на основе некоторых</w:t>
        <w:br/>
        <w:t>природных согдинений // Электросинтез органических</w:t>
        <w:br/>
        <w:t>совдинений: Труды Х Всесоюз. сонеш, пә ЭХОС, - М.</w:t>
        <w:br/>
        <w:t>Наука, 1981.(Соавт. Н.А. Приходько).</w:t>
        <w:br/>
        <w:t>110. Электросинтез фармакологически ақтияных</w:t>
        <w:br/>
        <w:t>соединений на основе природных соединений // Труды</w:t>
        <w:br/>
        <w:t>МХТИ. - М., 1981. - Вып. 117. Некоторые проблемы</w:t>
        <w:br/>
        <w:t>современной электрохимии. - С. 91. (Соавт.</w:t>
        <w:br/>
        <w:t>Г.М.Сарсенбаева).</w:t>
        <w:br/>
        <w:t>П11. Электрохимическое метәксилирование сальсоина</w:t>
        <w:br/>
        <w:t>/! Электрохимия, - 1981. - Т. 17, 788. (Соавт.</w:t>
        <w:br/>
        <w:t>М.Е.Балхибеков).</w:t>
        <w:br/>
        <w:t>112. Электрохнмическое метоксилирование соласодина</w:t>
        <w:br/>
        <w:t>/ Электрохимия. - 1981,-1.17,.Х97,-С. 1119, (Соявт.;</w:t>
        <w:br/>
        <w:t>М.Я.Фиошин, К.Е. Каримсаков),</w:t>
        <w:br/>
        <w:t>113. Электрохимичсское метоксилиронание цитизина</w:t>
        <w:br/>
        <w:t>Электрохимия. -1981,- 1. 16,Х812.(Соавт, А.А. Абдраманова).</w:t>
        <w:br/>
        <w:t>114. Электрохнимическое әкисление цитизина //</w:t>
        <w:br/>
        <w:t>Электрохимия, -1981,-Т, 17, М3,-С.479. Хе4416-80. Деп.</w:t>
        <w:br/>
        <w:t>(Соавт.: А.А. Абдраманова, Х.А. Асланов).</w:t>
        <w:br/>
        <w:t>1982</w:t>
        <w:br/>
        <w:t>115. Электроокисление спиртов в присутетвин</w:t>
        <w:br/>
        <w:t>акцепторов свободных радикалов // Перспективы развития</w:t>
        <w:br/>
        <w:t>химической иромышлениости в Красноярском крае:</w:t>
        <w:br/>
        <w:t>Тезисы докл. Всесоюз. конф. - С. 86. (Соант.;</w:t>
        <w:br/>
        <w:t>Г.М.Сарсенбаева, В.М. Джанпаизова).</w:t>
        <w:br/>
        <w:t>116. Электрохимическая функционализация некоторых</w:t>
        <w:br/>
        <w:t>алкалоидов // Перспективы развития химической</w:t>
        <w:br/>
        <w:t>промышленности в Красноярском крае: Тезисы докл.</w:t>
        <w:br/>
        <w:t>56</w:t>
        <w:br/>
        <w:t>38. Сонременное состояние электрохимического</w:t>
        <w:br/>
        <w:t>синтеза органических совдинений // Проблемы химия и</w:t>
        <w:br/>
        <w:t>металлургии Центрального Казахстана: Материалы Респ,</w:t>
      </w:r>
    </w:p>
    <w:p>
      <w:r>
        <w:t>конф.- 1985.-С.25.(Соавт, А.П.Томилов).</w:t>
        <w:br/>
        <w:t>139. Электрохимический синтез лекарственнога</w:t>
        <w:br/>
        <w:t>вешества на основе тебанна // Результаты и перспективы</w:t>
        <w:br/>
        <w:t>научных исследований в области соединений</w:t>
        <w:br/>
        <w:t>лекарственных средетв из растительного сырья: Тез, докл,</w:t>
        <w:br/>
        <w:t>Всесоюз. науч. конф, - М., 1985, - С. 96. (Соавт.</w:t>
        <w:br/>
        <w:t>А.П.Абдыкаримова),</w:t>
        <w:br/>
        <w:t>140. Электрохимическое исследование некоторых</w:t>
        <w:br/>
        <w:t>природных соединений // Результаты и перспективы</w:t>
        <w:br/>
        <w:t>научных исследований в абластн соединсний</w:t>
        <w:br/>
        <w:t>лекарственных средств из растительного сырья: Тез. докл.</w:t>
        <w:br/>
        <w:t>Всесоюз. науч. конф. М., 1985. - С. 85. (Соавт.;</w:t>
        <w:br/>
        <w:t>Т.А.Имангалиев, К.С.Надиров, К.Е.Каримсаков,</w:t>
        <w:br/>
        <w:t>Х.А.Асланов).</w:t>
        <w:br/>
        <w:t>141. Электрохимическое модифицирование природных</w:t>
        <w:br/>
        <w:t>соединений // Результаты и перспективы научных</w:t>
        <w:br/>
        <w:t>исследований в области соединений лекарственных средств</w:t>
        <w:br/>
        <w:t>из растительнаго сырья: Тез. докл. Всесоюз. науч, конф.</w:t>
        <w:br/>
        <w:t>М., 1985. - С. 52-53. (Соавт.; В.Д.Джанпанзова,</w:t>
        <w:br/>
        <w:t>Г.М.Сарсенбаева).</w:t>
        <w:br/>
        <w:t>142. Электрохнмическое исследование госсипола в</w:t>
        <w:br/>
        <w:t>спиртовых растворах: Деп. КазНИИНТИ. 1985 //Деп. науч.</w:t>
        <w:br/>
        <w:t>работы.--М.,1985,-Х87,--С. 165, (Соавт. К.С.Надиров,</w:t>
        <w:br/>
        <w:t>Г.М.Сарсенбаева).</w:t>
        <w:br/>
        <w:t>143. Электрохимическое поведение госсипола в водных</w:t>
        <w:br/>
        <w:t>растворах: Деп. КазНИИНТИ. 1985. Х»1032-Ка //Деп. науч.</w:t>
        <w:br/>
        <w:t>работы. - М., 1985,-.е7.-С. 165. (Соавт.: К.С.Надироав,</w:t>
        <w:br/>
        <w:t>Г.С.Сарсенбаева),</w:t>
        <w:br/>
        <w:t>9</w:t>
        <w:br/>
        <w:t>144. Электрохимическое поведение лагохилина в водных</w:t>
        <w:br/>
        <w:t>спиртовых средах: Деп. КазНИИНТИ. 1985. Мв1032-Ка//Деп,</w:t>
        <w:br/>
        <w:t>науч. работы. - М., 1985. - 87,-С. 181. (Соавт.:</w:t>
        <w:br/>
        <w:t>М.М.Терентьева, Г.М.Сарсенбаева).</w:t>
        <w:br/>
        <w:t>145. Электрохимическое поведение тебаина в этиловом</w:t>
        <w:br/>
        <w:t>спирте //Деп. науч. работы. - М., 1985, - 797, - С. 169.</w:t>
        <w:br/>
        <w:t>(Соавт.: В.М.Джанпаизова, Г.М.Сарсенбаева).</w:t>
        <w:br/>
        <w:t>146. Электрохимическов поведение эфедрина и</w:t>
        <w:br/>
        <w:t>псевдоэфедрина // Деп. науч. работы. - М., 1985. - 87,</w:t>
        <w:br/>
        <w:t>-С.1068.(Соавт. Н.А.Приходько).</w:t>
        <w:br/>
        <w:t>1986</w:t>
        <w:br/>
        <w:t>147. Влияние материала электрода на электрәхимическое</w:t>
        <w:br/>
        <w:t>поведение селено-сульфат-нона в шелочных растварах //</w:t>
        <w:br/>
        <w:t>Тезисы докладов ІП Всесоюзного совсшания По химии и</w:t>
        <w:br/>
        <w:t>технологии халькогенов и халькогенидов. - Караганда, 1986.</w:t>
        <w:br/>
        <w:t>-С.315.(Соввт.: А.К.Баешова, И.В.Фигуринайте, А.Б.Баешон).</w:t>
        <w:br/>
        <w:t>148. Влияние материяла электрода на электрохимическов</w:t>
        <w:br/>
        <w:t>поведение селено-сульфат-иона в шелочных растворах //</w:t>
        <w:br/>
        <w:t>Тезисы докладов ІП Всесоюзного совешания по химии и</w:t>
        <w:br/>
        <w:t>технологий халькогенов и халькогенидов. - Караганда, 1986.</w:t>
      </w:r>
    </w:p>
    <w:p>
      <w:r>
        <w:t>-С.318.(Соавт.: А. Баешов, А.К. Бавшона, И.В, Фигуринайте).</w:t>
        <w:br/>
        <w:t>149. Влияние различных материалов электрода на</w:t>
        <w:br/>
        <w:t>катодное поведенис шестивалентного теллура в</w:t>
        <w:br/>
        <w:t>сернокислом растворе // Молодежь и научна-технический</w:t>
        <w:br/>
        <w:t>прогресс. - Алма-Ата, 1986. - С. 58. (Соавт.:</w:t>
        <w:br/>
        <w:t>И.В.Фигуринайте, А.Д.Бейбитова, А.Б.Баешон),</w:t>
        <w:br/>
        <w:t>150. Влияние различных факторов на процесе выделения</w:t>
        <w:br/>
        <w:t>алкалондов эфедры // Синтез н исследования</w:t>
        <w:br/>
        <w:t>функционально замешенных пенасышценных совдиноний.</w:t>
        <w:br/>
        <w:t>61</w:t>
        <w:br/>
        <w:t>- Караганда, 1986. - С. 42. (Соавт.: А.С.Сулейменова,</w:t>
        <w:br/>
        <w:t>С.Д.Фазылов, А.Н.Рахимжанона),</w:t>
        <w:br/>
        <w:t>151. Влияние различных факторов на станционарный</w:t>
        <w:br/>
        <w:t>потенциал халькогенидов меди // Тезисы докладов ІП</w:t>
        <w:br/>
        <w:t>Всесоюзного совешания по химин и технологин</w:t>
        <w:br/>
        <w:t>халькогенов. -- Караганда, 1986. - С. 303. (Соавт.:</w:t>
        <w:br/>
        <w:t>Ш.К.Насипкалиева, В.А.Миркин, Г.К.Габдуллина),</w:t>
        <w:br/>
        <w:t>152. Исследование состава сплавав системы Медь-</w:t>
        <w:br/>
        <w:t>фосфор // Изв. АН КазССР. Сер. хим.- 1986,-Х91,-С,8-9,</w:t>
        <w:br/>
        <w:t>(Соавт.: А.П. Ауешов, М.С.Сатаев, Ш,М.Молдабеков,</w:t>
        <w:br/>
        <w:t>Б.Т.Хусаннов).</w:t>
        <w:br/>
        <w:t>153. Катодное поведение селепат и теллурат-ионов в</w:t>
        <w:br/>
        <w:t>сернокислой среде на твердых электродах // Химия и</w:t>
        <w:br/>
        <w:t>технология редких иветных металлов и солей, - Фрунле,</w:t>
        <w:br/>
        <w:t>1986. - С. 224. (Соавт.: А.Б.Баешов, Б.Е.Кожаков,</w:t>
        <w:br/>
        <w:t>А.Д.Бейбитова, И.В.Фигуринайте),</w:t>
        <w:br/>
        <w:t>154. Катодное поведение шестивалентного теллура в</w:t>
        <w:br/>
        <w:t>сернокислом растворе па твердых электродах // Изп, вузов.</w:t>
        <w:br/>
        <w:t>Сер. Цветная металлургия,-1986.-Мм,-С. 117-119,(Соавт.</w:t>
        <w:br/>
        <w:t>А.Б.Баешов, И.В.Фигуринайте, А.Д.Бейбитова).</w:t>
        <w:br/>
        <w:t>155. Квантово-химическов нсследовапие механизма</w:t>
        <w:br/>
        <w:t>анодного окисления некоторых алкалондов // Новости</w:t>
        <w:br/>
        <w:t>электрохнмии органических соединений; Сб. материалов</w:t>
        <w:br/>
        <w:t>ХП Всесоюз. сөвеш. по ЭХОС, М. Львов, 1986.-С, 164,</w:t>
        <w:br/>
        <w:t>(Соавт.: А.М.Газалнев, Э.П.Сним).</w:t>
        <w:br/>
        <w:t>186. Механизм электрохимического растворения</w:t>
        <w:br/>
        <w:t>фосфила железд // Электрохимические процессы на</w:t>
        <w:br/>
        <w:t>твердых ижидкихэлектродах, - Алма-Ата, 1986.--С.61-66.</w:t>
        <w:br/>
        <w:t>(Соавт.: А.П.Ауешов, М.С.Сатаев, А.Н.Вопилов).</w:t>
        <w:br/>
        <w:t>157. Применение полцостью твердофазных халько-</w:t>
        <w:br/>
        <w:t>62</w:t>
        <w:br/>
        <w:t>минерального сырья Казахстана. - Алма-Ата, 1986, - С,</w:t>
        <w:br/>
        <w:t>176.(ДСП).(Соавт.: А.Б.Баешов, К.С.Ибишен).</w:t>
        <w:br/>
        <w:t>164. Электрохимическде окисление стероидов, 11.</w:t>
      </w:r>
    </w:p>
    <w:p>
      <w:r>
        <w:t>Электрохимическое поведенне соласодина в метанольной</w:t>
        <w:br/>
        <w:t>среде // Электрохимия, - 1986.-Т.17,393.-С.479. Деп.</w:t>
        <w:br/>
        <w:t>Хе4418-80. (Соавт.: К.Е.Каримсаков, М.Я.Фиошин,</w:t>
        <w:br/>
        <w:t>З3.М.Мулдахметов, О.Н.Чечина).</w:t>
        <w:br/>
        <w:t>165. Электроэкстракция лагохилина // Новости</w:t>
        <w:br/>
        <w:t>электрохимин органических свединений: Сб. материалов</w:t>
        <w:br/>
        <w:t>ХП Всесоюз. совеш, по ЭХОС.--М.; Львов, 1986,-С. 168,</w:t>
        <w:br/>
        <w:t>(Соавт.: Г.М.Сарсенбаева М.М.Терентьева,</w:t>
        <w:br/>
        <w:t>А.К.Еримбетов).</w:t>
        <w:br/>
        <w:t>1987</w:t>
        <w:br/>
        <w:t>166. Анодное поведение металлического мышьяка и</w:t>
        <w:br/>
        <w:t>сурьмы в сернокислых растворах, содержаших ноны</w:t>
        <w:br/>
        <w:t>переходных металлов // Материалы Всесоюзного</w:t>
        <w:br/>
        <w:t>совешания по полярографин, У-К,- М., 1987, - С, 36.</w:t>
        <w:br/>
        <w:t>(Соавт.: А.А,Жарменов, Э.Б.Рождественская).</w:t>
        <w:br/>
        <w:t>167. Влияние материала электрода на восстановление</w:t>
        <w:br/>
        <w:t>теллурит- и теллурат-ионов в водных растворах //</w:t>
        <w:br/>
        <w:t>Материалы Всесоюзного совецания ио полярографин, У-</w:t>
        <w:br/>
        <w:t>К.-М.,1987.-С. 10.(Соавт.; А.Б.Баешов, А.Д.Бейбитова).</w:t>
        <w:br/>
        <w:t>168. Вольтамперометрия непредельных углсводородов</w:t>
        <w:br/>
        <w:t>// Материалы Всесоюзного совешания по полярографин.</w:t>
        <w:br/>
        <w:t>У-К.-М.,1987.-С.144.(Соавт. А.С.Есалиев).</w:t>
        <w:br/>
        <w:t>169. Восстановләние ментона на ртутном капаюшем</w:t>
        <w:br/>
        <w:t>электроде // Материалы Всесоюзного совецания по</w:t>
        <w:br/>
        <w:t>полярографии. У-К. - М., 1987. - С. 175. (Соянт;;</w:t>
        <w:br/>
        <w:t>С.Г.Майрановекий, К.С.Сеилава).</w:t>
        <w:br/>
        <w:t>64</w:t>
        <w:br/>
        <w:t>177.Электронное строение н механиам</w:t>
        <w:br/>
        <w:t>электрохимического окиеления тобанна в спиртовых средах</w:t>
        <w:br/>
        <w:t>// Материалы Всесоюзного савецпцания по полярографин.</w:t>
        <w:br/>
        <w:t>У-Ю.-М.,1987.-С. 144, (Соавт.; А.М.Газалиев, Э.П.Сим,</w:t>
        <w:br/>
        <w:t>Г.М.Сарсенбаена, В.М.Джанпанзова).</w:t>
        <w:br/>
        <w:t>178. Электронное строение и электрохимическая</w:t>
        <w:br/>
        <w:t>актнвпость хинолизидиновых алкалондов // Материалы</w:t>
        <w:br/>
        <w:t>Всесоюзного совешания по полярографин, У-К.--М., 1987.</w:t>
        <w:br/>
        <w:t>-С.145.(Соавт.: Т.А.Имангалиев, А,А.Абдрамановна).</w:t>
        <w:br/>
        <w:t>179. Электроокисление эфедрина и псевдоэфедрина в</w:t>
        <w:br/>
        <w:t>присутствин диалкилфосфористых кислот в ацетонитриле</w:t>
        <w:br/>
        <w:t>//Материалы Всесоюзноғо совешания по полярографин,.</w:t>
        <w:br/>
        <w:t>У-К. М.,1987.- С. ІЗІ. (Соавт.; А.М.Газалиев,</w:t>
        <w:br/>
        <w:t>С.А.Фазылон, О.А.Нуркенов).</w:t>
        <w:br/>
        <w:t>180. Электрохимические свойства госсипола //</w:t>
        <w:br/>
        <w:t>Материалы Всесоюзного совгшания по полярографин, У-</w:t>
        <w:br/>
        <w:t>К.- М., 1987. - С. 202. (Соавт.: Г.М.Сарсенбаева,</w:t>
        <w:br/>
        <w:t>К.С.Надиров).</w:t>
        <w:br/>
        <w:t>181. Электрохимическое восстановление гидрахлорида</w:t>
        <w:br/>
        <w:t>1,10-триметилен-8-метил-пиразино (1,2)-ивдола //</w:t>
        <w:br/>
        <w:t>Материалы Всесоюзного совешания по полярографин, У-</w:t>
        <w:br/>
        <w:t>К.-М., 1987. - С, 344. (Соавт.: Н.Н.Бельбаева,</w:t>
      </w:r>
    </w:p>
    <w:p>
      <w:r>
        <w:t>А.С.Сулейменона, А.Н.Рахимжанова, Г.Л.Мельник).</w:t>
        <w:br/>
        <w:t>182. Оп тетфагале шШІігаһоп іп еІесігосһептіса! Ее (Ш)</w:t>
        <w:br/>
        <w:t>гейисіоп, Ішеглайола! Солргезз, Ргаһа, 1987, р 69. (Со-</w:t>
        <w:br/>
        <w:t>ашПогв: А.В.Ваевеһоу, 8.Е.Әивеліһаемуа).</w:t>
        <w:br/>
        <w:t>185. Онцапшиті сЛешізігу оҒа саісіі // МУаос-87: ХУоғчіа</w:t>
        <w:br/>
        <w:t>Сопрвгевв, Вийаареві, 1987. - Р. 358. (Со-ашһог</w:t>
        <w:br/>
        <w:t>А.М.базаһуен).</w:t>
        <w:br/>
        <w:t>6</w:t>
        <w:br/>
        <w:t>генидных электродов для определения сслсна // Тезисы</w:t>
        <w:br/>
        <w:t>докладов ІП Всесоюзнаго совецания по химии и технологии</w:t>
        <w:br/>
        <w:t>халькогенов и халькогенидов.-- Караганда, 1986.-С,313.</w:t>
        <w:br/>
        <w:t>(Соавт.: Ш,К.Насипқалиена, В.А.Миркин).</w:t>
        <w:br/>
        <w:t>158. Физико-химические свойотва фосфатов,</w:t>
        <w:br/>
        <w:t>полученных из феррофосфора // Изв. АН КазССР. Сер. хим.</w:t>
        <w:br/>
        <w:t>-1986,-Х81.-С.10-13.(Соавт.: А.П.Ауешов, А.Н.Вопилов,</w:t>
        <w:br/>
        <w:t>М.С.Сатаев).</w:t>
        <w:br/>
        <w:t>159. Электрохимическая экстракция алкалоидов из</w:t>
        <w:br/>
        <w:t>растительного сырья // Новости элоктрохимин</w:t>
        <w:br/>
        <w:t>органических согдинений: Сб. материалов ХПІ Всесоюз.</w:t>
        <w:br/>
        <w:t>совеш. по ЭХОС. - М.; Льпов, 1986. -С, 169. (Соавт.:</w:t>
        <w:br/>
        <w:t>Г.М.Сарсенбаева, А.Ш.Сулейменова, С.Д,Фазылав,</w:t>
        <w:br/>
        <w:t>А.П.Абдикаримова, А.С.Есалиев, Н.А.Приходько).</w:t>
        <w:br/>
        <w:t>160. Электрохимическая очистка госсипола // Новости</w:t>
        <w:br/>
        <w:t>электрохимии органических соединений: СӨ. материалов</w:t>
        <w:br/>
        <w:t>ХП Всесоюз. совеш, по ЭХОС.-М.; Львов, 1986,-С. 166,</w:t>
        <w:br/>
        <w:t>(Соавт.: К.С.Надиров, Г.М.Сарсенбаева).</w:t>
        <w:br/>
        <w:t>161. Электрохимический синтез на основе тебаина //</w:t>
        <w:br/>
        <w:t>Электрохимические процессы на твердых и жидких</w:t>
        <w:br/>
        <w:t>электродах. - Алма-Ата, 1986, - С. 74. (Соавт.:</w:t>
        <w:br/>
        <w:t>Г.М.Сарсенбаена, Б.А.Серикбаев, В,М.Джапайзова),</w:t>
        <w:br/>
        <w:t>163, Электрохимичоссков восстановленме трудно-</w:t>
        <w:br/>
        <w:t>восстанавливаемых анианов // Материалы Международнаго</w:t>
        <w:br/>
        <w:t>симпозиума по электрохимин. -- Вильнюс, 1986.-Т.П,-С.</w:t>
        <w:br/>
        <w:t>28. (Соавт.: А.Б.Баешов, Б.Е.Кажаков, А.К.Баешова,</w:t>
        <w:br/>
        <w:t>А.Д.Бейбитова, И.В.Фигуринайте).</w:t>
        <w:br/>
        <w:t>163. Электрохимичсское извлечение элементарного"</w:t>
        <w:br/>
        <w:t>фосфора из водной суспензии шлама в прнсутствии титана</w:t>
        <w:br/>
        <w:t>АУ) // Физико-химические основы переработки</w:t>
        <w:br/>
        <w:t>в</w:t>
        <w:br/>
        <w:t>промышленно доступных алкалондов // Электрохимия. -</w:t>
        <w:br/>
        <w:t>1992.--Т.28, Вып.4.-С. 629-637. (Соавт.: А.М.Газалиен,</w:t>
        <w:br/>
        <w:t>С.Д.Фазылов, Т.С.Омаров).</w:t>
        <w:br/>
        <w:t>270. Электросинтез новых фармакологически активных</w:t>
        <w:br/>
        <w:t>производных эфедрина // Труды МХТИ (1993).</w:t>
      </w:r>
    </w:p>
    <w:p>
      <w:r>
        <w:t>271. Электрохим. окисление алкалоидов хипина.</w:t>
        <w:br/>
        <w:t>Молекулярная и кристаллическая структура хинидинона /</w:t>
        <w:br/>
        <w:t>/ ЖОХ. - 1992. - Т.62, Вып. 4. - С. 923-927 (Соавт.:</w:t>
        <w:br/>
        <w:t>А.М.Газалиев, С.Н.Балицкий, К.М.Турдыбеков).</w:t>
        <w:br/>
        <w:t>1993</w:t>
        <w:br/>
        <w:t>272. Комплексная переработка окиеленных мәдных руд</w:t>
        <w:br/>
        <w:t>с использованием электрохимичееких процессов //</w:t>
        <w:br/>
        <w:t>Актуальные проблемы науки, технологии, производства и</w:t>
        <w:br/>
        <w:t>образования, - 1993.-С.72(Саавт, А.Багшов),</w:t>
        <w:br/>
        <w:t>273. Мадифицированные производные анабазина в</w:t>
        <w:br/>
        <w:t>качестве новых пестицидных средств // Респ. конф. "Наука</w:t>
        <w:br/>
        <w:t>н Технология-93". Тез. докл. Шымкент, 1993,-С.493.(Соавт.;</w:t>
        <w:br/>
        <w:t>С.Д.Фазылов, А.М.Газалнен, С.А.Дюсамбаев,</w:t>
        <w:br/>
        <w:t>Н.Ю.Гештовт, В.А.Узбеков).</w:t>
        <w:br/>
        <w:t>274. Перспективы подготовки специалистов-экологов в</w:t>
        <w:br/>
        <w:t>Международном Казахско-Турецком университете им.</w:t>
        <w:br/>
        <w:t>Х.А.Ясави // Түгі деуіейегі агавілда 2 Шіт івізініні соһіегепві</w:t>
        <w:br/>
        <w:t>26-29-Назігал. АПтау, КағаКяап, 1992. - С.165, (Соавт.:</w:t>
        <w:br/>
        <w:t>А.Б.Басшов, Б.Ж.Жанабаев).</w:t>
        <w:br/>
        <w:t>275. Синтез и строенис новых 1,1- и 1,2-амино-</w:t>
        <w:br/>
        <w:t>бифункциональных производных алқалоидов анабазина, 1-</w:t>
        <w:br/>
        <w:t>Эфедрина, 4-псевдоэфедрина и цитизина // Новости</w:t>
        <w:br/>
        <w:t>органической химии и углехимии Центр. Казахстана,</w:t>
        <w:br/>
        <w:t>Караганда, 1983-93. (Соавт.: О.А.Нуркенов, А.М.Газалиев,</w:t>
        <w:br/>
        <w:t>Б.И.Тудгуов).</w:t>
        <w:br/>
        <w:t>7%</w:t>
        <w:br/>
        <w:t>199. Молекулярная структура алкалоида соласодина //</w:t>
        <w:br/>
        <w:t>Химия природ. соединений. - 1989,-Х1.--С.86.(Соавт.:</w:t>
        <w:br/>
        <w:t>С.Н.Балицкий, С.В.Линдеман, К.М.Турдыбекон).</w:t>
        <w:br/>
        <w:t>200. О новых формах интеграции науки и производства</w:t>
        <w:br/>
        <w:t>М Вести. АН КазССР.- 1989.-Хв5,-С.28.</w:t>
        <w:br/>
        <w:t>201. Переработка шламов фасфорнаго производства //</w:t>
        <w:br/>
        <w:t>Проблемы комплексного освоения недр: Тез. докл. 1</w:t>
        <w:br/>
        <w:t>Регион. науч.-техн. конф. - Караганда, 1989, -С. 108.(Соавт.:</w:t>
        <w:br/>
        <w:t>А.Басшов, К.С.Ибишев, Б.Ш.Сарсенбаев, Т.У.Урисбаев).</w:t>
        <w:br/>
        <w:t>202. Переработка шламов фосфорного производства //</w:t>
        <w:br/>
        <w:t>Региональная научно-техническая конференция: Тез, дакл.</w:t>
        <w:br/>
        <w:t>- Караганда 1989. - С. 108. (Соавт. Аырнқшрн,</w:t>
        <w:br/>
        <w:t>Б.Ш.Сарсенбаев, К.С.Ибишев).</w:t>
        <w:br/>
        <w:t>203. Получение дисперсного фасфида меди при</w:t>
        <w:br/>
        <w:t>поляризаций переменным током // Тезисы докладов</w:t>
        <w:br/>
        <w:t>Всесоюзной конференция УНИПРОМ-медь. -Свердловек,</w:t>
        <w:br/>
        <w:t>1989. (Соавт.; А.Баешов, Б.Ш.Сарсенбаев).</w:t>
        <w:br/>
        <w:t>204. Получепие фосфида меди при взаимодействии</w:t>
        <w:br/>
        <w:t>элементного фосфора с оксидом меди (ПІ) в водных</w:t>
        <w:br/>
        <w:t>растворах: Сӛ. рефгратов депонированных рукописей за</w:t>
        <w:br/>
        <w:t>1989,-1989.--Вып. 10.</w:t>
        <w:br/>
        <w:t>205. Реакционная способность моәлекул цитизина в</w:t>
      </w:r>
    </w:p>
    <w:p>
      <w:r>
        <w:t>синтозе сга биологически актияных пронзводных // Изв.</w:t>
        <w:br/>
        <w:t>АН КазССР. Сер. хим. - 1989. - Хғ4.- С. 437. (Сойвт.:</w:t>
        <w:br/>
        <w:t>А.М.Газалиев, А.А.Абдраманова, Э.П.Сим).</w:t>
        <w:br/>
        <w:t>206. Синтез диалкилтиофосфатов эфедрина (крист, и</w:t>
        <w:br/>
        <w:t>мол. структура) // Химия природ. согдинений. - 1989. -</w:t>
        <w:br/>
        <w:t>М1.- С. 88. (Соавт.: К.М.Турдыбеков, С.В.Линдеман,</w:t>
        <w:br/>
        <w:t>А.М.Газалиев).</w:t>
        <w:br/>
        <w:t>207. Синтез, стереоструктура и антихолиноэстеразная</w:t>
        <w:br/>
        <w:t>6</w:t>
        <w:br/>
        <w:t>255, О взанмосвязи "структура-актинность" в ряду</w:t>
        <w:br/>
        <w:t>диалкилдитиофосфорных солей алкалондов эфедрина,</w:t>
        <w:br/>
        <w:t>лупинина и хинина: Сборник научных трудов. Изд-во</w:t>
        <w:br/>
        <w:t>ТурГУ им. А.Ясави, 1992. (Соавт.: С.Д.Фазылов,</w:t>
        <w:br/>
        <w:t>А.М.Газалиева, Р,3.Касенов).</w:t>
        <w:br/>
        <w:t>256. О растворении меди в фосфорной кислоте при</w:t>
        <w:br/>
        <w:t>поляризации переменным током // Матерналы научно-</w:t>
        <w:br/>
        <w:t>теор. конфер. Туркестан, ТурГУ. 1992. (Соавт.:</w:t>
        <w:br/>
        <w:t>Б.Ш.Сарсенбаев, А.Бавшов).</w:t>
        <w:br/>
        <w:t>257. Офлотирукицей активности 2,5-дифеноксиуксуснаго</w:t>
        <w:br/>
        <w:t>эфира2,5-диметил-ионин-3-диола-2,5 // Материалы научно-</w:t>
        <w:br/>
        <w:t>тгор. көнфер. Туркестан, ТурГУ, 1992.(Соавт,: Н.У.Аливев, .</w:t>
        <w:br/>
        <w:t>Н.Н,Бельбдаева, Е.Шайхутдинов).</w:t>
        <w:br/>
        <w:t>258. Разработка электрохимических методов переработки</w:t>
        <w:br/>
        <w:t>фосфорного шлама // Материалы научно-тгор. конфер.,</w:t>
        <w:br/>
        <w:t>Туркестан, ТурГУ, 1992. (Соавт,: А.Баешов, К.Ибишев,</w:t>
        <w:br/>
        <w:t>Б.Ш.Сарсенбаев),</w:t>
        <w:br/>
        <w:t>259. Разработка электрохимических методов</w:t>
        <w:br/>
        <w:t>переработки фосфорного шлама // Тез. дакл. І науч.-теор.,</w:t>
        <w:br/>
        <w:t>и науч.-мет. конф. ППС. Туркестан, ТурГУ, 1992. (Соавт.:</w:t>
        <w:br/>
        <w:t>Б.Ш.Сарсенбаев, А.Баешов, К.С.Ибишев).</w:t>
        <w:br/>
        <w:t>260. Синтез алленовых производных 1,3,2-</w:t>
        <w:br/>
        <w:t>оксазафосфоланов как полуфункциональных ингибиторов</w:t>
        <w:br/>
        <w:t>холинэстераз, микросомальных монооксигеназ и</w:t>
        <w:br/>
        <w:t>глутатион-трансфераз // Хим. фарм. ж. -1992.-2%7,-С.6-</w:t>
        <w:br/>
        <w:t>9,(Соавт.: Е.Б.Майзель, К.Д.Муканова, А.Е.Хованских).</w:t>
        <w:br/>
        <w:t>261, Синтез, молекулярная и кристаллическая структура</w:t>
        <w:br/>
        <w:t>О,О-диметил М-цитизиниламидофосфата // ЖОХ,- 1992..-</w:t>
        <w:br/>
        <w:t>Вып.2.--С.456-461 (Соавт.: А.М.Газалиев, К.М.Турдыбеков,</w:t>
        <w:br/>
        <w:t>С.В.Линдсмен).</w:t>
        <w:br/>
        <w:t>ТІ</w:t>
        <w:br/>
        <w:t>170. Избирательный переноас ионов через катионитовые</w:t>
        <w:br/>
        <w:t>мемдбраны // Мембранные технологии в химической</w:t>
        <w:br/>
        <w:t>промышленности и других отраслях народного хозяйства:</w:t>
        <w:br/>
        <w:t>Тез. докл. | Междунар. конф. - Бургас (Болгария), 1987.-</w:t>
        <w:br/>
        <w:t>С. 40-41. (Соавт.: А.А.Жарменов, С.Т.Шалбаевя,</w:t>
        <w:br/>
        <w:t>Ж.Р.Рахметова).</w:t>
      </w:r>
    </w:p>
    <w:p>
      <w:r>
        <w:t>Г71. Иеследование алсорбцин и электрохимической</w:t>
        <w:br/>
        <w:t>активности наркотина в водной среде // Материалы</w:t>
        <w:br/>
        <w:t>Всесоюзного совешания по полярографии, У-К.-М., 1987,</w:t>
        <w:br/>
        <w:t>-С.143.(Соавт.: А.М.Газалиев, Э.П.Сим, Н.А.Приходько),</w:t>
        <w:br/>
        <w:t>172. Исследование алсорбции наркотина, котарнинаи</w:t>
        <w:br/>
        <w:t>опиановой кислоты на графите // Деп. науч. работы. - М,</w:t>
        <w:br/>
        <w:t>1987.-Хеб.-С. 178.(Соавт, Н.А.Приходько).</w:t>
        <w:br/>
        <w:t>173. Квантовохимический подход к механизму</w:t>
        <w:br/>
        <w:t>электроокисления алифатических спиртов // Материалы</w:t>
        <w:br/>
        <w:t>Всесоюзного совешания по полярографин, У-К.-М., 1987.</w:t>
        <w:br/>
        <w:t>-С.181.</w:t>
        <w:br/>
        <w:t>174. Квантовохимическое и полярографическое</w:t>
        <w:br/>
        <w:t>неследование анабазина // Материалы Всесоюзного</w:t>
        <w:br/>
        <w:t>совешания по полярографин, У-К. - М., 1987.- С. 142.</w:t>
        <w:br/>
        <w:t>(Сдавт.: А.М.Газалиев, Э.П.Сим, С.А.Дюсенбаев).</w:t>
        <w:br/>
        <w:t>175. Полярографические й каталитические волны НЕ в</w:t>
        <w:br/>
        <w:t>растворах лупинина; определенне адсорбционных</w:t>
        <w:br/>
        <w:t>характеристик лупинина на НЕ электроде // Электрохимия.</w:t>
        <w:br/>
        <w:t>- 1987. - Т. ХХІП, М2. - С. 279-282. (Соавт.;</w:t>
        <w:br/>
        <w:t>С.Г.Майрановский, К.С.Сеилава, Ф.Д.Алашен),</w:t>
        <w:br/>
        <w:t>І76. Полярографическов изучение лагохиллина //</w:t>
        <w:br/>
        <w:t>Материалы Всесоюзного совешания по полярографин. У-</w:t>
        <w:br/>
        <w:t>К.- М, 1987. - С. 202. (Соавт.: Г.М.Сарсенбчева,</w:t>
        <w:br/>
        <w:t>М.М.Терептьева).</w:t>
        <w:br/>
        <w:t>Ы</w:t>
        <w:br/>
        <w:t>6</w:t>
        <w:br/>
        <w:t>активность алленовых 1,2,3-оксазофосфоланов // Химия</w:t>
        <w:br/>
        <w:t>физиологически активпых соединений: Всесоюз. совеш, -</w:t>
        <w:br/>
        <w:t>Черноголовка, 1989. - С. 64. (Соавт.: А.М.Газалиев,</w:t>
        <w:br/>
        <w:t>О.А.Нуркенов, Н.Д.Муканова).</w:t>
        <w:br/>
        <w:t>208. Электрокаталитическое восстановление</w:t>
        <w:br/>
        <w:t>кислородсодержаших соединений селена и теллура //</w:t>
        <w:br/>
        <w:t>Двойной слой иэлектрохимическая кинетика (Материалы</w:t>
        <w:br/>
        <w:t>фрумкинских чтений), - Тбилиси, 1989. - С. 75. (Соавт.</w:t>
        <w:br/>
        <w:t>А.Баешов, А.Бейбитова, А.Баешова).</w:t>
        <w:br/>
        <w:t>209. Электронное строение и электрохимическая</w:t>
        <w:br/>
        <w:t>активность наркотина // Изв. АН КазССР. Сер. хим.- 1989.</w:t>
        <w:br/>
        <w:t>-Мә2..-С.232.(Соант.: А.М.Газалиев, Н.А.Приходько).</w:t>
        <w:br/>
        <w:t>210. Электросинтез, аптихолин-эстеразные снойстна</w:t>
        <w:br/>
        <w:t>оптически активных амнидофосфатов 1-фенил-2-метила-</w:t>
        <w:br/>
        <w:t>минопропин-ол-1-ов // Химия физнологически активных</w:t>
        <w:br/>
        <w:t>соединений: Всесовөз. совеш, - Черноголовка, 1989.- С.</w:t>
        <w:br/>
        <w:t>65.(Соавт.: А.М.Газалиесв, С.Д.Фазылов, К.Д.Мукапова).</w:t>
        <w:br/>
        <w:t>211. Электросинтез и противоопухолевая активность</w:t>
        <w:br/>
        <w:t>О,О-димизопропил-М-В-пиридил-2-пиперидина-</w:t>
        <w:br/>
        <w:t>амидофосфата // Химия физиологически активных</w:t>
        <w:br/>
        <w:t>соединений: Всесоюз. совеш. - Черноголовка, 1989. -- С.</w:t>
        <w:br/>
        <w:t>63.(Соавт/: А.М.Газалиев, С.А.Дюсамбаев).</w:t>
      </w:r>
    </w:p>
    <w:p>
      <w:r>
        <w:t>212. Электросинтез физиологически активных вешеств</w:t>
        <w:br/>
        <w:t>на основе изохинолиновых алкалоидов // “Электрохимия.-</w:t>
        <w:br/>
        <w:t>1989.-Т. ХХУ, Хе4.-С.010-614.</w:t>
        <w:br/>
        <w:t>213. Электросинтез физиологически активных вешеств</w:t>
        <w:br/>
        <w:t>на основе изохинолиновых алкалоидов // Электрохимия. -</w:t>
        <w:br/>
        <w:t>1989.-Т,ХХУ,Хв7.-С. 894,</w:t>
        <w:br/>
        <w:t>214, Электрохимическое метоксилирование сальсолина</w:t>
        <w:br/>
        <w:t>/ Электрохимия. - 1990. -- Т.26, вып. 4.- С. 510. Деп.в</w:t>
        <w:br/>
        <w:t>ВИНИТИ. 1989. Уо6684-В89), (Соавт. М.К.Бахилбеков).</w:t>
        <w:br/>
        <w:t>70</w:t>
        <w:br/>
        <w:t>фосфорилирования органических согдинений / ХП</w:t>
        <w:br/>
        <w:t>Всесоюзнос совсшцание по электрохнмическим</w:t>
        <w:br/>
        <w:t>органическим соелинепиям Тез. Докл. М-Караганда, 1990.</w:t>
        <w:br/>
        <w:t>- С, 147. (Соавт.: А.Басшов, Б.Ш.Сарсенбаев,</w:t>
        <w:br/>
        <w:t>К.Ж.Жумашев).</w:t>
        <w:br/>
        <w:t>225. Полярографическое исследованне пиразиноиндола</w:t>
        <w:br/>
        <w:t>1. Всесоюзная конференция молодых ученых по</w:t>
        <w:br/>
        <w:t>экстракция. Донсцк, 1990. -С. 138.(Сбавт.: Н.Н.Бельбаева,</w:t>
        <w:br/>
        <w:t>А.Н.Табылганова).</w:t>
        <w:br/>
        <w:t>224. Синтез и инсектицидная активность некоторых</w:t>
        <w:br/>
        <w:t>фосфорсодержаших производных алкалоида цитизина //</w:t>
        <w:br/>
        <w:t>Всесоюзное сонепцание "Химия, прим. и механизм</w:t>
        <w:br/>
        <w:t>действия инсектицидов и анарицидәв”: Тез. Дәкл. ВДНХ,</w:t>
        <w:br/>
        <w:t>Москпа, 1990.-С. 14. (Соавт.: Б.Ш.Газалиев, Б.И.Тулеуов.</w:t>
        <w:br/>
        <w:t>С.Д.Фазылов).</w:t>
        <w:br/>
        <w:t>225. Синтез, кристаллическая и молекулярная структура</w:t>
        <w:br/>
        <w:t>анабазиний О,О-диалкил-тиофосфатов // ХПС.- 1990,- Хо,</w:t>
        <w:br/>
        <w:t>- С. 500-505. (Соавт.: А.М.Газалиев, С.А.Дюсамдаев,</w:t>
        <w:br/>
        <w:t>А.В.Малеен).</w:t>
        <w:br/>
        <w:t>226. Сиптез, строение, реакционная способность и</w:t>
        <w:br/>
        <w:t>биологическая активность 1,3,2-оксазафосфоланов,</w:t>
        <w:br/>
        <w:t>производных алкалоида эфодрина и их синтетические</w:t>
        <w:br/>
        <w:t>аналоги // Структура и функции физиологически активных</w:t>
        <w:br/>
        <w:t>соединений. Изд. "ФАН", УзбССР, Ташкент, 1990,-С.285-</w:t>
        <w:br/>
        <w:t>373. (Соавт.: А.М.Газалиев, А.А.Абдунахабон,</w:t>
        <w:br/>
        <w:t>К.Д.Муканова, О.А.Нуркенов).</w:t>
        <w:br/>
        <w:t>227. Теоретический анализ ряда особенностей кинетики</w:t>
        <w:br/>
        <w:t>и механизма процесса электросинтеза фармакологически</w:t>
        <w:br/>
        <w:t>активных вешеств на основе диенов // ХІІ Всесоюзное</w:t>
        <w:br/>
        <w:t>совешание по электрохимии органических соединений,</w:t>
        <w:br/>
        <w:t>72.</w:t>
        <w:br/>
        <w:t>электрохимических проврашцений простых и сложных</w:t>
        <w:br/>
        <w:t>вешеств в растворе». Караганда, 1991,- С. 77-85 (Соавт.:</w:t>
        <w:br/>
        <w:t>А.М.Газалнев, С.Д.Фазылов, Б.М.Тулеуов).</w:t>
        <w:br/>
        <w:t>249. Мәһов Гог Бегесісізгіпе охісегей соррег озег// ХП</w:t>
      </w:r>
    </w:p>
    <w:p>
      <w:r>
        <w:t>Всесоюзное совешание по ЭХОС// Электрохимия. - 1991.</w:t>
        <w:br/>
        <w:t>Т.27, Вып.6, С.791.(Соавт.: А.Б.Баешов, Д.Н.Абишев,</w:t>
        <w:br/>
        <w:t>Г.С.Угорец).</w:t>
        <w:br/>
        <w:t>1992</w:t>
        <w:br/>
        <w:t>250. Арал аймағының химиялық экологиялық күйі және</w:t>
        <w:br/>
        <w:t>оны жақсартудың кейбір меселелері Жайылы.</w:t>
        <w:br/>
        <w:t>Медицинские, социальные и эколог, проблемы</w:t>
        <w:br/>
        <w:t>Приаралья", Алматы, 1992, (Соавт. Н.У.Алиев, А.А.Аканов,</w:t>
        <w:br/>
        <w:t>К.Ердесови). .</w:t>
        <w:br/>
        <w:t>251. Антикоррозионная активность диалкил (диарил)</w:t>
        <w:br/>
        <w:t>аминоалкиниловых эфиров // Материалы научно-теор.</w:t>
        <w:br/>
        <w:t>конференции. Туркестан, ТурГУ, 1992. (Соазт. Н.У.Алиев).</w:t>
        <w:br/>
        <w:t>252. Исследование электрохимического поведения</w:t>
        <w:br/>
        <w:t>алкалондов анабазина, цнтизина и сальсолидина: Сборник</w:t>
        <w:br/>
        <w:t>научных трудов. Изд. ТурГУ им. А.Ясави 1992 г.(Соавт.:</w:t>
        <w:br/>
        <w:t>А.М.Газалиев, Б.И.Тулеуов, О.А.Нуркепов).</w:t>
        <w:br/>
        <w:t>253, Квантово-химический расчет строения</w:t>
        <w:br/>
        <w:t>стереоизомерных 1,2,5-триметил-4-винилэтипил-</w:t>
        <w:br/>
        <w:t>пиперидолов-4 (ТМВЭП)Ҙ // Материалы научно-теор.</w:t>
        <w:br/>
        <w:t>конфер. Туркестан ТурГУ, 1992 (Соавт.: Н.У.Алнев,</w:t>
        <w:br/>
        <w:t>О.Курманалиев, Е.М.Шайхутдинов).</w:t>
        <w:br/>
        <w:t>254. Квантовохимическое нсследованяе электронного</w:t>
        <w:br/>
        <w:t>етроения молекулы алқалоида анабазина // Изв. АН РК.-</w:t>
        <w:br/>
        <w:t>1992 -Х%5..- С,92(Соавт.: А.М.Газалиев, С.А,Дюсамбаев,</w:t>
        <w:br/>
        <w:t>Т.С.Омаров).</w:t>
        <w:br/>
        <w:t>76</w:t>
        <w:br/>
        <w:t>АН КазССР, 1990 г. - С. 41, (Соавт.: А.М.Газалиев,</w:t>
        <w:br/>
        <w:t>С.А.Дюсамбаев, А.А.Абдунахабов, Д.Н.Далимов,</w:t>
        <w:br/>
        <w:t>3.Гилябаев).</w:t>
        <w:br/>
        <w:t>242. Электрохимическое фосфорилирование алкалойда</w:t>
        <w:br/>
        <w:t>цитизина // ХПІ Всосоюзнове совецанне по электрохимии</w:t>
        <w:br/>
        <w:t>органических соединепий. Тез. докл. М-Караганда, 1990,-</w:t>
        <w:br/>
        <w:t>С.63-64.(Соавт.: Б.Ш.Газалнев, Б.И.Тулеуов, С.Д.Фазылов).</w:t>
        <w:br/>
        <w:t>243. Еіесіголісаі! кіпісішге әлі геяспүйу оҒа!саісібі о?</w:t>
        <w:br/>
        <w:t>аготайс зедшепсе, 2 ХУоғӘ Сопотевв оҒІһе “Пеогенейі оғтапіс</w:t>
        <w:br/>
        <w:t>сһепізів. Тогопіо, Сапавя, 1990, - р. 15. (Соашһогв:</w:t>
        <w:br/>
        <w:t>А.Саға!һеу, 6.Ғағуһюу, О/ЧшКепоу, 5.Оиваліраеу).</w:t>
        <w:br/>
        <w:t>1991</w:t>
        <w:br/>
        <w:t>244, ХИ Всесоюзное совешание по ЭХОС //</w:t>
        <w:br/>
        <w:t>Электрохимия.- 1991.-Т.27, Вып.6,-С.791.</w:t>
        <w:br/>
        <w:t>245. Выделение, анализ, строение, биосинтез и</w:t>
        <w:br/>
        <w:t>модификация алкалоида цитизина // ХПІС.-1991.-Х83.-С.</w:t>
        <w:br/>
        <w:t>301-313 (Соавт.: А.М.Газалиев, Б.И.Тулеуан).</w:t>
        <w:br/>
        <w:t>246. О механизме анодного сочетания вторичных</w:t>
        <w:br/>
        <w:t>аминов с диалкил-фосфористыми кислотами // 1</w:t>
        <w:br/>
        <w:t>Всесоюзная конференция по теор. органической химим:</w:t>
        <w:br/>
        <w:t>Тез. дәкл. Волгоград, 1991.- С.,299(Соавт.: А.М.Газалиен,</w:t>
      </w:r>
    </w:p>
    <w:p>
      <w:r>
        <w:t>С.Д.Фазылов, Т.С.Омаров).</w:t>
        <w:br/>
        <w:t>247.Электроокисленис алкалондов анабазина, цитизина</w:t>
        <w:br/>
        <w:t>и лупинина на платиповом электроде в ацетонитриле //</w:t>
        <w:br/>
        <w:t>ХПС.- 1991,-/92-С. 251-253, (Соавт.; А.М.Газалиев,</w:t>
        <w:br/>
        <w:t>С.Д.Фазылов, С.А.Дюсамбаев, Б.И.Тулеуов. С.Н.Балицкий).</w:t>
        <w:br/>
        <w:t>245. Электрохимическое фосфорилираванив алкалоидов</w:t>
        <w:br/>
        <w:t>1-эфедрина, 4-псевдоэфедрина, цитизина и сальсомедина:</w:t>
        <w:br/>
        <w:t>Сборник научных трудов КарГУ «Исследования</w:t>
        <w:br/>
        <w:t>75</w:t>
        <w:br/>
        <w:t>192, Электрохимическое поведение серы, сслена,</w:t>
        <w:br/>
        <w:t>теллура и их кнслородсодержаших согдинений в водных</w:t>
        <w:br/>
        <w:t>растворах // Тезисы докладов ҮП Всесокузной конференции</w:t>
        <w:br/>
        <w:t>по электрохимин. -Черновцы,1988.-Т,2.-С.86.(Соавт.:</w:t>
        <w:br/>
        <w:t>А.Б.Баешов, А.Д.Бейбитова, И.В.Лисова).</w:t>
        <w:br/>
        <w:t>193. Электрохнимическде поөнедение серы, селена,</w:t>
        <w:br/>
        <w:t>теллура и их кислородных соедипений // Тезисы докладов</w:t>
        <w:br/>
        <w:t>ҮП Всесоюзной конференции по электрохимин. -</w:t>
        <w:br/>
        <w:t>Черновцы,1988, - Т. 2.-С. 86. (Соавт.: А.Баешов,</w:t>
        <w:br/>
        <w:t>А.Д.Бейбитова, А.К.Баешова).</w:t>
        <w:br/>
        <w:t>194, Мөпіегтов шеіг! ехітаспол һу сагһохуНе асій іп</w:t>
        <w:br/>
        <w:t>аррагаішгез уүЙһ іол-ехсһалве тетһғапев // Ітегпагопа!</w:t>
        <w:br/>
        <w:t>7” 5о1һепі ехігаспоп сопіегепсе. Мовсозу, 1155, 1988.-У3.-</w:t>
        <w:br/>
        <w:t>Р 86.(Со-ашһоғ А.Фһагтпелов).</w:t>
        <w:br/>
        <w:t>1989</w:t>
        <w:br/>
        <w:t>195. Вольтамперометрия и структура органических</w:t>
        <w:br/>
        <w:t>соединений // Физико- химичсскис основы комплексной</w:t>
        <w:br/>
        <w:t>переработки минерального сырья Казахстана». -</w:t>
        <w:br/>
        <w:t>Караганда, 1989. -С. 119-225. (Соавт. Г.М.Сарсембаена).</w:t>
        <w:br/>
        <w:t>196. Восетановление ментона на ртутном капакидем</w:t>
        <w:br/>
        <w:t>электроде // Электрохимия.- 1989,- Т. ХХУ, Хөб.-С.813.</w:t>
        <w:br/>
        <w:t>(Соавт.: С.Г.Майрановский, К.С.Сеилови).</w:t>
        <w:br/>
        <w:t>197. Выделепне, анализ и синтез эфедрина и его</w:t>
        <w:br/>
        <w:t>пронзводных // ХПС.&gt;- 1989. - Х93.- С. 307. (Соавт.:</w:t>
        <w:br/>
        <w:t>А.М.Газалиев, С.Д.Фазылов, С.Н.Балицкий),</w:t>
        <w:br/>
        <w:t>198. Молекулярная и кристаллическая структура 2-</w:t>
        <w:br/>
        <w:t>метокси-3, 4-диметил-3-фенил-2-оксо-1, 3, 2-оксаза-</w:t>
        <w:br/>
        <w:t>фосфалидина // Химия природ, соединений. - 1989,- 22,</w:t>
        <w:br/>
        <w:t>-- С. 291. (Соавт.: К.М.Турдыбеков, Ю.Т.Стручков,</w:t>
        <w:br/>
        <w:t>А.М.Газалиев).</w:t>
        <w:br/>
        <w:t>6</w:t>
        <w:br/>
        <w:t>"ЭХОС-90", Караганда, НОСУ АН КҮЗССР, 1990.-С. 29.</w:t>
        <w:br/>
        <w:t>(Соавт.: А.К.Еримбетов, У.А.Алтаев).</w:t>
        <w:br/>
        <w:t>228. Электронное строенне и электрохнмическая</w:t>
      </w:r>
    </w:p>
    <w:p>
      <w:r>
        <w:t>активность наркотина // Изв. АН КазССР, сер. хим.- 1990, -</w:t>
        <w:br/>
        <w:t>Хоз,-С.44.(Соавт.; Н,А.Приходько, А.М.Газалиев).</w:t>
        <w:br/>
        <w:t>229. Электроокисление алкалонда лупинина // ХІІ</w:t>
        <w:br/>
        <w:t>Всесоюзное совешание по электрохимии органических</w:t>
        <w:br/>
        <w:t>согдинений, "ЭХОС-90", Караганда, ИОСУ АН КазССР,</w:t>
        <w:br/>
        <w:t>1990, - С. 43. (Соавт.: А.М.Газалиев, С.Н.Балицкий,</w:t>
        <w:br/>
        <w:t>А.Е.Хопанских, Е.Б.Майзель, К.Д, Муканова).</w:t>
        <w:br/>
        <w:t>230. Электросинтез 5-этоксисальсолидина // Всесоюзная</w:t>
        <w:br/>
        <w:t>конференцня молодых ученых по экстракция. Донецк,</w:t>
        <w:br/>
        <w:t>1990.-С,59.(Соавт.: М.К.Бахилбеков, В.М.Джанпанзова).</w:t>
        <w:br/>
        <w:t>231. Электрасинтез малотоксичных физиологически</w:t>
        <w:br/>
        <w:t>активных Пронзводных шитизина // Изв. АН КазССР, сер.</w:t>
        <w:br/>
        <w:t>хим.- 1990,-.М92,-С.32.(Соавт. А.М.Газалиев, Э.П.Сим,</w:t>
        <w:br/>
        <w:t>Г.М.Сарсембаев, А.А.Абдраманов).</w:t>
        <w:br/>
        <w:t>232. Электросинтез новых фосфорсодерж. производных</w:t>
        <w:br/>
        <w:t>алкалонда хинина // Всесоюзная конференция молодых</w:t>
        <w:br/>
        <w:t>ученых по экстракцин. Донецк, 1990. - С. 46. (Соавт.;</w:t>
        <w:br/>
        <w:t>А.М.Газалиев, С.Н.Балицкий).</w:t>
        <w:br/>
        <w:t>233. Электросинтез новых фосфорсодержаших</w:t>
        <w:br/>
        <w:t>производных алкчялоида сальсолидина // ХП Всесоюзнов</w:t>
        <w:br/>
        <w:t>совешанне по электрохимии органических соединений.</w:t>
        <w:br/>
        <w:t>"ЭХОС-90", Караганда, НОСУ АН КазССР, 1990 г.-С. 42.</w:t>
        <w:br/>
        <w:t>(Соавт.: А.М.Газалиев, Т.С.Омаров).</w:t>
        <w:br/>
        <w:t>234. Электросинтез новых фосфорсодержаших</w:t>
        <w:br/>
        <w:t>производиых антидепрессанта пиразидола // Всесоюзная</w:t>
        <w:br/>
        <w:t>конференция молодых ученых по экстракции. Донецк,</w:t>
        <w:br/>
        <w:t>1990. - С. 49. (Соавт.: А.М.Газалиев, А.Н.Табылганона,</w:t>
        <w:br/>
        <w:t>Т.У.Урисбаев, М.Н.Ибраев, А.С.Есалиев).</w:t>
        <w:br/>
        <w:t>73</w:t>
        <w:br/>
        <w:t>теорстичсской конференции ППС, науч. сотруд, и</w:t>
        <w:br/>
        <w:t>А.Кунанбаева. Туркестан, МКТУ им. Х.А.Ясави, 1994,</w:t>
        <w:br/>
        <w:t>-С.169.(Соавт.: А.Б.Баешов, Г.Бекшорасва).</w:t>
        <w:br/>
        <w:t>288. Кристаллическая и молекулярная структура</w:t>
        <w:br/>
        <w:t>роданида І-эфедрина / ИСОХ.-1994,-7Т.64, Вып,3.-С,</w:t>
        <w:br/>
        <w:t>503-504 (Соавт.: К.М.Турдыбеков, С.Д.Фазылов,</w:t>
        <w:br/>
        <w:t>Р.З.Касенон, А.М.Газалиен).</w:t>
        <w:br/>
        <w:t>качестве перспективных лекарственных средств //</w:t>
        <w:br/>
        <w:t>Международная конференция «Актуальные проблемы</w:t>
        <w:br/>
        <w:t>технологии производства, переработки лекарственного</w:t>
        <w:br/>
        <w:t>растительного сырья и получения фитопрепаратон",</w:t>
        <w:br/>
        <w:t>Караганда, 1994.-С, 51-56, ;</w:t>
        <w:br/>
        <w:t>290. Новая реакция электросинтеза М-/тио/</w:t>
        <w:br/>
        <w:t>фосфорилированных тиоамидов на основе эфелриновых</w:t>
        <w:br/>
        <w:t>алкалоидов // ХІП Совешание по электрохимни</w:t>
        <w:br/>
        <w:t>органических соединений, Тез. докл. Гамбов, 1994. (Саявт.:</w:t>
        <w:br/>
        <w:t>А.М.Газалиев, С.Д.Фазылов, П.М.Иванова, Р.3.Касенова,</w:t>
        <w:br/>
        <w:t>А.Б.Татеева).</w:t>
        <w:br/>
        <w:t>291. Новые высокоспецифичные ингибиторы системы</w:t>
        <w:br/>
        <w:t>ЦТР-450, бутирилхолинеэстеразы к ғлутатионтрансферазы</w:t>
      </w:r>
    </w:p>
    <w:p>
      <w:r>
        <w:t>на основе алкалоида цитизина // Международная</w:t>
        <w:br/>
        <w:t>копференция «Актуальные проблемы технологии</w:t>
        <w:br/>
        <w:t>производства переработки лекарственного растительного</w:t>
        <w:br/>
        <w:t>сырья и получения фитопрепаратов. Тез. докл. Караганда,</w:t>
        <w:br/>
        <w:t>1994. - С. 168 (Соавт.: Б.И,Тулеуов, А.М.Газалиев,</w:t>
        <w:br/>
        <w:t>Б.К.Сулейменов, К.Д.Муканова).</w:t>
        <w:br/>
        <w:t>292. Новые моноэфиры и мондамиды на основе</w:t>
        <w:br/>
        <w:t>алкалондов как потенциально биологически активных</w:t>
        <w:br/>
        <w:t>:2)</w:t>
        <w:br/>
        <w:t>262. Синтез, строение и биоактивность тио- и дитиосолей</w:t>
        <w:br/>
        <w:t>алкалондов анабазина, цитизина и сальсолидина: Сборник</w:t>
        <w:br/>
        <w:t>научных трудов. Изд-во Турк. МУ им. А.Ясавн 1992 г,</w:t>
        <w:br/>
        <w:t>(Соавт.: С.Д.Фазылов, А.М.Газалиев, Г,3.Касенов).</w:t>
        <w:br/>
        <w:t>263. Синтез, сіроение и биоактивностьтио- и дитиосолей</w:t>
        <w:br/>
        <w:t>алкалондов апабазина, цитизипа и сальсолидина: Сборник</w:t>
        <w:br/>
        <w:t>научных трудов. Изд-во МКТУ им. А.Ясави, 1992. (Соавт.;</w:t>
        <w:br/>
        <w:t>С.Д.Фазылав, А.М.Газалиев, Р.3.Касенон).</w:t>
        <w:br/>
        <w:t>264. Синтез, строение иргакционная способность новых</w:t>
        <w:br/>
        <w:t>1,2-аминокарбоксильных производных алкалоидов</w:t>
        <w:br/>
        <w:t>І-эфедрина, 4-псевдоэфелрина, анабазина и цитизина:</w:t>
        <w:br/>
        <w:t>Сборник научных трудов. Изд. ТурГУ им. А.Ясанви, 1992.</w:t>
        <w:br/>
        <w:t>(Соавт.: А.М.Газалиев, О.А.Нуркенов, А,Х,Жакина).</w:t>
        <w:br/>
        <w:t>265. Синтез, строение и реакционная способность новых</w:t>
        <w:br/>
        <w:t>1,2-аминонитрильных производных алкалоидов</w:t>
        <w:br/>
        <w:t>Г-эфедрина, 4-псевдоэфедрина, анабазина и цитизина:</w:t>
        <w:br/>
        <w:t>Сборник научных трудов, Изд. ТурГУ им. А.Ясави, 1992,</w:t>
        <w:br/>
        <w:t>(Соавт.: А.М.Газалиев, О.А.Нуркепов, А.В.Канахин).</w:t>
        <w:br/>
        <w:t>266. Стереохнмия вннилэтинилирования 1,2,5-три-</w:t>
        <w:br/>
        <w:t>метил-пиперидона-4 (ТМП) в зависимости от условий</w:t>
        <w:br/>
        <w:t>процесса // Материалы научно-теор, конфер. Туркестан,</w:t>
        <w:br/>
        <w:t>1992. (Соавт.: Н.У.Алиев, А.С.Есалиев, К.Абдукадырова),</w:t>
        <w:br/>
        <w:t>267.Флотационные свойства 4-хлорфе-нилтио-</w:t>
        <w:br/>
        <w:t>карбаминового эфира 2-метил-5-диэтиламинопентин-3-</w:t>
        <w:br/>
        <w:t>ола-2 // Материалы научно-тсор. конфер, Туркестан,</w:t>
        <w:br/>
        <w:t>ТурГу, 1992. (Соавт. Н.У.Алиев).</w:t>
        <w:br/>
        <w:t>268. Электросинтез М-ацетонил-цитизина: Сборник</w:t>
        <w:br/>
        <w:t>научных трудов. Изд. ТурГУ им. А.Ясави 1992. (Соавт.:</w:t>
        <w:br/>
        <w:t>А.М.Газалиев, Б.И./Гулеуов, О.А.Нуркенов).</w:t>
        <w:br/>
        <w:t>269, Электросинтез биоактивных соединений на основе</w:t>
        <w:br/>
        <w:t>78</w:t>
        <w:br/>
        <w:t>215. Электрохимическое роданирование эфедрина //</w:t>
        <w:br/>
        <w:t>Электрохимия. - 1989. - Т. ХХУ, Хәб, - С. 850. (Соавт.;</w:t>
        <w:br/>
        <w:t>А.М.Газалиев, С.Д.Фазылов).</w:t>
        <w:br/>
        <w:t>1990</w:t>
      </w:r>
    </w:p>
    <w:p>
      <w:r>
        <w:t>216. Взанмодействив элементного фосфора с оксидом</w:t>
        <w:br/>
        <w:t>меди (Пув фосфорнокислом растворв. Сборник работ по</w:t>
        <w:br/>
        <w:t>химин, ДСП, Алматы, 1990, - Вып.2. (Соавт.: А.Басшов,</w:t>
        <w:br/>
        <w:t>Б.Ш.Сарсенбаев).</w:t>
        <w:br/>
        <w:t>217. Исследование влияния некоторых характеристик</w:t>
        <w:br/>
        <w:t>переменного тока на процессе экстракцин // Всесоюзная</w:t>
        <w:br/>
        <w:t>конференция молодых ученых по экетракции. Донецк,</w:t>
        <w:br/>
        <w:t>1590.-С.22-23.(Соавт.: К.С.Налиров, Н.А.Приходько).</w:t>
        <w:br/>
        <w:t>218. К вопросу утилизации фосфорных шламов. УҮ</w:t>
        <w:br/>
        <w:t>Всесоюзный семинар по фосфидам и фосфорсодержашим</w:t>
        <w:br/>
        <w:t>силавам. Алматы, 1990. (Соавт,: А.Баешов, Б.Ш.Сарсенбаев).</w:t>
        <w:br/>
        <w:t>219. Кристаллическая и молекулярная структура 2е-дИз-</w:t>
        <w:br/>
        <w:t>тиламино-3е,4е-диметил-5с-фенил-26-ТМ0-1,3,2-</w:t>
        <w:br/>
        <w:t>оксазофосфолана // ХПС, 1990.-Х%3.--С.386-389.(Соавт.:</w:t>
        <w:br/>
        <w:t>А.М.Газалиев, О.А.Нуркенов, К.М.Турдыбеков,</w:t>
        <w:br/>
        <w:t>С.В.Линдемақ).</w:t>
        <w:br/>
        <w:t>220. Перенос арсенат-иона через аннонитовые</w:t>
        <w:br/>
        <w:t>мембраны МА-40 и МА-41Л // Всесоюзная конференция</w:t>
        <w:br/>
        <w:t>молодых ученых по экетракцин. Донецк, 1990. - С. 248.</w:t>
        <w:br/>
        <w:t>(Соавт.;: Х.Б.Омаров, М.И.Жамбеков).</w:t>
        <w:br/>
        <w:t>221. Получсние фосфорсодержашего сплава дия</w:t>
        <w:br/>
        <w:t>фосфорилировапия органических сосдинений //</w:t>
        <w:br/>
        <w:t>Всесоюзная конференция молодых ученых по экстракции.</w:t>
        <w:br/>
        <w:t>Донецк, 1990.-С. 147.(Соавт.: А.Баешов, Б.Ш.Сарсембаева).</w:t>
        <w:br/>
        <w:t>222. Получение фосфорсодержашего сплава для</w:t>
        <w:br/>
        <w:t>Ш</w:t>
        <w:br/>
        <w:t>1988</w:t>
        <w:br/>
        <w:t>184. Анодное поведение фосфида меди в кислых</w:t>
        <w:br/>
        <w:t>растворах // Новое в получении и примененин фосфидов</w:t>
        <w:br/>
        <w:t>и фосфорсодержаших еплавов, - Алма-Ала, 1988,-Т.1,-</w:t>
        <w:br/>
        <w:t>С.38.(Соавт.: А.Б.Баешов, К.С.Нбишев).</w:t>
        <w:br/>
        <w:t>185. Вольтамперометрия и структура органических</w:t>
        <w:br/>
        <w:t>соединений // Труды КарГУ. - Караганда, 1988. (Соавт.</w:t>
        <w:br/>
        <w:t>Г.М.Сарсенбаева).</w:t>
        <w:br/>
        <w:t>186. Квантовохимический подход к механизму</w:t>
        <w:br/>
        <w:t>электроокисления алифатических спиртов // Вестн. АН</w:t>
        <w:br/>
        <w:t>КазССР.-1988.-1.-С.39.(Соавт. А.М.Газалнен).</w:t>
        <w:br/>
        <w:t>187. Исследование анодного поведения цинк-</w:t>
        <w:br/>
        <w:t>фосфорных сплавов // Ноное в палучении и примененин”</w:t>
        <w:br/>
        <w:t>фосфидов и фосфорсодержаших сплавов. - Алма-Ата,</w:t>
        <w:br/>
        <w:t>1988.-Т.1.-С.69.(Соавт.: М.С.Сатаев, А.П.Ауешов).</w:t>
        <w:br/>
        <w:t>188. Получение порошковой меди пергменным током</w:t>
        <w:br/>
        <w:t>из сернакислых растворов // Сборник по химии. - Алма-</w:t>
        <w:br/>
        <w:t>Ата, 1988. - Вып. 11. - С. 127. (Соавт.: А.Б.Бавшов,</w:t>
        <w:br/>
        <w:t>Е.И.Борова).</w:t>
        <w:br/>
        <w:t>189. Разрушенне суспензии электрическим разрядом /</w:t>
        <w:br/>
        <w:t>/Всесокэзная конференция.- Николаев, 1988, -С. 86, (ДСП).</w:t>
      </w:r>
    </w:p>
    <w:p>
      <w:r>
        <w:t>(Соавт.: К.К.Кусаинов, Ж.С.Бектурганов, Н.М.Сатыбалдин).</w:t>
        <w:br/>
        <w:t>190. Сонместное восстановление серы (ТУ) имеди (11в</w:t>
        <w:br/>
        <w:t>сернокнслых растворах // Электрохимия. -1988,-Т,ХХІУ,</w:t>
        <w:br/>
        <w:t>вып. .-С. 1564. (Соавт,; А.Б.Баешов, И.В.Фигуринайте,</w:t>
        <w:br/>
        <w:t>Е.Н.Борова, А.К.Бавшова).</w:t>
        <w:br/>
        <w:t>191. Электросинтез физиологически активных</w:t>
        <w:br/>
        <w:t>препаратов на основе изопрена // Гезисы докдадов</w:t>
        <w:br/>
        <w:t>Всесоюзной конференции по химрвгактивам. -- Махачкала,</w:t>
        <w:br/>
        <w:t>1988.--С.37.(Соавт. А.К.Еримбоетов).</w:t>
        <w:br/>
        <w:t>67</w:t>
        <w:br/>
        <w:t>235, Электросинтез О,О-диалкилавых эфиров фосфатов-</w:t>
        <w:br/>
        <w:t>эфедрини // Всесоюзная конференция молодых ученых по</w:t>
        <w:br/>
        <w:t>экстракцин, Донецк, 1990. -С.47.(Соавт.: А.М.Газалиев,</w:t>
        <w:br/>
        <w:t>С.Д.Фазылов).</w:t>
        <w:br/>
        <w:t>236. Электрохимическая переработка фосфор-</w:t>
        <w:br/>
        <w:t>органических комплоксов (фосфорного шлама) //</w:t>
        <w:br/>
        <w:t>Всесоюзная конференция молодых ученых по экстракций.</w:t>
        <w:br/>
        <w:t>Допешпк, 1990.-С. 148.(Соавт.: А.Биешов, Б.Ш.Сарсембаена,</w:t>
        <w:br/>
        <w:t>К.Ж.Жумашенв).</w:t>
        <w:br/>
        <w:t>237. Электрохимическая переработка фосфор-</w:t>
        <w:br/>
        <w:t>органических комплексов // ХП Всесокузное совецание по</w:t>
        <w:br/>
        <w:t>электрохимии органических соединений, Тез док. М-</w:t>
        <w:br/>
        <w:t>Караганда, 1990. - С. 148. (Соавт.: А.Баешов,</w:t>
        <w:br/>
        <w:t>Б.Ш.Сарсенбаев). )</w:t>
        <w:br/>
        <w:t>238. Электрохимическая функционализация тебаиня //</w:t>
        <w:br/>
        <w:t>Всесоюзная конференция молодых ученых по экстракцин.</w:t>
        <w:br/>
        <w:t>Донецк, 1990. - С. 58. (Соавт.: В.М.Джанпанзова,</w:t>
        <w:br/>
        <w:t>Г.М.Сарсембаева, М.К.Бахилбеков).</w:t>
        <w:br/>
        <w:t>239, Электрохимический синтез О,О-диметил-М-</w:t>
        <w:br/>
        <w:t>цитизиниламидофосфата. Сб.работ по химии, ДСП-</w:t>
        <w:br/>
        <w:t>Алматы, 1990 Вып.12.-С.159-167.(Соавт.: А.М.Газалиев,</w:t>
        <w:br/>
        <w:t>Б.И.Тулеуов, С.Д.Фазылов).</w:t>
        <w:br/>
        <w:t>240. Электрохимический синтез оптически активных 2-</w:t>
        <w:br/>
        <w:t>алкокси-2-оксо-1,3,2-оксазафосфоланов на основе</w:t>
        <w:br/>
        <w:t>алкалонда- псевдоэфедрина // Всесоюзная конференция</w:t>
        <w:br/>
        <w:t>молодых ученых по экстракцин, Донецк, 1990. - С. 52.</w:t>
        <w:br/>
        <w:t>(Соавт.: А.М.Газалиев, О.А.Нуркенов, Ж.У.Джумекешева).</w:t>
        <w:br/>
        <w:t>241. Электрохимическое модифицирование алкалоида</w:t>
        <w:br/>
        <w:t>анабазина // ХІІ Всесоюзное совешание по электрохимии</w:t>
        <w:br/>
        <w:t>органичесских соединений. "ЭХОС-90", Караганда, ИОСУ</w:t>
        <w:br/>
        <w:t>74</w:t>
        <w:br/>
        <w:t>органической химин й углехимии Центр. Казахстана.</w:t>
        <w:br/>
        <w:t>Караганда, 1983-93.(Соавт.: С.Д.Фазылов, А,М.Газалнев,</w:t>
        <w:br/>
        <w:t>Т.С.Омаров).</w:t>
        <w:br/>
        <w:t>282. Электрохимический синтез фосфила никеля из</w:t>
      </w:r>
    </w:p>
    <w:p>
      <w:r>
        <w:t>фосфорного шлама. // Новости органической химии и</w:t>
        <w:br/>
        <w:t>углехимин Цептрального Казахстана, Караганда, 1983-1993,</w:t>
        <w:br/>
        <w:t>(Соавт.: Б.Ш.Сарсенбаев, А.Баешов).</w:t>
        <w:br/>
        <w:t>283. Электрохимия эфедриновых алкалоидов // Итоги</w:t>
        <w:br/>
        <w:t>науки итехники ВИНИТИ. Электрохимия.-- 1993,-7,39.-</w:t>
        <w:br/>
        <w:t>С. 136-145 (Соявт.: А.М.Газалиев, С.Д.Фазылов).</w:t>
        <w:br/>
        <w:t>284, бупһезіз оҒЫ- апа О-рһоврһогуідіеді а!Каісібі оҒ</w:t>
        <w:br/>
        <w:t>рһоврһас вігісішге // ІХ Пшегпагіопа! 5утрозіші ой</w:t>
        <w:br/>
        <w:t>рһоврһогив сһелізу. 5%. Ре(егвініе, 1993-1994. (Соант.:</w:t>
        <w:br/>
        <w:t>С.Д.Фазылов, А.М.Газалнев, А.Б.Татеена).</w:t>
        <w:br/>
        <w:t>1994</w:t>
        <w:br/>
        <w:t>285. Биологическая активность некоторых Производных</w:t>
        <w:br/>
        <w:t>алкалонда цитнизина // Материалы Международной</w:t>
        <w:br/>
        <w:t>конференция "Актуальные проблемы технология</w:t>
        <w:br/>
        <w:t>производства переработки лекарственного растительного</w:t>
        <w:br/>
        <w:t>сырья и получения фитопрепаратов, Тез, докл, Караганда,</w:t>
        <w:br/>
        <w:t>1994. - С. 165 (Соавт.: Б.И.Тулеуов, А.М.Газалиев,</w:t>
        <w:br/>
        <w:t>Б.З.Кокжалова, Л.М.Власова).</w:t>
        <w:br/>
        <w:t>286. Взанмодействие диалкилфосфитов с гидро-</w:t>
        <w:br/>
        <w:t>киолосодержашим алкалонидом в условиях межфазного</w:t>
        <w:br/>
        <w:t>катализа // Пмеждународная конференция по межфазному</w:t>
        <w:br/>
        <w:t>катализу. Тез. докл. Москна, 1994. - С. 61-62. (Соавт;;:</w:t>
        <w:br/>
        <w:t>С.Д.Фазылов, А.М.Газалиев, Р.3.Касенова).</w:t>
        <w:br/>
        <w:t>287. Извлечсние меди из отрабатанных кислых</w:t>
        <w:br/>
        <w:t>растворов на порошковых электродах // Труды П-научно-</w:t>
        <w:br/>
        <w:t>8</w:t>
        <w:br/>
        <w:t>276. Синтез, кинетика и механизм радикальной</w:t>
        <w:br/>
        <w:t>полимеризацин 1І-анилэтинилциклопентанола-1 //</w:t>
        <w:br/>
        <w:t>Междупародиая научпо-практ. конференция "Научные</w:t>
        <w:br/>
        <w:t>основы пПронзв. полимерных материалов”: Тез. докл,</w:t>
        <w:br/>
        <w:t>Караганда, 1993. (Соавт.: Н.У,Алнев, Е.М.Шайхутдинов,</w:t>
        <w:br/>
        <w:t>А.С.Есалиев).</w:t>
        <w:br/>
        <w:t>277. Синтез, кинетика и механизм радикальной</w:t>
        <w:br/>
        <w:t>полимеризяцин 1-винилэтинил-циклопентола-1 //</w:t>
        <w:br/>
        <w:t>Материалы Международной науч.-практ. конф. Науч.</w:t>
        <w:br/>
        <w:t>основы производства полимерных Матерналов. Караганда,</w:t>
        <w:br/>
        <w:t>1993. - С. 48. (Соявт.: Н.У.Алиев, Е.М.Шайхутдинов,</w:t>
        <w:br/>
        <w:t>А.С.Есалиев).</w:t>
        <w:br/>
        <w:t>278. Синтез, строение и биологическая активность</w:t>
        <w:br/>
        <w:t>тиодитиофосфатных сәлей алкалондов анабазина, цитизина</w:t>
        <w:br/>
        <w:t>исальсолидина // І-я Научно-теор. конф, Межхдународиого</w:t>
        <w:br/>
        <w:t>Казахско-Турецкого гос. ун-та им, Х,А.Ясави. Тез, докл.</w:t>
        <w:br/>
        <w:t>Туркестан, 1993. - С. 153. (Соявт.; С.Д.Фазылов,</w:t>
        <w:br/>
        <w:t>А.М.Газалиев, Т.С.Омаров, Г.Г.Байкенона,</w:t>
        <w:br/>
        <w:t>К.М.Турдыбеков, ІЮ.Т.Стручков).</w:t>
        <w:br/>
        <w:t>279. Стергохимия синтеза стереомзомерных 1,2,5-</w:t>
        <w:br/>
        <w:t>триметил-4-винилэтинил-пипериодолов-4 от темпера-</w:t>
        <w:br/>
        <w:t>турного режима процесса и препаративный спосаб их</w:t>
        <w:br/>
        <w:t>разделения // Изв. НАН РК. Серия хим.- 1993.-Х93,-С.,75-</w:t>
        <w:br/>
        <w:t>79. (Соавт.: Н.У.Алисв, О.Ш.Курманалиев,</w:t>
      </w:r>
    </w:p>
    <w:p>
      <w:r>
        <w:t>Е.М.Шайхутдинов, К.А.Абдукадырова).</w:t>
        <w:br/>
        <w:t>280. Сушность и проблемы экологического образования</w:t>
        <w:br/>
        <w:t>// Проблемы экологической медицины. Алматы, 1993. -</w:t>
        <w:br/>
        <w:t>Ч,1.Соавт, С.Ш.Шалхаров).</w:t>
        <w:br/>
        <w:t>281. Электрохимический синтез О,О-диалкил-М-</w:t>
        <w:br/>
        <w:t>анабазинилтиокарбоксамидофосфатов // Новости</w:t>
        <w:br/>
        <w:t>21)</w:t>
        <w:br/>
        <w:t>вешеств // Международная конференция «Актуальные</w:t>
        <w:br/>
        <w:t>проблемы технологии пронзводотва переработки</w:t>
        <w:br/>
        <w:t>лекарственного растительнаго сырья и получения</w:t>
        <w:br/>
        <w:t>фитопрепаратов. Тез. докл. Караганда, 1994, -С, 167(Соант;;</w:t>
        <w:br/>
        <w:t>Б.И.Тулеуов, А.М.Газалиев, Н.М.Иванова).</w:t>
        <w:br/>
        <w:t>293 Определение оптимальных условий электро-</w:t>
        <w:br/>
        <w:t>каталитического восстановления М-(цианметил) анабазина</w:t>
        <w:br/>
        <w:t>Электрохимия. - 1994, - С. 1272-1275 (Соавт.:</w:t>
        <w:br/>
        <w:t>Г.Г.Байкенова, В.И.Филимонова, И.В.Кирилюс,</w:t>
        <w:br/>
        <w:t>А.М.Газалиев, О.А.Нуркенов).</w:t>
        <w:br/>
        <w:t>294. Синтез диалкилдитиофосфатов 1-эфедрина // ЖОХ,</w:t>
        <w:br/>
        <w:t>-1994..-Т.64, Вып.5.-С. 874-875. (Соавт.: С.Д.Фазылов,</w:t>
        <w:br/>
        <w:t>А.М.Газалиев, Касенова Р.3.)</w:t>
        <w:br/>
        <w:t>295. Синтез и биолагическая активность новых фосфор</w:t>
        <w:br/>
        <w:t>содержаших пронзводных эфедрина н 4-псездоэфедрина</w:t>
        <w:br/>
        <w:t>СӨ; Депонированные научные труды. Алматы, 1994,</w:t>
        <w:br/>
        <w:t>Вып.1.- С. 61-65, (Соавт.: С.Д.Фазылов, А.М.Ғазалиев,</w:t>
        <w:br/>
        <w:t>Р.З.Касенов).</w:t>
        <w:br/>
        <w:t>296. Синтез и острая токсичность некоторых</w:t>
        <w:br/>
        <w:t>фосфорилированных произволных эфедриновых</w:t>
        <w:br/>
        <w:t>алкалоидов // Химия природных соединений. - 1994.-4,-</w:t>
        <w:br/>
        <w:t>С. 406-408. (Соавт.: С.Д.Фазылов, А.М.Газалиев,</w:t>
        <w:br/>
        <w:t>Р.З.Касенова, А.Б.Татеева, Б.З.Кокжалова).</w:t>
        <w:br/>
        <w:t>297. Синтез и строение М- и О-фосфорилированных</w:t>
        <w:br/>
        <w:t>тиоамидов на основе некоторых алкалондов // Сб.: Кар ГУ</w:t>
        <w:br/>
        <w:t>"Теоретич. иэкспериментальнов исследование некоторых</w:t>
        <w:br/>
        <w:t>азот и серо-кнслородсодержаших гетероцикличн.</w:t>
        <w:br/>
        <w:t>соединений». - 1994. -С. 57-61. (Соавт.; А.М.Газалиев,</w:t>
        <w:br/>
        <w:t>С.Д.Фазылов, Р.З.Касенов, А.Б.Татеен).</w:t>
        <w:br/>
        <w:t>298. Синтез н строение оптически активных 1,1-и 1,2-</w:t>
        <w:br/>
        <w:t>8</w:t>
        <w:br/>
        <w:t>школе // Проблемы экологии и экологической медицины.</w:t>
        <w:br/>
        <w:t>Кентау, 1994.-С.3-11.(Соавт, А.Б.Баешов).</w:t>
        <w:br/>
        <w:t>304. Электрокаталитическое Восстановление М-</w:t>
        <w:br/>
        <w:t>ацвтонитрильных производных анабазина и цитизина // ХІШ</w:t>
        <w:br/>
        <w:t>Совешанне по электрохимии органических соединений,</w:t>
        <w:br/>
        <w:t>Тез. докл. Тамбов, 1994, - С. 148, (Соавт.; А.М.Газалиев,</w:t>
        <w:br/>
        <w:t>В.И.Филимонов, О.А.Нуркепов).</w:t>
      </w:r>
    </w:p>
    <w:p>
      <w:r>
        <w:t>305. Электросинтез новых эфиров изотиоцианато-</w:t>
        <w:br/>
        <w:t>фосфорных кислот на основе гидроксилсодержаших</w:t>
        <w:br/>
        <w:t>алкалойдов // ХІП Совешание по электрохимин</w:t>
        <w:br/>
        <w:t>органических соединений. Тез. докл, Тамбов, 1994. (Соавт.:</w:t>
        <w:br/>
        <w:t>А.М.Газалиев, С.Д.Фазылов, Н.М.Инанова, Р.3.Касенова,</w:t>
        <w:br/>
        <w:t>А.Б.Татевпа).</w:t>
        <w:br/>
        <w:t>1995</w:t>
        <w:br/>
        <w:t>306. Білім жүйесі қайта өзгерту мәселелері және оны</w:t>
        <w:br/>
        <w:t>жүзеге асыру бағдарламасы. Білім қызметкер. 1995 ж.</w:t>
        <w:br/>
        <w:t>Респуб. Кенесші ұсыныстары // Вестник высшей школы</w:t>
        <w:br/>
        <w:t>Казахстана. - 1995,--У83,-С. 12-21.</w:t>
        <w:br/>
        <w:t>307. Қазакстан Республикасында Білім беру ісін дамыту</w:t>
        <w:br/>
        <w:t>жолдары // Вестник высшей школы Казахстана, - 1995,-</w:t>
        <w:br/>
        <w:t>Х86.-С,4-19.</w:t>
        <w:br/>
        <w:t>308. Будушее в настояцем. Светлое будушев</w:t>
        <w:br/>
        <w:t>Государства немыслимо без высокого уровня образования</w:t>
        <w:br/>
        <w:t>Вестник высшей школы Казахстана, -1995.--Хә1.-С,27-31.</w:t>
        <w:br/>
        <w:t>309. Восстановление селена (У/?) из кислых растворов В</w:t>
        <w:br/>
        <w:t>присутетвин железа (Ш)/ҒҰ Международная конференция</w:t>
        <w:br/>
        <w:t>по химии и технологии халькогенов и халькогенидов.</w:t>
        <w:br/>
        <w:t>Караганда, 1995.--С. 124(Соавт.: А.Б.Басшов, Ж.Дарибаев,</w:t>
        <w:br/>
        <w:t>А.Баешова).</w:t>
        <w:br/>
        <w:t>85</w:t>
        <w:br/>
        <w:t>Практическая конференция МОЛОДЫХ учепых</w:t>
        <w:br/>
        <w:t>«Казахстанские химические дни-2004». Алматы.- С. 81.</w:t>
        <w:br/>
        <w:t>(Соавт.; Б.А.Серикбаев, Г.С.Батыршаева).</w:t>
        <w:br/>
        <w:t>409. Элоктрофлотационный метод очистки сточных вод</w:t>
        <w:br/>
        <w:t>от нефтепродуктов, ГУ Международная научно-практическая</w:t>
        <w:br/>
        <w:t>конференция молодых ученых «Казахетанские химические</w:t>
        <w:br/>
        <w:t>дни-2004». Алматы. - С. 82. (Соавт,: А.Б, Баешов,</w:t>
        <w:br/>
        <w:t>Б.А.Серикбаев, А.М.Сарсенов, И.М. Жумабай),</w:t>
        <w:br/>
        <w:t>410. Электрохимическое поведенне молекулы 1,2,5.</w:t>
        <w:br/>
        <w:t>Триметилпилеридона на свинцовом электроде,</w:t>
        <w:br/>
        <w:t>Международной научно-практ. конференции молодых</w:t>
        <w:br/>
        <w:t>ученых «Химия и хим. технология», посв. году России в</w:t>
        <w:br/>
        <w:t>Казахстане. Алматы, 2004, октябрь. - С, 54. (Соавт.:</w:t>
        <w:br/>
        <w:t>Б.А.Серикбаев, Г «С.Батыршаева).</w:t>
        <w:br/>
        <w:t>2005</w:t>
        <w:br/>
        <w:t>411. Айнымалы тақпен поляризацияланған селеннің</w:t>
        <w:br/>
        <w:t>сулы ерітінділердегі электрохимиялық қасиеті.</w:t>
        <w:br/>
        <w:t>Международная научно-практическая конференции</w:t>
        <w:br/>
        <w:t>«Научнов наследие Е, Букетова», Петропавловек, 2005,</w:t>
        <w:br/>
        <w:t>(Соавт.: К.Т.Сарбаева, А.Б.Баешов),</w:t>
        <w:br/>
        <w:t>412. Айнымалы тоқпен поляризацияланған селеннің</w:t>
        <w:br/>
        <w:t>сулы ерітінділеріндегі электрохимиялық қасиеті //</w:t>
        <w:br/>
        <w:t>Материялы Международной научпо-практической</w:t>
        <w:br/>
        <w:t>конференцин, посвяш, 80-летию Е, Букетова «Академик Е,</w:t>
        <w:br/>
        <w:t>Букетов-ученый педагог, мыслитель», Караганда, 2005. -</w:t>
      </w:r>
    </w:p>
    <w:p>
      <w:r>
        <w:t>ТІШ,-С.454.(Соавт:К «Т.Сарбаева, С.А.Баешова).</w:t>
        <w:br/>
        <w:t>413. Айнымалы токцен поляризацияланған селеннің</w:t>
        <w:br/>
        <w:t>Электрохимиялық еруін электрод құрамындағы селен</w:t>
        <w:br/>
        <w:t>мөлшерінің әсері // Промышленность Казахстана. -2005,-</w:t>
        <w:br/>
        <w:t>ХыҚ31).-С.90.(Соавт. Қ.Т. Сарбаена, А.Б. Баешов).</w:t>
        <w:br/>
        <w:t>101</w:t>
        <w:br/>
        <w:t>2004</w:t>
        <w:br/>
        <w:t>402. Айнымалы токпен поляризацияланған кездегі</w:t>
        <w:br/>
        <w:t>селеннің сілтілі ортадағы электрохимиялық қаснеттері,</w:t>
        <w:br/>
        <w:t>Тезисы Международной научно-практической конф.</w:t>
        <w:br/>
        <w:t>молодых ученых “Химия и химическая технология”,</w:t>
        <w:br/>
        <w:t>Алматы,2004.-С.72. (Соавт. К.Сарбаева, Б.А.Капсалямав).</w:t>
        <w:br/>
        <w:t>403. Титанның қалдықтарын ассиметриялық тоқпен</w:t>
        <w:br/>
        <w:t>поляризациялау кезіндегі еруін зерттеу // Вестник КазНУ</w:t>
        <w:br/>
        <w:t>им. Аль-Фараби, серия хим. - 2004.- Х4(36),- С. 225.</w:t>
        <w:br/>
        <w:t>(Соавт.: Г.Изглеуов, А.К.Баешова).</w:t>
        <w:br/>
        <w:t>404. Фосфинді тотықтырудың электрохимиялық әдісі.)</w:t>
        <w:br/>
        <w:t>Инновационные разработки ғ инновациялық жұмыстар).</w:t>
        <w:br/>
        <w:t>Шымкент-Түркістан-Кентау. 2004. - С.7. (Созвт.</w:t>
        <w:br/>
        <w:t>А.Тукибаева, А.К.Бавшова)-</w:t>
        <w:br/>
        <w:t>405. Исследование электрофлотационной очистки</w:t>
        <w:br/>
        <w:t>сточных вод от нефтепродуктов. Международной научно-</w:t>
        <w:br/>
        <w:t>практ. конферениии молодых ученых «Химия И хим.</w:t>
        <w:br/>
        <w:t>технология», посв. голу России Казахстане. Алматы, 2004.</w:t>
        <w:br/>
        <w:t>--С.56.(Соавт.: А.Б.Баешов, Б.А.Сернкбаев, И.М.Жумабай).</w:t>
        <w:br/>
        <w:t>406. Растворение титана просле предварительцой</w:t>
        <w:br/>
        <w:t>электрохимимческой поляризации Вестник КазНУ нм.</w:t>
        <w:br/>
        <w:t>Аль-Фараби, серия химич. -2004.-Х8455).-С.110.(Соавт.:</w:t>
        <w:br/>
        <w:t>Г.Изтлеуов, А.К.Баешова).</w:t>
        <w:br/>
        <w:t>407. Синтез и кристаллическая структура к.</w:t>
        <w:br/>
        <w:t>акрилцитизинида и цитизиннда морфолияпропланоной</w:t>
        <w:br/>
        <w:t>кисиоты // ЖОХ.-2004.-Т.40, Вып. 5.--С. 752-755.(Соавты</w:t>
        <w:br/>
        <w:t>М.К.Ибраев, К.М.Турдыбеков, С.Д.Фазылов,</w:t>
        <w:br/>
        <w:t>Д.М.Турдыбеков, А.М.Газалиев, С.Ж.Кудайбергенова).</w:t>
        <w:br/>
        <w:t>408. Элекгросинтез на осноне 1,2,5-триметилпицеридопа-</w:t>
        <w:br/>
        <w:t>4, Электровосстановленив. ІУ. Международная научно-</w:t>
        <w:br/>
        <w:t>100</w:t>
        <w:br/>
        <w:t>324. Алкалонды как источники получения новых</w:t>
        <w:br/>
        <w:t>биоактияных пешеств // Материалы научно-практ. копф.</w:t>
        <w:br/>
        <w:t>"Состояние и перспективы производ. органич. материалов</w:t>
        <w:br/>
        <w:t>на базе сырһсвых ресурсов Центрального Казахстана",</w:t>
        <w:br/>
        <w:t>Караганда. 1997. - С. 27-29. (Соавт.: А.М.Газалиев,</w:t>
        <w:br/>
        <w:t>С.Д.Фазылов, О.А.Нуркенов).</w:t>
        <w:br/>
        <w:t>325. Взанмодействие эфедриновых алкалоидов с</w:t>
        <w:br/>
        <w:t>пропаргиловым спиртом в присутствин диоксида марганца</w:t>
      </w:r>
    </w:p>
    <w:p>
      <w:r>
        <w:t>// ЖОХ, 1997, - Т. 67, Вып.12.- С. 2059, (Соавт.:</w:t>
        <w:br/>
        <w:t>А.М.Нуркенов, А.М.Газалиев, Б.К.Сулейменов),</w:t>
        <w:br/>
        <w:t>326. Извлечение свинцового порошка отработанных</w:t>
        <w:br/>
        <w:t>кислых свинцоносодержаших растворон при поляризации</w:t>
        <w:br/>
        <w:t>переменным током // Тез. доклада Первого Междунар</w:t>
        <w:br/>
        <w:t>Конгресса «Экологическая методология возрождения</w:t>
        <w:br/>
        <w:t>человека и планеты земля», Алматы, 1997,--С,208.(Соявт.:</w:t>
        <w:br/>
        <w:t>Г.Н.Жылысбаева, А.Баешов).</w:t>
        <w:br/>
        <w:t>327. Исследование электродных процессов</w:t>
        <w:br/>
        <w:t>формирования медного порошка при поляризации</w:t>
        <w:br/>
        <w:t>переменным током в кислых растворах // Комплекеное</w:t>
        <w:br/>
        <w:t>использование минеральноғо сырья, 1997,-Хә1.-С.40-42,</w:t>
        <w:br/>
        <w:t>(Соавт,: А.Баешов, Г.Н.,Жалысбаева),</w:t>
        <w:br/>
        <w:t>328. К вопросу об образованин отходов производств</w:t>
        <w:br/>
        <w:t>Электрохимичсскими методами // Материалы Респ. научно-</w:t>
        <w:br/>
        <w:t>практ. конф. «Актуальные проблемы высшей школы в</w:t>
        <w:br/>
        <w:t>современных условиях». Петропавловек.-1997,-Т,1.-С.</w:t>
        <w:br/>
        <w:t>42-43.(Соавт.: А.Баешов, А.К.Баешова).</w:t>
        <w:br/>
        <w:t>329, О взаимодействии алкалоида цитизина с</w:t>
        <w:br/>
        <w:t>диметилэтинил карбинолом // Матер, научно-практ. конф.</w:t>
        <w:br/>
        <w:t>"Состояние и перспективы производ. органических</w:t>
        <w:br/>
        <w:t>материалов на базе сырьевых ресурсов Центр.Казахстана",</w:t>
        <w:br/>
        <w:t>88</w:t>
        <w:br/>
        <w:t>Караганда, 1997. - С. 154. (Соавт.: Д.П.Хрусталев,</w:t>
        <w:br/>
        <w:t>С.Д.Фазылов, А.М.Газалиев).</w:t>
        <w:br/>
        <w:t>330. Овзаимодействин алкалоидов о диметилфасфитом</w:t>
        <w:br/>
        <w:t>вводно-спиртовой среде // Материалы научно-практ. конф.</w:t>
        <w:br/>
        <w:t>"Состояние и перспективы производ. органич, материалов</w:t>
        <w:br/>
        <w:t>на базе сырьевых ресурсов Центрального Казахстана".</w:t>
        <w:br/>
        <w:t>Караганда, 1997, - С. 99-100. (Соавт.: С.Д.Фазылов,</w:t>
        <w:br/>
        <w:t>А.М.Газалиен, А.Б.Гатеева).</w:t>
        <w:br/>
        <w:t>331. Основы экологического образования в высшей</w:t>
        <w:br/>
        <w:t>школе // Вестник высшей школы Казахстана. - 1997.-981,</w:t>
        <w:br/>
        <w:t>-С.18-23 (Соавт.: А.Б.Баешов, Ж.Дарибаев).</w:t>
        <w:br/>
        <w:t>332. Проблемы экологическаго образования //</w:t>
        <w:br/>
        <w:t>Материалы Респ. научно-практ. конф, «Актуальная</w:t>
        <w:br/>
        <w:t>проблема высшей школы в современных условиях»,</w:t>
        <w:br/>
        <w:t>Петропавловск, 1997,--ТІ.-С,9-12. (Соявт.: А.Бавшов,</w:t>
        <w:br/>
        <w:t>Ж.Е.Дарибаев).</w:t>
        <w:br/>
        <w:t>333. Регноселективное взаимодействие О,О-</w:t>
        <w:br/>
        <w:t>дизопропил-М-цитизинилтиокарбокса-мидофосфата с</w:t>
        <w:br/>
        <w:t>монохлоруксусной кислотой // Материалы паучно-практ.</w:t>
        <w:br/>
        <w:t>конф. "Состояние и перспективы производ. органич //</w:t>
        <w:br/>
        <w:t>Матерналы на базе сырьевых ресурсов Центр.Казахстана",</w:t>
        <w:br/>
        <w:t>Караганда, 1997. - С. 109-110, (Соавт.: С.Д.Фазылов,</w:t>
        <w:br/>
        <w:t>А.М.Газалиев, А.Б.Татеева, Р.3.Касенов).</w:t>
        <w:br/>
        <w:t>334. Регносолективный синтез М-алкилированных</w:t>
        <w:br/>
        <w:t>производных эфедрина, их тио- идитиофосфатных солей</w:t>
        <w:br/>
        <w:t>( Матерналы научно-практ. конф. "Состояние и</w:t>
        <w:br/>
        <w:t>перспективы производ. органич. материалов на базе</w:t>
      </w:r>
    </w:p>
    <w:p>
      <w:r>
        <w:t>сырьевых ресурсов Центрального Казахстана". Караганда,</w:t>
        <w:br/>
        <w:t>1997..- С. 152-153. (Соавт.: С.Д.Фазылов, А.М.Газалиев,</w:t>
        <w:br/>
        <w:t>Л.М.Власова).</w:t>
        <w:br/>
        <w:t>9</w:t>
        <w:br/>
        <w:t>325. Синтез гидразидов аминоуксусной кислаты на основе</w:t>
        <w:br/>
        <w:t>некаторых алкалоидов // Изв. МН-АН РК, сер. хим., 1997.-</w:t>
        <w:br/>
        <w:t>Х6.- С. 30-34. (Соявт.: А.М.Нуркенов, А.М.Газалиев,</w:t>
        <w:br/>
        <w:t>И.В.Кулакоп, А.В.Канахин, Ж.О.Исакова, С.К.Жугашева).</w:t>
        <w:br/>
        <w:t>336. Синтез и биологические свойства новых</w:t>
        <w:br/>
        <w:t>производных эфедриновых алкалондов // Международия</w:t>
        <w:br/>
        <w:t>копферепция "Состояние н перспективы развития</w:t>
        <w:br/>
        <w:t>биотехнологии растений" Тез. докл., Алматы, 1997,-С, 85,</w:t>
        <w:br/>
        <w:t>(Соавт.: С.Д.Фазылов, А.М.Газалиев. Д.П.Хрусталев).</w:t>
        <w:br/>
        <w:t>337. Синтез морфолонов на аснове эфедриновых</w:t>
        <w:br/>
        <w:t>алкалаидов // ЖОХ.- 1997.-Т.67, Вып,7.-С. 1222.(Соавт.;</w:t>
        <w:br/>
        <w:t>А.М.Нуркенов, А.М.Газалиев, И.В.Кулаков, А.В.Канахин).</w:t>
        <w:br/>
        <w:t>338. Формирование порошка свинца ири поляризации</w:t>
        <w:br/>
        <w:t>промышленным переменным током // Наука и образование</w:t>
        <w:br/>
        <w:t>Юж. Казахстана. Респ. Научный журнал.- 1997,-М01(8),-С.</w:t>
        <w:br/>
        <w:t>56-57.(Соавт.: А.Баешов, Г.Н.Жылысбаена).</w:t>
        <w:br/>
        <w:t>339. Электрохимический способ получения</w:t>
        <w:br/>
        <w:t>ультрадисперснога меднога порошка-катализатора //</w:t>
        <w:br/>
        <w:t>Труды научно-техн. конферен. «Химия и технология</w:t>
        <w:br/>
        <w:t>полимерных и углеводородных материалов», Шымкент,</w:t>
        <w:br/>
        <w:t>1997.-- С. 179-182. (Соавт. А.Басшов).</w:t>
        <w:br/>
        <w:t>340. Пестосһетіса! ргорегйіе5 ана пеуу роввіМ1Ііев оГ</w:t>
        <w:br/>
        <w:t>арПісайоп оГ соррег (1) сһаісовеліде еІесіпейев //</w:t>
        <w:br/>
        <w:t>Пшегпагопа! сопегезз оп ала!угісг! сһетізігу. МозКоуу,</w:t>
        <w:br/>
        <w:t>Кивва. Липе 15-21, 1997. Арвігасіз, Уоіштле 1. (Со-ашһогв:</w:t>
        <w:br/>
        <w:t>ӛһ.К.Атегкһапоуа, У.А.МігКіп).</w:t>
        <w:br/>
        <w:t>1998</w:t>
        <w:br/>
        <w:t>341. Кейбір бутенинилцикланолдардың зара</w:t>
        <w:br/>
        <w:t>сополимерленуі // Вестник МКТУ им. Х.А,Ясаии.- 1998,-</w:t>
        <w:br/>
        <w:t>Хе4.-С.10-17.(Соавт.: Н.У.Алиев, А.К.Абдикадыров).</w:t>
        <w:br/>
        <w:t>%9</w:t>
        <w:br/>
        <w:t>414, Күкірт қышқылы ерітінсінде айнымалы тоқпен</w:t>
        <w:br/>
        <w:t>поляризацияланған селеннің электрохимиялық тотығуына</w:t>
        <w:br/>
        <w:t>электрол құрамындағы селеннің мәлшерінің әсері //</w:t>
        <w:br/>
        <w:t>Материалы ПІ Международной конференций «Стратегия</w:t>
        <w:br/>
        <w:t>конкурентепособности И модернизация экономики</w:t>
        <w:br/>
        <w:t>Казахстана в ХХІ неке», Актобс, Оренбург, 2005.- С.311.</w:t>
        <w:br/>
        <w:t>(Соавт.. К.Т.Сарбаева, С.А.Баешова).</w:t>
        <w:br/>
        <w:t>415. Әндірістік жиіліктегі айнымалы токпен</w:t>
        <w:br/>
        <w:t>поляризацияланған элементарлы селеннің сілтілі ортадағы</w:t>
        <w:br/>
        <w:t>электрохимиялық касиеті //Ізденіс.-2005.- 1. (Соавт.:</w:t>
        <w:br/>
        <w:t>К.Т.Сарбасва, А.Б.Бае шов).</w:t>
      </w:r>
    </w:p>
    <w:p>
      <w:r>
        <w:t>416. Өндірістік жиіліктегі айнымалы токпен</w:t>
        <w:br/>
        <w:t>поляризацияланған элементарлы селеннің күкірт қышқылы</w:t>
        <w:br/>
        <w:t>ерітіндісінде электрохимиялық жолмен тотығуы //</w:t>
        <w:br/>
        <w:t>Матерналы Международной научно-практической</w:t>
        <w:br/>
        <w:t>конференцин «Научнов наследие Е. Букетава».</w:t>
        <w:br/>
        <w:t>Петропавловск, 2005. (Соавт. К.Т.Сарбаева, А.Б.Баешов).</w:t>
        <w:br/>
        <w:t>417. Өндірістік жиіліктегі айнымалы тоқпен</w:t>
        <w:br/>
        <w:t>поляризацияланған элементарлы селеннің сілтілі ортадағы</w:t>
        <w:br/>
        <w:t>электрохимиялық қасиеті Тонск.-2005.-./Х85.-С.20.</w:t>
        <w:br/>
        <w:t>(Соявт. К.Т.Сарбаева, С.А.Баешова).</w:t>
        <w:br/>
        <w:t>418. Аподнови катодное растворенне элементной серы</w:t>
        <w:br/>
        <w:t>в водных растворах // Материалы международной паучно-</w:t>
        <w:br/>
        <w:t>прақтической конференцин, ПосвяШь 80-летню Е. Букетова</w:t>
        <w:br/>
        <w:t>«Академик Е, Букетов - ученый педагог, мыслитель».</w:t>
        <w:br/>
        <w:t>Каршанла, 2005.- Т.Ш.- С. 57. (Соавт. А.К.Омарона,</w:t>
        <w:br/>
        <w:t>С.А.Басшова).</w:t>
        <w:br/>
        <w:t>-419, Анодное поведение молибдена в солянокислых</w:t>
        <w:br/>
        <w:t>растворах // Вестник ҚазНУ.-2005.-Хе3(39).-С.91.(Соявт.</w:t>
        <w:br/>
        <w:t>С.А.Басшова).</w:t>
        <w:br/>
        <w:t>102</w:t>
        <w:br/>
        <w:t>397. Взаимодействие П-нитрофенилоксирана с</w:t>
        <w:br/>
        <w:t>Питизинилдитиокарбамнновой кислотой, Международная</w:t>
        <w:br/>
        <w:t>научно-практическяя конференция «Этапы становления,</w:t>
        <w:br/>
        <w:t>современное состояние и фундаментальные проблемы</w:t>
        <w:br/>
        <w:t>развития образования и науки Казахстана», Караганда, КРУ,</w:t>
        <w:br/>
        <w:t>2003. -С. 128-129. (Соавт.: Т.С.Животова, А.М.Газалиев,</w:t>
        <w:br/>
        <w:t>С.Д.Фазылов, М.К.Ибраев).</w:t>
        <w:br/>
        <w:t>398. Взаимодейетвие Цитизинилдитиокарбаминовой</w:t>
        <w:br/>
        <w:t>кислоты с эфирами (мет) акриловой кислоты,</w:t>
        <w:br/>
        <w:t>Международная научно-практическая конференция</w:t>
        <w:br/>
        <w:t>«Этапы становления, современное состояние и</w:t>
        <w:br/>
        <w:t>фундаментальные проблемы развития образопания и науки</w:t>
        <w:br/>
        <w:t>Казахстана». Караганда, КРУ,2003.-С. 129-131. (Соавт.;</w:t>
        <w:br/>
        <w:t>Т.С.Животова, А.М.Г. азалиен, С.Д.Фазылов, М.К.Ибраен).</w:t>
        <w:br/>
        <w:t>399. Квантово-хнмическая трактовка электрохимической</w:t>
        <w:br/>
        <w:t>активности некоторых гетероциклических соединений.</w:t>
        <w:br/>
        <w:t>Мат.школы-семинары «Кван-тово-химические расчеты:</w:t>
        <w:br/>
        <w:t>структура и реакционная способность органических и</w:t>
        <w:br/>
        <w:t>неорганических молекул». Иваново, 2003,-С.,28-30. (Соавт.:</w:t>
        <w:br/>
        <w:t>Б.А.Серикбаев, Г .С.Батыршаева),</w:t>
        <w:br/>
        <w:t>400. Электроокисление эфелриновых алкалоидов в</w:t>
        <w:br/>
        <w:t>Вадных растворах // Вестник Инженерной Академии. -2003.</w:t>
        <w:br/>
        <w:t>4Я01. Ой іптегасһіоп М-аКгуі-сіігіпіде мИһ</w:t>
        <w:br/>
        <w:t>того ІС іосафатіпе Ву әсі, Международная научно-</w:t>
        <w:br/>
        <w:t>практическая конференция «Этапы становления,</w:t>
        <w:br/>
        <w:t>сонременное состояние и фундаментальныс проблемы</w:t>
        <w:br/>
        <w:t>развития образования и науки Казахстана». Караганда, КРУ,</w:t>
        <w:br/>
        <w:t>2003. - С. 155. (Со-ашВогв: А.М.баға шеу, М.К.Тізғаву,</w:t>
        <w:br/>
        <w:t>5.Е.Вйепоу, К.Б.Вакіноуа).</w:t>
      </w:r>
    </w:p>
    <w:p>
      <w:r>
        <w:t>310. Электрохимнческие методы переработки</w:t>
        <w:br/>
        <w:t>халькогенсодержаших матерналов // У. Международная</w:t>
        <w:br/>
        <w:t>конферснция по химин и техполог, халькогенов и</w:t>
        <w:br/>
        <w:t>халькогенидов. Караганда, 1995.- С, 6.(Соант.: А.Б.Баешон).</w:t>
        <w:br/>
        <w:t>1996</w:t>
        <w:br/>
        <w:t>311. Пайдаланылған ерітінділерді және суды түйіршікті-</w:t>
        <w:br/>
        <w:t>электродтарды қолдану арқылы қорғасын иондарынан</w:t>
        <w:br/>
        <w:t>тазарту:// Вестник МКТУ нм. Х.А.Ясави, - 1996,-Х41,-С,</w:t>
        <w:br/>
        <w:t>7-9.(Соавт.: А.Б.Баешов, А.К.Баешава, А.Н.Жылысбаева).</w:t>
        <w:br/>
        <w:t>312, Восстановление селенат-нона в присутествии</w:t>
        <w:br/>
        <w:t>переменновалентных катионов железа // Поиск. - 1996. -</w:t>
        <w:br/>
        <w:t>Хаб,-С.4-9.(Соавт.: А.Бавшов, Ж.Дарибаев, А.Тулебаев).</w:t>
        <w:br/>
        <w:t>313. Восстановленне селепат-нопов из кислых растворов</w:t>
        <w:br/>
        <w:t>при поляризации железных электродов переменным током</w:t>
        <w:br/>
        <w:t>Поиск, - 1996, - Жб, - С. 10-14, (Соавт.; А.Баешов,</w:t>
        <w:br/>
        <w:t>Ж.Дарнибаен, А.Тулебаев).</w:t>
        <w:br/>
        <w:t>314. Извлечение селена и теллура из отработанных</w:t>
        <w:br/>
        <w:t>растворов // Материалы симпозиума "Совр. проблемы</w:t>
        <w:br/>
        <w:t>акологич. чистых технологий и материалов", Вестник</w:t>
        <w:br/>
        <w:t>КазГУ, серия хим. - 1996. - 5-6. - С. 71-73. (Соявт.;</w:t>
        <w:br/>
        <w:t>А.Б.Баешов, Ж.Дарибаев, Н.Жунусбеков).</w:t>
        <w:br/>
        <w:t>315. Новая стратегия понска биологически активных</w:t>
        <w:br/>
        <w:t>соединений на основе алкалондов// Вестник КазГУ. Сер.</w:t>
        <w:br/>
        <w:t>хим. 1996. - Х5-6.- С. 142-143. (Соавт.: А.М.Газалиев,</w:t>
        <w:br/>
        <w:t>С.Д.Фазылов, О.А.Нуркенов).</w:t>
        <w:br/>
        <w:t>316. Ноные реакции синтеза фосфорорганических</w:t>
        <w:br/>
        <w:t>согдинений на основе промышленно выпускаемых</w:t>
        <w:br/>
        <w:t>алкалоидов // Вестник КазГУ. Сер. хим. 1996,-Х85-6.-С.</w:t>
        <w:br/>
        <w:t>122-124.(Соавт.: А.М.Газалнев, С.Д.Фазылов, Л.М.Власова).</w:t>
        <w:br/>
        <w:t>%5</w:t>
        <w:br/>
        <w:t>аминобифункциональных праизводных алкалоида</w:t>
        <w:br/>
        <w:t>анабазина // Изв. НАН РК сер. хим. - 1994, Ма3.</w:t>
        <w:br/>
        <w:t>(Соавт.: О.А.Нуркепов, А.М.Газалиев, Г.Г.Байкепова,</w:t>
        <w:br/>
        <w:t>С.А.Дюсембаен).</w:t>
        <w:br/>
        <w:t>299, Синтез и строенне оптически акгивных сложных</w:t>
        <w:br/>
        <w:t>эфиров 1,2 аминокарбоксильных пронаводных алкалаида</w:t>
        <w:br/>
        <w:t>цитизина // Изв, АН РК, сер. хим. - 1994,- М2, (Соавт.;</w:t>
        <w:br/>
        <w:t>А.М.Газалиев, О,А.Нуркенов, А.Х.Жакиня).</w:t>
        <w:br/>
        <w:t>300. Синтез и фармакологическая активность алленовых</w:t>
        <w:br/>
        <w:t>1,3,2-оксазафосфаланов на осповв алкалоида 4-</w:t>
        <w:br/>
        <w:t>псевдоэфедрина // Международная конференция</w:t>
        <w:br/>
        <w:t>«Актуальные проблемы технологии производства</w:t>
        <w:br/>
        <w:t>переработки лекарственнаго растительного сырья и</w:t>
        <w:br/>
        <w:t>получения фитопрепаратов. Тез. дәкл. Караганда, 1994,- С.</w:t>
        <w:br/>
        <w:t>163-164 (Соавт.: О.А.Нуркенов, А.М.Газалиев, А.В,.Канахивй).</w:t>
        <w:br/>
        <w:t>301. Синтез ифармакологические свойства новых 1,2-</w:t>
        <w:br/>
        <w:t>аминобифункциональных производных некоторых</w:t>
        <w:br/>
        <w:t>алкалондов // Международная конференция «Актуальные</w:t>
      </w:r>
    </w:p>
    <w:p>
      <w:r>
        <w:t>проблемы технологии производства переработки</w:t>
        <w:br/>
        <w:t>лекарственного растительного сырья Ии получения</w:t>
        <w:br/>
        <w:t>фитопрепаратов. Тез. докл. Караганда, 1994. -С. 162 (Соавт.:</w:t>
        <w:br/>
        <w:t>О.А.Нуркенов, А.М.Газалиев, Г.Г.Байкенова).</w:t>
        <w:br/>
        <w:t>302. Синтез, строение и реакционная способность</w:t>
        <w:br/>
        <w:t>аминонитрилов на основе алкалоидов анабазина и</w:t>
        <w:br/>
        <w:t>цитизина // Сб.: Кар ГУ "Төеоретич. и экспериментальнде</w:t>
        <w:br/>
        <w:t>исследование некоторых азот и серо-кислородсодержаших</w:t>
        <w:br/>
        <w:t>гетероциклич. согдиний». - 1994, - С. 62-68. (Соавт.:</w:t>
        <w:br/>
        <w:t>О.А.Нуркенов, А.М.Газалиев, Г.Г.Байкенова, А.Х.Жакина).</w:t>
        <w:br/>
        <w:t>303. Экологические проблемы окружаюшей среды и</w:t>
        <w:br/>
        <w:t>новые принципы экологического образования в высшей</w:t>
        <w:br/>
        <w:t>84</w:t>
        <w:br/>
        <w:t>конференция “Наука образования - ведуший фактор</w:t>
        <w:br/>
        <w:t>стратегни”, Казахстан-2030. Карағанда,2001,-С.359. (Соавт;:</w:t>
        <w:br/>
        <w:t>С.Д.Фазылов, А.М.Газалмев, Г.Г.Байкенова и др.).</w:t>
        <w:br/>
        <w:t>392, Электрохимические метады переработки</w:t>
        <w:br/>
        <w:t>фосфорсодержаших промпродуктов и синтез фосфидов</w:t>
        <w:br/>
        <w:t>металлов // Наука итехника Казахстана. -2001.- 91.- С.</w:t>
        <w:br/>
        <w:t>79.(Соавт. А.Бавшов).</w:t>
        <w:br/>
        <w:t>2002</w:t>
        <w:br/>
        <w:t>392. Гипофосфит-ионының қатты электродтағы</w:t>
        <w:br/>
        <w:t>электрохимиялық қасиеттерін потенциодинамикалық</w:t>
        <w:br/>
        <w:t>поляризациялық қисықтар түсіру арқылы зерттеу // Яссауи</w:t>
        <w:br/>
        <w:t>университетінің хабаршысы. -2002.-Қ4-5.-С.225.(Соавт.</w:t>
        <w:br/>
        <w:t>А.Түкібасва, А.Баешон).</w:t>
        <w:br/>
        <w:t>394. Қоршаған ортаныцластануы және электрохимияның</w:t>
        <w:br/>
        <w:t>экологиялық проблемаларды шешудегі орны. «Түркістан</w:t>
        <w:br/>
        <w:t>аймағының экологиялық проблемалары» атты халықаралық</w:t>
        <w:br/>
        <w:t>экология конференциясының ғылыми еңбектер жинағы.</w:t>
        <w:br/>
        <w:t>Түркістан, ХҚТУ, 2002. - С.29. (Соавт.: А.Б.Баешов,</w:t>
        <w:br/>
        <w:t>А.К.Басшова).</w:t>
        <w:br/>
        <w:t>2005</w:t>
        <w:br/>
        <w:t>395. Гипофосфит-ионының сулы ерітінділерде</w:t>
        <w:br/>
        <w:t>электрохимиялық тотығуы /ІНаука и образование Южного</w:t>
        <w:br/>
        <w:t>Казакстана.-2003.-.Х835.- С.126-128.(Соавт;; А.Түкібаева,</w:t>
        <w:br/>
        <w:t>А.Багшов).</w:t>
        <w:br/>
        <w:t>396, Адсорбционное поведение некоторых у-</w:t>
        <w:br/>
        <w:t>пиперидонов на ртутном электрод. Жас ғалымдар мен</w:t>
        <w:br/>
        <w:t>мамандардың халықаралық ғылыми-тәжірийелік</w:t>
        <w:br/>
        <w:t>конференциясы. Алматы, 2003,29-31 қазан.- 1876. (Соавт.:</w:t>
        <w:br/>
        <w:t>Б.А.Серикбаев, К.Б.Ержанов, Г.С.Батыршаена).</w:t>
        <w:br/>
        <w:t>95</w:t>
        <w:br/>
        <w:t>отработанных растноров и сточных вод от ионов хрома</w:t>
        <w:br/>
        <w:t>(УІ) // Труды Международной науч.-прак, конференции</w:t>
      </w:r>
    </w:p>
    <w:p>
      <w:r>
        <w:t>«Перспсктивныс направления развития химниои</w:t>
        <w:br/>
        <w:t>химических технологий» посвяш. 70 летию акад, АНРКА,</w:t>
        <w:br/>
        <w:t>Жубанова. Шымкент, 1999. -. Т.2.- С. 156. (Соавт.;</w:t>
        <w:br/>
        <w:t>А.Конурбаев, А.К. Бағшова, А.Баешов),</w:t>
        <w:br/>
        <w:t>З71. Синтез, строение и свойства новых</w:t>
        <w:br/>
        <w:t>фосфорсолержаших Производных некоторых алкалоидов,</w:t>
        <w:br/>
        <w:t>Автореферат докторской диссертации и диссертяц,</w:t>
        <w:br/>
        <w:t>Институт органич. синтеза и углехимин. Караганда, 1999,</w:t>
        <w:br/>
        <w:t>372. Аһтпес Ұақамгі Опіуеуейу-һе гезшісоР КағаҚ-Тигісізі</w:t>
        <w:br/>
        <w:t>Кеізгіппе ір // Ататүрік 4-ші Халықаралық конгрессі,</w:t>
        <w:br/>
        <w:t>Түркістан, 1999, -С, 78-79,</w:t>
        <w:br/>
        <w:t>2000</w:t>
        <w:br/>
        <w:t>373. Құрамында фосфин бар әндіріс қалдықтарын</w:t>
        <w:br/>
        <w:t>тотықтыру негізінде заласыздандыру // Яссауи</w:t>
        <w:br/>
        <w:t>университетінің хабаршысы,-2000,--Хо6.- С.3.(Соавт.:</w:t>
        <w:br/>
        <w:t>А.Түкібаева, А.Бавшов).</w:t>
        <w:br/>
        <w:t>374, Қоршаған ортаның фосфор қалдықтарымен</w:t>
        <w:br/>
        <w:t>ластануы және олардың адам, жануарлар организміне</w:t>
        <w:br/>
        <w:t>әсері. Человек в современрой экологической ситуации.</w:t>
        <w:br/>
        <w:t>Караганда, 2000. - С. 155-160. (Соавт.: А.С.Тукейаева,</w:t>
        <w:br/>
        <w:t>А.Баешов).</w:t>
        <w:br/>
        <w:t>375.Фосфор жәнеоның қосылыстарының шығу көздері</w:t>
        <w:br/>
        <w:t>және қоршаған ортаға әсері // Поиск, -2000,-Х51.-С. 10-</w:t>
        <w:br/>
        <w:t>14.(Соавт.; А.С.Тукибаева, А.Баешов),</w:t>
        <w:br/>
        <w:t>376. Изучение көмплексов Родия в аммонийно-</w:t>
        <w:br/>
        <w:t>хлоридно-фосфатном растворе // Труды научпой</w:t>
        <w:br/>
        <w:t>конференции "История и современность", посвяшен. 55-</w:t>
        <w:br/>
        <w:t>95</w:t>
        <w:br/>
        <w:t>342. Өндірістік айнымалы токпен поляризациялау</w:t>
        <w:br/>
        <w:t>арқылы қорғасын ұнтағын алу // Вестник МКТУ им.</w:t>
        <w:br/>
        <w:t>Х.А.Ясави.- 1998.-Х2,-С.5-10.(Соавт.: Г.Н.Жалысбаена,</w:t>
        <w:br/>
        <w:t>А.К.Баешова, А.Баешов).</w:t>
        <w:br/>
        <w:t>343.1,2,5-триметил-4-(3 бутен-1-инил)пиперидин-4-Ол</w:t>
        <w:br/>
        <w:t>стереонзомерлерінің М-винилпирролидонмен қос-</w:t>
        <w:br/>
        <w:t>полимерлену ерекшеліктері // Вестник МКТУ им.</w:t>
        <w:br/>
        <w:t>Х.А.Ясави.- 1998,-ХМ4,-С,3-9.(Соант,; Е.М.Шайхутдинов,</w:t>
        <w:br/>
        <w:t>Н.У.Алнев, А.К.Абдикадыров),</w:t>
        <w:br/>
        <w:t>344. Аминолиз 4, 5-диметил-6-фенил-2-морфолонов //</w:t>
        <w:br/>
        <w:t>ЖОХ. - 1998. - Т.68. Вып,8. - С. 1320-1321. (Соант;;</w:t>
        <w:br/>
        <w:t>О.А.Нуркенов, А.М.Газалнев, А.В.Каняхин, М.В.Кулаков).</w:t>
        <w:br/>
        <w:t>345. Анодное окисление серанадорода на кусковых</w:t>
        <w:br/>
        <w:t>электродах // Вестник МКТУ им. Х.А.Ясави,- 1998,-Х96.-</w:t>
        <w:br/>
        <w:t>С.3-7.(Соавт.: М.Алтынбекова, А.К.Баешова, А.Баешов),</w:t>
        <w:br/>
        <w:t>346. Вступительнәе слово. "Туркестан: вчера, сегодня,</w:t>
        <w:br/>
        <w:t>завтра" // Материалы Международной научно-практ,</w:t>
        <w:br/>
        <w:t>Конференцин. 1997, 1-2 октября. Журнал: "Ахмет Яссауи</w:t>
        <w:br/>
        <w:t>университетінің Хабаршысы", 1998. -%1,-С.4-5,</w:t>
      </w:r>
    </w:p>
    <w:p>
      <w:r>
        <w:t>347. Диастергоселектияный синтез и некоторые</w:t>
        <w:br/>
        <w:t>свойства оксазолидиновых пронзволных 1-эфедрина и их</w:t>
        <w:br/>
        <w:t>свойства :// Вестник КарГУ.-1998.-/91.-С.54-56.,(Соавт.;</w:t>
        <w:br/>
        <w:t>С.Д.Фазылов, А.М.Газалиев).</w:t>
        <w:br/>
        <w:t>348. Извлечение пикеля из отработанных растворов в</w:t>
        <w:br/>
        <w:t>видетруднорастворимых соединений // Вестник МКТУ им.</w:t>
        <w:br/>
        <w:t>Х.А.Ясави.- 1998.-822. -С,5-10. (Соавт.: А.Е.Конурбаев,</w:t>
        <w:br/>
        <w:t>А.К.Баешова, А.Баешов).</w:t>
        <w:br/>
        <w:t>349. Изменение потенцизда на поверхности кусковых</w:t>
        <w:br/>
        <w:t>свинцовых и железных электродов при анодной поляризации</w:t>
        <w:br/>
        <w:t>сероводорода // Вестник МКТУ им. Х.А.Ясави. - 1998, -</w:t>
        <w:br/>
        <w:t>91</w:t>
        <w:br/>
        <w:t>383. Электросинтез на оспове госсипола, лагохилина и</w:t>
        <w:br/>
        <w:t>некоторых флавоноидов, Автореферат докторской</w:t>
        <w:br/>
        <w:t>днссертации н диссертац, Южно- Казахстанский гос.</w:t>
        <w:br/>
        <w:t>универ.им. М.Ауэзова, Алматы, 2000.</w:t>
        <w:br/>
        <w:t>384, Электрохимические методы извлечения</w:t>
        <w:br/>
        <w:t>халькогенов и металлов из отходов производства, Состояние</w:t>
        <w:br/>
        <w:t>и перспективы развития химии и химицеской технологиив</w:t>
        <w:br/>
        <w:t>Центральном Казахстанском регионе, Қараганда, 2000. -</w:t>
        <w:br/>
        <w:t>С.216-218.(Саявт.; А.Баешов, А.К.Баешова).</w:t>
        <w:br/>
        <w:t>385. Электрохимическов неоледовиние равтительных</w:t>
        <w:br/>
        <w:t>флавонондов // Вестник МКТУ нм. Х.А. Яссави.-2000.-</w:t>
        <w:br/>
        <w:t>Хө2.-С.3-6.(Соавт.; К.С.Надиров, А.М.Есимова),</w:t>
        <w:br/>
        <w:t>2001</w:t>
        <w:br/>
        <w:t>386. Гипофосфит-ионының сілті ортада тотығуы //</w:t>
        <w:br/>
        <w:t>Материалы Международной научно-практичес,</w:t>
        <w:br/>
        <w:t>конференцин, посвяшенной 10-летнюа независимости РК,</w:t>
        <w:br/>
        <w:t>Кокчетав, 2001. - Т.У.- Сс. 47, (Соавт.: А.Баешов,</w:t>
        <w:br/>
        <w:t>А.Тукібаева).</w:t>
        <w:br/>
        <w:t>387. “Дінтану” мамандығы туралы бір түйсік пікір //</w:t>
        <w:br/>
        <w:t>Яссауи универентетінің хабаршысы.-2001.-- Хө3.</w:t>
        <w:br/>
        <w:t>388, Жоғары білім беруде “Жаңа ақпараттық</w:t>
        <w:br/>
        <w:t>технолагияларды қолдану” // Яссауи универентетінің</w:t>
        <w:br/>
        <w:t>хабаршысы.-2001,- А2,</w:t>
        <w:br/>
        <w:t>389. Латын әліппесіне сапар // Яссауи уннверентетінің</w:t>
        <w:br/>
        <w:t>хабаршысы. -2001.- Х93.</w:t>
        <w:br/>
        <w:t>390. Электрохимия негіздері // Яссауи универснтетінінь</w:t>
        <w:br/>
        <w:t>хабаршысы.-2001.(Соавт.: А.Баешов, А.К.Бавшова).</w:t>
        <w:br/>
        <w:t>391. Новые алколоидные пронзводные дитииокар-</w:t>
        <w:br/>
        <w:t>балиновой кислоты. Международная паучной</w:t>
        <w:br/>
        <w:t>97</w:t>
        <w:br/>
        <w:t>317. О ходе реформирования высшего образования в</w:t>
      </w:r>
    </w:p>
    <w:p>
      <w:r>
        <w:t>Республике Казахстан // Международ.научно-практ. конф.</w:t>
        <w:br/>
        <w:t>"Проблемы академ. и профес. мобильн, в Евраз. регионе</w:t>
        <w:br/>
        <w:t>на пороге ХХІв." г. Алматы, 1996,</w:t>
        <w:br/>
        <w:t>318. Образование оксазолидинов 4-псевдозфедрина //</w:t>
        <w:br/>
        <w:t>ЖОХ.-1996.-Т.66, Вып.4.-С, 696 (Соавт.; С.Д.Фазылов,</w:t>
        <w:br/>
        <w:t>А.М.Газалиев, Л.М.Власов).</w:t>
        <w:br/>
        <w:t>319, Переработка металлических отходов меди и синтез</w:t>
        <w:br/>
        <w:t>ге согдинений электрохимическими методами: Сборник</w:t>
        <w:br/>
        <w:t>научных трудов МКТУ, г. Кентау, 1996. -С, 141.(Соавт.:</w:t>
        <w:br/>
        <w:t>А.Б.Багшав, Г.Жылысбаева, А.Баешона).</w:t>
        <w:br/>
        <w:t>320. Переработка серо-, селен-, теллурсолержаших</w:t>
        <w:br/>
        <w:t>материалов электрохимическим методом // Материалы</w:t>
        <w:br/>
        <w:t>симпозиума "Совр. проблемы экологич. чистых</w:t>
        <w:br/>
        <w:t>технологни и матерналов". Вестник КазГУ, серия хим. -</w:t>
        <w:br/>
        <w:t>1996. -.Ув5-6.-С.68.(Соавт.: А.Б.Баешов, А. К.Баешова).</w:t>
        <w:br/>
        <w:t>321. Электрохимическое поведение свинца в водных</w:t>
        <w:br/>
        <w:t>растворах при поляризация промышленным переменным</w:t>
        <w:br/>
        <w:t>током // Пойск (Ізденіс). --1996,-Хв1.-С.,7-13.</w:t>
        <w:br/>
        <w:t>1997</w:t>
        <w:br/>
        <w:t>322. Құрамында халькогені бар қолданалған ерітінділер</w:t>
        <w:br/>
        <w:t>мен ағым суларды элегктрохимиялык әдіспеп тазалау //</w:t>
        <w:br/>
        <w:t>Наука и образование Южного Казахстана, 1997,-Х%8).-</w:t>
        <w:br/>
        <w:t>С.58-59.(Соавт.: Ж.Е.Дарибаев, А.Баешов, А.К.Баешова),</w:t>
        <w:br/>
        <w:t>323. Корғасын электродын айнымалы токпен</w:t>
        <w:br/>
        <w:t>поляризациялаған кездегі оның электрохимиялык еру</w:t>
        <w:br/>
        <w:t>процессін зерттеу // К.А.Яссауи университетінің</w:t>
        <w:br/>
        <w:t>хабаршысы, 1997..- Хө4,-С.27-30.(Соавт.: Г.Н.Жылысбаева,</w:t>
        <w:br/>
        <w:t>А.Баешов, А.К.Баешова).</w:t>
        <w:br/>
        <w:t>87</w:t>
        <w:br/>
        <w:t>летию Победы н Великой Отечественной нойне, Шымкент,</w:t>
        <w:br/>
        <w:t>2000.-С.281-284.(Совнто А.К.Джасымбеков, Д.М.Жусупов,</w:t>
        <w:br/>
        <w:t>І.Б.Оспапханов).</w:t>
        <w:br/>
        <w:t>377. Мсследование анодного растворення хрома в</w:t>
        <w:br/>
        <w:t>нейтральной среде при поляризацин промышленным</w:t>
        <w:br/>
        <w:t>переменным током. Сборник МКТУ им. Х.А. Яссави,</w:t>
        <w:br/>
        <w:t>посвяшен. 1500-летиюг. Туркестан, 2000, - Қы-5.-С.358-</w:t>
        <w:br/>
        <w:t>364 .(Соапт.: М.К.Джунисбеков, А.Б.Бавшов, А.К.Бавшова).</w:t>
        <w:br/>
        <w:t>378. Исследование процесса аноднага окиеления</w:t>
        <w:br/>
        <w:t>флавонандов на платинс // Вестник АН МОНнН РК.-2000.-</w:t>
        <w:br/>
        <w:t>МК9.-С.,82-85.(Соавт. К.С.Надиров).</w:t>
        <w:br/>
        <w:t>379. К вопросу о рациональном использованин водных</w:t>
        <w:br/>
        <w:t>ресурсов Туркестанского регнона | Материалы ІУ</w:t>
        <w:br/>
        <w:t>народной научно-технической: көнференции «Новое В</w:t>
        <w:br/>
        <w:t>охране труда и окружаюшей среде». Алматы, 2000. - С.</w:t>
        <w:br/>
        <w:t>167.(Соавт.: Ж.Е.Дарибаев, А.Конурбаев, А.Туленов).</w:t>
        <w:br/>
        <w:t>380. О роли Междунарадного Казахско-Турецкого</w:t>
        <w:br/>
        <w:t>университета им. Х.А.Ясави в возрождениИи дреннего города.</w:t>
        <w:br/>
        <w:t>Круглый стол подэгидой ЮНЕСКО «1500-летие Туркестана</w:t>
      </w:r>
    </w:p>
    <w:p>
      <w:r>
        <w:t>отмечавгтея в ЮНЕСКО». Париж (франция), 2000.</w:t>
        <w:br/>
        <w:t>381. Синтез, строение и биологическая активность новых</w:t>
        <w:br/>
        <w:t>полифункциональных произнводных некоторых алкалоидов.</w:t>
        <w:br/>
        <w:t>Автореферат докторской диссертация и диссесртац,</w:t>
        <w:br/>
        <w:t>Институт орғанич. синтеза и углехимии, Караганда, 2000.</w:t>
        <w:br/>
        <w:t>382. Электроосаждение ролия из водного аммонийно-</w:t>
        <w:br/>
        <w:t>хлориднофосфатного раствора //Труды Республиканской</w:t>
        <w:br/>
        <w:t>научно-практ. конференции "Теория и практика</w:t>
        <w:br/>
        <w:t>интенсификацим, ресурсо-энергоснабжения 8 хим,</w:t>
        <w:br/>
        <w:t>технолагни и металлургии", Шымкент-Алматы, 2000.-.С.</w:t>
        <w:br/>
        <w:t>12-34. (Соавт.: А.К.Джасымбеков, Д.М.Жусупов,</w:t>
        <w:br/>
        <w:t>К.Б.Оспанханов).</w:t>
        <w:br/>
        <w:t>%</w:t>
        <w:br/>
        <w:t>356. Синтез диазометинов 2,3-диаминабутана // ЖОХ.</w:t>
        <w:br/>
        <w:t>- 1998. Т.68, Вып.б. - С. 1046. (Соавт.: С.Д.Фазылов,</w:t>
        <w:br/>
        <w:t>А.М.Газалиев, Т.С.Животова).</w:t>
        <w:br/>
        <w:t>357. Синтез и биологические свойства новых</w:t>
        <w:br/>
        <w:t>производных алкалондов анабазина // Материалы Респ.</w:t>
        <w:br/>
        <w:t>конф, "Актуальныс проблемы развития биоорганической</w:t>
        <w:br/>
        <w:t>химии в Узбекистане", Ташкент, 1998. - С. 42. (Соавт.;</w:t>
        <w:br/>
        <w:t>С.Д.Фазылов, А.М.Газалнев, Г.Г.Байкенова,</w:t>
        <w:br/>
        <w:t>О.В.Бакбардина, Е.Т.Байжанов).</w:t>
        <w:br/>
        <w:t>358. Синтез и внутримолекулярная гетероциклизация</w:t>
        <w:br/>
        <w:t>О,О-диметил-М-4-псевдо-эфедринилфосфата // ЖОХ. -</w:t>
        <w:br/>
        <w:t>1998. Т.68, Бып,8. - С. 1401. (Саявт.; О.А.Нуркенов,</w:t>
        <w:br/>
        <w:t>А.М.Газалиев, И.В.Маркова, С.Н.Балицкий).</w:t>
        <w:br/>
        <w:t>359. Синтез, строгние н биологическая активность нитро-</w:t>
        <w:br/>
        <w:t>фенилсодержаших аминоспиртов на основе некоторых</w:t>
        <w:br/>
        <w:t>алкалоидов// ЖОХ.- 1998. Т.68, Вып.2.-С.328-331.(Соавт.:</w:t>
        <w:br/>
        <w:t>О.А.Нуркенов, А.М.Газалиев, Б.НИбрагимов, Б.3.Кокжалова,</w:t>
        <w:br/>
        <w:t>А.Б.Шалбаена, К.М.Турдыбеков, А.Е.Гуляев).</w:t>
        <w:br/>
        <w:t>360. Физико-химические аспекты извлечения, очистки,</w:t>
        <w:br/>
        <w:t>электросинтсза и пратонирования фенантренавых н</w:t>
        <w:br/>
        <w:t>некоторых других алкалоидов. Автореферат докторской</w:t>
        <w:br/>
        <w:t>диссертация и диссертац. Карагандинский гос. универ. им.</w:t>
        <w:br/>
        <w:t>Е.А.Букетова Караганда, 1998,</w:t>
        <w:br/>
        <w:t>361, Электровосстановленне госсипола в водношелочных</w:t>
        <w:br/>
        <w:t>средах // Наука и образование Южного Казахстана, Серия</w:t>
        <w:br/>
        <w:t>химия ихнм. технол, процессы иаппараты. Шымкент, 1998.-</w:t>
        <w:br/>
        <w:t>383(10). (Соант.: К.С.Надиров, Н.А.Прихолько,</w:t>
        <w:br/>
        <w:t>К.Б.Аманбаева),</w:t>
        <w:br/>
        <w:t>362. беізтеліп Тепіпагі Бізеш-// Үепі КОЮУМ біуивен</w:t>
        <w:br/>
        <w:t>ікбіза( кіш: Бегеізі. Хв337 болһаһаг, 1998. -С. 88-90,</w:t>
        <w:br/>
        <w:t>%</w:t>
        <w:br/>
        <w:t>Х6.- С. 3-7. (Соавт.: М.Алтынбекова, А.К.Баешова,</w:t>
        <w:br/>
        <w:t>А.Баешоп).</w:t>
      </w:r>
    </w:p>
    <w:p>
      <w:r>
        <w:t>350. Исследование процесса алсорбции кверцетина //</w:t>
        <w:br/>
        <w:t>Респуб. научн. журнал «Наука и образ. Юж, Казах-на»,</w:t>
        <w:br/>
        <w:t>серия химия ихим. технол. Процессы и аппараты. Шымкент,</w:t>
        <w:br/>
        <w:t>1998, - Хө3(10). (Соавт.: К.С.Надиров, 3.К.Нарымбаева,</w:t>
        <w:br/>
        <w:t>Н.А.Приходько, М.Шапошникова).</w:t>
        <w:br/>
        <w:t>351. Новыв М-замешеннығ тиомочевинные</w:t>
        <w:br/>
        <w:t>производные некоторых алкалоидов. Республ. конф. по</w:t>
        <w:br/>
        <w:t>актуальным проблемам развития биоорганической химии</w:t>
        <w:br/>
        <w:t>в Узбекистане Тезисы: докл. Ташкент, 3-4 ноября 1998.-С.</w:t>
        <w:br/>
        <w:t>35.(Соавт.: С.Д.Фазылов, А.М.Газалиев, Т.С.Животова).</w:t>
        <w:br/>
        <w:t>352. Образование порошка свинца при поляризация</w:t>
        <w:br/>
        <w:t>промыш. перем. током в водных азо1 окислотных растворах</w:t>
        <w:br/>
        <w:t>/ШПоиек(Ізденіс).- 1998,- Х2.-С24-29,(Соавт.: А.Багшов,</w:t>
        <w:br/>
        <w:t>Г.Н.Жылысбаева).</w:t>
        <w:br/>
        <w:t>352. Перерабатка сероводородсодержаших газов</w:t>
        <w:br/>
        <w:t>электрохимическими способами // Материалы</w:t>
        <w:br/>
        <w:t>Международной научно-практич. конф. "Экология и</w:t>
        <w:br/>
        <w:t>устойчивое развитие", Петропавловек, 1998.-Т.1.-С.80-84.</w:t>
        <w:br/>
        <w:t>(Соявт.: М.О.Алтынбекова, А.К.Басшова, Г.Т.Сулейменова).</w:t>
        <w:br/>
        <w:t>354. Перспектива поиска новых химических соединений</w:t>
        <w:br/>
        <w:t>с противотуберкулезной активностыо. У-й Российский</w:t>
        <w:br/>
        <w:t>национальный конгресс "Человек и лекарство", Тез. Докл.</w:t>
        <w:br/>
        <w:t>Москва, 1998, 21-25 апреля.-- С. 5.(Соавт. С.К.Жауғашенвяа,</w:t>
        <w:br/>
        <w:t>А.Е.Гуляев, Ж.О.Исакова, А.М.Газалиев, О.А.Нуркенов,</w:t>
        <w:br/>
        <w:t>И.В.Кулакан).</w:t>
        <w:br/>
        <w:t>355. Присоединенис диэтил-фосфита к бизазомстинам</w:t>
        <w:br/>
        <w:t>2,3-диаминобутана // ЖОХ. - 1998,--Т.08, Вып.8.-С. 1400.</w:t>
        <w:br/>
        <w:t>(Соант.: Т.С.Жинотова, С.Д.Фазылов, А.М.Газалмев).</w:t>
        <w:br/>
        <w:t>%</w:t>
        <w:br/>
        <w:t>1999</w:t>
        <w:br/>
        <w:t>362. Ағын суларды қорғасын ноидарынан тазарту:</w:t>
        <w:br/>
        <w:t>Экология и образование. Кентау, 1999.- С. 6-9. (Соавт.:</w:t>
        <w:br/>
        <w:t>А.Жалысбаева, А.К.Баешови, А.Бавшов).</w:t>
        <w:br/>
        <w:t>364. Қиын еритін металдарды өндірістік айнымалы</w:t>
        <w:br/>
        <w:t>токпен поляризациялаған кездегі тотығу процестері:</w:t>
        <w:br/>
        <w:t>Экология и образование. Кентау, 1999,-С. 16-19. (Соавт.</w:t>
        <w:br/>
        <w:t>А.Баешоһ, Г.Сарбаева, А.К.Басшова).</w:t>
        <w:br/>
        <w:t>365. Қүрамында фосфиті бар қалдықтарды электролит</w:t>
        <w:br/>
        <w:t>жолымен нейтрал ортада тотықтыру // Труды</w:t>
        <w:br/>
        <w:t>Республиканской научно-практическ. Конф, "Ауэзовские</w:t>
        <w:br/>
        <w:t>чтения-2", Шымкент, 1999. -- С. 142-164, (Соавт.:</w:t>
        <w:br/>
        <w:t>А.С.Тукибаева, А.Баешов).</w:t>
        <w:br/>
        <w:t>366. Стереоизомерлі бутенинил-пиперидолдардің</w:t>
        <w:br/>
        <w:t>бутени-нилциклопентанолмен косполимерленуі //</w:t>
        <w:br/>
        <w:t>Межлународ. симпозиум посвяшен, 100-летию со дня</w:t>
        <w:br/>
        <w:t>рождения К.И. Сатпаева, часть ПІ, ИМА "Айкос", Алматы,</w:t>
        <w:br/>
        <w:t>1999. --С.601-604. (Соавт.: Е.М.Шайхутдинов, Н.У.Алиев,</w:t>
        <w:br/>
        <w:t>К.А.Абдикадыров).</w:t>
      </w:r>
    </w:p>
    <w:p>
      <w:r>
        <w:t>567, Взанмодействие анабазинил-М- бензонлтиаамида</w:t>
        <w:br/>
        <w:t>с алкилталогенилами // ЖОХ. - 1999. - С. 69. (Соавт.:</w:t>
        <w:br/>
        <w:t>С.Д.Фазылов, А.М.Газалиев, Т.С.Животова).</w:t>
        <w:br/>
        <w:t>368. Обезвреживание фосфинсодержаших ғазов</w:t>
        <w:br/>
        <w:t>электрохимическим путем в сернокислой среде //</w:t>
        <w:br/>
        <w:t>Материалыдокладов международ, научно-техн, конф. Уфа,</w:t>
        <w:br/>
        <w:t>1999,-С.52-53.(Соавт.: А.С.Тукибаева, А.Баешов).</w:t>
        <w:br/>
        <w:t>369. Получение тиосульфата натрия при анодном</w:t>
        <w:br/>
        <w:t>окисленин сероводорода: Экология и образование. Кентау,</w:t>
        <w:br/>
        <w:t>1999.-С.4-6.(Соавт.: М.Алтынбекова, А.К.Баешова).</w:t>
        <w:br/>
        <w:t>370. Применение переменного тока для очистки</w:t>
        <w:br/>
        <w:t>рап</w:t>
        <w:br/>
        <w:t>427. Поведение молибдена в растворе гидроксида калия</w:t>
        <w:br/>
        <w:t>при поляризации переменным таком / Известия НАН ЕК,</w:t>
        <w:br/>
        <w:t>Серия химическая. - 2005. - М2, - С. 51-37. (Соавт.:</w:t>
        <w:br/>
        <w:t>С.А.Басшова, А.Б.Баешов).</w:t>
        <w:br/>
        <w:t>428. Реакцин оксиления и восстановления на</w:t>
        <w:br/>
        <w:t>композиционном селеновом электроде // Материалы</w:t>
        <w:br/>
        <w:t>международной научно-практической копференцим,</w:t>
        <w:br/>
        <w:t>посвяш, 80-летию Б. Букетова «Академик П. Букетов -</w:t>
        <w:br/>
        <w:t>ученый педагог, мыслитель». Караганда, 2005. -Т.Ш.-С.</w:t>
        <w:br/>
        <w:t>53.(Соавт.: Г.Ш.Серазитдинова, С.А.Баешова).</w:t>
        <w:br/>
        <w:t>429. Синтез М-гликозиламинов И их производных 1</w:t>
        <w:br/>
        <w:t>Известия ПАН РК, Серия химическая. -2005. -М55.-С.88-</w:t>
        <w:br/>
        <w:t>89, (Соант.: А.М.Газалиев, О.А.Нуркенов, И.В.Кулаков,</w:t>
        <w:br/>
        <w:t>А.А.Айнабаев, Д.В.Бессонов).</w:t>
        <w:br/>
        <w:t>430. Современное состояние и перспективы</w:t>
        <w:br/>
        <w:t>применения новых ферритсодержаших антикоррозионных</w:t>
        <w:br/>
        <w:t>пигментов и наполнителей // Вестник НАН РК. - 2005.</w:t>
        <w:br/>
        <w:t>(Соавт.: К.К.Лепесов, А.М.Загорһав, С.К.Тайбергенова,</w:t>
        <w:br/>
        <w:t>Н.З.Хаматдинов).</w:t>
        <w:br/>
        <w:t>431. Электрофлотационный метод очистки сточных вод,</w:t>
        <w:br/>
        <w:t>отдиспергированных загрязнений пефти и нефтепродуктов</w:t>
        <w:br/>
        <w:t>/| Материалы межлународнай конференции “Актуальные</w:t>
        <w:br/>
        <w:t>проблемы науки и образования В области химия Ии</w:t>
        <w:br/>
        <w:t>биологии». Алматы, 2005. - С. 205-209,257. (Соавт.:</w:t>
        <w:br/>
        <w:t>И.М.Жумабай, Б.А.Серикбасв).</w:t>
        <w:br/>
        <w:t>432. Электрофлотационный метод очистки сточных вод</w:t>
        <w:br/>
        <w:t>от растворенных нефтяных загрязнений и нефтепродуктов</w:t>
        <w:br/>
        <w:t>Доклады НАН РК. -2005.-/%1.-С.23.(Соавт.: А.Б.Бавешов,</w:t>
        <w:br/>
        <w:t>Б.А.Серикбаев, И.М.Жумабай).</w:t>
        <w:br/>
        <w:t>4353. Электрофлотационный метод очистки сточных вод</w:t>
        <w:br/>
        <w:t>104</w:t>
        <w:br/>
        <w:t>от эмульгированнай нефти и нефтепродуктов // Доклады</w:t>
        <w:br/>
        <w:t>НАН РК. - 2005. - М1.- С. 15. (Соавт.: А.Б.Баешов,</w:t>
      </w:r>
    </w:p>
    <w:p>
      <w:r>
        <w:t>Б.А.Серикбаев, И.М.Жумабай).</w:t>
        <w:br/>
        <w:t>434. Электрохимические свойства еслена при</w:t>
        <w:br/>
        <w:t>поляризацин переменным током в растворс гидрооксида</w:t>
        <w:br/>
        <w:t>калия // ИзвестияНАН РК, Серия химическая, -2005,-Х81,</w:t>
        <w:br/>
        <w:t>-С.8-13.(Соант.;: К.Т.Сарбасва, А.Б.Баешов, С.А.Баешова).</w:t>
        <w:br/>
        <w:t>435. Электрохимический вейнтез 1,2,5-триметил-</w:t>
        <w:br/>
        <w:t>инперидола-4 // Известия НАН РК сер. хим.-2005.--Х93.-</w:t>
        <w:br/>
        <w:t>С. 105-108, (Соавт.: Б.А.Серикбаен, К.Б.Ержанов,</w:t>
        <w:br/>
        <w:t>Г.С.Батыршаева).</w:t>
        <w:br/>
        <w:t>436. Электрохимическое поведенне золота при</w:t>
        <w:br/>
        <w:t>поляризации переменным током в растворе серной</w:t>
        <w:br/>
        <w:t>кислоты // Вестник НАНРК. -2003.-Хм.-С.20. (Соавт.:</w:t>
        <w:br/>
        <w:t>А.Б.Баешов, А.А.Урымбаева).</w:t>
        <w:br/>
        <w:t>437. Электрохимическое поведение молибдена в</w:t>
        <w:br/>
        <w:t>растворах нитрата аммония и хлорида натрия // Вестник</w:t>
        <w:br/>
        <w:t>Карагандинскога Университета, серия химич. - 2005. -</w:t>
        <w:br/>
        <w:t>Х85(39).-С.52. (Солт. С.АБаешова),</w:t>
        <w:br/>
        <w:t>438. Электрохимнчоское поведение элементной серы в</w:t>
        <w:br/>
        <w:t>водных растворах при поляризацни переменным током //</w:t>
        <w:br/>
        <w:t>Материалы международной научно-практической</w:t>
        <w:br/>
        <w:t>конференцин, посняш, 80-летню Б. Букетова «Академик Б,</w:t>
        <w:br/>
        <w:t>Букетов --ученый педагог, мысинтель». Караганда, 2005-</w:t>
        <w:br/>
        <w:t>Т.Ш.-С.926.(Соавпт.; А.К.Мамырбекова, С.А.Баешова).</w:t>
        <w:br/>
        <w:t>2006</w:t>
        <w:br/>
        <w:t>439, 1-метия пиперидин-4-он молекуласының</w:t>
        <w:br/>
        <w:t>электрондық құрылысын есептеу // Изв. НАН РК, Сер. хим.</w:t>
        <w:br/>
        <w:t>-2006.--Ум(358).-С.27-39: табл. -Библиогр.: 7 назв, Расчет</w:t>
        <w:br/>
        <w:t>105</w:t>
        <w:br/>
        <w:t>Фараби. Серия хим. 2006. - ХыҚ44). - С. 213. (Соавт.;</w:t>
        <w:br/>
        <w:t>А.Б.Баешов, А.А.Урумбаева).</w:t>
        <w:br/>
        <w:t>457. Изучение окислительной способности</w:t>
        <w:br/>
        <w:t>алкалонд(аминоуметилксантогенатов натрия // Ияв. НАН</w:t>
        <w:br/>
        <w:t>РК. Сер. хим.--2006.--285(359),-С.5-6: табл. - Библиогр. 5</w:t>
        <w:br/>
        <w:t>назв. (Соавт.: О.В.Бакбардина, А.М.Газалиев,</w:t>
        <w:br/>
        <w:t>И.Ю.Пухнярская, С.Д.Фазылов).</w:t>
        <w:br/>
        <w:t>458. Изучение электрохимическога поведения палладия</w:t>
        <w:br/>
        <w:t>в солянокислой среде При поляризацин промышденным</w:t>
        <w:br/>
        <w:t>переменным током // Изв, НАН РК, Сер, хим. - 2006. --</w:t>
        <w:br/>
        <w:t>Х85(357).- С. 43-46: граф. - Библиогр.: 6 назн, (Соавт.:</w:t>
        <w:br/>
        <w:t>А.Б.Баешов, Н.С.Ипанов),</w:t>
        <w:br/>
        <w:t>459. Исследование сорбционных свойетв коксуйских</w:t>
        <w:br/>
        <w:t>шунгитов // Труды Рееп. Научно-теорет. конференция</w:t>
        <w:br/>
        <w:t>«Экология, знание, наука и обшество» к60-летию Лауреата</w:t>
        <w:br/>
        <w:t>Гос. премии РК проф. А. Бағшоша, Кентау-2006.--С. 6-11,</w:t>
        <w:br/>
        <w:t>(Соавт,: Б.А.Серикбаев, И.М.Жумабай, З.П.Салаева).</w:t>
        <w:br/>
        <w:t>460. О путях развития науки в Казахстане. «Второй</w:t>
        <w:br/>
        <w:t>Форум возрождения китайской северо-восточной старой</w:t>
        <w:br/>
        <w:t>промышленной базы: научно-техническое сотрудничество</w:t>
        <w:br/>
        <w:t>Китая иСНІ», Китай, Харбин, 2006.-С.23-40.</w:t>
      </w:r>
    </w:p>
    <w:p>
      <w:r>
        <w:t>461. Разработка электрәхимических методов получения</w:t>
        <w:br/>
        <w:t>ультрадисперсных порошков меди при поляризацин</w:t>
        <w:br/>
        <w:t>стационарными и нестационарными токами // Материалы</w:t>
        <w:br/>
        <w:t>Международной научно-практ. канференции</w:t>
        <w:br/>
        <w:t>«Индустриально-инновационнос разпһитие - оспова</w:t>
        <w:br/>
        <w:t>устойчивой экономики Казахстана». | Пымкент, 2006.-Т.3.</w:t>
        <w:br/>
        <w:t>-С.57.(Соавт. А.Басшов).</w:t>
        <w:br/>
        <w:t>462. Растворениелолотан растворе хлорида натрия при</w:t>
        <w:br/>
        <w:t>Поляризацини переменным током // Материалы</w:t>
        <w:br/>
        <w:t>109</w:t>
        <w:br/>
        <w:t>Фараби, Серия хим. - 2006. -МеҚ4А). -С. 136. (Соавт.:</w:t>
        <w:br/>
        <w:t>А.Б.Баешов, Н.Иванов).</w:t>
        <w:br/>
        <w:t>481. Эфелрнновые алкалоиды и их фармакологическая</w:t>
        <w:br/>
        <w:t>активность // Изв. НАН РК, Сер, биол. и мед. - 2006. -</w:t>
        <w:br/>
        <w:t>Ма1(253).- С. 79-83: табл. - Библиогр.: 20 пазв. (Соавт.:</w:t>
        <w:br/>
        <w:t>М.А.Газалиева, М.К.Ибряен).</w:t>
        <w:br/>
        <w:t>482. Явление постэлоктролизного растворения титана</w:t>
        <w:br/>
        <w:t>М Доклады НАН РК. -2006,- 92. - С.:5. (Соавт,;</w:t>
        <w:br/>
        <w:t>А.К.Баешова, Г.М.Изтлеуов).</w:t>
        <w:br/>
        <w:t>483. Еіесітосһетісе! әо1ді өоішіой Бу рвізгілагіоп у/Йһ</w:t>
        <w:br/>
        <w:t>іпдшеігізі сВапоедЬс ештелі/ Вестп. НАНРК.-2006.-81.</w:t>
        <w:br/>
        <w:t>- С. 3-5. - Библиогр.; 7 назп, (Со-ашһогв: А.В.Ваезһоу,</w:t>
        <w:br/>
        <w:t>А.А.Пгітіаеуа).</w:t>
        <w:br/>
        <w:t>484, Тһе рһепотпепоп оҒ ров-роіагігайоп о Йәлішті ве1Е.</w:t>
        <w:br/>
        <w:t>Шіззоішіоп іп асій Іішшісі. 57-І Аппца! Меетіпе о һе</w:t>
        <w:br/>
        <w:t>ішегпайопа! Зосіееу ӘРЕ ІЕесігосһетпізігу. Ейіпішгаһ, 2006,-</w:t>
        <w:br/>
        <w:t>Р.19.(Со-ашһагв А.В.Вауезһоу, А.К.Бауевһюуа, б, І?йЙешоу),</w:t>
        <w:br/>
        <w:t>2007</w:t>
        <w:br/>
        <w:t>485. Қиын тотықсызданатын селенат-теллурат- және</w:t>
        <w:br/>
        <w:t>арсенат-нондарының еу ерітінділеріндегі электроката-</w:t>
        <w:br/>
        <w:t>литиқалық катодты тотықсыздануы // Труды и тезисы</w:t>
        <w:br/>
        <w:t>Международной школы-семинара «Проблемы</w:t>
        <w:br/>
        <w:t>электрохимин ХХІ века», Алматы, 2007. (Соавт.:</w:t>
        <w:br/>
        <w:t>А.Б.Бағшов, С.А.Баешова).</w:t>
        <w:br/>
        <w:t>486. Өндірісте қолданылған суларды ауыр металл</w:t>
        <w:br/>
        <w:t>нондарынан түйіршікті электродтарды қолдану арқылы</w:t>
        <w:br/>
        <w:t>электрохимиялық әдіспен тазалау // Труды и төзисы</w:t>
        <w:br/>
        <w:t>Международной школы-семинара «Проблемы</w:t>
        <w:br/>
        <w:t>электрохимии ХХІ века». Алматы, 2007.-С. 120. (Соавт.:</w:t>
        <w:br/>
        <w:t>А.Б.Баешов, С.А.Баешова).</w:t>
        <w:br/>
        <w:t>ПІЗ</w:t>
        <w:br/>
        <w:t>хлорида натрия при поляризацин пестационарными токами</w:t>
        <w:br/>
        <w:t>Изв.НАН РК. Сер. хим.- Алматы, 2009.-581 (373).-С.13-</w:t>
        <w:br/>
        <w:t>18: граф. - Библиогр. 5 назв. (Соавт.; А.Б.Баешов,</w:t>
        <w:br/>
        <w:t>Д.А.Абижанова).</w:t>
      </w:r>
    </w:p>
    <w:p>
      <w:r>
        <w:t>523. Электрохимическде поведение молекул І-пропил-</w:t>
        <w:br/>
        <w:t>4-пиперидона на электродах из стеклоуглерода и снинца Ш</w:t>
        <w:br/>
        <w:t>Изв. НАНРК. Сер. хим.-- Алматы, 2009. -/Х%5%377).-С.54-</w:t>
        <w:br/>
        <w:t>2 граф. - Библиогр. 8 назв. (Соавт,2 Б.А.Серикбаев,</w:t>
        <w:br/>
        <w:t>З.Н.Манчук, А.М.Калиева).</w:t>
        <w:br/>
        <w:t>524. Электрохнмическов поведение предварительно</w:t>
        <w:br/>
        <w:t>поляризонанного титана в сернокислом растворе /</w:t>
        <w:br/>
        <w:t>Доклады НАН РК.-2009.-Х85.-С.20. (Соавт.: А.Б.Баешов,</w:t>
        <w:br/>
        <w:t>Н.С.Иванов).</w:t>
        <w:br/>
        <w:t>2010</w:t>
        <w:br/>
        <w:t>525, Со(Ш» Са(П), (1), Ғе(Ш,МКІ, РӘ(1І) тұздарының</w:t>
        <w:br/>
        <w:t>сулы ерітіндіде М-метилпиперилон-4-пеп комплекс түзілуі.</w:t>
        <w:br/>
        <w:t>Евразийский симпозиум по инновациям в катализе и</w:t>
        <w:br/>
        <w:t>электрохимими: Тезисы дәкл. Алматы, 2010.-С. 243.(Соавт.:</w:t>
        <w:br/>
        <w:t>Б.А.Серикбаев, Ж.Ж.Тілепберген, Д.Х.Камысбаев,</w:t>
        <w:br/>
        <w:t>С.Маратқызы, Г.К.Мусабаева).</w:t>
        <w:br/>
        <w:t>526. Тұз қышқылы ертіндісінде айнымалы токпен</w:t>
        <w:br/>
        <w:t>поляризациялау арқылы молибленнің еруін зерттеу /ГВестн.</w:t>
        <w:br/>
        <w:t>НАНРК.-2010.-Х45.-С.53-56; граф.. табл.- Библиогр. 9</w:t>
        <w:br/>
        <w:t>назв. Исследование растворения молибдена в соляной</w:t>
        <w:br/>
        <w:t>кислоте при поляризации переменным током. (Соавт..</w:t>
        <w:br/>
        <w:t>Ә.Б.Баешов, А.С.Дәулетбаев, С.Ә.Баешова).</w:t>
        <w:br/>
        <w:t>527, Влияние предварительной поляризацин на</w:t>
        <w:br/>
        <w:t>электрохимическое поведение титана в солянокислом</w:t>
        <w:br/>
        <w:t>растворе // Доклады НАН РК. -2010.-ХМ4.-С.,60.(Соавт.:</w:t>
        <w:br/>
        <w:t>А.Б.Бавшов, Н.С.Иванов).</w:t>
        <w:br/>
        <w:t>120</w:t>
        <w:br/>
        <w:t>445. Пиперидин-4-он молекуласының электрондық</w:t>
        <w:br/>
        <w:t>құрылысын ссептеу // Изв. НАН РҚ. Сер. хим. - 2006, -</w:t>
        <w:br/>
        <w:t>Х%3(557), - С. 12-13: табл. - Библиогр.: 4. назн. Расчет</w:t>
        <w:br/>
        <w:t>электронного строения молекулы пиперидин-4-она.</w:t>
        <w:br/>
        <w:t>(Соавт.; Б.А.Серікбаев, А.Баешов, Қ.И.Тусіпбеков,</w:t>
        <w:br/>
        <w:t>И.Түсіпбеков).</w:t>
        <w:br/>
        <w:t>446. Пиперидин-4-онның электрлік-химиялық</w:t>
        <w:br/>
        <w:t>тотықсыздануының ерекшелітері // Изв. НАН РҚ, Сер. хим.</w:t>
        <w:br/>
        <w:t>- 2006, -.%3(357).- С. 10-11: табл. - Библиогр,: 4 назв,</w:t>
        <w:br/>
        <w:t>Особенности электрохимическего восстановления</w:t>
        <w:br/>
        <w:t>пиперидин-4-она. (Соавт,; Б.А.Серікбаен, А.Баешов;</w:t>
        <w:br/>
        <w:t>Қ.И.Түсіпбеков, И.Түсіпбеков).</w:t>
        <w:br/>
        <w:t>447. Селен электродының сілтілі ортадағы электрлік-</w:t>
        <w:br/>
        <w:t>химиялық қасиеттерін потенциалды-динамикалық</w:t>
        <w:br/>
        <w:t>поляризациялық қисықтар түсіру арқылы зерттеу // Изв.</w:t>
        <w:br/>
        <w:t>НАН РК. Сер. хим. - 2006. - 43357). --С.3-5: граф, -</w:t>
        <w:br/>
        <w:t>Библиогр.: 2 назв, Исследованне электрохимического</w:t>
        <w:br/>
        <w:t>поведения селена в шелочных растворах методом снятия</w:t>
        <w:br/>
        <w:t>потенциодинамических поляризационных кривых, (Соавт.:</w:t>
        <w:br/>
        <w:t>Ә.Б.Баешов, Қ.Т.Сарбаева, С.Ә.Баешова, Г.Ш.Серазитдинова).</w:t>
        <w:br/>
        <w:t>448. Сілтілі ортадағы компакты селен-графит</w:t>
        <w:br/>
        <w:t>электродының электрохимиялық қасиеттері // Материалы</w:t>
        <w:br/>
        <w:t>международной научно-практической конференция</w:t>
      </w:r>
    </w:p>
    <w:p>
      <w:r>
        <w:t>«Соврсменпые проблемы органического синтеза,</w:t>
        <w:br/>
        <w:t>электрохимин и катализа» посвяшенной 80-летию проф.</w:t>
        <w:br/>
        <w:t>Кирилюса И.В. Караганда, 2006. - С. 186-189. (Соавт,:</w:t>
        <w:br/>
        <w:t>Қ.Т.Сарбаева, С.Ә.Бавшова, Г.Ш.Серазитдипова).</w:t>
        <w:br/>
        <w:t>449. 2-замешенные 1, 3, 2-оксазафосфоланы -</w:t>
        <w:br/>
        <w:t>производные алкалонда, 4-псевдоэфедрина в качестве</w:t>
        <w:br/>
        <w:t>субстратов и ингибиторов холинэстераз / Доклады НАН</w:t>
        <w:br/>
        <w:t>107</w:t>
        <w:br/>
        <w:t>тоқом // Изв. НАНРК. Сер. хим.-2007,- Ха5(365),-С.17-</w:t>
        <w:br/>
        <w:t>18: граф.. табл. - Библиогр: 3 назв. (Соавт.; А.Б.Баешов,</w:t>
        <w:br/>
        <w:t>У.А.Абдувалнеза).</w:t>
        <w:br/>
        <w:t>506. Электрохимическов растворение трудно-</w:t>
        <w:br/>
        <w:t>растворимых металлов (Ті, Мо, 9) при поляризацин</w:t>
        <w:br/>
        <w:t>переменным током. ХМІП Менделеевскиц сьезд по обшей</w:t>
        <w:br/>
        <w:t>и прикладной химии (тезисы докладов). Масква, 2007, -</w:t>
        <w:br/>
        <w:t>Т.2,-С.249.(Соавт.; А.Б.Базшов, Г.Изтлеуов, С.А.Баешова,</w:t>
        <w:br/>
        <w:t>У.А.Абдувалиена). .</w:t>
        <w:br/>
        <w:t>2008</w:t>
        <w:br/>
        <w:t>507. Өндірістік айнымалы токпен поляризацияланған</w:t>
        <w:br/>
        <w:t>темір электродының натрий сульфаты ерітіндісіндегі</w:t>
        <w:br/>
        <w:t>Электрохимиялық қасиеттері // Изв, НАН РК. Сер, хим.-</w:t>
        <w:br/>
        <w:t>Алматы, 2008. -Х82368).-С,20-22: граф.- Библиогр.: 5</w:t>
        <w:br/>
        <w:t>назв. Электрохимичсскос поведение железнога электрада</w:t>
        <w:br/>
        <w:t>при поляризацни промышленным переменным током/н</w:t>
        <w:br/>
        <w:t>растворе сульфата натрия. (Соавт.: Ә.А.Баешов,</w:t>
        <w:br/>
        <w:t>Қ.Ж.Баетова, Э.Б.Қойтанова, А.Қ.Баешова, А.Ж.Егінбаева).</w:t>
        <w:br/>
        <w:t>508. Химия, металлургия өндірісінде бөлінетін зиянды</w:t>
        <w:br/>
        <w:t>газдарды залалсызданарудың электрохимиялық тәс ілдері //</w:t>
        <w:br/>
        <w:t>Материалы Международной научно-практ. копференцин</w:t>
        <w:br/>
        <w:t>«Современнос состояние и перспектива развития науки,</w:t>
        <w:br/>
        <w:t>образованияв Центр.Казахстанс». Караганда, КарГТУ, 2008.</w:t>
        <w:br/>
        <w:t>-С.219,(Соавт.; А.Б.Баешов, А.К.Баешова, К.Ж.Бағтова).</w:t>
        <w:br/>
        <w:t>509. Исследование кинетики электрохимических реакций</w:t>
        <w:br/>
        <w:t>с участием молекул М-метилпиперидона-4 на различных</w:t>
        <w:br/>
        <w:t>электродах // Изн, НАН РК, Сер. хим, - Алматы, 2008, -</w:t>
        <w:br/>
        <w:t>Х56(372),-С, 14-19: гриф.. табл,-- Библиогр.; 9 назв, (Соавт.;</w:t>
        <w:br/>
        <w:t>Б.А.Серикбаев З.П.Манчук, А.М.Калиева).</w:t>
        <w:br/>
        <w:t>Пп?</w:t>
        <w:br/>
        <w:t>510. Исследование электрохимического поведения М-</w:t>
        <w:br/>
        <w:t>метил пиперидин-4-она и этилового спирта в анодной</w:t>
        <w:br/>
        <w:t>области потенциалов// Изв. НАН РК. Сер. хим. - Алматы,</w:t>
        <w:br/>
        <w:t>2008.--У%6(372).-С.20-24: граф. - Библиогр.; 10 назв. (Соавт..;</w:t>
        <w:br/>
        <w:t>Б.А. Серикбаев, 3.Н. Манчук, А.М. Калиева).</w:t>
        <w:br/>
        <w:t>511. О возможности применения порошковых и</w:t>
        <w:br/>
        <w:t>кусковых электродов для очистки стачных вод /І Труды</w:t>
        <w:br/>
        <w:t>Международной паучно-практ. конференции</w:t>
        <w:br/>
        <w:t>«Инновационная роль науки в подготовке соверменных</w:t>
      </w:r>
    </w:p>
    <w:p>
      <w:r>
        <w:t>технических кадров». Караганда, КарГТУ,2008.--Вып.2.-</w:t>
        <w:br/>
        <w:t>С.468.(Соавт.: А.Б.Баешов, А.К.Баешова, М.Алтынбекова).</w:t>
        <w:br/>
        <w:t>512. О формировании ультрадисперсных порошков</w:t>
        <w:br/>
        <w:t>металлов в водных растворах ири катодной поляризапий Ии</w:t>
        <w:br/>
        <w:t>при поляризации перемснным током /! Вестник КазНУ им.</w:t>
        <w:br/>
        <w:t>Аль-Фараби, 2008. - У82(50).-С.12.(Соавт, А.Баешов).</w:t>
        <w:br/>
        <w:t>513. Сорбционная очистка сточных вод 0Т нефти и</w:t>
        <w:br/>
        <w:t>нефтепролуктов көксуйским тауритом // Изв, НАНРК, Сер.</w:t>
        <w:br/>
        <w:t>хим. - Алматы, 2008. -Мз5(371). - С. 3-6: граф.. табл. -</w:t>
        <w:br/>
        <w:t>Библиогр: Я наза. (Соавт.: Б.А.Серикбаев, С.В.Иманалиева,</w:t>
        <w:br/>
        <w:t>Д.Х.Камыспаев).</w:t>
        <w:br/>
        <w:t>2009</w:t>
        <w:br/>
        <w:t>514. Өндірістік айнымалы токпен поляризацияланған</w:t>
        <w:br/>
        <w:t>индийдің күкірт қышқылы ерітіндісіндегі электрохимиялық</w:t>
        <w:br/>
        <w:t>касиеті //Изв. НАН РК. Сер. хим.- Алматы, 2009.- Хв6(378).</w:t>
        <w:br/>
        <w:t>- С. 3-6: граф. - Библиогр. 4 назв, Электрохимическов</w:t>
        <w:br/>
        <w:t>поведение индия в растворе серной кислоты при</w:t>
        <w:br/>
        <w:t>поляризации промышленным переменным током. (Соавт.:</w:t>
        <w:br/>
        <w:t>Ә.Б.Баешов, Д.Ә.Әбіжанона).</w:t>
        <w:br/>
        <w:t>515, Выдаюшийся ученый и талантлиный организатор</w:t>
        <w:br/>
        <w:t>18</w:t>
        <w:br/>
        <w:t>электронноғо строения молекул 1-метилл иперидин-4-она.</w:t>
        <w:br/>
        <w:t>(Соавт.: Б.А.Серікбаев, А.Баешов, Қ.И.Түсіпбеков.</w:t>
        <w:br/>
        <w:t>И.Түсіпбеков).</w:t>
        <w:br/>
        <w:t>440. Айнымалы токпен поляризациялау кезіндегі</w:t>
        <w:br/>
        <w:t>алтынның электрохимиялық еруі Материалы 11</w:t>
        <w:br/>
        <w:t>Международной конференция по теоретической и</w:t>
        <w:br/>
        <w:t>экспериментальной химии, Караганда, 2006.-С.71.(Соавт.:</w:t>
        <w:br/>
        <w:t>А.Б.Баешов, А.А.Урумбаева).</w:t>
        <w:br/>
        <w:t>441. Алтын электрадының айнымалы токпен</w:t>
        <w:br/>
        <w:t>поляризациялау кезіндегі электрохимия-лық қасиетін СІ--</w:t>
        <w:br/>
        <w:t>иондарының әсері // Груды Респ, научно-теорет,</w:t>
        <w:br/>
        <w:t>конференцин «Экология, знание, наука И обшество» к 60-</w:t>
        <w:br/>
        <w:t>летию лауреата Гос. премии РК проф. А. Бағшова. Кентау-</w:t>
        <w:br/>
        <w:t>2906.-С. 120-122. (Соавт. А.А.Урумбаева).</w:t>
        <w:br/>
        <w:t>442. Калий гидроксиді ерітіндісінде айнымалы токпен</w:t>
        <w:br/>
        <w:t>поляризацияланған селеннің электрохимиялық тотығуы //</w:t>
        <w:br/>
        <w:t>Труды Респ. Научно-теорет. конференция «Экология,</w:t>
        <w:br/>
        <w:t>знание, наука и обіцество» к 60-летню лаурвата Гос. премии</w:t>
        <w:br/>
        <w:t>РК проф. А. Баешова. Кентау-2006. - С. 65-68. (Сойвт.:</w:t>
        <w:br/>
        <w:t>Қ.Т.Сарбаева, Г.Т.Сарбаева).</w:t>
        <w:br/>
        <w:t>443. Қышқыл ерітінділерде айнымалы токпен</w:t>
        <w:br/>
        <w:t>поляризациялау кезіндегі алтынның еруі // Труды Респ.</w:t>
        <w:br/>
        <w:t>Научно-теорет, конференцин «Экология, знание, наука И</w:t>
        <w:br/>
        <w:t>обіцество» к 60-летнию лаурсата Гос. премии РК проф.</w:t>
        <w:br/>
        <w:t>А.Басшопа, Кентау-2006.-. 149-151. (Соавт. А.А.Урумбаевч).</w:t>
        <w:br/>
        <w:t>444. Өндірісте қолданылған суларды мыс (1)</w:t>
        <w:br/>
        <w:t>иондарынан түйіршікті электродтарды қолдану арқылы</w:t>
        <w:br/>
        <w:t>электрохимиялық әдіспен тазалау // Вестник КазНУ им.аль-</w:t>
      </w:r>
    </w:p>
    <w:p>
      <w:r>
        <w:t>Фараби, Серия хим. - 2006. - Хғ4(44).- С. 288. (Сойвт.</w:t>
        <w:br/>
        <w:t>А.Б.Баешов, Г.С.Бекенова, Б.А.Серикбаев, А.А.Букетова).</w:t>
        <w:br/>
        <w:t>106</w:t>
        <w:br/>
        <w:t>-/93.-С.307.(Соавт.; Б.А.Серикбаев, Ж.Ж.Тілепберген,</w:t>
        <w:br/>
        <w:t>Д.Х.Камысбаев, С.Маратқызы).</w:t>
        <w:br/>
        <w:t>536. Электрохимическое окиеление М-метилпиперидона-</w:t>
        <w:br/>
        <w:t>А наэлектродах из композитов шунгит-гексацианоферраты</w:t>
        <w:br/>
        <w:t>металлов (7ЦФМ). Евразийский симпозиум По иннонациям</w:t>
        <w:br/>
        <w:t>вкатализе и электрохимин: Тезисы докл.-- Алматы, 2010. -С.</w:t>
        <w:br/>
        <w:t>231.(Соавт.: Б.А.Серикбаев, Ж.Ж.Тілепберген).</w:t>
        <w:br/>
        <w:t>537. Электрохнмическое поведение композитов шунгит-</w:t>
        <w:br/>
        <w:t>гексацианоферраты металлов (ГЦФМ) в водной среде.</w:t>
        <w:br/>
        <w:t>Евразийский симпозиум по инновациям в катализе Ии</w:t>
        <w:br/>
        <w:t>электрохимин: Тезисы докл. - Алматы, 2010.- С. 250.</w:t>
        <w:br/>
        <w:t>(Соявт.: Б.А.Серикбаен, Ж.Ж.Тілепберген).</w:t>
        <w:br/>
        <w:t>538. Электрохимическов поведение молибдена в</w:t>
        <w:br/>
        <w:t>аммиачных растворах // Изв. НАН РК, Сер. хим. -2010.-</w:t>
        <w:br/>
        <w:t>Һо6, - С. 49-51: граф. - Библиогр.: 5 назв. (Соавт.:</w:t>
        <w:br/>
        <w:t>А.Б.Баешов, ПІ.С.Иванов, А.С.Даулетбаев).</w:t>
        <w:br/>
        <w:t>539. Электрохимическое поведение молибдена в</w:t>
        <w:br/>
        <w:t>солянокислых растворах // Промышленность Казахстана,</w:t>
        <w:br/>
        <w:t>-2010.-Х86(63).-С. 82.(Соавт.: А.Б.Басшов, Н.С.Иванов,</w:t>
        <w:br/>
        <w:t>Б.Э.Мырзабеков).</w:t>
        <w:br/>
        <w:t>540, Электрохимическое поведение молибдена в</w:t>
        <w:br/>
        <w:t>шелочных растворах // КИМС.-2010.- Әм.-С.8-14: граф.</w:t>
        <w:br/>
        <w:t>- Библиогр.: 8 назв. (Сойвт.: А.Б.Баешов, Н.С.Иванов,</w:t>
        <w:br/>
        <w:t>Б.Э.Мырзабекав, Т.Э.Ганпов).</w:t>
        <w:br/>
        <w:t>541. Электрохимия Коксуйского шунгита и в8го</w:t>
        <w:br/>
        <w:t>модифицированных форм // Вестник КазНУ им. Аль-</w:t>
        <w:br/>
        <w:t>Фараби, Сер.хим. - 2010. - %2.- С. 271. (Соавт.:</w:t>
        <w:br/>
        <w:t>Б.А.Серикбаев, Ж.Ж.Тілепберген, Д.Х.Камысбаен,</w:t>
        <w:br/>
        <w:t>З.Н.Манчук). .</w:t>
        <w:br/>
        <w:t>122</w:t>
        <w:br/>
        <w:t>науки Аскар Минлиахметович Кунаев (к 80-летию со Дня</w:t>
        <w:br/>
        <w:t>роэждения)// Вестн, НАН РК.-2009,-92,-С. 82-85: портр.</w:t>
        <w:br/>
        <w:t>(Соавт, С.М.Кожахметов),</w:t>
        <w:br/>
        <w:t>516. Меследование анолного поведения вольфрама в</w:t>
        <w:br/>
        <w:t>солянокислых растворах методом снятня потенцио-</w:t>
        <w:br/>
        <w:t>дннамических поляризационных криных// Изв. НАН ВҚ,</w:t>
        <w:br/>
        <w:t>Сер. хим. -- Алматы, 2009, - 5,373), - С.3-6: граф. -</w:t>
        <w:br/>
        <w:t>Библиогрь: 8 назн. (Соявт.: А.Б.Баешов, У.А.Абдуналиена).</w:t>
        <w:br/>
        <w:t>517. Меследованне электрохимического поведения</w:t>
        <w:br/>
        <w:t>титана в солянокислых растворах методом еснятия</w:t>
        <w:br/>
        <w:t>циклических потенциодинамических поляризацианных</w:t>
        <w:br/>
        <w:t>қриных 7 Ұзв. НАН РК. Сер. хим.- Алматы, 2009, - 84376).</w:t>
        <w:br/>
        <w:t>- С, 57-60: граф.. табл, - Библиогр.: 5 назв. (Соавт.;</w:t>
      </w:r>
    </w:p>
    <w:p>
      <w:r>
        <w:t>А.Б.Баешов, Н.С.Мванов, У А.Абдувалиева).</w:t>
        <w:br/>
        <w:t>518. Мурат Абенович Айтхожин (к 70-летню со дня</w:t>
        <w:br/>
        <w:t>рождения) // Вестн, НАНРК,-2009.--Х3.-С. 80-81: портр.</w:t>
        <w:br/>
        <w:t>519. Нанокомпозиты на основе Коксуйекого таурига.</w:t>
        <w:br/>
        <w:t>Матер.научно-практ.конф. Жетысай, 2009, 10-11 июня.</w:t>
        <w:br/>
        <w:t>- С. 448-450, (Соант.; Б.А.Сернкбаев, С.В.Иманалиена,</w:t>
        <w:br/>
        <w:t>А.Б.Кумнсбекова, Н.Б.Алексеева).</w:t>
        <w:br/>
        <w:t>520. Наноматериалы на оспове кәксуйского таурита и</w:t>
        <w:br/>
        <w:t>них структурные особенности // Изв. НАН РК, Сер. хим, -</w:t>
        <w:br/>
        <w:t>Алматы,2009,-/55(377).-С.30-33: граф. нлл.-Библиогр.:</w:t>
        <w:br/>
        <w:t>ІЗ назв. (Соавт.: Б.А.Серикбаев, С.В.Мманалиева,</w:t>
        <w:br/>
        <w:t>А.Б.Кумисбекова, Р.Б.Умирзаков, В.П.Григорьева).</w:t>
        <w:br/>
        <w:t>521. Ноный подход крешепию проблемы переработки</w:t>
        <w:br/>
        <w:t>титановых отходов // Нзв. НАН РК. Сер, хим.- Алматы,</w:t>
        <w:br/>
        <w:t>2009. МыҚ376).-С.3-7: граф.. схем.- Библногр.: 4 назн,</w:t>
        <w:br/>
        <w:t>(Соавт,; А.Б.Баешов, Н.С.Нванов, Д.А.Абижанова).</w:t>
        <w:br/>
        <w:t>522. Электрохимическое поведение индия в растворе</w:t>
        <w:br/>
        <w:t>19</w:t>
        <w:br/>
        <w:t>Рк, - 2006. Х4.-С. 3-7. (Соавт.: О.А.Муркенов,</w:t>
        <w:br/>
        <w:t>А.М.Газалиев, ІН.Т.Ибышева).</w:t>
        <w:br/>
        <w:t>450. Актияные факторы темнового электрического</w:t>
        <w:br/>
        <w:t>разряда между игольчатым катодом и жидким анодом в</w:t>
        <w:br/>
        <w:t>сиетеме твердый электрод-газ-жидкость // Доклады НАН</w:t>
        <w:br/>
        <w:t>РК.-2006.-Х%6(358).- С.69-74.(Соавт.: А.В.Борисенко,</w:t>
        <w:br/>
        <w:t>А.В.Гришин, А.М.Газаливе, З.М.Мулдахметов).</w:t>
        <w:br/>
        <w:t>451. Взаимәдействив 5-меркапто-3-фенил-1, 3,4-тиадиязол-</w:t>
        <w:br/>
        <w:t>2-тионас с -, Й -непредельными соединениями /ШАзв. НАН</w:t>
        <w:br/>
        <w:t>РК. Сер. хим. -2006.--У%2(356).-С.3-5.- Библиогр.: 4 назв.</w:t>
        <w:br/>
        <w:t>(Соавт.; М.К.Ибраев, А.М.Газалиев, Б.Д.Казербаева).</w:t>
        <w:br/>
        <w:t>452. Взаимодействие цитизинилдитиокарбаминовой</w:t>
        <w:br/>
        <w:t>кислоты с монохлоруксусной киелотой // Вестник КазНУ,</w:t>
        <w:br/>
        <w:t>сер. хим.-2006.--Х41(41).-С. ПІ-І4. (Соавт.; К.А.Адамбекона,</w:t>
        <w:br/>
        <w:t>А.М.Газалиев, С.Д.Фазылов, А.Б.Татеепа).</w:t>
        <w:br/>
        <w:t>453. Влияние природы растворителей на</w:t>
        <w:br/>
        <w:t>электрокаталитическое гидрирование органических</w:t>
        <w:br/>
        <w:t>вешеств // Труды Респ. Научно-теорет. конференции</w:t>
        <w:br/>
        <w:t>«Экология, знание, наука и обшество» к.60-летию лаурейта</w:t>
        <w:br/>
        <w:t>Гос. премни РК проф. А. Баешов, Кентау-2006.- С. 12-16.</w:t>
        <w:br/>
        <w:t>(Соавт. М.З.Мулдахметов).</w:t>
        <w:br/>
        <w:t>454, Доклад Президента Национальной Академии наук,</w:t>
        <w:br/>
        <w:t>академика М.Ж. Журинова / Материалы сессин Обішего</w:t>
        <w:br/>
        <w:t>собрания НАН РК// Весін. НАН Рк.-2006.-Х4,-С.3-10.</w:t>
        <w:br/>
        <w:t>455. Извлечение палладия из отработанных</w:t>
        <w:br/>
        <w:t>катализаторов с использованием промышленного</w:t>
        <w:br/>
        <w:t>переменного тока в солянокислой среде Л Изв, НАН РК,</w:t>
        <w:br/>
        <w:t>Сер. хим.- 2006. - Хг6(360).- С.3-4: граф.- Библиогр.: 4</w:t>
        <w:br/>
        <w:t>назв.(Соаві:: А.Б.Баешов, П.С.Иванов).</w:t>
      </w:r>
    </w:p>
    <w:p>
      <w:r>
        <w:t>486. Изучение анодного поведения золотого электрода</w:t>
        <w:br/>
        <w:t>в кислыхи нейтральных средах // Вестник КазНУ им.аль-</w:t>
        <w:br/>
        <w:t>108</w:t>
        <w:br/>
        <w:t>420. Влияние оксидов кальция, магния и кремния на</w:t>
        <w:br/>
        <w:t>характеристики магнетитовых анодов// Изнестия НАНРК,</w:t>
        <w:br/>
        <w:t>Серия химическая, - 2005, - Х%6. - С. 3-8. (Соявт.</w:t>
        <w:br/>
        <w:t>К.К.Лепесов, А.М.Загорьев, Н.З.Хаматдинов).</w:t>
        <w:br/>
        <w:t>421. Гидрооксидная пассинация Стали-3 ферритными</w:t>
        <w:br/>
        <w:t>композициями шелочноземельных металлов и цинка //</w:t>
        <w:br/>
        <w:t>Материалы Международной научно-практической</w:t>
        <w:br/>
        <w:t>конференции «Научное наследие Е.Букетова»,</w:t>
        <w:br/>
        <w:t>Петропавловск, 2005. -С. 157-161. (Соавт.: К.Қ.Лепесов,</w:t>
        <w:br/>
        <w:t>С.К.Тайбергенова, А.Р.Бродский).</w:t>
        <w:br/>
        <w:t>422. Ингибируюцес влиянне ферритных комполиций</w:t>
        <w:br/>
        <w:t>на основе шеләчноземельных металлов на Сталь-3. Научно-</w:t>
        <w:br/>
        <w:t>практическая конференция. Караганда, 2005. (Соавт.:</w:t>
        <w:br/>
        <w:t>К.К.Лепесов, С.К.Тайбергенова, А.Р.Бродский),</w:t>
        <w:br/>
        <w:t>423. Иеследование растворения золота в соляной</w:t>
        <w:br/>
        <w:t>кислоте при поляризации пергменным током // Вестник</w:t>
        <w:br/>
        <w:t>НАН РК, Серия химическая, -2005. -Х4,-С.104,(Соявт,</w:t>
        <w:br/>
        <w:t>А.А.Урымбаена).</w:t>
        <w:br/>
        <w:t>424. Иселедование эффективности очнстки сточных вод</w:t>
        <w:br/>
        <w:t>от нефтепродуктов электрокоагуляционно-флотационным</w:t>
        <w:br/>
        <w:t>методом // Известия НАН РК, Серия химическая.--2005.-</w:t>
        <w:br/>
        <w:t>М1, - С. 3-8. (Соавт.: А.Б.Баешов, Б.А.Серикбаев,</w:t>
        <w:br/>
        <w:t>И.М.Жумабай).</w:t>
        <w:br/>
        <w:t>425. Исследования полярографического поведения 1,2,5-</w:t>
        <w:br/>
        <w:t>Триметилпиперидона-4 // Известия НАН РК, Серия</w:t>
        <w:br/>
        <w:t>Химическая. - 2005. -- М83. - С. 105-109. (Соавт.;</w:t>
        <w:br/>
        <w:t>Б.А.Серикбаев, К.Б.Ержанов, Г.С.Батыршасвя).</w:t>
        <w:br/>
        <w:t>426. Очистка сточных вод от нефти и нефтепродуктов</w:t>
        <w:br/>
        <w:t>Электрофлотационным методом // Нефть и газ.- 2005, -</w:t>
        <w:br/>
        <w:t>2, - Стр. 3. (Соявт. А.Б.Баешов, Б.А.Серикбаев,</w:t>
        <w:br/>
        <w:t>И.М.Жумабай).</w:t>
        <w:br/>
        <w:t>103</w:t>
        <w:br/>
        <w:t>528. Исследованне формирования напоразмерных</w:t>
        <w:br/>
        <w:t>паротиков платины в сернокислой среде // Доклады НАН</w:t>
        <w:br/>
        <w:t>РК. - 2010. - Мб. - С. 46. (Соавт.: А.Б.Баешов,</w:t>
        <w:br/>
        <w:t>Б.Э.Мырзабеков, Н.С.Иванов),</w:t>
        <w:br/>
        <w:t>529.К 100-летию академика НАН РКД.В. Сокольского</w:t>
        <w:br/>
        <w:t>(1910-1987 гг.) ГУчвный в области каталитической химни) /</w:t>
        <w:br/>
        <w:t>/Иізв.НАН РК. Сер, хим, -2010.-Х9.--С. 78-79: портр.</w:t>
        <w:br/>
        <w:t>530. Қ процвгтанию страны - через развитие науки:</w:t>
        <w:br/>
        <w:t>ПВыеступленис на пленарном заседанин Международного</w:t>
        <w:br/>
        <w:t>научио-образовательного конгресса «Наука будушего»,</w:t>
        <w:br/>
        <w:t>22-23.10.10 г. КазНУ|// Вестн. НАН РК.-2010.-%5,-С.</w:t>
      </w:r>
    </w:p>
    <w:p>
      <w:r>
        <w:t>105-106.-- Библиогр.: 5 назв.</w:t>
        <w:br/>
        <w:t>531. Пәлучение порошков Платины нз фосфатных</w:t>
        <w:br/>
        <w:t>электролитов// Изв. НАН РК, Сер. хим.-2010.-М65.,-- С.62-</w:t>
        <w:br/>
        <w:t>65: граф., фот.- Библиогр.: 8 назв, (Соант. А.Б.Баешов,</w:t>
        <w:br/>
        <w:t>Б.Ю.Нагербеков, Б.А.Абильдаева).</w:t>
        <w:br/>
        <w:t>532. Реакция взанмодействия монотнооксамидав с</w:t>
        <w:br/>
        <w:t>а-Галогенкетонами с образованнем тиазолов // Доклады</w:t>
        <w:br/>
        <w:t>НАН РК.-2010.- 523,-С.44. (Соавт.: А.М.Газалиев,</w:t>
        <w:br/>
        <w:t>О.З.Бакбардина, М.Қ.Ибряев),</w:t>
        <w:br/>
        <w:t>533.Синтезтиомочевинных и тиалолиновых Праизволных</w:t>
        <w:br/>
        <w:t>пиразала // Доклады НАН РК.-2010.-Х%5,-С.27. (Соввт.:</w:t>
        <w:br/>
        <w:t>А.М.Газалиеп, М.Б.Исабаева, О.В.Бакбардина, А.С.Ескалиев,</w:t>
        <w:br/>
        <w:t>М.К.Нбраев),</w:t>
        <w:br/>
        <w:t>534. Физико-химическне свойства пленок ПОЛИВИНИлоного</w:t>
        <w:br/>
        <w:t>спирта, модифицированных наночастицами серебра// Ив,</w:t>
        <w:br/>
        <w:t>НАН ЕК. Сер, хим. -2010.- Х96,-С. 6-10: граф., табл. -</w:t>
        <w:br/>
        <w:t>Библиогр.: 8 назв. (Соавты: Ш.К.Амерханова, Р.М.Шіляпов,</w:t>
        <w:br/>
        <w:t>А.С.Уалн),</w:t>
        <w:br/>
        <w:t>535. Электрохимический сенсор на осноне коксуйского</w:t>
        <w:br/>
        <w:t>шушита // Вестник КазНУ им. Аль-Фараби, Сер.хим.-2010.</w:t>
        <w:br/>
        <w:t>121</w:t>
        <w:br/>
        <w:t>поляризационных кривых // Изв. НАНРК, Сер. хим.-- Алматы,</w:t>
        <w:br/>
        <w:t>2007.-.У%3(363).-С.51-55: граф. - Библиогр.: 4 назв, (Соавт,;</w:t>
        <w:br/>
        <w:t>А.Б.Баешов, Н.С.Иванов).</w:t>
        <w:br/>
        <w:t>494. Изученне электрохимическаго поведения индия в</w:t>
        <w:br/>
        <w:t>солянокислой среде при поляризация промышленным</w:t>
        <w:br/>
        <w:t>переменным током // Изв. НАН РК, Сер, хим, - 2007. -</w:t>
        <w:br/>
        <w:t>%5(365). -С.23-26: граф.. табл. - Библиогр.; 5 назн. (Соант.:</w:t>
        <w:br/>
        <w:t>А.Б.Баешов, Д.А.Абижаноава).</w:t>
        <w:br/>
        <w:t>495. К вопросу о растворении вольфрама в шелочной</w:t>
        <w:br/>
        <w:t>среде при поляризации переменным токам // Материялы</w:t>
        <w:br/>
        <w:t>Международной научно-теор. конференции «Наука,</w:t>
        <w:br/>
        <w:t>образованне, производство в решенин экологических</w:t>
        <w:br/>
        <w:t>проблем» (Экалоғия-2007). Уфа. - С. 275. (Соавт.:</w:t>
        <w:br/>
        <w:t>А.Б.Баешов, У.А.Абдувалиена).</w:t>
        <w:br/>
        <w:t>496. Очнстка сточных вол от нонов цинка с</w:t>
        <w:br/>
        <w:t>испальзованием қусковых электродов// Изя. НАНРК. Сер.</w:t>
        <w:br/>
        <w:t>Хим.- Алматы, 2007. -Хо4(364),-С.68-71: граф,. схем.-</w:t>
        <w:br/>
        <w:t>Библиогр.: 5 назв, (Соавт.: А.Баешов, Г.Бекенова,</w:t>
        <w:br/>
        <w:t>А.К.Баешова, А.Е.Букетова),</w:t>
        <w:br/>
        <w:t>497. Перспективный метод получения хлорида палладия.</w:t>
        <w:br/>
        <w:t>Тезисы докладов ХХ Международная научно-тегор.</w:t>
        <w:br/>
        <w:t>конференции «Реактив-2007». Минек.2007.-С. 120.(Соявт;;</w:t>
        <w:br/>
        <w:t>А.Б.Баешов, Н.С.Иванов).</w:t>
        <w:br/>
        <w:t>498. Перспективный способ извлечения палладия из</w:t>
        <w:br/>
        <w:t>отработанпых катализаторов и использованием</w:t>
        <w:br/>
        <w:t>переменнаго тоқа в растворе соляной кислоты // Известия</w:t>
        <w:br/>
        <w:t>Научно-технического обіества «КАХАК» // Материалы</w:t>
        <w:br/>
        <w:t>ІШ Международной конференцин «Современные</w:t>
      </w:r>
    </w:p>
    <w:p>
      <w:r>
        <w:t>тенденции развития наукив Центральной Азии». Алматы,</w:t>
        <w:br/>
        <w:t>2007.-М%17).-С. 160.(Соавт.: А.Б.Баешов, Н.С.Иванов).</w:t>
        <w:br/>
        <w:t>П5</w:t>
        <w:br/>
        <w:t>международной паучно-практической конференции</w:t>
        <w:br/>
        <w:t>«Современные проблемы органического синтеза,</w:t>
        <w:br/>
        <w:t>электрохимии и катализа» посвяшенной 80-летию проф.</w:t>
        <w:br/>
        <w:t>Кирилюса И.В. Караганда, 2006. - С. 124-128. (Соавт.</w:t>
        <w:br/>
        <w:t>А.А.Урумбаена).</w:t>
        <w:br/>
        <w:t>463. Растворение золота в растворе хлорида натрия при</w:t>
        <w:br/>
        <w:t>поляризации переменным током |! Материалы</w:t>
        <w:br/>
        <w:t>международной паучно-практической конференции</w:t>
        <w:br/>
        <w:t>«Современные проблемы органического синтеза,</w:t>
        <w:br/>
        <w:t>электрохимии и катализа» посвяшенной 80-лстию проф.</w:t>
        <w:br/>
        <w:t>Кирилюса И.В., Карагайда, - 2006.(Соавт. А.А.Урумбавва).</w:t>
        <w:br/>
        <w:t>464. Реакция гетероциклизацин монотнооксамидов и</w:t>
        <w:br/>
        <w:t>хларацетамнд // Доклады НАН РК.-2006.-У83.-С.5-8.</w:t>
        <w:br/>
        <w:t>(Соавт.: А.М.Газалиев, О.В.Бакбардина, Н.Ж.Рахимжанова,</w:t>
        <w:br/>
        <w:t>С.Д.Фазылов).</w:t>
        <w:br/>
        <w:t>465. Роль инвестиций в развитие нсфтегазового</w:t>
        <w:br/>
        <w:t>комплекса Казахстана // Вестн. НАН РК.- 2006. -Х93.-С.</w:t>
        <w:br/>
        <w:t>80-84.- Библиогр: 2 наз.</w:t>
        <w:br/>
        <w:t>466. Сероуглерод как важный синтон разработке</w:t>
        <w:br/>
        <w:t>новых биоактивных вешеств // Материалы Международной</w:t>
        <w:br/>
        <w:t>научно-пронз. конф. «Совершенствование взаймосвязи</w:t>
        <w:br/>
        <w:t>образования и науки в ХХІ вске и актуальные проблемы</w:t>
        <w:br/>
        <w:t>повышения качества подготовки высококвали-</w:t>
        <w:br/>
        <w:t>фицированных специалистов». -2006,-С.222-224.(Соавт.:</w:t>
        <w:br/>
        <w:t>А.М.Газалиев, С.Д.,Фазылов, К.А.Адамбекова).</w:t>
        <w:br/>
        <w:t>467.Синтез 5-меркапто-3фенил-1 ,3.4-тиадиазол-2тиона</w:t>
        <w:br/>
        <w:t>и его ацилирование различными хлорангигидридами 1</w:t>
        <w:br/>
        <w:t>Доқлады НАН РК. - 2006. - М2. - С. 14-16. (Соавт»</w:t>
        <w:br/>
        <w:t>М.К.Ибраев, А.М.Газалиев, Б.Д.Казербаева).</w:t>
        <w:br/>
        <w:t>468. Синтез и некоторые химические преврашцения 2-</w:t>
        <w:br/>
        <w:t>диэтиламино-1, 3, 2- оксазафосфоланов на основе</w:t>
        <w:br/>
        <w:t>Н9</w:t>
        <w:br/>
        <w:t>487. Пуммерер редакциясы бойынша бесмүшелі</w:t>
        <w:br/>
        <w:t>циклопентандар синтезі // Изв. НАН РК. Сер. хим. - Алматы,</w:t>
        <w:br/>
        <w:t>2007.- Х%1(361).-С. 33-36. - Библиогр. 8 назв. Синтез</w:t>
        <w:br/>
        <w:t>пятичленпого циклопентана по редакции Пуммерера.</w:t>
        <w:br/>
        <w:t>(Соавт.: Г.К.Рүстембекова, Б.Т.Жүзбаеп, С.Д.Фазылан,</w:t>
        <w:br/>
        <w:t>З.М.Молдахметов).</w:t>
        <w:br/>
        <w:t>488. Аноднов окиеление стали-3 в кальцийферритных</w:t>
        <w:br/>
        <w:t>композициях // Вести. НАН РК.-2007.- Х6.-С.3-5.-</w:t>
        <w:br/>
        <w:t>Библногр.; 7 назв. (Соавт.: К.К.Лепесов, С.К.Тайбергенова,</w:t>
        <w:br/>
        <w:t>Ж.М.Кадралиева).</w:t>
        <w:br/>
        <w:t>489. Взаимодействне вторичных аминов с виИниИ"</w:t>
      </w:r>
    </w:p>
    <w:p>
      <w:r>
        <w:t>далленовым 1, 3, 2- оксазафосфоланом // Изв. ПАН РК.</w:t>
        <w:br/>
        <w:t>Сер. хим. - Алматы, 2007.- %.Ц361).-С.57-бі: табл. -</w:t>
        <w:br/>
        <w:t>Библиогр; 4 пазв. (Соавт, А.М.Газалиев, А.Р.Джандыгулов,</w:t>
        <w:br/>
        <w:t>О.А.Нуркенов, Д.П.Хрусталеп).</w:t>
        <w:br/>
        <w:t>490. Зайролла Дюсенбекович Дюсенбеков (70 лет со</w:t>
        <w:br/>
        <w:t>дня рождения) // Вестн. НАН РК.-2007.-Х95.-С.136-138.</w:t>
        <w:br/>
        <w:t>-Библиогр.: 5 назв. (Соавт. Р.А.Уразалиен).</w:t>
        <w:br/>
        <w:t>491. Извлечение палладия из отработанных нанесенных</w:t>
        <w:br/>
        <w:t>катализаторов па овнове оксида солянокислых растворах</w:t>
        <w:br/>
        <w:t>// Матариалы Международной научно-теор. конференции</w:t>
        <w:br/>
        <w:t>«Наука, образование, производство в решения</w:t>
        <w:br/>
        <w:t>экологических проблем» (Экология-2007). Уфа.-С.291.</w:t>
        <w:br/>
        <w:t>(Соавт.: А.Б.Баешов, Н.С.Иванов).</w:t>
        <w:br/>
        <w:t>492. Изучение анодного раствоения палдадия в растваре</w:t>
        <w:br/>
        <w:t>хлорида натрия методом потенциодинамических</w:t>
        <w:br/>
        <w:t>поляризационных кривых // Изв. НАН РК. Сер. хим. -</w:t>
        <w:br/>
        <w:t>Алматы,2007.--У93(362).-С.236-40: граф. табл. - Библиогр.</w:t>
        <w:br/>
        <w:t>5 назв. (Соавт.; А.Б.Баешов, Н.С.Иванов).</w:t>
        <w:br/>
        <w:t>493. Изучениеанодногорастворения палладия в нитритно-</w:t>
        <w:br/>
        <w:t>хлоридном растворе методом потенциодинамических</w:t>
        <w:br/>
        <w:t>ИЯ</w:t>
        <w:br/>
        <w:t>475. Электрокаталитическос гидрированне пиридиня и</w:t>
        <w:br/>
        <w:t>анабазина // Изв. НАН РК. Сер. хим.- 2006. -е4(358),-С.</w:t>
        <w:br/>
        <w:t>3-6:табл.- Библиогр; 9 пазв. (Соавт.: М.З.Мулдахметов,</w:t>
        <w:br/>
        <w:t>А.М.Газалиев, И.В.Кирилюс).</w:t>
        <w:br/>
        <w:t>476. Электрофлотацнонная установка для очистки</w:t>
        <w:br/>
        <w:t>сточных нод от нефтспролуктов. 2-й Международный</w:t>
        <w:br/>
        <w:t>форум «Актуальныг проблемы современной науки»,</w:t>
        <w:br/>
        <w:t>Самара, 2006.-- С.34.(Соавт.: А.Б.Баешов. И.М.Жумабай,</w:t>
        <w:br/>
        <w:t>Б.А.Серикбаен).</w:t>
        <w:br/>
        <w:t>477. Электрохимическое и коррозионнов поведение</w:t>
        <w:br/>
        <w:t>магнетитовых анодов на основе ковертерных шлаков</w:t>
        <w:br/>
        <w:t>медного производства // Докл. НАН РК. -2006.--Хаб.-С.</w:t>
        <w:br/>
        <w:t>53-87:табл., рис.-- Библиогр. 10 назв. (Соавт.: К.Қ.Лепесов,</w:t>
        <w:br/>
        <w:t>А.М.Загорьев, С.К.Тайбергенова, И.З.Хаматдинав,</w:t>
        <w:br/>
        <w:t>Ж.М.Каралиева). )</w:t>
        <w:br/>
        <w:t>478. Электрохимическов поведение палладия в растворе</w:t>
        <w:br/>
        <w:t>хлорида натрия при поляризация промышленным</w:t>
        <w:br/>
        <w:t>переменным током // Труды ТІ Международной научно-</w:t>
        <w:br/>
        <w:t>практ. конференций, посвятценной 15-летию</w:t>
        <w:br/>
        <w:t>независимости РК «Горное дело и металлургия в</w:t>
        <w:br/>
        <w:t>Казахстане, Состояние и перспективы». Алматы, 2006.- С.</w:t>
        <w:br/>
        <w:t>147.(Соавт.: А.Б.Баешов, Н.Иванов).</w:t>
        <w:br/>
        <w:t>479. Электрохимическое поведение Палладия при</w:t>
        <w:br/>
        <w:t>поляризации промышленным переменным током 8</w:t>
        <w:br/>
        <w:t>хлорилных растворах. Тезисы Международной научной</w:t>
        <w:br/>
        <w:t>школы-конференцин молодых ученых «Инновационные</w:t>
        <w:br/>
        <w:t>нанотехнологии в области катализа и электрохимии».</w:t>
        <w:br/>
        <w:t>Алматы,2006.-С. 57.(Соавт.: Н.Иванов, А.Б.Баешов).</w:t>
        <w:br/>
        <w:t>480. Электрохимическое поведение палладия при</w:t>
      </w:r>
    </w:p>
    <w:p>
      <w:r>
        <w:t>поляризации промышленным переменным током В</w:t>
        <w:br/>
        <w:t>нитритно-хлоридных растворах /! Вестник КазНУ им.аль-</w:t>
        <w:br/>
        <w:t>П2</w:t>
        <w:br/>
        <w:t>499. ПІримененне ноных электрохимических методов В</w:t>
        <w:br/>
        <w:t>решении проблем мсталлургии. химии и экологии ҒТруды</w:t>
        <w:br/>
        <w:t>и тезисы Межлународной школы-семипара «Проблемы</w:t>
        <w:br/>
        <w:t>эдектрохнмии ХХІ века». Алматы, 2007. - С. 37. (Соавт.:</w:t>
        <w:br/>
        <w:t>А.Б.Баешов, С.А.Бавшова).</w:t>
        <w:br/>
        <w:t>500. Применение переменного и асимметричпого токов</w:t>
        <w:br/>
        <w:t>в процессях электрохимического растворения палладия й</w:t>
        <w:br/>
        <w:t>Труды. Международной научно-практическай</w:t>
        <w:br/>
        <w:t>конференции, посв, 100-летию А.Ж.Машанова. Алматы,</w:t>
        <w:br/>
        <w:t>КазНТУ, 2007. - Ч.2.- С. 395. (Соявт.: А.Б.Баешов,</w:t>
        <w:br/>
        <w:t>Н.С.Иванов).</w:t>
        <w:br/>
        <w:t>501. Растворение вольфрама в солянокислой среде при</w:t>
        <w:br/>
        <w:t>поляризация промышленным переменны током / Иав.</w:t>
        <w:br/>
        <w:t>НАН РК. Сер. хим. - 2007. - М1(261). - С. 3-5: граф. -</w:t>
        <w:br/>
        <w:t>Библиогр. 6 назв. (Соавт.: А.Б.Басшов, У.А.Абдувалиева).</w:t>
        <w:br/>
        <w:t>502. Растворение вольфрама в ішелочной среде при</w:t>
        <w:br/>
        <w:t>поляризации нестационарными токамн // Изв. НАН РК.</w:t>
        <w:br/>
        <w:t>Сер. хим.- 2007.- Әч(364).-С.5-6: граф.- Библиогр: 12</w:t>
        <w:br/>
        <w:t>назв. (Соавт.: А.Б.Баешов, У.А.Абдувалиева).</w:t>
        <w:br/>
        <w:t>502. Синтез и модификация новых производных</w:t>
        <w:br/>
        <w:t>этиловаго эфира 4-аминобензойной кислоты // Изв. НАН</w:t>
        <w:br/>
        <w:t>РК. Сер. хим. - Алматы, 2007. - Х%6(366).- С. 88-91.-</w:t>
        <w:br/>
        <w:t>Библиогр.; 5 пазв. (Соавт.: М.Ю.Курапова, А.Х.Жакина,</w:t>
        <w:br/>
        <w:t>А.М.Газалиев, О.А.Нуркенов).</w:t>
        <w:br/>
        <w:t>504. Электрокаталитический метод получения</w:t>
        <w:br/>
        <w:t>лорошков палладия // Изв. НАН РК. Сер. хим. - 2007.-</w:t>
        <w:br/>
        <w:t>ХеҢ361),-С.11-14: граф.. табл.- Библиогр. 5 назв. (Соавт.:</w:t>
        <w:br/>
        <w:t>А.Б.Басшов, Н.С.Иванов).</w:t>
        <w:br/>
        <w:t>505. Электрохимичсское растворение вольфрама в</w:t>
        <w:br/>
        <w:t>кислых ишелочных средах при поляризаций пәременным</w:t>
        <w:br/>
        <w:t>16</w:t>
        <w:br/>
        <w:t>эфедриновых алкалондов // Изв. НАН ВК. Сер. хим.--2006.</w:t>
        <w:br/>
        <w:t>-.Ж2356).- С. 24-28, - Библиогр, 3 назв. (Соавт.;</w:t>
        <w:br/>
        <w:t>О.А.Нуркенова, А.М.Газалиев. Ш.Т.Ибышева).</w:t>
        <w:br/>
        <w:t>469. Синтез и строгние новых І, 3-оксазолидинов -</w:t>
        <w:br/>
        <w:t>пронзводных эфедриновых алкалойдов И салицилового</w:t>
        <w:br/>
        <w:t>альдегидя // Изв,НАНРК, Сер. хим,-2006. -Хи356).-С.</w:t>
        <w:br/>
        <w:t>28-31: табл. - Библногр.; 6 пазв. (Соавт.: А,М.Г азалиев,</w:t>
        <w:br/>
        <w:t>А.С.Султанов, О.А.Нуркенав, С.К.Кабиева).</w:t>
        <w:br/>
        <w:t>470. Синтез новых тиомочевинных Производных нң</w:t>
        <w:br/>
        <w:t>основе аминокислоты глицин // Известия НАН РК, Серия</w:t>
        <w:br/>
        <w:t>химическая.-2006.-Х81,-С. 14-16. (Соавт.: М.К.Ибраев,</w:t>
        <w:br/>
        <w:t>Ж.М.Кожина, М.А.Газалиева, К.А.Адамбекова),</w:t>
      </w:r>
    </w:p>
    <w:p>
      <w:r>
        <w:t>471. Синтез эфиров 1-п-нитрофенилэтанол-2-</w:t>
        <w:br/>
        <w:t>нловинилокен-этилдитиокарбаминовой кислоты // Ияв.</w:t>
        <w:br/>
        <w:t>НАН РК. Сер. хим. - 2006. -48,353).-С. 16-18; табл.-</w:t>
        <w:br/>
        <w:t>Библиогр: 6 назв, (Соавт,; М.К.Ибраева, А.Т.Такибаена,</w:t>
        <w:br/>
        <w:t>М.А.Газалнева, О.А.Нуркенов).</w:t>
        <w:br/>
        <w:t>472. Сравнение результатов квантовохимических</w:t>
        <w:br/>
        <w:t>расчетов электронного строения молекул пиперидин-4-она</w:t>
        <w:br/>
        <w:t>и 1-метилпиперидин-4-она // Изв. НАН РК, Сер, хим.-2006,</w:t>
        <w:br/>
        <w:t>-Мы(358).-- С.39-41: табл. - Библиогр.: 7 назв. (Соавт;;</w:t>
        <w:br/>
        <w:t>Б.А.Серикбаев, А.Баешов, К.И.Тусипбеков, И.Тусипбеков).</w:t>
        <w:br/>
        <w:t>473.Хайдар Арыстанбекович Арыстанбеков (К 90-летию</w:t>
        <w:br/>
        <w:t>содня рождення) // Вестн. НАПРК,-2006.- Хо. -С.128.</w:t>
        <w:br/>
        <w:t>474. Электрокаталитическое воесстановление</w:t>
        <w:br/>
        <w:t>халькогенсодержапцих анионов в водных растворах //</w:t>
        <w:br/>
        <w:t>Материалы международной научно-практической</w:t>
        <w:br/>
        <w:t>конференции «Современные проблемы органического</w:t>
        <w:br/>
        <w:t>синтеза, электрохимии и катализа» посвяценной 80-летию</w:t>
        <w:br/>
        <w:t>проф. Кирилюса И.В.,К араганда,- 2006, - С. 36-39. (Соавт.</w:t>
        <w:br/>
        <w:t>А.К.Баешова),</w:t>
        <w:br/>
        <w:t>Ш</w:t>
        <w:br/>
        <w:t>2011</w:t>
        <w:br/>
        <w:t>542. Катоднов формирование порошков платины в</w:t>
        <w:br/>
        <w:t>фосфитных электролитах // Изп, НАН РК. Сер. хим.-2011,-</w:t>
        <w:br/>
        <w:t>Хғ4. - С. 10-13. (Соавт:; А.Б.Баешов, Б.Ю.Ногербеков,</w:t>
        <w:br/>
        <w:t>Н.С.Ивапов, Б.Э.Мырзабеков, Л. В.Калашко).</w:t>
        <w:br/>
        <w:t>543.Синтез и некоторые преврашения 3,4-</w:t>
        <w:br/>
        <w:t>дмгидропиримидин( 1н)2-онов(Тионову // Доклады НАНРК,</w:t>
        <w:br/>
        <w:t>-2011.-Х4.-С.22-28.(Соавт.; О.А.Нуркенов, И.В.Кулаков,</w:t>
        <w:br/>
        <w:t>А.Е.Аринона, С.Д.Фазылов).</w:t>
        <w:br/>
        <w:t>123</w:t>
        <w:br/>
        <w:t>618. Способ извлечения фосфора из фосфор-</w:t>
        <w:br/>
        <w:t>содержаших шламов. Патент Венгерскай Республики”</w:t>
        <w:br/>
        <w:t>83182/88, 1990г. Заявка Вег рин (Венгрия- СССР, 40319</w:t>
        <w:br/>
        <w:t>01.03.90.). (Соавт.: К.К.Кусаннов, А.Б.Баешав,</w:t>
        <w:br/>
        <w:t>Ж.С.Бектурганов).</w:t>
        <w:br/>
        <w:t>619. Спосаб получения фосфора из вадной суспензни</w:t>
        <w:br/>
        <w:t>фосфорного шлама (Ргосев оҒ оБійіпіпіз рһоврһегив от</w:t>
        <w:br/>
        <w:t>авмеоив взерепвіот оҒрһоврһогия білте), Раелі 82199313</w:t>
        <w:br/>
        <w:t>В, 1990. (Соавт.: Т.К.Альжанов, Ж.Б.Бектурганов,</w:t>
        <w:br/>
        <w:t>М.Л.Атабаев).</w:t>
        <w:br/>
        <w:t>620. Способ получения фосфора из водной суспензин</w:t>
        <w:br/>
        <w:t>фосфорного шлама. Патент Канада 8525337, 1990 (заявка</w:t>
        <w:br/>
        <w:t>СССР - 4331993,23). (Соавт.: К.К.Кусаинов,</w:t>
        <w:br/>
        <w:t>Ж.С.Бектурганов).</w:t>
        <w:br/>
        <w:t>621. Способ получения фосфора из фосфорных</w:t>
      </w:r>
    </w:p>
    <w:p>
      <w:r>
        <w:t>шламов. Патент Нидерланлов 6603330, 1990 г. (заявка</w:t>
        <w:br/>
        <w:t>СССР, 4031901.23). (Соавт.: А.Б.Баешов, К.К.Кусаинов,</w:t>
        <w:br/>
        <w:t>Ж.С.Бектурганов).</w:t>
        <w:br/>
        <w:t>622. Способ получения фосфида кобальта. Автсв. СССР</w:t>
        <w:br/>
        <w:t>91635592 -1990 (для служ. пользования). (Соавт.: А.Баешов,</w:t>
        <w:br/>
        <w:t>Б.Ш.Сарсенбиев).</w:t>
        <w:br/>
        <w:t>623. Способ получения О.О-диндопропил-М-эфедрина</w:t>
        <w:br/>
        <w:t>или псевдоэфедринилфосфатов, Авт.са, СССР 1642717</w:t>
        <w:br/>
        <w:t>(зақр.). (Соавт.: А.М.Газалиен, С.Д.Фазылов, О.А.Нуркенов).</w:t>
        <w:br/>
        <w:t>524. О,О-динзопропил-М-псевдоэфедринилфосфат,</w:t>
        <w:br/>
        <w:t>обладаюшций противоопухолевой активаностью. Авт. св.</w:t>
        <w:br/>
        <w:t>1591461, 1990. (Соавт.: А.М.Газалиев, О.А.Нуркенов,</w:t>
        <w:br/>
        <w:t>К.Д.Рахимов).</w:t>
        <w:br/>
        <w:t>625. Способ рафинирования чернового свинца. Авт.св.</w:t>
        <w:br/>
        <w:t>ССЕР 1603797. 1990. (Соавт, К.Ж.Жумашенв).</w:t>
        <w:br/>
        <w:t>1З3</w:t>
        <w:br/>
        <w:t>АВТОРЛЫҚ КУӘЛІКТЕРІ МЕН ПАТЕНТТЕРІ</w:t>
        <w:br/>
        <w:t>АВТОРСКИЕ СВИДЕТЕЛЬСТВА И ПАТЕНТЫ</w:t>
        <w:br/>
        <w:t>АЮОТНОКЗСЕКТІҒІСАТЕ8 АМОРАТЕМТӨ</w:t>
        <w:br/>
        <w:t>544, Спасоб саовместного получения ненасышенных</w:t>
        <w:br/>
        <w:t>диметоксиуглеводородов. Авт. свид. СССР Х92 6359, 1969,</w:t>
        <w:br/>
        <w:t>бюолл, изобр,, Х8, 1970, (Соавт.: Фношин М.Я., Миркинд/Л.А.).</w:t>
        <w:br/>
        <w:t>545. Способ совместного получения ненасышенных</w:t>
        <w:br/>
        <w:t>диметоксиуглеводородов: А. с. СССР Х%2 6359. 1969// Б.И.</w:t>
        <w:br/>
        <w:t>-1970.-Хе8.(Соавт.; М.Я. Фношин, Л.А.Миркинд).</w:t>
        <w:br/>
        <w:t>546. Способ электрохимичсскаго метоксилирования</w:t>
        <w:br/>
        <w:t>диенов: А.с. СССР. Хе3080000. 1971 // БИ, -1971.-е2І.</w:t>
        <w:br/>
        <w:t>(Соавт.: М.Я. Фиошин, Л.А. Миркинд).</w:t>
        <w:br/>
        <w:t>547. Способ электрохимическағо метоксилирования</w:t>
        <w:br/>
        <w:t>диенов. Авт.свил. СССР, У23080000, 1971. Бюлл. Изобр..Ме21.</w:t>
        <w:br/>
        <w:t>1971. (Соавт.: М.Я,Фиашин, Л.А.Миркинд).</w:t>
        <w:br/>
        <w:t>548. Способ получения опнановой кислоты и котарниня,</w:t>
        <w:br/>
        <w:t>Авт.свид. СССР Хе408947, Бюлл. Изобр. Хе48. 1974. (Соавт,</w:t>
        <w:br/>
        <w:t>В.П.Захаров).</w:t>
        <w:br/>
        <w:t>549, Способ получения смеси непредельных</w:t>
        <w:br/>
        <w:t>диметаксиуглеводородов. Авт. свидл, СССР, Хә497279. Болл.</w:t>
        <w:br/>
        <w:t>Изобр. Хв78. 1975. (Соаавт.: Л.М.Монастырская,</w:t>
        <w:br/>
        <w:t>Л.А.Миркинд, М.Я.Фиошин).</w:t>
        <w:br/>
        <w:t>550. Способ получения котарпина н опияноной кислоты.</w:t>
        <w:br/>
        <w:t>Авт. свид. СССР, Ув517593, Бююлл. Изоб., Ха22. 1976. (Соавт.:</w:t>
        <w:br/>
        <w:t>М.Я.Фиошин, Н.А.Приходько).</w:t>
        <w:br/>
        <w:t>551. Способ получения котарнина и апиановой кислоты.</w:t>
        <w:br/>
        <w:t>Авт.свид. СССР, Ма507561. Бюлл. изобр. 811, 1976. (Соявт.:</w:t>
        <w:br/>
        <w:t>М.Я,Фиошин, Н.А.Приходько).</w:t>
        <w:br/>
        <w:t>124:</w:t>
      </w:r>
    </w:p>
    <w:p>
      <w:r>
        <w:t>552. Способ извлечения золота анодным растворснием.</w:t>
        <w:br/>
        <w:t>Авт.свид. СССР Уз59 2121, 1977.(Соавнт. Т.М.Альжанов,</w:t>
        <w:br/>
        <w:t>А.М.Кунаев, А.М.Сарсенов, М.С.Сатаев, А.Н.Нопилов,</w:t>
        <w:br/>
        <w:t>Л.М.Буч, В.Я.Сергиенко),</w:t>
        <w:br/>
        <w:t>553. Способ получения фосфата железа. Азт, санд.</w:t>
        <w:br/>
        <w:t>СССР, Хв808559, 1977, (Соавт.: А.М.Кундев, В.Н.Печковский,</w:t>
        <w:br/>
        <w:t>Т.М.Альжапов, Л.С.Ешенко, О.В.Новиков, П.К.Липлянин).</w:t>
        <w:br/>
        <w:t>554. Электрохимический способ переработки</w:t>
        <w:br/>
        <w:t>технического феррофосфора, Апт. свид. СССР .9%640570,</w:t>
        <w:br/>
        <w:t>1978. (Соавт.: А.М.Кунгев, М.С.Сатаев, Т.М.Альжанов,</w:t>
        <w:br/>
        <w:t>Б.Бейсенбаев). )</w:t>
        <w:br/>
        <w:t>555. Катализатор для окислсния 502 в50О3. Авт, свид.</w:t>
        <w:br/>
        <w:t>СССР 5710899, 1979. (Соавт.: М.Д.Терентьена,</w:t>
        <w:br/>
        <w:t>В.В.Лнпочкин, С.В.Иваненко, В.В.Костюченко,</w:t>
        <w:br/>
        <w:t>В.П.Салтанов, Н.С.Торочешникав),</w:t>
        <w:br/>
        <w:t>556. Способ получения котарнина и опнаноавой кислоты,</w:t>
        <w:br/>
        <w:t>Авт. свид, СССР, Х%770047, 1980. (Соавт.: М.Я.Фиошин,</w:t>
        <w:br/>
        <w:t>Х.А.Асланов, Н.А.Приходько),</w:t>
        <w:br/>
        <w:t>557. Способ получения фосфора. Авт. свид. СССР,</w:t>
        <w:br/>
        <w:t>Х81039982, 1983 (приор. өт 1980). (Саява: А.М.Кунаев,</w:t>
        <w:br/>
        <w:t>Т.М.Альжанов, М.С.Баймуратов, Н.А.Высоцкая,</w:t>
        <w:br/>
        <w:t>М.С.Сатаен, О.Сапаров).</w:t>
        <w:br/>
        <w:t>558. Способ получения пахикарпина. Авт, свнд. СССР,</w:t>
        <w:br/>
        <w:t>Х9756803, 1980. (Соавт.: Т.А.Имангалиен, М.Я.Фиошин,</w:t>
        <w:br/>
        <w:t>Х.А.Асланав), )</w:t>
        <w:br/>
        <w:t>559. Спиросод-5-ен-3-он, обладаюший седатияным и</w:t>
        <w:br/>
        <w:t>гипотензивным действием и способ его получения. Авт.</w:t>
        <w:br/>
        <w:t>свид. СССР, М%869301, 1981. (Соавт.; К.Е.Каримсаков,</w:t>
        <w:br/>
        <w:t>М.Я.Фиошин, З.М.Мулдахметов, Х.А.Асланов).</w:t>
        <w:br/>
        <w:t>560.3,4-диметокси-3, 4-дигидроцитизин, обладаюший</w:t>
        <w:br/>
        <w:t>125</w:t>
        <w:br/>
        <w:t>изобретение (7%4216371/26 от 28.01,87), положительновг</w:t>
        <w:br/>
        <w:t>решенне (закр., патентуется). (Соавт.: Ж.Б.Бектурганов,</w:t>
        <w:br/>
        <w:t>К.К.Кусаннов, А.А.Атабаен, К.А.Аким).</w:t>
        <w:br/>
        <w:t>586, Способ переработки фосфорного шлама, Авт. свид.</w:t>
        <w:br/>
        <w:t>СССР 81449594, 1986 Б.И., 91, 1987. А.Б.Баешов,</w:t>
        <w:br/>
        <w:t>Б.С.Сарсенбаев).</w:t>
        <w:br/>
        <w:t>587. Способ очистки госсипола, Алт. свид. СССР,</w:t>
        <w:br/>
        <w:t>1391029, 1987, (зақһ.). (Соавт.; Х.А.Асланов, К.С.Надиров,</w:t>
        <w:br/>
        <w:t>Г.М.Сарсенбаева, С.А.Ауельбеков).</w:t>
        <w:br/>
        <w:t>588. Способ получения светлых нефтепрадуктов. Заявка</w:t>
        <w:br/>
        <w:t>на изобр. 1987г, Х&gt;4288147/31, положительное решение от</w:t>
        <w:br/>
        <w:t>28.04.88 (нг публ.). (Соавт.; Б.Т.Ермагамбетов,</w:t>
        <w:br/>
        <w:t>М.И.Байкенов, В.А.Хрупов, А.Л.Лапидус).</w:t>
      </w:r>
    </w:p>
    <w:p>
      <w:r>
        <w:t>589. Электрохимический способ получения фосфида</w:t>
        <w:br/>
        <w:t>Никеля. Авт,св. СССР М%1570347 -1987 (для служ.</w:t>
        <w:br/>
        <w:t>пользования). (Соавт.: А.Баешов, Б.Ш.Сарсенбаев,</w:t>
        <w:br/>
        <w:t>Т.У.Урисбаев),</w:t>
        <w:br/>
        <w:t>590. Способ получения сульфида олновалентной меди.</w:t>
        <w:br/>
        <w:t>Авт.св. СССР 191328404-1987. (Соавт.: А.Баешов,</w:t>
        <w:br/>
        <w:t>Е.Н.Володина, И «Фигуринайте).</w:t>
        <w:br/>
        <w:t>591. ИК-спектры замешенных аминалей, Деп, ВИНИТИ</w:t>
        <w:br/>
        <w:t>Хг1742-В87,10.03.87г, (Соавт, Т.У.У рисбдаев).</w:t>
        <w:br/>
        <w:t>592. Способ получения фосфатов Ті(ІУ). Заявка на авт.</w:t>
        <w:br/>
        <w:t>санд. Хе4469730/23-26, 1988, положительшое решепие от</w:t>
        <w:br/>
        <w:t>29.03.89 (закр.). (Соавт.; А.Б.Баешов, С.У.Стамкулов,</w:t>
        <w:br/>
        <w:t>Т.У.Урисбаев).</w:t>
        <w:br/>
        <w:t>593. О,О-диизопропионовые эфиры фосфатов (-)-</w:t>
        <w:br/>
        <w:t>эфодрина и (ғ) псевдоэфедрина, обладаюіцис афицидной</w:t>
        <w:br/>
        <w:t>активностью. Заявка на авт. свид. СССР, положительное</w:t>
        <w:br/>
        <w:t>решение от 22,05.88 (закр.). (Соавт;: А.М.Газалиенв,</w:t>
        <w:br/>
        <w:t>С.Д.Фазылов, Нуржанов, Б.Э.Алтынбеков).</w:t>
        <w:br/>
        <w:t>129</w:t>
        <w:br/>
        <w:t>652, Способ очистки технического госсипола.</w:t>
        <w:br/>
        <w:t>Предпатент по заявқс /8991053.1 от 06.10.1999, (Соавт.:</w:t>
        <w:br/>
        <w:t>К.С.Надиров, К.Б.Аманбасва, Н.А.Приходько),</w:t>
        <w:br/>
        <w:t>653. Способ получения стервоизомеров 1, 2,%-</w:t>
        <w:br/>
        <w:t>триметил пиперидолов-4, Хезаянки -2005/0810.1 ог21 06.05</w:t>
        <w:br/>
        <w:t>Положительнов решение о выдаче предпатента 05.05.06.</w:t>
        <w:br/>
        <w:t>(Соавт.: Б.А.Серикбаев, К.Б.Ержанов, Г.С.Батыршаева).</w:t>
        <w:br/>
        <w:t>654. Электрофлотатар Для очистки сточных водат нефти</w:t>
        <w:br/>
        <w:t>н нефтепролуктов. Положительное решение о выдаче</w:t>
        <w:br/>
        <w:t>предпатента 26.04.06.Прелвар, патент РК 851437 от19.07.05.</w:t>
        <w:br/>
        <w:t>Бюлл.У%2, 15.02.07. (Соавт.; А.Б.Баешов, Б.А.Серикбаев,</w:t>
        <w:br/>
        <w:t>И.И.Жумабай). :</w:t>
        <w:br/>
        <w:t>655. Спосаб зашиты сталн от коррозин в водной среде.</w:t>
        <w:br/>
        <w:t>Хезаявки -2006/0733.1 от 28.06.06. (Соавт.: К.К.Лепесов,</w:t>
        <w:br/>
        <w:t>С.К.Тайбергенова, Н.З.Хаматдинов),</w:t>
        <w:br/>
        <w:t>656. Способ получения сульфата титана (1), Предпатент</w:t>
        <w:br/>
        <w:t>РК Х%12601, опубл. 15,01.2003. (Соавт.: А.Б.Баешов,</w:t>
        <w:br/>
        <w:t>Г.Изтлеуов, А.К.Баешова).</w:t>
        <w:br/>
        <w:t>657. Способ электрохимического окисления фосфина,</w:t>
        <w:br/>
        <w:t>Заявка .М82003/0941.1 өт 09.07.2003.Предпатент РК Х%15504</w:t>
        <w:br/>
        <w:t>от 09.07.2003, опубл. в бюлл. 15.03.05. (Соавт.: А.Б.Бяешов,</w:t>
        <w:br/>
        <w:t>А.Тукибиена, А.К.Баешорва).</w:t>
        <w:br/>
        <w:t>958. Способ получения селенита натрия, ПредпатентРК</w:t>
        <w:br/>
        <w:t>818325 от 13.09.05, бюлл.Х82, 2007. (Соавт.: А.Б.Баешов,</w:t>
        <w:br/>
        <w:t>К.Т.Сарбаева, С.А.Басшона),</w:t>
        <w:br/>
        <w:t>659. Способ получения солепографитового электрода,</w:t>
        <w:br/>
        <w:t>Предпатент РК 918474 от17. 10.05, бюлл. Уа5,2007.(Соавт.:</w:t>
        <w:br/>
        <w:t>А.Б.Баешов, К.Т.Сарбаева, Серазитдинова Г,, С.А.Баешова).</w:t>
      </w:r>
    </w:p>
    <w:p>
      <w:r>
        <w:t>560. Способ получения хлористоводородной кислоты</w:t>
        <w:br/>
        <w:t>Золота. Положительнос решение на предпатент РК по</w:t>
        <w:br/>
        <w:t>137</w:t>
        <w:br/>
        <w:t>635. Способ очистки серы от мышһьяка, Авт.св. 1689755,</w:t>
        <w:br/>
        <w:t>1991. (Соавт.: К.Ж.Жумашев, А.Басшов).</w:t>
        <w:br/>
        <w:t>636. Афициц длязашиты сельскохозяйственных культур,</w:t>
        <w:br/>
        <w:t>Автор, Свидетельство )9181 7282. 23.04.1991, (Соавт.:</w:t>
        <w:br/>
        <w:t>А.М.Газалиев, С.А.Дюсамбаев, А.И.Абилова, Г.Ахметов,</w:t>
        <w:br/>
        <w:t>Л.Б.Маргева, В.Н.Журавлева, Л.М.Сырова, Г.Б.Иванова).</w:t>
        <w:br/>
        <w:t>637.2-(1-винил-3- метил-Г, 2-бутадиснил)-3,4-диме-тил-</w:t>
        <w:br/>
        <w:t>фенил-2-оқсо-1 53,2-оксаза-фосфолидин, обладаюший</w:t>
        <w:br/>
        <w:t>противоопухолевой активностью, Авт. св. СССР 516973 99,</w:t>
        <w:br/>
        <w:t>1991. (Соавт.: А.М.Газалиен, О.А.Нуркенов, К.Д.Рахимов),</w:t>
        <w:br/>
        <w:t>638. Способ подготовки сульфидномышьяковых</w:t>
        <w:br/>
        <w:t>осадков кхранению, Авт. св, СССР 91719311 »1991.(Соавт.:</w:t>
        <w:br/>
        <w:t>К.Ж.Жумашев, Г.Ж «Калмагамбетова).</w:t>
        <w:br/>
        <w:t>63 9.Анабазиний-О-изопропил-М-пиперидин-</w:t>
        <w:br/>
        <w:t>тиофосфат, обладаюший противоопухолевай активностью,</w:t>
        <w:br/>
        <w:t>Авт.св, Уз1704448, 1992, (Соавт.: А.М.Г. азалиев, К.Д.Рахимов,</w:t>
        <w:br/>
        <w:t>С.А.Дюсамбаев).</w:t>
        <w:br/>
        <w:t>640. 0, О-диметнл-М-цитизин нл-фосфат, обладаюший</w:t>
        <w:br/>
        <w:t>гепатопратекторной активнастью. Предпатент РК 23676</w:t>
        <w:br/>
        <w:t>от 18.10.93. Бюллетень "Казпатента"(Соавт. А.МГГазалиев,</w:t>
        <w:br/>
        <w:t>Б.И.Тулеуов, С.Ш. Шалхаров, М. .Т.Алияқпаров, А.Е.Гуляев).</w:t>
        <w:br/>
        <w:t>641. Собиратель Для флотацин полиметаллических руд.</w:t>
        <w:br/>
        <w:t>Автор. свидетельство %942176.1 0т29.12.1994. (Соявт.:</w:t>
        <w:br/>
        <w:t>Н.У.Алиев, Е.М.Шайхутципов, А.С.Есалиев, С.Б.Орынбеков,</w:t>
        <w:br/>
        <w:t>С.Н.Кожабекова).</w:t>
        <w:br/>
        <w:t>642. Собиратель для флотацин полиметаллисечких руд,</w:t>
        <w:br/>
        <w:t>содержаших благородные металлы. Предпатент РК 83990</w:t>
        <w:br/>
        <w:t>от И.05.1995. (Соавт.: Н.У.Алнев, Е.М.Шайхутдипов,</w:t>
        <w:br/>
        <w:t>О.Ш.Курмапалнен).</w:t>
        <w:br/>
        <w:t>643. Ингибитор сероводородиой коррозии стали в</w:t>
        <w:br/>
        <w:t>135</w:t>
        <w:br/>
        <w:t>569. Способ извлечения эфедрина и псевдоэфедрина.</w:t>
        <w:br/>
        <w:t>Авт. свид. СССР, 81092910, 1984 (закрытый). (Соавт.:</w:t>
        <w:br/>
        <w:t>Н.А.Приходько, Д.Н.Данильчуқ, В.П.Захаров).</w:t>
        <w:br/>
        <w:t>570. 2, 5-диметокснафиллидип, проявляюший</w:t>
        <w:br/>
        <w:t>тромбоцидную активность. Авт, санд. СССР, Х81148295,</w:t>
        <w:br/>
        <w:t>1984, (зақрытый). (Соавт.,: М.Я.Фиошин, Т.А.Имангалиев,</w:t>
        <w:br/>
        <w:t>С.Х.Наснров, Х.А.Асланоп, А.А.Абдрамановна),</w:t>
        <w:br/>
        <w:t>571. Способ обезвреживания отработанного</w:t>
        <w:br/>
        <w:t>электролита рафинирования меди. Автор. свид. СССР</w:t>
        <w:br/>
        <w:t>Х81360214 от 14.04,85% (закр., патентуетея). (Соавт.:</w:t>
      </w:r>
    </w:p>
    <w:p>
      <w:r>
        <w:t>А.Б.Баешов, Р.А.Нурпеисона, К.С.Ибишев, Б.Е.Кожаков,</w:t>
        <w:br/>
        <w:t>Ж.И.Абишев).</w:t>
        <w:br/>
        <w:t>572. Спосовб переработки медных электролитов</w:t>
        <w:br/>
        <w:t>электролизом, Авт, свид, СССР 81391 348,1985(от22, 12,87).</w:t>
        <w:br/>
        <w:t>(Соавт.: У.А.Турумбетов, А.А.Жарменов, С.Т.Шалбаева,</w:t>
        <w:br/>
        <w:t>Л.Г.Михайлова),</w:t>
        <w:br/>
        <w:t>573, Способ получения гидрокоденнона. Авт, свид.</w:t>
        <w:br/>
        <w:t>ССЕР, Хв1413915, 1985. (Соавт.: Т.А.Имангалиев,</w:t>
        <w:br/>
        <w:t>К.Е.Каримсаков, К.С.Налиров, А.П.Аусшов).</w:t>
        <w:br/>
        <w:t>574, Способ потенциометрического определения селенга</w:t>
        <w:br/>
        <w:t>врастворах. Авт. свид. СССР, Ув1226254, Бюлл,Х815, 1986.</w:t>
        <w:br/>
        <w:t>(Соавт.; Е.А.Букетов, ІП .К.Насипкалиена).</w:t>
        <w:br/>
        <w:t>575. Способ получения элементарнаго селена. Авт.</w:t>
        <w:br/>
        <w:t>свид. СССР, М%1240068, от 20.09.84 (не подлежит публ, в</w:t>
        <w:br/>
        <w:t>открытой печати). (Соавт.: А.Б.Баешов, Б.Е.Кожаков,</w:t>
        <w:br/>
        <w:t>А.Д.Бейбитова, А. К.Баешова, И.В.Фнгуринайте).</w:t>
        <w:br/>
        <w:t>576. Способ переработки труднообогатимой</w:t>
        <w:br/>
        <w:t>окисленной руды. Авг, свид. СССР, Х%1185 863,1986.(Соавт.:</w:t>
        <w:br/>
        <w:t>А.Б.Баешов, И.С.Бектурганов, Д.Н.Абишев, С.В.Беляев).</w:t>
        <w:br/>
        <w:t>577. Способ гидропереработки тяжелых нефтяных</w:t>
        <w:br/>
        <w:t>127</w:t>
        <w:br/>
        <w:t>гипотензивным и аналептическим действием. Авт. свид.</w:t>
        <w:br/>
        <w:t>СССР, 9890715, 1981. (Соавт.: А.А.Абдрахманова,</w:t>
        <w:br/>
        <w:t>Х.А.Асланов, 3.М.Мулдахметон).</w:t>
        <w:br/>
        <w:t>561. Способ извлечения морфина. Авт. свид. СССР,</w:t>
        <w:br/>
        <w:t>946196, 1982, (закрытый). (Соавт.: А.П.Абдықаримова,</w:t>
        <w:br/>
        <w:t>Г.М.Сарсенбасва, З.М.Мулдахметов, В.П.Захаров).</w:t>
        <w:br/>
        <w:t>562. Способ извлечения абнцина. Авт. свид, СССР,</w:t>
        <w:br/>
        <w:t>15072821, 1982. (Соавт.: Н.А.Приходько, М.Я.Фиошин,</w:t>
        <w:br/>
        <w:t>Д.Н.Данильчук).</w:t>
        <w:br/>
        <w:t>563. Способ получения опнановой кислоты. Авт. овид.</w:t>
        <w:br/>
        <w:t>СССР, Х21081980, 1983, (закрытый). (Соавт.: Н.А.Приходько,</w:t>
        <w:br/>
        <w:t>М.Я.Фиошин).</w:t>
        <w:br/>
        <w:t>564. Способ получения котарнина и опиановой кислоты.</w:t>
        <w:br/>
        <w:t>Авт. свид. СССР, Х81028032, 1983 (закрытый). (Соавт..</w:t>
        <w:br/>
        <w:t>М.Я.Фиошин, Х.А.Асланов).</w:t>
        <w:br/>
        <w:t>565. 1-метил-5,7-диметокси-6-окен-1,2,3,4-</w:t>
        <w:br/>
        <w:t>тетрагидроизо-хинолин, обладакиций гипотейзивными</w:t>
        <w:br/>
        <w:t>свойствами, Авт, евид. СССР, М%1036010, 1985. (Соавт.:</w:t>
        <w:br/>
        <w:t>М.К.Балхибеков, Х.А.Асланов, С.Х.Насиров).</w:t>
        <w:br/>
        <w:t>566, Способ извлечения сальсолина и сальсолидина.</w:t>
        <w:br/>
        <w:t>Авт.санд. СССР, Х91048727,19823.(Соавт.: 3.М.Мулдахметов,</w:t>
        <w:br/>
        <w:t>М.К.Балхибеков, Д.М.Данильчук).</w:t>
        <w:br/>
        <w:t>567. Способ получения фосфористой кислоты. Авт.</w:t>
        <w:br/>
        <w:t>свид. СССР, М:998588, 1982, Бюлл. Х97, 1982. (Соавт.:</w:t>
        <w:br/>
        <w:t>А.Н.Вопилов, М.С.Сатаев, В.М.Гриценко, В.П.Пучков,</w:t>
      </w:r>
    </w:p>
    <w:p>
      <w:r>
        <w:t>Т.М.Альжанов, Н.М.Завидова).</w:t>
        <w:br/>
        <w:t>568. Способ получения целанида, Авт. свид, СССР,</w:t>
        <w:br/>
        <w:t>91096781, 1984, (закрытый). (Соавт.: М.Я.Фиошин,</w:t>
        <w:br/>
        <w:t>Н.А.Приходько, Д.Н.Данильчук, Г.М.Сарсенбаава,</w:t>
        <w:br/>
        <w:t>М,М.Терентьева).</w:t>
        <w:br/>
        <w:t>126</w:t>
        <w:br/>
        <w:t>обладаюиций протияоопухолевой активностью.</w:t>
        <w:br/>
        <w:t>Положительное решение Х94645117/04 от 01.02.89. (Соавт.!</w:t>
        <w:br/>
        <w:t>А.М.Газалиев, С.М.Верменичев, Рахимов К.Д.).</w:t>
        <w:br/>
        <w:t>610. "Анабазиний-О, О -диметнл-тиофосфат",</w:t>
        <w:br/>
        <w:t>облалаюший афицидной активностью, П.р. 4679400/23-04/</w:t>
        <w:br/>
        <w:t>054020 от14.04,89.(Соавт.: А.М.Газалиев, С.А.Дюсамбаев,</w:t>
        <w:br/>
        <w:t>Л.М.Сырава).</w:t>
        <w:br/>
        <w:t>6І1."О,О-дихининфосфоновая кислота", обладаюшая</w:t>
        <w:br/>
        <w:t>противоопухолевой активностью. П.р. 4759803/04 от</w:t>
        <w:br/>
        <w:t>17.11.89, Авт. евид. Х51536. (Соавт.: А.М.Газалиев,</w:t>
        <w:br/>
        <w:t>А.А.Абдувахабов, К.Д.Муканова, О.А.Нуркенова).</w:t>
        <w:br/>
        <w:t>612. Способ получения О,О-диизопропил-М-эфидринил</w:t>
        <w:br/>
        <w:t>или псевдоэфедринил фосфатов, П.р. 4754456/91, 1989,</w:t>
        <w:br/>
        <w:t>(Соавт.; А.К.Газалиев, С.Д.Фазылов, Б.И.Тулеуов).</w:t>
        <w:br/>
        <w:t>613. Способ переработки фосфорного шлама. Авт.св,</w:t>
        <w:br/>
        <w:t>СССР.Х1449594-1986.опубл. в Б.И.Ж, 1989. (Соавт.:</w:t>
        <w:br/>
        <w:t>А.Бавшов, Б.Ш.Сарсенбаев).</w:t>
        <w:br/>
        <w:t>614. Способ получения волных растворон</w:t>
        <w:br/>
        <w:t>ароматических аминов, А.С.СССР Мг1630072 от 15.05,89,</w:t>
        <w:br/>
        <w:t>615. Способ переработки фосфорпиых шламов с</w:t>
        <w:br/>
        <w:t>полученнем фосфора. Патент Англин (Великобритания)</w:t>
        <w:br/>
        <w:t>Рагепі Ас? 1977, Ғоғтп Мв7/77,31010, 1986, Гопа0Х38631010-</w:t>
        <w:br/>
        <w:t>1990. (Соавт.: К.К.Кусаинов, А.Б.Баешов, Ж.С.Бектурганов,</w:t>
        <w:br/>
        <w:t>М.Д.Атабаев, Т.М.Альжанон).</w:t>
        <w:br/>
        <w:t>616. Способ получения фосфара из фосфор-</w:t>
        <w:br/>
        <w:t>содержаших шламов. Раһелі Польшы Р-273343, 1990. Заявка</w:t>
        <w:br/>
        <w:t>Польшн. (Соавт.: К.К.Кусаинов, Ж.С.Бектурганов),</w:t>
        <w:br/>
        <w:t>617. Способ получения аминопропанолов. П.р. 4744442/</w:t>
        <w:br/>
        <w:t>04, 1990. (Соавт,: А.М.Газалнев, С.Д.Фазылов,</w:t>
        <w:br/>
        <w:t>О.А.Пуркенов, А.Н.Рахимжанова).</w:t>
        <w:br/>
        <w:t>132</w:t>
        <w:br/>
        <w:t>остатқов. Авт. свид. СССР, Х21371041, 1986. (Соавт.:</w:t>
        <w:br/>
        <w:t>Б.Т.Ермагамбетов, Н.К.Надиров, В.А.Хрупов,</w:t>
        <w:br/>
        <w:t>М.И.Байкенов, Р.Г.Шин, Е.А.Букетов).</w:t>
        <w:br/>
        <w:t>578. Способ извлечения фосфора из фосфорного шлама</w:t>
        <w:br/>
        <w:t>электрогндравлическим методом. Заявка на изобр.1986</w:t>
        <w:br/>
        <w:t>(%94031900-260Т 26.08.86), положит, реш. (закр.,</w:t>
        <w:br/>
        <w:t>патентуетея). (Соавт.: К.К.Кусаинов, Ж.Б.Бектурганов,</w:t>
      </w:r>
    </w:p>
    <w:p>
      <w:r>
        <w:t>Т.М.Альжанов, М.К.Атабаев).</w:t>
        <w:br/>
        <w:t>579, Способ получения сульфида одновалентной меди.</w:t>
        <w:br/>
        <w:t>Авт. свид. СССР .К91328404, 1986, Б.И.Хо29, 1987. (Соавт.:</w:t>
        <w:br/>
        <w:t>А.Б.Баешов, М.М.Доспаев, Е.И.Володина,</w:t>
        <w:br/>
        <w:t>И.В.Фигуринайте).</w:t>
        <w:br/>
        <w:t>580. Способ получения трналкилфосфатов и порошка.</w:t>
        <w:br/>
        <w:t>Авт.свид. СССР Ув1244927, 1986, (публ, запреш.). (Соавт.:</w:t>
        <w:br/>
        <w:t>А.П.Ауешов, М.С.Сатаев, В.Б.Черногоренко,</w:t>
        <w:br/>
        <w:t>А.П.Томилов).</w:t>
        <w:br/>
        <w:t>581. Способ получения жидких продуктов из угля, Заяпқа</w:t>
        <w:br/>
        <w:t>на изобр. Хе4 126907/23-04 (11984), 1986 (положительнов</w:t>
        <w:br/>
        <w:t>решение, запр. публ.). (Соавт.: Б.Т.Ермагамбетов,</w:t>
        <w:br/>
        <w:t>В.А.Хрупов, М.И.Байкенов, А.Л.Лапидуе).</w:t>
        <w:br/>
        <w:t>582. Способ переработки меднога электролита, Авт,</w:t>
        <w:br/>
        <w:t>свид. СССР 91225089, 1986 (22.05.88). (Соавт.</w:t>
        <w:br/>
        <w:t>А.А.Жарменов, С.Т.Шалбаена, В.М.Голиков).</w:t>
        <w:br/>
        <w:t>583. Способ переработки фосфорного шлама. Авт.ев.</w:t>
        <w:br/>
        <w:t>СССР Хо1497948 -1987 (для служ. пользования), (Соавт.:</w:t>
        <w:br/>
        <w:t>А.Баешов, К.С.Ибишев, Б.Ш.Сарсенбаев).</w:t>
        <w:br/>
        <w:t>584, Способ извлечения фосфора из шлама. Авт, сзид.</w:t>
        <w:br/>
        <w:t>СССР, 791358323, 1987. (Соавт.: А.Б.Баешов,</w:t>
        <w:br/>
        <w:t>А.Ж.Жагуфаров, К.С.Ибишев, Т.М.Альжанон).</w:t>
        <w:br/>
        <w:t>585. Устройство для обработки пульды. Заявка на</w:t>
        <w:br/>
        <w:t>128</w:t>
        <w:br/>
        <w:t>594. Способ получения сульфата двухналентного свинца.</w:t>
        <w:br/>
        <w:t>Заявка на авт. свид. Х24281197/31-26, положительное</w:t>
        <w:br/>
        <w:t>решение от 27.10.88. (Соант/ А.Б.Баешов, Е.И.Борова).</w:t>
        <w:br/>
        <w:t>595. Способ переработки фосфорного шлама, Заявки</w:t>
        <w:br/>
        <w:t>на авт. свид. М94306956/31-26, положительнае решение</w:t>
        <w:br/>
        <w:t>30.05.88 г. (Соанят.: А.Б.Баешов, К.С.Ибишев,</w:t>
        <w:br/>
        <w:t>Б.Ш.Сарсенбаев).</w:t>
        <w:br/>
        <w:t>596. "-О.О-диизопропил-М-анабазинилфосфат",</w:t>
        <w:br/>
        <w:t>проявляюший ипсектоакарицидную и афицидную</w:t>
        <w:br/>
        <w:t>активность. Положительнов решенис Х»4391291/04/ 024999</w:t>
        <w:br/>
        <w:t>от 15.02.88. (Соявт.: А.М.Газалиен, С.А.Дюсамбаев,</w:t>
        <w:br/>
        <w:t>Л.М.Сырона, В.И.Журавлева).</w:t>
        <w:br/>
        <w:t>597. О,О-диизопропиловыв эфнры фосфатов (-)-</w:t>
        <w:br/>
        <w:t>эфедрина и (-“)-псевдоэфедрина, облалаюцие афицидной</w:t>
        <w:br/>
        <w:t>активиостью. Положительнде решенис Х%4389139/31-04 от</w:t>
        <w:br/>
        <w:t>22,08,88. (Соявт. А.М.Газалиев, С.Д.Фазылов,</w:t>
        <w:br/>
        <w:t>О.А.Нуркенов).</w:t>
        <w:br/>
        <w:t>598, Способ получения медного порошка по методу</w:t>
        <w:br/>
        <w:t>Баешова-Журинова. Авт, свид. СССР Хв1441833, 1989 (пе</w:t>
        <w:br/>
        <w:t>публ.).(Соавт.; А.Б.Баошов, Е.Н.Борова, А.К.Баешова).</w:t>
        <w:br/>
        <w:t>599. Способ получсния сульфатов ТІ (ТУ). Заязка авт.</w:t>
        <w:br/>
        <w:t>снид. Хә4341859/31-26, 1988, пәложительнов решение от</w:t>
        <w:br/>
        <w:t>30.05.89 (закр.).(Соавт.: А.Б.Бавшов, Е.И.Борова).</w:t>
      </w:r>
    </w:p>
    <w:p>
      <w:r>
        <w:t>600. Электрохимический способ получения фосфида</w:t>
        <w:br/>
        <w:t>никеля. Заявка авт. свид Х94281198/ 31-26, 1987,</w:t>
        <w:br/>
        <w:t>положительнде решение от 29.03.89 (закр.). (Соавт.:</w:t>
        <w:br/>
        <w:t>А.Б.Баешов, Б.Ш.Сарсенбаев, Т.У.Урисбаев).</w:t>
        <w:br/>
        <w:t>601. Спосаб переработки фосфорных шламов с</w:t>
        <w:br/>
        <w:t>получением чистого фосфора. Патент ФРГ, бешөсһев</w:t>
        <w:br/>
        <w:t>Раша МТ, рЕ.3729756 А(от 14.07.88; ИСМ, Вып,54, Хз2,</w:t>
        <w:br/>
        <w:t>130</w:t>
        <w:br/>
        <w:t>Гипофосфит-нонының сілті ортада тотығуы - 286</w:t>
        <w:br/>
        <w:t>«Дінтану» мамандығы туралы бір түйсік Пікір- 387</w:t>
        <w:br/>
        <w:t>Жоғары білім беруде “Жаңа ақпараттық</w:t>
        <w:br/>
        <w:t>технологияларды қолдану” -388</w:t>
        <w:br/>
        <w:t>Зайролла Дюсенбекович Дюсенбеков (70 лет С0 дня</w:t>
        <w:br/>
        <w:t>рождения) 490</w:t>
        <w:br/>
        <w:t>Калий гидроксиді ерітіндісінде айнымалы токпен</w:t>
        <w:br/>
        <w:t>попяризацияланған селенніңэлектрохимиялық тотығуы -442</w:t>
        <w:br/>
        <w:t>Корғасын электродын айнымалы токпен</w:t>
        <w:br/>
        <w:t>поляризациялаған кездегі оның электрохимиялык еру</w:t>
        <w:br/>
        <w:t>процессін зерттеу- 323</w:t>
        <w:br/>
        <w:t>Қоршаған ортаның фосфор калдықтарымен ластануы</w:t>
        <w:br/>
        <w:t>және олардың адам, жануарлар организміне әсері- 374</w:t>
        <w:br/>
        <w:t>Құрамында фосфин бар эндіріс қалдықтарын</w:t>
        <w:br/>
        <w:t>тотықтыру негізінде заласыздандыру- 373</w:t>
        <w:br/>
        <w:t>Күкірт қышқылы ерітіпсінде айнымалы токпен</w:t>
        <w:br/>
        <w:t>поляризацияланған селеншің электрохимиялық тотығуына</w:t>
        <w:br/>
        <w:t>электрод құрамындағы селеннің мөлшерінің әсері -414</w:t>
        <w:br/>
        <w:t>Қазакстан Республикасында Білім беру ісін дамыту</w:t>
        <w:br/>
        <w:t>жолдары- 307</w:t>
        <w:br/>
        <w:t>Қиын еритін металдарды өндірістік айнымалы токпен</w:t>
        <w:br/>
        <w:t>поляризациялаған кездегі тотығу процестері -304</w:t>
        <w:br/>
        <w:t>Қиын тотықсызданатып селенат-теллурат- және арсенат-</w:t>
        <w:br/>
        <w:t>нондарының су ерітінділеріндегі электрокаталитиқалық</w:t>
        <w:br/>
        <w:t>катодты тотықсыздануы -- 485</w:t>
        <w:br/>
        <w:t>Қоршаған ортаның ластануы және электрохимияның</w:t>
        <w:br/>
        <w:t>экологиялық проблемаларды шешудегі орны- 394</w:t>
        <w:br/>
        <w:t>Құрамында халькогені бар қолданалған ерітінділер мен</w:t>
        <w:br/>
        <w:t>ағым суларды электрохимиялык әдіспен тазалау - 322</w:t>
        <w:br/>
        <w:t>Қүрамында фосфиті бар қалдықтарды электролит</w:t>
        <w:br/>
        <w:t>жолымен нейтрал ортада тотықтыру - 365</w:t>
        <w:br/>
        <w:t>149</w:t>
      </w:r>
    </w:p>
    <w:p>
      <w:r>
        <w:t>626. Способ получения водных растворов</w:t>
        <w:br/>
        <w:t>ароматических аминов. Авт.ев. СССР 1630072, 1990. (Соавт.:</w:t>
        <w:br/>
        <w:t>У.Б.Бекенова, Ю.А.Матвеев, А.Баешов).</w:t>
        <w:br/>
        <w:t>627, О-пупинил-О-хининил-фос-фоновая кислота,</w:t>
        <w:br/>
        <w:t>обладаюшая противоопухолевой активностью. Авт.бв.</w:t>
        <w:br/>
        <w:t>ССЕР 1642715, 1990. (Соавт.: А.М.Газалиев, К.Д.Рахимов,</w:t>
        <w:br/>
        <w:t>К.С.Сснлова).</w:t>
        <w:br/>
        <w:t>628. Способ получения О, О-диизопропил-М-</w:t>
        <w:br/>
        <w:t>эфедринилфосфатов. Авт.ев.СССР 1642717, 1990. (Соавт.;</w:t>
        <w:br/>
        <w:t>А.М.Газалиев, С.Д.Фазылов, О.А.Нуркснон).</w:t>
        <w:br/>
        <w:t>629. Анабизиний-О,О-диметнлтиофосфат, обладаюший</w:t>
        <w:br/>
        <w:t>афицидной активпостью. Авт.св.СССР 1612551, 1990.</w:t>
        <w:br/>
        <w:t>(Соавт.; А.М.Газалиев, С.А.Дюсамбаев, О.А.Аймаков).</w:t>
        <w:br/>
        <w:t>630. Мейоа Ғог Вегесісішіпр өхідегесі сорраг о2ег. Патент</w:t>
        <w:br/>
        <w:t>Великобританий (Сегілісайе оҒогалгоГриет 15 Раепн ОВ</w:t>
        <w:br/>
        <w:t>2209767 В.Іапшагу 1991). (Соавт.: А.Б.Басіпав, Д.Н.Абишев,</w:t>
        <w:br/>
        <w:t>Г.С.Угорец).</w:t>
        <w:br/>
        <w:t>631. Способ получения эфиров изотиоциана-</w:t>
        <w:br/>
        <w:t>тофосфорной кислоты. Положительное решенис</w:t>
        <w:br/>
        <w:t>294954435; 050717 от 17.06.91. (Соавт.: С.Д.Фазылов,</w:t>
        <w:br/>
        <w:t>А.М.Газалиев, Т.С.Омаров).</w:t>
        <w:br/>
        <w:t>632. Способ получения аминнопропанонов.</w:t>
        <w:br/>
        <w:t>А.С.У91685907, (19913. (Соавт. А.М.Газалиев,</w:t>
        <w:br/>
        <w:t>А.Н.Рахимжанов, Н.А.Валуйских).</w:t>
        <w:br/>
        <w:t>633.2-(3-метил-1,2-буұтадиенил)-3,4-диметил-5-фенил-</w:t>
        <w:br/>
        <w:t>2-оксо-І, 3, 2-оксазафосфолидин, обладаюший</w:t>
        <w:br/>
        <w:t>противоопухолевой активностью. Приоритет от 23 апреля</w:t>
        <w:br/>
        <w:t>1991 г.(Соавт.; А.М.Газалиев, О.А.Нуркенов, К.Д.Рахимов).</w:t>
        <w:br/>
        <w:t>634, Способ переработки фосфорного шлама. Авт.ов.</w:t>
        <w:br/>
        <w:t>СССЕ У21665641-1991 (для сл. польз.). (Соавт.: А.Бавешов,</w:t>
        <w:br/>
        <w:t>Б.Ш.Сарсенбаен).</w:t>
        <w:br/>
        <w:t>134</w:t>
        <w:br/>
        <w:t>минерализованных водных средах. Предпатент РК Х94035</w:t>
        <w:br/>
        <w:t>от 11.05.1995, (Соавт, Н.У.Алиев).</w:t>
        <w:br/>
        <w:t>644, Ингибитор коррозин черных металлов һ</w:t>
        <w:br/>
        <w:t>минерализованных водных средах. Предпатент РІК Хе4036</w:t>
        <w:br/>
        <w:t>от 11.05,1995. (Соавт.; Н.У.Алиев, Е.М.Шайхутдинов,</w:t>
        <w:br/>
        <w:t>С.Б.Орынбеков).</w:t>
        <w:br/>
        <w:t>645. Дополнительный собиратель для флотацини медпо-</w:t>
        <w:br/>
        <w:t>молибденовых руд. Предпатент РК Хә6041 от26.12.1995,</w:t>
        <w:br/>
        <w:t>(Соавт.: Н.У.Алиев, Е.М.Шайхутдинов, О.Ш.Курманалмен).</w:t>
        <w:br/>
        <w:t>646. Дополнительный реагент для флотации медноа-</w:t>
        <w:br/>
        <w:t>молибденовых сульфидных руд. Предпатент РК.Хә6042 от</w:t>
        <w:br/>
        <w:t>26.12,1995. (Соявт.; Е.М.Шайхутдинов, Н.У.Алиев,</w:t>
        <w:br/>
        <w:t>О.Ш.Курманалнев).</w:t>
      </w:r>
    </w:p>
    <w:p>
      <w:r>
        <w:t>647. Ингибитор коррозии металлов. Предпатент РК</w:t>
        <w:br/>
        <w:t>Уо6084.0726.12,1995.(Соавт.: Н.У.Алнев, Е.М.Шайхутдинов,</w:t>
        <w:br/>
        <w:t>О.Ш.Курманалиев, А.В.Омашева).</w:t>
        <w:br/>
        <w:t>648. Ингибитор для заңиғты от коррозии обарудования</w:t>
        <w:br/>
        <w:t>отопительных систем -УЖЕТ-017,и способ активизация</w:t>
        <w:br/>
        <w:t>гғо-ингибируюших свойств, Предпатент РК 26086</w:t>
        <w:br/>
        <w:t>0704.04.1996.(Соавт. Н.У.Алиев).</w:t>
        <w:br/>
        <w:t>649, Способ флотации полиметаллических руд,</w:t>
        <w:br/>
        <w:t>содержаших медьн молибден. Заявка Хз960479.1 от 03.05.</w:t>
        <w:br/>
        <w:t>1996. Решение на выдачу предпатента РК 8211954 от</w:t>
        <w:br/>
        <w:t>(7.05.1997 г.(Соавт.: Н.У.Алиев, Е.К.Балафанов).</w:t>
        <w:br/>
        <w:t>650. Диметил-2-(М-цитиннзил)-2-нзобутилфосфонат,</w:t>
        <w:br/>
        <w:t>обладаюиций гепатопротекторной актияностью, Пред,</w:t>
        <w:br/>
        <w:t>патент по заявке Хв980079.1 от 24.09.98 г. (Соавт.</w:t>
        <w:br/>
        <w:t>А.М.Газалиен, С.Д.Фазылов).</w:t>
        <w:br/>
        <w:t>651. Спасоб переработки серо-водородосодержашцих</w:t>
        <w:br/>
        <w:t>газов. Піредпатент Х9990063.1 от 19.01.1999. (Соавт.:</w:t>
        <w:br/>
        <w:t>А.К.Баешова, М.О.Алтынбекова, А.Бавшов).</w:t>
        <w:br/>
        <w:t>136</w:t>
        <w:br/>
        <w:t>неорг, химия, 1989. (Соавт.: К.К.Кусаинов, Ж.С.Бектурганов,</w:t>
        <w:br/>
        <w:t>А.Б.Баешов, М.Д.Атабаев, Т.М.Альжанов).</w:t>
        <w:br/>
        <w:t>502. Способ получения фосфора из волной суспензии</w:t>
        <w:br/>
        <w:t>Фасфорного шлама. Патент США 5%944,932 (1989). (Соявт.</w:t>
        <w:br/>
        <w:t>А.Б.Баешов, К, К.Кусаннов, Ж.С.Бектурганов).</w:t>
        <w:br/>
        <w:t>603. Способ потенциометрического определения</w:t>
        <w:br/>
        <w:t>Теллурита. Автор, свидетсльство Хв1659820 079.01.1989 г.</w:t>
        <w:br/>
        <w:t>(Соавт.: Ш.К.Амерханона, В.А.Миркин).</w:t>
        <w:br/>
        <w:t>604. Способ получения жидких продуктов из угля. Авт.</w:t>
        <w:br/>
        <w:t>свид. СССР, Ме1498047, 1989, (реш. 0701.04.89. не публ.).</w:t>
        <w:br/>
        <w:t>(Соавт.; Б.Т.Ермагамбетов, М.Н.Байкенев, В.А.Хрупов,</w:t>
        <w:br/>
        <w:t>А.Л.Лапилуг). і</w:t>
        <w:br/>
        <w:t>605. Спасоб рафинирования черного свинца,</w:t>
        <w:br/>
        <w:t>Положительноерешение по заявке Х&gt;4644184/31 о131,10.89,</w:t>
        <w:br/>
        <w:t>(Соавт. К.Ж.Жумашенв).</w:t>
        <w:br/>
        <w:t>606. М-ацетонил-М-метилморфолиний Йодид,</w:t>
        <w:br/>
        <w:t>Проявлякиций гипертензивную активность, Положительное</w:t>
        <w:br/>
        <w:t>решение По заявке М»762019/20-04/ 141074 от24.1 1,89,</w:t>
        <w:br/>
        <w:t>(Соавт.: В.В.Гашора, А.М.Беспалова, А.М.Газалиев,</w:t>
        <w:br/>
        <w:t>О.А.Нуркенов).</w:t>
        <w:br/>
        <w:t>607.2-(1-винил-3-метил-| ,2-бутадиенил)3,4-диметнил-5-</w:t>
        <w:br/>
        <w:t>фенил-2-оксо-1,3,2-оксазафосфолидин, обладаютший</w:t>
        <w:br/>
        <w:t>протиноопухолевай активностью. Положительное решение</w:t>
        <w:br/>
        <w:t>По Заявке Хв4732441/31-04/ 088697 о127.06.89. (Соавт.:</w:t>
        <w:br/>
        <w:t>А.М.Газалиев, К.Д.Рахимов, О.А.Нуркенов).</w:t>
        <w:br/>
        <w:t>608."О, О-диизопропил-М-псевдоэфедринилфосфат",</w:t>
        <w:br/>
        <w:t>обладаюший противоопухолевой активностью,</w:t>
        <w:br/>
        <w:t>Положительңое решеңис Х4620546/04 от 13.04.89, (Соввт.;</w:t>
        <w:br/>
        <w:t>А.М.Ғазалиев, О.А.Нуркенов, К.Д.Рахимов).</w:t>
      </w:r>
    </w:p>
    <w:p>
      <w:r>
        <w:t>609. Анабазиний-О-бутил-М-пиперидил-гиофосфат,</w:t>
        <w:br/>
        <w:t>131</w:t>
        <w:br/>
        <w:t>Пуммерер редакциясы бойынша бесмүшелі</w:t>
        <w:br/>
        <w:t>циклопентандар синтезі -487</w:t>
        <w:br/>
        <w:t>Селен электродының сілтілі ортадағы электрлік-</w:t>
        <w:br/>
        <w:t>химиялық қасиеттерін потенциалды-динамикалық</w:t>
        <w:br/>
        <w:t>поляризациялық қисықтар түсіру аркылы зерттеу -447</w:t>
        <w:br/>
        <w:t>Стереоизомерлі бугенинил-пиперидолдардің бутени-</w:t>
        <w:br/>
        <w:t>нилциклопентанолмен косполимерленуі- 366</w:t>
        <w:br/>
        <w:t>Сілтілі ортадағы компакты селен-графит электродының</w:t>
        <w:br/>
        <w:t>электрохимиялық қасиеттері-448</w:t>
        <w:br/>
        <w:t>Титанның қалдықтарын ассиметриялық тоқпен</w:t>
        <w:br/>
        <w:t>поляризациялау кезіндегі еруін зерттеу -402</w:t>
        <w:br/>
        <w:t>Тұз қышкылы ертіндісінде айнымалы токпен</w:t>
        <w:br/>
        <w:t>поляризациялау арқылы молибденнің еруін зерттеу - 526</w:t>
        <w:br/>
        <w:t>Фосфиндітотықтырудың электрохимиялық әдісі-404</w:t>
        <w:br/>
        <w:t>Фосфор және оның қосылыстарының шығу көздері</w:t>
        <w:br/>
        <w:t>және коршаған ортаға әсері -275</w:t>
        <w:br/>
        <w:t>Хайдар Арыстанбекович Арыстанбеков (К90-летию со</w:t>
        <w:br/>
        <w:t>дия рождения)-473</w:t>
        <w:br/>
        <w:t>Химия, металлургия өңдірісінде бөлінетін зиянды</w:t>
        <w:br/>
        <w:t>газдарды залалсыздандрудың электрохимиялық</w:t>
        <w:br/>
        <w:t>тәсілдері- 508</w:t>
        <w:br/>
        <w:t>Электрохимия негіздері- 390</w:t>
        <w:br/>
        <w:t>1,2,5-триметил-4-(3 бутен-1 -инил)пилеридин-4-Ол</w:t>
        <w:br/>
        <w:t>стереоизомерлерінің М-винилпирролидонмен қос-</w:t>
        <w:br/>
        <w:t>полимерлену ерекшеліктері-343</w:t>
        <w:br/>
        <w:t>6-метокси-Д-спиросолан-3-Д-ол, проя ВЛЯНИЦИЙ</w:t>
        <w:br/>
        <w:t>гинотензивное действис и способ его получения -98</w:t>
        <w:br/>
        <w:t>СойШП, СД), 2а(Ш), Ее( 1), МІС, Рв (ПІ) тұздарының сулы</w:t>
        <w:br/>
        <w:t>ерітіндіде М-метилпиперидон-4-пен комплекс түзілуі-525</w:t>
        <w:br/>
        <w:t>|42</w:t>
        <w:br/>
        <w:t>жжж</w:t>
        <w:br/>
        <w:t>1-метилпиперидин-4-онм олекуласының электрондық</w:t>
        <w:br/>
        <w:t>құрылысын есептеу-439</w:t>
        <w:br/>
        <w:t>3-замешеннмие 1,3, 2-оксазафосфоланы- пронзводные</w:t>
        <w:br/>
        <w:t>алкалонда 4-псевдоэфедрина в качестве субстратов и</w:t>
        <w:br/>
        <w:t>ингибиторов холинэстераз -449</w:t>
      </w:r>
    </w:p>
    <w:p>
      <w:r>
        <w:t>ХІ Всесоюзное совешанне по ЭХОС--244</w:t>
        <w:br/>
        <w:t>Алсорбционнде поведение некоторых у-пиперидонов</w:t>
        <w:br/>
        <w:t>нартутном электроде-- 396</w:t>
        <w:br/>
        <w:t>Алсорбция н каталитические волны водорода из</w:t>
        <w:br/>
        <w:t>шелочных растваров пахнкарпина нартутном капакицем</w:t>
        <w:br/>
        <w:t>Электроде-93</w:t>
        <w:br/>
        <w:t>Активные факторы темнового Электрического разряда</w:t>
        <w:br/>
        <w:t>между игольчатым катодом И жидким анодом н системе</w:t>
        <w:br/>
        <w:t>твердый электрод-газ-жидқость-450</w:t>
        <w:br/>
        <w:t>Алкалонды қак источники получения новых</w:t>
        <w:br/>
        <w:t>бисактивных вешеста- 324</w:t>
        <w:br/>
        <w:t>Аминодиз 4, 5-диметил-6-феннл-2-морфолонов -344</w:t>
        <w:br/>
        <w:t>Анодная переработка феррофосфора - 30</w:t>
        <w:br/>
        <w:t>Аноднае и қатодное растворгние элементной серы в</w:t>
        <w:br/>
        <w:t>водных растворах-418</w:t>
        <w:br/>
        <w:t>Анодное метоқсилировапне бутаднена-1,3--20</w:t>
        <w:br/>
        <w:t>Аноднов окисдение наркотина -31</w:t>
        <w:br/>
        <w:t>Анолнов окисленне сероводорола на кусковых</w:t>
        <w:br/>
        <w:t>электродах -245</w:t>
        <w:br/>
        <w:t>Анодное өкисление стали-3 в кальцийферритных</w:t>
        <w:br/>
        <w:t>компознциях-488</w:t>
        <w:br/>
        <w:t>Анодное поведение 1, 3-диенов-25</w:t>
        <w:br/>
        <w:t>Аноднде поведение металлического мышьяка и сурьмы</w:t>
        <w:br/>
        <w:t>зсернокислых растворах, содержаших ионы переходных</w:t>
        <w:br/>
        <w:t>металлов. .166</w:t>
        <w:br/>
        <w:t>Ек</w:t>
        <w:br/>
        <w:t>Қышқыл ерітінділерде айнымалы токпен</w:t>
        <w:br/>
        <w:t>поляризациялау кезіндегі алтынның еруі-443</w:t>
        <w:br/>
        <w:t>Латын әліппесіне сапар- 389</w:t>
        <w:br/>
        <w:t>Әндірісте қолданылған суларды ауыр металл</w:t>
        <w:br/>
        <w:t>нондарынан түйіршікті электродтарды қолдану арқылы</w:t>
        <w:br/>
        <w:t>электрохимиялық әдіспен тазалау -486</w:t>
        <w:br/>
        <w:t>Өндірісте қолданылған суларды мыс (П) иондарынан</w:t>
        <w:br/>
        <w:t>түйіршікті электродтарды қолдану арқылы</w:t>
        <w:br/>
        <w:t>электрохимиялық әдіспен тазалау- 444</w:t>
        <w:br/>
        <w:t>Өндірістік айнымалы токпен поляризацияланған</w:t>
        <w:br/>
        <w:t>индийдің күкірт қышқылы ерітіндісіндегі электрохимиялық</w:t>
        <w:br/>
        <w:t>қаснеті-514</w:t>
        <w:br/>
        <w:t>Өндірістік айнымалы токпен поляризацияланған темір</w:t>
        <w:br/>
        <w:t>электродының натрий сульфаты ерітіндісіндегі</w:t>
      </w:r>
    </w:p>
    <w:p>
      <w:r>
        <w:t>Электрохимиялық қаснеттері-507</w:t>
        <w:br/>
        <w:t>Өндірістік айнымалы токпен поляризациялау арқылы</w:t>
        <w:br/>
        <w:t>қорғасын ұнтағын алу-- 342</w:t>
        <w:br/>
        <w:t>Өндірістік жиіліктегі айнымалы тоқпен</w:t>
        <w:br/>
        <w:t>поляризапияланған элементарлы селеннің сілтілі ортадағы</w:t>
        <w:br/>
        <w:t>электрохимиялық қаснеті- 415</w:t>
        <w:br/>
        <w:t>Өндірістік. жиіліктегі; айнымалы токпен</w:t>
        <w:br/>
        <w:t>поляризацияланған элементарлы селеннің күкірт қышқылы</w:t>
        <w:br/>
        <w:t>ерітіндісінде электрохнмиялық жолмен тотығуы -416</w:t>
        <w:br/>
        <w:t>Өндірістік жиіліктегі айнымалы тоқпен</w:t>
        <w:br/>
        <w:t>поляризацияланған элементарлы селеннің сілтілі ортадағы</w:t>
        <w:br/>
        <w:t>электрохимиялық қасиеті-417</w:t>
        <w:br/>
        <w:t>Пайдаланылған ерітінділерді және суды түйіршікті-</w:t>
        <w:br/>
        <w:t>Электродтарды қолдану арқылы қорғасын иондарынан</w:t>
        <w:br/>
        <w:t>тазарту-311</w:t>
        <w:br/>
        <w:t>Пиперидин-4-онның электрлік-хим иялық Тотық-</w:t>
        <w:br/>
        <w:t>сыздануының ерекшелітері--446</w:t>
        <w:br/>
        <w:t>ІШ</w:t>
        <w:br/>
        <w:t>заянке )%2005/1204.1өт17.10.05. Пред.пат. РК Х18473 от</w:t>
        <w:br/>
        <w:t>17.10.05..бюлл.Уә5,2007.(Соавт.: А.Б.Баешов, Урумбаева А.)).</w:t>
        <w:br/>
        <w:t>661. Способ получения полиселенида натрия.</w:t>
        <w:br/>
        <w:t>Положительное решение на піредпатент РК по заяяке а2005/</w:t>
        <w:br/>
        <w:t>1205,1 от17.10.05.Предшпат.РК818451 от 17.10.05,бюлл.Ч5,</w:t>
        <w:br/>
        <w:t>2007. (Соавт.: А.Б.Баешов, К.Т.Сарбаева, С.А.Баешова,</w:t>
        <w:br/>
        <w:t>Серазитдинова Г7., Сарбаева Г.Т.).</w:t>
        <w:br/>
        <w:t>662. Электрохимический способ переработки</w:t>
        <w:br/>
        <w:t>молибденовоғо лома и отходов, Положительное решение</w:t>
        <w:br/>
        <w:t>на предпатент РК по заявкс /92005/107А.1 от 12.09.05.</w:t>
        <w:br/>
        <w:t>Пред.питент Х818335 от 12.09.05., бюлл. Уе3,2007. (Соавт.:</w:t>
        <w:br/>
        <w:t>А.Б.Баешов, С.А.Басшова).</w:t>
        <w:br/>
        <w:t>663. Способ получения хлорида палладия. Предпатент</w:t>
        <w:br/>
        <w:t>РІ У%19300 от 15.09.06, бюлл.Мв8,2008. (Соавт.: А.Б.Баешов,</w:t>
        <w:br/>
        <w:t>Н.С.Иванов).</w:t>
        <w:br/>
        <w:t>664. Электрофлоратор для очистки сточных водот нефти</w:t>
        <w:br/>
        <w:t>и мефтепродуктов. Пол.реш. на предпатент РК по заявке</w:t>
        <w:br/>
        <w:t>3819277 от 19.09.06, бюлл.Ха8, 2008. (Соавт.: А.Б.Басшов,</w:t>
        <w:br/>
        <w:t>Б.Серикбаев, И.Жумабай).</w:t>
        <w:br/>
        <w:t>665. Способ изэвлечения меди (Ш) н3 сточных вод.</w:t>
        <w:br/>
        <w:t>Предпатент РК Хе1 9816от07.02,2007, бюлл.Хо8,2008. (Соавт.:</w:t>
        <w:br/>
        <w:t>А.Б.Басшов, ГГ.С.Бекенона, А.Е.Букетова).</w:t>
        <w:br/>
        <w:t>666. Способ получения гидроксида железа ап).</w:t>
        <w:br/>
        <w:t>Предпатені РК .У%198140т 07.02.2007, біюлл.Х%9,2008. (Соавт.?</w:t>
        <w:br/>
        <w:t>А.Б.Баешов, К.Ж.Баегтова, Э.Б.Койтанова, А.Ж.Егинбаева).</w:t>
        <w:br/>
        <w:t>667. Способ получения палладия из отработанных</w:t>
        <w:br/>
        <w:t>катализаторов. Предпатент РК Мг19850 от 25,01.2007,</w:t>
        <w:br/>
        <w:t>бюлл.Мо8, 2008. А.Б.Баешов, Н.С.Иванов).</w:t>
      </w:r>
    </w:p>
    <w:p>
      <w:r>
        <w:t>668. Способ получения порошка палладия.</w:t>
        <w:br/>
        <w:t>Инновационный патент РК Хе19925 от21.02,08, бюлл.Хе8,</w:t>
        <w:br/>
        <w:t>2008. (Соавт.: А.Б.Баешов, Н.С.Иванов).</w:t>
        <w:br/>
        <w:t>138</w:t>
        <w:br/>
        <w:t>АЛФАВИТНЫЙ УКАЗАТЕЛЬ ТРУДОВ</w:t>
        <w:br/>
        <w:t>ЕНБЕКТЕРДІҢ ӘЛІПБИЛІК КӨРСЕТКІШІ</w:t>
        <w:br/>
        <w:t>АШРРНАВЕТІСАІЛМФЕХОЕХУОЕКЯ</w:t>
        <w:br/>
        <w:t>Ағын суларды қорғасын но ндарынан тазарту-363</w:t>
        <w:br/>
        <w:t>Айнымалы токпен поляризацияланган селеннің сулы</w:t>
        <w:br/>
        <w:t>ерітінділердегізэлектрохимиялық қасиеті-411</w:t>
        <w:br/>
        <w:t>Айнымалы токпен поляризацияланған селеннің</w:t>
        <w:br/>
        <w:t>электрохимиялық еруін электрод құрамындағы селең</w:t>
        <w:br/>
        <w:t>мөлшерінің әсері-413</w:t>
        <w:br/>
        <w:t>Айнымалы төкпен поляризациялау кезіндегі алтынның</w:t>
        <w:br/>
        <w:t>электрохимиялық еруі-440</w:t>
        <w:br/>
        <w:t>Айнымалы тоқпен поляризацияланған кездегі селеннің</w:t>
        <w:br/>
        <w:t>сілтілі ортадағы электрохимиялық қасиеттері-402</w:t>
        <w:br/>
        <w:t>Айнымалы тоқпен поляризацияланған селеннің сулы</w:t>
        <w:br/>
        <w:t>ерітінділеріндегі электрохимиялык қасиеті-412</w:t>
        <w:br/>
        <w:t>Алтын электродының айнымалы токпен</w:t>
        <w:br/>
        <w:t>поляризациялау кезіндегі электрохимия-лық касиетін СІ-</w:t>
        <w:br/>
        <w:t>нондарының әсері-441</w:t>
        <w:br/>
        <w:t>Арал аймағының химиялық экологиялық күйі және оны</w:t>
        <w:br/>
        <w:t>жақсартудың кейбір мссәлелері Жайылы-- 250</w:t>
        <w:br/>
        <w:t>Білім жүйесі қайта өзгерту мәселелері және оны жүзеге</w:t>
        <w:br/>
        <w:t>асыру бағдарламасы. Білім қызметкер, 1995 ж. Респуб.</w:t>
        <w:br/>
        <w:t>Кенесші ұсыңыстары-- 306</w:t>
        <w:br/>
        <w:t>Гипофосфит-нонының қатты электрадтағы</w:t>
        <w:br/>
        <w:t>электрохимиялық қасиеттерін потенциодинамикалық</w:t>
        <w:br/>
        <w:t>поляризациялық қисықтар түсіру арқылы зерттеу --393</w:t>
        <w:br/>
        <w:t>Гипофосфит-нонының сулы ерітінділерде</w:t>
        <w:br/>
        <w:t>электрохимиялық тотығуы- 395</w:t>
        <w:br/>
        <w:t>139</w:t>
        <w:br/>
        <w:t>Извлеченне никеля из отработанных растворов Вв виде</w:t>
        <w:br/>
        <w:t>труднорастворимых соединений--348</w:t>
        <w:br/>
        <w:t>Извиечение паллация из отработанных катализаторов с</w:t>
        <w:br/>
        <w:t>нспользованием промышленного переменнаго тоқа в</w:t>
        <w:br/>
        <w:t>солянокислой среде-455</w:t>
        <w:br/>
        <w:t>Извлечение палладия из отработанных нанесенных</w:t>
        <w:br/>
        <w:t>катализаторов на основе оксида солянокислых</w:t>
      </w:r>
    </w:p>
    <w:p>
      <w:r>
        <w:t>растворах-491</w:t>
        <w:br/>
        <w:t>Извлечоние свинцового порошка отработанных кислых</w:t>
        <w:br/>
        <w:t>овинцоносодержаших растворов при поляризации</w:t>
        <w:br/>
        <w:t>переменным таком - 326</w:t>
        <w:br/>
        <w:t>Извлечение селенан теллура из отработанных растворов</w:t>
        <w:br/>
        <w:t>-3М4</w:t>
        <w:br/>
        <w:t>Измененне потенциала на поверхности кусковых</w:t>
        <w:br/>
        <w:t>свинцоных и железных элсктродов при анодной</w:t>
        <w:br/>
        <w:t>поляризацин сероводорода- 349</w:t>
        <w:br/>
        <w:t>Изучение анодного поведения золотого электрода в</w:t>
        <w:br/>
        <w:t>кислыхн нейтральных средах-456</w:t>
        <w:br/>
        <w:t>Изучение анодного поведения изолрена һ безнодных</w:t>
        <w:br/>
        <w:t>растворах- 64</w:t>
        <w:br/>
        <w:t>Изучение анодного раствоения палладия в растваре</w:t>
        <w:br/>
        <w:t>хлорнида натрия методом потенциодинамических</w:t>
        <w:br/>
        <w:t>поляризационных қривых-492</w:t>
        <w:br/>
        <w:t>Изучение анолного растворгпия палладия В нитритно-</w:t>
        <w:br/>
        <w:t>хлоридном растворе методом потенциодинамических</w:t>
        <w:br/>
        <w:t>полярнзацнонных криных- 493</w:t>
        <w:br/>
        <w:t>Изучение комплексов родия в аммонийно-хлорндно-</w:t>
        <w:br/>
        <w:t>фосфатном растворе -276</w:t>
        <w:br/>
        <w:t>Изучение некоторых свободных радикальных</w:t>
        <w:br/>
        <w:t>реакций-32</w:t>
        <w:br/>
        <w:t>147</w:t>
        <w:br/>
        <w:t>Исследование сорбционных свойств коксуйских</w:t>
        <w:br/>
        <w:t>шунгитов- 459</w:t>
        <w:br/>
        <w:t>Исследование состава сплавов системы медь-</w:t>
        <w:br/>
        <w:t>фосфор- 152</w:t>
        <w:br/>
        <w:t>Исследованис сточных под на некоторых фосфатах-09</w:t>
        <w:br/>
        <w:t>Исследование формирования паноразмерных</w:t>
        <w:br/>
        <w:t>порошков илатины в сернокислой среде - 528</w:t>
        <w:br/>
        <w:t>Исследование электродных процессов формирования</w:t>
        <w:br/>
        <w:t>медного порошка при поляризации переменным током в</w:t>
        <w:br/>
        <w:t>кислых растворах- 327</w:t>
        <w:br/>
        <w:t>Исследование электрофлотационной очистки сточных</w:t>
        <w:br/>
        <w:t>водот нефтепродуктов -405</w:t>
        <w:br/>
        <w:t>Исследование электрохимическаго поведения М-мстил</w:t>
        <w:br/>
        <w:t>пиперидин-4-она и этилового спирта в анодной области</w:t>
        <w:br/>
        <w:t>потенциялов-510</w:t>
        <w:br/>
        <w:t>Исследование электрахимического поведения</w:t>
        <w:br/>
        <w:t>алкалоидов анабазина, цитизиня и сальсалидина- 252</w:t>
        <w:br/>
        <w:t>Исследование электрохимическоғо поведения тнтанав</w:t>
      </w:r>
    </w:p>
    <w:p>
      <w:r>
        <w:t>солянокислых растворах методом снятния циклических</w:t>
        <w:br/>
        <w:t>потенциодинамических поляризационных кривых--517</w:t>
        <w:br/>
        <w:t>Исследование эффективности очистки сточных водот</w:t>
        <w:br/>
        <w:t>нефтепродуктов электрокоагуляционно-флотациониым</w:t>
        <w:br/>
        <w:t>методом -424</w:t>
        <w:br/>
        <w:t>Исследования пәлярографического поведения 1,2,5-</w:t>
        <w:br/>
        <w:t>триметилпиперидона-4-425</w:t>
        <w:br/>
        <w:t>К 100-летию академика НАНРК Д.В. Сәкольского (1910-</w:t>
        <w:br/>
        <w:t>1987 гг.)-529</w:t>
        <w:br/>
        <w:t>К вопросу а растворении вольфрама в шелочной среде</w:t>
        <w:br/>
        <w:t>при поляризацин переменным током - 495</w:t>
        <w:br/>
        <w:t>К вопросу о рациональном использовании водных</w:t>
        <w:br/>
        <w:t>ресурсов Туркестанскаго региона - 379</w:t>
        <w:br/>
        <w:t>150</w:t>
        <w:br/>
        <w:t>фосфорилированных тиоамидов на основе эфедриновых</w:t>
        <w:br/>
        <w:t>алкалоидов -290</w:t>
        <w:br/>
        <w:t>Новая стратегия помска биологическы активных</w:t>
        <w:br/>
        <w:t>соединений па основе алкалоидов-315</w:t>
        <w:br/>
        <w:t>Новые М-замешенные тиомочевинные производные</w:t>
        <w:br/>
        <w:t>некоторых алкалондов--351</w:t>
        <w:br/>
        <w:t>Новые алколондные производные дитинокар-</w:t>
        <w:br/>
        <w:t>балиновой кислоты 391</w:t>
        <w:br/>
        <w:t>Новые антиферментные вешества- 10</w:t>
        <w:br/>
        <w:t>Новые биоактинные производные алкалоидов--7</w:t>
        <w:br/>
        <w:t>Новые высокослецифичные ингибитары системы ЦТР-</w:t>
        <w:br/>
        <w:t>450, бутирияхолин-эстеразы к глутатионтрансферазы на</w:t>
        <w:br/>
        <w:t>основе алкалоида цитизина- 291</w:t>
        <w:br/>
        <w:t>Новые моноэфиры и моноамнды на основе алкалондов</w:t>
        <w:br/>
        <w:t>как потенциально биологически активных вешцеств-292</w:t>
        <w:br/>
        <w:t>Новые регакции синтеза фосфорорганических</w:t>
        <w:br/>
        <w:t>соединений на основе промышленно выпускаемых</w:t>
        <w:br/>
        <w:t>алкалоидов--316</w:t>
        <w:br/>
        <w:t>Нопые- фосфарпронзводные эфедриновых</w:t>
        <w:br/>
        <w:t>алкалоидов -6</w:t>
        <w:br/>
        <w:t>Новый подход к решению проблемы переработки</w:t>
        <w:br/>
        <w:t>титановых отходов--521</w:t>
        <w:br/>
        <w:t>О взанмодействин алқалонда цитизина с диметилэтинил</w:t>
        <w:br/>
        <w:t>карбинолом- 329</w:t>
        <w:br/>
        <w:t>О взанмодействии алкалондов с диметилфосфитом в</w:t>
        <w:br/>
        <w:t>водно-спиртовой среде--330</w:t>
        <w:br/>
        <w:t>О взаимосвязи "структура-активность! в ряду</w:t>
      </w:r>
    </w:p>
    <w:p>
      <w:r>
        <w:t>диалкилдитиофосфорных сөлей алкалоидов эфедрина,</w:t>
        <w:br/>
        <w:t>лупинина ихинина-255</w:t>
        <w:br/>
        <w:t>О возможности бездиафрагменного электрохими-</w:t>
        <w:br/>
        <w:t>ческого синтеза опиановой кислоты и котарнина-88</w:t>
        <w:br/>
        <w:t>153</w:t>
        <w:br/>
        <w:t>К вопросу об образованин отходов пронзводети</w:t>
        <w:br/>
        <w:t>электрохимическими методами-328</w:t>
        <w:br/>
        <w:t>К вопросу об электрохимическом метоксилированин</w:t>
        <w:br/>
        <w:t>соласодина-- 68</w:t>
        <w:br/>
        <w:t>К вопросу утилизации фосфорных шламов- 218</w:t>
        <w:br/>
        <w:t>Кпроцветанию страны- через развитие пауки- 520</w:t>
        <w:br/>
        <w:t>Катоднов поведение наркотина, котарнина и опиапоной</w:t>
        <w:br/>
        <w:t>кислоты 83</w:t>
        <w:br/>
        <w:t>Католное поведение селепат и теллурат-нонов в</w:t>
        <w:br/>
        <w:t>сернокислой среде натвердых электродах- 153</w:t>
        <w:br/>
        <w:t>Катодное поведение теллурат-иона в сернокислых</w:t>
        <w:br/>
        <w:t>растворах на свинцоном электроде-- 126</w:t>
        <w:br/>
        <w:t>Катодное поведение шестивалентпого теллура в</w:t>
        <w:br/>
        <w:t>сернокислом растворе на таердых электродах- 154</w:t>
        <w:br/>
        <w:t>Катадиое формирование порошков платины в</w:t>
        <w:br/>
        <w:t>фосфатных электролитах-- 542</w:t>
        <w:br/>
        <w:t>Квантово-химическая трактовка электрохимической</w:t>
        <w:br/>
        <w:t>активностн некоторых гетероциклических соединений-399</w:t>
        <w:br/>
        <w:t>Кпантовохнмический подход к механизму</w:t>
        <w:br/>
        <w:t>электроокисления алифатических спиртов- 172</w:t>
        <w:br/>
        <w:t>Квантовохимический подход к механизму</w:t>
        <w:br/>
        <w:t>электроокисления алифатических спиртов- 186</w:t>
        <w:br/>
        <w:t>Квантоно-химический расчет строения</w:t>
        <w:br/>
        <w:t>стереоизомерных 1,2,5-триметил-4-винилэтинил-</w:t>
        <w:br/>
        <w:t>пиперидолов-4 (ТМВЭП)-253</w:t>
        <w:br/>
        <w:t>Квантовохимическов н полярографическое</w:t>
        <w:br/>
        <w:t>иселедовапие анабазина- 174</w:t>
        <w:br/>
        <w:t>Квантово-химическое исследование механизма</w:t>
        <w:br/>
        <w:t>анодного окисления некоторых алкалоидов- 155</w:t>
        <w:br/>
        <w:t>Квантовохимическое исследование электронного</w:t>
        <w:br/>
        <w:t>строения молекулы алкалоида анабазина- 254</w:t>
        <w:br/>
        <w:t>151</w:t>
        <w:br/>
        <w:t>Изучение окислительной способности</w:t>
      </w:r>
    </w:p>
    <w:p>
      <w:r>
        <w:t>алкалонд(аминоҙметилксантогенатов натрия-457</w:t>
        <w:br/>
        <w:t>Изученне электрохимического пәвсдения Индия в</w:t>
        <w:br/>
        <w:t>солянокислой среде при ноляризации промышленным</w:t>
        <w:br/>
        <w:t>переменным током - 494</w:t>
        <w:br/>
        <w:t>Изучение электрохимического поведения палладия в</w:t>
        <w:br/>
        <w:t>солянокислой среде при поляризашии промышленным</w:t>
        <w:br/>
        <w:t>переменным током - 458</w:t>
        <w:br/>
        <w:t>Ингибируюшее влияние ферритных композиций на</w:t>
        <w:br/>
        <w:t>оспове шелочнәземельных металлов на Сталь-3 -422</w:t>
        <w:br/>
        <w:t>Индикаторише свойства сульфида меди в кислых водных</w:t>
        <w:br/>
        <w:t>растворах- 135</w:t>
        <w:br/>
        <w:t>Интенсификация процессов электрохимического</w:t>
        <w:br/>
        <w:t>алкоксилирования диеновых углеводородов путем</w:t>
        <w:br/>
        <w:t>активиязаций электродов- 53</w:t>
        <w:br/>
        <w:t>Исследование адсорбции и электрохимической</w:t>
        <w:br/>
        <w:t>активности наркотина в водной ереде- 171</w:t>
        <w:br/>
        <w:t>Исследование адсорбцин наркотина, котарнина и</w:t>
        <w:br/>
        <w:t>опиановой кислоты на графите- 172</w:t>
        <w:br/>
        <w:t>Исследование анодного поведения бутадиенга-1, 3 в</w:t>
        <w:br/>
        <w:t>ненодных растворах- 33</w:t>
        <w:br/>
        <w:t>Исследование анолпого поведения вольфрама в</w:t>
        <w:br/>
        <w:t>солянокислых растворах методом снятия</w:t>
        <w:br/>
        <w:t>потенциодинамических поляризационных кривых-516</w:t>
        <w:br/>
        <w:t>Исследонание анодного поведения цинк-фосфорных</w:t>
        <w:br/>
        <w:t>сплавов- 187</w:t>
        <w:br/>
        <w:t>Исследование анодного процесса нитрования из</w:t>
        <w:br/>
        <w:t>опрена-60</w:t>
        <w:br/>
        <w:t>Исследование анодного растворения хрома в</w:t>
        <w:br/>
        <w:t>нейтральной среде при поляризации промышленным</w:t>
        <w:br/>
        <w:t>переменным током- 377</w:t>
        <w:br/>
        <w:t>М8</w:t>
        <w:br/>
        <w:t>Вольтамперометрия пепредельных углеводородов- 168</w:t>
        <w:br/>
        <w:t>Вольтамперометрия хнинолизидиновых алкалоидов - 123</w:t>
        <w:br/>
        <w:t>Восстановление ментона на ртутном капаюшем</w:t>
        <w:br/>
        <w:t>электроде- 169, 196</w:t>
        <w:br/>
        <w:t>Восстановление селена (УІ) из кислых растворов В</w:t>
        <w:br/>
        <w:t>присутствии железа (Ш)--309</w:t>
        <w:br/>
        <w:t>Восстановление селенат-иона в Присутствий</w:t>
        <w:br/>
        <w:t>переменновалентных катионов железа - 3І2</w:t>
        <w:br/>
        <w:t>Восстановленне селенат-ионов из кислых растворов при</w:t>
        <w:br/>
        <w:t>поляризацин железных электродов пәременпым током -- 313</w:t>
      </w:r>
    </w:p>
    <w:p>
      <w:r>
        <w:t>Вступительное слово. "Туркестан: вчера, сегодня,</w:t>
        <w:br/>
        <w:t>завтра" -346</w:t>
        <w:br/>
        <w:t>Выдлаюицийоя ученый и талантливый организатор науки</w:t>
        <w:br/>
        <w:t>Аскар Минлиахметович Кунаөв (к 80-летию с0 дня</w:t>
        <w:br/>
        <w:t>рождения)- 515</w:t>
        <w:br/>
        <w:t>Выделение, анализ и синтез эфедрина и его производных</w:t>
        <w:br/>
        <w:t>--197</w:t>
        <w:br/>
        <w:t>Выделенме, анализ, строение, биосинтез и модификация</w:t>
        <w:br/>
        <w:t>алкалоида цитизина--245</w:t>
        <w:br/>
        <w:t>Гетероциклизация эфедриновых алкалондов - 13</w:t>
        <w:br/>
        <w:t>Гидрооксидная пассивация Стали-3 ферритными</w:t>
        <w:br/>
        <w:t>композициями шелочнәземельных металлов и цинка-421</w:t>
        <w:br/>
        <w:t>Диастереоселсктивный синтез и некоторые свойства</w:t>
        <w:br/>
        <w:t>оксазолидиновых произволных 1-эфелрина и их</w:t>
        <w:br/>
        <w:t>свойстпа- 347</w:t>
        <w:br/>
        <w:t>Доклад Президента Национальной Академии наук,</w:t>
        <w:br/>
        <w:t>академика М.Ж. Журинова--454</w:t>
        <w:br/>
        <w:t>Избирательный переновс ионов через катионитовые</w:t>
        <w:br/>
        <w:t>мембраны - 170</w:t>
        <w:br/>
        <w:t>Извлечение меди из отработанных кислых растворов</w:t>
        <w:br/>
        <w:t>на порошконвых электродах- 287</w:t>
        <w:br/>
        <w:t>М6.</w:t>
        <w:br/>
        <w:t>Разработка электрохимических методов переработки</w:t>
        <w:br/>
        <w:t>фосфорного шлама - 258</w:t>
        <w:br/>
        <w:t>Разработка электрохнмических методов переработки</w:t>
        <w:br/>
        <w:t>фосфорноғо шлама - 259</w:t>
        <w:br/>
        <w:t>Разработка электрахимических методов получения</w:t>
        <w:br/>
        <w:t>ультрадисперсных порошков мсди При поляризация</w:t>
        <w:br/>
        <w:t>стационарными и нестацианарными тоқами-461</w:t>
        <w:br/>
        <w:t>Разрушение суспензии электрическим разрядом - 189</w:t>
        <w:br/>
        <w:t>Растворение вольфрама в солянокислой среде при</w:t>
        <w:br/>
        <w:t>поляризацини промышденным переменны током- 501</w:t>
        <w:br/>
        <w:t>Растворение вольфрама В шелочной среде при</w:t>
        <w:br/>
        <w:t>поляризацин нестационарными токами-- 502</w:t>
        <w:br/>
        <w:t>Растворение золота в растворе хлорида натрия При</w:t>
        <w:br/>
        <w:t>поляризация переменным током -462</w:t>
        <w:br/>
        <w:t>Растнорение золота в растворс хлорида натрия при</w:t>
        <w:br/>
        <w:t>пәляризации переменным таком - 4062</w:t>
        <w:br/>
        <w:t>Растворение титана просле прелварительной</w:t>
        <w:br/>
        <w:t>электрохимимчеекой поляризация -406</w:t>
        <w:br/>
        <w:t>Реакция оксиления и восстановления на</w:t>
      </w:r>
    </w:p>
    <w:p>
      <w:r>
        <w:t>композиционном селеновом электраде--428</w:t>
        <w:br/>
        <w:t>Реакции электрохимического синтеза с участием</w:t>
        <w:br/>
        <w:t>природных соединений - 84</w:t>
        <w:br/>
        <w:t>Реакционняя способность молекул цитизина в синтезе</w:t>
        <w:br/>
        <w:t>гго биологически активных промзводных - 205</w:t>
        <w:br/>
        <w:t>Реакция взаимодействия монотиооксамидов с 4-</w:t>
        <w:br/>
        <w:t>галогенкетонами с образованием тиазолов- 532</w:t>
        <w:br/>
        <w:t>Реакция гетероциклизацин монотиооксамидов и</w:t>
        <w:br/>
        <w:t>хлорацетамид-464</w:t>
        <w:br/>
        <w:t>Региоселективное взаимодействие О,О-дизопролил-М-</w:t>
        <w:br/>
        <w:t>цитизинил-тиокарбокса-мидофосфата с монохлоруксусной</w:t>
        <w:br/>
        <w:t>кислотой- 333</w:t>
        <w:br/>
        <w:t>158</w:t>
        <w:br/>
        <w:t>О ходе реформирования высшего образования в</w:t>
        <w:br/>
        <w:t>Республике Казахстан-317</w:t>
        <w:br/>
        <w:t>Об электроокислении алифатических спиртов в</w:t>
        <w:br/>
        <w:t>безводной среде-45</w:t>
        <w:br/>
        <w:t>Обэлектрохимическом поведении наркотина- 28</w:t>
        <w:br/>
        <w:t>Обезвреживание фосфинсодоржаших газов</w:t>
        <w:br/>
        <w:t>электрохимическим путем в сернокислой среде - 368</w:t>
        <w:br/>
        <w:t>Образованис оксазолидинов 4-псевдоэфедрина-318</w:t>
        <w:br/>
        <w:t>Образование порошка свинца при поляризации</w:t>
        <w:br/>
        <w:t>промыш. перем. тоқом в водных азотокнелотных</w:t>
        <w:br/>
        <w:t>растворах-332</w:t>
        <w:br/>
        <w:t>Определение оПптимальных УсЛовий</w:t>
        <w:br/>
        <w:t>электрокаталитического восстановления М-(цианметия)</w:t>
        <w:br/>
        <w:t>анабазина-- 293</w:t>
        <w:br/>
        <w:t>Оптимизация процесса электрохимического получения</w:t>
        <w:br/>
        <w:t>І-метоксикотарнина методом математического</w:t>
        <w:br/>
        <w:t>планирования- 70</w:t>
        <w:br/>
        <w:t>Основы экологического образования в высшей</w:t>
        <w:br/>
        <w:t>школе--231</w:t>
        <w:br/>
        <w:t>Очистка сточных вол от нонов цинка с использованием</w:t>
        <w:br/>
        <w:t>кусқовых электролов- 496</w:t>
        <w:br/>
        <w:t>Очистка сточных вод от нефти и нефтепродуктов</w:t>
        <w:br/>
        <w:t>электрофлотационным методом-426</w:t>
        <w:br/>
        <w:t>Перенос арсенат-нона через анионитовые мембраны</w:t>
        <w:br/>
        <w:t>МА-4ОяМА-41Л-220</w:t>
        <w:br/>
        <w:t>Переработка металлических отходов меди и синтез ее</w:t>
        <w:br/>
        <w:t>совдинений электрохимическими методами-- 319</w:t>
        <w:br/>
        <w:t>Переработка серо-, селен-, теллурсодержаших</w:t>
      </w:r>
    </w:p>
    <w:p>
      <w:r>
        <w:t>материалов электрохимическим методом- 320</w:t>
        <w:br/>
        <w:t>Переработка сероводородсодержацих тазов</w:t>
        <w:br/>
        <w:t>электрохимическими способами-- 353</w:t>
        <w:br/>
        <w:t>185</w:t>
        <w:br/>
        <w:t>Влияние зашитных добанок на процесс электросинтеза</w:t>
        <w:br/>
        <w:t>котарнина и опнановой кислоты-86</w:t>
        <w:br/>
        <w:t>Влияние материала электрода на восстановление</w:t>
        <w:br/>
        <w:t>Теллурит- и теллурат-ионов в водных растворах- 167</w:t>
        <w:br/>
        <w:t>Влияние материала электрода на электрохимичеекое</w:t>
        <w:br/>
        <w:t>поведение селено-сульфат-нона в шелочных</w:t>
        <w:br/>
        <w:t>растворах- 147,148</w:t>
        <w:br/>
        <w:t>Влияние оксндов кальция, магния и кремния на</w:t>
        <w:br/>
        <w:t>характеристнки магнетитовых аналов-420</w:t>
        <w:br/>
        <w:t>Влияпне предварительной поляризаций на</w:t>
        <w:br/>
        <w:t>электрохимическое поведение титана в солянокислом</w:t>
        <w:br/>
        <w:t>растворе- 527</w:t>
        <w:br/>
        <w:t>Влияние прирады растворителей на электро-</w:t>
        <w:br/>
        <w:t>каталитическое гилрирование органических вешеств-453</w:t>
        <w:br/>
        <w:t>Влияние различных материалов электрода на катодное</w:t>
        <w:br/>
        <w:t>поведение шестивалентного теллура в сернокислом</w:t>
        <w:br/>
        <w:t>растворг- 149</w:t>
        <w:br/>
        <w:t>Влияние различных факторов на процесс выделения</w:t>
        <w:br/>
        <w:t>алкалондов эфедры- 150</w:t>
        <w:br/>
        <w:t>Влияние различных факторов на станционарный</w:t>
        <w:br/>
        <w:t>потенциал халькогенидов меди- 151</w:t>
        <w:br/>
        <w:t>Влиянне рН электролита на механизм</w:t>
        <w:br/>
        <w:t>электрохимического растворения феррафосфора- 63</w:t>
        <w:br/>
        <w:t>Влияние састапа раствора на процессы анодного</w:t>
        <w:br/>
        <w:t>растворения феррофосфора- 124</w:t>
        <w:br/>
        <w:t>Вольтамперометрия бензоноидных ароматических</w:t>
        <w:br/>
        <w:t>углеводородов в безводных спиртовых средах-- 87</w:t>
        <w:br/>
        <w:t>Вольтамперометрия и структура органических</w:t>
        <w:br/>
        <w:t>соединений-- 185,195</w:t>
        <w:br/>
        <w:t>Вольтамперометрия изокиполиновых алкалоидов-- 125</w:t>
        <w:br/>
        <w:t>145</w:t>
        <w:br/>
        <w:t>элементного фосфора с оксидом меди (ПІ) В водных</w:t>
        <w:br/>
        <w:t>растворах-204,</w:t>
        <w:br/>
        <w:t>Полученне фосфорсодержашего сплапа ДЛЯ</w:t>
        <w:br/>
        <w:t>фосфорилирования органических соединений--22 1,922</w:t>
      </w:r>
    </w:p>
    <w:p>
      <w:r>
        <w:t>Полярографические н каталитические волны НК в</w:t>
        <w:br/>
        <w:t>растворах лупинина; определение адсорбционных</w:t>
        <w:br/>
        <w:t>характеристик лупинина на НЕ электроде- 175</w:t>
        <w:br/>
        <w:t>Полярографический метод анализа в производстве</w:t>
        <w:br/>
        <w:t>котариина и опианолай кислоты--91</w:t>
        <w:br/>
        <w:t>Полярографическое изучение лагохиллина- 176</w:t>
        <w:br/>
        <w:t>Поляраграфическое исследование пиразинонндола--223</w:t>
        <w:br/>
        <w:t>Применение катализаторов --переносчиков зарядов при</w:t>
        <w:br/>
        <w:t>электрохимическом окисление наркотина- 72</w:t>
        <w:br/>
        <w:t>Примененне катализаторов-переносчиков в</w:t>
        <w:br/>
        <w:t>электрохимическом синтезс котарнина и опнановай</w:t>
        <w:br/>
        <w:t>кислоты-92</w:t>
        <w:br/>
        <w:t>Применение методов математического планирования</w:t>
        <w:br/>
        <w:t>эксперимента при электросинтезе котарнина и опиановой</w:t>
        <w:br/>
        <w:t>кислоты--97</w:t>
        <w:br/>
        <w:t>Применение новых электрахимических методов в</w:t>
        <w:br/>
        <w:t>решении проблем металлургин, химии и экологин--499</w:t>
        <w:br/>
        <w:t>Применение переменного и асимметричнага токов В</w:t>
        <w:br/>
        <w:t>процессах электрохимического растворения палладия--500</w:t>
        <w:br/>
        <w:t>Применение перемениого тока для очистки отрабоганных</w:t>
        <w:br/>
        <w:t>растворов источных вод от ионов хрома (УІ)-370</w:t>
        <w:br/>
        <w:t>Применение полностью твердофазных халькогенидных</w:t>
        <w:br/>
        <w:t>электродов для определения селеңа- 157</w:t>
        <w:br/>
        <w:t>Присоединение дизтил-фосфита к бизазометинам 2,3-</w:t>
        <w:br/>
        <w:t>диаминобутана- 355</w:t>
        <w:br/>
        <w:t>Проблемы экологического образования- 322</w:t>
        <w:br/>
        <w:t>157</w:t>
        <w:br/>
        <w:t>Переработка феррофөосефора путем электролиза в</w:t>
        <w:br/>
        <w:t>солянокислом электролите-4б.</w:t>
        <w:br/>
        <w:t>Переработка шламов Фосфорного производства-201</w:t>
        <w:br/>
        <w:t>Переработка шламов фосфорпиого пронзводства - 202</w:t>
        <w:br/>
        <w:t>Перспектияа поиска новых химических соедиений с</w:t>
        <w:br/>
        <w:t>противотуберкулезной активностыью-354</w:t>
        <w:br/>
        <w:t>Перспективный метод получения хлорида палладия -- 497</w:t>
        <w:br/>
        <w:t>Перспектияный способ извлечения палладий из</w:t>
        <w:br/>
        <w:t>отработанных катализаторов и использованием</w:t>
        <w:br/>
        <w:t>перемениого тока в растворе соляной кислоты- 498</w:t>
        <w:br/>
        <w:t>Перспективы подготовки специалистов-экологов В</w:t>
        <w:br/>
        <w:t>Международном Казахско-Турецком университете Им.</w:t>
        <w:br/>
        <w:t>Х.А.Ясави-274</w:t>
      </w:r>
    </w:p>
    <w:p>
      <w:r>
        <w:t>Пиперндин-4-ан молскуласының электрондық</w:t>
        <w:br/>
        <w:t>құрылысын есептеу -445</w:t>
        <w:br/>
        <w:t>Поведение молибдена в растворе гидраксида калия при</w:t>
        <w:br/>
        <w:t>поляризацин переменным током -427</w:t>
        <w:br/>
        <w:t>Получение дисперснога фосфида меди при</w:t>
        <w:br/>
        <w:t>поляризацин переменным током - 205</w:t>
        <w:br/>
        <w:t>Получение порошков платины из фосфатных</w:t>
        <w:br/>
        <w:t>электролитов-- 831</w:t>
        <w:br/>
        <w:t>Получение порошковой меди переменным током из</w:t>
        <w:br/>
        <w:t>сернокислых растваров- 188</w:t>
        <w:br/>
        <w:t>Получение технического фосфата железа из</w:t>
        <w:br/>
        <w:t>феррофосфора - 90</w:t>
        <w:br/>
        <w:t>Получение тиосульфата натрия при анадном окиелении</w:t>
        <w:br/>
        <w:t>сероводорада- 309</w:t>
        <w:br/>
        <w:t>Получение фосфатов железа и цинка анаодпым</w:t>
        <w:br/>
        <w:t>растворением фосфидов- 128</w:t>
        <w:br/>
        <w:t>Получение фосфатов железа из феррофосфора- 71</w:t>
        <w:br/>
        <w:t>Получение фосфида меди при взаимодействий</w:t>
        <w:br/>
        <w:t>156</w:t>
        <w:br/>
        <w:t>Исследование анодных процессов ири</w:t>
        <w:br/>
        <w:t>электрохимическом гидроксилированин и</w:t>
        <w:br/>
        <w:t>алкоксилированин 1,3-диснов-21</w:t>
        <w:br/>
        <w:t>Исследованне анодных процессов, промсходяших при</w:t>
        <w:br/>
        <w:t>метоксилнрования 1, 3-дненов- 54</w:t>
        <w:br/>
        <w:t>Исследование влняния некоторых характеристик</w:t>
        <w:br/>
        <w:t>перомонного тока на процесс экстракцин -217</w:t>
        <w:br/>
        <w:t>Исследование возможности применения хальконидав</w:t>
        <w:br/>
        <w:t>меди в качестве индикаторних электродов- 136</w:t>
        <w:br/>
        <w:t>Моследование кинетикн электрохимических реакций с</w:t>
        <w:br/>
        <w:t>участием молеқул К-метилпиперидона-4 на различных</w:t>
        <w:br/>
        <w:t>электродах-- 509</w:t>
        <w:br/>
        <w:t>Иселедованнс механизма электроокисления наркотина</w:t>
        <w:br/>
        <w:t>в неводных средах-- 65</w:t>
        <w:br/>
        <w:t>Исследование механизма электрохимического</w:t>
        <w:br/>
        <w:t>алкокснлирования ацетофепона- 66</w:t>
        <w:br/>
        <w:t>Исследование механизма электрахимическогео</w:t>
        <w:br/>
        <w:t>метоксилирования 1,3-диенов-34</w:t>
        <w:br/>
        <w:t>Исследование нерастворимых анадов в условиях</w:t>
        <w:br/>
        <w:t>Электрохнмического алкоксилирования органических</w:t>
        <w:br/>
        <w:t>соединений-67</w:t>
      </w:r>
    </w:p>
    <w:p>
      <w:r>
        <w:t>Мсследованне процесса адсорбцин кверцетипа-350</w:t>
        <w:br/>
        <w:t>Исследованис процесса анодного окисления</w:t>
        <w:br/>
        <w:t>флавопондов на платине-378</w:t>
        <w:br/>
        <w:t>Исследование процесса электрооксиления</w:t>
        <w:br/>
        <w:t>алифатических спиртов- 44</w:t>
        <w:br/>
        <w:t>Исследование растворения золота в саляной кислоте</w:t>
        <w:br/>
        <w:t>при поляризации переменным током- 422</w:t>
        <w:br/>
        <w:t>Исследование солержаших серу поверхностно-</w:t>
        <w:br/>
        <w:t>активных добавок для электролитическоға рафинирования</w:t>
        <w:br/>
        <w:t>мели-55</w:t>
        <w:br/>
        <w:t>19</w:t>
        <w:br/>
        <w:t>Сиптез икристаллическая структурч М-акрилцитизинида</w:t>
        <w:br/>
        <w:t>и цитизинида морфолилпрапановой кислоты -407</w:t>
        <w:br/>
        <w:t>Синтез и модификация ноных производных этиловаго</w:t>
        <w:br/>
        <w:t>эфира 4-аминобензойной кислоты - 503</w:t>
        <w:br/>
        <w:t>Синтез и некоторые химичсские преврашения 2-</w:t>
        <w:br/>
        <w:t>диэтиламино-1, 3, 2- оксазафосфоланов на основе</w:t>
        <w:br/>
        <w:t>эфелриповых алкалоидов--468</w:t>
        <w:br/>
        <w:t>Синтез и некоторые преврашения 3,4-дигидро-</w:t>
        <w:br/>
        <w:t>пиримидин (|Ін)2-онов(Тионов)--543</w:t>
        <w:br/>
        <w:t>Синтез и острая токсичность некоторых фосфо-</w:t>
        <w:br/>
        <w:t>рилиронанных производных эфедриновых алкалондов -296</w:t>
        <w:br/>
        <w:t>Синтез и строение М- и О-фосфорилированных</w:t>
        <w:br/>
        <w:t>тиоамидов на осноне некоторых алкалоидов -297</w:t>
        <w:br/>
        <w:t>Синтез и строение новых 1, 3-оксазолидинов --</w:t>
        <w:br/>
        <w:t>производных эфедриноных алкалоидов и салицилового</w:t>
        <w:br/>
        <w:t>альдегида--469</w:t>
        <w:br/>
        <w:t>Синтез и етроение новых 1,1- и І,2-амиИно-</w:t>
        <w:br/>
        <w:t>бифункциональных произволных алкалоидов анабазина, 1-</w:t>
        <w:br/>
        <w:t>эфедрина, 4-псевдоэфедрина и цитизина - 275</w:t>
        <w:br/>
        <w:t>Синтез и строение оптически активных 1,1-н 1,2-</w:t>
        <w:br/>
        <w:t>аминобифункциональных прайизводных алкалоида</w:t>
        <w:br/>
        <w:t>анабазина -298</w:t>
        <w:br/>
        <w:t>Синтез и строгпие оптически активных сложных эфиров</w:t>
        <w:br/>
        <w:t>1,2 аминокарбоксильных производных алкалонда</w:t>
        <w:br/>
        <w:t>цитизина- 299</w:t>
        <w:br/>
        <w:t>Синтез и фармакологическая активность алленовых</w:t>
        <w:br/>
        <w:t>1,3.2-оксазафосфаланов на основе алкалоида 4-</w:t>
        <w:br/>
        <w:t>пгевдоэфедрина- 300</w:t>
        <w:br/>
        <w:t>Синтез и фармакологические свойства новых 1,2-</w:t>
        <w:br/>
        <w:t>аминобифункциональных праизводных некоторых</w:t>
        <w:br/>
        <w:t>ялкалоидов-301</w:t>
        <w:br/>
        <w:t>160</w:t>
      </w:r>
    </w:p>
    <w:p>
      <w:r>
        <w:t>Синтез, строенис и реакционная способность</w:t>
        <w:br/>
        <w:t>аминонитрилов на основе алкалондов анабазина и</w:t>
        <w:br/>
        <w:t>цитизина--302</w:t>
        <w:br/>
        <w:t>Синтез, строенне и реакционная способность новых 1,2-</w:t>
        <w:br/>
        <w:t>аминокарбоксильных пронзволных алкалондов 12,</w:t>
        <w:br/>
        <w:t>эфедрина, 4-псевдоэфедрина, анабазина и цитизина- 264</w:t>
        <w:br/>
        <w:t>Синтез, строение и реакционная способность новых 1,2-</w:t>
        <w:br/>
        <w:t>аминонитрильных производныхалкалоидов 1.-эфедрина, 4%</w:t>
        <w:br/>
        <w:t>псевдоофедрина, анабазина и цитизина-- 265</w:t>
        <w:br/>
        <w:t>Синтез, строение и свойства новых фосфорсодержаших</w:t>
        <w:br/>
        <w:t>произзодных некоторых алкалоидов-371</w:t>
        <w:br/>
        <w:t>Синтез, строение, реакционная способность и</w:t>
        <w:br/>
        <w:t>биологическая активность 1,3,2-оксазафосфоланов,</w:t>
        <w:br/>
        <w:t>производиых алкалонда эфедрина и их синтетические</w:t>
        <w:br/>
        <w:t>аналоги- 226</w:t>
        <w:br/>
        <w:t>Совместнов вәсстановление серы (ТУ) и мсди (П)в</w:t>
        <w:br/>
        <w:t>сернокислых растворах - 190</w:t>
        <w:br/>
        <w:t>Современнае состояние и перспективы применения</w:t>
        <w:br/>
        <w:t>новых ферритсолержаших антикоррозионных пигментов</w:t>
        <w:br/>
        <w:t>и наполнителей-430</w:t>
        <w:br/>
        <w:t>Сөвременнае состояние электрохимического синтез</w:t>
        <w:br/>
        <w:t>органических соединений -138</w:t>
        <w:br/>
        <w:t>Сорбционная очистка сточных вад әт нефти И</w:t>
        <w:br/>
        <w:t>нефтепродуктов коксуйским тауритом- 512</w:t>
        <w:br/>
        <w:t>Состав и свойстна фосфатов железа, полученных</w:t>
        <w:br/>
        <w:t>электрохимическим растворением феррофосфора - 129</w:t>
        <w:br/>
        <w:t>Сравнение результатов квантовохимических расчетов</w:t>
        <w:br/>
        <w:t>электронного строения молекул пиперидин-4-она и 1-</w:t>
        <w:br/>
        <w:t>метилпиперидин-4-она-472</w:t>
        <w:br/>
        <w:t>Стереохимия винилэтинилирования 1,2,5-три-метил-</w:t>
        <w:br/>
        <w:t>162.</w:t>
        <w:br/>
        <w:t>Анодное поведепие молибдена в солянокислых</w:t>
        <w:br/>
        <w:t>растворах -419</w:t>
        <w:br/>
        <w:t>Аподное понеденне фосфида железа -61, 62</w:t>
        <w:br/>
        <w:t>Анолное поведение фосфида меди в кислых</w:t>
        <w:br/>
        <w:t>растворах 184</w:t>
        <w:br/>
        <w:t>Антикоррозионная активность диалкил (диарил)</w:t>
        <w:br/>
        <w:t>аминоялкиниловых эфиров--251</w:t>
        <w:br/>
        <w:t>Биологическая активность некоторых пронзводных</w:t>
        <w:br/>
        <w:t>алкалонда цитизина-285</w:t>
      </w:r>
    </w:p>
    <w:p>
      <w:r>
        <w:t>Будушее в настояшем. Светлое будушее Государства</w:t>
        <w:br/>
        <w:t>немыслимо без высакого уровня образования - 308</w:t>
        <w:br/>
        <w:t>Взаммодейетвие 5-меркапта-3-фенил-1,5,4-тиадиазол-</w:t>
        <w:br/>
        <w:t>2-тионас о -, Й -непредольными соединениями--451</w:t>
        <w:br/>
        <w:t>Взаимодействие п-нитрофенилоксирана с</w:t>
        <w:br/>
        <w:t>цитизинилдитиокарбаминовой кислотой-- 397</w:t>
        <w:br/>
        <w:t>Взаимодействне анабазинил-М- бензонлтиоамида с</w:t>
        <w:br/>
        <w:t>алқилгалогенидами :367</w:t>
        <w:br/>
        <w:t>Взанмодейетвне вторичних аминов с винилалленовым</w:t>
        <w:br/>
        <w:t>1,3,2-оксазафосфоланом-489</w:t>
        <w:br/>
        <w:t>Взанмодействие дналкилфосфитов с</w:t>
        <w:br/>
        <w:t>гидрокислосодержашим алкалондом в условиях</w:t>
        <w:br/>
        <w:t>межфазиого катализа-- 280</w:t>
        <w:br/>
        <w:t>Пзанмодействне цитизинилдитиокарбаминовай</w:t>
        <w:br/>
        <w:t>кислоты &lt; МОнохлоруксусной кислотой-452</w:t>
        <w:br/>
        <w:t>Взанмодействие цитизинилдитиокарбаминовой</w:t>
        <w:br/>
        <w:t>кислоты с эфирами (мет) акриловой кислоты - 398</w:t>
        <w:br/>
        <w:t>Взаимодействие элементного фосфорас оксидом меди</w:t>
        <w:br/>
        <w:t>(П)в фосфорнокислом растворе. - 2186</w:t>
        <w:br/>
        <w:t>Взанмодействне эфедриновых алкалондов с</w:t>
        <w:br/>
        <w:t>пропаргиловым спиртом в присутствии диоксида</w:t>
        <w:br/>
        <w:t>марганца -325</w:t>
        <w:br/>
        <w:t>144</w:t>
        <w:br/>
        <w:t>Квантық химия-11</w:t>
        <w:br/>
        <w:t>Кейбір бутенинилцикланолдардың зарасополимер-</w:t>
        <w:br/>
        <w:t>ленуі-341</w:t>
        <w:br/>
        <w:t>Кинетичсская волна трудновосстанавливаюшегося</w:t>
        <w:br/>
        <w:t>селенат-иона на свинцовом электроде Вв сернокислом</w:t>
        <w:br/>
        <w:t>растворе- 137</w:t>
        <w:br/>
        <w:t>Комплексная переработка окисленных медных руд с</w:t>
        <w:br/>
        <w:t>использованием электрохимических процессов -- 272</w:t>
        <w:br/>
        <w:t>Кристаллическая и молекулярная структура 26-диз-</w:t>
        <w:br/>
        <w:t>тиламино-3е,4е-диметил-5е-фенил-2е-тм0-1,3,2-</w:t>
        <w:br/>
        <w:t>оксазофосфолана--219</w:t>
        <w:br/>
        <w:t>Кристаллическая и молекулярная структура роданида</w:t>
        <w:br/>
        <w:t>1-эфедрина-288</w:t>
        <w:br/>
        <w:t>Механизм электрохимическаго растворения фосфида</w:t>
        <w:br/>
        <w:t>железа - 156</w:t>
        <w:br/>
        <w:t>Модифицированныс производныө алкалондов в</w:t>
        <w:br/>
        <w:t>качестве перспектияных лекарственных средств--289</w:t>
        <w:br/>
        <w:t>Модифицированиме пронзнодные анабазина в</w:t>
      </w:r>
    </w:p>
    <w:p>
      <w:r>
        <w:t>качестве новых пестицидных ередетв- 273</w:t>
        <w:br/>
        <w:t>Молекулярная и кристаллическая структура 2-метокси-</w:t>
        <w:br/>
        <w:t>3,4-диметил-3-фенил-2-оксо-1,3,2-оксаза-фосфалилина-- 198</w:t>
        <w:br/>
        <w:t>Молекулярная структура алкалоида соласодина- 199</w:t>
        <w:br/>
        <w:t>Мурат Абенович Айтхожин (к 70-летию со дня</w:t>
        <w:br/>
        <w:t>рождения)-518</w:t>
        <w:br/>
        <w:t>Нанокомпозиты на өсноне Коксуйского таурита- 519</w:t>
        <w:br/>
        <w:t>Наноматериалы на основе коксуйского таурита и их</w:t>
        <w:br/>
        <w:t>структурные особенности - 520</w:t>
        <w:br/>
        <w:t>Некоторыс новые реакции электросинтеза</w:t>
        <w:br/>
        <w:t>органических соединений- 26</w:t>
        <w:br/>
        <w:t>Новая реакция электроонитеза М-/тио/</w:t>
        <w:br/>
        <w:t>182</w:t>
        <w:br/>
        <w:t>пиперидона-4 (ТМП) в зависимости от УсЛовий</w:t>
        <w:br/>
        <w:t>процесса -- 266</w:t>
        <w:br/>
        <w:t>Стергохимия синтеза стергоизомерных 1,2,5-триметил-</w:t>
        <w:br/>
        <w:t>4-винилэтинил-пипериодолов-4 оттем пературного режима</w:t>
        <w:br/>
        <w:t>процесса и препаративный способ их разделения--279</w:t>
        <w:br/>
        <w:t>Сушностьи проблемы экологического образования -280</w:t>
        <w:br/>
        <w:t>Теоретический анализ ряда осабенностей кинетнки и</w:t>
        <w:br/>
        <w:t>мсханизма процесса электросинтеза фармакологически</w:t>
        <w:br/>
        <w:t>активных вешеств на основс диенов-227</w:t>
        <w:br/>
        <w:t>Технология получения мышьяка--8.</w:t>
        <w:br/>
        <w:t>Тиопраизводные алкалондов: методы синтеза, стросние</w:t>
        <w:br/>
        <w:t>иясвойства- 14</w:t>
        <w:br/>
        <w:t>Физико-химические аспекты извлечения, очистки,</w:t>
        <w:br/>
        <w:t>электросинтеза и протонирования фснантреновых и</w:t>
        <w:br/>
        <w:t>некотарых других алкалондов- 360</w:t>
        <w:br/>
        <w:t>Физико-химические свойства пленок поливинилового</w:t>
        <w:br/>
        <w:t>спирта, модифицированных наночастицами серебра- 534</w:t>
        <w:br/>
        <w:t>Физико-химические свойства фосфатов, полученных из</w:t>
        <w:br/>
        <w:t>феррофосфора - 158</w:t>
        <w:br/>
        <w:t>Флотационные свойства 4-хлорфе-нилтиокарбаминового</w:t>
        <w:br/>
        <w:t>эфира 2-метил-5-диэтиламинопентин-3-ола-2-267</w:t>
        <w:br/>
        <w:t>Формирование порошка свинца при поляризации</w:t>
        <w:br/>
        <w:t>промышленным переменным током--338</w:t>
        <w:br/>
        <w:t>Химия аминонитрилов- 12</w:t>
        <w:br/>
        <w:t>Химия эфедриповых алқалоидов-5</w:t>
        <w:br/>
        <w:t>Хроматографический анализ и Препаративноев</w:t>
      </w:r>
    </w:p>
    <w:p>
      <w:r>
        <w:t>разделение продуктов анодного метоксилирования</w:t>
        <w:br/>
        <w:t>Изопрена- 73</w:t>
        <w:br/>
        <w:t>Хроматографический анализ и препаративное</w:t>
        <w:br/>
        <w:t>разделение продуктов элоктрохимического метоксили-</w:t>
        <w:br/>
        <w:t>рования бутадиена-1,3-27</w:t>
        <w:br/>
        <w:t>163</w:t>
        <w:br/>
        <w:t>Синтез морфолонов на основе эфедриновых</w:t>
        <w:br/>
        <w:t>алкалоидов--337</w:t>
        <w:br/>
        <w:t>Синтез новых тиомочевинных производных на основе</w:t>
        <w:br/>
        <w:t>аминокислоты глицин-470</w:t>
        <w:br/>
        <w:t>Синтез тиомочсвинных и тиалолиповых производных</w:t>
        <w:br/>
        <w:t>пиразола-533</w:t>
        <w:br/>
        <w:t>Синтез эфиров 1-п-нитрофенилэтанол-2-иловинилокси-</w:t>
        <w:br/>
        <w:t>этилдитиокарбаминовой кислоты- 471</w:t>
        <w:br/>
        <w:t>Синтез, кинетика и механизм раликальной</w:t>
        <w:br/>
        <w:t>полимеризации 1-анилэтинилциклопентанола-1.-276</w:t>
        <w:br/>
        <w:t>Синтез. кинетика и механизм радикальной</w:t>
        <w:br/>
        <w:t>полимеризацин 1-винилэтинил-циклопентола-1-277</w:t>
        <w:br/>
        <w:t>Синтез, кристаллическая и молекулярная структура</w:t>
        <w:br/>
        <w:t>анабазиний О,О-диалкил-тиофосфатов- 224</w:t>
        <w:br/>
        <w:t>Синтез, молекулярная и кристаллическая структура</w:t>
        <w:br/>
        <w:t>О,О-диметил М-цитизиниламидафосфата-261</w:t>
        <w:br/>
        <w:t>Синтез, стерсоструктура н антихолиноэстеразная</w:t>
        <w:br/>
        <w:t>активность алленовых 1, 2, 3-оксазофосфоланов-207</w:t>
        <w:br/>
        <w:t>Синтез, строение и биоактивность Тио- ң дитиосолей</w:t>
        <w:br/>
        <w:t>алкалойдов анабазина, цитизина н сальсолидина- 262</w:t>
        <w:br/>
        <w:t>Синтез, строснне и биоактивность тио- и дитиосолей</w:t>
        <w:br/>
        <w:t>алкалондов анабазина, цитизина и сальсолидина-263</w:t>
        <w:br/>
        <w:t>Синтез, строение и биологичсская активность нитро-</w:t>
        <w:br/>
        <w:t>фенилсодержаших аминоспиртов на основе пекоторых</w:t>
        <w:br/>
        <w:t>алкалоидов-359</w:t>
        <w:br/>
        <w:t>Синтез, строввие и биологическия активность новых</w:t>
        <w:br/>
        <w:t>полифункциональных производных некоторых алкалоидов-381</w:t>
        <w:br/>
        <w:t>Сиптез, строение и биологическая активность</w:t>
        <w:br/>
        <w:t>тиодитиофосфатных солей алкалоидов анабазина, цитизина</w:t>
        <w:br/>
        <w:t>исальсолидина-278</w:t>
        <w:br/>
        <w:t>161</w:t>
        <w:br/>
        <w:t>О возможности одновременнаго электросинтеза</w:t>
        <w:br/>
        <w:t>сорбита и глюкқозы- 35</w:t>
      </w:r>
    </w:p>
    <w:p>
      <w:r>
        <w:t>О возможности применения порошковых и кусковых</w:t>
        <w:br/>
        <w:t>электродов для очистки сточных вод-511</w:t>
        <w:br/>
        <w:t>О возможности электрохимического мето-</w:t>
        <w:br/>
        <w:t>ксилирования цитизина- 108</w:t>
        <w:br/>
        <w:t>О восстановлении «Трудноносстанавливаемаго» нона</w:t>
        <w:br/>
        <w:t>селена(УІ)- 1327</w:t>
        <w:br/>
        <w:t>О механизме анодного сочетания вторичных аминовс</w:t>
        <w:br/>
        <w:t>диалкил-фосфориетыми кислотамн--246</w:t>
        <w:br/>
        <w:t>О мехапизме образования гидроксилсодержаших</w:t>
        <w:br/>
        <w:t>продуктов в рейакциях электролитического</w:t>
        <w:br/>
        <w:t>метоксилирования бутадиена-1,3-36</w:t>
        <w:br/>
        <w:t>О механизме электрохимическога метаксилирования</w:t>
        <w:br/>
        <w:t>соласодина- 96</w:t>
        <w:br/>
        <w:t>О новом методе изучения свободно-радикальных</w:t>
        <w:br/>
        <w:t>реакций-37</w:t>
        <w:br/>
        <w:t>О новых формах иптеграцин науки и производетна-200</w:t>
        <w:br/>
        <w:t>О полярографическом поведении опиановой</w:t>
        <w:br/>
        <w:t>киолоты- 89</w:t>
        <w:br/>
        <w:t>О путях развития науки в Қазахстанс- 460</w:t>
        <w:br/>
        <w:t>О растворенин меди в фосфорной кислоте при</w:t>
        <w:br/>
        <w:t>поляризацин переменным током- 256</w:t>
        <w:br/>
        <w:t>О роли Междунаралного Казахско-Турецкого</w:t>
        <w:br/>
        <w:t>университета им. Х.А.Ясави в возрождении древнего</w:t>
        <w:br/>
        <w:t>города - 580</w:t>
        <w:br/>
        <w:t>О флотирукицей активности 2,5-дифеноксиуксуеного</w:t>
        <w:br/>
        <w:t>эфира 2,5-диметил-ионин-3-диола-2,5--257</w:t>
        <w:br/>
        <w:t>О формировании ультрадисперсных порошков</w:t>
        <w:br/>
        <w:t>металлов в водных растворах при катодной поляризацин и</w:t>
        <w:br/>
        <w:t>при поляризации переменным током - 512</w:t>
        <w:br/>
        <w:t>154</w:t>
        <w:br/>
        <w:t>Региоселектияный синтез М-ал килированных</w:t>
        <w:br/>
        <w:t>производных эфедрина, их тио- и дитнофосфатных</w:t>
        <w:br/>
        <w:t>сәлей- 334</w:t>
        <w:br/>
        <w:t>Роль ипвестиций в развитие нефтегазового комплекса</w:t>
        <w:br/>
        <w:t>Казахстана -465</w:t>
        <w:br/>
        <w:t>Сероуглерод кақ важный синтон в разработке новых</w:t>
        <w:br/>
        <w:t>биоактивных всіцеств-466</w:t>
        <w:br/>
        <w:t>Синтез 5-меркапто-З3фенил-1 ,3,4-тиадиязол-2тиона него</w:t>
        <w:br/>
        <w:t>ацилнрованне различными хлорангигияридами- 467</w:t>
        <w:br/>
        <w:t>Синтез М-гликозиламинов и их производных- 429</w:t>
        <w:br/>
        <w:t>Синтез алленовых производных 1,3,2-оксазафосфоланов</w:t>
      </w:r>
    </w:p>
    <w:p>
      <w:r>
        <w:t>как полуфуикциональных ингибиторов холинэстераз,</w:t>
        <w:br/>
        <w:t>микросомальных монооксигеназ и глутатион-</w:t>
        <w:br/>
        <w:t>трансфераз-260</w:t>
        <w:br/>
        <w:t>Синтез гидразидов аминоуксусной кислоты на основе</w:t>
        <w:br/>
        <w:t>некоторых алкалоидов- 335</w:t>
        <w:br/>
        <w:t>Синтез диазометинов 2,3-диаминобутана--356</w:t>
        <w:br/>
        <w:t>Синтез диалкилдитиофосфатов 1 -эфедрина - 294</w:t>
        <w:br/>
        <w:t>Синтез диалкилтиофосфатов эфедрина (крист. и мол.</w:t>
        <w:br/>
        <w:t>структура)-- 206</w:t>
        <w:br/>
        <w:t>Синтез и биологическая активность новых фосфор</w:t>
        <w:br/>
        <w:t>содержаших пронзводных эфедрина ни 4-псевдо-</w:t>
        <w:br/>
        <w:t>эфедрина--295</w:t>
        <w:br/>
        <w:t>Синтез и биологические свойства новых производных</w:t>
        <w:br/>
        <w:t>алкалоидов анабазнна-257</w:t>
        <w:br/>
        <w:t>Синтез и биологические свойства новых производных</w:t>
        <w:br/>
        <w:t>эфедриновых алкалондов-23236</w:t>
        <w:br/>
        <w:t>Синтез н внутримолекулярная гетероциклизация о,о-</w:t>
        <w:br/>
        <w:t>диметил-М-4-псевдо-эфедринилфосфата--358</w:t>
        <w:br/>
        <w:t>Синтез и инсектицидная активность пекоторых</w:t>
        <w:br/>
        <w:t>фосфорсодержаших производных адкалоида цитизина-224</w:t>
        <w:br/>
        <w:t>159</w:t>
        <w:br/>
        <w:t>бупіезів о? М- ап4 О-рһоврһогуізіесі аІКаіоій5 оҒ</w:t>
        <w:br/>
        <w:t>рһоврһай зілісішге - 284</w:t>
        <w:br/>
        <w:t>Тһе рһепотспов оҒ ров-ро1агіга Но оҒ (йалішті ве!</w:t>
        <w:br/>
        <w:t>Әіззо/шіоп іп асій Ідшіа-484</w:t>
        <w:br/>
        <w:t>175</w:t>
        <w:br/>
        <w:t>Электроокнсление паркотина п метиловом спирте-74</w:t>
        <w:br/>
        <w:t>Электроокисление наркотинав присутствин зашитных</w:t>
        <w:br/>
        <w:t>добанок- 75</w:t>
        <w:br/>
        <w:t>Электроокисление соласадина на аноде из</w:t>
        <w:br/>
        <w:t>феррофосфора.. 130</w:t>
        <w:br/>
        <w:t>Электроокисление спиртовв присутствни акцепторов</w:t>
        <w:br/>
        <w:t>свободных радикалов- 115</w:t>
        <w:br/>
        <w:t>Электроокисление эфедрина и псевдоэфедрина в</w:t>
        <w:br/>
        <w:t>присутствия дналкилфосфористых кислот в</w:t>
        <w:br/>
        <w:t>ацетонитриле- 179</w:t>
        <w:br/>
        <w:t>Электроокисление эфедриновых алкалондов в водных</w:t>
        <w:br/>
        <w:t>растворах--400</w:t>
      </w:r>
    </w:p>
    <w:p>
      <w:r>
        <w:t>Электроосаждение родия из водного аммонийно-</w:t>
        <w:br/>
        <w:t>хлориднофосфатного раствора- 382</w:t>
        <w:br/>
        <w:t>Электрасинтез 5-этоксисальсолидина-230</w:t>
        <w:br/>
        <w:t>Электросинтез 6-метоксн-соласодина-94</w:t>
        <w:br/>
        <w:t>Электросинтез М-ацетонил-цитизина--264</w:t>
        <w:br/>
        <w:t>Электросинтез биоактивных соединений на основе</w:t>
        <w:br/>
        <w:t>промышленно доступных алкалоидов-269</w:t>
        <w:br/>
        <w:t>Электросинтез биологически акгивных соединений-47</w:t>
        <w:br/>
        <w:t>Электросинтез диметоксиуглеводо-родов на основе</w:t>
        <w:br/>
        <w:t>изопрена- 22</w:t>
        <w:br/>
        <w:t>Электросинтез и протиноопухолевая активность О,0-</w:t>
        <w:br/>
        <w:t>динзопропил-К-В-пиридил-2-пиперндина-амидо-</w:t>
        <w:br/>
        <w:t>фосфата-211</w:t>
        <w:br/>
        <w:t>Электросинтез лекарственных бифункциональных</w:t>
        <w:br/>
        <w:t>физиологически активных соединений-56</w:t>
        <w:br/>
        <w:t>Электросинтез лекарственных вешеств на основе</w:t>
        <w:br/>
        <w:t>наркотина --48</w:t>
        <w:br/>
        <w:t>Электросинтез малотоксичных физнологически</w:t>
        <w:br/>
        <w:t>активных прдизводных цитизина-221</w:t>
        <w:br/>
        <w:t>165</w:t>
        <w:br/>
        <w:t>Электрохимический синтез насышенных</w:t>
        <w:br/>
        <w:t>диметоксиуглеводородов-23</w:t>
        <w:br/>
        <w:t>Электрохимическийя синтез не предельных</w:t>
        <w:br/>
        <w:t>бифункциональных согдинений--41 Ш.М.Каланова- 41 ;</w:t>
        <w:br/>
        <w:t>Электрохимический синтез не предельных</w:t>
        <w:br/>
        <w:t>бифункциональных углеводородов ня основе 1 ;</w:t>
        <w:br/>
        <w:t>3-дивнов-28</w:t>
        <w:br/>
        <w:t>Электрохимический синтез непредельных спиртов-42</w:t>
        <w:br/>
        <w:t>Электрохимический синтез О,О-диалкил-Ч-анабазинил-</w:t>
        <w:br/>
        <w:t>тиокарбоксамидофосфатов--281</w:t>
        <w:br/>
        <w:t>Электрохимический синтез О,О-диметил-М-</w:t>
        <w:br/>
        <w:t>цитизиниламидофосфата-- 239</w:t>
        <w:br/>
        <w:t>Электрохимический синтез опиановой кислоты и</w:t>
        <w:br/>
        <w:t>котарнина- 50</w:t>
        <w:br/>
        <w:t>Электрохимический синтез оптически активных 2-</w:t>
        <w:br/>
        <w:t>алкокси-2-оксо-1,3,2-оксазафосфоланов на основе</w:t>
        <w:br/>
        <w:t>алкаланда--псевдоэфедрина- 240</w:t>
        <w:br/>
        <w:t>Электрохимический синтез физиологически активных</w:t>
        <w:br/>
        <w:t>согдиноний-58</w:t>
        <w:br/>
        <w:t>Электрохимический синтез фосфида никеля из</w:t>
      </w:r>
    </w:p>
    <w:p>
      <w:r>
        <w:t>фосфорного шлама- 282</w:t>
        <w:br/>
        <w:t>Электрохимический способ получения</w:t>
        <w:br/>
        <w:t>ультрадисперсного медноғо порошка-катализатора - 339</w:t>
        <w:br/>
        <w:t>Электрохимическое «облагораживание» тебанна- 80</w:t>
        <w:br/>
        <w:t>Электрохимическов алкоксилирование 1,3-диенов-24,</w:t>
        <w:br/>
        <w:t>Электрохимическос алкоксилирование диенов- 17</w:t>
        <w:br/>
        <w:t>Электрохимическое алкоксилирование органических</w:t>
        <w:br/>
        <w:t>соединений-51</w:t>
        <w:br/>
        <w:t>Электрохимическое восстановление гидрохлорида 1,10-</w:t>
        <w:br/>
        <w:t>169</w:t>
        <w:br/>
        <w:t>Ха</w:t>
        <w:br/>
        <w:t>492,493,497,498,500,</w:t>
        <w:br/>
        <w:t>517,521,524,527,528,</w:t>
        <w:br/>
        <w:t>539,540,542</w:t>
        <w:br/>
        <w:t>Иванова Н.М.--290, 292,305</w:t>
        <w:br/>
        <w:t>Изтлеуов Г.-403,406, 506</w:t>
        <w:br/>
        <w:t>Изтлеуов Г.М...482</w:t>
        <w:br/>
        <w:t>Имапалнева С.В.-5153,519,</w:t>
        <w:br/>
        <w:t>04.</w:t>
        <w:br/>
        <w:t>38</w:t>
        <w:br/>
        <w:t>іл</w:t>
        <w:br/>
        <w:t>520</w:t>
        <w:br/>
        <w:t>Имангалиев Т.А.-48,50, 32,</w:t>
        <w:br/>
        <w:t>56, 105, 140,178</w:t>
        <w:br/>
        <w:t>Исабаева М.Б.- 533</w:t>
        <w:br/>
        <w:t>Исакова Ж.О.-335,354</w:t>
        <w:br/>
        <w:t>Ишбаев Ә,ƏИ.-117</w:t>
        <w:br/>
        <w:t>Кабисва С.К.-469</w:t>
        <w:br/>
        <w:t>Кадралиева Ж.М.-488</w:t>
        <w:br/>
        <w:t>Казербаева Б.Д.-451,467</w:t>
        <w:br/>
        <w:t>Каланова Ш.М.-55</w:t>
        <w:br/>
        <w:t>Калашко Л.В.-542</w:t>
        <w:br/>
        <w:t>Калнева А.М.--509, 510,523</w:t>
        <w:br/>
        <w:t>Камысбаев Д.Х.-525,535,</w:t>
        <w:br/>
        <w:t>541</w:t>
        <w:br/>
        <w:t>Камыспаев Д.Х, 513</w:t>
        <w:br/>
        <w:t>Канахин А.В.-265,200,335,</w:t>
        <w:br/>
        <w:t>337,344</w:t>
        <w:br/>
        <w:t>Капсалямов Б.А.-402</w:t>
        <w:br/>
        <w:t>Каралиева Ж.М.-477</w:t>
        <w:br/>
        <w:t>Каримсаков К.Е.-70,94,98,</w:t>
        <w:br/>
        <w:t>101,107, 112,116, 120, 130,</w:t>
      </w:r>
    </w:p>
    <w:p>
      <w:r>
        <w:t>140, 164</w:t>
        <w:br/>
        <w:t>Касенов Р,3-254,262,263,</w:t>
        <w:br/>
        <w:t>180</w:t>
        <w:br/>
        <w:t>288,,295,297,333</w:t>
        <w:br/>
        <w:t>Касенова Р.З.-286, 290,294,</w:t>
        <w:br/>
        <w:t>296,305</w:t>
        <w:br/>
        <w:t>КимН.А.-62</w:t>
        <w:br/>
        <w:t>КимН.Н.-61</w:t>
        <w:br/>
        <w:t>Кирилюс И.В.-2,293,475</w:t>
        <w:br/>
        <w:t>Кожаков Б.Е.-137,153,162</w:t>
        <w:br/>
        <w:t>Кожаков Н.К.- 127</w:t>
        <w:br/>
        <w:t>Кожахметов С.М. 515</w:t>
        <w:br/>
        <w:t>Кожина Ж.М.- 470</w:t>
        <w:br/>
        <w:t>Қойтанова Э.Б.-507</w:t>
        <w:br/>
        <w:t>Кокжалова Б.З.- 285, 296,</w:t>
        <w:br/>
        <w:t>359</w:t>
        <w:br/>
        <w:t>Конурбаев А.-370</w:t>
        <w:br/>
        <w:t>Конурбаев А.-379</w:t>
        <w:br/>
        <w:t>Конурбаев А.Е.- 348</w:t>
        <w:br/>
        <w:t>Корнненко А.Г.-26</w:t>
        <w:br/>
        <w:t>Корнненко Н.Д.-56, 67,68,</w:t>
        <w:br/>
        <w:t>9</w:t>
        <w:br/>
        <w:t>Кудайбергенова С.Ж.-407</w:t>
        <w:br/>
        <w:t>Кулаков И.В.-335,3237,344,</w:t>
        <w:br/>
        <w:t>354,429,543</w:t>
        <w:br/>
        <w:t>Кумнсбекова А.Б.-519,520</w:t>
        <w:br/>
        <w:t>Кундев А.М.-63, 69,77,82,</w:t>
        <w:br/>
        <w:t>93,124</w:t>
        <w:br/>
        <w:t>Курапова М.Ю.-503</w:t>
        <w:br/>
        <w:t>Курманалиев О.- 253</w:t>
        <w:br/>
        <w:t>Курманалиев О.Ш.,-279</w:t>
        <w:br/>
        <w:t>Кусаннов К.К.- 189</w:t>
        <w:br/>
        <w:t>Кыдырбекова А.Ж.-61</w:t>
        <w:br/>
        <w:t>Электрохимическос поведение композитов шунгит»</w:t>
        <w:br/>
        <w:t>гексацианаферраты металлов (ГЦФМ) в водной среде--537</w:t>
        <w:br/>
        <w:t>Электрохимическов поведенне лагохилина в водных</w:t>
        <w:br/>
        <w:t>спиртовых средах- 144</w:t>
        <w:br/>
        <w:t>Электрохимическое поведение молекул 1-пропил-4-</w:t>
        <w:br/>
        <w:t>пиперидона наэлектродах из стеклоуглерода и свинца-- 523</w:t>
        <w:br/>
        <w:t>Электрохимическое поведение молекулы 1,2,5-</w:t>
        <w:br/>
        <w:t>триметилпиперидона на свинцовом электроде-410</w:t>
        <w:br/>
        <w:t>Электрохимическое поведение молибдена в аммиачных</w:t>
        <w:br/>
        <w:t>растворах- 538</w:t>
      </w:r>
    </w:p>
    <w:p>
      <w:r>
        <w:t>Электрохимическое поведение молибдена в растворах</w:t>
        <w:br/>
        <w:t>ннтратя аммония и хлорида натрия --437</w:t>
        <w:br/>
        <w:t>Электрохимическос поведение молибдена в</w:t>
        <w:br/>
        <w:t>солянокислых растворах--539</w:t>
        <w:br/>
        <w:t>Электрахимичссков поведенне молибдена в шелочных</w:t>
        <w:br/>
        <w:t>растворах- 540</w:t>
        <w:br/>
        <w:t>Электрохимическов пәнеденне палладия в растворе</w:t>
        <w:br/>
        <w:t>хлорила натрия при поляризация промышленным</w:t>
        <w:br/>
        <w:t>переменным током -478</w:t>
        <w:br/>
        <w:t>Электрохимическов поведение паллалия при</w:t>
        <w:br/>
        <w:t>поллризацин Промышленным переменным током в</w:t>
        <w:br/>
        <w:t>хлоридных растворах-479</w:t>
        <w:br/>
        <w:t>Электрахимическое поведенис палладия при</w:t>
        <w:br/>
        <w:t>поляризация промышленным переменным током Б</w:t>
        <w:br/>
        <w:t>нитритнпо-хлоридных растворах--480</w:t>
        <w:br/>
        <w:t>Электрохимическое поведение предварительно</w:t>
        <w:br/>
        <w:t>поляризованного титана в сернокислом растворв- 524</w:t>
        <w:br/>
        <w:t>Электрохимическое поведение свинца в водных</w:t>
        <w:br/>
        <w:t>растворах при поляризации прамышленным переменным</w:t>
        <w:br/>
        <w:t>током-321</w:t>
        <w:br/>
        <w:t>172,</w:t>
        <w:br/>
        <w:t>триметилен-8-метил-пиразипо (1,2-ивдола-- 181</w:t>
        <w:br/>
        <w:t>Электрохимичсекое восстановление трудновосстанав-</w:t>
        <w:br/>
        <w:t>ливасмых анионов- 102</w:t>
        <w:br/>
        <w:t>Электрохимнческое гидроксилирование углевадародов</w:t>
        <w:br/>
        <w:t>сконьогированнымн двойнымн связями &gt;&lt; 15</w:t>
        <w:br/>
        <w:t>Электрохимическог гидроксилирование углеводородон</w:t>
        <w:br/>
        <w:t>ссопряженными двойными связями - 16</w:t>
        <w:br/>
        <w:t>Электрохимическое и коррозионное поведение</w:t>
        <w:br/>
        <w:t>магнетитовых анодов на основе ковертерных шлаков</w:t>
        <w:br/>
        <w:t>медного производства- 477</w:t>
        <w:br/>
        <w:t>Электрохимическое нзвлеченив алкалондов из</w:t>
        <w:br/>
        <w:t>растительного сырья и их модификация - 1 18</w:t>
        <w:br/>
        <w:t>Электрохимическое извлечение элементарного</w:t>
        <w:br/>
        <w:t>фосфора из водной суспеизии шлама в присутствии титана</w:t>
        <w:br/>
        <w:t>(У)- 163</w:t>
        <w:br/>
        <w:t>Электрохимическое исследование госсипола в</w:t>
        <w:br/>
        <w:t>сииртовых растворах- 142</w:t>
        <w:br/>
        <w:t>Электрохимическав нсследованио некоторых</w:t>
        <w:br/>
        <w:t>природных соединений- 140</w:t>
        <w:br/>
        <w:t>Электрохимическое исследование растительных</w:t>
        <w:br/>
        <w:t>флавонондов - 385</w:t>
      </w:r>
    </w:p>
    <w:p>
      <w:r>
        <w:t>Электрохнмическос метокснлирование алкалоида</w:t>
        <w:br/>
        <w:t>соласодина- 119</w:t>
        <w:br/>
        <w:t>Электрохимическое метоксилирование ацетофена-- 78</w:t>
        <w:br/>
        <w:t>Электрохимическое метоксилирование бутадиена- 1,3</w:t>
        <w:br/>
        <w:t>-18,19</w:t>
        <w:br/>
        <w:t>Электрохимическое метоксилирование сальсолина-- 111, 214</w:t>
        <w:br/>
        <w:t>Электрохимическое метоксилирование</w:t>
        <w:br/>
        <w:t>сантопина - 79, 104</w:t>
        <w:br/>
        <w:t>Электрохимическае метоксилиронание соласодина- 1 12</w:t>
        <w:br/>
        <w:t>170</w:t>
        <w:br/>
        <w:t>119, 164 Шалхаров С.ІІ.-280</w:t>
        <w:br/>
        <w:t>Шайхутдинов Е.М. - 253) Шапошникова М.--350</w:t>
        <w:br/>
        <w:t>257,276,277,279,343,366 Шәріпов М.Ш.-11</w:t>
        <w:br/>
        <w:t>Шалбаева А.Б.--359 Шляпов Р.М.,-534</w:t>
        <w:br/>
        <w:t>Шалбаева С.Т,-170</w:t>
        <w:br/>
        <w:t>Электрохимическое метоксилированив</w:t>
        <w:br/>
        <w:t>хинолизидиновых алкалоидов- 105</w:t>
        <w:br/>
        <w:t>Электрохимическое метоксилирование цитизина- 113</w:t>
        <w:br/>
        <w:t>Электрохимичесқос модифицирование алкалоида</w:t>
        <w:br/>
        <w:t>анабазина- 241</w:t>
        <w:br/>
        <w:t>Электрохимическое модифицирование некоторых</w:t>
        <w:br/>
        <w:t>природных совдинений- 120</w:t>
        <w:br/>
        <w:t>Электрохимическое модифицировяние природных</w:t>
        <w:br/>
        <w:t>сосдинений- 141 В.Д.Джанпаизова- 141,</w:t>
        <w:br/>
        <w:t>Электрохимическое нитрирование изопрена-59</w:t>
        <w:br/>
        <w:t>Электрохимическов окисление М-метилпиперидона-4</w:t>
        <w:br/>
        <w:t>на электродах из композитов шунгит-гексацианоферраты</w:t>
        <w:br/>
        <w:t>металлов (ГЦФМ)-536</w:t>
        <w:br/>
        <w:t>Электрохимическае окисление наркотина в водных</w:t>
        <w:br/>
        <w:t>растворах сернокислых солей шелочных металлон- 52</w:t>
        <w:br/>
        <w:t>Электрохимическое окисление наркотина в метиловом</w:t>
        <w:br/>
        <w:t>епнрте-81</w:t>
        <w:br/>
        <w:t>Электрохимическое окиеление наркотина в среде</w:t>
        <w:br/>
        <w:t>безводного метилового спирта--83</w:t>
        <w:br/>
        <w:t>Электрохимическое окисление папаверина- 106</w:t>
        <w:br/>
        <w:t>Электрохимическое окисление стерондов. Т,</w:t>
        <w:br/>
        <w:t>Электрохимическое поведение соласодина в метанольной</w:t>
        <w:br/>
        <w:t>среде - 164</w:t>
      </w:r>
    </w:p>
    <w:p>
      <w:r>
        <w:t>Электрохимическов окисление цитизина-- 114</w:t>
        <w:br/>
        <w:t>Электрохимическое поведение госсипола в водных</w:t>
        <w:br/>
        <w:t>растворах- 143</w:t>
        <w:br/>
        <w:t>Электрохимическое поведение золота при поляризация</w:t>
        <w:br/>
        <w:t>переменным током в растворе серной кислоты--436</w:t>
        <w:br/>
        <w:t>Электрохимическое поведение индия в растворе</w:t>
        <w:br/>
        <w:t>хлорида натрия при поляризацин нестационарными</w:t>
        <w:br/>
        <w:t>токами-522</w:t>
        <w:br/>
        <w:t>171</w:t>
        <w:br/>
        <w:t>Электрохимия эфсдриновых алкалоидов- 283</w:t>
        <w:br/>
        <w:t>Электроэкстракция/ Нн синтез природных</w:t>
        <w:br/>
        <w:t>физиологически ақтивных пешеств - 134</w:t>
        <w:br/>
        <w:t>Электроэкетракция лагохилина- 165</w:t>
        <w:br/>
        <w:t>Электроэкстракция некоторых природных</w:t>
        <w:br/>
        <w:t>соединений-- І21</w:t>
        <w:br/>
        <w:t>Электроэкстракция природных лекарственных</w:t>
        <w:br/>
        <w:t>вешеств- 122</w:t>
        <w:br/>
        <w:t>Эфедриновые алкалонды и их фармокологическая</w:t>
        <w:br/>
        <w:t>активность-481</w:t>
        <w:br/>
        <w:t>Явление постэлектролизпого растворения титана-- 482</w:t>
        <w:br/>
        <w:t>Аһтеі Ұазауғі ПпіустяҢу -ійе гезшіі о? Казакһ-ТшКіяі</w:t>
        <w:br/>
        <w:t>Кеіайолвһір-372</w:t>
        <w:br/>
        <w:t>Біссітосһетісіаі 618 5оішіоп Бу ро!згізайоп зүЙһ</w:t>
        <w:br/>
        <w:t>ілбшеігіз! сһалегабіе ситет -483</w:t>
        <w:br/>
        <w:t>Еіесіпосһеттісг! ргоретіев апа пе роввір Ше оғ</w:t>
        <w:br/>
        <w:t>арШсабоп оҒсоррег (1) сһнісогеліде е!есігосібе --340</w:t>
        <w:br/>
        <w:t>Біеспөлісе! вілісішге ала гедегіуіу оҒа!Ка)аісіз аҒагоглагіс</w:t>
        <w:br/>
        <w:t>ведбшепсе - 243</w:t>
        <w:br/>
        <w:t>Сісінтеліп Тетілей Вікіш- 362</w:t>
        <w:br/>
        <w:t>Месһоа Жоғ фегесісізіте әхідегей саррег озсғ- 249</w:t>
        <w:br/>
        <w:t>МопГегтов тейг! ехігаспоп Ву сағбохуШіс асій5 іп</w:t>
        <w:br/>
        <w:t>аррагашигев ууИһ іоп-ехсһалве тетгалев - 194</w:t>
        <w:br/>
        <w:t>Оп ішегасһіол Ы-аКтуі-сінігіпіде ҮЛІІ</w:t>
        <w:br/>
        <w:t>того Шайнһіосагһатіпе Ву асіЗ-401</w:t>
        <w:br/>
        <w:t>Оп тетрағалг шіШІтаһоп іп сІесігосһетіса! Ғе (ІШ)</w:t>
        <w:br/>
        <w:t>гесиейіоп, - 182.</w:t>
        <w:br/>
        <w:t>Ошпапішт сһетізігу оҒа!Каібіі5 - 183</w:t>
        <w:br/>
        <w:t>174</w:t>
      </w:r>
    </w:p>
    <w:p>
      <w:r>
        <w:t>Электрохимичеекое поведение серы, селепа, теллураи</w:t>
        <w:br/>
        <w:t>их кнслородных соединений- 193</w:t>
        <w:br/>
        <w:t>Электрохимическое понедение серы, селена, теллура и</w:t>
        <w:br/>
        <w:t>ихкиолородсодержаших ооединений в нолных растворах-- 192</w:t>
        <w:br/>
        <w:t>Электрохимическое поведение тебанна в спиртоных</w:t>
        <w:br/>
        <w:t>средах- 133</w:t>
        <w:br/>
        <w:t>Электрохимическое поведение тебаина в этиловом</w:t>
        <w:br/>
        <w:t>спирте- 145</w:t>
        <w:br/>
        <w:t>Электрохимическое поведение элементной сары в водных</w:t>
        <w:br/>
        <w:t>растварах при полярнзации персменным током -438</w:t>
        <w:br/>
        <w:t>Электрохимическов поведение эфедрина и</w:t>
        <w:br/>
        <w:t>псевдоэфедрина- 146.</w:t>
        <w:br/>
        <w:t>Электрохимическое растворение вольфрама в кислых и</w:t>
        <w:br/>
        <w:t>шелочных средах при поляризации цпеременным таком--505</w:t>
        <w:br/>
        <w:t>Электрохимическое растворение трулнорастворимых</w:t>
        <w:br/>
        <w:t>металлов (Ті, Мо, Ұ7) при поляризации переменным</w:t>
        <w:br/>
        <w:t>током--506</w:t>
        <w:br/>
        <w:t>Электрохимическое растворение феррофосфора- 93</w:t>
        <w:br/>
        <w:t>Электрохимическое растворенив феррофосфора &lt;</w:t>
        <w:br/>
        <w:t>целью извлечения цветных металлов-82</w:t>
        <w:br/>
        <w:t>Электрохнмическае роданнрование эфедрина-215</w:t>
        <w:br/>
        <w:t>Электрохимическов фосфорилирование алкалоида</w:t>
        <w:br/>
        <w:t>питизина-249</w:t>
        <w:br/>
        <w:t>Электрохимическде фосфорилирование алкалондов 1-</w:t>
        <w:br/>
        <w:t>эфедрина, б-псендоэфедрина, цитизинан сальсомедина-248</w:t>
        <w:br/>
        <w:t>Электрохимическог фосфорилирование соласодина- 107</w:t>
        <w:br/>
        <w:t>Электрохимическое этоксилирование бутадиена-1,3-29</w:t>
        <w:br/>
        <w:t>Электрохимия Коксуйского шунгита и его</w:t>
        <w:br/>
        <w:t>модифицированных форм- 541</w:t>
        <w:br/>
        <w:t>Электрохимия селена, теллуран полония-4</w:t>
        <w:br/>
        <w:t>Электросинтез на основе 1,2,5-триметилпиперидона-4,</w:t>
        <w:br/>
        <w:t>Электровосстановленне.-408</w:t>
        <w:br/>
        <w:t>Электросинтез на основе госсипола, лагохилина и</w:t>
        <w:br/>
        <w:t>некоторых флавоноидов - 383</w:t>
        <w:br/>
        <w:t>Электросинтез ненасьшценных опиртов на основе</w:t>
        <w:br/>
        <w:t>диенов-49</w:t>
        <w:br/>
        <w:t>Электросинтез непредельных диметоксиуглеводородов</w:t>
        <w:br/>
        <w:t>наанодах из двуокиси свинца- 57</w:t>
      </w:r>
    </w:p>
    <w:p>
      <w:r>
        <w:t>Электросинтез непредельных простых эфиров на основе</w:t>
        <w:br/>
        <w:t>изопрена-- 76</w:t>
        <w:br/>
        <w:t>Электросинтез новых фармакологичоски активпых</w:t>
        <w:br/>
        <w:t>производных эфедрипа-270</w:t>
        <w:br/>
        <w:t>Электросинтез новых фосфорсодерж. производных</w:t>
        <w:br/>
        <w:t>алкалонда хинина-- 232</w:t>
        <w:br/>
        <w:t>Электросннтез новых фосфорсодержашцих</w:t>
        <w:br/>
        <w:t>произволных алкалонда сальсолидина-- 233</w:t>
        <w:br/>
        <w:t>Электросинтез ноных фосфорсодержаших</w:t>
        <w:br/>
        <w:t>произнолных антидепрессанта пиразидола - 254</w:t>
        <w:br/>
        <w:t>Электросинтез ноных эфиров изотноцианатофосфорных</w:t>
        <w:br/>
        <w:t>кислот па основе гидроқсилсодержаших алкалонидов-- 305</w:t>
        <w:br/>
        <w:t>Электросинтез О,О-диалкиловых эфиров фосфатов-</w:t>
        <w:br/>
        <w:t>эфедрина-235</w:t>
        <w:br/>
        <w:t>Электросинтез фармакологически активных вешеств на</w:t>
        <w:br/>
        <w:t>основе изохинолиновых алколоидов-99</w:t>
        <w:br/>
        <w:t>Электросинтез фармакологически актияных всіцеств на</w:t>
        <w:br/>
        <w:t>оснәне некоторых природных совдинений - 100</w:t>
        <w:br/>
        <w:t>Электросинтез фармакологически активных</w:t>
        <w:br/>
        <w:t>соецинений на основе природных сосдинений- 110</w:t>
        <w:br/>
        <w:t>Электросинтез физиологически активных вешеств - І</w:t>
        <w:br/>
        <w:t>Электросинтез физиологически активных вешеств Иа</w:t>
        <w:br/>
        <w:t>основе изохинолиновых алкалоидов--212,213</w:t>
        <w:br/>
        <w:t>166</w:t>
        <w:br/>
        <w:t>БІРЛЕСКЕН АВТОРЛАРДЫҢ АТАУЛЫҚ</w:t>
        <w:br/>
        <w:t>КӨРСЕТКІШІ</w:t>
        <w:br/>
        <w:t>ИМЕННОЙ УКАЗАТЕЛЬСОАВТОРОВ</w:t>
        <w:br/>
        <w:t>МАМЕТМИЕХОЕ СО-АОТНОКВ</w:t>
        <w:br/>
        <w:t>Атегкһапоуа 8һ,.5.-340</w:t>
        <w:br/>
        <w:t>Ваевсһоу А.В.- 182,483</w:t>
        <w:br/>
        <w:t>Вакшоуа К.Е.-401</w:t>
        <w:br/>
        <w:t>Вауевһоу А.В.,-484</w:t>
        <w:br/>
        <w:t>Вауезһоуа А.К.-484</w:t>
        <w:br/>
        <w:t>Вшелоу 5.Е.-401</w:t>
        <w:br/>
        <w:t>Бизатһаеу 5.-243</w:t>
        <w:br/>
        <w:t>Бизветһагуа 5.Е.-182</w:t>
        <w:br/>
        <w:t>Ғагуіоу 8.-243</w:t>
        <w:br/>
        <w:t>базаһуеу А.М. - 183, 243.</w:t>
        <w:br/>
        <w:t>401</w:t>
        <w:br/>
        <w:t>Пгаеу М,К,-401</w:t>
        <w:br/>
        <w:t>ГШепоу б.-484</w:t>
        <w:br/>
        <w:t>Міггсіп У.А,-340</w:t>
      </w:r>
    </w:p>
    <w:p>
      <w:r>
        <w:t>МішКепоу О,--243</w:t>
        <w:br/>
        <w:t>Мгітһаеуа А.А.-483</w:t>
        <w:br/>
        <w:t>?һаптелоу А,- 194</w:t>
        <w:br/>
        <w:t>Абдикадыров А.К. - 341,</w:t>
        <w:br/>
        <w:t>343</w:t>
        <w:br/>
        <w:t>Абдикадыров К.А.-366</w:t>
        <w:br/>
        <w:t>Абдикаримова А.П.- 159</w:t>
        <w:br/>
        <w:t>Абдраманова А.А.-72, 108,</w:t>
        <w:br/>
        <w:t>113,114,118,178,2065,231</w:t>
        <w:br/>
        <w:t>Абдрахманов А.А.- 105</w:t>
        <w:br/>
        <w:t>Абадувалиева У.А. -- 495,</w:t>
        <w:br/>
        <w:t>176</w:t>
        <w:br/>
        <w:t>501, 502,505,506,516,51?</w:t>
        <w:br/>
        <w:t>Абдувахабов А,.А,-226,241</w:t>
        <w:br/>
        <w:t>Абдукадырова К.А,- 266,</w:t>
        <w:br/>
        <w:t>279</w:t>
        <w:br/>
        <w:t>Абдыкаримова А.П.- 122,</w:t>
        <w:br/>
        <w:t>139</w:t>
        <w:br/>
        <w:t>Абижанова Д.А.-494,521,</w:t>
        <w:br/>
        <w:t>522</w:t>
        <w:br/>
        <w:t>Абильдаева Б.А, -531</w:t>
        <w:br/>
        <w:t>Абишев Д.Н.--249</w:t>
        <w:br/>
        <w:t>Авруцкая И.А.-26</w:t>
        <w:br/>
        <w:t>Адамбекова К.А,-452,466,</w:t>
        <w:br/>
        <w:t>4%</w:t>
        <w:br/>
        <w:t>Айнабаев А.А,-429</w:t>
        <w:br/>
        <w:t>Ақанов А.А.--250</w:t>
        <w:br/>
        <w:t>Алашев Ф.Д.- 175</w:t>
        <w:br/>
        <w:t>Алекссева Н.Б.-519</w:t>
        <w:br/>
        <w:t>Алиев Н.У,-250,251,253,</w:t>
        <w:br/>
        <w:t>257,266,267,276,277,279,</w:t>
        <w:br/>
        <w:t>341,343,366</w:t>
        <w:br/>
        <w:t>Алтаев У.А,-227</w:t>
        <w:br/>
        <w:t>Алтынбекова М.- 345, 349,</w:t>
        <w:br/>
        <w:t>369</w:t>
        <w:br/>
        <w:t>Алтынбекова М.-5ГІ</w:t>
        <w:br/>
        <w:t>Алтынбекова М.О.--353</w:t>
        <w:br/>
        <w:t>Электрохимическая функционализация природных</w:t>
        <w:br/>
        <w:t>соединений - 101</w:t>
        <w:br/>
        <w:t>Электрохимическая функционализация тобаина-238</w:t>
        <w:br/>
        <w:t>Электрохимическая экстракция алкалоидов из</w:t>
        <w:br/>
        <w:t>растительнаого сырья- 159</w:t>
        <w:br/>
        <w:t>Электрохимическая эпимеризация алкалоидов</w:t>
        <w:br/>
        <w:t>саласодина- 117</w:t>
        <w:br/>
        <w:t>Электрохнм ические методы извлечения халькогенов и</w:t>
      </w:r>
    </w:p>
    <w:p>
      <w:r>
        <w:t>металлов из отходов производства- 384</w:t>
        <w:br/>
        <w:t>Электрахимические методы переработки</w:t>
        <w:br/>
        <w:t>“ фосфорсодержаших промпродуктов и синтез фосфидов</w:t>
        <w:br/>
        <w:t>металлов-- 392</w:t>
        <w:br/>
        <w:t>Электрохимические методы переработки</w:t>
        <w:br/>
        <w:t>халькогенсодержаших материалов--510</w:t>
        <w:br/>
        <w:t>Электрохимические свойства госсипола - 180</w:t>
        <w:br/>
        <w:t>Электрохимическне свойства селена при поляризации</w:t>
        <w:br/>
        <w:t>переменным током в растворе гидрооксида калия -434</w:t>
        <w:br/>
        <w:t>Электрохимические синтезы на основе некоторых</w:t>
        <w:br/>
        <w:t>природных саединений -- 109</w:t>
        <w:br/>
        <w:t>Электрохнмические синтезы на основе природных</w:t>
        <w:br/>
        <w:t>согдинений- 102</w:t>
        <w:br/>
        <w:t>Электрохимический метод сиптеза котарнина и</w:t>
        <w:br/>
        <w:t>опиановой кислоты- 103</w:t>
        <w:br/>
        <w:t>Электрохимический сенсор на основе коксуйского</w:t>
        <w:br/>
        <w:t>шунгита - 535</w:t>
        <w:br/>
        <w:t>Электрохимический синтез 1,2,5-триметилпи-</w:t>
        <w:br/>
        <w:t>перидола-4-435</w:t>
        <w:br/>
        <w:t>Электрохимический синтез лекарственного вешестна на</w:t>
        <w:br/>
        <w:t>основе Тебаина- 139</w:t>
        <w:br/>
        <w:t>Электрохимический синтез лекарственных вешеств -40</w:t>
        <w:br/>
        <w:t>Электрохнмический синтез на основе тебаина--161</w:t>
        <w:br/>
        <w:t>168</w:t>
        <w:br/>
        <w:t>Хроматографический анализ простых и непредельных</w:t>
        <w:br/>
        <w:t>моно- н диэфиров -- 29 !</w:t>
        <w:br/>
        <w:t>Экологические проблемы окружаюшей среды и новые</w:t>
        <w:br/>
        <w:t>принципы экологического образования н высшей</w:t>
        <w:br/>
        <w:t>школе-303</w:t>
        <w:br/>
        <w:t>Электровосстановление госсипола в волношелочных</w:t>
        <w:br/>
        <w:t>средах-361</w:t>
        <w:br/>
        <w:t>Электрокаталитический метод получения порошков</w:t>
        <w:br/>
        <w:t>палладия- 504</w:t>
        <w:br/>
        <w:t>Электрокаталитическое Восстановленнв М-</w:t>
        <w:br/>
        <w:t>ацетопитрильных иронзводных анабазини и цитизина - 304</w:t>
        <w:br/>
        <w:t>Әлектрокаталитическое восстановление</w:t>
        <w:br/>
        <w:t>кислородсодержаших согдинений селена и теллура- 208</w:t>
        <w:br/>
        <w:t>Электрокаталитическое восстаңовление халькоген-</w:t>
        <w:br/>
        <w:t>содержаших анионов в водных растворах -474</w:t>
        <w:br/>
        <w:t>Электрокаталитическов гилрирование пиридина и</w:t>
      </w:r>
    </w:p>
    <w:p>
      <w:r>
        <w:t>анабазина-475</w:t>
        <w:br/>
        <w:t>Электролизеры для получения химических продуктон--2.</w:t>
        <w:br/>
        <w:t>Электрон в мире химин--9</w:t>
        <w:br/>
        <w:t>Электронное етроение и механизм электрахимического</w:t>
        <w:br/>
        <w:t>окисления тебаина в спиртовых средах- 177</w:t>
        <w:br/>
        <w:t>Электронног етроение и электрохимическая активность</w:t>
        <w:br/>
        <w:t>наркотина --209</w:t>
        <w:br/>
        <w:t>Электронное строение и электрохимическая активность</w:t>
        <w:br/>
        <w:t>наркотина- 228</w:t>
        <w:br/>
        <w:t>Электроннде строение и электрохимическая активность</w:t>
        <w:br/>
        <w:t>хинолизидиновых алкалоидов-- 178</w:t>
        <w:br/>
        <w:t>Электроокисление алкалонда лупинина- 229</w:t>
        <w:br/>
        <w:t>Электроокиеление алкалондов анабазина, цитизина и</w:t>
        <w:br/>
        <w:t>лупинина на платиновом электроде в ацетонитриле -247</w:t>
        <w:br/>
        <w:t>164</w:t>
        <w:br/>
        <w:t>Дарибаев Ж.-309,312,313,</w:t>
        <w:br/>
        <w:t>314,331</w:t>
        <w:br/>
        <w:t>Дарибаев Ж.Е.. 322,332,379</w:t>
        <w:br/>
        <w:t>Даулетбаев А.С.-4538</w:t>
        <w:br/>
        <w:t>Дернейко В.И,--58</w:t>
        <w:br/>
        <w:t>Дәулетбаев А.С.- 526</w:t>
        <w:br/>
        <w:t>Джандыгулов А.Р.--489</w:t>
        <w:br/>
        <w:t>Джанпанлова В.М. - 115,</w:t>
        <w:br/>
        <w:t>116,133,145,161,177,230,238</w:t>
        <w:br/>
        <w:t>Джасымбеков А.К.-376,382</w:t>
        <w:br/>
        <w:t>Джумекешева Ж.У.-.240</w:t>
        <w:br/>
        <w:t>Джунисбеков М.К.-377</w:t>
        <w:br/>
        <w:t>Дюсамбаев С.А,- 174,211,</w:t>
        <w:br/>
        <w:t>225,241,247,254,273,298</w:t>
        <w:br/>
        <w:t>Егінбаева А.Ж.-507</w:t>
        <w:br/>
        <w:t>Ердесова К.-250</w:t>
        <w:br/>
        <w:t>Ержанов К.Б.-425,435,396</w:t>
        <w:br/>
        <w:t>Еримбетов А.К.- 3,42, 44,</w:t>
        <w:br/>
        <w:t>45,49,53,56,59,60,64,67,73,</w:t>
        <w:br/>
        <w:t>76,165, 191,227</w:t>
        <w:br/>
        <w:t>Есалиев А.С.-3, 159, 168,</w:t>
        <w:br/>
        <w:t>254,266,276,277</w:t>
        <w:br/>
        <w:t>Есимова А.М,-385</w:t>
        <w:br/>
        <w:t>Ескалнев А.С.-533</w:t>
        <w:br/>
        <w:t>Ешенко Е.С.- 129</w:t>
        <w:br/>
        <w:t>Ешенка Л.С.-90</w:t>
        <w:br/>
        <w:t>Жакина А.Х.--264,299,302</w:t>
        <w:br/>
        <w:t>Жакина А.Х.-503</w:t>
        <w:br/>
        <w:t>Жамбеков М.И.-220</w:t>
        <w:br/>
        <w:t>Жанабаев Б.Ж.,-274</w:t>
      </w:r>
    </w:p>
    <w:p>
      <w:r>
        <w:t>Жарменов А.А.- 166,170</w:t>
        <w:br/>
        <w:t>Жаугашева С.К.-354</w:t>
        <w:br/>
        <w:t>Жланов С.И.--4</w:t>
        <w:br/>
        <w:t>Животова Т.С.- 351, 355,</w:t>
        <w:br/>
        <w:t>356,367,397,209</w:t>
        <w:br/>
        <w:t>Жугашена С.К.-335</w:t>
        <w:br/>
        <w:t>Жүзбаев Б.Т.-487</w:t>
        <w:br/>
        <w:t>Жумабай И.М. - 405, 409,</w:t>
        <w:br/>
        <w:t>424,426,431,432,433,459,476</w:t>
        <w:br/>
        <w:t>Жумашев К.Ж.-8,222,236</w:t>
        <w:br/>
        <w:t>Жунусбеков Н.-314</w:t>
        <w:br/>
        <w:t>Жусупов Д.М.--376,392</w:t>
        <w:br/>
        <w:t>Жылысбаева А,-363</w:t>
        <w:br/>
        <w:t>Жылысбаева Г.-319</w:t>
        <w:br/>
        <w:t>Жылысбаева Г.Н.--311,323,</w:t>
        <w:br/>
        <w:t>326,327,338,242,352</w:t>
        <w:br/>
        <w:t>Загорьев А.М.--420,430,477</w:t>
        <w:br/>
        <w:t>Захаров В.П.-31,38,40,48,</w:t>
        <w:br/>
        <w:t>50,98</w:t>
        <w:br/>
        <w:t>Ибишев К,-258</w:t>
        <w:br/>
        <w:t>Ибишев К.С.-163,184,201,</w:t>
        <w:br/>
        <w:t>202,259</w:t>
        <w:br/>
        <w:t>Ибрагимов Б.-359</w:t>
        <w:br/>
        <w:t>Ибраев М.И.-234</w:t>
        <w:br/>
        <w:t>Ибраев М.К.-14,297,398,</w:t>
        <w:br/>
        <w:t>407,451,467,470,481,532,533</w:t>
        <w:br/>
        <w:t>Ибраева М.К.-471</w:t>
        <w:br/>
        <w:t>Ибышева Ш.Т.-449,468</w:t>
        <w:br/>
        <w:t>Иванов Н.-478,479,480</w:t>
        <w:br/>
        <w:t>Иванов Н.С.--455,458,491,</w:t>
        <w:br/>
        <w:t>ГӘ</w:t>
        <w:br/>
        <w:t>Лепесов К.Қ.-420,421,492,</w:t>
        <w:br/>
        <w:t>430,477,488</w:t>
        <w:br/>
        <w:t>Линдемак С.В. - 199, 206,</w:t>
        <w:br/>
        <w:t>219,261</w:t>
        <w:br/>
        <w:t>Лисова И.В.- 192</w:t>
        <w:br/>
        <w:t>Майзель Е.Б.--229,260</w:t>
        <w:br/>
        <w:t>Майрановскин С.Г, - 95,</w:t>
        <w:br/>
        <w:t>169,175,196</w:t>
        <w:br/>
        <w:t>Малеев А.В.-228</w:t>
        <w:br/>
        <w:t>Мамырбекова А.К.-438</w:t>
        <w:br/>
        <w:t>Манвиенко Л.Г,-77</w:t>
        <w:br/>
        <w:t>Манчук3З.Н.- 509,510,523,</w:t>
        <w:br/>
        <w:t>541</w:t>
        <w:br/>
        <w:t>Маратқызы С.-525,538</w:t>
        <w:br/>
        <w:t>Маркова И.В.-358</w:t>
      </w:r>
    </w:p>
    <w:p>
      <w:r>
        <w:t>МельникГ.Л.- 181</w:t>
        <w:br/>
        <w:t>Мольников Л.М.-32,41,44,</w:t>
        <w:br/>
        <w:t>45,56,57,66,67,78,79,87,90,</w:t>
        <w:br/>
        <w:t>101,104</w:t>
        <w:br/>
        <w:t>Миркин В.А. -151,157</w:t>
        <w:br/>
        <w:t>Миркинд Л.А.- 15, 16, 18,</w:t>
        <w:br/>
        <w:t>19,20,21,22,23,24,25,26,27,</w:t>
        <w:br/>
        <w:t>28,29,32,33,34,36,39,42,43,</w:t>
        <w:br/>
        <w:t>45,51,53,54,57</w:t>
        <w:br/>
        <w:t>Молдабеков Ш.М.--152</w:t>
        <w:br/>
        <w:t>Молдахметов 3.М.-487</w:t>
        <w:br/>
        <w:t>Муханона К.Д.-10,210,226,</w:t>
        <w:br/>
        <w:t>229,260,291</w:t>
        <w:br/>
        <w:t>Муканова Н.Д.-207</w:t>
        <w:br/>
        <w:t>Мулдахметов 3.М.- 11,87,</w:t>
        <w:br/>
        <w:t>91,92,101,105,164,450,453,</w:t>
        <w:br/>
        <w:t>475</w:t>
        <w:br/>
        <w:t>Мусабасва Г.К. -525</w:t>
        <w:br/>
        <w:t>Мырзабеков Б.Э,-529,528,</w:t>
        <w:br/>
        <w:t>540,542</w:t>
        <w:br/>
        <w:t>Надиров К.С.-140,142,143,</w:t>
        <w:br/>
        <w:t>160,180,217,350,361,278,385</w:t>
        <w:br/>
        <w:t>Нарымбаева 3.К.-350</w:t>
        <w:br/>
        <w:t>Насипкалиева Ш.К. - 135,</w:t>
        <w:br/>
        <w:t>136,181,187</w:t>
        <w:br/>
        <w:t>Новиков О,.Н.--90</w:t>
        <w:br/>
        <w:t>Ногербеков Б.Ю.-531,542</w:t>
        <w:br/>
        <w:t>Нуркенов А.М.- 325, 335,</w:t>
        <w:br/>
        <w:t>337</w:t>
        <w:br/>
        <w:t>Нуркенов О.А.-12, 13,179,</w:t>
        <w:br/>
        <w:t>207,219,226,240,252,264,</w:t>
        <w:br/>
        <w:t>265,268,275,293,298,299,</w:t>
        <w:br/>
        <w:t>300,301,302,304,315,324,</w:t>
        <w:br/>
        <w:t>244,354,358,359,429,449,</w:t>
        <w:br/>
        <w:t>468,469,471,489,503,543</w:t>
        <w:br/>
        <w:t>Омаров Т.С.-233,246,234,</w:t>
        <w:br/>
        <w:t>269,278,281</w:t>
        <w:br/>
        <w:t>Омаров Х.Б.-220</w:t>
        <w:br/>
        <w:t>Омарова А.К.-418</w:t>
        <w:br/>
        <w:t>Оспанханон К.Б.-- 376,282</w:t>
        <w:br/>
        <w:t>Плотников В.И.-69</w:t>
        <w:br/>
        <w:t>Притуляк В.А.-90</w:t>
        <w:br/>
        <w:t>Приходько Н.А,-56,72,75,</w:t>
        <w:br/>
        <w:t>83,86,88,89,91,92,97,99,</w:t>
        <w:br/>
        <w:t>103, 106, 109,121, 122, 146,</w:t>
        <w:br/>
        <w:t>181</w:t>
        <w:br/>
        <w:t>159, І71,172,209,217,228,</w:t>
        <w:br/>
        <w:t>350,361</w:t>
        <w:br/>
        <w:t>Пухнярская И.Ю,-487</w:t>
        <w:br/>
        <w:t>Рахимжанова А.Н... 150,</w:t>
      </w:r>
    </w:p>
    <w:p>
      <w:r>
        <w:t>181</w:t>
        <w:br/>
        <w:t>Рахимжанона Н.Ж.-464</w:t>
        <w:br/>
        <w:t>Рахметова Ж.Р.-170</w:t>
        <w:br/>
        <w:t>Рождественская Э.Б.- 166</w:t>
        <w:br/>
        <w:t>Рүстембекова Г.К.--487</w:t>
        <w:br/>
        <w:t>Салаева З.П.-459</w:t>
        <w:br/>
        <w:t>Сарбаева Г.--364</w:t>
        <w:br/>
        <w:t>Сарбаева К.Т..-402,411,412,</w:t>
        <w:br/>
        <w:t>413,414,415,416,417,434,442</w:t>
        <w:br/>
        <w:t>Сарбаева Қ.Т.-442,447,448</w:t>
        <w:br/>
        <w:t>Сарсембаева Б.Ш.-221,236</w:t>
        <w:br/>
        <w:t>Сарсембчева Г.М. -- 195,</w:t>
        <w:br/>
        <w:t>231,238</w:t>
        <w:br/>
        <w:t>Сарсенбаев Б.Ш.--201,202,</w:t>
        <w:br/>
        <w:t>203,216,218,222,237,256,</w:t>
        <w:br/>
        <w:t>258,259,282</w:t>
        <w:br/>
        <w:t>Сарсенбаева Г.М.- 110,115,</w:t>
        <w:br/>
        <w:t>116, 120, 121,122,133, МІ,</w:t>
        <w:br/>
        <w:t>142,144, 145,159, 160, 161,</w:t>
        <w:br/>
        <w:t>165, 176, 177, 180,185</w:t>
        <w:br/>
        <w:t>Сарсенбаева Г.С.- 143</w:t>
        <w:br/>
        <w:t>Сарсенов А.-77</w:t>
        <w:br/>
        <w:t>Сарсенов А.М.-409</w:t>
        <w:br/>
        <w:t>Сарсенов А.М.- 69,71</w:t>
        <w:br/>
        <w:t>Сатаев М.С.-30,46,61, 63,</w:t>
        <w:br/>
        <w:t>69,71,77,82,124,128, 129,</w:t>
        <w:br/>
        <w:t>182.</w:t>
        <w:br/>
        <w:t>152,136,158,187</w:t>
        <w:br/>
        <w:t>Сатыбалдин Н.М.- 189</w:t>
        <w:br/>
        <w:t>Сенлова К.С.- 169, 175, 196</w:t>
        <w:br/>
        <w:t>Серазитдинова Г.Ш. - 428,</w:t>
        <w:br/>
        <w:t>447,448</w:t>
        <w:br/>
        <w:t>Серикбаев Б.А.- 31,38, 40,</w:t>
        <w:br/>
        <w:t>50,56,65,67,70,74,80,81,85,</w:t>
        <w:br/>
        <w:t>99, 161,396,399,405,408,409,</w:t>
        <w:br/>
        <w:t>410,424,425,426,431,432,433,</w:t>
        <w:br/>
        <w:t>435,444,459,472,476,509,510,</w:t>
        <w:br/>
        <w:t>513,519,520,523,525,535,526,</w:t>
        <w:br/>
        <w:t>537,541</w:t>
        <w:br/>
        <w:t>Серікбаев Б.А,-439,445,446</w:t>
        <w:br/>
        <w:t>Сим Э.П.-155,171, 174,177,</w:t>
        <w:br/>
        <w:t>205,231</w:t>
        <w:br/>
        <w:t>Симкин Э,А,-55</w:t>
        <w:br/>
        <w:t>Стручков Ю.Т.- 198,278</w:t>
        <w:br/>
        <w:t>Сулейменов Б.К..--291,325</w:t>
        <w:br/>
        <w:t>Сулейменова А.С.-- 150,181</w:t>
        <w:br/>
        <w:t>Сулейменова А.Ш.-- 159</w:t>
        <w:br/>
        <w:t>Сулейменова Г.Т,-353</w:t>
        <w:br/>
        <w:t>Султанов А.С.-469</w:t>
        <w:br/>
        <w:t>Тукібаева А.--386</w:t>
        <w:br/>
        <w:t>Табылганова А.Н.-223,234</w:t>
        <w:br/>
        <w:t>Тайбергенова С.К.-421,422,</w:t>
        <w:br/>
        <w:t>430,477,488</w:t>
      </w:r>
    </w:p>
    <w:p>
      <w:r>
        <w:t>Такибаева А.Т.-471</w:t>
        <w:br/>
        <w:t>Татсена А.Б.-284,290, 296,</w:t>
        <w:br/>
        <w:t>297,305,330,333,452</w:t>
        <w:br/>
        <w:t>Терентьена М.М.- 121, 144,</w:t>
        <w:br/>
        <w:t>165,176</w:t>
        <w:br/>
        <w:t>Тилябагв 3.-241</w:t>
        <w:br/>
        <w:t>Тілепберген Ж.Ж, - 425,</w:t>
        <w:br/>
        <w:t>535,536,527,541</w:t>
        <w:br/>
        <w:t>Томилов А.П.-2,138</w:t>
        <w:br/>
        <w:t>Тукибаева А. --404</w:t>
        <w:br/>
        <w:t>Тукибаева А.С.-375,374</w:t>
        <w:br/>
        <w:t>Тукибаева А.С.-365,368</w:t>
        <w:br/>
        <w:t>Түкібаева А.-373,295,393</w:t>
        <w:br/>
        <w:t>Тулебаев А.-312,313</w:t>
        <w:br/>
        <w:t>Туленов А,-379</w:t>
        <w:br/>
        <w:t>Тулеуаов Б.И.-224,239,242,</w:t>
        <w:br/>
        <w:t>245,247,248,252,268,275,</w:t>
        <w:br/>
        <w:t>285,291,292</w:t>
        <w:br/>
        <w:t>Турдыбеков Д.М.-407</w:t>
        <w:br/>
        <w:t>Турдыбеков К.М.--13, 198,</w:t>
        <w:br/>
        <w:t>199, 206,219,261,271,278,</w:t>
        <w:br/>
        <w:t>288,359,407</w:t>
        <w:br/>
        <w:t>Тусипбеков И.--472</w:t>
        <w:br/>
        <w:t>Тусипбеков К.И.-472</w:t>
        <w:br/>
        <w:t>Түсіпбеков И.-439, 443,446</w:t>
        <w:br/>
        <w:t>Тусіпбеков Қ.И.--445, 446,</w:t>
        <w:br/>
        <w:t>439</w:t>
        <w:br/>
        <w:t>Уали А.С.-534</w:t>
        <w:br/>
        <w:t>Угорец Г.С.-249</w:t>
        <w:br/>
        <w:t>Узбеков В.А,-273</w:t>
        <w:br/>
        <w:t>Умирзаков Р.Б.- 520</w:t>
        <w:br/>
        <w:t>Уразалиев Р.А.-490</w:t>
        <w:br/>
        <w:t>Урисбаев Т.У.-201,234</w:t>
        <w:br/>
        <w:t>Урумбаева А.А.-440,441,</w:t>
        <w:br/>
        <w:t>443,456,462,463</w:t>
        <w:br/>
        <w:t>Урымбаева А.А,-423,436</w:t>
        <w:br/>
        <w:t>ФазыловС.Д.-5,6,7,14,150,</w:t>
        <w:br/>
        <w:t>159, 197,210,215,224,235,</w:t>
        <w:br/>
        <w:t>239,242,246,247,248,255,</w:t>
        <w:br/>
        <w:t>262,263,269,273,278,281,</w:t>
        <w:br/>
        <w:t>283,284,286,288,290,294,</w:t>
        <w:br/>
        <w:t>295,296,297,305,315,316,</w:t>
        <w:br/>
        <w:t>318,324, 329,330,333,334,</w:t>
        <w:br/>
        <w:t>336,347,351,355,356,357,</w:t>
        <w:br/>
        <w:t>367,391,397,398,407,452,</w:t>
        <w:br/>
        <w:t>457,464,466,487,543</w:t>
        <w:br/>
        <w:t>Фигуринайте И.В. - 126,</w:t>
        <w:br/>
        <w:t>147,148, 149,153, 154,162,190</w:t>
        <w:br/>
        <w:t>Филимонова В.И.-2,293,</w:t>
        <w:br/>
        <w:t>34</w:t>
      </w:r>
    </w:p>
    <w:p>
      <w:r>
        <w:t>Фиошин М.Я.- 15, 16,18,</w:t>
        <w:br/>
        <w:t>19,21,22,23,24,25,26,27,28,</w:t>
        <w:br/>
        <w:t>29,32,33,34,36,39,42,50,51,</w:t>
        <w:br/>
        <w:t>52,54,57,59,60,04,65,66,67,</w:t>
        <w:br/>
        <w:t>70,74,75,79,80,81,83,84,85,</w:t>
        <w:br/>
        <w:t>86, 88, 89,91,92,97,98,99,</w:t>
        <w:br/>
        <w:t>104,106,107,112,164</w:t>
        <w:br/>
        <w:t>Хаматдинов И.З.-420,430,</w:t>
        <w:br/>
        <w:t>477</w:t>
        <w:br/>
        <w:t>Хованских А.Е.-229,260</w:t>
        <w:br/>
        <w:t>Хризолитова М.А.-26</w:t>
        <w:br/>
        <w:t>Хрусталев Д.П. -- 329, 336,</w:t>
        <w:br/>
        <w:t>489</w:t>
        <w:br/>
        <w:t>Хусаинов Б.Т.- 152</w:t>
        <w:br/>
        <w:t>Чечина О.Н.-67,68,98,117,</w:t>
        <w:br/>
        <w:t>183</w:t>
        <w:br/>
        <w:t>Электросинтез физиологически яктивиых препаратов</w:t>
        <w:br/>
        <w:t>наоснове- 191</w:t>
        <w:br/>
        <w:t>Электросинтез фосфата железа - 121</w:t>
        <w:br/>
        <w:t>Электросинтез, антихолин-эстеразные свойства</w:t>
        <w:br/>
        <w:t>оптически активных амидофосфатов 1-фенил-2-метила-</w:t>
        <w:br/>
        <w:t>минопропин-ол-1-ов-210</w:t>
        <w:br/>
        <w:t>Электрофлотационная установка для очистки сточных</w:t>
        <w:br/>
        <w:t>водот нефтенродуктов -476</w:t>
        <w:br/>
        <w:t>Электрофлотационный метод очистки сточных вод от</w:t>
        <w:br/>
        <w:t>диспергированных загрязнений нефти и нефте-</w:t>
        <w:br/>
        <w:t>продуктов--431</w:t>
        <w:br/>
        <w:t>Электрофлотационный метод очистки сточных вод от</w:t>
        <w:br/>
        <w:t>нефтепродуктов-409</w:t>
        <w:br/>
        <w:t>Электрофлотационный метод очистки сточных вод от</w:t>
        <w:br/>
        <w:t>растноренных нефтяных загрязнений н нәфтепродуктов--422.</w:t>
        <w:br/>
        <w:t>Электрофлотационный метод очистки сточных вод от</w:t>
        <w:br/>
        <w:t>эмульгированной нефти и нефтепродуктов- 433</w:t>
        <w:br/>
        <w:t>Электрохим. окисление алкалоидов хинина. Молеку-</w:t>
        <w:br/>
        <w:t>лярная и кристаллическая структура хинидинона-271</w:t>
        <w:br/>
        <w:t>Электрохимическая очистка госсипола-- 160</w:t>
        <w:br/>
        <w:t>Электрохимическая переработка феррофосфора в</w:t>
        <w:br/>
        <w:t>водных растворах электролитов--77</w:t>
        <w:br/>
        <w:t>Электрохимическая переработка фосфорорганических</w:t>
        <w:br/>
        <w:t>комплексов-237</w:t>
        <w:br/>
        <w:t>Электрохимическая переработка фосфорорганических</w:t>
        <w:br/>
        <w:t>комплексов (фосфорного шлама)-236</w:t>
        <w:br/>
        <w:t>Электрохимическая функционализация 1, 3-диенов- 132</w:t>
      </w:r>
    </w:p>
    <w:p>
      <w:r>
        <w:t>Электрохимичсская фупкционализация некоторых</w:t>
        <w:br/>
        <w:t>алкалоидов- 116</w:t>
        <w:br/>
        <w:t>Электрохимическая функционализация непредельных</w:t>
        <w:br/>
        <w:t>углеводородов- 3</w:t>
        <w:br/>
        <w:t>167</w:t>
        <w:br/>
        <w:t>Батыршдаена Г.С,- 396,399,</w:t>
        <w:br/>
        <w:t>408,410,425,435</w:t>
        <w:br/>
        <w:t>Бейбитова А.-208</w:t>
        <w:br/>
        <w:t>Бейбитова А.Д.- 126, 149,</w:t>
        <w:br/>
        <w:t>153, 154, 162,167, 192,193</w:t>
        <w:br/>
        <w:t>Бейсембаев Б.Б.-063,71,82</w:t>
        <w:br/>
        <w:t>Бекенова Г,-496</w:t>
        <w:br/>
        <w:t>Бекенова Г.С.-444</w:t>
        <w:br/>
        <w:t>Бектаев Б.К.- 107, 116,130</w:t>
        <w:br/>
        <w:t>Бектурганов Ж.С,- 189</w:t>
        <w:br/>
        <w:t>Бекшораева Г.-287</w:t>
        <w:br/>
        <w:t>Белыбаеһа Н.Н..- 181, 223,</w:t>
        <w:br/>
        <w:t>257</w:t>
        <w:br/>
        <w:t>Бессонов Д.В.-429</w:t>
        <w:br/>
        <w:t>Бишимйасв В.К.- 69</w:t>
        <w:br/>
        <w:t>Бишимбаева Г.К.-95</w:t>
        <w:br/>
        <w:t>Баорисенко А.В.-450</w:t>
        <w:br/>
        <w:t>Борова Е.И.- 188</w:t>
        <w:br/>
        <w:t>Борова Е.Н.- 190</w:t>
        <w:br/>
        <w:t>Бредихина Е.Е.-068</w:t>
        <w:br/>
        <w:t>Бродский А.Р.-421,422</w:t>
        <w:br/>
        <w:t>Букетов Е,А,-127,135,137</w:t>
        <w:br/>
        <w:t>Букетова А.А.-444,490</w:t>
        <w:br/>
        <w:t>Власова Л,М,-285,216,218,</w:t>
        <w:br/>
        <w:t>34</w:t>
        <w:br/>
        <w:t>Вопилов А.Н.-71,77,136,</w:t>
        <w:br/>
        <w:t>155</w:t>
        <w:br/>
        <w:t>Вопилов Е.М. 128, 129</w:t>
        <w:br/>
        <w:t>Высоцкая Н.А,-б1</w:t>
        <w:br/>
        <w:t>Габдуллина Г.Қ.-151</w:t>
        <w:br/>
        <w:t>178</w:t>
        <w:br/>
        <w:t>Газалиев А.М.--5, 6,7, 10,</w:t>
        <w:br/>
        <w:t>12,13,14,155,171, 174,177,</w:t>
        <w:br/>
        <w:t>179, 186, 197, 198,205,206,</w:t>
        <w:br/>
        <w:t>207,209,210,211,215,219,</w:t>
        <w:br/>
        <w:t>225,226,228, 229,231,</w:t>
        <w:br/>
        <w:t>323,2234,225,2539,240.,241</w:t>
        <w:br/>
        <w:t>245,246,247,248,282</w:t>
        <w:br/>
        <w:t>255,2061,262,2063,264,</w:t>
        <w:br/>
        <w:t>268,2069,271,273,275,</w:t>
        <w:br/>
        <w:t>1,283,284,285,286,</w:t>
        <w:br/>
        <w:t>0,291,292,293, 294,</w:t>
        <w:br/>
        <w:t>б, 397, 298,299,300,</w:t>
        <w:br/>
        <w:t>4,305,315,216,</w:t>
        <w:br/>
        <w:t>329,330,333.</w:t>
        <w:br/>
        <w:t>337,34</w:t>
      </w:r>
    </w:p>
    <w:p>
      <w:r>
        <w:t>356,35</w:t>
        <w:br/>
        <w:t>зе</w:t>
        <w:br/>
        <w:t>та</w:t>
        <w:br/>
        <w:t>- кз 2</w:t>
        <w:br/>
        <w:t>Ге “ә</w:t>
        <w:br/>
        <w:t>орг іс-а Мал</w:t>
        <w:br/>
        <w:t>6</w:t>
        <w:br/>
        <w:t>8</w:t>
        <w:br/>
        <w:t>9</w:t>
        <w:br/>
        <w:t>9</w:t>
        <w:br/>
        <w:t>0</w:t>
        <w:br/>
        <w:t>2</w:t>
        <w:br/>
        <w:t>ы</w:t>
        <w:br/>
        <w:t>сақа</w:t>
        <w:br/>
        <w:t>қа --</w:t>
        <w:br/>
        <w:t>2</w:t>
        <w:br/>
        <w:t>ШАТ</w:t>
        <w:br/>
        <w:t>бол» Оз 3 Қ ыҒ ә</w:t>
        <w:br/>
        <w:t>2,2</w:t>
        <w:br/>
        <w:t>4,</w:t>
        <w:br/>
        <w:t>5.</w:t>
        <w:br/>
        <w:t>7.</w:t>
        <w:br/>
        <w:t>АЛДАР 653</w:t>
        <w:br/>
        <w:t>Б</w:t>
        <w:br/>
        <w:t>ғ</w:t>
        <w:br/>
        <w:t>,</w:t>
        <w:br/>
        <w:t>,</w:t>
        <w:br/>
        <w:t>8</w:t>
        <w:br/>
        <w:t>зу</w:t>
        <w:br/>
        <w:t>85.</w:t>
        <w:br/>
        <w:t>449,450,4</w:t>
        <w:br/>
        <w:t>466,467,46</w:t>
        <w:br/>
        <w:t>503,532,533</w:t>
        <w:br/>
        <w:t>Газалиев Б.Ш.-224,242</w:t>
        <w:br/>
        <w:t>Газалнева М.А.- 470,471,</w:t>
        <w:br/>
        <w:t>481</w:t>
        <w:br/>
        <w:t>Ганпов Т.Э,-540</w:t>
        <w:br/>
        <w:t>Гештовт Н.ІЮ,-273</w:t>
        <w:br/>
        <w:t>Григорьева В.П.-520</w:t>
        <w:br/>
        <w:t>Гришин А.В.--40,450</w:t>
        <w:br/>
        <w:t>Громова Е.В. 26</w:t>
        <w:br/>
        <w:t>Гуляев А.Е,--354,359</w:t>
        <w:br/>
        <w:t>Далимов Д.Н.-241</w:t>
        <w:br/>
        <w:t>Қ</w:t>
      </w:r>
    </w:p>
    <w:p>
      <w:r>
        <w:t>.</w:t>
        <w:br/>
        <w:t>о.</w:t>
        <w:br/>
        <w:t>ылы ы быры ы</w:t>
        <w:br/>
        <w:t>ы</w:t>
        <w:br/>
        <w:t>ЖӨЖШЕ</w:t>
        <w:br/>
        <w:t>со</w:t>
        <w:br/>
        <w:t>-</w:t>
        <w:br/>
        <w:t>Алулакбаров М.А,-10</w:t>
        <w:br/>
        <w:t>Альжанов Т.М.-61, 63,69,</w:t>
        <w:br/>
        <w:t>71,77,82,90,93,124</w:t>
        <w:br/>
        <w:t>Аманбаева К.Б.-361</w:t>
        <w:br/>
        <w:t>Амерханова Ш.К.-534</w:t>
        <w:br/>
        <w:t>Аринова А.Е.-543</w:t>
        <w:br/>
        <w:t>Асланов Х.А.-85,92,985,99,</w:t>
        <w:br/>
        <w:t>105,108,114,117,119,120,140</w:t>
        <w:br/>
        <w:t>Ауешов А.Б.- 128</w:t>
        <w:br/>
        <w:t>Ауешов А.П.- 152,156, 1438,</w:t>
        <w:br/>
        <w:t>187</w:t>
        <w:br/>
        <w:t>Әбіжанова Д.Ә,-514</w:t>
        <w:br/>
        <w:t>Бастова Қ.Ж.-507,508</w:t>
        <w:br/>
        <w:t>Баешов А.- 4, 9, 148, 193,</w:t>
        <w:br/>
        <w:t>201,202,203,208,216,218,</w:t>
        <w:br/>
        <w:t>221,222,236,237,256,25%,</w:t>
        <w:br/>
        <w:t>259,272,282,312,313,322,</w:t>
        <w:br/>
        <w:t>323,326,327,328,332,238,</w:t>
        <w:br/>
        <w:t>339,342,345,348,349,352,</w:t>
        <w:br/>
        <w:t>363,364,365,368,370,272,</w:t>
        <w:br/>
        <w:t>374,375,384,386,390,392,</w:t>
        <w:br/>
        <w:t>393,395,439,445,446,461,</w:t>
        <w:br/>
        <w:t>472,496,512</w:t>
        <w:br/>
        <w:t>Баешов А.Б.-126,127,137,</w:t>
        <w:br/>
        <w:t>147, 149,153, 154, 162,163,</w:t>
        <w:br/>
        <w:t>167, 184, 188, 190, 192,249,</w:t>
        <w:br/>
        <w:t>274,287,303,309,310,311,</w:t>
        <w:br/>
        <w:t>314,319,320,331,377,394,</w:t>
        <w:br/>
        <w:t>405,409,411,413,415,416,</w:t>
        <w:br/>
        <w:t>424,426,427,432,433,434,</w:t>
        <w:br/>
        <w:t>436,440,444,455,456,458,</w:t>
        <w:br/>
        <w:t>476,478,479,480,485,486,</w:t>
        <w:br/>
        <w:t>491,492,493,494,495,497,</w:t>
        <w:br/>
        <w:t>498,499, 500,501, 502,504,</w:t>
        <w:br/>
        <w:t>505,506, 508,511,516,517,</w:t>
        <w:br/>
        <w:t>521,522,524,527,528,331,</w:t>
        <w:br/>
        <w:t>538,539,540,542</w:t>
        <w:br/>
        <w:t>Баешов Ә.А,-447,507,514,</w:t>
        <w:br/>
        <w:t>526</w:t>
        <w:br/>
        <w:t>Баешова А.-9,208,309,319</w:t>
        <w:br/>
        <w:t>Баешова А.К.- 147, 148,162,</w:t>
        <w:br/>
        <w:t>190, 193,311,320, 322, 322,</w:t>
        <w:br/>
        <w:t>328,342,245,348,349,353,</w:t>
        <w:br/>
        <w:t>363,364,369,370,377,384,</w:t>
      </w:r>
    </w:p>
    <w:p>
      <w:r>
        <w:t>390,594, 403,404,406,474,</w:t>
        <w:br/>
        <w:t>482,496,507,508,511</w:t>
        <w:br/>
        <w:t>Баешова С.А.-412,414,417,</w:t>
        <w:br/>
        <w:t>418,419,427,428,434,437,</w:t>
        <w:br/>
        <w:t>438,485,486,499,506</w:t>
        <w:br/>
        <w:t>Баешова С,9,447,448, 526</w:t>
        <w:br/>
        <w:t>Байжанов Е.Т.-357</w:t>
        <w:br/>
        <w:t>Байкенова Г.Г.-291</w:t>
        <w:br/>
        <w:t>Байкенова Г.Г.- 278, 293,</w:t>
        <w:br/>
        <w:t>298,301,302,357</w:t>
        <w:br/>
        <w:t>Бакбардина О.В.--357,457,</w:t>
        <w:br/>
        <w:t>464,532,533</w:t>
        <w:br/>
        <w:t>Балицкий С.Н,-197,199,229,</w:t>
        <w:br/>
        <w:t>232,247,271,358</w:t>
        <w:br/>
        <w:t>Балхибеков М.К.-101,111,</w:t>
        <w:br/>
        <w:t>118,214,230,238</w:t>
        <w:br/>
        <w:t>177</w:t>
        <w:br/>
        <w:t>ЖҰРЫНОВ МҰРАТ ЖҰРЫНҰЛЫ</w:t>
        <w:br/>
        <w:t>Қазақстан ғалымдарының биобиблиаграфиясы</w:t>
        <w:br/>
        <w:t>Басылуға 9.12:2011 ж. қол қайылды.</w:t>
        <w:br/>
        <w:t>Таралымы 200 дана.</w:t>
        <w:br/>
        <w:t>ҚР МЕК Орталықғылыми кітапханасы</w:t>
        <w:br/>
        <w:t>баспаханасында басылды.</w:t>
        <w:br/>
        <w:t>Алматы қ., Шевченко көшесі, 28</w:t>
        <w:br/>
        <w:t>Оқырмандарға... БКТ КЛ ИИК)</w:t>
        <w:br/>
        <w:t>Қазақстан Республикасы Ұлттық ғылым</w:t>
        <w:br/>
        <w:t>академиясының президенті, Қазақстан Республикасы</w:t>
        <w:br/>
        <w:t>Ұлттық ғылым академиясының академигі,</w:t>
        <w:br/>
        <w:t>химия ғылымдарының докторы, профессор Мұрат</w:t>
        <w:br/>
        <w:t>Жұрыновтың өмірі мен қызметінің негізгі</w:t>
        <w:br/>
        <w:t>кезеңдері..........2401002 Шы. УД УУЕ РД Даданенлеее еее 10</w:t>
        <w:br/>
        <w:t>Қазақстан Республикасы Ұлттық ғылым</w:t>
        <w:br/>
        <w:t>академиясының президенті, Қазақстан</w:t>
        <w:br/>
        <w:t>Республикасы Ұлттықғылым академиясының</w:t>
        <w:br/>
        <w:t>академигі, химия ғылымдарының докторы,</w:t>
        <w:br/>
        <w:t>профессор Мұрат Жұрыновтың ғылыми-</w:t>
        <w:br/>
        <w:t>педагогикалық және қоғамдық қызметі жайлы</w:t>
        <w:br/>
        <w:t>мәлімет... бөйеббнкЕй көекнен ЗБИККЕКИКТТЕНЕН</w:t>
        <w:br/>
        <w:t>Еңбектердіңхронологиялық көрсеткіні............4.......41</w:t>
        <w:br/>
        <w:t>Авторлық куәліктері мен патентері,</w:t>
        <w:br/>
        <w:t>Еңбектердің әліпбилік көрсеткіші</w:t>
        <w:br/>
        <w:t>Бірлескен авторлардыңатаулық көрсеткіші.</w:t>
        <w:br/>
        <w:t>185.</w:t>
        <w:br/>
        <w:t>186</w:t>
      </w:r>
    </w:p>
    <w:p>
      <w:r>
        <w:t>СОДЕРЖАНИЕ</w:t>
        <w:br/>
        <w:t>Киитнтелям,.......22. еее еее кке ее еккен кектенген кенен</w:t>
        <w:br/>
        <w:t>Основные даты жизни н деятельности президента</w:t>
        <w:br/>
        <w:t>Национальной академни наук Республики Казахстан,</w:t>
        <w:br/>
        <w:t>академика Национальной академни наук Республики</w:t>
        <w:br/>
        <w:t>Казахстан, доктора химических наук, профессора</w:t>
        <w:br/>
        <w:t>Мурата Журинана................... е кекете 15</w:t>
        <w:br/>
        <w:t>Краткий очерк научно-педагогической и</w:t>
        <w:br/>
        <w:t>обшественной деятельности президента</w:t>
        <w:br/>
        <w:t>Пациональной академин наук Республики</w:t>
        <w:br/>
        <w:t>Казахстан, академика Национальной академии</w:t>
        <w:br/>
        <w:t>наук Республики Казахстан, доктора химических</w:t>
        <w:br/>
        <w:t>наук, профессора Мурата Журинова..............1.өла 23</w:t>
        <w:br/>
        <w:t>Хронологический указательтрудов........ екен кенен м 1</w:t>
        <w:br/>
        <w:t>Авторские свидетельства И Патеанты.......5....2е езен 124</w:t>
        <w:br/>
        <w:t>Алфавитный указатель трудов....</w:t>
        <w:br/>
        <w:t>Именнойуказатель соавторов....</w:t>
        <w:br/>
        <w:t>СОМТЕМТ5</w:t>
        <w:br/>
        <w:t>лыс тт т т етнете</w:t>
        <w:br/>
        <w:t>Маіп 4аіев РІНЕ ала асіуйу өҒІһе Ртевідеті</w:t>
        <w:br/>
        <w:t>о Іһе Мапопа| Асадету оҒ ӛсіепсез, Асавстісізп</w:t>
        <w:br/>
        <w:t>әГіһе Майопа! Асадетпу оҒӛсіепсев, остог</w:t>
        <w:br/>
        <w:t>оҒСІһентікігу, Рго?еввог Миға: 2ІшгіпоуУ..24242.4 4.2. 19</w:t>
        <w:br/>
        <w:t>ВгіеГ езвау оҒ (пе всіспіПе, ейисабопа| апа</w:t>
        <w:br/>
        <w:t>восіз! аспуЙісв оҒІШе Ргевібгелі оГІһе</w:t>
        <w:br/>
        <w:t>Майопа! Асайету о? ӛсіепсев оҒіһе</w:t>
        <w:br/>
        <w:t>КеріМіс оҒҚагакһябал, Асабешісіап оҒІһе</w:t>
        <w:br/>
        <w:t>Майопа! Асадетпу оҒ ӛсіепсев оҒһе</w:t>
        <w:br/>
        <w:t>Керізіс о?Кағаісһеінп, осіг о? Сһетізігу,</w:t>
        <w:br/>
        <w:t>Ргобевзог Миға! 2ішгіпоу............ латаамнмнн ынны 435</w:t>
        <w:br/>
        <w:t>СагопоіюсісаГіндех оҒУОГ Ә.н ееенененккекеныныы. 41</w:t>
        <w:br/>
        <w:t>Ашһо”в сегінсайев апа раіелі8...........Де рмен. 124</w:t>
        <w:br/>
        <w:t>А1рһаһейса/ іпдех оҒуғогЫз.... .</w:t>
        <w:br/>
        <w:t>Мате іпдех оҒсо-аШогв.......... өлшемнен талемееекмнтеннна 176</w:t>
        <w:br/>
        <w:t>187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
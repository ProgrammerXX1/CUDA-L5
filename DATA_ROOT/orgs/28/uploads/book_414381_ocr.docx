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84 Қаз 7--44</w:t>
        <w:br/>
        <w:t>Е79</w:t>
        <w:br/>
        <w:t>1702230200--005</w:t>
        <w:br/>
        <w:t>402(65)--88 294--98</w:t>
        <w:br/>
        <w:t>ІЗВМ 5--605--00204--Х (т. 3)</w:t>
        <w:br/>
        <w:t>І5ВХ 5--605--00230--9</w:t>
        <w:br/>
        <w:t>(С. Көркемделуі. «Жазушыз</w:t>
        <w:br/>
        <w:t>баспасы, 1988,</w:t>
        <w:br/>
        <w:t>Үшінші Кітап</w:t>
        <w:br/>
        <w:t>ТАР КЕЗЕҢ</w:t>
        <w:br/>
        <w:t>Өз</w:t>
        <w:br/>
        <w:t>хххххххххххххххххх</w:t>
        <w:br/>
        <w:t>ЖЕКЕ:</w:t>
        <w:br/>
        <w:t>Безді Х А м3 А.</w:t>
        <w:br/>
        <w:t>-АҚ БЕГЕТІЗ )</w:t>
        <w:br/>
        <w:t>ТРИЛОГИЯ 49%;</w:t>
        <w:br/>
        <w:t>“БЕСІНШІБӨЛІМ Зд5-:</w:t>
        <w:br/>
        <w:t>- .Бұзбай, құлан пісірмей,” Ң</w:t>
        <w:br/>
        <w:t>Мұз үстінде от жақпай. ..</w:t>
        <w:br/>
        <w:t>Маламбез .</w:t>
        <w:br/>
        <w:t>БІРІНШІ ТАРАУ.</w:t>
        <w:br/>
        <w:t>1</w:t>
        <w:br/>
        <w:t>Тартыс тас қамаудың ішінде де жүріп жатты.</w:t>
        <w:br/>
        <w:t>. Төтенше әскер сотының председателі генерал Ему-</w:t>
        <w:br/>
        <w:t>ганов жиырма бес істің ішінен сары панканы бөлек-</w:t>
        <w:br/>
        <w:t>тей берді. Оны. қайта-қайта апғып, әлденені -анықтай</w:t>
        <w:br/>
        <w:t>түсті. Басын шайқады. -</w:t>
        <w:br/>
        <w:t>«Отыз бес жыл адвокаттық қызметте! Сұлтан! Дуе</w:t>
        <w:br/>
        <w:t>ма мүшесі! Дала өлкесінен депутат! Імм!::»</w:t>
        <w:br/>
        <w:t>Ескі емен столдың үстіндегі кішкене күміс қоңы-</w:t>
        <w:br/>
        <w:t>рауды “генерал. қарамастан қолымен тапты да, екі</w:t>
        <w:br/>
        <w:t>көзін сол сары папкадан айырмай төмен қарап оты-</w:t>
        <w:br/>
        <w:t>рып, шылдыр еткізді. Қоңыраудың сыңғыр-сыңғыр</w:t>
      </w:r>
    </w:p>
    <w:p>
      <w:r>
        <w:t>төгілмелі жұп-жұмсаң дыбысына есіктен жалт еткен</w:t>
        <w:br/>
        <w:t>“офицердің:</w:t>
        <w:br/>
        <w:t>--- Не бұйырасыз, ұлы дәрежелім?-- деген: бұй:</w:t>
        <w:br/>
        <w:t>рыққа бой ұсынған жаттама лебізі қосыла шыққан-</w:t>
        <w:br/>
        <w:t>дай болды. 1 “еі</w:t>
        <w:br/>
        <w:t>Генерал басын көтермеді. ) сы</w:t>
        <w:br/>
        <w:t>--&lt; Маған тұтқын Қаратаевты келтір, напитан. 41</w:t>
        <w:br/>
        <w:t>ы- Құп болады, ұлы дәрежелім. й</w:t>
        <w:br/>
        <w:t>Генералдың жарлық -беруге бөлінген: бір минуты</w:t>
        <w:br/>
        <w:t>оны іс қараудан айырған жоқ-ты. Оның көзі анкетада</w:t>
        <w:br/>
        <w:t>еді. 2-2 ң</w:t>
        <w:br/>
        <w:t>%...Һмм!.. 1860 жылы туған. Үйлі; Ұлы бар; Гим-</w:t>
        <w:br/>
        <w:t>назист. Қызы қалалың мектептің өкінші класында...</w:t>
        <w:br/>
        <w:t>Бұрынғы кадет! Һмм!.. Қазір Ресей социал-демократ</w:t>
        <w:br/>
        <w:t>партиясының. мүшесі! Жұмыскер, крестьян және сол-</w:t>
        <w:br/>
        <w:t>дат депутаттарының Оралдық Сонетіне сайланған ко-</w:t>
        <w:br/>
        <w:t>миссар...» -Бірнеше парақты біржолата аударып жібе--</w:t>
        <w:br/>
        <w:t>ріп, ол белгі салған жеріне бөгелді-- көзі-тағы. Да</w:t>
        <w:br/>
        <w:t>4</w:t>
        <w:br/>
        <w:t>отырды. «Төртеу. қорытындысы:бойынша ескертпеле:</w:t>
        <w:br/>
        <w:t>рімді жазамын»- дөп оұрап алған қағазға ұсақ- етіп</w:t>
        <w:br/>
        <w:t>қара қарындашпен жазу жаза бастады. Ойың бұл</w:t>
        <w:br/>
        <w:t>жазуы да ескертпе өді. Терең ескертпе еді: Кім біл-</w:t>
        <w:br/>
        <w:t>сін, кейінгі келер ұрпаң иөз салсын деді ме?!</w:t>
        <w:br/>
        <w:t>%</w:t>
        <w:br/>
        <w:t>«Азаттығы. үшін алысқан өл жан қиар ерлер шы-</w:t>
        <w:br/>
        <w:t>ғарады,-- деп жазды тұтқын.-- Бұл тарихтв талай</w:t>
        <w:br/>
        <w:t>болған, Оны дәлелдеу аса алысқа көз жіберуді керек.</w:t>
        <w:br/>
        <w:t>етпейді. Біздің кешегі ер Исатайымыз патша мен хан-</w:t>
        <w:br/>
        <w:t>ның қарулы әскеріне қарсы -қол жинап тоғыз жыл</w:t>
        <w:br/>
        <w:t>алысты, Ақырында өзі ерлікпен қан майданда қаза</w:t>
        <w:br/>
        <w:t>тапты. Халық үшін жан қиған ер деп осыны айтады.</w:t>
        <w:br/>
        <w:t>Өлшеусіз. ерлікті өз құлағыммен де есіттім, көрдім</w:t>
        <w:br/>
        <w:t>де. ык 2 ) ; &gt;%</w:t>
        <w:br/>
        <w:t>«Оған өлу жыл ғана өтті. Тоғыздамын. Орыс тілін</w:t>
        <w:br/>
        <w:t>үйрететін татар мектебінде оқимын. Бесқонақ шықпай</w:t>
        <w:br/>
        <w:t>жатып мені Орынбордан елге алып кетті. Көнем мар-</w:t>
        <w:br/>
        <w:t>құм сырқат еді, әрі кәрі болған соң «көруге алдырған</w:t>
        <w:br/>
        <w:t>екен» деп ойладым. Бірақ бас.себеп ол болмай шықты.</w:t>
        <w:br/>
        <w:t>«Ел көтеріліп. жатыр, үркіп қоныс аударғалы. жяа-</w:t>
        <w:br/>
        <w:t>. тыр;- деді көкемнің жіберген кісісі,-- қала мен дала</w:t>
        <w:br/>
        <w:t>соғысады...» «Үрейлі хабардан жан түршігеді. Бейне-</w:t>
        <w:br/>
        <w:t>бір апат ---тасқын сел келе жатқандай, %</w:t>
        <w:br/>
        <w:t>--- Жер мен суды алады! :</w:t>
        <w:br/>
        <w:t>2----Мал мен басты қаттайды! 2 т</w:t>
        <w:br/>
        <w:t>2-- Қазақ даласы тегіс қазыналық болады!.</w:t>
        <w:br/>
        <w:t>-- Елге поп шығады, мұсылман Діні жоғалады.</w:t>
        <w:br/>
        <w:t>Жл. біржола сілкінгендей: Қысқы қонысты: тас-</w:t>
        <w:br/>
        <w:t>тап, кең байтақ даланың көз жетпес өрісіне жетуге</w:t>
        <w:br/>
        <w:t>асықты, қой- қоздап болмай-ақ: ірге көтеру жабды-</w:t>
        <w:br/>
        <w:t>ғына нірісті. 5 .0%2 : :</w:t>
        <w:br/>
        <w:t>«Ауыл тез Сұлукөлге көшті. Ал жайлау үсті да-</w:t>
      </w:r>
    </w:p>
    <w:p>
      <w:r>
        <w:t>былды дүбірге айналды: Сұлукөлге жан-жақтан қ6-</w:t>
        <w:br/>
        <w:t>шір келіп бас қосқан сан рулы өл сан түрлі жауын-</w:t>
        <w:br/>
        <w:t>герлік ұранды қоса ала келді.</w:t>
        <w:br/>
        <w:t>«- Байбақты тұтас бас көтеріпті! |</w:t>
        <w:br/>
        <w:t>-- Алаша Сейіл батыр атқа мініпті! ) ;</w:t>
        <w:br/>
        <w:t>: -- Сұлтан. Қанғали - “Арысланов тубернаторға</w:t>
        <w:br/>
        <w:t>қарсы қарулы векер жинапты!» . 5%</w:t>
        <w:br/>
        <w:t>-- Табын: Айжарық батыр екі мың -жігітімен</w:t>
        <w:br/>
        <w:t>Жем бойынан бері қарай өтіпті! &lt;- ое</w:t>
        <w:br/>
        <w:t>еиКешікпей:” ше тысаі</w:t>
        <w:br/>
        <w:t>құралын.. орнатты, жайланысып, біржола иемденетін</w:t>
        <w:br/>
        <w:t>пиғыл көрсете бастады. ) ) кое</w:t>
        <w:br/>
        <w:t>-- Енді жетті!-- деді Айжарық басты батырла-</w:t>
        <w:br/>
        <w:t>Рың” жиып алып.--"Бұдан”Әрі жетектеуге ар-намыс</w:t>
        <w:br/>
        <w:t>көтермейді. Емін-еркін” жүріп, тоқтаусыз келген</w:t>
        <w:br/>
        <w:t>жауға енді адым аттауға жол жоқ. Қара қазан, са-</w:t>
        <w:br/>
        <w:t>Пы баланың қамы үшін! Ата қоныйы,: жер мен: су</w:t>
        <w:br/>
        <w:t>Үшін! Дін- үшін! Қүн үшін!" Өлсек шаһегигіа! Тарт,</w:t>
        <w:br/>
        <w:t>батырларым! без ) ф )</w:t>
        <w:br/>
        <w:t>Төртне жарылған екі мың қол сап-сабымен шеру</w:t>
        <w:br/>
        <w:t>тартты; - . "са ка і</w:t>
        <w:br/>
        <w:t>е2--“ Ағатай! Қайдасың, ағатай!..</w:t>
        <w:br/>
        <w:t>э2-- -Қаратаз!-Қолда Қаратаз! -</w:t>
        <w:br/>
        <w:t>-- Жылқышы ата! - өзен АШаа тыға</w:t>
        <w:br/>
        <w:t>7--&lt;Қарекете!--деген ұрандар жарға-құлап, -дөңге</w:t>
        <w:br/>
        <w:t>соғып жатты. ; ) 2 зден “ін. ранД</w:t>
        <w:br/>
        <w:t>Алдымен -Ысық Кейкіман батыр ат- қойды. Оның</w:t>
        <w:br/>
        <w:t>Үш жүз жігіті. тегісінен найзашы еді; он екі. ғанӛ</w:t>
        <w:br/>
        <w:t>садақшысы бар-ды. Садақ, әрине, түсті. тартыла</w:t>
        <w:br/>
        <w:t>бермейді, тосқауылдап, нысанасын көздеп тартатын</w:t>
        <w:br/>
        <w:t>жерлерде ғана жұмсалады. ) ; ее</w:t>
        <w:br/>
        <w:t>“Сондықтан көк найзалы қалың аттылы екі дүр-</w:t>
        <w:br/>
        <w:t>кін. оралып қазақ-орыс әскерінің қамалын бұзбақ</w:t>
        <w:br/>
        <w:t>болды да, бір тобы жұбын жазбай - екі шақырым</w:t>
        <w:br/>
        <w:t>жерден сар желіспен жақындай түсті: Қылышқа</w:t>
        <w:br/>
        <w:t>Үйренген казак-орыс та жүз-жүзден “екі-топқа-.бі-</w:t>
        <w:br/>
        <w:t>жінді, қанаттарын жая түсіп, басшының жарлығын</w:t>
        <w:br/>
        <w:t>-- Кейкіман қолы араласқанда жабыла шап!--</w:t>
        <w:br/>
        <w:t>Деп бұйрық етті, Айжарық айқайлап. Ж Ы</w:t>
        <w:br/>
        <w:t>Кейкіман жалаң қылышпен ұмтылуға ӛзір тұр-</w:t>
        <w:br/>
        <w:t>ған қазак-орыстар сапына жетіп те.қалды. Екі-ара</w:t>
        <w:br/>
        <w:t>мүшелік жердей-ақ, онаң да кем, аншыра түсті...</w:t>
        <w:br/>
        <w:t>ыт- Аруақ! ва” жа ) . ) 3</w:t>
        <w:br/>
        <w:t>-- Аруақ!-- десті кейінгілер. “иа 6005. ойы?</w:t>
        <w:br/>
        <w:t>-; Найзышылар. аттарын тебініп те қалған сияқтан-</w:t>
        <w:br/>
        <w:t>ды. Қиқулаған дауыс та құлаққа шалынды. 4</w:t>
        <w:br/>
        <w:t>2. Енді -түйреседі, енді түйреседі!-- деп, ішінен</w:t>
        <w:br/>
        <w:t>тынды төзбей көз тіккен жандар. : се</w:t>
        <w:br/>
        <w:t>-- Ал басталды. Әне ығысты. Шыдамады...</w:t>
        <w:br/>
        <w:t>21, Кері серпілді. Бәсе! Серпілді.0)0000202</w:t>
        <w:br/>
        <w:t>7.Айтып үлгергенше. болмай қазақ-орыстар қақпа-</w:t>
        <w:br/>
        <w:t>ның аузын ашқандай серпіліп екі жаққа ығысты да,</w:t>
        <w:br/>
        <w:t>арасынан шыға келген жаяу тізбек қаз-қатар тұра</w:t>
        <w:br/>
        <w:t>қалып жүз мылтық шаппасын бір қолмен тартқан-</w:t>
        <w:br/>
        <w:t>3</w:t>
        <w:br/>
        <w:t>.</w:t>
      </w:r>
    </w:p>
    <w:p>
      <w:r>
        <w:t>Тағы да «қырың тұрба» аран аузын аша түгсті,-</w:t>
        <w:br/>
        <w:t>ауыр қақпа үнсіз жылжып, дыбыссыз жұтып жіберді.</w:t>
        <w:br/>
        <w:t>Табалдырығы мен төрі екі адым камераның зілдей</w:t>
        <w:br/>
        <w:t>есігі де кіріптарды сағынып қалғандай құшақтап,</w:t>
        <w:br/>
        <w:t>қапсырма құлпы салдыр ете қалды; ішкі-тысқы қы-</w:t>
        <w:br/>
        <w:t>быр мен дыбыс бұрынғыдай біржола тұншықты.</w:t>
        <w:br/>
        <w:t>Үн жоқ. Ол темір сирағы еденді тістеп қалған жұ-</w:t>
        <w:br/>
        <w:t>мыр койканың жиегінде отыр. Әлі қою, әлі ақселеу</w:t>
        <w:br/>
        <w:t>тартпаған бурыл сақал, әрі ұзын, әрі сұлу, -- шық-</w:t>
        <w:br/>
        <w:t>шыт сүйегі шығыңқыраған ашаң бетін толық көрсе-</w:t>
        <w:br/>
        <w:t>тіп тұр. Сол жақ шекесінен оңға қарай қайырған шаш</w:t>
        <w:br/>
        <w:t>та қою және сақал түстес көк бурыл; аса биік</w:t>
        <w:br/>
        <w:t>емес, бірақ кең келген ұсақ әжімді маңдайдың шеке-</w:t>
        <w:br/>
        <w:t>Шігін қою шаш қомақты көрсетеді. Жұқа, танау, ке-</w:t>
        <w:br/>
        <w:t>дісті мұрын парасатты жанның сүйкімді келбетіне</w:t>
        <w:br/>
        <w:t>жарасты біткен, Ал, жазық қабақ пен сыдырым қас</w:t>
        <w:br/>
        <w:t>осы сәтте жиырыла түсіп, ірі көздің бояу нұрымен</w:t>
        <w:br/>
        <w:t>қосыла ренжіп тұрған сияқты.</w:t>
        <w:br/>
        <w:t>Бақытжан Қаратаев. Бір өңірдің белгілі Бакесі.</w:t>
        <w:br/>
        <w:t>Түрменің де басты тұтқыны.</w:t>
        <w:br/>
        <w:t>Бақытжан әлі де еңкейген шал емес. Жасы алпыс-</w:t>
        <w:br/>
        <w:t>қа төніп тұрса да бұрынғы әлді денесінің мүсіні бүгіл-</w:t>
        <w:br/>
        <w:t>меген, қайраты арылмаған жан. Тоғыз ай темір тор</w:t>
        <w:br/>
        <w:t>жігерді жанынтса да көңіл сергек, ой айқын.</w:t>
        <w:br/>
        <w:t>Ол көп оқиды, көп ойлайды: Басынан өткен ұзақ</w:t>
        <w:br/>
        <w:t>өмірдің өзі көріп келе жатқан қилы-қилы оқиғасын</w:t>
        <w:br/>
        <w:t>кәрі әкесі құлаққа құйған әрідегімен салыстырады.</w:t>
        <w:br/>
        <w:t>Бұл әрідегі мен берідегі тізбектелген көштей -- көз</w:t>
        <w:br/>
        <w:t>алдынан бүл күнде үздіксіз шұбырады. Әрідегі мен</w:t>
        <w:br/>
        <w:t>берідегінің ішкі сыры тұтасқан бір қасіреттің ұзын</w:t>
        <w:br/>
        <w:t>жолы болып елестейді. Сонау әріде де еңіреген елдің</w:t>
        <w:br/>
        <w:t>ызыңы құлаққа келеді. Басқа пана бола алмай аңы-</w:t>
        <w:br/>
        <w:t>раған даланың ызғырық уілі естіледі. Ақтабан шұ-</w:t>
        <w:br/>
        <w:t>бырынды келеді кәрі адамның көз алдына.</w:t>
        <w:br/>
        <w:t>Бұл әрісі ғой. Берісі ше?..</w:t>
        <w:br/>
        <w:t>Қарттың ойын көнет күлдір ете қалған қатар ка-</w:t>
        <w:br/>
        <w:t>мераның есігі үзіп кетті. Оның әрідегі ойы тіпті бері-</w:t>
        <w:br/>
        <w:t>Дегіге жармасты -- бірге отырған тар қапастағыларға</w:t>
        <w:br/>
        <w:t>ойысты.</w:t>
        <w:br/>
        <w:t>«Мұны да алып шықты,- деді Бақытжан күбір-</w:t>
        <w:br/>
        <w:t>леп.-- Мұны да әлгі генерал сыр тарту үшін алдыр-</w:t>
        <w:br/>
        <w:t>ған шығар. Бірақ Петербург жұмысшылары шыңдап</w:t>
        <w:br/>
        <w:t>шығарған Дмитриевтен қандай сыр тартпақ?! Онан</w:t>
        <w:br/>
        <w:t>да сотын-ақ бастай бермей ме. Тергеуі Бітті, Айыптау</w:t>
        <w:br/>
        <w:t>қорытындысы жазылды. Енді соты ғана қалды ғой.</w:t>
        <w:br/>
        <w:t>: 7</w:t>
        <w:br/>
        <w:t>сырманы аман барып бұлжызтпай орындаған жақсы-</w:t>
        <w:br/>
        <w:t>лыққа жақсылық табасың,- деді ояз начальнигі.</w:t>
      </w:r>
    </w:p>
    <w:p>
      <w:r>
        <w:t>Мен де сыр берместен:</w:t>
        <w:br/>
        <w:t>-- Құп, подполковник мырза, ізгілік істен бас</w:t>
        <w:br/>
        <w:t>тарту біздің салтымызға хас нәрсе емес,- дедім.</w:t>
        <w:br/>
        <w:t>Қасыма қалмақ солдатын қосып берді. Мен Орал</w:t>
        <w:br/>
        <w:t>қаласына аттандым. Әрине, ұзамай-ақ подполков-</w:t>
        <w:br/>
        <w:t>никтің берген жасырын пакетін ашып қарауға тура</w:t>
        <w:br/>
        <w:t>келді, Онда: «Осыны табыс етуші киргиздарды 6ү-</w:t>
        <w:br/>
        <w:t>Лік шығаруға ағуалаушының өзі» депті. Мұнан кейін</w:t>
        <w:br/>
        <w:t>Не болары белгілі ғой.</w:t>
        <w:br/>
        <w:t>-- Қаомиссияның басын кесіп аламыз,-- десті</w:t>
        <w:br/>
        <w:t>жұрт.</w:t>
        <w:br/>
        <w:t>-- Жоқ, бір комиссияны құртумен іс бітпейді.</w:t>
        <w:br/>
        <w:t>Ойыл бойына барып, сол жақтағы халықты тегіс кө-</w:t>
        <w:br/>
        <w:t>тереміз,-- Деп, мен бір сан қолмен Електен Ойылға</w:t>
        <w:br/>
        <w:t>аттандым. )</w:t>
        <w:br/>
        <w:t>Зұлымдыққа қарсы аттаныс осылай басталып</w:t>
        <w:br/>
        <w:t>еді...</w:t>
        <w:br/>
        <w:t>Жем қойнындағы ерлік</w:t>
        <w:br/>
        <w:t>«..Дала низамына» екінші Алексанар патша</w:t>
        <w:br/>
        <w:t>1868 жылы 21 октябрьде қол қойып бекіткеннен</w:t>
        <w:br/>
        <w:t>кейін-ақ оны орындау ісі бірден қарулы күшке</w:t>
        <w:br/>
        <w:t>сүйенді. Оралдан подполковник барон Шітемпельдің</w:t>
        <w:br/>
        <w:t>отряды Аңқаты мен Шідертіні кесіп өтіп Қалдығай-</w:t>
        <w:br/>
        <w:t>ты өзеніне қарай бет алды. Ал, Орынбордан шыққан</w:t>
        <w:br/>
        <w:t>подполковник Новокрешеновтың отряды қазақ да-</w:t>
        <w:br/>
        <w:t>ласының қақ ортасына орын теппек болып, Жем</w:t>
        <w:br/>
        <w:t>өзенінің бойына өрлейді. Бұл сақадай сайланған</w:t>
        <w:br/>
        <w:t>500 казак-орыс Байұлының мойнына бұғау салып</w:t>
        <w:br/>
        <w:t>тыпыр еткізбеу айласын көздеген-ді. Айнала бекін-</w:t>
        <w:br/>
        <w:t>ген зеңбіректі, көк қарулы, тас қамал құрған айбат-</w:t>
        <w:br/>
        <w:t>ты әскер бейғам жатқан көшпелі елге әзірейілдей</w:t>
        <w:br/>
        <w:t>әсер ететіні анық қөй. Бұл және бір жерде емес,</w:t>
        <w:br/>
        <w:t>әлденеше жерде: еонау Маңқыстаудан әрі Теңіз те-</w:t>
        <w:br/>
        <w:t>рінде, Жайықтың бойын мекендеген қалың елдің</w:t>
        <w:br/>
        <w:t>қақ өртасындағы Калмыков тұсында, Орынбор ау-</w:t>
        <w:br/>
        <w:t>зындағы Шекті мен Табынның ортасында ту тікті.</w:t>
        <w:br/>
        <w:t>Бірақ азаттық үшін жан беруге әзір ерікті ел көзсіз</w:t>
        <w:br/>
        <w:t>ерлерін бірінен соң бірін жау бетіне шығарын жат-</w:t>
        <w:br/>
        <w:t>ты.</w:t>
        <w:br/>
        <w:t>Қазак-орыс әскері Орынбордан бері шықты деген-</w:t>
        <w:br/>
        <w:t>нен-ақ тосқауыл хабаршылар қойылған еді.</w:t>
        <w:br/>
        <w:t>-- Жол тосамыз, аңдып бас валың ілгері жұүр-</w:t>
        <w:br/>
        <w:t>М</w:t>
        <w:br/>
        <w:t>берді. Алыста қалған қамал мен жаяу эскер жәрдемі</w:t>
        <w:br/>
        <w:t>жер қойнына өнер жүздікке дарымады -- көденеңнен</w:t>
        <w:br/>
        <w:t>күрс еткен зеңбірек добы қашқан мен қуғандардың</w:t>
        <w:br/>
        <w:t>жанталасынан аулақ жетімсіреп жарылып жатты...</w:t>
        <w:br/>
        <w:t>Бірінші жүздіктің отызы ойда, қырқы қыр басын-</w:t>
        <w:br/>
        <w:t>да қалғанын көріп тұрса да, екінші жүздік ойқастап</w:t>
      </w:r>
    </w:p>
    <w:p>
      <w:r>
        <w:t>қана бой көрсетті -- ол көрер-көзге эзірейілдей төніп</w:t>
        <w:br/>
        <w:t>келген ажалға қарсы шаппады. Қамалға жеткізбей</w:t>
        <w:br/>
        <w:t>ашынған найзагерлерді жарлықпен жігіт шаптырып,</w:t>
        <w:br/>
        <w:t>мен де кері қайтардым,</w:t>
        <w:br/>
        <w:t>Алыстан айбат шегісіп, қолдың бас-аяғын жинап,</w:t>
        <w:br/>
        <w:t>Новокретценов те, мен де шығынды есептестік. Қазак-</w:t>
        <w:br/>
        <w:t>орыстардан бір жүздік тұтасымен жоне жану әскерден</w:t>
        <w:br/>
        <w:t>бірнешесі қаза тапса керек. Ал Қобыландының алпыс</w:t>
        <w:br/>
        <w:t>жігітімен бірге Кейкіманның қолынан жүзге тарта</w:t>
        <w:br/>
        <w:t>адам ата-бабаның жандасып өткен құс сахарасының</w:t>
        <w:br/>
        <w:t>торқалы топырағын құшақтап қалды...»</w:t>
        <w:br/>
        <w:t>Қанғали Арыслановтың басынан кешкен ашы хи-</w:t>
        <w:br/>
        <w:t>каясын экас шақтағы өз көргендерімен қоса оймыш-</w:t>
        <w:br/>
        <w:t>тап қағазға түсірді де, Бақытжан өзгеше бір жайлы</w:t>
        <w:br/>
        <w:t>таныс тапқандай болды: өмірі айтылмаған әңгіме</w:t>
        <w:br/>
        <w:t>тар қапаста ақтарылып, аңа кең дүниеге иек артқан</w:t>
        <w:br/>
        <w:t>сияқтанды, тұтқынның қөңіліне белгісіз шаттық құйы-</w:t>
        <w:br/>
        <w:t>лып кетті, Ол жалма-жан ұсақ жазуға лық толы бөл-</w:t>
        <w:br/>
        <w:t>шек-бөлшек қағаздарды мұқияттап бүктеп, шапан-</w:t>
        <w:br/>
        <w:t>халаттың әлдеқайдағы ішкі қалта-қуысына тыққыш-</w:t>
        <w:br/>
        <w:t>тады. Сөйтті де темір есіктің көздей тесігіне жымия</w:t>
        <w:br/>
        <w:t>бір қарап алып, ұзын сақалын тараштай түсті. Ол</w:t>
        <w:br/>
        <w:t>тіпті біраз уақыт көңіліне кенеттен құйылып кеткен</w:t>
        <w:br/>
        <w:t>өткінші шаттықтың құшағында отырды, көңіл күйі</w:t>
        <w:br/>
        <w:t>шарықтап отырды. Бірақ тар қапастың спаттығы</w:t>
        <w:br/>
        <w:t>қысқа, қасіреті қалың -- бейне бұлт арасынан шық-</w:t>
        <w:br/>
        <w:t>қан күндей жалт еткен жарқын шырайға ілесе жүзге</w:t>
        <w:br/>
        <w:t>қара көлеңке қаптайды. Бақытжан әлгідегі жазу шат-</w:t>
        <w:br/>
        <w:t>тығынан сарқылмас ауыр ойдың құшағына қайта енді.</w:t>
        <w:br/>
        <w:t>Ол тағы да басын көтеріп, көзін жоғарыдағы бітік</w:t>
        <w:br/>
        <w:t>көз терезеге тікті.</w:t>
        <w:br/>
        <w:t>«Көкемнің ақтық ашқан көзі әлі қаран тұр. «Бар</w:t>
        <w:br/>
        <w:t>Үмітім сен» деді ол көз жұмарда. Найзаға салып әкел-</w:t>
        <w:br/>
        <w:t>ген інісімен қатар жатып қалды, мәңгі жатып қалды.</w:t>
        <w:br/>
        <w:t>Оққа ұшқандарды күтіп отырғандай бірге кетті. Бәрі</w:t>
        <w:br/>
        <w:t>қатар қалды сонау Тұздыкөлдің төрінде...</w:t>
        <w:br/>
        <w:t>..Неше ай өтті онан кейін? Кім біледі қанша күн</w:t>
        <w:br/>
        <w:t>өткенін. Екінші күңіреніс басталды, қаралау-жазалау</w:t>
        <w:br/>
        <w:t>басталды. Бұл бәрінен де ауыр тиді. Бас көтерген ерді</w:t>
        <w:br/>
        <w:t>19</w:t>
        <w:br/>
        <w:t>&gt; Әскер сотында айыаттйуіты; пробтрор: да, жақтау:</w:t>
        <w:br/>
        <w:t>шы-адвокат та болған жоқ. Сот мәжілісі өрт сәндіруге</w:t>
        <w:br/>
        <w:t>асыққан адамдардың -қимылындай болды. Сот предсе-</w:t>
        <w:br/>
        <w:t>дателі генерал Емуганов екі заседатель подполковник-</w:t>
        <w:br/>
        <w:t>пән кіріп келіп тез стол басына отырды да, істерді ше-</w:t>
        <w:br/>
        <w:t>тінен ашып жіберіп: |</w:t>
        <w:br/>
        <w:t>--. Айыпкер Дмитриев бар ма?-- деп бастады.</w:t>
        <w:br/>
        <w:t>2 -- Бар,-- деді Дмитриев түрегеліп.</w:t>
        <w:br/>
        <w:t>-- Аты, жәнің?</w:t>
        <w:br/>
        <w:t>-- Петр Иосафович Дмитриев.</w:t>
      </w:r>
    </w:p>
    <w:p>
      <w:r>
        <w:t>-- Айыптау қорытындысында көрсетілген июнь</w:t>
        <w:br/>
        <w:t>Заңы бойынша өзіңді айыпты деп санайсың ғой?</w:t>
        <w:br/>
        <w:t>-- Жоқ:</w:t>
        <w:br/>
        <w:t>-- Отыр. Айыпкер Червяков бар ма?</w:t>
        <w:br/>
        <w:t>-- Бар.</w:t>
        <w:br/>
        <w:t>-- Аты, жөнің?</w:t>
        <w:br/>
        <w:t>-- Павел Иванович Червяков.</w:t>
        <w:br/>
        <w:t>-- Айыптау қорытындысында өзіңе тағылған айкше</w:t>
        <w:br/>
        <w:t>ты мойындайсың ба!?</w:t>
        <w:br/>
        <w:t>-- Отыр,---деп, әрмен қарай соза берді.</w:t>
        <w:br/>
        <w:t>Айнала қазак-орыс жүздігі қоршаған сот. үйінің</w:t>
        <w:br/>
        <w:t>іші де жалаң қылыш көтеріп тік тұрған офицерлерге</w:t>
        <w:br/>
        <w:t>толы еді. Сол көк қарулы әскери адамдардың орта-</w:t>
        <w:br/>
        <w:t>сында жиырма бес айыпкердің сұрау тәртібін генерал</w:t>
        <w:br/>
        <w:t>бір сағатқа жеткізбей-ақ бітірді. «Ақтық: сөзді. баса</w:t>
        <w:br/>
        <w:t>айтқан Дмитриев пен Червяков қана болды.. Басқала-</w:t>
        <w:br/>
        <w:t>ры қысқа-қысқа сөйлеп, -«жазықты- емеспіз, - босату«</w:t>
        <w:br/>
        <w:t>ыңызды сұраймыз» деумен тоқтады. Ал қолы сынып;</w:t>
        <w:br/>
        <w:t>денесі ауыр жарақатқа ұшыраған Нуждинді носил-</w:t>
        <w:br/>
        <w:t>каға салып әкеліп өді. Ол:</w:t>
        <w:br/>
        <w:t>-- Революция жендеттеріне жауап бермеймін,-</w:t>
        <w:br/>
        <w:t>Деп, бар жауабын бір-ақ ауыз сөзбен бітірді.</w:t>
        <w:br/>
        <w:t>Кезек Бақытжанға да келді. )</w:t>
        <w:br/>
        <w:t>2.-- Алдын ала тергеу үстінде бізді: .- «Хұкіметті</w:t>
        <w:br/>
        <w:t>құлату әрекетін жасап; бағынып тұрған заңды мем-</w:t>
        <w:br/>
        <w:t>лекеттеріңді қарулы күшпен “жоқ етуге кірістіңдер»</w:t>
        <w:br/>
        <w:t>деп айыптады. Прокурор осы айыпты қолдап, июнь</w:t>
        <w:br/>
        <w:t>заңы бойынша ең ауыр жаза берілсін деген қорытын-</w:t>
        <w:br/>
        <w:t>Ды шағарды. Әскер сотының председателі. сіз де осы</w:t>
        <w:br/>
        <w:t>алдын ала тергеу мен айыптау қорытындысына иек</w:t>
        <w:br/>
        <w:t>сүйедіңіз -- тексеру, талдау, екі жақтың пікірін са-</w:t>
        <w:br/>
        <w:t>- лыстыру тәртібін қолданбастан істі өте жұмарлап, тек</w:t>
        <w:br/>
        <w:t>п</w:t>
        <w:br/>
        <w:t>-- Соғыс! Соғыс!-- деген ялы хабар экер жарды.</w:t>
        <w:br/>
        <w:t>Біздің елден қырық жігіт атқа мінді. Бұл Дәулетше</w:t>
        <w:br/>
        <w:t>жасағы атанды. Ер қаруы -- бес қару -- найза мен</w:t>
        <w:br/>
        <w:t>садақ, айбалта мен қайқы қара қылыш -- қайрауы</w:t>
        <w:br/>
        <w:t>жетіле түсті. Шүріппелі мылтық иыққа ілінді. Ат</w:t>
        <w:br/>
        <w:t>зиалын тартып мінуге зхараған жас балаға шейін түн-</w:t>
        <w:br/>
        <w:t>Д8 вт бағуға шықты, күндіз қыр басын қарауылдау-</w:t>
        <w:br/>
        <w:t>Ға барды.</w:t>
        <w:br/>
        <w:t>Садақаға ақсарбас айтылды. Қырық қошқар құр-</w:t>
        <w:br/>
        <w:t>бан шалынды. Кәрілер сәждеге басын қойды, кем-</w:t>
        <w:br/>
        <w:t>пірлер мойынға бұршақ салды.</w:t>
        <w:br/>
        <w:t>Түн бойы от жағып қыз-келіншек кірпік қақпай</w:t>
      </w:r>
    </w:p>
    <w:p>
      <w:r>
        <w:t>мал күзетті. Қанғали сұлтанның әскеріне қосылуға</w:t>
        <w:br/>
        <w:t>әулетше қырық жігітімен жорыққа аттанды.</w:t>
        <w:br/>
        <w:t>-- Боздағым!</w:t>
        <w:br/>
        <w:t>-- Ботам!</w:t>
        <w:br/>
        <w:t>-- Қырық шілтен ғайып пірлер қолда!-- деген</w:t>
        <w:br/>
        <w:t>кемпірлердің сарыны сай-сүйекті сырқыратты. Дала</w:t>
        <w:br/>
        <w:t>күңіреніп кетті...</w:t>
        <w:br/>
        <w:t>Қанғали айтып еді.. Бәрі сол «низамнан» бастал-</w:t>
        <w:br/>
        <w:t>Ды. Тама мен Табын елінің көзі ашық азаматы деп</w:t>
        <w:br/>
        <w:t>Оралдың генерал-губернаторы генерал-майор Верев-</w:t>
        <w:br/>
        <w:t>кин маған жарлық жіберген. Онда: «Ояз начальни-</w:t>
        <w:br/>
        <w:t>гі подполковник Черноморцев мемлекеттің жаңа аа-</w:t>
        <w:br/>
        <w:t>ңын жүзеге асыру үшін киргиз еліне шығады. Со-</w:t>
        <w:br/>
        <w:t>ған барлың көмек-күшіңізді көрсетесіз» депті. «Өл-</w:t>
        <w:br/>
        <w:t>мей көнбейміз» деп ант еткен халық Айжарық ба-</w:t>
        <w:br/>
        <w:t>тырды қол басы, мені оның ақылшысы етіп та-</w:t>
        <w:br/>
        <w:t>ғайындап:</w:t>
        <w:br/>
        <w:t>-- Ал баста, біз соңына ердік,-- деп еді.</w:t>
        <w:br/>
        <w:t>Алдымен губернатор жарлығын бетке ұстап</w:t>
        <w:br/>
        <w:t>Черноморцевтің шын ниетін ашу Үшін Електің</w:t>
        <w:br/>
        <w:t>бойын өрлеп Қарасуға келдім. Бұл начальник жаңа</w:t>
        <w:br/>
        <w:t>заң бойынша болыстық управительдер мен ауылдық</w:t>
        <w:br/>
        <w:t>старшиналар сайлауын өткізе шыққан. Халықты</w:t>
        <w:br/>
        <w:t>жинап істің мән-жайын баяндау үстінде-қ жұрт</w:t>
        <w:br/>
        <w:t>комиссияға:</w:t>
        <w:br/>
        <w:t>-- Келген ізіңмен кері қайт!-- деген талап қой-</w:t>
        <w:br/>
        <w:t>ды.</w:t>
        <w:br/>
        <w:t>Бұл наразылықты Черноморцев алдымен менен</w:t>
        <w:br/>
        <w:t>көрді. Бірақ сыр білдірмей, мені алдап тұзаққа тү-</w:t>
        <w:br/>
        <w:t>біру ниетіне кірісті.</w:t>
        <w:br/>
        <w:t>-- Генерал-губернатөр Веревкинге хат жеткіз,</w:t>
        <w:br/>
        <w:t>өте тығыз хат. Соған жауап алып қайтасың. Тап-</w:t>
        <w:br/>
        <w:t>109</w:t>
        <w:br/>
        <w:t>Әонери сот. Әснер..ооты. деген- не?- Ресейде бұл мүні</w:t>
        <w:br/>
        <w:t>бұрын белгілеген -үкімнің жарияланатын .орны ғой;</w:t>
        <w:br/>
        <w:t>Кәдімгі: белгілі. жазаның... Атлу,-асу, -каторга.. Жада-</w:t>
        <w:br/>
        <w:t>ның мөлшері осы --үшеуі, Бұл-дағды болып кеткен.</w:t>
        <w:br/>
        <w:t>Сенат алаңындағы -декабрь геройларының асылғаны-</w:t>
        <w:br/>
        <w:t>на, каторгаға айдалғанына, Кавказға жіберілгеніне</w:t>
        <w:br/>
        <w:t>90 жыл-ақ өтті. Сонда да осы үш мөлшер. Кешегі бе-</w:t>
        <w:br/>
        <w:t>сінші жылғы ату ше? Тіпті мұнан алты жыл бұрын</w:t>
        <w:br/>
        <w:t>адвокат Керенекийдің қорғаған Лена қырғыны! Жоқ,</w:t>
        <w:br/>
        <w:t>натша Ресейіне ем жоқ. Жаңаның жендеті, азаттық-</w:t>
        <w:br/>
        <w:t>тың жауы, төңдіктің таптаушысы. Табанға салып тап-</w:t>
        <w:br/>
        <w:t>таушысы! і . ; ез</w:t>
        <w:br/>
        <w:t>Бұлар қолына түскен совдепшілерді жарылқар</w:t>
        <w:br/>
        <w:t>ма! Оралдың бір уыс болышевигін асу-ату бүйім бо-</w:t>
        <w:br/>
        <w:t>лып па! кеі і</w:t>
        <w:br/>
        <w:t>Сұлтан деп-кекетеді генерал. Иә, казак-орыс гене-</w:t>
      </w:r>
    </w:p>
    <w:p>
      <w:r>
        <w:t>ралдарының қолында қамауда отырған Бақытжан--</w:t>
        <w:br/>
        <w:t>Қаратай ханның бел немересі. Қаратай Нұралы хан-</w:t>
        <w:br/>
        <w:t>ның баласы. Бірақ қалмақ қатынынан туған “төрт</w:t>
        <w:br/>
        <w:t>ұлдың бірі. Нұралы Әбілхайыр ханның ұлы, көп ұл-</w:t>
        <w:br/>
        <w:t>дарының бірі. о : В і</w:t>
        <w:br/>
        <w:t>Өрал өңірінде туып-әсіп, қызмет еткен генералдар</w:t>
        <w:br/>
        <w:t>менің ата-бабамды жақсы біледі. Қазақ даласын бес</w:t>
        <w:br/>
        <w:t>саусағындай: біледі. Тілін де үйренген. Бәрін де біле-</w:t>
        <w:br/>
        <w:t>ді: Бірақ. даланың соңғы- ғасырда -не істегенін бұлар</w:t>
        <w:br/>
        <w:t>біле берер ме екен?! Ұлт теңдігі дегенді езілген ұлт-</w:t>
        <w:br/>
        <w:t>тан өзгелер бағалай алар ма екен?! Түрмедегінің жү-</w:t>
        <w:br/>
        <w:t>регі қалай соғатынын дарқанда жүрген жандар сезе</w:t>
        <w:br/>
        <w:t>ме екен? Бір тілім нанға зар болған жүдеу жетімді</w:t>
        <w:br/>
        <w:t>төрт.қабат көрпе үстінде жал мен жая жеген жан ой-</w:t>
        <w:br/>
        <w:t>лай ма екен? «Арда киргиз»,-- деп, сүйектен өтетін</w:t>
        <w:br/>
        <w:t>сөздің ашы дағы кеудеңде мәңгі қалатынын казак-</w:t>
        <w:br/>
        <w:t>орыс атамандары ойлай ма екен. «Сұлтан» дейді.--</w:t>
        <w:br/>
        <w:t>Қаратабан тобырдың сөзін сөйлегеніне жол болсын!»</w:t>
        <w:br/>
        <w:t>дейді. Отыз бес-жыл Ресей-патшасының заң безбенін</w:t>
        <w:br/>
        <w:t>салмақтаған «сұлтан» әділетсіздіктің басып келгенія</w:t>
        <w:br/>
        <w:t>көзімен көрген. Қараның да ақ есептелгенін санаумен</w:t>
        <w:br/>
        <w:t>шаршаған...» еды ай а</w:t>
        <w:br/>
        <w:t>Кіріптар Бақытжан сол жұмыр қойкасының жие-</w:t>
        <w:br/>
        <w:t>тінде төмен қарап қозғалмай отырып қалды. Аз уа-</w:t>
        <w:br/>
        <w:t>қыт өткеннен кейін орнынан тұрып сансыз рет сана-</w:t>
        <w:br/>
        <w:t>ған есігі мен төрінің ені адым -ұзындығын тағы да</w:t>
        <w:br/>
        <w:t>өлшеп кетті. Бірақ-ол бұл жолы басым айналар деген |</w:t>
        <w:br/>
        <w:t>үйреншікті қорқыныштың құшағында біраз кібіртің-</w:t>
        <w:br/>
        <w:t>теп, алпыс рет қана адым санады дв, койнаға.қайта</w:t>
        <w:br/>
        <w:t>4</w:t>
        <w:br/>
        <w:t>ұлы; халың учительдері: ЖХабибрахман Қазиұлы,</w:t>
        <w:br/>
        <w:t>Ехсан Ізқұлұялы және басқалары...» деп жазылған</w:t>
        <w:br/>
        <w:t>еді.</w:t>
        <w:br/>
        <w:t>Әлде тұтқынға жақсылық ойлады ма, әлде бұл</w:t>
        <w:br/>
        <w:t>тұтқынның қыр халқына аса қымбатты адам екеніне.</w:t>
        <w:br/>
        <w:t>таң қалды ма, әлде... әйтеуір генерал әдетіне көшіп,</w:t>
        <w:br/>
        <w:t>мойнын оң жағына қисайтып отырын, онан арғы қа-</w:t>
        <w:br/>
        <w:t>ғаздарды ақтарып көз жүгіртіп өткенше, тұтқын ге-</w:t>
        <w:br/>
        <w:t>нералдың алдына да әкелінді.</w:t>
        <w:br/>
        <w:t>-- Еһе!-- деп қалды генерал Емуганов, кіріптар-</w:t>
        <w:br/>
        <w:t>дың жүдеу жүзі мен өте ұзын түрме халатына қа-</w:t>
        <w:br/>
        <w:t>рап.--Юрист Қаратаев! Сұлтан Қаратаев! Һмм!..</w:t>
        <w:br/>
        <w:t>Бақытжан кірген бойда сәлемдескендей, генерал</w:t>
        <w:br/>
        <w:t>отырған столға сәл ғана басын иіп тұрып қалып еді.</w:t>
        <w:br/>
        <w:t>Ол сол күйінде ұлықтың сөз түйіні қайда тірелерін</w:t>
        <w:br/>
        <w:t>күтті. Үндемеді. Генерал орнынан қозғала түсіп, ойын</w:t>
        <w:br/>
        <w:t>түптеді:</w:t>
        <w:br/>
        <w:t>-- Хан нәсілді сұлтан, атағы бар, білімді юристің</w:t>
        <w:br/>
        <w:t>қара табан тобырдың соңына ергеніне экол болсын!..</w:t>
        <w:br/>
        <w:t>«Барлау, жасыту әдісін қолданбақшы» деп түйді</w:t>
        <w:br/>
        <w:t>де, кәрі тұтқын келте жауап қайыруды жен тапты.</w:t>
        <w:br/>
        <w:t>-- Көне заманнан бері өмірдің бар мағынасы екі-</w:t>
        <w:br/>
        <w:t>ақ сөзге тірелумен келеді. Сұлтан да, князь да, юрист</w:t>
        <w:br/>
        <w:t>те, генерал да осы екі сөздің жә жоқтаушысы, жә боқ-</w:t>
      </w:r>
    </w:p>
    <w:p>
      <w:r>
        <w:t>таушысы, генерал мырза!..</w:t>
        <w:br/>
        <w:t>-- Һмм!-- деп, құлағын тіге қалды кабинет иесі.</w:t>
        <w:br/>
        <w:t>-- Ол екі сөз: Азаттық. Теңдік. Мұны сіз бен біз</w:t>
        <w:br/>
        <w:t>жақсы білеміз, генерал мырза.</w:t>
        <w:br/>
        <w:t>Әлде жасынан бойға біткен кемшілігі ме, әлде әдет</w:t>
        <w:br/>
        <w:t>болып кеткен нәрсе ме-- әйтеуір үнемі мойнын оқыс</w:t>
        <w:br/>
        <w:t>бұрып, сөйлегенде басын қырғауылша қисайта қала-</w:t>
        <w:br/>
        <w:t>тын бұл алтын погонды ұлық әлгідегі сөл қисайып</w:t>
        <w:br/>
        <w:t>отырған күйі жауап қатпастан түрі де, түсі де басқа-</w:t>
        <w:br/>
        <w:t>Дан өзгеше тұтқынға кішірек келген шегір көздерін</w:t>
        <w:br/>
        <w:t>қадап отырып қалды.</w:t>
        <w:br/>
        <w:t>Біраздан кейін ғана ол сұлтанды алып келген бо-</w:t>
        <w:br/>
        <w:t>сағадағы екі конвойға мегін қақты -- екі солдат тәр-</w:t>
        <w:br/>
        <w:t>тібінен де, келген ізінен Де қыл елі жаңылмастаң, бірі</w:t>
        <w:br/>
        <w:t>алдында, бірі артында, жалаң қылыштарын иықтары-</w:t>
        <w:br/>
        <w:t>на сүйеп жоғары көтерген күйі кері алып кетті.</w:t>
        <w:br/>
        <w:t>«Кәрі қасқыры даланың! Бетінің сыңар тамыры</w:t>
        <w:br/>
        <w:t>да бүлк етпейді»,-- деді генерал тұтқын кеткен соң.</w:t>
        <w:br/>
        <w:t>«Білемін сырыңды. Кәрі ағашты қанша шайқасаң</w:t>
        <w:br/>
        <w:t>да түсер жапырағы түсіп болған» деді ішінен тұтқын,.</w:t>
        <w:br/>
        <w:t>екі солдаттың ортасында келе жатып.</w:t>
        <w:br/>
        <w:t>6</w:t>
        <w:br/>
        <w:t>бергенім жо жоқ...</w:t>
        <w:br/>
        <w:t>207ш. Ілгері асыңқыраған сайын, қазақ даласының</w:t>
        <w:br/>
        <w:t>ішіне кіріңкіреген -сайын жаудың күші азая береді.</w:t>
        <w:br/>
        <w:t>Оқ-дәрі. алатын, азық-түлік Дайындайтын, ат-көлік</w:t>
        <w:br/>
        <w:t>ауыстыратын жері қашықтай түссе, жол азабын кө-</w:t>
        <w:br/>
        <w:t>бірек шексе, жорық салықтырып әскерді әлсірете</w:t>
        <w:br/>
        <w:t>берсе -- оны жұмарлау оңайға түседі дөген мөнің</w:t>
        <w:br/>
        <w:t>пікірімді Айжарық та қолдаған еді. а</w:t>
        <w:br/>
        <w:t>Сол жаң бетте тәуліктен: асатын кең сахара--</w:t>
        <w:br/>
        <w:t>Маңқыстау даласы. Оң. жақ қолда сулы шөпті, жы-</w:t>
        <w:br/>
        <w:t>лан қырқалы Жем өзенінің кең алқабы, Қарақобда</w:t>
        <w:br/>
        <w:t>мен Сағыз саласындағы елдерге ат шаптырып күш</w:t>
        <w:br/>
        <w:t>,жинап Алкелдіде екі мың қолмен Айжарық жатты,</w:t>
        <w:br/>
        <w:t>Жорыққа не сенімді, белді ат сенімді. Таңдап мін-</w:t>
        <w:br/>
        <w:t>ген. тарландарға бел босатарлық жанама жүйріктер</w:t>
        <w:br/>
        <w:t>жетектеп отырады. Қару -- қайқы қылыш пен ай-</w:t>
        <w:br/>
        <w:t>балта. Шиті мылтық он адамға біреуден-ақ, оның?”</w:t>
        <w:br/>
        <w:t>орнына сары садақ. Садақшылар бейнебір кірпінің</w:t>
        <w:br/>
        <w:t>терісінен сауыт кигендей -- белденген қорамсағы&lt;</w:t>
        <w:br/>
        <w:t>нан самсаған оғы иін тіреседі. Екі жүз қадамнан</w:t>
        <w:br/>
        <w:t>атқанын мұрттай ұшыратын мергендер бар, мерген-</w:t>
        <w:br/>
        <w:t>нің. қолында. ұсыным жерден ат мойнын жарын</w:t>
        <w:br/>
        <w:t>өтетін сұр жебелер -бар. Жалғыз садақ өнері емес,</w:t>
        <w:br/>
        <w:t>шауып келе жатып жерде. жатқан жетім құмалақты</w:t>
        <w:br/>
        <w:t>түйреп кететін найзагерлер мол-ды; Бәрінен де күші-</w:t>
        <w:br/>
        <w:t>тісі бет қайтпас батыл жүрек жігіт қой. Сол жігіт-</w:t>
        <w:br/>
        <w:t>тің көбі өнерлі әскердің от құсқан зеңбірегі мен бұр-</w:t>
        <w:br/>
        <w:t>шақша бораған мылтық ағының астында қалып қа-”</w:t>
        <w:br/>
        <w:t>зап -тапты-ау!..</w:t>
      </w:r>
    </w:p>
    <w:p>
      <w:r>
        <w:t>Жем бойында бір кең алқап бар-ды, алқаптың сол</w:t>
        <w:br/>
        <w:t>жақ бетінде басына шығып қарауыл қарайтын биік дөң</w:t>
        <w:br/>
        <w:t>болатын, сол дөңнің басынан күні-түні қарауыл қаряа-</w:t>
        <w:br/>
        <w:t>ған жігіттер мезгіл-мезгіл атой салып:</w:t>
        <w:br/>
        <w:t>вла.. Ал келді: Жау келді!-- деп, жайбарақат жат-</w:t>
        <w:br/>
        <w:t>қан қолды аяғынан тік тұрғызумен болып жүрді;</w:t>
        <w:br/>
        <w:t>Жауынгер -кездегі осы сақтық -ұраны "сол төбені</w:t>
        <w:br/>
        <w:t>«Алкелді төбесі» атандырды да; бері келе ол” «Ал-</w:t>
        <w:br/>
        <w:t>келді» болып қалды.</w:t>
        <w:br/>
        <w:t>Осы төбені Новокрешеновтың отряды да ұнатып,</w:t>
        <w:br/>
        <w:t>болашақ қамял құратын жайлы Әрын тапса керек,</w:t>
        <w:br/>
        <w:t>Жем бойын өрлей-өрлей келіп қалың қазаққа қарсы</w:t>
        <w:br/>
        <w:t>вол жөрге сұр шатырын: тікті; обозын міріп, түтін тү-</w:t>
        <w:br/>
        <w:t>тетті: оннан, бестен қарулы: қарауил Қойын, зеңбірек</w:t>
        <w:br/>
        <w:t>тіз</w:t>
        <w:br/>
        <w:t>22. жатқатғаттылы-адамдарға соғылып тұншығып қалған” ““</w:t>
        <w:br/>
        <w:t>дай болды; шаң мен түтін араласып кетті; аттың дүф-</w:t>
        <w:br/>
        <w:t>білі, адамның “үні, әлдекімнің айғайы қосылып түй-</w:t>
        <w:br/>
        <w:t>дәктелген дүңкіл дыбыс шығарды: ұмар-жұмар бол-</w:t>
        <w:br/>
        <w:t>ған адам мен аттың қараңдағаны көк аля тозаң ішінен</w:t>
        <w:br/>
        <w:t>-дауыл жыққан үйдей қопырады.. с. ;</w:t>
        <w:br/>
        <w:t>&lt; Сәлден кейін не болғаны айқындала берді: оқ жау-</w:t>
        <w:br/>
        <w:t>дырып “үлгеріп қалған жаяу солдаттардың үстіне ал-</w:t>
        <w:br/>
        <w:t>ды құлай, арты жығылғандарын жапыра еніп кеткен</w:t>
        <w:br/>
        <w:t>найзагерлер бейнебір аузын” ашып тұрған ажал ара-</w:t>
        <w:br/>
        <w:t>яына жапырлап түсіп қалған сияқтанды, бір “адам</w:t>
        <w:br/>
        <w:t>“кері бұрылмай үсті-үстіне үйіліп, өзі де өліп,. өзгені</w:t>
        <w:br/>
        <w:t>де өлтіріп, өлмегенін жапырып, таптап, жаншып, бір-.</w:t>
        <w:br/>
        <w:t>неше. минут ішінде-ақ сан болуға таянғанда, жаяу</w:t>
        <w:br/>
        <w:t>әскердің кейінгі жақтағылары дүркірей қаша жөнел-</w:t>
        <w:br/>
        <w:t>ді: Бірақ- олардың сапының да тең. жарымы найза-</w:t>
        <w:br/>
        <w:t>герлердің түйреуі мен тапауына ілікті. Осыны “көріп</w:t>
        <w:br/>
        <w:t>жалаң қылышқа жарлық күткен атты: казақтар үйме-</w:t>
        <w:br/>
        <w:t>жүйме болып қырылысқа-ұшыраған Қобыланды жігіт»</w:t>
        <w:br/>
        <w:t>төрінің қалғанын турауға ұмтылды...: Алпыс адамнан</w:t>
        <w:br/>
        <w:t>тірі жан кері шықпады. Алпыс бірінші Айжарық та</w:t>
        <w:br/>
        <w:t>туралған жандардың арасында қалды; Ат жалын құ-</w:t>
        <w:br/>
        <w:t>шып, қолы “қарысып қалған ерлерден бірнешеуін</w:t>
        <w:br/>
        <w:t>“аттары ғайа кері сүйреп &gt; шығарды. Соның ішінде</w:t>
        <w:br/>
        <w:t>қоянша қарғып-ақ боз ат бір бүйір, желдеп. шауып</w:t>
        <w:br/>
        <w:t>бара жатты. 0-2 5р» БЕ і</w:t>
        <w:br/>
        <w:t>с.АБірінші айқастың қанды қырылысы қабырға:</w:t>
        <w:br/>
        <w:t>жы қайыстырып кетті, иықты зіл қара тас басқандай</w:t>
        <w:br/>
        <w:t>болды, денеге у жайылғандай мең-зең етті. Бірақ есең-</w:t>
        <w:br/>
        <w:t>тіреген дене жан-дәрмен іздейді, аңғырттық іс ілесе</w:t>
        <w:br/>
        <w:t>ақылға жол береді. «Жоқ,:бұл істің басы-ғана. Жан-</w:t>
        <w:br/>
        <w:t>дасар тартыс әлі алда» деп серт еттім өзіме. Сөйтіп,</w:t>
        <w:br/>
        <w:t>) Айжарықтан айрылғаннан кейін, оның жан серіктерін</w:t>
        <w:br/>
        <w:t>қасыма алдым. Алдвімен Кейкіманның найзагерлері</w:t>
        <w:br/>
        <w:t>Тұңғатар мен Амандық батырды шақырып алып:</w:t>
        <w:br/>
        <w:t>-- Батырлар, ерлікке серік ақыл бар. Ендігі шай-</w:t>
        <w:br/>
        <w:t>қас айлалы шайқас, жаудың айласынан сендердің</w:t>
        <w:br/>
        <w:t>амалың асып түсуі керек. Сондықтан екеуің қалған</w:t>
        <w:br/>
        <w:t>найзагерлеріңмен сонау Майшоқының арғы астына</w:t>
      </w:r>
    </w:p>
    <w:p>
      <w:r>
        <w:t>бой табалап бұғый қалыңдар. Қалғандарымыз қашқан</w:t>
        <w:br/>
        <w:t>“болайық: “Бізді қумай дәндеген жау тұрып қалмайды.</w:t>
        <w:br/>
        <w:t>Алдымен аттылы жүздіктер шабуыл жасауға тиіс. Сол</w:t>
        <w:br/>
        <w:t>кезде зеңбіректі жаяу әскерінен бәлініп шыққан- жа-</w:t>
        <w:br/>
        <w:t>жаң қылышты казак-орыстарға” көк сүңгінің. күшін</w:t>
        <w:br/>
        <w:t>-көребтесіңдер. Топталмай; “оннан; “жиырмадан “быты-</w:t>
        <w:br/>
        <w:t>71% :</w:t>
        <w:br/>
        <w:t>дай күрс еткізді; жер солқ етті, қиқулап шапқан</w:t>
        <w:br/>
        <w:t>Кейкіман қолын от-жалын жалап қалғандай болды.</w:t>
        <w:br/>
        <w:t>Көк түтін көлбеп “жерге шөгіп үлгергенше найзалы</w:t>
        <w:br/>
        <w:t>топтың алды жапырылып қалды...</w:t>
        <w:br/>
        <w:t>Казак-орыстар айласын асыра түсті -- дала жа-</w:t>
        <w:br/>
        <w:t>уынгерлерінің қолында зеңбірек түгіл мылтығы да</w:t>
        <w:br/>
        <w:t>аз екенін, жалғыз-ақ қол қаруы найза мен айбалта-</w:t>
        <w:br/>
        <w:t>ға сүйенген атам заманғы әскер тәртібін көріп,</w:t>
        <w:br/>
        <w:t>оларды қолдасып соғысуға келген жерде түтеген</w:t>
        <w:br/>
        <w:t>оқтың астына алуды көздеген. Бұл ниетті әдіспен</w:t>
        <w:br/>
        <w:t>бүркеп жалаң қылыш ойнатқан аттылы жүздіктер-</w:t>
        <w:br/>
        <w:t>Дің тасасына жаяу атқыштар қойған.</w:t>
        <w:br/>
        <w:t>Кейкіман әскері лекіте төніп келіп, қиқу салып</w:t>
        <w:br/>
        <w:t>найзаласуға ұмтылғанда аттылы жүздік арасын</w:t>
        <w:br/>
        <w:t>ашып қалып, атқыштарға оқ жаудыртқан екен. Бі-</w:t>
        <w:br/>
        <w:t>рінші саптағы жігіттердің алдыңғы қатары оққа</w:t>
        <w:br/>
        <w:t>ұшқанда, кейінгі топ екпінмен оның үстіне келіп қа- ”</w:t>
        <w:br/>
        <w:t>лын, оқ тиген жандар мен ойнап шыққан аттарға</w:t>
        <w:br/>
        <w:t>араласып кетеді, екінші дүркін жаудырған оқ олар-</w:t>
        <w:br/>
        <w:t>ды бейне баудай түсіріп жібереді. Сол алдыңғы сап-</w:t>
        <w:br/>
        <w:t>та араласқандардың ішінде Кейкіман батырдың өзі</w:t>
        <w:br/>
        <w:t>жазым табады. Бұл аттан құлап бара жатқан бас-</w:t>
        <w:br/>
        <w:t>шының сүйегін жерге түсірмей кейінгі жақтан</w:t>
        <w:br/>
        <w:t>шауып қеліп, қағып алып шыққан екі жігіттің қо-</w:t>
        <w:br/>
        <w:t>лындағы батырдың денесімен бірге қол да кері шг-</w:t>
        <w:br/>
        <w:t>гінеді. Істің теріске айналғанын көріп, төбе басында</w:t>
        <w:br/>
        <w:t>тұрын айқай салған Айжарықтың:</w:t>
        <w:br/>
        <w:t>-- Қарсы шаппа қамалға! Сабыр ет, Кейкіман!</w:t>
        <w:br/>
        <w:t>Жігіттеріңнің сапын түзе!-- деген жарлығын ол ес-</w:t>
        <w:br/>
        <w:t>тіген жоқ. Қолбасанының өзі ілгері шапты. Ол не</w:t>
        <w:br/>
        <w:t>болғанын анықтау үшін, түйдектелген жауынгерлер-</w:t>
        <w:br/>
        <w:t>ге тәртіп беру үшін шапты, Бірақ оның бұл ниетін</w:t>
        <w:br/>
        <w:t>анық түсінбеген екінші бір төп Кейкіманға көмек</w:t>
        <w:br/>
        <w:t>беруге бір бүйірден ат қойды. Ол топтың алдында</w:t>
        <w:br/>
        <w:t>ақ боз атты Қобыланды ақын көзге тпалынды.</w:t>
        <w:br/>
        <w:t>Бұл Алашаның арқалы ақыны еді. Қобыланды-</w:t>
        <w:br/>
        <w:t>ның соңында алпыс жігіті айқай салып дүрліге шан-</w:t>
        <w:br/>
        <w:t>ты, олардың аузына тан сол сәтте, мүмкін, ақынның</w:t>
        <w:br/>
        <w:t>жау жапырар өлеңі ғүскен інығар. Өйткені ол:</w:t>
        <w:br/>
        <w:t>Түлкідейін түн қатып,</w:t>
        <w:br/>
        <w:t>Бөрідейін жол тартып</w:t>
        <w:br/>
        <w:t>Жауырынына мұз қатып,</w:t>
        <w:br/>
        <w:t>Жалаулы найза қолға алып,</w:t>
        <w:br/>
        <w:t>Жау тоқтатар күң қайда!--</w:t>
        <w:br/>
        <w:t>Деп жортатын.</w:t>
        <w:br/>
        <w:t>14</w:t>
      </w:r>
    </w:p>
    <w:p>
      <w:r>
        <w:t>қоралы қойдан бөліп дүркіреткен қасқырша қарын"</w:t>
        <w:br/>
        <w:t>тады. Енді жетіп, енді қылыштап, біріндеп түсіріп,</w:t>
        <w:br/>
        <w:t>жусатып саламын деп үміттенді білем -- озат шыққан</w:t>
        <w:br/>
        <w:t>он-он бес казак-орыс өкшелегендей болды. Бұл жайды</w:t>
        <w:br/>
        <w:t>көргеннен кейін әлдеқандай күн туар деп жәрдемге</w:t>
        <w:br/>
        <w:t>екі жүз жігітті ертіп өзім де ұмтылдым. Майшоқымен</w:t>
        <w:br/>
        <w:t>екі ара аса қашық емес, көлденең ұмтылған топ ка</w:t>
        <w:br/>
        <w:t>зак-орыстар жүздігімен қатар жетіп айқасарлық жер.</w:t>
        <w:br/>
        <w:t>Бірақ іс оңға айналды. Дәулетжанның қырық жігіті-</w:t>
        <w:br/>
        <w:t>нен бір-ақ адам кейінде қалды. Оның казак-орыстар</w:t>
        <w:br/>
        <w:t>қолына түскен-түспегені мәлімсіз, ал қалғандары</w:t>
        <w:br/>
        <w:t>тегісімен Майшоқының қыратына ілікті де, тырнадай</w:t>
        <w:br/>
        <w:t>тізіліп тұра қалысты және ат басын кері бұрып «кел"</w:t>
        <w:br/>
        <w:t>сең кел!» дегендей мүшелік жер жуықтап қалған</w:t>
        <w:br/>
        <w:t>казак-орыстар жүздігінің алдыңғы шоғырын күткен-</w:t>
        <w:br/>
        <w:t>дей болды. Әлде екпінмен ентеледі ме, әлде күшіне</w:t>
        <w:br/>
        <w:t>сеніп ат басын тежемеді ме -- тап сол сағатта жаудың</w:t>
        <w:br/>
        <w:t>ойын айырып боларлық емес-ті. Тек алды жақындай</w:t>
        <w:br/>
        <w:t>түсті де, шұбатылған жүздіктің кейінгі топтары сол</w:t>
        <w:br/>
        <w:t>алдыңғыларына,жетуге асықты...</w:t>
        <w:br/>
        <w:t>Бір кезде адам денесі дір етерлік уақиға көзге</w:t>
        <w:br/>
        <w:t>шалынды. Қыр басындағы тырнадай тізіліп қалған</w:t>
        <w:br/>
        <w:t>жігіттердің арғы жағындағы баурайдан өре түрекел-</w:t>
        <w:br/>
        <w:t>ген Тұнғатар мен Амандықтың көк найзалы ерлері</w:t>
        <w:br/>
        <w:t>самсай қалды. Самсай қалған жоқ, бөрікті баса киіп,</w:t>
        <w:br/>
        <w:t>оны ақ орамалмен бастыра байлаған жігіттердің көк</w:t>
        <w:br/>
        <w:t>сүңгірлері атмойнынан құлаш озып, төніп қалған</w:t>
        <w:br/>
        <w:t>казак-орыстарға сүзе килікті. Бағанағы сәтсіз шабуыл</w:t>
        <w:br/>
        <w:t>білекке күш, көзге қан құйып жіберсе керек, екі ба</w:t>
        <w:br/>
        <w:t>тырдың екі жүзден астам найзагері жүздігінен оқшау</w:t>
        <w:br/>
        <w:t>шыққан он бес-жиырма казакты қораға түскен қас-</w:t>
        <w:br/>
        <w:t>қырдай қоршап алды. Бірнеше минут өтті ме, өтпеді</w:t>
        <w:br/>
        <w:t>ме-- көзді ашып-жұмғанша жерде домаланған дене,</w:t>
        <w:br/>
        <w:t>шұрқырап шыққан иесіз аттар ғана артта қалды,</w:t>
        <w:br/>
        <w:t>Құйын-шыбын ұмтылған қиқулы дүбір кейінгі казак-</w:t>
        <w:br/>
        <w:t>тарға бас салды. Казак-орыстар дүр етіп бір бүйір</w:t>
        <w:br/>
        <w:t>ойқастады да, нажағяйдай түйреп, нөсердей төнген</w:t>
        <w:br/>
        <w:t>жойқын қолдан ығыса жөнелді. Майшоқының бауырын</w:t>
        <w:br/>
        <w:t>қым-қиғаш шапқан дүрсіл, қиқулы үн-- ысқырған</w:t>
        <w:br/>
        <w:t>найза мен садақ үні жауып кетті. Көлденең көзге</w:t>
        <w:br/>
        <w:t>анда-санда ойнап шыққан иесіз ат ойқастады, дүрлік-</w:t>
        <w:br/>
        <w:t>кен қолдың ат бауырында шоршып түсіп, тұра жү-</w:t>
        <w:br/>
        <w:t>гірін, қайтадан жер құша құлаған адам денесі тулап</w:t>
        <w:br/>
        <w:t>жатты. Ашынған ызалы қол кеткенін баудай түсіріп,</w:t>
        <w:br/>
        <w:t>ұмтылап қуып, қашқан казак-орыстың тобын сирете</w:t>
        <w:br/>
        <w:t>18</w:t>
        <w:br/>
        <w:t>үйімен көшірді, ұрнағымен- алысқа айдады. Бүкіл Ор-</w:t>
        <w:br/>
        <w:t>манға қарағанның бәрін айдады. Кәрі Күсепті, оның</w:t>
        <w:br/>
        <w:t>ұлдарын: Ахметшені, Шәңгерейді, Сәлімгерейді, Әділ-</w:t>
        <w:br/>
        <w:t>герейді... үй іштерімен көшірді. Көк қарулы солдат-</w:t>
        <w:br/>
        <w:t>тар келін көшірді. Мені де көшіретін еді, бірақ көкем</w:t>
        <w:br/>
        <w:t>дүние салын кетті, сондықтан қалдым, жас болған соң</w:t>
        <w:br/>
        <w:t>қалдым. Дәулетше ағамның Батыры да жас қалды.</w:t>
        <w:br/>
        <w:t>Екеуміз ғана қалдық бір тұқымнан-- біріміз тоғыз</w:t>
        <w:br/>
        <w:t>жаста, біріміз жеті жаста. Ол күнде айдау орынның</w:t>
      </w:r>
    </w:p>
    <w:p>
      <w:r>
        <w:t>қай жерде екенін де білген жоқ едік. Кәдімгі. Екате-</w:t>
        <w:br/>
        <w:t>ринославская губерниясындағы Старосербск, деген</w:t>
        <w:br/>
        <w:t>қала екен ғой. Бүтін сұлтан атаулыны сол жаққа ау-</w:t>
        <w:br/>
        <w:t>Дармақшы болған екен. Қазақ даласын билеп, қалған</w:t>
        <w:br/>
        <w:t>сұлтандарды даласынан да, елінен де біржола көзің</w:t>
        <w:br/>
        <w:t>жоғалтып Жіберу саясаты. Бұл тек қана 1860 жылы</w:t>
        <w:br/>
        <w:t>тап болған саясат емес, мұның төрі әріде, сонау Нұ-</w:t>
        <w:br/>
        <w:t>ралы ханның кезінен басталған еді ғой. Нұралының</w:t>
        <w:br/>
        <w:t>өзі жер аударылып, сүйегі Уфада қалды. Баласы Ор-</w:t>
        <w:br/>
        <w:t>ман Нұралиев Петербург. түрмесінде өлді. Енді сол</w:t>
        <w:br/>
        <w:t>Орманның баласы Күсеп Нұралиев барлық баласымен</w:t>
        <w:br/>
        <w:t>кетті. Жалғыз сұлтандар ғана емес, 1868 жылғы,</w:t>
        <w:br/>
        <w:t>«Дала низамына» қарсы бас көтерген Байбақтының</w:t>
        <w:br/>
        <w:t>төрт жүз биі мен батырлары каторгаға Жөнелтілді.</w:t>
        <w:br/>
        <w:t>Жарқын Жүніс: би мен Барқын Сеңгіралі батыр Орын-</w:t>
        <w:br/>
        <w:t>бордың тар қапасында өлді. Сөйтіп мыңдаған жандар</w:t>
        <w:br/>
        <w:t>өз даласында жан “берді,-жүздеген жандар. Орынбор-</w:t>
        <w:br/>
        <w:t>дың, Сібірдің қараңғы үйі мен айдауында жүріп дүние</w:t>
        <w:br/>
        <w:t>салды. Осы еді ғой елу жыл бұрын күңіренгені дала:</w:t>
        <w:br/>
        <w:t>ның! Осы еді ғой бостандық іздеген арманды ерлер!</w:t>
        <w:br/>
        <w:t>Сол-еді ғой теңдік жолына қол созып; қараңғыда қар:</w:t>
        <w:br/>
        <w:t>манған асыл жандар. Қазір мына біз отырмыз! Отар-</w:t>
        <w:br/>
        <w:t>шыл патшаның қанды тағы мен тәжін жоқтаған ақ ге-</w:t>
        <w:br/>
        <w:t>нералдардың рақымеыз шеңгелінде отырмыз...</w:t>
        <w:br/>
        <w:t>Камераның есігі кенет салдыр ете қалды,</w:t>
        <w:br/>
        <w:t>-- Киргиз бабай,- Деді темір есікті салдыр еткізіп</w:t>
        <w:br/>
        <w:t>ашқан түрмеші,-- сақалыңды қырғыз.</w:t>
        <w:br/>
        <w:t>Түрмешіге мойнын баяу ғана бұрған | Бақытжан</w:t>
        <w:br/>
        <w:t>басын шайқады. Түрменіі:</w:t>
        <w:br/>
        <w:t>-- Қырғызбайды,-- деп, бейінді 2 жақтағысы:</w:t>
        <w:br/>
        <w:t>на жауап қатты да, есікті күлдір еткізіп қайта</w:t>
        <w:br/>
        <w:t>жапты. жез ры ы</w:t>
        <w:br/>
        <w:t>еі Сотқа әзірледі...-- деді Бақытжан ӛзіне-өзі,</w:t>
        <w:br/>
        <w:t>ж</w:t>
        <w:br/>
        <w:t>қыр-билерінің приговорына түсті. Ол: басын шайқады,</w:t>
        <w:br/>
        <w:t>ішінен күбірлеп оны қайтадан оқып шықты. Онда:</w:t>
        <w:br/>
        <w:t>«Аса құрметті, ұлы дәрежелі, казак-орыс войско-</w:t>
        <w:br/>
        <w:t>сының даңқты генералы Емуганов мырза! Ақ патшаға</w:t>
        <w:br/>
        <w:t>қол бөрін, бның "мархабатты хұзырына енгелі қазақ</w:t>
        <w:br/>
        <w:t>Даласы сан игі іске араласты. Патша ағзамның сырт-</w:t>
        <w:br/>
        <w:t>қы: ӛлем алдында дәрежесі мен даңқы артуына тілек-</w:t>
        <w:br/>
        <w:t>тес болды, ішкі байлығы молаюына көмектесті. Ескі</w:t>
        <w:br/>
        <w:t>кездегі алауыздық пен тайталас егеске түскен заман-</w:t>
        <w:br/>
        <w:t>Дар біржолата ұмытылды. Қазір заман да өзгерді, заң</w:t>
        <w:br/>
        <w:t>да өзгерді, ақ патша да орнынан түсті. Сондықтан</w:t>
        <w:br/>
        <w:t>өткенге салауат, барға шүкір деп дұға етеміз. Қазіргі</w:t>
        <w:br/>
        <w:t>кезде де қазақ даласы ағайындық шеңберден аяғын</w:t>
        <w:br/>
        <w:t>аттап басып отырған жоқ. Ежелден мейірімді көрші</w:t>
        <w:br/>
        <w:t>іргелі елдің ілгері өрлеуіне, жаңа бағыт, жаңа абы-</w:t>
        <w:br/>
        <w:t>ройға ие болуына тілектеспіз. Өйткені Ресей ілгері</w:t>
        <w:br/>
        <w:t>өрлесе, қазақ даласы да гүл жайнайды деп білеміз.</w:t>
        <w:br/>
        <w:t>Сондықтан жаңа заманда ежелден езіліп келген са-</w:t>
        <w:br/>
        <w:t>хараның бұрынғы күшпен өзгертілген ел билеу тәрті-</w:t>
        <w:br/>
        <w:t>бін қайтадан қаз қалпына келтіру мақсаты туды. ҚКә-</w:t>
        <w:br/>
        <w:t>рінің де, жастың да ізгі ниеті мең қол созған арманы</w:t>
        <w:br/>
        <w:t>осы... Қазақ сахарасында бас көтерген азамат (саны</w:t>
      </w:r>
    </w:p>
    <w:p>
      <w:r>
        <w:t>аз екені, құрметті генерал. мырза, сізге ежелден аян</w:t>
        <w:br/>
        <w:t>нәрсе. Әсіресе қара халықтың қамын көздейтін әлеу-</w:t>
        <w:br/>
        <w:t>мет ісіне жетік, көзі ашық азаматтарымыз бес сау-</w:t>
        <w:br/>
        <w:t>сақпен санағандай. Жұрты тегіс сүйетін, кәріге ақыл.</w:t>
        <w:br/>
        <w:t>айтатын, жасқа лұғат беретін, білім мен парасат иесі,</w:t>
        <w:br/>
        <w:t>көп заманнаң бері елінің ,жел жағына пана болып</w:t>
        <w:br/>
        <w:t>келген, өзі көпті көрген көреген, сөйлесе тілінен бал</w:t>
        <w:br/>
        <w:t>таматын білгішіміз, әрі ардагер ақылгөйіміз сұлтан</w:t>
        <w:br/>
        <w:t>Бақытжан Қаратаев еді. Сол аяулы азаматымыз, ақ:</w:t>
        <w:br/>
        <w:t>сақалды данышпан кәриеміз қазір Орал абақтысында</w:t>
        <w:br/>
        <w:t>кіріптар. Ол жалаға ұшырады, ғаділетсіздікке душар</w:t>
        <w:br/>
        <w:t>болды, олай дейтініміз: сұлтан Бақытжан адал ниет-</w:t>
        <w:br/>
        <w:t>тен өзгеге, ғаділетті істен басқаға қол созбақ емес,</w:t>
        <w:br/>
        <w:t>адамгершілікке, қарсы тұрарлық мінез көрсетпек емес.</w:t>
        <w:br/>
        <w:t>Қара қазақ баласы оны еш уақытта сахарасына мін</w:t>
        <w:br/>
        <w:t>келтіреді деп түсінбейді, ғаділеттік жолдан өзгеге</w:t>
        <w:br/>
        <w:t>мойын бұрады деп есептемейді. Сол себепті сізді, ұлы</w:t>
        <w:br/>
        <w:t>дәрежелі генерал. мырза, ел сүйген ақылшы қәрме</w:t>
        <w:br/>
        <w:t>сұлтан. Бақытжан Қаратаевты кіріптарлықтан халас</w:t>
        <w:br/>
        <w:t>етеді деп сенеміз. Сіздің ғаділет таразысын пәк ұстай-.</w:t>
        <w:br/>
        <w:t>тыныңызға ішек келтірмейміз. Үлкен. құрметпен хұз-</w:t>
        <w:br/>
        <w:t>рыңызға өтініш жолдап қалушы: Байбақты руының</w:t>
        <w:br/>
        <w:t>билері Әнжан Жұбаналы ұлы. мен Кенесары Отар.</w:t>
        <w:br/>
        <w:t>рап; отырып жөнеле. беріңдер. Сап жүзейтін «керлерін</w:t>
        <w:br/>
        <w:t>Майшоқының асты,-- дедім. й</w:t>
        <w:br/>
        <w:t>2 -Екінші пәрменім: ат-тұрманы берік; сақадай. “ай.</w:t>
        <w:br/>
        <w:t>ланған қылышты-айбалталы Дәулетжанның. қырық</w:t>
        <w:br/>
        <w:t>жігітіне ажаудың жыңың қоздырту» болды. “2.</w:t>
        <w:br/>
        <w:t>-- Оқ атым жерге келтірмей, шетке шыққан обо-</w:t>
        <w:br/>
        <w:t>зына. шабуыл. :жасаңдар,. бөле-жарылған адамдарын</w:t>
        <w:br/>
        <w:t>мазалай беріңдер. Қуса қашыңдар, Майшоқының үс-</w:t>
        <w:br/>
        <w:t>тіне қарай жетектеңдер. Қалайда, болса. атты әскерді</w:t>
        <w:br/>
        <w:t>-Жжаяуынан бөліп, найзагерлердің бұққан жеріне: жат-</w:t>
        <w:br/>
        <w:t>кізіңдер! |</w:t>
        <w:br/>
        <w:t>Сөйтіп, өзім қалған топты тез жинақтап, ығысуға</w:t>
        <w:br/>
        <w:t>бет түзеттім. Бытыраған топ Майшоқыға, қалың қол</w:t>
        <w:br/>
        <w:t>Жемнің оңтүстік бетіне маңдай түзеп, біржола -ірге кө-</w:t>
        <w:br/>
        <w:t>тергеннен кейін, казак-орыстар бізді қашты деп ойла-</w:t>
        <w:br/>
        <w:t>ды. Ал, ана Даулетжанның қырық жігітін «жол бөгеу</w:t>
        <w:br/>
        <w:t>үшін қалдырды» деп түсінді білем, аздан кейін-ақ сап</w:t>
        <w:br/>
        <w:t>түзеп жинақталған казан-орыстардың жүздігі қуа шя-</w:t>
        <w:br/>
        <w:t>буылдауға кірісті. Алдымен жүздік жақындап келіп,</w:t>
        <w:br/>
        <w:t>-айқай салып балта көтерген қырық жігітке ұмтылды.</w:t>
        <w:br/>
        <w:t>Бірақ атына сенген жігіттер жалт беріп, кейінгі обой-</w:t>
        <w:br/>
        <w:t>ға шабу ниетін байқатты -- қиқулап, бөлегірек. тұрған</w:t>
        <w:br/>
        <w:t>он-он. бес көк арбаға қарай шапты. Тіпті құйындатып</w:t>
        <w:br/>
        <w:t>келіп, қазан көтеріп от жағып, тамақ .жабдығымен</w:t>
        <w:br/>
        <w:t>болып жатқан орыстарға ат үстінен ысқыртып бір-</w:t>
        <w:br/>
        <w:t>неше садақ тартып өтті. Бірақ аттылы жүздік кері</w:t>
        <w:br/>
        <w:t>серпіліп қырық жігітті өкшелей түсті. Мүшелік жерге</w:t>
        <w:br/>
        <w:t>“келгенде жігіттер жалт бұрымын ат басын Майшо-</w:t>
        <w:br/>
        <w:t>қыға бұрды.</w:t>
        <w:br/>
        <w:t>Қаша жортып, кейде көрі Құрылып садақ тартып,</w:t>
        <w:br/>
        <w:t>алыстан қыр көрсетіп, казак-орыстардың шынымен-ақ</w:t>
        <w:br/>
        <w:t>жынын -қоздыра бастады. Бір.кез «осыларды - қуып</w:t>
      </w:r>
    </w:p>
    <w:p>
      <w:r>
        <w:t>жетіп, турап-тастайтын, көп болса екі-үш шақырым</w:t>
        <w:br/>
        <w:t>жер -шабар, одан әрі шабысқа жарарлық ат сиқы</w:t>
        <w:br/>
        <w:t>жоқ» деп шешті білем, казак сотнигі қылыпп. суырып</w:t>
        <w:br/>
        <w:t>айқай салып атакаға шаба жөнелді...</w:t>
        <w:br/>
        <w:t>Біздің тон жеті-сегіз шақырым Жем қойнына бой-</w:t>
        <w:br/>
        <w:t>лап та кетіп еді. Ал, қырық жігіттің бет. алған Май-</w:t>
        <w:br/>
        <w:t>шоқысы ең кемі алты шақырым жер-ді. Егерде бес-</w:t>
        <w:br/>
        <w:t>-алты шақырым жер бөлініп шыққан жүздік, кері қа-</w:t>
        <w:br/>
        <w:t>шып жаяу әскері. қалған қамалына жеткенше. бір</w:t>
        <w:br/>
        <w:t>сойқан болары айдан анық еді. 2</w:t>
        <w:br/>
        <w:t>Шапқан атқа жер. жақын, әсіресе қызып. келген</w:t>
        <w:br/>
        <w:t>жазақ-орыс жүздігі. әп-сәтте-ақ. шұбатылып.бір көш</w:t>
        <w:br/>
        <w:t>жерге хозыла. қалды Ды; -қырық. жігітті. қусырын,</w:t>
        <w:br/>
        <w:t>ор 55207600”</w:t>
        <w:br/>
        <w:t>4</w:t>
        <w:br/>
        <w:t>Кейкімаәнның найзагерлері алды жапырылып, арты</w:t>
        <w:br/>
        <w:t>топталып кері ығысқан шақта екініні бүйірден вт</w:t>
        <w:br/>
        <w:t>қойған мына ақынның отряды Новокрешеновтың</w:t>
        <w:br/>
        <w:t>әскерін селк еткізгендей болды, өйткені қырық-елу</w:t>
        <w:br/>
        <w:t>найзагердің көбі аттан құлап, бірқатары ат жалын</w:t>
        <w:br/>
        <w:t>құшып қалғаннан кейін шошып, кері ығысар деген</w:t>
        <w:br/>
        <w:t>қазақ тобы бейнебір өліміне қарамастан лап қоятын</w:t>
        <w:br/>
        <w:t>пішін көрсетті. Ысқырған садақ оғы жауа бастады,</w:t>
        <w:br/>
        <w:t>Айқайлап салған ұрандар жер жаңғырықтырды.</w:t>
        <w:br/>
        <w:t>Бәрінен де үрейлісі тобын жалбай сілтеген алпыс</w:t>
        <w:br/>
        <w:t>аттылының інпаңы мен дүбірі, желге ысқырған жя-</w:t>
        <w:br/>
        <w:t>лаулы найзасы, қиқулаған дабысы жолында тас</w:t>
        <w:br/>
        <w:t>қамал тұрса да жапырып отетін сияқтанды. Бейнебір</w:t>
        <w:br/>
        <w:t>бүйірден соққан темір тоқпақтай көрінді. Алдыңғы сяп-</w:t>
        <w:br/>
        <w:t>та тұрған казак-орыс қылышкерлері бір сәт жапыры-</w:t>
        <w:br/>
        <w:t>лып кері ығысқандай қимыл көрсетті, ал, Кейніманның</w:t>
        <w:br/>
        <w:t>жігіттерін оқ жаңбырмен қарсы алған жаяу атқыш-</w:t>
        <w:br/>
        <w:t>тар ілкі мылтық кезенген жауынгерлік сапында қал-</w:t>
        <w:br/>
        <w:t>ды. Ақынмың құйындатқан тобын кері қайтаруға</w:t>
        <w:br/>
        <w:t>Айжарықтың да дәрмені жетпеді, оған олар қайры-</w:t>
        <w:br/>
        <w:t>латын да емес еді.</w:t>
        <w:br/>
        <w:t>Бұл күтпеген жерден, бейнебір жауды бүйірден түй-</w:t>
        <w:br/>
        <w:t>рейтін найзадай, тобын жазбастан ұмтылған ер жү-</w:t>
        <w:br/>
        <w:t>ректі жандар қылышты казак-орыстар &gt;күүздігіне жүз</w:t>
        <w:br/>
        <w:t>қадамай-ақ барып қалды. Алдында жұлдыздай аққан</w:t>
        <w:br/>
        <w:t>ақ боз атты Қобыланды оң қолы шүйген найзасында,</w:t>
        <w:br/>
        <w:t>сол қолы тізгінде, қақ жауырынына қадаған күшіген</w:t>
        <w:br/>
        <w:t>үкісі айдардай желбіреп «Енді араласты! Енді аралас-</w:t>
        <w:br/>
        <w:t>ты!» дерлік экерге жетті. Мұның түрінен де, түсінен де,</w:t>
        <w:br/>
        <w:t>мына атқан оқтай айнымай ағызып келе жатқан қаны-</w:t>
        <w:br/>
        <w:t>пезер тобынан да квзак-орыстар шоштып кетті білем,</w:t>
        <w:br/>
        <w:t>жалт бұрылып, үріккен жылқыдай, жаяу эекердің та-</w:t>
        <w:br/>
        <w:t>сасына жөңкілді.</w:t>
        <w:br/>
        <w:t>Не екені белгісіз, тап осы кезде бағанағы жарлық</w:t>
        <w:br/>
        <w:t>беремін деп ілгері ұмтылған Айжарың алпыс аттылы</w:t>
        <w:br/>
        <w:t>ақын тобының соңынан шапты. Ол да бірден-бірге ша-</w:t>
        <w:br/>
        <w:t>бысты үдетіп, аспанды жерге түсіргендей айналаны</w:t>
        <w:br/>
        <w:t>бөрліктіре төнген қас батырлардың соңында шылбыр</w:t>
      </w:r>
    </w:p>
    <w:p>
      <w:r>
        <w:t>тастарлық жерде кетіп бара жатты...</w:t>
        <w:br/>
        <w:t>Жаяу әскер қауіп төнгенін жаңа ғана керді. Олар-</w:t>
        <w:br/>
        <w:t>дың командирінің шырылдаған даусы шықты. Кейкі-</w:t>
        <w:br/>
        <w:t>манға кезенген көп мылтық еңді сарт-сұрт бұрылып,</w:t>
        <w:br/>
        <w:t>бір бүйірден келіп сокқан Қобыландыға бақты...</w:t>
        <w:br/>
        <w:t>Адам бабын таппастай оқиға болды: жүздеген мыл-</w:t>
        <w:br/>
        <w:t>тықтың жамырай күрс еткен даусы жерді жеміріп келе</w:t>
        <w:br/>
        <w:t>15</w:t>
        <w:br/>
        <w:t>қана үкім шығаруға -- жаза кесуге тіреп отырсыз.</w:t>
        <w:br/>
        <w:t>Сондықтан мен жалпы тәртіп бойынша өзімді өзім</w:t>
        <w:br/>
        <w:t>жақтау правосымен пайдаланғым келеді. Сіздің ай-</w:t>
        <w:br/>
        <w:t>туыңызша бұл ақтық сөз болып саналады. Жоғарғы</w:t>
        <w:br/>
        <w:t>«Хүкіметті құлату әрекетін жасадыңдар» деген айып-</w:t>
        <w:br/>
        <w:t>қа қосымша маған тағы да: «Қырғыз халқын қайы-</w:t>
        <w:br/>
        <w:t>рымды Ресей патшалығына қарсы қоюға үгіттеп,</w:t>
        <w:br/>
        <w:t>сахарада бүліншілік туғызып келдің». деген кінә</w:t>
        <w:br/>
        <w:t>тағылды. Менің бұл бірінші айыппен екінші пункт-</w:t>
        <w:br/>
        <w:t>тегі кінәға қысқаша айтарым: менің алдымда жауап</w:t>
        <w:br/>
        <w:t>берген облыстық совдеп председателі Петр Иосафович</w:t>
        <w:br/>
        <w:t>Дмитриев жолдас бізге қойылған «айыптың» айып</w:t>
        <w:br/>
        <w:t>емес екендігін дәлелдеп өтті. Бұған қосар нәрсе мына</w:t>
        <w:br/>
        <w:t>темендегі аксиомалық жағдай: Ол: сіздердің бізге</w:t>
        <w:br/>
        <w:t>құлатпақшы болдыңыз деген хүкіметіңіз әлдеқашан,</w:t>
        <w:br/>
        <w:t>1917 жылы 12 февральда құлаған. Оны құлатқан</w:t>
        <w:br/>
        <w:t>Орал қаласының азаматтары емес, бүкіл Ресей алза-</w:t>
        <w:br/>
        <w:t>маттары, яки орыс халқының өнеркәсібін жүргізіп,</w:t>
        <w:br/>
        <w:t>халық байлығын жасап жатқан жұмыскерлер мен</w:t>
        <w:br/>
        <w:t>империяның тең жарымы болып есептелетін крестьян-</w:t>
        <w:br/>
        <w:t>дар, солдаттар мен оқымыстылар. Бұларға ұлт тізгі-</w:t>
        <w:br/>
        <w:t>нін өз билігіне алуға тырысқан буржуазия өкілдері</w:t>
        <w:br/>
        <w:t>Де қосылды. Осылар монархияның тозығы жеткенін</w:t>
        <w:br/>
        <w:t>дәлелдеп, үш жҮз жылдан астам патшалық етіп кел-</w:t>
        <w:br/>
        <w:t>ғен Романовтардың ақтық уәкілі екінші Николай</w:t>
        <w:br/>
        <w:t>императорды тағынан бездірді. Бұл оқиға тарихтың</w:t>
        <w:br/>
        <w:t>қалауымен болды -- бүкіл әлемге әйгілі шындық</w:t>
        <w:br/>
        <w:t>болып табылды. Ал, ескі тәртіп жойылып, енді жаңа</w:t>
        <w:br/>
        <w:t>тәртіп орнататын бүкілхалықтық Құрылтай бас қос-</w:t>
        <w:br/>
        <w:t>қанша уақытша хүкімет басқару ісі буржуазияшыл</w:t>
        <w:br/>
        <w:t>партиялардың уәкілдері - Родаянко, Милюков, Ке-</w:t>
        <w:br/>
        <w:t>ренскийлердің қолына көшті. Бұл уақытша жүкімет Ре-</w:t>
        <w:br/>
        <w:t>сей халықтарының жүзден тоқсаны көздеген мақсатты</w:t>
        <w:br/>
        <w:t>орындамағаннан кейін, яки соғысты тыюға, қара ша-</w:t>
        <w:br/>
        <w:t>руаға жер беруге, алпауыт-пометиктердің озбырлық</w:t>
        <w:br/>
        <w:t>құлқынына тыйым салуға қабілеті жетпегеннен кейін</w:t>
        <w:br/>
        <w:t>барлық билікті Советтер өз қолына алды. Екінші сөз-</w:t>
        <w:br/>
        <w:t>бен айтқанда Ресейдің жұмыскер табы мен крестьян"</w:t>
        <w:br/>
        <w:t>дар және солдаттар өкілдері революцияшыл хүкіметін</w:t>
        <w:br/>
        <w:t>құрды. Бұл жаңа хүкімет Петербург пен Москвадан бае-</w:t>
        <w:br/>
        <w:t>тап барлық ірі қалаларда -- ішкі Ресейде тегіс орнатыл“</w:t>
        <w:br/>
        <w:t>ды. Біздің Орал облыстық Сөвдеп осы революция жолы-</w:t>
        <w:br/>
        <w:t>мен құрылған бұқарашыл хжүкіметтің бөлімі болып</w:t>
        <w:br/>
        <w:t>есептеледі. Өйткені Орал губерниясының барлық уезде-</w:t>
        <w:br/>
        <w:t>рінен сайланған халық өкілдері сьезд ашып, сол сьезде</w:t>
        <w:br/>
        <w:t>22</w:t>
      </w:r>
    </w:p>
    <w:p>
      <w:r>
        <w:t>Советтің облыстық атқару комитетін тағайындады. Ай-</w:t>
        <w:br/>
        <w:t>та кететін басты жайт: екінші Николай императордың</w:t>
        <w:br/>
        <w:t>тақтан безуі заңды жолмен істелді, Романов тақтан</w:t>
        <w:br/>
        <w:t>бездім деп өзі мәлім етті. Ал Родзянко -- Керенскийдің</w:t>
        <w:br/>
        <w:t>уақытша үкіметі өзінен-өзі мансұқ. болды. Уақытша</w:t>
        <w:br/>
        <w:t>нәргенің бәрі де осылай, олардың ұзақ өмір сүруін ха-</w:t>
        <w:br/>
        <w:t>лық қаламайды. Бұл тарихтың логикалық жолы.</w:t>
        <w:br/>
        <w:t>Енді маған тағылған екінші айып жөнінде. Бұл --</w:t>
        <w:br/>
        <w:t>менің қырғыз халқын рақымды Ресей патшалығына</w:t>
        <w:br/>
        <w:t>қарсы үгіттеуім жайлы. Ең алдымен: қырғыз халқы-</w:t>
        <w:br/>
        <w:t>на Ресей патшалығы рақымды болған жоқ. Мұны</w:t>
        <w:br/>
        <w:t>тына тарихи документтерден айқын көруге болады.</w:t>
        <w:br/>
        <w:t>Бірінші документ: Орынбордың генерал-губернаторы</w:t>
        <w:br/>
        <w:t>Неплюевтің ұсынысы бойынша сенаттың 1744 жылы</w:t>
        <w:br/>
        <w:t>шығарған қаулысы. Екінші документ тайный советник</w:t>
        <w:br/>
        <w:t>Левшиннің «Қырғыз-қайсақ» елінің тарихын шолу» де-</w:t>
        <w:br/>
        <w:t>ген еңбегі. Үшінші документ либерал жазушылар --</w:t>
        <w:br/>
        <w:t>Н. А. Середа мен- А. И. Добромысловтың 1891 жылғы,</w:t>
        <w:br/>
        <w:t>1902 жылғы «Русская мысльдағы» еңбектері.</w:t>
        <w:br/>
        <w:t>Бірінші документ бойынша, яқи 1744 жылғы се-</w:t>
        <w:br/>
        <w:t>наттың -- мемлекеттік советтің құпия қарары бойын-</w:t>
        <w:br/>
        <w:t>ша қырғыз-қайсақ ордасының Орынборға қараған бө-</w:t>
        <w:br/>
        <w:t>лігі тегісінен жоқ етілмекші болды. Бұл қырғынды</w:t>
        <w:br/>
        <w:t>бастау үшін генерал Неплюев Орынбор мен Орал атты</w:t>
        <w:br/>
        <w:t>казактарының полктарын, Астрахань мен Қазан қа-</w:t>
        <w:br/>
        <w:t>лаларындағы полктарды, Дон бойының казактар мен</w:t>
        <w:br/>
        <w:t>қалмақ полктарын қазақ даласының кіре берісі Орын-</w:t>
        <w:br/>
        <w:t>бор өлкесіне жинақтай бастады. Бірақ қазақ халқының</w:t>
        <w:br/>
        <w:t>бақытына қарай Азия мемлекеттері мен Ресейдің екі</w:t>
        <w:br/>
        <w:t>арасы қатты шиеленісіп кетті де генерал Неплюев</w:t>
        <w:br/>
        <w:t>бастаған зұлымшылық аяқталмай қалды. Азия елін,</w:t>
        <w:br/>
        <w:t>әсіресе кәрпі отырған Орта Азия хандықтары мен</w:t>
        <w:br/>
        <w:t>Түркия, Персия мемлекеттерін өзіне қарсы қойып</w:t>
        <w:br/>
        <w:t>алу қаупі Елизавета патшаны қазақты қырып тас-</w:t>
        <w:br/>
        <w:t>таудан бас тарттырды... “</w:t>
        <w:br/>
        <w:t>-- Орындалмаған идея заңды документ болып са-</w:t>
        <w:br/>
        <w:t>налмайды.</w:t>
        <w:br/>
        <w:t>-- Генерал мырза. Бұл идея орындалса мен сіздің</w:t>
        <w:br/>
        <w:t>алдыңызда мазаңызды алып тұрмаған да болар едім.</w:t>
        <w:br/>
        <w:t>Әлбетте, бұл зұлым идеяның орындалуын тарих қалза-</w:t>
        <w:br/>
        <w:t>мады. Кешіріңіз, мен ақтық сөзімді айтып бітіруге</w:t>
        <w:br/>
        <w:t>пнраволымын деп білемін. Міне, осы документтің өзі-ақ</w:t>
        <w:br/>
        <w:t>Ресей патшалығының рақымды еместігін дәлелдеп</w:t>
        <w:br/>
        <w:t>отыр. Ал, екінші документ: сұлтан Қаратай Нұралы</w:t>
        <w:br/>
        <w:t>ұлының, яки менің атамның 1805--1818 жылдардағы</w:t>
        <w:br/>
        <w:t>33</w:t>
        <w:br/>
        <w:t>жә?ерілісін, Фұлтан. Қайытқали” Ешпімұлы” Мен” Беріш-</w:t>
        <w:br/>
        <w:t>тің биі Исатай Тайманұлының 1820--1838 жылдар»</w:t>
        <w:br/>
        <w:t>дағы көтерілісін, батыр Есет Көтібарұлының</w:t>
        <w:br/>
        <w:t>1847-1858 жылдардағы көтерілісін баяндайды. Ал,</w:t>
        <w:br/>
        <w:t>Середа мен Добромысловтың белгілі еңбектер” осыдан</w:t>
        <w:br/>
        <w:t>елу- жыл. бұрын болған 1869--1872. жылдардағы</w:t>
        <w:br/>
        <w:t>Кіші жүз елінің патша хүкіметіне қарсы жаппай кө»</w:t>
      </w:r>
    </w:p>
    <w:p>
      <w:r>
        <w:t>терілген көтерілісін баяндайды. Өткен ғасырдың екін“</w:t>
        <w:br/>
        <w:t>ші. жартысында болған қазақ елінің бұл соңғы көтері"</w:t>
        <w:br/>
        <w:t>лісі патша хүкіметінің біржола табан асты ететін</w:t>
        <w:br/>
        <w:t>отаршыл тәртібіне қарсы тұру еді. Өйткені 1868 жыл-</w:t>
        <w:br/>
        <w:t>ғы патша хүкіметінің қазақ даласын билеу тәртібі жө:</w:t>
        <w:br/>
        <w:t>ніндегі «Жаңа низамы» қазақты жерінен айырды.</w:t>
        <w:br/>
        <w:t>Тіршіліктің көзі болған жерді қазақ шаруасының</w:t>
        <w:br/>
        <w:t>қолынан алып, оған жалға беретін- болды.. Бұрынғы</w:t>
        <w:br/>
        <w:t>сұлтан-правительдер билеген тәртіпті жойып, уездік</w:t>
        <w:br/>
        <w:t>начальник билейтін болды, болысты сол уездік началь-</w:t>
        <w:br/>
        <w:t>нак бекітетін болды. Бір болыста бір мешіт қалдырып,</w:t>
        <w:br/>
        <w:t>оның молласын соя уездік бастық тағайындайтын</w:t>
        <w:br/>
        <w:t>тәртіп орнатты. Алым-салықты: бұрынғыдан екі есе</w:t>
        <w:br/>
        <w:t>арттырды. Жермен бірге су да қазынаның қарауына</w:t>
        <w:br/>
        <w:t>көшті. Балықты көлдер жеке адамдарға сыйлық есебін-</w:t>
        <w:br/>
        <w:t>де берілді. Жердің шұрайлысы да губернатордың қа”</w:t>
        <w:br/>
        <w:t>рауымен, хүкіметтің жарлығымен патша сыйлығы есе-</w:t>
        <w:br/>
        <w:t>бінде құрметті адамдарға тарту етілді: Сөйтіп жерден,</w:t>
        <w:br/>
        <w:t>судан айрылған, өзін-өзі “басқару төртібінен жұда</w:t>
        <w:br/>
        <w:t>болған, діні де-патша чийовнигінің қарауына көшкен</w:t>
        <w:br/>
        <w:t>халық бас көтерді. Бірақ қарулы әскердің . күшімен</w:t>
        <w:br/>
        <w:t>бұл көтеріліс рақымсыз түрде тұншықтырылды; Мың-</w:t>
        <w:br/>
        <w:t>даған адам қаза тапты, сансыз Үй малсыз, “қарасыз</w:t>
        <w:br/>
        <w:t>қалды; Бас көтерген азаматтардың төрт жүзден аста“</w:t>
        <w:br/>
        <w:t>мы өлім жазасына кесілді, көп адам Сибирьге катор-</w:t>
        <w:br/>
        <w:t>таға “айдалды, бірқатары түрмеде қаза тапты. Міне,</w:t>
        <w:br/>
        <w:t>осындай күшпен езуге кіріскен, теңсіз мал: есебінде</w:t>
        <w:br/>
        <w:t>ұбтаған патша хүкіметін рақымды хүкімет деп қазақ</w:t>
        <w:br/>
        <w:t>халқы айта алмайды. Сондықтан” отаршылдықтың</w:t>
        <w:br/>
        <w:t>зардабын тартқан қазақ елі бас бостандығын көксеу-</w:t>
        <w:br/>
        <w:t>мен келеді. Бұған кешегі сіз. бен біз нуә болған 1916</w:t>
        <w:br/>
        <w:t>жылғы қазақ даларызың ақтық бұлқынысы бірден- бір</w:t>
        <w:br/>
        <w:t>дәлел...</w:t>
        <w:br/>
        <w:t>52 -4&lt;Юриет Қаратаев, киргив халқына бас бостан-</w:t>
        <w:br/>
        <w:t>дығын-Ресейден бөлініп мемлекет болу арқылы ғана-</w:t>
        <w:br/>
        <w:t>әпермек болдыңыз ғой?</w:t>
        <w:br/>
        <w:t>2 -аҢЖоқ, генерал мырза...” )</w:t>
        <w:br/>
        <w:t>2-2. Ойда Досмұжамбетовтерге иеге. қарсы :&lt; боласы?</w:t>
        <w:br/>
        <w:t>әріс Жайықтың арғы ожағындағы қазақтың: жалпақ.</w:t>
        <w:br/>
        <w:t>даласына тігілгендей болды.; Жалпақ даланың ер-</w:t>
        <w:br/>
        <w:t>жүректілерін іздегендей болды. 7. ж % %</w:t>
        <w:br/>
        <w:t>"ЕКІНШІ ТАРАУ</w:t>
        <w:br/>
        <w:t>1</w:t>
        <w:br/>
        <w:t>Ер жүректілер қырда қырқысып, ойда айқасып.</w:t>
        <w:br/>
        <w:t>жатыр еді. ;</w:t>
        <w:br/>
        <w:t>Жазда Қызыл ағаш түбінен қайтқаннан кәйін Нұ-</w:t>
        <w:br/>
        <w:t>рым тұнжыр жүрді. ) й</w:t>
        <w:br/>
        <w:t>Ер көңілді жастарға бұл бір шала шабуыл болды.</w:t>
        <w:br/>
        <w:t>Учитель оңай қолға тиіп, егескен болысқа бір қамшы</w:t>
        <w:br/>
        <w:t>сілтемей қайту ежелден тентек елдің дүрліге аттан-</w:t>
        <w:br/>
        <w:t>ған жігіттеріне аңнан құр қол қайтқаннан да ауыр.</w:t>
        <w:br/>
        <w:t>тиді. «Ең болмаса болыстың інісін тақымға басып</w:t>
        <w:br/>
        <w:t>қайту керек еді»,-- деп опынғандар да аз болған жоқ-:</w:t>
        <w:br/>
        <w:t>ты. Бірақ қартайғанда жігіт жинап шабуылға аттана</w:t>
        <w:br/>
        <w:t>беруге аса зауықты болмаған Жұныс хажы: «Қален</w:t>
        <w:br/>
        <w:t>келді. Шаруа түгел, енді кері қайтыңдар»,-- деп жар-</w:t>
        <w:br/>
        <w:t>лық берген соң ешкімнің сыңар лағына да зиянын ти-</w:t>
        <w:br/>
        <w:t>гізбей, жер қайыстырған қалың топ келген “ізімен:</w:t>
      </w:r>
    </w:p>
    <w:p>
      <w:r>
        <w:t>кері елге ойысқан еді. . і 803</w:t>
        <w:br/>
        <w:t>“Бұл сапар бәрінен Нұрымның көңіл-қошын қауса--</w:t>
        <w:br/>
        <w:t>тый кеткендей. Көздегеніне қол ұсынбай қалмайтын</w:t>
        <w:br/>
        <w:t>және"ойға алғанын орындамай көңіл тыңбайтын ал-</w:t>
        <w:br/>
        <w:t>ғыр-ақын тіл өнерін де, қол өнерін де бір армансыз:</w:t>
        <w:br/>
        <w:t>алға:сала алмай келе жатқан сияқты. Өзі сөзге шешен,</w:t>
        <w:br/>
        <w:t>көп оқып; көпті көрген жас оқымысты: Ораз. оған</w:t>
        <w:br/>
        <w:t>әйденеше: рет: “«Нағашы, сен алқалаған көптің орта:</w:t>
        <w:br/>
        <w:t>сында ғана жүретін жансың. Әсіресе: сенің орның жас-</w:t>
        <w:br/>
        <w:t>тардың арасында. “Сен солардың аузындағы жыры,</w:t>
        <w:br/>
        <w:t>кеудесіндегі үнісің» ден еді. Бұл Нұрымды “үлкен ой-</w:t>
        <w:br/>
        <w:t>ға салған. «Мен не бітіремін “елде жүргенде?» деген</w:t>
        <w:br/>
        <w:t>бір беймаза ой оны тынымсыз мазалайтын болған...</w:t>
        <w:br/>
        <w:t>Бірақ «Қайда барямын елде жүрмегенде?». деген қа-</w:t>
        <w:br/>
        <w:t>рама-қарсы “екінші ой мұны. тұншықтыра қоятын.</w:t>
        <w:br/>
        <w:t>Қазір не жаз басындағы жастардың арасында “таң-</w:t>
        <w:br/>
        <w:t>атқанша отырып өлең айтатын сайранды сауыр жоқ,</w:t>
        <w:br/>
        <w:t>не көңіл көтеретін “ елелдің бас: қосқан. той-топыры:</w:t>
        <w:br/>
        <w:t>жоқ, “Не сырласарлық Хакім жоқ, екі күндей бірге</w:t>
        <w:br/>
        <w:t>жүрген ақылгей Ораз жоқ ---бейнебір жынынан: айы-</w:t>
        <w:br/>
        <w:t>рылған бақсыдай, бар ермек -пішен..: ГНшен - бәсын-.</w:t>
        <w:br/>
        <w:t>ж</w:t>
        <w:br/>
        <w:t>дерін ақкөңіл, әрі надан Бекей «аруағы келе жатыр»</w:t>
        <w:br/>
        <w:t>Деп сескеніп, кері шегініп кететін. Қазір де күні бойы</w:t>
        <w:br/>
        <w:t>қабағы салынып, жарытып жұмыс істемей, қара сұр</w:t>
        <w:br/>
        <w:t>беті көгілдір тартып кеткен Нұрымды «аруақ қысып,</w:t>
        <w:br/>
        <w:t>құрыстап қалған екен» деп білді.</w:t>
        <w:br/>
        <w:t>-- Нұрымжан, қарағым, бабам де!</w:t>
        <w:br/>
        <w:t>-- Кетті, Бече, арқам жазылды,-- деп күлді Нұ-</w:t>
        <w:br/>
        <w:t>рым басын көтеріп алып.</w:t>
        <w:br/>
        <w:t>Ол бала құлықты Бекейді үрейлендіре беруге ая-</w:t>
        <w:br/>
        <w:t>ды. Қабағын да тез жазып жіберді, жүзіне де жарқын</w:t>
        <w:br/>
        <w:t>шырай жүгіртуге тырысты.</w:t>
        <w:br/>
        <w:t>-- Е, қарағым, бәсе, құрыстағаның жазылады.</w:t>
        <w:br/>
        <w:t>Бабам де, бабаның аруағы, бабам десең болады...</w:t>
        <w:br/>
        <w:t>“Бекейдің жүрегі енді орнына түсе бастады.</w:t>
        <w:br/>
        <w:t>-- Мен сені жай жатыр екен десем...</w:t>
        <w:br/>
        <w:t>Бекей Нұрымның жатқанын да, «арқасы ұстағанын</w:t>
        <w:br/>
        <w:t>да» цоштағандай эжұмсақ шырай көрсетті. Нұрым ор-</w:t>
        <w:br/>
        <w:t>нынан түрекеліп, керіліп:</w:t>
        <w:br/>
        <w:t>-- Беке, домбыра тартқым келіп тұр. Бүгін Сүле-:</w:t>
        <w:br/>
        <w:t>кең үйіне барып қайтпасам болмас. Қайда кеткенімді</w:t>
        <w:br/>
        <w:t>қартқа айтпай-ақ қоярсыз,-- деді.</w:t>
        <w:br/>
        <w:t>-- “Жоқ, жоқ. Айтып қайтейін. Пішенді Тояш</w:t>
        <w:br/>
        <w:t>екеуміз де ақырындап үйе береміз,-- деді Бекей, Нұ-</w:t>
        <w:br/>
        <w:t>рымның қыдырып қайтуына қарсы болмай.</w:t>
        <w:br/>
        <w:t>Нұрымға керегі де сол еді. Ол жалма-жан Бекейді</w:t>
        <w:br/>
        <w:t>шап беріп белінен құшақтай алды да балаша жоғары</w:t>
        <w:br/>
        <w:t>көтерді.</w:t>
      </w:r>
    </w:p>
    <w:p>
      <w:r>
        <w:t>-- Қалай, ініңнің күші жете ме? Лақтырып жібе-</w:t>
        <w:br/>
        <w:t>ріп, қағып алсам ба екең қақпақыл етіп.</w:t>
        <w:br/>
        <w:t>-- Ой, Нұрымжан, айналайын, қоя бер. Қой қара-</w:t>
        <w:br/>
        <w:t>ғым, қой, қате болып бір жерімді мертіктіріп алар-</w:t>
        <w:br/>
        <w:t>мын,-- деп шырылдай қалды, Бекей.</w:t>
        <w:br/>
        <w:t>-- Көтеріңкірейін бе?-- деді ол, кішкене Бекейді</w:t>
        <w:br/>
        <w:t>екшеп-екшеп миығынан жоғары аспандата түсіп.</w:t>
        <w:br/>
        <w:t>-- Айналайын, Нұрымжан! Садағаң болайын, қой!</w:t>
        <w:br/>
        <w:t>Қате жасайсың...</w:t>
        <w:br/>
        <w:t>Нұрым оны көтеріп тұрып, Қайыпқожаның жесір</w:t>
        <w:br/>
        <w:t>кемпірі үйі жағынан шыққан аттылыны, аттылының</w:t>
        <w:br/>
        <w:t>алдына түсіп құржың-құржың жүгірген баланы көрді.</w:t>
        <w:br/>
        <w:t>-- Анау кім, Беке, жоғарыдасың ғой, көзіңіз жете</w:t>
        <w:br/>
        <w:t>мө?-- деп сұрады аттылы мен баланы көрсетіп.</w:t>
        <w:br/>
        <w:t>Бекей жерге түсуге тырысып, Нұрымның кеудесі-</w:t>
        <w:br/>
        <w:t>нен төмен сырғанай бастады, Нұрым оны аяғынан дік</w:t>
        <w:br/>
        <w:t>еткізіп жерге қоя қойды да:</w:t>
        <w:br/>
        <w:t>30</w:t>
        <w:br/>
        <w:t>Довмұхамбетовтер өз алдына терезесі тең автономия</w:t>
        <w:br/>
        <w:t>құрып, Войско хұкіметімен-еоюза есебінде игілі іс іс-</w:t>
        <w:br/>
        <w:t>теп-отыр, -:- --" сти ЕО ;</w:t>
        <w:br/>
        <w:t>-- Азаттық пен теңдік бөлініп шығумен: ғана ке-</w:t>
        <w:br/>
        <w:t>“меліне келмейді. Кім азат болды, кім төңдік алды</w:t>
        <w:br/>
        <w:t>деген екінші сауал бар. Азаттық Ресейден босану</w:t>
        <w:br/>
        <w:t>ғана емес. Азаттық пен теңдіктің түп тамыры адамды</w:t>
        <w:br/>
        <w:t>адам тең санамау, адамды адам құл етумен байланыс-</w:t>
        <w:br/>
        <w:t>ты. Бір мемлекеттің ішінде тоқсан түрлі ұлт болуы, сол</w:t>
        <w:br/>
        <w:t>тоқсан түрлі ұлттың праволары бір-бірімен тең болуы</w:t>
        <w:br/>
        <w:t>мүмкін. Сонымен қатар бір мемлекеттің ішінде бір</w:t>
        <w:br/>
        <w:t>Ұлт қана, қоспасыз, тек өзі- ғана өмір сүруі мүмкін.</w:t>
        <w:br/>
        <w:t>Алайда бұл жағдай азаттық пен теңдіктің толық</w:t>
        <w:br/>
        <w:t>тҮрде жемісін жегізеді деу қиын. Өйткені азаттық</w:t>
        <w:br/>
        <w:t>деген: басың бос, еңбегің бос болсын деген ұғымнан</w:t>
        <w:br/>
        <w:t>шыққан, біреуді біреу құл етпесін деген тілек-арманнан</w:t>
        <w:br/>
        <w:t>туған. Мен құлдықтың ашық түрін өз көзіммен көр-</w:t>
        <w:br/>
        <w:t>дім. Калмыков уезінде уездік начальниктің серігінде</w:t>
        <w:br/>
        <w:t>қызметкер болған Жарқынбай Есниязов деген азамат</w:t>
        <w:br/>
        <w:t>болды. Бұл азамат орысша, қазақша білім алған са-</w:t>
        <w:br/>
        <w:t>налы жігіт еді. Менің он бес жасар кезім, сол. Есния-</w:t>
        <w:br/>
        <w:t>зовтың үйінде Төлебай дейтін шалды көрдім, Шал сол</w:t>
        <w:br/>
        <w:t>кезде 75-те екен. (Жас кезінде он . бес-жиырмадағы.</w:t>
        <w:br/>
        <w:t>Төлебай мен Еснияз қазақтың жауынгер руының бірі.</w:t>
        <w:br/>
        <w:t>Серкеш Бопылдақ деген батырдың түрікпендермен-</w:t>
        <w:br/>
        <w:t>жауласқанда қолына түседі. Бопылдақ Есниязды бір</w:t>
        <w:br/>
        <w:t>серігіне тарту етеді де, Төлебайды малшы етіп өз қо-</w:t>
        <w:br/>
        <w:t>лында қалдырады. Ол жақсы малшы болады. . Бері</w:t>
        <w:br/>
        <w:t>келе Төлебай өзіне жар табады. Жары өте сұлу бір қа-</w:t>
        <w:br/>
        <w:t>зақ кедейдің қызы екен. Әрі батыр, әрі бай Болылдақ</w:t>
        <w:br/>
        <w:t>құл орнында жүрген Төлебайды піштіреді де, сұлу же-</w:t>
        <w:br/>
        <w:t>ліншегін тоқал етеді. Сол Төлебайды 75. жасына келген-</w:t>
        <w:br/>
        <w:t>де інісі Бсвияздың оқыған баласы. Жарқынбай келіп,</w:t>
        <w:br/>
        <w:t>Бопылдақтың балаларына 600 сом ақша беріп боса-</w:t>
      </w:r>
    </w:p>
    <w:p>
      <w:r>
        <w:t>тып алады. Міне, қазақ даласындағы құлдықтың соң-</w:t>
        <w:br/>
        <w:t>ғы -кейні. Бұл құлдықтың жабық түрі бар, ол: дәу-</w:t>
        <w:br/>
        <w:t>летті, құдіретті би мен байлардың қолында өмір бойы</w:t>
        <w:br/>
        <w:t>қоңсысы болып, тамағы үшін бар жұмысын атқара-</w:t>
        <w:br/>
        <w:t>тын кедейлер, байдың байлығын арттыратын солар.</w:t>
        <w:br/>
        <w:t>Олардың орыс крепостнойларынан айырмасы шамалы.</w:t>
        <w:br/>
        <w:t>Орыстың крепостнойлық правосының жойылуы да</w:t>
        <w:br/>
        <w:t>біздің бала кезімізде. . Құлдық. жолы көп /ззаппен,</w:t>
        <w:br/>
        <w:t>қанды нүреспен ғана шешіліп кеөледі.. Бірақ қанша</w:t>
        <w:br/>
        <w:t>ауыр болса да халық оны біртіндеп жоюмен келеді.</w:t>
        <w:br/>
        <w:t>Мына алдыңызда отырған. Дмитриев крепостнойдан</w:t>
        <w:br/>
        <w:t>2</w:t>
        <w:br/>
        <w:t>-- Ана аттылыны айтам,-- деп қолын шошайтты.</w:t>
        <w:br/>
        <w:t>Бекей бірден таныды:</w:t>
        <w:br/>
        <w:t>-- Нұрыш қой.</w:t>
        <w:br/>
        <w:t>--- Ол не қылып жүр бұл жақта?</w:t>
        <w:br/>
        <w:t>-- Қалиды алып кете келген. Қойшы емес пе. Қа-</w:t>
        <w:br/>
        <w:t>шып келіп не күн көреді ол...</w:t>
        <w:br/>
        <w:t>Нұрым үндемей қалды. Оның көз алдына Бақы-</w:t>
        <w:br/>
        <w:t>ның өлігін алып барғаны, Шұғылдың қарсы шыңққа-</w:t>
        <w:br/>
        <w:t>ны, әкесінің зиратына қоюға рұқсат етпегені, Қали-</w:t>
        <w:br/>
        <w:t>дың қызыл азбанды қасқырға алдырып үйіне қаш-</w:t>
        <w:br/>
        <w:t>қаны, оған арашашы болып қуып келген жігіттен</w:t>
        <w:br/>
        <w:t>айырып алғаны тізіле қалды. «Мені ұрып өлтіреді...»</w:t>
        <w:br/>
        <w:t>Деген кішкене Қалидың үрейлі үні құлағына шалы-</w:t>
        <w:br/>
        <w:t>нып кеткендей болды. Сұрланып, өңі өзгеріп кеткенін</w:t>
        <w:br/>
        <w:t>Нұрым өзі сезген жоқ. Бірақ «арқалы» өлеңшінің</w:t>
        <w:br/>
        <w:t>тағы да жауар бұлттай түнере түскенін Бекей бірден</w:t>
        <w:br/>
        <w:t>көрді. .</w:t>
        <w:br/>
        <w:t>-- Нұрым... сені буып тұр білем, бабам де...</w:t>
        <w:br/>
        <w:t>-- Бабам..-- Нұрымның тістері шықырлап кқкет-</w:t>
        <w:br/>
        <w:t>ті.-- Бабам... бала болып кеткенсіз бе?</w:t>
        <w:br/>
        <w:t>Бекей Нұрымның неге ашуланып, неге түтеп кет-</w:t>
        <w:br/>
        <w:t>кенін түсінбеді. «Мұның қалай» деп сұрауға бата</w:t>
        <w:br/>
        <w:t>алмады. Бар болғаны:</w:t>
        <w:br/>
        <w:t>-- Бабам деген жақсы ғой.. бабам деген жақсы</w:t>
        <w:br/>
        <w:t>ғой,-- деп күмілжи берді.</w:t>
        <w:br/>
        <w:t>Аттылы Нұрыштың алдына түсіп бәденедей бүге-</w:t>
        <w:br/>
        <w:t>іжектеген Қали, бір кезде кері қарай жалт беріп қаша</w:t>
        <w:br/>
        <w:t>көнелді. Нұрыш тез бұрыла алмай, атпен алыстан</w:t>
        <w:br/>
        <w:t>орағытып, қөлбаңдай шауып келіп оған қамшы сілтеп</w:t>
        <w:br/>
        <w:t>қалды. Бала ұршықша үйіріліп оның екінші жағына</w:t>
        <w:br/>
        <w:t>шықты. Аттылы енді тез айналып, баланы бой жаздыр-</w:t>
        <w:br/>
        <w:t>май, тақымын тежей қимылдап, қамшыны сілтеп-сіл-</w:t>
        <w:br/>
        <w:t>теп жіберді... )</w:t>
        <w:br/>
        <w:t>Нұрым ойланбайды, жүгіре жөнелді. Ұзын адам</w:t>
        <w:br/>
        <w:t>аршындап аяңдағанда да мүшелік жерді әп-сәтте алып</w:t>
        <w:br/>
        <w:t>қоя береді, ал жүгірген кезде бұратылып ебедейсіз</w:t>
        <w:br/>
        <w:t>көрінсе де ізінен жел естіртіп :кіберді. Нұрым бейне</w:t>
        <w:br/>
        <w:t>аяғын көсіле тастаған бурадай бүктетіліп, зулап бара</w:t>
      </w:r>
    </w:p>
    <w:p>
      <w:r>
        <w:t>жатты. Бір пәленің боларын біліп қалған жанша, бі-</w:t>
        <w:br/>
        <w:t>рақ оған амал-айласы жоқ, дәрменсіз үнмен Бекей:</w:t>
        <w:br/>
        <w:t>-- Қап, мына бәленің көрдің бе? Қап, мына бәле-</w:t>
        <w:br/>
        <w:t>нің,-- деп тамсанды, әлде жүгірген Нұрымға, әлде ба-</w:t>
        <w:br/>
        <w:t>ла қуған Нұрышқа риза болмай.</w:t>
        <w:br/>
        <w:t>Нұрыш жүгірген Нұрымды байқамады. Ол тас-</w:t>
        <w:br/>
        <w:t>пасы мен бізін кезек-кезек жұмсап жұлықты көктеген</w:t>
        <w:br/>
        <w:t>с)</w:t>
        <w:br/>
        <w:t>тар елдері ең тәуір, ең әдіяп теңдікті, ең бақытты</w:t>
        <w:br/>
        <w:t>азаттықты сол жұмыскерлермен қол ұстасып қана таз</w:t>
        <w:br/>
        <w:t>бады деп ойлаймын. Осыған сенемін....</w:t>
        <w:br/>
        <w:t>-- Бітті ғой, Қаратаев, сөзіңіз?</w:t>
        <w:br/>
        <w:t>-- Бітті, генерал мырза. Сіз бен біз кетерміз. Біздің</w:t>
        <w:br/>
        <w:t>орнымызға басқа адамдар келер, жаңа адамдар келер.</w:t>
        <w:br/>
        <w:t>Өйткені өл жжаңа адамдар көп, олардың тілегі мен ар-</w:t>
        <w:br/>
        <w:t>маны бөгетсіз, ол өмірдің өзі сияқты тасқын судай</w:t>
        <w:br/>
        <w:t>кемерден шығып келе жатқан тіршілік тілегі. Бойға</w:t>
        <w:br/>
        <w:t>сіңген ескі әділетсіздікті, анадан туғанда бірдей ту-</w:t>
        <w:br/>
        <w:t>ған, тең туған адамды сен жоғары, сен төмен деп</w:t>
        <w:br/>
        <w:t>бөлуді бұл өмір тасқыны жуып кетер. Адамды адам</w:t>
        <w:br/>
        <w:t>Деп қана қарайтын әділ қазы келер. Мүмкін біз мұны</w:t>
        <w:br/>
        <w:t>көрерміз, мүмкін көрмеспіз. Бірақ тап өсы сөзімізді</w:t>
        <w:br/>
        <w:t>жә бүгін, жә ертең оқитын талапты ұрпақ келер. Со-</w:t>
        <w:br/>
        <w:t>лар бәрін де салмақтар, бәрін де ұғар. Өйткені көп</w:t>
        <w:br/>
        <w:t>азап шеккен, көп қасірет тартқаң адамның арманы</w:t>
        <w:br/>
        <w:t>орындалмай қалмайтынына менің көзім әлдеқашан</w:t>
        <w:br/>
        <w:t>жеткен. Мен бөлдым, генерал мырза.</w:t>
        <w:br/>
        <w:t>-- Түрекел!-- деп айқай салды сол хатшысы.</w:t>
        <w:br/>
        <w:t>Кіріптар большевиктер біртіндеп орындарынан кө-</w:t>
        <w:br/>
        <w:t>терілді.</w:t>
        <w:br/>
        <w:t>Нуэждин орнынан тұрмады.</w:t>
        <w:br/>
        <w:t>Сот мәжіліс бөлмесіне кетеді деп эдриялай»</w:t>
        <w:br/>
        <w:t>мыз,-- деді генерал Емуганов.</w:t>
        <w:br/>
        <w:t>Ол ауыр нәрсе арқалаған адамдай, өң иығы қисая</w:t>
        <w:br/>
        <w:t>түсіп екінші бөлмеге жүрді. Екі офицер оның соңына</w:t>
        <w:br/>
        <w:t>ілесті.</w:t>
        <w:br/>
        <w:t>Әскер сотының хүкім шығару мәжілісі бірнеше</w:t>
        <w:br/>
        <w:t>минутқа ғана созылса да, бұл қарт Бақытжанға өте</w:t>
        <w:br/>
        <w:t>ұзақ көрінді. Оның ойы тағы да Жем бойын аралап</w:t>
        <w:br/>
        <w:t>кетті; елу жыл бұрын. болмаған қанды қырылысты</w:t>
        <w:br/>
        <w:t>қайтадан көріп өтті, ойымен көріп өтті...</w:t>
        <w:br/>
        <w:t>-- Ия,-- деді кәрі адам өзіне-өзі. Ол сәл ғана күр-</w:t>
        <w:br/>
        <w:t>сініп. қайды.-- Олар ер жүректі адамдар еді...</w:t>
        <w:br/>
        <w:t>Қатарында отырған тұтқындар оның өзімен-өзі</w:t>
        <w:br/>
        <w:t>сөйлескеніне таң қалған жоқ. Жасы келіп қалған</w:t>
        <w:br/>
        <w:t>адамның тарығуы оларға тіпті орынды сияқты көрін-</w:t>
        <w:br/>
        <w:t>ді. Бірнеше сағаттан кейін ақтық күрсіну... ақтық</w:t>
      </w:r>
    </w:p>
    <w:p>
      <w:r>
        <w:t>дем ғой...</w:t>
        <w:br/>
        <w:t>-- Қайда сол ер енен жандар?-- деді Бақыт-</w:t>
        <w:br/>
        <w:t>жан басын көтеріп.</w:t>
        <w:br/>
        <w:t>Оның көзі қоршап тұрған қарулы солдаттардан</w:t>
        <w:br/>
        <w:t>жоғары, сот үйінің терезесіне қадалды, терезеден де</w:t>
        <w:br/>
        <w:t>27</w:t>
        <w:br/>
        <w:t>рымды ат үстінен бір соғын өтейін деген озбыр ниет</w:t>
        <w:br/>
        <w:t>оны біржолата билеп кетті. Тебініп қалып ол құр қол</w:t>
        <w:br/>
        <w:t>Нұрымға атын омыраулата ұмтылды. Нұрым қорғану-</w:t>
        <w:br/>
        <w:t>дан гөрі бассалуға дайындалды -- оның екі көзі ат</w:t>
        <w:br/>
        <w:t>үстіндегі адамның қимылында болды да, денесі бүқ-</w:t>
        <w:br/>
        <w:t>теген болат серіппедей жиырыла түсті. Сол қол тө-</w:t>
        <w:br/>
        <w:t>бесінен тәнген қамшыны қағуға, оң қол жағаға жар-</w:t>
        <w:br/>
        <w:t>масуға ыңғайланды. (Жаяудан аттылының ежелден</w:t>
        <w:br/>
        <w:t>кеудесі жоғары, қимылы басым келетіні мәлім. Нұ-</w:t>
        <w:br/>
        <w:t>рыш бұл ұзын қараны атқа да тапатып, қамшыға да</w:t>
        <w:br/>
        <w:t>арқасын остырып беруді көздеп, үзеңгіге шірене қо-</w:t>
        <w:br/>
        <w:t>лын қарыштай сілтеп өтті. Бірақ жғыландай кезенген</w:t>
        <w:br/>
        <w:t>адамға бетпе-бет тақап келгенде ат жалт берді де,</w:t>
        <w:br/>
        <w:t>сілтеген қамшы Нұрымға дөп тимей делегейлене қал-</w:t>
        <w:br/>
        <w:t>ған оның наңнке бешпетінің етегіне оралып былқ отті.</w:t>
        <w:br/>
        <w:t>Нұрыш екінші рет оралды.</w:t>
        <w:br/>
        <w:t>-- Құтырған екенсің сен, бір емес, екі емес, менің</w:t>
        <w:br/>
        <w:t>қойшыма ара түсіп. Әкем би деп сен де көрінгенге</w:t>
        <w:br/>
        <w:t>жалыңды күдірейтетінді шығардың ба?-- деп ол ақы-</w:t>
        <w:br/>
        <w:t>рып жіберді. Нұрыштың аты бұл жолы тайсалмастан</w:t>
        <w:br/>
        <w:t>Нұрымға омыраулап келіп қалды. Қашса қуалай со-</w:t>
        <w:br/>
        <w:t>ғатынын, қашпаса атпен қақтыратынын көріп, Нұ-</w:t>
        <w:br/>
        <w:t>рым оған қалайда жармаса кетуге бел байлады. Бі-</w:t>
        <w:br/>
        <w:t>рақ алдынан жармасып атты тоқтатып болмайтынын,</w:t>
        <w:br/>
        <w:t>тоқтатпаса өзі астына түсіп қалатын каупін сезіп, ол</w:t>
        <w:br/>
        <w:t>көлденеңнен ұмтылуға тырысты. «Қап, атпен келме-</w:t>
        <w:br/>
        <w:t>ген екенмін. Қамшысын қағып жіберіп, өзін жағадан</w:t>
        <w:br/>
        <w:t>алып бір, жерге сілкіп түсіретін» деп өкінді ол іші-</w:t>
        <w:br/>
        <w:t>нен. Ол арғы жағын айла-әдіске салып әрекет етуге</w:t>
        <w:br/>
        <w:t>үлгермеді. Алдындағы қарғитын мысықтай күдірей-</w:t>
        <w:br/>
        <w:t>ген адамнан ат жалт беріп бұрылып кетті. Тағы да</w:t>
        <w:br/>
        <w:t>қамшы сарт ете қалды. Бірақ бұл жолы алты өрме</w:t>
        <w:br/>
        <w:t>Нұрымның етегіне оралған жоқ, оң жақ қарын орай</w:t>
        <w:br/>
        <w:t>тиіп, ұшы асып барып жамбасқа сарт етті де, кері</w:t>
        <w:br/>
        <w:t>тартқанда қарғып ұмтылған ұзын қолға топшысы</w:t>
        <w:br/>
        <w:t>ілікті. Осып кеткен жылан бауырдың төрт қырлы</w:t>
        <w:br/>
        <w:t>топшысы қарысқан уысқа қадалып қалған сияқты</w:t>
        <w:br/>
        <w:t>болды -- оны жә ортасынан үзіп, жә ат үстіндегі Нұ-</w:t>
        <w:br/>
        <w:t>рыштың қолынан жұлып алмай айрыларлық болма-</w:t>
        <w:br/>
        <w:t>ды. Екпінімен жанамалай жүгіре түсіп, сонсоң тоқтай</w:t>
        <w:br/>
        <w:t>қалып шалқая бір тартты да аттылы солқ еткен кез-</w:t>
        <w:br/>
        <w:t>де қарғып барып оның етегінен ала түсті. Нұрым</w:t>
        <w:br/>
        <w:t>қамшыны да босатпады -- басқа соғар деп қауіптенді.</w:t>
        <w:br/>
        <w:t>Мықты атты қарулы мырза жерден -хармасқан жігіт-</w:t>
        <w:br/>
        <w:t>Тің қолында балаша тәңкеріліп қала бермеді, сол</w:t>
        <w:br/>
        <w:t>9-- Х, Есенжанов, НІ кітап. 33</w:t>
      </w:r>
    </w:p>
    <w:p>
      <w:r>
        <w:t>айтуына қарағанда, бірақ есін дұрыс жинамаған сияқ-</w:t>
        <w:br/>
        <w:t>ты,-- дсді кепікілікте Қален учительмен ақылдаса</w:t>
        <w:br/>
        <w:t>келген Нұрым. Қален басын шайқады. Бірақ ол Нұ-</w:t>
        <w:br/>
        <w:t>рымды кінәлаған жоқ. Тек ақыл ретінде біра-ақ ауыз</w:t>
        <w:br/>
        <w:t>сөз айтты:</w:t>
        <w:br/>
        <w:t>-- Бұл заманда қаралаудан гөрі ақ екеніңді дә-</w:t>
        <w:br/>
        <w:t>лелдеу қиын болып бара жатыр, Нұрым. Менің кеше-</w:t>
        <w:br/>
        <w:t>гі сау басымды саудаға салғаны осының айғағы. Қо-</w:t>
        <w:br/>
        <w:t>ғарыға жасырын түрде жалған приговорын жеткізе-</w:t>
        <w:br/>
        <w:t>тін старшина мен болыс дайын тұрғанда сенің олар-</w:t>
        <w:br/>
        <w:t>дың көз алдында жүруің келіссіз болар. Сөз басыл-</w:t>
        <w:br/>
        <w:t>ғанша бой тасалай тұр. Менің берер ақылым осы,-- де-</w:t>
        <w:br/>
        <w:t>ді Қален оған.</w:t>
        <w:br/>
        <w:t>-- Сонда елден аулақ кету керек пе, Қален яға?</w:t>
        <w:br/>
        <w:t>Қален ойланып отырды да:</w:t>
        <w:br/>
        <w:t>-- Иә,-- деді.-- Ақберлі өзіңе жақын, етекті ел.</w:t>
        <w:br/>
        <w:t>Тіпті қалаға барып онда не болып жатқаның көремін</w:t>
        <w:br/>
        <w:t>десең, ақыл беретін, бір адамды паналатуға шамасы</w:t>
        <w:br/>
        <w:t>келетін учитель нағашың Ехсан Ізқұлов бар ғой.</w:t>
        <w:br/>
        <w:t>Нұрым ертеңіне Бекейдің ақтабан кер атын мініп,</w:t>
        <w:br/>
        <w:t>ертеңгі мал өрер шақта ауылдан шығып кетті. Кетуі-</w:t>
        <w:br/>
        <w:t>нің себебін де, елге қашан ораларын да ол әкесіне</w:t>
        <w:br/>
        <w:t>Әйтқан жоқ. «Ауылдан апталап, айлап кетуім бірінілі</w:t>
        <w:br/>
        <w:t>рет емес қой. Мән-жайды соңынан Бекейден есіте</w:t>
        <w:br/>
        <w:t>жатар» деп ойлады Нұрым.</w:t>
        <w:br/>
        <w:t>Ол қаланың өзіне қарай түзеді ат басын.</w:t>
        <w:br/>
        <w:t>2</w:t>
        <w:br/>
        <w:t>Уездік қалаға ерте шықса бесінде келе беретін ат-</w:t>
        <w:br/>
        <w:t>қа жүрдек Нұрым бұл жолы да түс ауа жететін. Ол</w:t>
        <w:br/>
        <w:t>айдалада айқайлап ән салумен өткізді жарым жо-</w:t>
        <w:br/>
        <w:t>лын. Бірақ оның қалаға жақындағанда жүрісі де,</w:t>
        <w:br/>
        <w:t>көңілі де кілт өзгеріп кетті.</w:t>
        <w:br/>
        <w:t>Ол ер жетіп, ес кіргенше бейғам өсті, өзі өз болға-</w:t>
        <w:br/>
        <w:t>лы ертең не боларын ойлап көрмеген жан-ды. Жасы-</w:t>
        <w:br/>
        <w:t>нан мал мен жан қайғысынан аулақ, өз дегенімен</w:t>
        <w:br/>
        <w:t>әсіп, қатал әкенің уысынан інығып кеткен Нұрым жас</w:t>
        <w:br/>
        <w:t>арасында өлеңші, кәрі ортасында жыршы, жүрген</w:t>
        <w:br/>
        <w:t>жері думан-- ел серісі еді. Қайда барамын, қайда</w:t>
        <w:br/>
        <w:t>түсемін деген жолаушылық қамы да оған өмірі кел-</w:t>
        <w:br/>
        <w:t>Деспегенді. Ал бүгін, «қайда, кімге келе жатырмын?»</w:t>
        <w:br/>
        <w:t>деген мазасыз ой асуы жоқ бір асқар сияқты кесе түсе</w:t>
        <w:br/>
        <w:t>берді. Тіпті кейде: :</w:t>
        <w:br/>
        <w:t>«ә 35</w:t>
        <w:br/>
        <w:t>дағы құржың-құржың қыбырлаған Беңейдің белгілі.</w:t>
        <w:br/>
        <w:t>бейнесі.. Ұзақ күнге: Оның.сары алтынға сатып..ал-.</w:t>
        <w:br/>
        <w:t>ғандай-ақ айтатын, жалғыз ауыз сөзі. 02-- “ест</w:t>
        <w:br/>
        <w:t>Қайыпқожаның жесір кемпірінің жапырайған шым</w:t>
        <w:br/>
        <w:t>кепесіне қарай асып кеткен жалғыз аттылы ғана</w:t>
      </w:r>
    </w:p>
    <w:p>
      <w:r>
        <w:t>оның көзіне ілікті. Бірақ мұның кім екеніне назар</w:t>
        <w:br/>
        <w:t>салып көз тікпестен Нұрым шөмеле түбінде бір жан-</w:t>
        <w:br/>
        <w:t>бастап жатып алды. Ол бір сәт ойға кетіп, еш нәрсеге</w:t>
        <w:br/>
        <w:t>көңіл бөлмегендей болды. Бірақ қанша уақыт өткенін</w:t>
        <w:br/>
        <w:t>аңғармады. “ айы ; аа</w:t>
        <w:br/>
        <w:t>-- Пішен болса мынау, әлі шөмеледе жатыр. Жаң-</w:t>
        <w:br/>
        <w:t>быр жауса құрыдық,-- Деп, “тап құлақ түбінен ызың-</w:t>
        <w:br/>
        <w:t>даған шегірткедей Бекей шыр ете калды.-- Сен. жұ-</w:t>
        <w:br/>
        <w:t>мысқа қожырап кеттің. ) жоғ : 2</w:t>
        <w:br/>
        <w:t>“&lt;Бекейдің бұл сөзі нақ өзіне арналған” кінаратты:</w:t>
        <w:br/>
        <w:t>сөз болса да ол” жауап қатпады. Қисайып. жатқан</w:t>
        <w:br/>
        <w:t>күйі қайдан келіп ауызға түскенін өзі де байқамай,</w:t>
        <w:br/>
        <w:t>жақында естіген бір -ауыз өлеңді ішінен күбірлей:</w:t>
        <w:br/>
        <w:t>берді: воыыа Ч ЕЕ е;</w:t>
        <w:br/>
        <w:t>Бұзбай құлан пісірмей...</w:t>
        <w:br/>
        <w:t>Мұз үстінде өт жақпай... )</w:t>
        <w:br/>
        <w:t>- Бала, сен айтқанды естисің бе.. жұмысқа қо-</w:t>
        <w:br/>
        <w:t>жырап кеттің... : з "</w:t>
        <w:br/>
        <w:t>Нұрым өлеңін тағы қайталап, өзімен-өзі сөйлесіп,</w:t>
        <w:br/>
        <w:t>жатқан сияқтанды:. Аздан кейін.Бекейге жүзін бұр-</w:t>
        <w:br/>
        <w:t>ды. Бірақ оның сөзінің аяғына назар салған жоқ, тек</w:t>
        <w:br/>
        <w:t>қана «Бекең-бүгін сөзге суырылып кеткен бе?% деген.</w:t>
        <w:br/>
        <w:t>таңырқаған пішінмен бетіне қарай қалды. Шынымен</w:t>
        <w:br/>
        <w:t>күйіп-пісіп келген бұл адамның жүзінде бір аянышты.</w:t>
        <w:br/>
        <w:t>пішін пайда бола қалған. Екі көзі Нұрымның жыбыр-</w:t>
        <w:br/>
        <w:t>лаған ернінде, үрейі-ұша. қадала қаран тұр. Тіпті</w:t>
        <w:br/>
        <w:t>Нұрымға-қөз жанары ылғалданып, жас баланың жы-</w:t>
        <w:br/>
        <w:t>лар алдындағы түрі елестеді. Нұрым күліп. жібере</w:t>
        <w:br/>
        <w:t>жаздап, тез өңін сұрландыра- қойды... )</w:t>
        <w:br/>
        <w:t>-- Аетағыпыралла, аруақ!-- деді Бекей, онан же-</w:t>
        <w:br/>
        <w:t>ман үрейленіні.-- Астағыпыралла, аруақ! -. &gt;</w:t>
        <w:br/>
        <w:t>: Өл кейін зиегінді, бірақ көзін Нұрымның жыбыр-</w:t>
        <w:br/>
        <w:t>даған ернінен “айырмады. “Нұрым Бекейдің қорқып</w:t>
        <w:br/>
        <w:t>кеткен себебін:жаңа түсінді. ; 5 ай .</w:t>
        <w:br/>
        <w:t>о-а Арқам -ұстап- жатыр; ауп, ауп, ей ауш--.деп,</w:t>
        <w:br/>
        <w:t>Нұрым жауырынын қайшылай түсті. өзе шуда а</w:t>
        <w:br/>
        <w:t>Бекей Нұрымды бұрыннан арқалы деп түсінетін...</w:t>
        <w:br/>
        <w:t>Оның кей-кезде ішінен өлең жаттап, баеқамен ісі бол-,</w:t>
        <w:br/>
        <w:t>май; ерні: жыбырлап, даусы күбірлей .нететін көзең-</w:t>
        <w:br/>
        <w:t>з</w:t>
        <w:br/>
        <w:t>Ү</w:t>
        <w:br/>
        <w:t>-- Нұрым, қайда бара жатырсың? Қалада не тиә-</w:t>
        <w:br/>
        <w:t>руаң бар?-- дегендей болады әлдекімдер.</w:t>
        <w:br/>
        <w:t>Бұған жауап та бар: елден аулақ шығуым бүгін</w:t>
        <w:br/>
        <w:t>ғана мә? Былтыр бір ай сонау Ақберлі, Шолпан жақта</w:t>
        <w:br/>
        <w:t>жүрмедім бе! Алдыңғы жылғы ше? Айлап-апталап</w:t>
        <w:br/>
        <w:t>жүрмеуші ме ем! Қайда той, қайда жиын болса --</w:t>
        <w:br/>
        <w:t>сонда кетпеуші ме ем!</w:t>
      </w:r>
    </w:p>
    <w:p>
      <w:r>
        <w:t>«Жоқ!» деп шылбырына орала түседі екінші бір</w:t>
        <w:br/>
        <w:t>кесір ой.-- Ол сапарлар басқа, мына жүрісің бірі</w:t>
        <w:br/>
        <w:t>басқа. Ойын-той емес, ойлашы, басқа ғой,-- дегендей</w:t>
        <w:br/>
        <w:t>болады.</w:t>
        <w:br/>
        <w:t>Қаншама ойламайын десе де, бұрынғыша бейғам</w:t>
        <w:br/>
        <w:t>жүріп барар жеріне бір-ақ ат маңдайын тіресем деп</w:t>
        <w:br/>
        <w:t>бақса да Нұрым бір күдіктің шырмауынан шыға ал-</w:t>
        <w:br/>
        <w:t>май қойды. Ол күдік бірден-екі айқындала түсті» «Қа-</w:t>
        <w:br/>
        <w:t>һарлы хажының баласы түнеугі Бақыға ұсап өліп</w:t>
        <w:br/>
        <w:t>кетсе не болмақ? Бақы да тап Нұрыш сияқты аттан</w:t>
        <w:br/>
        <w:t>ұшып түснеді ме? Бекейдің айтуынша иығы сынған.</w:t>
        <w:br/>
        <w:t>Бекейдің сөзіне сену де қиың. Йығы сынса ол ұзақ</w:t>
        <w:br/>
        <w:t>уақыт ессіз-түссіз жата ма? Баласы жазым болса</w:t>
        <w:br/>
        <w:t>Шұғыл ауыл үстіне ат ойнатумен болар. Ат ойнатып</w:t>
        <w:br/>
        <w:t>қана қоймас -- айдатып, аттырып, астыруға да барар.</w:t>
        <w:br/>
        <w:t>Өзі тиісін, өзі аттан құлаған Нұрышты жазықты деп</w:t>
        <w:br/>
        <w:t>өмірі айтпас» деп қорытты ол бір кез ойын. Сәйтті</w:t>
        <w:br/>
        <w:t>де бұл келе жатқан сапары мағынасыз сапар екенін,</w:t>
        <w:br/>
        <w:t>қорғалауға пана іздеген жазықты адамның ғана әре-</w:t>
        <w:br/>
        <w:t>кеті екенін ұқты. Ол тынышсыздана түсті. «Сен қор-</w:t>
        <w:br/>
        <w:t>қақсың? Өмірден босқа өткен жансың! Өз басыңның</w:t>
        <w:br/>
        <w:t>күнәлі еместігін де дәлелдей алмайтын бейшарасың?</w:t>
        <w:br/>
        <w:t>Өзіңдей жігіттер оқу бітіріп, ел билеп, әлеумет-бұқа-</w:t>
        <w:br/>
        <w:t>раның сойылын соғып, қамын көзден жүр. Сенде</w:t>
        <w:br/>
        <w:t>не өнер бар? Сенде не кәсіп бар? Ауызға аларлық сенде</w:t>
        <w:br/>
        <w:t>не қасиет бар? Сен бір жүрген қаңбақ. Көшеріңді</w:t>
        <w:br/>
        <w:t>жел, қонарыңды сай білген тперменде!» деп тілгіледі</w:t>
        <w:br/>
        <w:t>ол өзін-өзі.</w:t>
        <w:br/>
        <w:t>-- Ау! Сен!..- деді оған Шідерті бойынан шоқы:</w:t>
        <w:br/>
        <w:t>тып шыға келген бір қару асынған ірі қара жігіт.-</w:t>
        <w:br/>
        <w:t>Сен кәдімгі Шағаттың жиені, өлеңші қарамысың?</w:t>
        <w:br/>
        <w:t>Нұрым бұл кенеттен тап бола кеткен белгілі жам-</w:t>
        <w:br/>
        <w:t>позды көргенде не айтарын, не дерін білмей сасып</w:t>
        <w:br/>
        <w:t>қалды, ойламаған жан ойда жоқ жерде кездесті.</w:t>
        <w:br/>
        <w:t>-- Ассалаумағаликум, Мәке!-- деп. ол затының</w:t>
        <w:br/>
        <w:t>тізгінін тежеп, тосын жолшыға тақымдай бұрылып,</w:t>
        <w:br/>
        <w:t>жанамаласа кетті де көрісуге қос қолын созды.</w:t>
        <w:br/>
        <w:t>-- Хан жасағына жазыла келе жатырсың ба?-- Де-</w:t>
        <w:br/>
        <w:t>36</w:t>
        <w:br/>
        <w:t>қолымен аттың жалын құша, тақымды қысып жібе-</w:t>
        <w:br/>
        <w:t>ріп, ат қабырғасына өкшесін қадай түсті. Ол Нұрым-</w:t>
        <w:br/>
        <w:t>ды дедектетіп сүйреп, аттың күшімен көкпарша тарт-</w:t>
        <w:br/>
        <w:t>пақшы болды; есік пең төрдей жерге дырылдатып</w:t>
        <w:br/>
        <w:t>алып та кетті. Нұрыштың үстінде бешпет, сыртынан</w:t>
        <w:br/>
        <w:t>киген мақталы қызыл шапаны бар еді, оның қамшы-</w:t>
        <w:br/>
        <w:t>мен қоса қос қолдап ұстаған өңірі Нұрымды сүйреуге</w:t>
        <w:br/>
        <w:t>жарарлықтай екен -- не жыртылып, не жұлынып ке-</w:t>
        <w:br/>
        <w:t>тетін бәле көрінбеді, ал жә месін аттан төңкеріп түсір-</w:t>
        <w:br/>
        <w:t>мей, не қолға іліккен қамшымен қоса шапан етегін</w:t>
        <w:br/>
        <w:t>жұлып алып қалмай Нұрымның қолы да жазыларлық</w:t>
        <w:br/>
        <w:t>емес еді. Әрі денесіне қамшы тиіп, әрі мына көкпарша</w:t>
        <w:br/>
        <w:t>сүйреген ит қорлыққа шыдамай ол түтеп кетті: екі</w:t>
        <w:br/>
        <w:t>көзге қан толды, түсі қара бурыл тартты, шықшыт ет</w:t>
      </w:r>
    </w:p>
    <w:p>
      <w:r>
        <w:t>түйіліп қалғанға ұқсады. Ол қалайда бұл мейманасы</w:t>
        <w:br/>
        <w:t>асқан адамды астына басыи жаншып тынбай онан</w:t>
        <w:br/>
        <w:t>айрылмауға бел байлады. Егес-керіске түсіп жүрсе де,</w:t>
        <w:br/>
        <w:t>қолма-қол ұрысқа барып көрмеген Нұрыш аты белді,</w:t>
        <w:br/>
        <w:t>өзі де әлді болмағанымен ебін тауып мына құр қол</w:t>
        <w:br/>
        <w:t>жігітті майырып тастай алмады. Ол басында батыл</w:t>
        <w:br/>
        <w:t>қимылдаса да, кейінірек жасып қалды. Енді ол тіпті</w:t>
        <w:br/>
        <w:t>тайсала бастады. Жалырып тастаудан гөрі құтылып</w:t>
        <w:br/>
        <w:t>кету әрекетіне кірісті, жұлып ала алмаған соң қам-</w:t>
        <w:br/>
        <w:t>шыны қоя беріп, етегін босату ниетіне көшті. Ол үшін</w:t>
        <w:br/>
        <w:t>босаған қолымен шапанын жинақтап, тағы да атын</w:t>
        <w:br/>
        <w:t>тебініп қалды. Жармасқан адамнан сескене қорсылдап,</w:t>
        <w:br/>
        <w:t>Дірілдей бастаған бөктерлі қаракөк бейне ордан қар-</w:t>
        <w:br/>
        <w:t>ғитындай көкке шапшып орғып-орғып кетті. Төс айыл</w:t>
        <w:br/>
        <w:t>шарт үзіліп, кері төңкерілген Нұрыш Нұрымның ба-</w:t>
        <w:br/>
        <w:t>сынан асып барып жерге соққан тымақтай-ақ торс</w:t>
        <w:br/>
        <w:t>етті. Ерсіз, иесіз сопаң ете түскен ат тізгініне оралып</w:t>
        <w:br/>
        <w:t>осқырын тұра қалды. Ал, не болғанын жаңа ғана</w:t>
        <w:br/>
        <w:t>сезген Нұрым шапан етегін енді ғана босатып, жерге</w:t>
        <w:br/>
        <w:t>пкүйіле түсті: әлденеге соғылып, әлдене нәрсе жырып,</w:t>
        <w:br/>
        <w:t>бетін қызыл қан жапқан Нұрыш үнсіз-түнсіз жатыр.</w:t>
        <w:br/>
        <w:t>«Өліп кетті ме?!» деген ой жүйткіп өтті булыққан</w:t>
        <w:br/>
        <w:t>Нұрымның көз ұшынан.</w:t>
        <w:br/>
        <w:t>Не аяныш, ңе өкініш сезімінен тыс, бір сәт мең-зең</w:t>
        <w:br/>
        <w:t>боп тұрып қалған Нұрымның сыбызғышы Қайыпқо-</w:t>
        <w:br/>
        <w:t>жаның жесір кемпірінің жер кепесі жаққа мойнын</w:t>
        <w:br/>
        <w:t>бұрды. Қурай ұстаған кішкене Қали шыжымдап шық-</w:t>
        <w:br/>
        <w:t>қан әлсіз түтіні бар түймедей мұржалы кепеге жа-</w:t>
        <w:br/>
        <w:t>қындап қалған екен. Нұрым шөмеле басында қалған</w:t>
        <w:br/>
        <w:t>Бекейге қарай жөнелді.</w:t>
        <w:br/>
        <w:t>-- Йығы шығып кеткен болуы керек, Бекейдің</w:t>
        <w:br/>
        <w:t>34</w:t>
        <w:br/>
        <w:t>босаған Иосафтың баласы. Әңгіме қазір басқада, азат-</w:t>
        <w:br/>
        <w:t>тық деген сөздің өзегінде болып кетті. Ал, сіз гене-</w:t>
        <w:br/>
        <w:t>рал мырза, «мына Жымпитыдағы Досмұхамбетовтер</w:t>
        <w:br/>
        <w:t>өз алдына автономия құрды, терезесі тең мемлекет</w:t>
        <w:br/>
        <w:t>жасауға кірісті» дедіңіз. Сөз жоқ, олардың автоно-</w:t>
        <w:br/>
        <w:t>миясы ұлт теңдігіне бір адым жақындаған автоно-</w:t>
        <w:br/>
        <w:t>мия. Тек қана бір адым. Неге дерсіз? Біріншіден --</w:t>
        <w:br/>
        <w:t>ол Родзянко мен Керенский құрған уақытша хүкімет</w:t>
        <w:br/>
        <w:t>тектес. Мұндай автономия Қоқанда да құрылды.</w:t>
        <w:br/>
        <w:t>Оның бастығы да Жанша Досмұхамбетов сияқты ад”</w:t>
        <w:br/>
        <w:t>вокат Мұстафа Шоқаев. Бұл Жанша мен Мұстафаның</w:t>
        <w:br/>
        <w:t>автономиясы елдің ең беделді деген билері мен дәу”</w:t>
        <w:br/>
        <w:t>летті жандардың қолдауына сүйенген автономиялар»</w:t>
        <w:br/>
        <w:t>Билік сол бір уыс дәулеттілердің. қолында. Әкімшілік</w:t>
        <w:br/>
        <w:t>тәртібі Керенскийдің жетегінде болды. Өйткені бөлек</w:t>
        <w:br/>
        <w:t>мемлекет болу үшін алдымен ақшаң болуы керек, ақ-</w:t>
        <w:br/>
        <w:t>ша болу үінін банк системасының құрылуы шарт..</w:t>
        <w:br/>
        <w:t>Банк системаңа негізгі тірек өз ұлт байлығыңды</w:t>
        <w:br/>
        <w:t>өндіретін өнерлі кәсіпорның болуы қажет, ол кәсіпті</w:t>
        <w:br/>
        <w:t>өркендетуге керекті ішкі-тысқы базарың, базарға жеткі</w:t>
        <w:br/>
        <w:t>зетін жолың, ол жолды тәртіптейтін аппаратың -- осы"</w:t>
        <w:br/>
        <w:t>ның бәрін қорғайтын ұлт эскерің дайын тұруы шарт,</w:t>
        <w:br/>
        <w:t>Ілкі пікірге қайта оралсақ: ұлт теңдігі азаматтың бос"</w:t>
        <w:br/>
        <w:t>тандығын, еңбектің азаттығын тілейді. Еңбек азат болса</w:t>
        <w:br/>
        <w:t>халықтың ең қымбат асыл мүлкі өз қолыңа көшкені,</w:t>
      </w:r>
    </w:p>
    <w:p>
      <w:r>
        <w:t>Өйткені бар байлықты табатын, бар қазынаны өндіре:</w:t>
        <w:br/>
        <w:t>тін ұлт азаматтарының жүзден тоқсаны. Сол тоқсан</w:t>
        <w:br/>
        <w:t>өзін-өзі билемей азаттық пен теңдік жоқ...</w:t>
        <w:br/>
        <w:t>-- Қысқасы, сұлтан Қаратдев Досмұхамбетовтер“</w:t>
        <w:br/>
        <w:t>дің ввтономиясына да қарсы!.. Большевиктер платфор-</w:t>
        <w:br/>
        <w:t>масын жақтаушы, солай ғой, тұтқын ЖҚаратаев?-</w:t>
        <w:br/>
        <w:t>деді Емуганов кекесінді үнмен. Жанындағы екі пол"</w:t>
        <w:br/>
        <w:t>ковник кәрі адвокатқа түйіле қарады. Бірнеше | се-</w:t>
        <w:br/>
        <w:t>куүнд сөз үзіліп кетті.</w:t>
        <w:br/>
        <w:t>-- Ғапу етіңіз, генерал мырза, мен сөзімді аяқ”</w:t>
        <w:br/>
        <w:t>тауға тырысамын. Алпысқа таяу жастың ішінде әмір"</w:t>
        <w:br/>
        <w:t>Дің көп оқиғасын бастан келтірдім, көп жәрдім, көй</w:t>
        <w:br/>
        <w:t>білуге тырыстым. Осы тәжірибем жоғарыда айтқан</w:t>
        <w:br/>
        <w:t>азаттық пен теңдіктің мағынасын талдап түсінуге</w:t>
        <w:br/>
        <w:t>соқтырды. Шын мағынасында социальный теңдік пен</w:t>
        <w:br/>
        <w:t>азаттық орыстың жұмыскерлері көксеген теңдік пен</w:t>
        <w:br/>
        <w:t>бостандыққа ғана тіреледі. Орыстың крестьяндарына</w:t>
        <w:br/>
        <w:t>Да нағыз бақытты теңдікті сол жұмыскерлер әперді</w:t>
        <w:br/>
        <w:t>ден білемін, Ал, паттпа хүкіметінің отаршылдық саяЯ-</w:t>
        <w:br/>
        <w:t>сатының арқасында жаншылып қалған қырғыз, Т“</w:t>
        <w:br/>
        <w:t>%</w:t>
        <w:br/>
        <w:t>“өтікшіше “басын көтермей; “біресе аттың” тізгінін Оңға,”</w:t>
        <w:br/>
        <w:t>біресе солға бұрғыштап, қамшыны АӘл сілтеп, бала-</w:t>
        <w:br/>
        <w:t>ны алты өрменің астына ала берді; Әудем жер келіп</w:t>
        <w:br/>
        <w:t>қалғанда.ғана ол Нұримға бұрылды. Бірақ десбісінен</w:t>
        <w:br/>
        <w:t>жаңылып кеткен тақуйдай, ерні жыбырлап: 7704</w:t>
        <w:br/>
        <w:t>-- Өңкей оңбаған! Бас пайдасын білмейтін неме-</w:t>
        <w:br/>
        <w:t>лер! Көрдің бе мұның! Қап, қарашы,- деп жүгіріп</w:t>
        <w:br/>
        <w:t>келе жатқан адамға “назарының бекерге ауғанынб</w:t>
        <w:br/>
        <w:t>өкінгендей болды. Ол- Нұрымды қапелімде танымай</w:t>
        <w:br/>
        <w:t>қалды. Оған «қайда көрген адамым?» деп таңырқаған</w:t>
        <w:br/>
        <w:t>жанша қадалды. Сөйтті де қашқан қойшысын ұстан"</w:t>
        <w:br/>
        <w:t>беруге келе жатқан адам деп ойлап:</w:t>
        <w:br/>
        <w:t>-- Ұстап берші, ана бас пайдасын білмейтін еса-</w:t>
        <w:br/>
        <w:t>лаң немені,--. деді. :</w:t>
        <w:br/>
        <w:t>Қуа соққан арқасына қамшы батқан бала бой жа-</w:t>
        <w:br/>
        <w:t>зып құтыла алмайтынын білгеннен кейін айла жасап</w:t>
        <w:br/>
        <w:t>аттылыны шыр. айналып әрекет жасап еді. Ол қаса-</w:t>
        <w:br/>
        <w:t>рып көзіне жас та алмай, ызалы пішінде, тіпті қолы-</w:t>
        <w:br/>
        <w:t>на табылса тас кесек алуға да ойы бар-ды. Бірақ үлкен</w:t>
        <w:br/>
        <w:t>Қарақоғаның тақыр қырқасында қолға ілігерлік кг-</w:t>
        <w:br/>
        <w:t>сек жоқ еді. Сонда да ол қару етуге ыңғайланып</w:t>
        <w:br/>
        <w:t>жерден тырбанып жүріп бір түбірлі қурайға қолы</w:t>
        <w:br/>
        <w:t>ілікті. Енді басын көтеріп ыңғайлана бергенде, оң жа-</w:t>
        <w:br/>
        <w:t>ғынан екпіндеп көліп қалған Нұрымды көрді. Нұрым-</w:t>
        <w:br/>
        <w:t>ды көрді де оған арқа таңып, түйеге басын қисайтып</w:t>
        <w:br/>
        <w:t>айбат шеккен лақ текедей, қурайын қос қолдап ұстап,</w:t>
        <w:br/>
        <w:t>сол иығын көтере, оң мығын қиғаштай кері тастап,</w:t>
        <w:br/>
        <w:t>соқпақшы болып ат үстінде Нұрышқа ұмтыла берді.</w:t>
        <w:br/>
        <w:t>-- Әкеңнің құны бар ма бүл балада, Шұғыл тірі</w:t>
        <w:br/>
        <w:t>ғой,-- деді Нұрым ентігіп. Оның екі иығы бір жоғары,</w:t>
      </w:r>
    </w:p>
    <w:p>
      <w:r>
        <w:t>бір төмен көріктей көтерілді, жүгірген үстіне ашу</w:t>
        <w:br/>
        <w:t>қысып дем ала алмай булығып кетті. Жүгіріп жеткен</w:t>
        <w:br/>
        <w:t>адамның белгілі Нұрым екенін, оның балаңы ұстап</w:t>
        <w:br/>
        <w:t>беру емес, қорғау ниетімен келгенін жаңа ғана түсін-</w:t>
        <w:br/>
        <w:t>гендей, Нұрышқа таңырқап, бір сәт кідіріп қалды.</w:t>
        <w:br/>
        <w:t>Бірақ өзі ғана емес, әкесіне, кәдімгі Шұғыл хажыға</w:t>
        <w:br/>
        <w:t>Тіл. тигізе киліккен жынды Нұрымның сөзі оның өң-</w:t>
        <w:br/>
        <w:t>менінен найза салғандай болды.</w:t>
        <w:br/>
        <w:t>-- Не оттап тұрсың, аттылыға көлденеңнен жүгір-</w:t>
        <w:br/>
        <w:t>ген иттей арсылдап. Әлде сенің де жауырының қы-</w:t>
        <w:br/>
        <w:t>шып тұр:ма мынаны көрген соң,-- деп, Нұрымға қо-</w:t>
        <w:br/>
        <w:t>дындағы жылан бауыр алты өрмені көрсетті.</w:t>
        <w:br/>
        <w:t>-- Иә, қышып тұр... Байқап көр!</w:t>
        <w:br/>
        <w:t>Нұрыш ойланған жоқ. Адам оабап атағы шыққан</w:t>
        <w:br/>
        <w:t>- ұрысқұмар"болМаса да, мейманасы асып жүрген Нұ-</w:t>
        <w:br/>
        <w:t>3а</w:t>
        <w:br/>
        <w:t>Пазылды қалада тұрады деп естіген жоқ едім. Қап,</w:t>
        <w:br/>
        <w:t>жақсы бөлды, сонда түсемін» деді.</w:t>
        <w:br/>
        <w:t>Нұрым аз жүргеннен кейін Мәмбетке тағы да бұ-</w:t>
        <w:br/>
        <w:t>рылып қарап еді, өмірі суыт жүріске бейім жаралған</w:t>
        <w:br/>
        <w:t>бұл қыр жігіті құлан жал біткен сырдаң ағаштың</w:t>
        <w:br/>
        <w:t>арасына еніп те кеткен екен. Ол әр жерден бір төбесі</w:t>
        <w:br/>
        <w:t>көрініп қылтыңдаған аттылыға бұрылып қараумен</w:t>
        <w:br/>
        <w:t>мойын талғаннан кейін жүзін өз жөніне бұрды. Бірақ</w:t>
        <w:br/>
        <w:t>енді аттылы жанның тұрпаты Нұрымың көзінен ке-</w:t>
        <w:br/>
        <w:t>тіп, ойына оралды.-- Мәмбеттің өткен кездегі өр си-</w:t>
        <w:br/>
        <w:t>паты мен өзгеше ерлігі біріндеп тізбектеле берді.</w:t>
        <w:br/>
        <w:t>«Әң Мәкең! Әй Мәмбет!» деп күліп жіберді ол бір</w:t>
        <w:br/>
        <w:t>кез. Оның көз алдына Мәмбеттің окоптан қашып келе</w:t>
        <w:br/>
        <w:t>жатқандағы бір ісі елестеп кетті.</w:t>
        <w:br/>
        <w:t>“Жалғыз келе жатқанда және өзің талай тар кө-</w:t>
        <w:br/>
        <w:t>мірдің басынан өтіп сыналып келе жатқанда ойыңа</w:t>
        <w:br/>
        <w:t>не түспейді! Өзіміздің қазақ даласына шыққан соң</w:t>
        <w:br/>
        <w:t>тіпті өткен-кеткеннің бәрі кеудеңде сайрап кетті. Жал-</w:t>
        <w:br/>
        <w:t>ғыз келе жатып ән салам, жол қысқартам. Кейде</w:t>
        <w:br/>
        <w:t>айқайлап та жіберем, іш пысады, сөйлесуге адам</w:t>
        <w:br/>
        <w:t>іздейсің. «Осы маңда отырушы еді ғой күзем кезінде</w:t>
        <w:br/>
        <w:t>Күрлен ауылы. Сол ауылға бір қонып ассам» деп ке-</w:t>
        <w:br/>
        <w:t>лем. Күрленнің бұрынырақта көрсеткен бір қорлығы</w:t>
        <w:br/>
        <w:t>есіме түсіп кетті. Қорлық болғанда кәдімгі сөз сүйек-</w:t>
        <w:br/>
        <w:t>тен өтеді дейтін сөз қорлығы. Ол кезде өзім жаспын,</w:t>
        <w:br/>
        <w:t>аса сөзге де ұста емеспін, ұстаса кетсем алып ұрарлық</w:t>
        <w:br/>
        <w:t>та әуселем жоң, талдырмаш, майысқақ кезім.</w:t>
        <w:br/>
        <w:t>Жаз бойы Мерген байы Сорокиннің малын баға-</w:t>
        <w:br/>
        <w:t>мын да, күз елге қайтып келемін. Сондай бір кәсіптен</w:t>
        <w:br/>
        <w:t>қайтып келе жатып Күрленнің үйіне соққанмын. Қүр-</w:t>
        <w:br/>
        <w:t>лен есік алдында тұр екен.</w:t>
        <w:br/>
        <w:t>-- Ата, ассалаумағаликум,-- деді.</w:t>
        <w:br/>
        <w:t>Маған жалт қарады да, көзінің бұқасын шығд-</w:t>
      </w:r>
    </w:p>
    <w:p>
      <w:r>
        <w:t>рып:</w:t>
        <w:br/>
        <w:t>-- Сәлемің сартқа, мұндар!-- деді.</w:t>
        <w:br/>
        <w:t>«Бұған не жаздым» деп сасып қалдым да желкем-</w:t>
        <w:br/>
        <w:t>ді касып не дерімді білмей қипақтай бердім. Бақсам</w:t>
        <w:br/>
        <w:t>бай -- правитель дәретке отырып, әлі сол іш киімінің</w:t>
        <w:br/>
        <w:t>бауын айналдыруда екен.</w:t>
        <w:br/>
        <w:t>-- Дәретке отырған адамға сәлем беретін қай көр-</w:t>
        <w:br/>
        <w:t>генсіз едің, жөнел әрі,- деді тағы да ол жекіріп.</w:t>
        <w:br/>
        <w:t>- Ата, ғапу етіңіз. Білмедім... Құдайы қонак</w:t>
        <w:br/>
        <w:t>едім. ішкі беттен келемін. Қонуға рұқсат етсеңіз,</w:t>
        <w:br/>
        <w:t>ауыл алыс, отыз бес шақырым жер жаяу жол жүріп</w:t>
        <w:br/>
        <w:t>38</w:t>
        <w:br/>
        <w:t>ді суыт ххолаушы, Нұрымның ұсынған қолын алып</w:t>
        <w:br/>
        <w:t>жатып. Нұрым бұл сұраққа да не дерін білмей, атты-</w:t>
        <w:br/>
        <w:t>лыдан көзін де айырмай тосырқай қарады.</w:t>
        <w:br/>
        <w:t>-- Кәдімгі Мәкең... бүтін бір болысты шулатып</w:t>
        <w:br/>
        <w:t>жүретін...-- деп сыбырлады Нұрым.</w:t>
        <w:br/>
        <w:t>-- Ай, сен оны қой. Өзің қай жаққа барасың?</w:t>
        <w:br/>
        <w:t>-- Қалаға барам, Мәке. Мен Де аз-мұз кейінгі жақ-</w:t>
        <w:br/>
        <w:t>ты шулатып кеттім.</w:t>
        <w:br/>
        <w:t>-- Қалада той жоқ, ойын-сауық та жоқ. Сен</w:t>
        <w:br/>
        <w:t>қаланы қой, менің соңыма ер. Сен өзің кәдімгі қара</w:t>
        <w:br/>
        <w:t>сирақ Нұрымсың ғой, өлеңші Нұрым!</w:t>
        <w:br/>
        <w:t>-- Ойбай, Мәко-ау, жөніңді айтып өлтірсейші. Қай-</w:t>
        <w:br/>
        <w:t>да жүр дейсің? Қайда барасың құйындатып?</w:t>
        <w:br/>
        <w:t>-- Мәмбет жүрген жерде у-шусыз болғанын көр-</w:t>
        <w:br/>
        <w:t>Дің бе? Тағы да сол алдыңғы жылдың кебі: онда</w:t>
        <w:br/>
        <w:t>соңыма болыс түссе, енді хан мен қарасы жабыла түс-</w:t>
        <w:br/>
        <w:t>ті. Бұл ұзақ әңгіме. Мұны соңынан естірсің. Ал өзің</w:t>
        <w:br/>
        <w:t>маған ересің бе, жоқ па? Ерсең,жүр!</w:t>
        <w:br/>
        <w:t>-- Қайда? ,</w:t>
        <w:br/>
        <w:t>-- Ғұбайдулла қарттікіне.</w:t>
        <w:br/>
        <w:t>-- Мен ол кісіні танымаймын. Және өзі не жай,</w:t>
        <w:br/>
        <w:t>Мәке? Айтсайшы, қайда барасың?</w:t>
        <w:br/>
        <w:t>Суыт жүрісті жолаушы қолды бір-ақ сілтеді.</w:t>
        <w:br/>
        <w:t>-- Уақыт жоқ, айналайын, сөйлесуге, Ертең...</w:t>
        <w:br/>
        <w:t>жоқ, бүгін түні көрісерміз... Сен Пазылдікіне түсесің</w:t>
        <w:br/>
        <w:t>ғой? Неге аңырайдың, кәдімгі Шағаттың Пазылы,</w:t>
        <w:br/>
        <w:t>өзіңнің нағашың. Ол қалада ғой. Сонда түс, мен со-</w:t>
        <w:br/>
        <w:t>ғамын... Пазылдың үйі қасап бетте.</w:t>
        <w:br/>
        <w:t>Сөйтті де жолаушы атын тебініп қалып, бірден</w:t>
        <w:br/>
        <w:t>жорта жөнелді. Күшті жанның астындағы аты да аса</w:t>
        <w:br/>
        <w:t>белді жылқы екен -- алдыңғы аяқты шеңгелдей тас-</w:t>
      </w:r>
    </w:p>
    <w:p>
      <w:r>
        <w:t>тап, жалды мойнын ілгері соза түсіп бөкен желіспен</w:t>
        <w:br/>
        <w:t>желдей есіп бара жатты; жұмыр және әлді біткен ірі</w:t>
        <w:br/>
        <w:t>денелі, толысқан жігіттің нар салмағын ат бұйым</w:t>
        <w:br/>
        <w:t>көретін емес, күдере белі солқ етпестен сауыр бұлшы-</w:t>
        <w:br/>
        <w:t>ғы толқындай түйіліп жазылады.</w:t>
        <w:br/>
        <w:t>-- Астағыпыралла! Жүрісіңе болайын! Алды дау-</w:t>
        <w:br/>
        <w:t>ыл, арты өрт, Мәмбет?-- деп жіберді ол дауыстап.</w:t>
        <w:br/>
        <w:t>Бірақ Нұрымның бұл таяңырқауын Мәмбет стіген</w:t>
        <w:br/>
        <w:t>жоқ... Ол «ә» дегенше көрінім жердегі Бұлан ағашы-</w:t>
        <w:br/>
        <w:t>на иек артып қалды.</w:t>
        <w:br/>
        <w:t>Тұрып-тұрып басын шайқап, аяңмен жолға қайта</w:t>
        <w:br/>
        <w:t>түскен Нұрым ішінен бір кез: «Тәңір жарылқағыр,</w:t>
        <w:br/>
        <w:t>қайдан кездесті, ойда жоқ Пазылды тауып берді. Мен</w:t>
        <w:br/>
        <w:t>37</w:t>
        <w:br/>
        <w:t>шаршап келемін,-- деп, жай-мәністі айтып өтіне қал-</w:t>
        <w:br/>
        <w:t>дым. Бірақ правитель -- бай:</w:t>
        <w:br/>
        <w:t>-- Сендей орыс жерінен бұзылып қайтқан жалаң</w:t>
        <w:br/>
        <w:t>аяқтардан күтерің только жамандық. Ең момын деге-</w:t>
        <w:br/>
        <w:t>ні шекпеніңді киіп кетеді. Жөнел, қараңды көрсет-</w:t>
        <w:br/>
        <w:t>пей,- деп ақырды.</w:t>
        <w:br/>
        <w:t>Арғы жағын енді жаймя-шуақ сөзден боранға кө-</w:t>
        <w:br/>
        <w:t>шіретіні көзінен-ақ көрініп тұр. Төбеттен ыққан жал-</w:t>
        <w:br/>
        <w:t>быр күшіктей жөніме тарта бердім. Бірақ ішімнен:</w:t>
        <w:br/>
        <w:t>«қап бәлем, тоқтай тұр! Мәмбет өлер, өлмесе -- сағсп</w:t>
        <w:br/>
        <w:t>бір Мәмбеттігін көрсетер деп тістендім. Мейманасы</w:t>
        <w:br/>
        <w:t>асқан сол Күрлен енді кездессе деп келемін. Сонау</w:t>
        <w:br/>
        <w:t>жаһаннамның төрінен окоп қазып Бобруийскінің тү-</w:t>
        <w:br/>
        <w:t>бін суырша тескен көп халықтың ішінен жырылып</w:t>
        <w:br/>
        <w:t>шыққан Мәмбет, сен Күрленге сондағы ісіңді алдыңа</w:t>
        <w:br/>
        <w:t>келтірсем деймін. Және ойлаймын: бұл соққан со-</w:t>
        <w:br/>
        <w:t>дырдың баяғы атаққа шыққан ақ байталы әлі бар ма</w:t>
        <w:br/>
        <w:t>екен? Болса ол ендігі талай жер баспас құлын туған</w:t>
        <w:br/>
        <w:t>шығар. Біреуін тақымыма бассам деп те ойлап қоя-</w:t>
        <w:br/>
        <w:t>мын. Ал, бұл адамның кейде ойлаған ойының бұлжы-</w:t>
        <w:br/>
        <w:t>май орындалатын да кезі бар. Орыс мәстегімен тыр-</w:t>
        <w:br/>
        <w:t>баң-тырбаң шоқытып, кейде оны бауырлап-бауырлап</w:t>
        <w:br/>
        <w:t>алып, қазақша аяңдатып келе жатсам, қырқаның ас-</w:t>
        <w:br/>
        <w:t>тынан ендей жайылған бір қора қой алдымпан шыға</w:t>
        <w:br/>
        <w:t>берді. Қараймын, қой мыңға аяғын жиятын емес. Екі</w:t>
        <w:br/>
        <w:t>шетінде екі қойшы, екеуі де жаяу. Ал шеткерірек бір</w:t>
        <w:br/>
        <w:t>төбенің басында дәу торы аттың үстінде бір адам</w:t>
        <w:br/>
        <w:t>маңқия қалған. Байқаймын, мал иесі байдың өзі бо-</w:t>
        <w:br/>
        <w:t>луы керек. Жақындағы қойшыдан жән сұрасам: қой</w:t>
        <w:br/>
        <w:t>Күрлендікі, дөң басыңда тұрған торы аттылы белгілі</w:t>
        <w:br/>
        <w:t>Күрленнің тап өзі екең. Ойлағаным жоқ, аттың басын</w:t>
        <w:br/>
        <w:t>бекзаттың өзіне тура бұрдым. Қандай болды екен, не</w:t>
        <w:br/>
        <w:t>Дер екен мені таныса деп ойлаймын. Тағы да бая-</w:t>
        <w:br/>
        <w:t>ғыша:</w:t>
        <w:br/>
        <w:t>-- Ассалаумағаликум, құрметті ақсақал,-- дедім.</w:t>
        <w:br/>
        <w:t>-- Уағалайкүмассалам. Қай туған болдың. Қаба-</w:t>
        <w:br/>
        <w:t>ғың қатыңқы, алыс жолдан келе жатқан жігітсің</w:t>
        <w:br/>
        <w:t>ғой,-- деді шалалау орысша киінген киіміме тесіле</w:t>
      </w:r>
    </w:p>
    <w:p>
      <w:r>
        <w:t>қарап.</w:t>
        <w:br/>
        <w:t>Білдім, танымады. Сейтті де Күрлен ерінің қасына</w:t>
        <w:br/>
        <w:t>іліп қойған күміс бағдарлы және үлкен сүйек шақ-</w:t>
        <w:br/>
        <w:t>шаны алып насыбай атуға ыңғайлана бастады. Бі-</w:t>
        <w:br/>
        <w:t>рақ, екі көзі менде -- байқаймын кім екенімді білуге</w:t>
        <w:br/>
        <w:t>құмартып тұр.</w:t>
        <w:br/>
        <w:t>-- Ақсақал, алыстан келемін. Аңсап келемін. Ана</w:t>
        <w:br/>
        <w:t>39</w:t>
        <w:br/>
        <w:t>асып, ат сауырына соғуы тиіс, тіпті тимей қалып ұшы</w:t>
        <w:br/>
        <w:t>жер тіреп, иесінің өзіне қатер жасауы да мүмкін. Мен</w:t>
        <w:br/>
        <w:t>айла жасадым -- атымды тебініп жебіріп, өзім жа-</w:t>
        <w:br/>
        <w:t>лына бұқтым да, сойылшы сілтеп үлгергеніпе сүзетін</w:t>
        <w:br/>
        <w:t>қошқарша тұқырып қолтығының астына барып та</w:t>
        <w:br/>
        <w:t>қалдым. «Ап» дегенше болмай, оң жақ тақымынан</w:t>
        <w:br/>
        <w:t>алып жіберіп собалақ немені екінші жаққа қарай аты-</w:t>
        <w:br/>
        <w:t>нан тәңкеріп тастап жайыма кеттім. Аты ілгері, соқ-</w:t>
        <w:br/>
        <w:t>қысы бір жаққа, өзі бір жаққа ауды да жау жайына</w:t>
        <w:br/>
        <w:t>қала берді. Ендігі ойым ақ байтал.</w:t>
        <w:br/>
        <w:t>«Мә, сәті-- деп қоям ішімнен алақаныма түкі-</w:t>
        <w:br/>
        <w:t>ріп,- қуып жетіп ала алмаспын, алдан жармасайын</w:t>
        <w:br/>
        <w:t>деймін. Баланы еліктіріп шоқақтап ілгері аса бердім.</w:t>
        <w:br/>
        <w:t>Аттан құлап қалған жігітке айналмастан, атына сен-</w:t>
        <w:br/>
        <w:t>ген бала тағы да құйындай жүйткіп алыстан қамшы</w:t>
        <w:br/>
        <w:t>сілтеп өтті. Қарағаным да жоқ, қуғаным да жоқ, ӨЗ</w:t>
        <w:br/>
        <w:t>жәніммен мен де кетіп барам. Үшінші айналғанда</w:t>
        <w:br/>
        <w:t>бала өте жақын келді. Онда да көңіл аудармадым,</w:t>
        <w:br/>
        <w:t>мойнымды бұрмастан жүре бердім. Төртінші рет бала</w:t>
        <w:br/>
        <w:t>мүлдем жақын келді.</w:t>
        <w:br/>
        <w:t>-- Шақшаны таста!-- деп бұйырып өтті.</w:t>
        <w:br/>
        <w:t>Бала ілгері асып кеткенше, ежелден ердің артқы</w:t>
        <w:br/>
        <w:t>қасына орай салған жіңішке арқанның тұзақты басын</w:t>
        <w:br/>
        <w:t>оң қолға ыңғайлап, екінші ұшын сол қолға орап-ақ</w:t>
        <w:br/>
        <w:t>алдым. Тек бала байқамаса екен деп тілеймін. Ат</w:t>
        <w:br/>
        <w:t>үстінде елірген жас бала не байқаушы еді.</w:t>
        <w:br/>
        <w:t>-- Шақшаны таста, Бәрібір жібермеймін, Артың-</w:t>
        <w:br/>
        <w:t>нан жігіттер жеткенше тақымдаймын,- деп шіңкіл-</w:t>
        <w:br/>
        <w:t>дейді бала. «Қалмағаның ғой маған да керегің» деп</w:t>
        <w:br/>
        <w:t>қоямын ішімнен. Не керек, елірген бала әбден құрык</w:t>
        <w:br/>
        <w:t>салатын жерге келгенше сыр білдірмей, ақыры онын-</w:t>
        <w:br/>
        <w:t>шы рет пе, әлде онан да көп пе, әйтеуір бір таяп келген</w:t>
        <w:br/>
        <w:t>кезде-ақ байталдың мойнына бұғалықты тастап келіп</w:t>
        <w:br/>
        <w:t>жібердім де, керіп кеуделеп кетуге жібермей, үзеңгі-</w:t>
        <w:br/>
        <w:t>ге шіреніп тартып-тартып қалдым. Бие кілт тоқтап</w:t>
        <w:br/>
        <w:t>қылжаң ете қалды. «Іс бітті!» дедім дауыстап. Сонда</w:t>
        <w:br/>
        <w:t>Да бой алдырмай шірене тартып, биенің бауыздауын</w:t>
        <w:br/>
        <w:t>қиып жіберердей шжұлықтым. Жануардың қырылы</w:t>
        <w:br/>
        <w:t>құлағыма келді. Бала бақырып қоя берді. Еш нәрсеге</w:t>
        <w:br/>
        <w:t>Де қарағаным жоқ -- арқанды құлын ұстағандай сау-</w:t>
        <w:br/>
        <w:t>малай, төрт тағандап сіресіп тұрған ақ байталдың тіз-</w:t>
        <w:br/>
        <w:t>тініне де жармастым. Бие дір-дір етеді. Балада өң Де</w:t>
        <w:br/>
        <w:t>жоқ, түсте жоқ. Жалма-жан аттан түсе қалып,</w:t>
        <w:br/>
        <w:t>бұғалықты сыпырып жіберіп, биенің тамағын сипадым,</w:t>
        <w:br/>
        <w:t>қырылын тоқтаттым. Көк мәштектің ерін сыпырып</w:t>
      </w:r>
    </w:p>
    <w:p>
      <w:r>
        <w:t>42</w:t>
        <w:br/>
        <w:t>биеге салдым. Атты балаға ұстаттым да, үн қатпастан-</w:t>
        <w:br/>
        <w:t>ак байталға мініп алып жөнеп бергенім бар емес пе...</w:t>
        <w:br/>
        <w:t>Мәмбеттің өз аузынан естіген әңгіменің бірі осы еді.</w:t>
        <w:br/>
        <w:t>Ақ байталдан өзге де оның сан жырын Нұрым талай</w:t>
        <w:br/>
        <w:t>тыңдаған-ды. Ол: «Әй, Мәкең! Әй Мәмбет! Сепің ісің-</w:t>
        <w:br/>
        <w:t>нің бәрі білгенге жыр, білмегенге сыр-ау. Тағы да осы</w:t>
        <w:br/>
        <w:t>сияқты біреудің жүйрігін алып кетті ме екен? Әлде</w:t>
        <w:br/>
        <w:t>ана жылғы уезд қол астын шулатып Лұқпаң болысқа</w:t>
        <w:br/>
        <w:t>жасаған шабуылындай бастықтарды әлекке салды ма</w:t>
        <w:br/>
        <w:t>екен? «Соңыма хан мен қарасы жабыла түсті» дейді.</w:t>
        <w:br/>
        <w:t>Сондай бір іс бар ғой» деп ойлады Нұрым.</w:t>
        <w:br/>
        <w:t>Кездейсоқ жолыққан жұмбақ жүрісті Мәмбеттің</w:t>
        <w:br/>
        <w:t>ойда жоқ жерден атаған Пазылы Нұрымның туған на-</w:t>
        <w:br/>
        <w:t>ғашысы -- Шағаттың баласы еді. Оның қалада тұра-</w:t>
        <w:br/>
        <w:t>тынын Нұрым білмейтін. Шамамен үйін тура тапты да,</w:t>
        <w:br/>
        <w:t>Пазылдікіне ол сәлем беріп кіріп келді.</w:t>
        <w:br/>
        <w:t>-- Уә, тентек жиен! Әнші жиен! "Жоғары шық!</w:t>
        <w:br/>
        <w:t>Жоғары шық!-- деп ақ жарқын Пазыл құшағын жай-</w:t>
        <w:br/>
        <w:t>ып, Нұрымды аймалай түсіп.-- Ойпырмау, сен жылы-</w:t>
        <w:br/>
        <w:t>на бір аршын өсесің ғой деймін. Былтыр бойың мені-</w:t>
        <w:br/>
        <w:t>мен бірдей еді, қазір тура бір аршын, жоқ, екі аршын</w:t>
        <w:br/>
        <w:t>өскенсің.</w:t>
        <w:br/>
        <w:t>-- Жас өседі, жарлы байиды ғой,-- деді Нұрым са-</w:t>
        <w:br/>
        <w:t>сып, белгілі мақалды өңіне айналдырып.</w:t>
        <w:br/>
        <w:t>-- Жарлының байығанын көре қойғаным жоқ, ал</w:t>
        <w:br/>
        <w:t>еснің өскеніңді көріп тұрмын. Апам мен жездем аман</w:t>
        <w:br/>
        <w:t>ғой?</w:t>
        <w:br/>
        <w:t>-- Аман-ақ, сәлем айтты,-- дей салды Нұрым.</w:t>
        <w:br/>
        <w:t>Бірақ ол қызарып кетті. Оның үйден қашып кетке-</w:t>
        <w:br/>
        <w:t>ні, Пазылдікіне түсемін деген ниет бұрын ойына да</w:t>
        <w:br/>
        <w:t>келмегені, қазір жалған сөйлеп «сәлем айтты» дей</w:t>
        <w:br/>
        <w:t>салғаны бейне бір ауыр күнә сияқтанды. Бірақ Пазыл</w:t>
        <w:br/>
        <w:t>оның бұл «күнәсін» сезген жоқ еді.</w:t>
        <w:br/>
        <w:t>-- Сен де жасаққа жазыла келдің бе, тентек</w:t>
        <w:br/>
        <w:t>жиен?-- деді Пазыл әлденеге ренжігендей, тез түсі</w:t>
        <w:br/>
        <w:t>өзгеріп.</w:t>
        <w:br/>
        <w:t>Өзінен-өзі қысылған Нұрымға бұл сұрақ жолда</w:t>
        <w:br/>
        <w:t>кездескен Мәмбетті қайта көз алдына алып келді.</w:t>
        <w:br/>
        <w:t>-- Пазеке, жаңа жолда әлгі Мәкенді кездестіріп</w:t>
        <w:br/>
        <w:t>едім, өзі суыт жүріспен желдей есіп бара жатыр. О да</w:t>
        <w:br/>
        <w:t>жасаққа жазыла келдің бе? Жазылсаң менің жасағы-</w:t>
        <w:br/>
        <w:t>ма жазыл дейді. Тіпті соңыма ер деп жармасты. Шама-</w:t>
        <w:br/>
        <w:t>сы қалаға келген жұрттың бәрі тек хан жасағына жа-</w:t>
        <w:br/>
        <w:t>43</w:t>
      </w:r>
    </w:p>
    <w:p>
      <w:r>
        <w:t>деп келем. Жан ұстамаған шақшасын ұстадым. Фру-</w:t>
        <w:br/>
        <w:t>Ліге қарулы айтарымды да гйттым. Кіріп келіп бәй-</w:t>
        <w:br/>
        <w:t>бішеден суоын сұрадым. Бірақ бәйбішесі өзіндей емес,</w:t>
        <w:br/>
        <w:t>мейірімді жан екен. Күзгі сары қымызды бааырып-</w:t>
        <w:br/>
        <w:t>сапырып жіберіп, керсең аяқты толтыра құйды. Мен</w:t>
        <w:br/>
        <w:t>де жеміре жұттым. Рахмет айтып, шақшаны суырыт</w:t>
        <w:br/>
        <w:t>алдым да:</w:t>
        <w:br/>
        <w:t>-- Мынаны правительге берерсіз,-- деп тұрдым да</w:t>
        <w:br/>
        <w:t>жүре бердім.</w:t>
        <w:br/>
        <w:t>-- Әңгіменің зоры соңынан шықты. Біраздан</w:t>
        <w:br/>
        <w:t>кейін:</w:t>
        <w:br/>
        <w:t>т-- Аттан! Аттан!-- деген айқайға қосыла адам-</w:t>
        <w:br/>
        <w:t>ның жяны түршігерлік шуыл шықты. «Бұл не шу, ашы-</w:t>
        <w:br/>
        <w:t>нымен әлгі шонжар менің соңыма жігіттерін салғаны</w:t>
        <w:br/>
        <w:t>ма. Қой, олай етпес. Шақшасын бәйбішесіне тастан</w:t>
        <w:br/>
        <w:t>кеттім ғой» деп ойлаймын. Аздан кейін қиқу ит қос-</w:t>
        <w:br/>
        <w:t>қан дүбірлі шуға айналды. Ауылдан екі-үш шақырым</w:t>
        <w:br/>
        <w:t>жер шықпай-ақ соңыма сойыл көтерген екі адам түсіп</w:t>
        <w:br/>
        <w:t>берді. Мен қашпадым, бүлкіл аяңмен келем. Бірі жас-</w:t>
        <w:br/>
        <w:t>тау келгеа, бірі орта жастағы адам екен. Үлкенінің</w:t>
        <w:br/>
        <w:t>дауысы жер жарып, атын бауырлап-бауырлап төпеп</w:t>
        <w:br/>
        <w:t>келеді. Қашсаң да құтыларлық емессің. Әсіресе жасы-</w:t>
        <w:br/>
        <w:t>ның астында жұлдыздай аққан бір ақ жылқы. «Уа,</w:t>
        <w:br/>
        <w:t>ак байтал, сол баяғы ақ байтал» дедім ішімнен. Жоы-</w:t>
        <w:br/>
        <w:t>ным келіп кетті. Атаққа шыққан ақ байталды көр-</w:t>
        <w:br/>
        <w:t>генде қаным қайнап кетсе керек -- мен де атыма</w:t>
        <w:br/>
        <w:t>қамшыны басып жібердім. Ақ байталды зулап жаным-</w:t>
        <w:br/>
        <w:t>нан өте шықты -- қолындағы қаруы жіңішкерек кел-</w:t>
        <w:br/>
        <w:t>ген жоылан бауыр, бірақ сілтеуі оңға келмеді ме дары-</w:t>
        <w:br/>
        <w:t>мады. Йесі де соқыр болмауы керек, он төрт, он бес</w:t>
        <w:br/>
        <w:t>жастағы бала екен. Ол алдымды орап қайта орялған-</w:t>
        <w:br/>
        <w:t>ша жуан торымен төпеп еңгезердей келген бір әукебас</w:t>
        <w:br/>
        <w:t>неме жетіп-ақ қалғаны. «Мына бәлекет бәс сқарып,</w:t>
        <w:br/>
        <w:t>кез шығара ма қайтеді» деп ойлап, көк мәстекті көл-</w:t>
        <w:br/>
        <w:t>Денеңдете қалдым, Ойым: соққысын қағып жіберу,</w:t>
        <w:br/>
        <w:t>ретіне келсе қамшымен қару жасау. Шамасы тнебер-</w:t>
        <w:br/>
        <w:t>лігіне сенбей, күшіне сенген адам болуы кереп, өйт-</w:t>
        <w:br/>
        <w:t>кені сиыр ұратын қатындарша бақандай үлкен соқ-</w:t>
        <w:br/>
        <w:t>қыны қос қолдап жоғары көтеріп төніп келеді. Ал</w:t>
        <w:br/>
        <w:t>астындағы ат аршындай көсіліп алқымдап қалған.</w:t>
        <w:br/>
        <w:t>Ойлануға келген жоқ -- не де болса көрейін деп жуан</w:t>
        <w:br/>
        <w:t>торыға тура қарсы шаптым. Мұндайда қашсаң :жет-</w:t>
        <w:br/>
        <w:t>кізбей кеткен жән де, ал сойылды адам жетер күн</w:t>
        <w:br/>
        <w:t>болса, ана соққыны я бастан, я иықтан тигізері дау-</w:t>
        <w:br/>
        <w:t>сыз. Қарсы ұмтылып келгенде бақан соққы бастан</w:t>
        <w:br/>
        <w:t>41</w:t>
        <w:br/>
        <w:t>шақшаңызды көріп алты арысым жыбырлап кетті.</w:t>
        <w:br/>
        <w:t>Рұқсат етіңіз, қане бір иіскейін,-- дедім.</w:t>
        <w:br/>
        <w:t>Көзіме қараған күйі шақшаның тығынын алып,</w:t>
        <w:br/>
        <w:t>тырнағына қарамастан насыбай толтырды да тығы-</w:t>
        <w:br/>
        <w:t>нын қайта тықты. Нығыздап тізесіне басып, оны</w:t>
        <w:br/>
        <w:t>нықтап қойды. Сөйтті де әлденеден сескенген адамша,</w:t>
        <w:br/>
        <w:t>әлденені есіне түсіргендей маған қадалыңқырап қа-</w:t>
        <w:br/>
        <w:t>рап, кідіріп қалды. Шақшаны ұсынудан бас тартты.</w:t>
      </w:r>
    </w:p>
    <w:p>
      <w:r>
        <w:t>Мүмкін, ол тап сол сәтте менің ниетімді де сезіп қал-</w:t>
        <w:br/>
        <w:t>ған шығар. Әйтеуір шақшасын ұсынбай:</w:t>
        <w:br/>
        <w:t>-- Тос алақаныңды, жақында!-- деді.</w:t>
        <w:br/>
        <w:t>Менің де ойыма өрескел ниет сарт ете қалды.</w:t>
        <w:br/>
        <w:t>-- Кәне,-- деп, оң қолымды соза бердім.</w:t>
        <w:br/>
        <w:t>-- Алақаныңды тос. Менің шақшамды өзімнен</w:t>
        <w:br/>
        <w:t>басқа ешкім қолына ұстап көрген жоқ,-- деді.</w:t>
        <w:br/>
        <w:t>-- А, жақсы онда,- деп жанамалай беріп алақа"</w:t>
        <w:br/>
        <w:t>нымды тоса қалдым.</w:t>
        <w:br/>
        <w:t>Күрлен атының тізгінін ерінің қасына іле салып,</w:t>
        <w:br/>
        <w:t>ыңғайланыңқырал, жақындаған алақанға насыбай</w:t>
        <w:br/>
        <w:t>қағуға кірісті. Бір рет лұқсытты, жарытып тҮсе қой-</w:t>
        <w:br/>
        <w:t>мады. Екінші рет лұқсытты.. Шақшаны сарт еткізіп</w:t>
        <w:br/>
        <w:t>ұстап, қолынан жұлып алдым да, атты тебініп қалып</w:t>
        <w:br/>
        <w:t>шеткерек шыға бердім. Күрлен шошып кетті. Түрім</w:t>
        <w:br/>
        <w:t>Де, түсім де жан шошырлық болуы керек, ақыра да</w:t>
        <w:br/>
        <w:t>алмады, қайрат көрсетіп жармаса да алмады.</w:t>
        <w:br/>
        <w:t>-- Мұндар, не қылған әдепсіз мұндар едің. Кәрі</w:t>
        <w:br/>
        <w:t>адамға бұл не қылғаның, шақшасын қолынан қағып</w:t>
        <w:br/>
        <w:t>алып,-- деп күбірлей түсті. і</w:t>
        <w:br/>
        <w:t>-- Сен Күрленсің. Қырық жыл күрлеген прЯ-</w:t>
        <w:br/>
        <w:t>витель Күрленсің. Атың дя өзіңе лайық. Ісің де өзіңе</w:t>
        <w:br/>
        <w:t>лайық. Мен Мәмбетпін. Оразбайдың Мәмбеті. Балғыла</w:t>
        <w:br/>
        <w:t>Сорокинге мал бағып, арып-ашып жаяулап келе жат-</w:t>
        <w:br/>
        <w:t>қанда үйіңе қондырмадың. «Сендер мал ұрлайсыңдар.</w:t>
        <w:br/>
        <w:t>Ең момын дегенің қонған үйдің шекпенін киіп кете-</w:t>
        <w:br/>
        <w:t>сіңдер» деп жазықсыз сөктің. Міне, сол қылығынды</w:t>
        <w:br/>
        <w:t>алдыңа келтірдім. Артымнан қуушы болма. Шақшаң-</w:t>
        <w:br/>
        <w:t>ды ұрлап алғаным жоқ, қолыңнан алдым. Бұл ақың</w:t>
        <w:br/>
        <w:t>шыққан мүлік емес, қырық жыл управитель болып</w:t>
        <w:br/>
        <w:t>тұрғанда бір зергердің ұлыққа тартқан сыйлығы. Ең-</w:t>
        <w:br/>
        <w:t>ді бұл шақша менде бола тұрады. Жүріп бара жат-</w:t>
        <w:br/>
        <w:t>қанда:</w:t>
        <w:br/>
        <w:t>-- Бұзық.. орыс жерінен бұзылып қайтқан жарты</w:t>
        <w:br/>
        <w:t>бас. Құдайдан безген,-- деген сөздер естіліп жатты.</w:t>
        <w:br/>
        <w:t>Оны мен тыңдағаным жоқ, ойым: мұның үйіне де</w:t>
        <w:br/>
        <w:t>түсе кетейін. Шақшасын бәйбішесіне тастап кетейін</w:t>
        <w:br/>
        <w:t>404</w:t>
        <w:br/>
        <w:t>кестең шабуыл. Мәмбеттің соңына бүтін офицер біт-</w:t>
        <w:br/>
        <w:t>кен түскен дейді. Бірақ зым-қайым жоқ болған. Қай-</w:t>
        <w:br/>
        <w:t>да кеткені белгісіз...</w:t>
        <w:br/>
        <w:t>Нұрым қозғалмай, Пазылдың аузына қарады да</w:t>
        <w:br/>
        <w:t>қалды.</w:t>
        <w:br/>
        <w:t>-- Ол ұстатпайды,-- деді Пазыл аздан кейін.--</w:t>
        <w:br/>
        <w:t>Мәмбетті ұстауға күш керек. Және ол тәгіндікпен қол-</w:t>
        <w:br/>
        <w:t>ға түспейді. Мүмкін ол осы күні баратын жеріне ба-</w:t>
        <w:br/>
        <w:t>рып та қалған шығар.</w:t>
      </w:r>
    </w:p>
    <w:p>
      <w:r>
        <w:t>-- Баратын жері қайда?</w:t>
        <w:br/>
        <w:t>Пазыл тағы да Нұрымның бетіне қарап тұрды Да:</w:t>
        <w:br/>
        <w:t>-- Кердерілерге,-- деп сыбырлай қалды.</w:t>
        <w:br/>
        <w:t>-- Оның несін сыбырлайсың, Пазеке-ау, айттым</w:t>
        <w:br/>
        <w:t>ғой онда ақылшысын тапқаны деп.</w:t>
        <w:br/>
        <w:t>-- Сен онда Мәмбетке қосылады екенсің,-- деді</w:t>
        <w:br/>
        <w:t>қасапшы.</w:t>
        <w:br/>
        <w:t>-- Кім біледі,- деді Нұрым.-- Сонымен Мәмбет</w:t>
        <w:br/>
        <w:t>«Кердерілерге» кетті ме?</w:t>
        <w:br/>
        <w:t>-- Солай. Кердеріге кетушілер көбейер әлі.</w:t>
        <w:br/>
        <w:t>Нұрымға Пазылдың сөзі қатты ой салды. «Осы мен</w:t>
        <w:br/>
        <w:t>неге сол Хакімнің соңынан кетпедім!? Біріміз анда, бі-</w:t>
        <w:br/>
        <w:t>ріміз мұнда болғанша -- екеуміз, тәңірге тәуекел, тізе</w:t>
        <w:br/>
        <w:t>қосып бір жүретін. Жоқ, олай болмас... Мұнда Ораз</w:t>
        <w:br/>
        <w:t>бар ғой. Оразды көру керек. Соған ақылдаспай еш</w:t>
        <w:br/>
        <w:t>нәрсе істеуге болмас. Уәдеміз бар-ды» деген ойдың</w:t>
        <w:br/>
        <w:t>құшағында Нұрым жуыныл-киінуге кірісті.</w:t>
        <w:br/>
        <w:t>Шай үстінде ол Пазылдан Ораздың жатқан жерін</w:t>
        <w:br/>
        <w:t>сұрап еді, Пазыл оған Ораздың қашан келгенін, кім-</w:t>
        <w:br/>
        <w:t>нің үйінде жатқанын, кімдермен ақылдасатынын да</w:t>
        <w:br/>
        <w:t>айтып берді.</w:t>
        <w:br/>
        <w:t>-- Жарке тігіншінің үйінде, жұмыс істейтін жері</w:t>
        <w:br/>
        <w:t>сонау почта беттегі әскердің жабдықтау махкама-</w:t>
        <w:br/>
        <w:t>сы,-- деді.</w:t>
        <w:br/>
        <w:t>-- Онда Оразды жақсы біледі екенсің ғой,-- доп</w:t>
        <w:br/>
        <w:t>еді Нұрым, Пазыл:</w:t>
        <w:br/>
        <w:t>-- (Жарке біздің қаланың көпке таныс тігіншісі</w:t>
        <w:br/>
        <w:t>ғой, Тігінші де, тігіншінің үйінде жататын адамдар да</w:t>
        <w:br/>
        <w:t>белгілі,-- деп күлді.</w:t>
        <w:br/>
        <w:t>Бұл сөздің арғы жағында қандай сыр жатқанын</w:t>
        <w:br/>
        <w:t>Нұрым аңғара койған жоқ, сонда да ол Пазылды тек</w:t>
        <w:br/>
        <w:t>мал союшы жұмысшы ғана емес, әр нәрседен хабар-</w:t>
        <w:br/>
        <w:t>дар, тіпті қалада не болып жатқанын бес саусағындай</w:t>
        <w:br/>
        <w:t>білетін, оның үстіне ішкі беттегі «Кердерілердің» пе</w:t>
        <w:br/>
        <w:t>істеп жүргенін түсінеді екен деп шамалады. Әсіресе</w:t>
        <w:br/>
        <w:t>Мәмбеттің жайын толығырақ естуге құмартып:</w:t>
        <w:br/>
        <w:t>49</w:t>
        <w:br/>
        <w:t>атым өшсін деп,-- деді ол тағы да Ғұбайдоллаға сы-</w:t>
        <w:br/>
        <w:t>нағандай тура қарап.</w:t>
        <w:br/>
        <w:t>Мерхайырдың жұқа қабағы шытынай қалды, ол</w:t>
        <w:br/>
        <w:t>әлденеге денесі түршігіп кеткендей, Мәмбет пен әке-</w:t>
        <w:br/>
        <w:t>сіпе кезек қарады. Оның барлық бет әлпетіне «папа,</w:t>
        <w:br/>
        <w:t>мынаған қой десейші» деген жалынышты шырай</w:t>
        <w:br/>
        <w:t>жүгірді. Бұл жолы Мәмбеттің бұл ожар сөзін ақыл</w:t>
        <w:br/>
        <w:t>арнасына бұру қажет деп білді ме-- учитель оған</w:t>
      </w:r>
    </w:p>
    <w:p>
      <w:r>
        <w:t>енді ғана туралап қарап, оның өзгеше бейнелі күрт</w:t>
        <w:br/>
        <w:t>жүзіне көзін тікті. Бір сәт ол сыр тартқандай көзін</w:t>
        <w:br/>
        <w:t>бақты: талаураңкыраган көзден ерліктен өзге босаң-</w:t>
        <w:br/>
        <w:t>дық белгі таппады да: «Бұл ойлағанын орындауға бел</w:t>
        <w:br/>
        <w:t>байлаған екен. Төресі қай төре? Егерде билеуші әкім-</w:t>
        <w:br/>
        <w:t>дердің бірі болса, ол оңай бас кестіре ме, кестірсе</w:t>
        <w:br/>
        <w:t>мұны өзгесі әлек етпей ме? Қалай болғанда да бүл</w:t>
        <w:br/>
        <w:t>бір оқыс іске белін буған жан екен» деп ойлады.</w:t>
        <w:br/>
        <w:t>-- Сен, Мәмбет,-- деді Ғұбайдолла өктемдеу қо-</w:t>
        <w:br/>
        <w:t>ңыр үнмен.-- Өжет ойыңды жасырмай айтып саласың.</w:t>
        <w:br/>
        <w:t>Көбінесе істеген ісіңді жайып тастап: міне мынаған</w:t>
        <w:br/>
        <w:t>не дейсіңдер, мұны қалай деп табасыңдар? Мен</w:t>
        <w:br/>
        <w:t>сындырарымды сындырдым, жапырарымды о&gt;жапыр-</w:t>
        <w:br/>
        <w:t>дым,-- деп келесің. Мұның ерлігің, ақтығың. Ал қазір</w:t>
        <w:br/>
        <w:t>бір ойранды жарамсыз жолға бет алғаныңды айтып</w:t>
        <w:br/>
        <w:t>тастадың. Бұл әрі келіссіз, әрі ұғымға қонбайтын іс</w:t>
        <w:br/>
        <w:t>және түсініксіз сөз. «Басын кесіп қанжығама байла-</w:t>
        <w:br/>
        <w:t>масам ба» деп серт еткенің қай ұлықтың басы? Мұндай</w:t>
        <w:br/>
        <w:t>жарамсыз іске неге бел будың? Күнәлі жандардың б1-</w:t>
        <w:br/>
        <w:t>ріндеп басын кесумен қай ата-бабаң әділдік орнатып</w:t>
        <w:br/>
        <w:t>еді?</w:t>
        <w:br/>
        <w:t>Мәмбет бөгелмеді.</w:t>
        <w:br/>
        <w:t>-- Қалада бұзық тере біреу, Ғұба-ақа. Оның бұзық-</w:t>
        <w:br/>
        <w:t>тығы елге аян. Және Мәмбет айтпайды, айтса айтқа-</w:t>
        <w:br/>
        <w:t>нынан қайтпайды, ондай бұзықты аяғынан тік бас-</w:t>
        <w:br/>
        <w:t>тырып қоймайды.</w:t>
        <w:br/>
        <w:t>Ол осы сөзді дәлелдегендей, безерген пішінмен бір</w:t>
        <w:br/>
        <w:t>шынтақтап, отырған орнында қисая бастады. Оның бұл</w:t>
        <w:br/>
        <w:t>бір боткей мінезіне учитель көзінің аласын көрсетумен</w:t>
        <w:br/>
        <w:t>ғана тынды, басқаларға баса айтып, ақыл тезіне салуға</w:t>
        <w:br/>
        <w:t>әдеттенген ұстаз бұл жолы үнін жұмсартыңқырап сөй-</w:t>
        <w:br/>
        <w:t>леді. Көбіне Мәмбеттің ашық сөйлемеген сөз бұлды"</w:t>
        <w:br/>
        <w:t>рын айқындатпақшы болды. )</w:t>
        <w:br/>
        <w:t>-- Төре деп, бұл күнде жұрт хүкімет қызметіндегі</w:t>
        <w:br/>
        <w:t>лауазым иелерін атап жүр. Ал бұрын қазақ жалғыз</w:t>
        <w:br/>
        <w:t>ғана хан болып нәсілі сұлтандық атақ алып келген ақ-</w:t>
        <w:br/>
        <w:t>счйектерді «төрелер» дейтін. Мәселен: Нұралы хан,</w:t>
        <w:br/>
        <w:t>55</w:t>
        <w:br/>
        <w:t>зылу үшін келеді ғой деймін. Сіз әлденеге ренжіп тұр-</w:t>
        <w:br/>
        <w:t>сыз ғой, қабағыңыз...-- деді ол.</w:t>
        <w:br/>
        <w:t>Сөйтті де түрегеліп тұрған Пазылдың еңкіштеу кел-</w:t>
        <w:br/>
        <w:t>ген нық денесін, қызыл тамырланған бетін, көсе иегін,</w:t>
        <w:br/>
        <w:t>кіртиіңкіреген кезін, әлденеге шытынай қалған қаба-</w:t>
        <w:br/>
        <w:t>ғын көзбен бір шолып өтті.</w:t>
        <w:br/>
        <w:t>Мәкең деген сөзге Пазыл құлағын тіге қалды.</w:t>
        <w:br/>
        <w:t>-- Мәкеңін кім?</w:t>
        <w:br/>
        <w:t>-- Кәдімгі Мәкең. Әкесінің атын ұмытып қалып"</w:t>
        <w:br/>
        <w:t>пын.</w:t>
        <w:br/>
        <w:t>-- Дүниеде не көп, Мәкең көп.</w:t>
      </w:r>
    </w:p>
    <w:p>
      <w:r>
        <w:t>-- Жоқ, бұл өте аз Мәкең. Кәдімгі шойқара Мәкең.</w:t>
        <w:br/>
        <w:t>-- Мәмбет пе?</w:t>
        <w:br/>
        <w:t>-- Йә. )</w:t>
        <w:br/>
        <w:t>-- Оразбайдың Мәмбеті! Ол қай жерде кездесті?</w:t>
        <w:br/>
        <w:t>Пазылдың қабағы енді жазыла түсті, жүзіне та-</w:t>
        <w:br/>
        <w:t>ңырқау нышаны пайда болды.</w:t>
        <w:br/>
        <w:t>-- Кәдімгі балуан Мәкең. Мықты Мәкең. Домбыра-</w:t>
        <w:br/>
        <w:t>шы Мәкең,-- деп, Нұрым Мәмбеттің бар қасиетін үйіп"</w:t>
        <w:br/>
        <w:t>төгіп тастады.-- Оған неге таңдандыңыз, Пазеке? Ас-</w:t>
        <w:br/>
        <w:t>тында баяғы дәу қара аты. Жүррісі де сол екпінмен үи</w:t>
        <w:br/>
        <w:t>жыққандай. «Әңгіме бар... бүгін кеншіке сөйлесеміз»</w:t>
        <w:br/>
        <w:t>деді. Өзі Ғұбайдолла учительдікіне бара жатыр.</w:t>
        <w:br/>
        <w:t>-- Тес!-- деді Пазыл біреу естіп қалатындай.--</w:t>
        <w:br/>
        <w:t>Ақырын сөйле, Нұрым. Не көп, тыңдаушы көп. Мәм-</w:t>
        <w:br/>
        <w:t>бетті іздеуші көп. Бүтін қала болып іздеп жатыр...</w:t>
        <w:br/>
        <w:t>Нұрым да дауысын бәсеңдете қойды.</w:t>
        <w:br/>
        <w:t>-- Йә, ол не жасапты соншама қала болып соңына</w:t>
        <w:br/>
        <w:t>түскендей?</w:t>
        <w:br/>
        <w:t>-- Оны мен айтпаймын, сен тыңдама. Сұмдық.</w:t>
        <w:br/>
        <w:t>Сұмдық емес-ау, үлкен оқиға, жұрттың тегіс аузында.</w:t>
        <w:br/>
        <w:t>-- Болар, болар. Мәкеңнен шығар. Дегенмен не</w:t>
        <w:br/>
        <w:t>істеген екен?</w:t>
        <w:br/>
        <w:t>-- Мәмбет Оразбаев десе жылаған бала жылаға-</w:t>
        <w:br/>
        <w:t>нын қоя қоятынын білесің ғой. Ол осы жаздың ба-</w:t>
        <w:br/>
        <w:t>сында он шақты жігітімен келіп, Жаншаның жаса-</w:t>
        <w:br/>
        <w:t>ғына &gt;жазылған-ды. Өзі орысша білетін, өзі күшті, не</w:t>
        <w:br/>
        <w:t>істеймін десе де қолынан келетін Мәмбетті осындай</w:t>
        <w:br/>
        <w:t>бүкіл әскердің ат-жабдығын басқаратын үлкен началь-</w:t>
        <w:br/>
        <w:t>ник етіп қойған. Жаншаның мінетін арғымақтары да,</w:t>
        <w:br/>
        <w:t>командирлердің ойынға жетік аттары, солдатқа ар-</w:t>
        <w:br/>
        <w:t>налған жылқының бәрі сол Мәмбеттің қолынан өтеді.</w:t>
        <w:br/>
        <w:t>Ол ат беремін десе береді. Бермеймін десе Жаншаның</w:t>
        <w:br/>
        <w:t>өзіне де бермейді. Кете подполковник Кириллов Мәм-</w:t>
        <w:br/>
        <w:t>бетті шақырып алып,</w:t>
        <w:br/>
        <w:t>1</w:t>
        <w:br/>
        <w:t>4</w:t>
        <w:br/>
        <w:t>құйрық қой дәуде болса, сіңірі мен сәкөйі көз тар-</w:t>
        <w:br/>
        <w:t>тады.</w:t>
        <w:br/>
        <w:t>Пазылдың дауысы... Мен қайда жатырмын?.. Көзін</w:t>
        <w:br/>
        <w:t>ашқан соң да Нұрым кім үйінде жатқанын қапелім-</w:t>
        <w:br/>
        <w:t>де жадына келтіра алмады. Ол тек қана Палзылдың</w:t>
        <w:br/>
        <w:t>үшінші рет келіп:</w:t>
        <w:br/>
        <w:t>-- Нұрым, жеңгеңнің шайы даяр тұр. Ұйқың қан-</w:t>
        <w:br/>
        <w:t>ған шығар, а!-- деген тап қасынан шыққан дыбысына</w:t>
      </w:r>
    </w:p>
    <w:p>
      <w:r>
        <w:t>құлақ асты.</w:t>
        <w:br/>
        <w:t>-- А, Пазеке, сіз бе едіңіз. Мен түсім бе деп дел-</w:t>
        <w:br/>
        <w:t>сал болып жатсам. Ат дгдіңіз бе? Не дедіңіз? Менің</w:t>
        <w:br/>
        <w:t>атым кетіп қалып па?</w:t>
        <w:br/>
        <w:t>-- Кетіп қала жаздады. Әрең алып қалдым...</w:t>
        <w:br/>
        <w:t>-- Оның ауылға тартатын әдеті бар.</w:t>
        <w:br/>
        <w:t>-- Ауылға тартса өш нәрсе емес, мына жайлап</w:t>
        <w:br/>
        <w:t>кеткен әскердің қолына түссе, оны қайырып алу</w:t>
        <w:br/>
        <w:t>жесір дауынан да қиынға түсер.</w:t>
        <w:br/>
        <w:t>-- Иә, солдаттар айналдыра ма?</w:t>
        <w:br/>
        <w:t>-- Айналдырғанды қой, тура «қазынаға аламыз»</w:t>
        <w:br/>
        <w:t>дейді. Заң бар ғой -- ат-айғырды еріксіз алатын. Әсі-</w:t>
        <w:br/>
        <w:t>ресе, мына сияқты ақтабан керді тақымына басуды</w:t>
        <w:br/>
        <w:t>қай хакім жек көреді дейсің.</w:t>
        <w:br/>
        <w:t>Ат жөнінде елде де қиян-кескіні өз көзімен көріп</w:t>
        <w:br/>
        <w:t>келген Нұрым:</w:t>
        <w:br/>
        <w:t>-- Бұл не қылған пәле, ат бермейсің деп елде ми-</w:t>
        <w:br/>
        <w:t>лициясы сабайды, қалаға келсең, қазынаға аламын</w:t>
        <w:br/>
        <w:t>деп әкіреңдейді.- деп, жалма-жан орнынан тұрып,</w:t>
        <w:br/>
        <w:t>киіне бастады.</w:t>
        <w:br/>
        <w:t>-- Бәрі кешегі шойқараның әлегі...</w:t>
        <w:br/>
        <w:t>-- Шойқара әкесін өлтіріп пе, соншама?</w:t>
        <w:br/>
        <w:t>-- Сен оның қызығын естіген жоқсың. Кешегі ке-</w:t>
        <w:br/>
        <w:t>шегі ме, бүгінгісін айт,-- деп Пазыл жүресінен отыра</w:t>
        <w:br/>
        <w:t>кетті.</w:t>
        <w:br/>
        <w:t>-- Тағы не жасапты?-- деді Нұрым.</w:t>
        <w:br/>
        <w:t>-- Түнде казармаға келіп, өзінің жолдастарын ер:</w:t>
        <w:br/>
        <w:t>тіп шығыпты. Бүтін қазарманы басына көтерген дей-</w:t>
        <w:br/>
        <w:t>ді. «Казяк-орысқа бағынбаңндар! Кирилловты екі қ9-</w:t>
        <w:br/>
        <w:t>лын артына байлап, Оралға айдап жіберіңдер! Сен-</w:t>
        <w:br/>
        <w:t>дерді қызылдарға қарсы айдап салмақшы. Көнбеңдер!</w:t>
        <w:br/>
        <w:t>Ақ офицерлерді ұрып өлтіріңдер!» деп ұран тастаған</w:t>
        <w:br/>
        <w:t>дейді. Не керек, ақырында Кириллов мінетін кәк ар-</w:t>
        <w:br/>
        <w:t>ғымақты бас өтіп ең жақсы деген аттарды көзінен Ті-</w:t>
        <w:br/>
        <w:t>зіп, жеті ат жетектеп кетіпті...</w:t>
        <w:br/>
        <w:t>-- Қойшы-ай!</w:t>
        <w:br/>
        <w:t>-- Ойбай масқара! Түні бойы қаланың іші астан-</w:t>
        <w:br/>
        <w:t>48</w:t>
        <w:br/>
        <w:t>-- Дуанада мұндай жігіт кездескен -коқ еді. Мен</w:t>
        <w:br/>
        <w:t>онда талай болдым. Ол жердегі Қынықтың мен білмей-</w:t>
        <w:br/>
        <w:t>тіні жоқ,-- Деп күбірледі.</w:t>
        <w:br/>
        <w:t>Пазыл оған жауап қатпады. Нұрым атының тер</w:t>
        <w:br/>
        <w:t>қатқан сауырын сипап кетті.</w:t>
      </w:r>
    </w:p>
    <w:p>
      <w:r>
        <w:t>-- Адамның жексұрыны,-- деді Пазыл кішкене</w:t>
        <w:br/>
        <w:t>кісі қақпадан шығып кеткеннен кейін.--«Күндегісі</w:t>
        <w:br/>
        <w:t>осы, жетіп келеді де тұрады. Себеп жоқ жерден себеп</w:t>
        <w:br/>
        <w:t>табады. Және айтпайтыны жоқ. Біресе Жаншаны мақ-</w:t>
        <w:br/>
        <w:t>тайды, бұл патшамен сөйлескен қазақ деп күмпілдете-</w:t>
        <w:br/>
        <w:t>ді. Біресе қызылдар келіп қалыпты, Текені алыпты.</w:t>
        <w:br/>
        <w:t>Енді Жымпитыға келуге жиналып жатқан көрінеді.</w:t>
        <w:br/>
        <w:t>Кердерілердің әдресін білесің бе!»-- деп сыбырлайды.</w:t>
        <w:br/>
        <w:t>Нұрым бұл сөзге құлақ аса қоймады. Ол тек аты-</w:t>
        <w:br/>
        <w:t>ның енді жалын тараштап тұрып:</w:t>
        <w:br/>
        <w:t>-- Мәмбет... апырмай, кешегі сөзін айтамын-ау.</w:t>
        <w:br/>
        <w:t>«Маған ер, менің жасағыма жазыл» дейді. Ергенде</w:t>
        <w:br/>
        <w:t>қызық болады екен?!-- деп басын шайқай берді.</w:t>
        <w:br/>
        <w:t>ҮШІНШІ ТАРАУ</w:t>
        <w:br/>
        <w:t>1</w:t>
        <w:br/>
        <w:t>Ісі жұмбақ, өр мінез Мәмбетке Нұрым енді қайтып</w:t>
        <w:br/>
        <w:t>кездесе алмады. Оған Мәмбеттің аяқ астынан тап бол-</w:t>
        <w:br/>
        <w:t>ған жойқын оқиғасы себеп болды. Ол оқиға былай бас-</w:t>
        <w:br/>
        <w:t>талып еді. )</w:t>
        <w:br/>
        <w:t>Жолда Нұрымға кездесіп, «Кешке қайта ораламын,</w:t>
        <w:br/>
        <w:t>сені де ертемін» деген Мамбет атының басын атақты</w:t>
        <w:br/>
        <w:t>Ғұбайдолла Әлібековтың үйіне тіреді. Ғұбайдолланың</w:t>
        <w:br/>
        <w:t>қысқы қыстауы да, жаз жайлауы да қатар -- Қамысты</w:t>
        <w:br/>
        <w:t>көлдің жағасы болатын. Қамысты көл Жиымпиты қа"</w:t>
        <w:br/>
        <w:t>ласынан он жеті шақырым, атпен жортқан Мәмбет</w:t>
        <w:br/>
        <w:t>сияқты суыт жүрісті жандарға сүт пісірім ғана жер-ді.</w:t>
        <w:br/>
        <w:t>Сәлем де берместен іс-міс жоқ, үйге кіріп келген Мәм-</w:t>
        <w:br/>
        <w:t>бет:</w:t>
        <w:br/>
        <w:t>-- Ғұба-ақа, ана төренің басын кесіп алып қанжы-</w:t>
        <w:br/>
        <w:t>ғама байлап жүрмесем, менің Мәмбет атым өшсін,--</w:t>
        <w:br/>
        <w:t>деді.</w:t>
        <w:br/>
        <w:t>Он алтыншы жылы Лұқпан болысты ауылынан ал-</w:t>
        <w:br/>
        <w:t>дына салып бұзауша айдап алып кеткен, сонау ішкі</w:t>
        <w:br/>
        <w:t>Ресейдегі окоп жұмысынан қашып келген, қалаған</w:t>
        <w:br/>
        <w:t>атын мініп, көздеген жеріне қолы жетіп жүрген заман-</w:t>
        <w:br/>
        <w:t>ның батыр Мәмбетін Ғұбайдолла учитель жақсы біле"</w:t>
        <w:br/>
        <w:t>54</w:t>
        <w:br/>
        <w:t>-- Ат саны азайып кетті, сен салақтық жасап ат</w:t>
        <w:br/>
        <w:t>ұрлаттың, қарамайсың,-- деп ұрысқан екен.</w:t>
        <w:br/>
        <w:t>-- Мен саған бағынбаймын, қазақ-орысқа бағын-</w:t>
        <w:br/>
        <w:t>ғаным жетті. Маған сен кожа емессің,-- депті. Кирил-</w:t>
        <w:br/>
        <w:t>лов оны гауптвахтыға қамауға бұйырған екен, айдап</w:t>
        <w:br/>
        <w:t>барамын деген екі солдатты ұрып жығып, Қириллов-</w:t>
        <w:br/>
        <w:t>тың кеңсесіне кірін кетіпті де:</w:t>
        <w:br/>
        <w:t>-- Осы сағаттан бастап кет, атаман Мартыноныңа</w:t>
        <w:br/>
        <w:t>бар. Әйтпесе басыңды кесіп аламын,-- депті. Сөйтіпті</w:t>
        <w:br/>
        <w:t>де Кирилловтың қолындағы наганын жұлып алып, екі</w:t>
        <w:br/>
        <w:t>қолын артына байлап, есікті сыртынан тарс бекітіп</w:t>
        <w:br/>
        <w:t>шығып кетіпті. Сыртта тұрған қазақ жігіттері біл-</w:t>
      </w:r>
    </w:p>
    <w:p>
      <w:r>
        <w:t>мелті, білсе де Мәмбетке қол қата алмапты. Ал, қолын</w:t>
        <w:br/>
        <w:t>шешіп босатқаннан кейін Кириллов: «Ұсталсын, әс-</w:t>
        <w:br/>
        <w:t>кер сотына берілсін!» деп жарлық еткен екен, еш</w:t>
        <w:br/>
        <w:t>жерден Мәмбетті таба алмай, бүкіл қаланы тінттіріп</w:t>
        <w:br/>
        <w:t>жатыр деп еді, шамасы ол қырға шығып кеткен ғой...</w:t>
        <w:br/>
        <w:t>-- Козіммен көрдім, Шідертінің бойында..-- дей</w:t>
        <w:br/>
        <w:t>беріп еді Нұрым.</w:t>
        <w:br/>
        <w:t>-- Тсе! Үндеме! Тісіңнен шығарма!-- деп бөлді</w:t>
        <w:br/>
        <w:t>Пазыл Нұрымның сөзін.- Онан да зоры бар «көрдім,</w:t>
        <w:br/>
        <w:t>білдім» дей көрме. Арон төре оны: «Қызыл. Окоптан</w:t>
        <w:br/>
        <w:t>қашып келген большевик, хан әскеріне жасырынып</w:t>
        <w:br/>
        <w:t>кіріп бүлік жасау ниетінде журген бұзылған Керде-</w:t>
        <w:br/>
        <w:t>рілердің адамы» деп жариялапты. Бұзылған Кердері</w:t>
        <w:br/>
        <w:t>деп кімді айтатынын білесің бе?</w:t>
        <w:br/>
        <w:t>-- Кердері көп қой, Пазеке-ау. Қайдан білейін. Ой,</w:t>
        <w:br/>
        <w:t>жігіт! Жігіт болсаң осындай, Мәкеңдей бол! Кәдімгі</w:t>
        <w:br/>
        <w:t>жанаралды байлап кетіп пе?-- деп таңданды Нұ-</w:t>
        <w:br/>
        <w:t>рым.</w:t>
        <w:br/>
        <w:t>-- Кердері көп болғанмен мынау басқа... Мәмбетті</w:t>
        <w:br/>
        <w:t>«бұзылған Кердерілердің адамы» дегені әлгі қызыл-</w:t>
        <w:br/>
        <w:t>дао жағында дегені. Әйтиев пен Бақытжандардың</w:t>
        <w:br/>
        <w:t>жағында дегені..-- Нұрым қабағын кере қалды.</w:t>
        <w:br/>
        <w:t>-- Әйтиев біздің елде ала сғаздай болды. Ала</w:t>
        <w:br/>
        <w:t>жаздай емес, жазғытұрыш. екі айдай жатты. Бұзыл-</w:t>
        <w:br/>
        <w:t>ған деп бекерге өсектейді. Нағыз елін сүйгіш учитель.</w:t>
        <w:br/>
        <w:t>Көкем оны жаңсы көреді. Біздің Хакімдердің ақыл-</w:t>
        <w:br/>
        <w:t>шысы. Егерде Мәмбет Әбекеңнің адамы болса -- онда</w:t>
        <w:br/>
        <w:t>ақылшы аәдамды тапқан,-- деді Нұрым.</w:t>
        <w:br/>
        <w:t>Пазыл бұл әңгімені қазбалағысы келмеді. Ол:</w:t>
        <w:br/>
        <w:t>-- Оны енді көрерміз,- дей салды екі ұшты етіп.</w:t>
        <w:br/>
        <w:t>«Әбекеңнің адамы болса, ақылшысын тапқан» де-</w:t>
        <w:br/>
        <w:t>генге үй иесі іштей жек көрмейтін бір жарқын шшы-</w:t>
        <w:br/>
        <w:t>рай көрсетті; ол жоң сақалдың орнын бір сипап өтіп,</w:t>
        <w:br/>
        <w:t>45</w:t>
        <w:br/>
        <w:t>Фонсоң сиректеу келген селеу сары мұртын сәл ғана</w:t>
        <w:br/>
        <w:t>шиыршықтап қойып, аз отырды да, Мәмбеттің мінез-</w:t>
        <w:br/>
        <w:t>құлқына көшті.</w:t>
        <w:br/>
        <w:t>-- Қалай деуге болады, мұндай жігіттерді: дене</w:t>
        <w:br/>
        <w:t>десең анау томардай жұп-жұмыр. Бет алқа-салқа. Бір-</w:t>
        <w:br/>
        <w:t>бір жұмырығының өзі салмағымен де қазықты жерге</w:t>
        <w:br/>
        <w:t>кіргізгендей! Жүрген жері, кәдімгі шабындықты жа-</w:t>
        <w:br/>
        <w:t>рып өткен жанның жолындай жапырылып қалады</w:t>
        <w:br/>
        <w:t>десе боларлық. Мұндай жігітті жойқын демей ме! Со-</w:t>
        <w:br/>
        <w:t>лай, ә?! Құлқы да, мінезі де қызық қой оның. Бір күні</w:t>
        <w:br/>
        <w:t>ауылдың бар әйелі, үлкен-кішілі барлық жеңгелері</w:t>
        <w:br/>
        <w:t>жиналып алып: «Осы қағынғырды жабылып жығып,</w:t>
        <w:br/>
        <w:t>тері шалбарын сыпырып алып басына қаптайықшы.</w:t>
        <w:br/>
        <w:t>Қолы темірдей, ұстаған жерін көгертеді, алыссаң,</w:t>
        <w:br/>
        <w:t>алып соғып киіміңді басыңа бүркеп тұншықтырады,</w:t>
        <w:br/>
        <w:t>асыңды жасырсаң, түп көтере ішіп-жеп, барыңды бір-</w:t>
      </w:r>
    </w:p>
    <w:p>
      <w:r>
        <w:t>жолата құртып кетеді»,-- деп уәделесіпті. Сөйтіп бәрі</w:t>
        <w:br/>
        <w:t>бір үйге жиылып, он бес ойел Мәмбетті шайға ша-</w:t>
        <w:br/>
        <w:t>қырыпты, біреулері тіпті Мамбеттің қол-аяғын байлап</w:t>
        <w:br/>
        <w:t>тастаймыз десіп, бұзаудың ноқта жібін әзірлеп қойып-</w:t>
        <w:br/>
        <w:t>ты деседі. Не керек Мәмбет келіп, қаннен-қаперсіз</w:t>
        <w:br/>
        <w:t>май мен нанды асап, қызыл шайға қол қойған кезде,</w:t>
        <w:br/>
        <w:t>көбірек әзілдесіп, алысып ойнай беретін бір мықты</w:t>
        <w:br/>
        <w:t>жеңгесі:</w:t>
        <w:br/>
        <w:t>-- Құрғыр, әрірек қисайшы. Кескен томардай бо-</w:t>
        <w:br/>
        <w:t>лып, бүтін төрдің алдын бір өзің алып жамбастап</w:t>
        <w:br/>
        <w:t>қалыпсың,-- Деп шынтақтай түсіпті де, әзір тұрған</w:t>
        <w:br/>
        <w:t>басқалары жабылып Мәмбеттің үстіне үйіле қалыпты.</w:t>
        <w:br/>
        <w:t>-- Әй, сендер ана шынаяқты қиратасыңдар. Ма-</w:t>
        <w:br/>
        <w:t>ған отызың жабылсаң да еш нәрсе ете алмайсыңдар.</w:t>
        <w:br/>
        <w:t>Абзалы қойыңдар. Оңдырмаймын, дейтін көрінеді</w:t>
        <w:br/>
        <w:t>Мәмбет.</w:t>
        <w:br/>
        <w:t>Не керек аздан кейін у-шу болып жатқан үйге</w:t>
        <w:br/>
        <w:t>ауылдың қатын-қалашы қалмай шұбырып келсе, он</w:t>
        <w:br/>
        <w:t>бес әйелді төрдің алдына буған теңдей етіп, өзі 69-</w:t>
        <w:br/>
        <w:t>рінің үстінде отыр дейді. Ең астында қалғандар</w:t>
        <w:br/>
        <w:t>тұншығып өліп қала жаздаса керек, ал үстіңгі жа-</w:t>
        <w:br/>
        <w:t>ғындағылары құлында-құлыны шығып шыңғыратын</w:t>
        <w:br/>
        <w:t>көрінеді. Өйткені тыпыршығандарын «тыныш жат!»</w:t>
        <w:br/>
        <w:t>Деп сандарынан бір-бір үзіп, шымшып-шымшыл алады</w:t>
        <w:br/>
        <w:t>екен...</w:t>
        <w:br/>
        <w:t>Нұрым күлкіден шек-сілесі қатып қалды.</w:t>
        <w:br/>
        <w:t>-- Ана жылғы Күрленнің ақ байталын мініп кет-</w:t>
        <w:br/>
        <w:t>кенін, оны екі елдің дауына айналдырғанын айтсай-</w:t>
        <w:br/>
        <w:t>шы,-- деді Нұрым күлкісін жия алмай,</w:t>
        <w:br/>
        <w:t>21</w:t>
        <w:br/>
        <w:t>-- Сонымен Мәмбетті таба алмайды дейсің ғой.</w:t>
        <w:br/>
        <w:t>Тапса да қолға түсіре алмас дейсің, Пазеке, а?</w:t>
        <w:br/>
        <w:t>Үйге жүгіре кірген Иба Нұрымның сөзін бөліп жі"</w:t>
        <w:br/>
        <w:t>берді. Пазылдың жауабын күтуге де шақат келтір-</w:t>
        <w:br/>
        <w:t>меді.</w:t>
        <w:br/>
        <w:t>-- Ана өріп кеткен солдаттар жиеннің атына жар</w:t>
        <w:br/>
        <w:t>масып жатыр, шырағым-ау, сен бірдеме демейсің бө,</w:t>
        <w:br/>
        <w:t>шығып,-- деп еріне айқай салды.</w:t>
        <w:br/>
        <w:t>Нұрым мен Пазыл жалма-жан сыртқа ұмтыла</w:t>
        <w:br/>
        <w:t>берді. Бұл екі арада үйге домалана кірген бір кишкене</w:t>
        <w:br/>
        <w:t>кісі:</w:t>
        <w:br/>
        <w:t>-- Пазыл, мен экелгенім жоқ оларды. Өздері қо"</w:t>
        <w:br/>
        <w:t>ра-қорадан ат іздеп, таң атпай тінту жүргізіп жатқан.</w:t>
        <w:br/>
        <w:t>Мына қонағыңды көрген ғой. Белгілі әңгіме ат алу</w:t>
        <w:br/>
        <w:t>Деген. Қайдан келген қонақ еді?-- деп, бір жағы Па-</w:t>
        <w:br/>
        <w:t>зылдың алдында ақтала, бір жағы қонақтың жөнін</w:t>
        <w:br/>
        <w:t>білуге тырысты.</w:t>
        <w:br/>
        <w:t>-- Сен әкелмесең иіскелеп табатын т емес қой</w:t>
        <w:br/>
        <w:t>олар...</w:t>
      </w:r>
    </w:p>
    <w:p>
      <w:r>
        <w:t>-- Оллаһи, мен әкелгенім жоқ. Сіздің үйде сол"</w:t>
        <w:br/>
        <w:t>дат әкеліп мені құдай қара бастырып па, соншама.</w:t>
        <w:br/>
        <w:t>Айналайын, Ибажан, сен айтшы Пазылға, мен олар"</w:t>
        <w:br/>
        <w:t>Дан бұрын келдім, мен үйге кіре бергенде келді. Өзің</w:t>
        <w:br/>
        <w:t>көрдің ғой, Ибажан.</w:t>
        <w:br/>
        <w:t>Ақтала бастаған кішкене кісіге қолды бір сілтеп,</w:t>
        <w:br/>
        <w:t>Пазыл да үйден шықты. Аяғын адымдай басып Нұ-</w:t>
        <w:br/>
        <w:t>рым да көлеңкедегі байлаулы тұрған кер атқа жетіп</w:t>
        <w:br/>
        <w:t>барды. Аттың тізгінін шешіп қолына алып үлгерген</w:t>
        <w:br/>
        <w:t>қазақ солдаты:</w:t>
        <w:br/>
        <w:t>-- Мынау кер ат кімдікі?-- деді Пазылға паңдана</w:t>
        <w:br/>
        <w:t>сөйлеп.</w:t>
        <w:br/>
        <w:t>-- Иесінің аты,-- деді Нұрым қатал үнмен.</w:t>
        <w:br/>
        <w:t>-- Жәке, бұл менің қонағымның аты, менің эие"</w:t>
        <w:br/>
        <w:t>німнің аты,-- ден, Пазыл бастырмалата қалды, Нұ"</w:t>
        <w:br/>
        <w:t>рымның қатал лебізін жуып-шаюға тырысып.</w:t>
        <w:br/>
        <w:t>-- Иә..-- деп созды әкім дақпа-дақтап.-- И-иесі-</w:t>
        <w:br/>
        <w:t>нің аты! Дұрыс жауап екен хүкімет адамына. Йесінің</w:t>
        <w:br/>
        <w:t>вты кім? Ол кімнің шекіресі?</w:t>
        <w:br/>
        <w:t>ІШірене сөйлеген солдатқа Нұрым қадала көз тікті</w:t>
        <w:br/>
        <w:t>де. жүрегі лүп ете түсті. «Мынау сол жексұрын... Бір</w:t>
        <w:br/>
        <w:t>пәленің басы болмағай тағы да...» деп ол аяқ астынан</w:t>
        <w:br/>
        <w:t>ұшыраған қатерлі ойдың құшағында қалды. Бірақ</w:t>
        <w:br/>
        <w:t>ол жалма-жан жүзін бұл өзіне таныс шамбыл сары-</w:t>
        <w:br/>
        <w:t>дан бұрып әкетті,</w:t>
        <w:br/>
        <w:t>-- Жоқ, Жәке. Жиен танымай жатыр ғой сіздің</w:t>
        <w:br/>
        <w:t>50</w:t>
        <w:br/>
        <w:t>тімең және әлденеге аты-жөнін жасырып қысыла</w:t>
        <w:br/>
        <w:t>түскен Нұрымның түрін көргеннен кейін Пазыл қи-</w:t>
        <w:br/>
        <w:t>паңдай түсті.</w:t>
        <w:br/>
        <w:t>-- “Жәке, мал .аздап сойылып тұрады. Пәлендей</w:t>
        <w:br/>
        <w:t>табыс жоқ, сонда да әйтеуір сорпа-су әзірге баршылық.</w:t>
        <w:br/>
        <w:t>Кешке...-- деп Пазыл қасап иек қақты.</w:t>
        <w:br/>
        <w:t>Шамбыл сары шапшаңдап бас изеді. Сөйтті де «іс</w:t>
        <w:br/>
        <w:t>бітті» дегендей:</w:t>
        <w:br/>
        <w:t>-- Ал біз жүрдік,-- деді жанындағы қарулы жі-</w:t>
        <w:br/>
        <w:t>гітке:-- Әлгі атаңа нәлеттің кесірі,-- деп қалды ол</w:t>
        <w:br/>
        <w:t>әлденеге кіжініп.- Қорадан қора қоймай сығалауға</w:t>
        <w:br/>
        <w:t>тура келеді. :</w:t>
        <w:br/>
        <w:t>«Бір пәледен құтылдым» деген ой Нұрым мен ПНа-</w:t>
        <w:br/>
        <w:t>зылға қаз қатар келді білем -- екеуі біріне-бірі қарап</w:t>
        <w:br/>
        <w:t>қабақ қағысты да, Пазыл енді «атаңа нәлеттің кесірі»</w:t>
        <w:br/>
        <w:t>деген сөзді түптеуге кірісіп кетті.</w:t>
        <w:br/>
        <w:t>-- Жәке, ол қандай атаңа нәлет?-- деді таңданған</w:t>
        <w:br/>
        <w:t>пипін кәрсетіп.</w:t>
      </w:r>
    </w:p>
    <w:p>
      <w:r>
        <w:t>Бірақ әңгіме Мәмбет жөнінде екенін Пазыл бірден</w:t>
        <w:br/>
        <w:t>түсініп еді.</w:t>
        <w:br/>
        <w:t>-- Мен баяғыда айтқанмын, бар пәле Мәмбет сияң-</w:t>
        <w:br/>
        <w:t>ты содырлардан шығады деп. Кеше бастығымен -төбе-</w:t>
        <w:br/>
        <w:t>лесіп, бүгін түнде өзінің жігіттерін ертіп қашып кетті.</w:t>
        <w:br/>
        <w:t>Мұндар! Соның кесірі емес пе, жұртты алакөлеңнен</w:t>
        <w:br/>
        <w:t>атқа мінгізген. Екі отряд қуып кетті. Қайда құтылар</w:t>
        <w:br/>
        <w:t>дейсің, ұстап әкеледі ғой. Мон сотталасың дедім. Кә-</w:t>
        <w:br/>
        <w:t>дімгі стройдың алдынан өткізіп жазалау керек дегенді</w:t>
        <w:br/>
        <w:t>қолдадым,-- деп мақтана қалды сары шамбыл.</w:t>
        <w:br/>
        <w:t>Дұрысы: Мәмбеттің қай жаққа кеткенін де, оны</w:t>
        <w:br/>
        <w:t>қуғандардың қай жерден іздейтінін де бұл анық біл-</w:t>
        <w:br/>
        <w:t>мейтін. Оның үстіне қашқынды ұстап алып келгеніше</w:t>
        <w:br/>
        <w:t>«бұл оқиға елге жарияланбасын» деген жарлық та бо-</w:t>
        <w:br/>
        <w:t>лып еді. Бірақ әкімдікке әкімдік сөз айтуға “құмар,</w:t>
        <w:br/>
        <w:t>реті келген жерде өзінен төменгілерге бой көрсетуге</w:t>
        <w:br/>
        <w:t>бейім бұл салықшы Пазылдың алдында «ұлықтығып»</w:t>
        <w:br/>
        <w:t>салмақтай қалды.</w:t>
        <w:br/>
        <w:t>-- Апырмай, а!-- деді Пазыл басын шайқап.-- Он-</w:t>
        <w:br/>
        <w:t>дай іске батылы барады деп кім ойлаған. Қарулы неме,</w:t>
        <w:br/>
        <w:t>қуғыншыға күш жұмсяуы да ғажап емес қой оның.</w:t>
        <w:br/>
        <w:t>-- Менің қолым тимеді оны ұстауға. Әйтпегенде</w:t>
        <w:br/>
        <w:t>өзім-ақ байлан әкелетін едім. Ондай собалақтардың</w:t>
        <w:br/>
        <w:t>талайын жуасытқанмын, талайын қойдан қоңыр ет-</w:t>
        <w:br/>
        <w:t>кенмін. Биыл Анқаты бойында, құлағына қол апарт-</w:t>
        <w:br/>
        <w:t>пайтын асау Жұныстың ауылын да жымдай еткенмін.</w:t>
        <w:br/>
        <w:t>Құдіретті қажының өзі келіп алдыма құрдай жорға-</w:t>
        <w:br/>
        <w:t>52</w:t>
        <w:br/>
        <w:t>Жәңгір хан, Қаратай хан, Айшуақ сұлтандар төре</w:t>
        <w:br/>
        <w:t>атанады. Біздің Күсеп тұқымы да төре. Сондықтан...</w:t>
        <w:br/>
        <w:t>-- Мен бір ғана төрені білемін. Ол белгілі бұзық</w:t>
        <w:br/>
        <w:t>Арон төре, кәдімгі оқопқа жігіттерді желбезегінен тіз-</w:t>
        <w:br/>
        <w:t>ген сазандай етіп айдаған Арон. Менің кесетінім &lt;с0-</w:t>
        <w:br/>
        <w:t>ның басы,-- деді Мәмбет оның созін бөліп.</w:t>
        <w:br/>
        <w:t>Өзі жақында ғана Жымпитыда көрген сары ала</w:t>
        <w:br/>
        <w:t>шенді полковник Аронның басын кесіп-ақ алғандай,</w:t>
        <w:br/>
        <w:t>Мерхайдар көзін жұмып қалды. Нәп-нозік бет тамыр-</w:t>
        <w:br/>
        <w:t>лары денесінің шіміркене қалғанын айқын көрсетіп</w:t>
        <w:br/>
        <w:t>жиырыла түсті.</w:t>
        <w:br/>
        <w:t>-- Сен шыға тұр, Мержан,-- деді учитель баласы-</w:t>
        <w:br/>
        <w:t>ның үрейлене бастағанын байқап. Бала әдеппен басын</w:t>
        <w:br/>
        <w:t>міп қалды да, ақырын ғана есікке жылжыды.</w:t>
        <w:br/>
        <w:t>-- Иә, Арон төре, ол ұлық төре. Сенің жолың бас-</w:t>
        <w:br/>
        <w:t>қа, Аронның лауазымы бір басқа. Сен ғаскердің ат-</w:t>
        <w:br/>
        <w:t>жабдығын басқармайтын ба едің?-- деп еді Ғұбайдол-</w:t>
        <w:br/>
        <w:t>ла, Мәмбет ілесе істің мән-жайына көшті.</w:t>
        <w:br/>
        <w:t>-- Әңгіме аттан шығады. Ақцметше берген үш көк</w:t>
        <w:br/>
        <w:t>арғымақтың бірі жоғалып кетті. Аттың қашатыны бар,</w:t>
        <w:br/>
        <w:t>сірә жем беріп баққан жеріне кеткен болар. Соны</w:t>
        <w:br/>
        <w:t>подполковник менен көрді, бұл соның мінетін арғы-</w:t>
      </w:r>
    </w:p>
    <w:p>
      <w:r>
        <w:t>мағы еді,-- деп Мәмбет подполковник Кирилловпен</w:t>
        <w:br/>
        <w:t>шатасқанын, оның гауптвахтаға салуға тырысқанын,</w:t>
        <w:br/>
        <w:t>бірақ Мәмбет екі солдатты ұрып жығып, қайтып келіп</w:t>
        <w:br/>
        <w:t>подполковникті байлап тастап, қаруын сыпырып экет-</w:t>
        <w:br/>
        <w:t>кенін айтты.</w:t>
        <w:br/>
        <w:t>-- Мені Кириллов баяғыдан білетін. Мергенев-</w:t>
        <w:br/>
        <w:t>каның бай қазак-орысының баласы. Мен олардың екі</w:t>
        <w:br/>
        <w:t>жыл малын баққанмын. Маған бұрын да талай қолы</w:t>
        <w:br/>
        <w:t>тиген, мен де қарап қалмағанмын. Зәбір бертен соң,</w:t>
        <w:br/>
        <w:t>ақым үшін атын мініп кеткенмін. Бұған көп жыл</w:t>
        <w:br/>
        <w:t>өтті. Сол адам сабап үйренген казак-орыс маған коно-</w:t>
        <w:br/>
        <w:t>крадсың деп ақырды. Мен оған: сен мықты болсаң,</w:t>
        <w:br/>
        <w:t>ана қызылдарға көрсет күшінді. Ертең көтіңе дүре са-</w:t>
        <w:br/>
        <w:t>лып қызылдар саған ат бақтырады дедім. Егес осылай</w:t>
        <w:br/>
        <w:t>басталды.</w:t>
        <w:br/>
        <w:t>-- Кириллонке кеткен кегіңді Арон төреден алмақ-</w:t>
        <w:br/>
        <w:t>сың ба?</w:t>
        <w:br/>
        <w:t>- "Жоқ, Кирилловке кегім кеткен жоқ. Ал, Арсо-</w:t>
        <w:br/>
        <w:t>ның жер бетінде тірі жүруге тиіс емес. Менің түбімді</w:t>
        <w:br/>
        <w:t>қазып жатыр. Он алтыншы жылғы Лұқпан болысты</w:t>
        <w:br/>
        <w:t>желкелегенімді, окоптан қашып келгенімді бетіме ба-</w:t>
        <w:br/>
        <w:t>сын, сен қызылдарға қол берген бұзықсың, сеңі дарға</w:t>
        <w:br/>
        <w:t>астырамын деп жатыр.</w:t>
        <w:br/>
        <w:t>59</w:t>
        <w:br/>
        <w:t>бе - әйтеуір ағы қанталаңқыраған қызыл тарғыл. Ал,</w:t>
        <w:br/>
        <w:t>оң құлағының қалған шеміршегі үлкен етіп ойық сал-</w:t>
        <w:br/>
        <w:t>ғандай, кетік мұрны бетіне лайық -- әрі етекті, әрі</w:t>
        <w:br/>
        <w:t>ірі; бойы аса ұзын, өзі аса етті болмаса да жұмыр сом</w:t>
        <w:br/>
        <w:t>біткен денені отырған орнынан екі кісі қозғалтар емес,</w:t>
        <w:br/>
        <w:t>нық, бейнебір өңдеуге қарсы бұтағы мол, жонуға қа-</w:t>
        <w:br/>
        <w:t>бығы қалың, дауылға иілмейтін жатаған келген да-</w:t>
        <w:br/>
        <w:t>ланың емені сияқты. Мәмбеттің жасы отызға иек</w:t>
        <w:br/>
        <w:t>сүйеп қалған болуы керек, өйткені Нұрым сияқты</w:t>
        <w:br/>
        <w:t>жиырма-жағырма беске келген жігіттер оны жә «Мәкс»,</w:t>
        <w:br/>
        <w:t>жә «Отағасы» деп тіл қатысады.</w:t>
        <w:br/>
        <w:t>Оқымысты учитель мен кескен томардай осы адам-</w:t>
        <w:br/>
        <w:t>ның арасында желім боларлың нәрсе жоқ сияқты -</w:t>
        <w:br/>
        <w:t>е мінезде, не іс-әрекетте, не сана-салтта ешдір ұқсас-</w:t>
        <w:br/>
        <w:t>тық байқалмайды. Бірақ қазығына айналған аттай,</w:t>
        <w:br/>
        <w:t>суыт жүрісті Мәмбет оқта-текте осы атақты адамға</w:t>
        <w:br/>
        <w:t>«сәлем» беріп кетеді. Әсіресе өмірдін бір оқыс кезең-</w:t>
        <w:br/>
        <w:t>дерінде келеді. Ақыл сұрағандай оғаш сөздер тастайды.</w:t>
        <w:br/>
        <w:t>Бұдан екі жыл бұрып: «Лұқпан болысты желкесінен</w:t>
        <w:br/>
        <w:t>қысып отырып списогін түзеттірдім: менімен жасты</w:t>
        <w:br/>
        <w:t>інісін отыз бесте деп жазыпты» деп бір келген. Сонсоң</w:t>
        <w:br/>
        <w:t>«Қоорлық-ызасы өткен Қүрлен прзвительдің тірі жанға</w:t>
        <w:br/>
        <w:t>ұстатпаған күмістеп алтын эжалатқан сары ала шақ-</w:t>
        <w:br/>
        <w:t>шасын ұстадым.</w:t>
        <w:br/>
        <w:t>Басқаның тақымы тиіп көрмеген ақ байталың алып</w:t>
        <w:br/>
        <w:t>келдім деп баяндағаны бар-ды. Ол екі істің екеуі де екі</w:t>
        <w:br/>
        <w:t>болыс елге бітіспес дауға айналып, аяғы Мәмбеттің</w:t>
        <w:br/>
        <w:t>елден кетуімен тыңған-ды. Ал, қазір «Төреңнің басын</w:t>
        <w:br/>
        <w:t>кесіп алып қанжығама байламасам атым өшсін» деп</w:t>
        <w:br/>
        <w:t>серт етті. Бір жақсы жері бұл соңғы іс әлі орындал-</w:t>
      </w:r>
    </w:p>
    <w:p>
      <w:r>
        <w:t>маған, күш көрсету ғана сияқты, «білімді Ғұбайдолла</w:t>
        <w:br/>
        <w:t>не дер екен?» деп алдынан өтуі ме қалай? Ол тосын</w:t>
        <w:br/>
        <w:t>сөз қатып, өзіне лайық әкелген үлкен керсең ашы</w:t>
        <w:br/>
        <w:t>қымызды дем алмастан котеріп жатыр, әдемі қара то-</w:t>
        <w:br/>
        <w:t>ры жас шәкірт оның өзіне де, қымыз жұтысын да</w:t>
        <w:br/>
        <w:t>таңырқай қарап тұр. Шәкірттің шәкірт екені, гимня-</w:t>
        <w:br/>
        <w:t>зистер киетін жұқа қора мауыт бешпет-шалбарынан</w:t>
        <w:br/>
        <w:t>да, таразы келген түрі мен әденті тік тұрған қалпы-</w:t>
        <w:br/>
        <w:t>нан да, учитель отырған столдың шетінде жатқан тіл</w:t>
        <w:br/>
        <w:t>құралы мен есеп кітапшасынан да көрініп тұр.</w:t>
        <w:br/>
        <w:t>Мәмбет сарқылуға таяу қымызды жерге қоя сал-</w:t>
        <w:br/>
        <w:t>ды да:</w:t>
        <w:br/>
        <w:t>-- Күні санаулы төреңнің, Ғұба-ақа. Айттым ғой,</w:t>
        <w:br/>
        <w:t>басын кесіп алып қанжығама байламасам, Момбет</w:t>
        <w:br/>
        <w:t>57</w:t>
        <w:br/>
        <w:t>тін. Ол оған бұрын талай ақыл да айтқан, жарамсыз</w:t>
        <w:br/>
        <w:t>істерден жолын да бәгеген. Сондықтан Ғұбайдолла</w:t>
        <w:br/>
        <w:t>Мәмбеттің жүрісіне де, сөзіне де таңданған жоқ. Оған</w:t>
        <w:br/>
        <w:t>сұсты жүзін бұрды да, өзінің нақылды үнімен:</w:t>
        <w:br/>
        <w:t>-- Мәмбет, сөн көптен бері көрінбей жүрсің, жұ-</w:t>
        <w:br/>
        <w:t>мысбасты шығарсың. Алайда, өнбойы қалада болған-</w:t>
        <w:br/>
        <w:t>ша еахараға жиі шығып тұруың қажет. Сен қаладан</w:t>
        <w:br/>
        <w:t>шыға алмайтын чиновник емессің ғой,-- деді.</w:t>
        <w:br/>
        <w:t>Сөйтті де, екі көзін Мэмбеттің ерекше кескінінен</w:t>
        <w:br/>
        <w:t>айырмай, аузын ашып қалған баласына:</w:t>
        <w:br/>
        <w:t>-- Мержан, мына ағаңа қымыз жұтқыз, аңсап кел-</w:t>
        <w:br/>
        <w:t>ген ашшығар,-- деп жайбарақат адамның міз бақпас</w:t>
        <w:br/>
        <w:t>қалпын көрсетті.</w:t>
        <w:br/>
        <w:t>Ірі жүзді үлкен әкенің елібінен гөрі, таразы анасы-</w:t>
        <w:br/>
        <w:t>на тартыңқыраған өткір көзді сұлу шәкірт, молда ал-</w:t>
        <w:br/>
        <w:t>дын көбірек көрген балаша, әдеппен бас иіп шығып</w:t>
        <w:br/>
        <w:t>кетті.</w:t>
        <w:br/>
        <w:t>Учитель ақырындан сақалын тараштап, қалың ша-</w:t>
        <w:br/>
        <w:t>шын дүрдиіп тұрмасын деген адамша, сол қолымен</w:t>
        <w:br/>
        <w:t>сипап жатқыза түсті; түрулі тұрған есіктен далаға</w:t>
        <w:br/>
        <w:t>көз жіберді, әлденені ойға түсіргендей, етті келген</w:t>
        <w:br/>
        <w:t>қалың қабағын жазыңқырай бастады; басын да шал-</w:t>
        <w:br/>
        <w:t>қайтыңқырап орындыққа жайласыңқырап отырды.</w:t>
        <w:br/>
        <w:t>Ол Мәмбетті өзіне де, сөзіне де аса назар аудара қой-</w:t>
        <w:br/>
        <w:t>маған адамның пішінімен сабырлы қалыпта қалса да,</w:t>
        <w:br/>
        <w:t>ішінен ойлай бастады. «Төренің басын кесіп алып қан-</w:t>
        <w:br/>
        <w:t>жығама байламасам, менің Мәмбет атым өшсін» дей-</w:t>
        <w:br/>
        <w:t>ді. Мұның қолынан бас кесу де келер, бас қорғау да</w:t>
        <w:br/>
        <w:t>келер. Бір келіспес жағдайға кездесті-ау шамасы.</w:t>
        <w:br/>
        <w:t>Бәсе, әскердің атшы офицері болып ат жабдығын</w:t>
        <w:br/>
        <w:t>басқарып қана отыра алмас деп едім. Мұндай жандар-</w:t>
        <w:br/>
        <w:t>дың жапырып іс істемесе көңілі көншімейді. Жүрген</w:t>
        <w:br/>
        <w:t>жерін шулатып кететіні де содан...</w:t>
        <w:br/>
        <w:t>Аз уақыт учитель үнсіз қалды. Мәмбет те ілкі ек-</w:t>
        <w:br/>
        <w:t>пінін баяулата түскендей болды. Жалғастыра тіл қат-</w:t>
      </w:r>
    </w:p>
    <w:p>
      <w:r>
        <w:t>пады. Үй қожасының рұқсатын да, иек қағуын да күт-</w:t>
        <w:br/>
        <w:t>пестен келген бойдағы адымдап озған үй төріне таяу</w:t>
        <w:br/>
        <w:t>кілем үстіне отыра кетті де, тап сол мезетте шәкірт</w:t>
        <w:br/>
        <w:t>Мерхайырдың екінші үйден қос қолдап көтеріп келген</w:t>
        <w:br/>
        <w:t>үлкен керсең қымызына бас салды, оны ойсырата жұ-</w:t>
        <w:br/>
        <w:t>тып-жұтып жіберіп, бір демде жарыдан төмендетіп-ақ</w:t>
        <w:br/>
        <w:t>тастады. Ғұбайдолла киіз үйдің оң жағындағы стол жа-</w:t>
        <w:br/>
        <w:t>нында арқасы тік, биік орындықта отыр еді. Ішіне</w:t>
        <w:br/>
        <w:t>қырық-елу адам мол сыярлық сегіз қанат кең үйдің</w:t>
        <w:br/>
        <w:t>іші стол мен орындықтар қойғанға тарылмаған, төрге</w:t>
        <w:br/>
        <w:t>55</w:t>
        <w:br/>
        <w:t>лаған. Сол елдің жігіттерінен мықты дейсің бе, Мәм-</w:t>
        <w:br/>
        <w:t>бетті! Өзіміздің алдымызда бір ауыз сөз сөйлей</w:t>
        <w:br/>
        <w:t>алмайтын Мәмбет қой,-- деп қодырая түсті Маймақов.</w:t>
        <w:br/>
        <w:t>Пазыл мырс ете қалды. Ал, Нұрым көгеріп кетті.</w:t>
        <w:br/>
        <w:t>«Мына итті не қылсам екен өзін! Ябапалақтай ербиіп,</w:t>
        <w:br/>
        <w:t>ат үстінен бір тартуға келмеген сүмпек! Қара, мына-</w:t>
        <w:br/>
        <w:t>ның сырттан мақтануын» деп кіжінді ол. Бірақ ол</w:t>
        <w:br/>
        <w:t>мырс еткен ПШазылдың Маймақовтың өтірігіне күліп</w:t>
        <w:br/>
        <w:t>тұрғапын көріп жұмсара түсті.</w:t>
        <w:br/>
        <w:t>-- Жақсы. Мен соғамын,-- деп сары шамбыл «тқа</w:t>
        <w:br/>
        <w:t>дік етіп қонды да, ауладан шыға жәнелді.</w:t>
        <w:br/>
        <w:t>Пазыл басын шайқады.</w:t>
        <w:br/>
        <w:t>-- Тфу, мұндар. Мәмбеттің шынашағына тұрмай-</w:t>
        <w:br/>
        <w:t>тын күйкентай, хан сыртынан жұдырық көрсетуін</w:t>
        <w:br/>
        <w:t>көрдің бе?--- деді ол жерге түкіріп.</w:t>
        <w:br/>
        <w:t>Маймақовтың ауылынан қалай кеткенін, қандай</w:t>
        <w:br/>
        <w:t>сыйлықпен аттанғанын Нұрым Пазылға бастан-аяқ</w:t>
        <w:br/>
        <w:t>жыр етті.</w:t>
        <w:br/>
        <w:t>-- Қазір де соны істейтін едім, әттең тек қаланың</w:t>
        <w:br/>
        <w:t>іші, жер тар,-- деді ол.</w:t>
        <w:br/>
        <w:t>-- Пазылжан, мен емес Маймақовты жетектеп үй-</w:t>
        <w:br/>
        <w:t>Ден үйге сығалатыпнп жүрген. Оның неге келгенін енді</w:t>
        <w:br/>
        <w:t>түсіндің ғой. Мен әлгі... посьмейный списокты тағы да</w:t>
        <w:br/>
        <w:t>мұкияттяп тексеріп шығу үшін шыққаным,-- деп жоқ</w:t>
        <w:br/>
        <w:t>жерден пайда болған шүңкиген кішкене кісі оң колты-</w:t>
        <w:br/>
        <w:t>ғындағы папканы алып, сол қолтығына қысты. Күштің</w:t>
        <w:br/>
        <w:t>бәрі осында ғой деген жанша оны және оң қолымен си-</w:t>
        <w:br/>
        <w:t>пап-сипап қойды.</w:t>
        <w:br/>
        <w:t>-- Списокке таңсәріден кіріскеніңіз бе? Әлде бүл</w:t>
        <w:br/>
        <w:t>жұртты бір жаққа қашып кетеді деп қорқасыз ба?</w:t>
        <w:br/>
        <w:t>-- Орнынан ертемен баспаса, жұрттың шаруасы</w:t>
        <w:br/>
        <w:t>бар, үйден таппайсың... Оқасы жоқ, сенің жаның белгі-</w:t>
        <w:br/>
        <w:t>лі гой, Йба келін мен өзің ғана. Пазылжан, мына жі-</w:t>
        <w:br/>
        <w:t>гіт?.. Жаңылмасам көрдім ғой деймін...</w:t>
        <w:br/>
        <w:t>-- Көрмеген боларсыз. Елден келген, Дуанадан.</w:t>
        <w:br/>
        <w:t>-- “Жоқ, көрдім, анық көрдім...</w:t>
      </w:r>
    </w:p>
    <w:p>
      <w:r>
        <w:t>-- Мән сізді бірінші рет көріп тұрмын. Сондықтан</w:t>
        <w:br/>
        <w:t>оныңыз қате,- деді Нұрым, бұл ұры адамдай көзі бір</w:t>
        <w:br/>
        <w:t>жерге тұрақтамайтын, көруге де сүйкімсіз кісіні Бірден</w:t>
        <w:br/>
        <w:t>бойына жуытпай сәйлеп. 22</w:t>
        <w:br/>
        <w:t>Кішкене адам да Нұрымның түрі мен бөзінің сұп-</w:t>
        <w:br/>
        <w:t>суық екенін сезіп, әңгімені доғара бастады. )</w:t>
        <w:br/>
        <w:t>-- Мүмкін, мүмкін... “Жақсы, очақсы,-- деді ол</w:t>
        <w:br/>
        <w:t>әлденені қоштап.-- Мен кетейін. .</w:t>
        <w:br/>
        <w:t>Сөйтті де күйбелектеп Пазылға бір қарап, Нұрымға</w:t>
        <w:br/>
        <w:t>бір қарап алып, өзіне-өзі: к</w:t>
        <w:br/>
        <w:t>қоймады. Ол тіпті мұны ертегі, қисса-жырларда кез-</w:t>
        <w:br/>
        <w:t>десетін дәу перілердің бір адамға зиянсыз, жә бір көл-</w:t>
        <w:br/>
        <w:t>ді бір ұрттайтын, болмаса тау мен тауды алақанына</w:t>
        <w:br/>
        <w:t>салып салмақтап тұратын «зұмқара» ма деп қалды.</w:t>
        <w:br/>
        <w:t>Әйелдің көбі нәзіктен гөрі берен күшіті, ақылдан гөрі</w:t>
        <w:br/>
        <w:t>өғаіп істі, көріктіден гөрі шомбал тұрпатты адамды</w:t>
        <w:br/>
        <w:t>жақсы көре береді. Әсіресе дүлей ерліктің иесі, бет</w:t>
        <w:br/>
        <w:t>қайтпас қара дүрсін Мәмбеттерді алыстан да сезіп,</w:t>
        <w:br/>
        <w:t>біліп қашудың орнына оған үйіріле кетеді. Арон тө-</w:t>
        <w:br/>
        <w:t>ренің жалғыз қызы гимназиска Шаһизада да СОЛ</w:t>
        <w:br/>
        <w:t>оғаш жандарды сүйгіш қыздың біреуі екен.</w:t>
        <w:br/>
        <w:t>-- Папамды сұрайсыз ба?-- деп қыз қабағын ке-</w:t>
        <w:br/>
        <w:t>ре қалды.</w:t>
        <w:br/>
        <w:t>-- Қаратаев Арон төрені сұраймын,-- деп, Мәмбет</w:t>
        <w:br/>
        <w:t>алыстан күркіреген күндей дүңк-дүңк етті.</w:t>
        <w:br/>
        <w:t>-- Полковник сұлтан Гарун Ахметович мемлекет</w:t>
        <w:br/>
        <w:t>сәветінде -- Батыс уалаятының бастығы ұлы мәртебелі</w:t>
        <w:br/>
        <w:t>ЖаҢанша мырзаның хұзырында. біз... хорунжийсіз</w:t>
        <w:br/>
        <w:t>бе?-- деді қыз аз мүдіріп қалып, Мәмбеттің қара м2-</w:t>
        <w:br/>
        <w:t>уыт кең гимнастеркасының иініндегі әскерлік чин бел"</w:t>
        <w:br/>
        <w:t>тісінесқарап тұрып.</w:t>
        <w:br/>
        <w:t>Мәмбет те қызға қарай қалды. Оқыған қазақ әйел-</w:t>
        <w:br/>
        <w:t>дерін көрмеген, тіпті бай казак-орыстың ақтиын ішін,</w:t>
        <w:br/>
        <w:t>шәйі көйлек киетін, қолына алтын балдақ салатын Үл"</w:t>
        <w:br/>
        <w:t>пілдеген ақ денелі қыздарынан сұлу жан бар деп ойла"</w:t>
        <w:br/>
        <w:t>майтын Мәмбет мына қарсы алдында тұрған жайнаған</w:t>
        <w:br/>
        <w:t>өте көрікті қара торы қызды көктен түскен арудай көр-</w:t>
        <w:br/>
        <w:t>ді. Мұның да үстінде әсемдеп тіккен асыл шәйі көй-</w:t>
        <w:br/>
        <w:t>лек, қолында алтын балдақ, құлағында мың құбылған</w:t>
        <w:br/>
        <w:t>жақұтты сырға, аяғында алтын зермен оқалап тіккен</w:t>
        <w:br/>
        <w:t>қызыл сақтиян отік. Әсіресе, қыздың өзгеше нұр шаш</w:t>
        <w:br/>
        <w:t>қан өткір көздері баурап-тартып бара жатқандай бол-</w:t>
        <w:br/>
        <w:t>ды. Ол өмірінде бұл төренің үйінде мұндай сұлу қыз</w:t>
        <w:br/>
        <w:t>бар деген жоқ-ты. Сұлулығының үстіне салтанатты,</w:t>
        <w:br/>
        <w:t>оқыған, сымбатты ару кездесерін ойлаған еместі. Ол</w:t>
        <w:br/>
        <w:t>бөгеліп қалды, қызға не дерін таппай кідірістеді; оның</w:t>
        <w:br/>
        <w:t>үстіне қаншама «бас кесемін» деп серт берсе де Мәм-</w:t>
        <w:br/>
        <w:t>бет сан қатерге кездескен өзгеше өмірінің ішінде адам</w:t>
        <w:br/>
        <w:t>өлтіріп көрмеген жан-ды. Ғұбайдолла учительдің үйі-</w:t>
        <w:br/>
        <w:t>нен кеткеннен бері оның есі-дерті кенет сол жерде ойға</w:t>
        <w:br/>
        <w:t>алган, полктың атын қуып әкетіп, ежелден егесіп</w:t>
        <w:br/>
        <w:t>өскен Кирилловты қаражаяу қалдыру седі.</w:t>
      </w:r>
    </w:p>
    <w:p>
      <w:r>
        <w:t>-- Бикеш, сен Арон төренің қызымысың?-- деді</w:t>
        <w:br/>
        <w:t>ол ойда жоқ жерден босаңси қалып. Оның үні өктем</w:t>
        <w:br/>
        <w:t>62</w:t>
        <w:br/>
        <w:t>Арғы жағын Ғұбайдолла мұқшап сұрамады. Бұл</w:t>
        <w:br/>
        <w:t>әкім-қараға бас имей келген «Шіойқараның» Жанша</w:t>
        <w:br/>
        <w:t>әскерінің бастығы Кирилловпен ғана емес, полицмейстр</w:t>
        <w:br/>
        <w:t>Арон төремен қарсыласып қашып шыққан әрекеті то-</w:t>
        <w:br/>
        <w:t>лық көз алдына келгендей болды. «Мұны ұстаса сот-</w:t>
        <w:br/>
        <w:t>тайды. Соттаса не болары белгілі ғой. Мұны қайда жа-</w:t>
        <w:br/>
        <w:t>сырып, қалай арашалауға болады? Бұлар менің өз ба-</w:t>
        <w:br/>
        <w:t>сымды да...» деген ойын түптетпестен Мәмбет:</w:t>
        <w:br/>
        <w:t>-- Ғұба-ақа, маған Ғалиасқардың кай жерде жүр-</w:t>
        <w:br/>
        <w:t>генін айт. Мен соларға қосыламын, Және жалғыз қо-</w:t>
        <w:br/>
        <w:t>сылмаймын -- мына хан жігіттерінің ішіндегі серік-</w:t>
        <w:br/>
        <w:t>терімді ала кетемін,-- деді.</w:t>
        <w:br/>
        <w:t>Ғұбайдолла бұл соңғы сөзге құлағын тіге қалды.</w:t>
        <w:br/>
        <w:t>Тәжірибесі мол, өмірдің сан қилы жасырын астарын</w:t>
        <w:br/>
        <w:t>байқап көріп отырған учительге «Ғалиасқарға қосыла-</w:t>
        <w:br/>
        <w:t>мын» деген талап жоқ жерден табыла қалған ақыл</w:t>
        <w:br/>
        <w:t>сияқтанды. «Бірақ қалай қосылады? Ғализоқар қай</w:t>
        <w:br/>
        <w:t>жерде қазір? Хан жігіттерінің арасындағы серіктерін</w:t>
        <w:br/>
        <w:t>бұл қалай алып кетеді?Өзі барып қақпанға түсіп қал"</w:t>
        <w:br/>
        <w:t>са, өкініші кете ме? Арон төрені әлтіремін деуі де</w:t>
        <w:br/>
        <w:t>хауіпті іс?»-- деген сұраулар оны сан тұйыққа тіреп,</w:t>
        <w:br/>
        <w:t>күрмей берді. Мұғалім бұл қиын жұмысты ақылға</w:t>
        <w:br/>
        <w:t>салып шешпекші болды.</w:t>
        <w:br/>
        <w:t>-- Мәмбет, сен біздің қырдағы күтірге бар да жат.</w:t>
        <w:br/>
        <w:t>Іші таза, өзі оңаша, көзден таса кер. Өрістегі жылқы"</w:t>
        <w:br/>
        <w:t>шылар келіп мазаңды алмаса, ешкім бармайды. Та-</w:t>
        <w:br/>
        <w:t>мақты жігіттер жеткізіп берер. Басқасын соңынан сөй-</w:t>
        <w:br/>
        <w:t>лесерміз,-- деді.</w:t>
        <w:br/>
        <w:t>«Күтірде жата тұр» деген сөзге ойланғаннан кейін</w:t>
        <w:br/>
        <w:t>Мәмбет те көнді. Бірақ оның ойы Ғұбайдолланың ой-</w:t>
        <w:br/>
        <w:t>лағанынан әлдеқайда басқа еді. Ол өзінің елден өзге</w:t>
        <w:br/>
        <w:t>оғаш мінезіне бақты -- оның тағы да жұрттың аузы:</w:t>
        <w:br/>
        <w:t>нан түспес бір істері айқындала берді.</w:t>
        <w:br/>
        <w:t>Қамыстыкөлден төрт-бес шақырым төмен, Қашар-</w:t>
        <w:br/>
        <w:t>сойған беттегі қос күтірге барып, жан-жақты көзбен</w:t>
        <w:br/>
        <w:t>бір шолды да, Мәмбет ымырттатып қалаға қайта</w:t>
        <w:br/>
        <w:t>оралды.</w:t>
        <w:br/>
        <w:t>2</w:t>
        <w:br/>
        <w:t>Ол Ғұбайдолланың «Күтірде жата тұр, басқасын</w:t>
        <w:br/>
        <w:t>соңынан сейлесерміз» деген ақылын алған жоқ. Ол бұл</w:t>
        <w:br/>
        <w:t>оқымысты адамнан кеңес те сұрай келген жоқ-ты. Тек</w:t>
        <w:br/>
        <w:t>қана істейтін ісін және істеп салған ісін дереу мәлім-</w:t>
        <w:br/>
        <w:t>дейтін ескі әдетінше айтып салған сөзі еді. Бірақ учй-</w:t>
        <w:br/>
        <w:t>тельдің күтірге иек қаққаны оған екінші бір жойқын</w:t>
        <w:br/>
        <w:t>60</w:t>
      </w:r>
    </w:p>
    <w:p>
      <w:r>
        <w:t>ой салды. «Күтір оқшау тұрған бір қамал. Арғы жағы</w:t>
        <w:br/>
        <w:t>өріс, өрісте жатқан көп жылқы. Тоқтай тұр, сен Қи-</w:t>
        <w:br/>
        <w:t>риллов, мені конокрад дейсің?! Конокрадты мен саған</w:t>
        <w:br/>
        <w:t>енді көрсетейін. Тігерге тұяқ қалдырмай полкының</w:t>
        <w:br/>
        <w:t>атын ондап-жиырмалап айдап әкетейін де тұрайын. Көп</w:t>
        <w:br/>
        <w:t>тарының ішінен тауып алып көр ала тарыны? Қабыл</w:t>
        <w:br/>
        <w:t>мен Науырызалының есепсіз жылқысының ішіне қо-</w:t>
        <w:br/>
        <w:t>сып алып, біраз күннен кейін ат біткенінді Ақша</w:t>
        <w:br/>
        <w:t>тауға, онан әрі Ақбұлаққа қарай қызыл тұйғындардың</w:t>
        <w:br/>
        <w:t>жатқан “жеріне жөнкілтейін бәлем» деді ол ішінен</w:t>
        <w:br/>
        <w:t>қалаға қарай атын аяңдатып, терін кептіріп келе жа-</w:t>
        <w:br/>
        <w:t>тып. Ол бір кез тіпті Арон тәрені енді қайтып аузына</w:t>
        <w:br/>
        <w:t>да алмай қойды, бар қаһары Кирилловке ауды. Кеше,</w:t>
        <w:br/>
        <w:t>«Мишка. сен шын керме, конокрад деп ойнап айтып</w:t>
        <w:br/>
        <w:t>ем» дейді астымда жатып. Баяғыда да соны айтқан.</w:t>
        <w:br/>
        <w:t>Бірақ қолымнап босанып кетісімен Мергенерканың</w:t>
        <w:br/>
        <w:t>барлық жігітін жинап алып келіп, еп далала жабылып</w:t>
        <w:br/>
        <w:t>ұрып кеткен жоқ па еді. Өрісте бір күн, біо түн жатып,</w:t>
        <w:br/>
        <w:t>дед Мичтейдің үйіне еңбектеп зорға жетіп жығылдым.</w:t>
        <w:br/>
        <w:t>Мынау соның салған таңбасы емес пе?-- деп, Мәмбет</w:t>
        <w:br/>
        <w:t>оң жақ құлағының қалқан шеміршегін қамшы ұста-</w:t>
        <w:br/>
        <w:t>ған қолымен сипап қалды. «Бұл итті алқымынан алып</w:t>
        <w:br/>
        <w:t>біржола езе салмаған екенмін. Содан кейін мейлі,</w:t>
        <w:br/>
        <w:t>маған істерін бұл сары ала погонды мырзалар істей</w:t>
        <w:br/>
        <w:t>берсін, Тентектің ақылы түстен кейін келеді дейді.</w:t>
        <w:br/>
        <w:t>Өзімде де бар, несін аядым екен! Енді қайтып қолына</w:t>
        <w:br/>
        <w:t>түссем, Кириллов мені өз қолымен атар» деп ойлады</w:t>
        <w:br/>
        <w:t>Мәмбет, кешегі ісіне бүгін есеп беріп. Талай сабалып,</w:t>
        <w:br/>
        <w:t>талай тепкіге ұшырап құлақ-еріні әлденеше рет жырыл-</w:t>
        <w:br/>
        <w:t>ған бұл Мәмбет бейнебір өмірдің оты мен суына түсіп</w:t>
        <w:br/>
        <w:t>шыңдалғандай. Оның енібір жаннан сескенбеуі де,</w:t>
        <w:br/>
        <w:t>ұдайы тек ұлық біткенмен айқаса кетуі сол қаршада-</w:t>
        <w:br/>
        <w:t>Иынаән жүрегіне шемендей қатып, еріксіз дүмпіген</w:t>
        <w:br/>
        <w:t>тірі қорлық пен ашы зорлықтың өшпейтін зардабы</w:t>
        <w:br/>
        <w:t>болуы керек. «Қап!» деп тістеніп қойды ол тағы да</w:t>
        <w:br/>
        <w:t>Кирилловты бір жайлы етпегеніне өкінгендей.</w:t>
        <w:br/>
        <w:t>Есіктен кіріп келген бойы төрден бір-ақ шығып,</w:t>
        <w:br/>
        <w:t>таңданғандай қарай қалған үлкен көзді сұлу қара то-</w:t>
        <w:br/>
        <w:t>ры қызға:</w:t>
        <w:br/>
        <w:t>-- Төре қайда?-- деді Мәмбет.</w:t>
        <w:br/>
        <w:t>Үстінде әскери киімі болса да «шойқаранын» ал-</w:t>
        <w:br/>
        <w:t>қа-салқа түріне қарап және жан шошырлық қызыл</w:t>
        <w:br/>
        <w:t>тарғыл көзінен көзін алмай қыз сәл бөгеліп қалды.</w:t>
        <w:br/>
        <w:t>Бірақ қаланың да, даланың да түрлі жандарын көріп</w:t>
        <w:br/>
        <w:t>жүрген, өзі оқыған, әрі өткір қыз Мәмбеттен сескене</w:t>
        <w:br/>
        <w:t>в</w:t>
        <w:br/>
        <w:t>қандай хакім екеніңізді. Әйтпесе ол тура жауап қа-</w:t>
        <w:br/>
        <w:t>тады ғой, хүкімет адамына. Оның өзі де жасақшы.</w:t>
        <w:br/>
        <w:t>Осында ғаскерге жазылуға келген,-- деп Пазыл жай-</w:t>
        <w:br/>
        <w:t>малай бастады.</w:t>
        <w:br/>
        <w:t>Теріс айналған Нұрым Пазылға көзін қысып қа-</w:t>
        <w:br/>
        <w:t>лып, «кім екенімді айтпа» деген ым қақты. Әлдене</w:t>
        <w:br/>
        <w:t>бір керексіз сөз айтып қала ма деп қысылып, Па-</w:t>
      </w:r>
    </w:p>
    <w:p>
      <w:r>
        <w:t>зылдың алдын орай, қай жерден келгенін бұра сөй-</w:t>
        <w:br/>
        <w:t>леді.</w:t>
        <w:br/>
        <w:t>-- Сонау Дуана болысынан старшын ғаскерге</w:t>
        <w:br/>
        <w:t>жазыл деп жібергді. Ал мындағы ғаскер «атыңды</w:t>
        <w:br/>
        <w:t>аламын, кімсің?» деп мұқшайды. Пазеке, қызық екен</w:t>
        <w:br/>
        <w:t>қалаңыздың тәртібі,-- деді Нұрым.</w:t>
        <w:br/>
        <w:t>Сөйтті де атының тізгінін ауланың жапсарына қай-</w:t>
        <w:br/>
        <w:t>тадан байлай бастады.</w:t>
        <w:br/>
        <w:t>Пазыл Нұрымның бұл болысын жасырғанын сезе</w:t>
        <w:br/>
        <w:t>қойды, бірақ оның неге олай еткенін түсінбеді. Сонда</w:t>
        <w:br/>
        <w:t>Да ол ыңғайға көшіп:</w:t>
        <w:br/>
        <w:t>-- Йә, сонау Дуана болысынан келген жиен. Енді</w:t>
        <w:br/>
        <w:t>аты да, өзі де қазыналық болады ғой ертеңнен бас-</w:t>
        <w:br/>
        <w:t>тап,- Деп «түсіндірді» әкімді.</w:t>
        <w:br/>
        <w:t>Бұл шамбыл сары жазды күні Аңқаты бойында</w:t>
        <w:br/>
        <w:t>әлек салған, кәдімгі Сүлейменнің биесін тартып ала-</w:t>
        <w:br/>
        <w:t>мын деп өзін қамшының астына алған Маймақов бо-</w:t>
        <w:br/>
        <w:t>латын. Бірақ жөні болып, ол Нұрымды танымады,</w:t>
        <w:br/>
        <w:t>әйтпесе аттан аударып тастап, қару-жарағын сыпырып</w:t>
        <w:br/>
        <w:t>тартып алып, жаяу айдап қоя берген. Жұныстың тентек</w:t>
        <w:br/>
        <w:t>қарасын тани қалса, жақсылық етпесе-ақ еді. Бұл құ-</w:t>
        <w:br/>
        <w:t>діретті әкім бойняның мал сойғыш Пазылы «қонақ</w:t>
        <w:br/>
        <w:t>менің жиенім» дегеннен кейін езіле түсті.</w:t>
        <w:br/>
        <w:t>-- А, жиенің бе?! Жақсы, жақсы,- деді әкім са-</w:t>
        <w:br/>
        <w:t>ры мұқамдап.-- Дұрыс екен онда. Жіиенің солдат бола</w:t>
        <w:br/>
        <w:t>келсе атын мобилизациядан қалдыруға болады. Сен</w:t>
        <w:br/>
        <w:t>үшін қалдыруыма болады. Йе, солай, реттеуіме бола-</w:t>
        <w:br/>
        <w:t>ды. Мал көп сойыла ма, осы күні, ІНағатов?</w:t>
        <w:br/>
        <w:t>Маймақовтың етке назар аудара қалғаны тегін</w:t>
        <w:br/>
        <w:t>емес еді. Сол тегін еместігіне куә бола қалғандай оның</w:t>
        <w:br/>
        <w:t>жүзі де қаймақши қалды. «Ештеме жоқ па?» деген</w:t>
        <w:br/>
        <w:t>дәмету нышпаны көкшіл көзі мен шикіл бетінде шыл-</w:t>
        <w:br/>
        <w:t>қып-ақ кетті. Екі көзі Пазылдың аузынан не жақсы-</w:t>
        <w:br/>
        <w:t>лық шығар екен деп аңдыды да, Нұрымды мүлде</w:t>
        <w:br/>
        <w:t>ұмытып кетті. Ал, осы өңірге белгілі салық жинау-</w:t>
        <w:br/>
        <w:t>шыны етші Пазыл Да талай майлы жамбаспен сый-</w:t>
        <w:br/>
        <w:t>лаған болатын. «Пәледен машайық қашады» деп</w:t>
        <w:br/>
        <w:t>ойлап, үйіне келген қонағының атын арашалау ние-</w:t>
        <w:br/>
        <w:t>5!</w:t>
        <w:br/>
        <w:t>-- Мәмбеттің қызығы ақ байтал ғана емес, оның</w:t>
        <w:br/>
        <w:t>әңгімесі бір кештік. Бір кешке де таусылмайды. Окоп-</w:t>
        <w:br/>
        <w:t>тан қалай қашқанын айтсайшы оның. Ол бір жыр.</w:t>
        <w:br/>
        <w:t>Жырдан да қызық. Қызығынан да ерлігі көп. Сонау</w:t>
        <w:br/>
        <w:t>Ресейдің тәрінен Жайыққа жеткенде істемегені жоқ.</w:t>
        <w:br/>
        <w:t>Ақ байтал “Жайықтан өткеннен кейін кездескен оқиға</w:t>
        <w:br/>
        <w:t>ғой.</w:t>
        <w:br/>
        <w:t>-- Йә,-- деп Нұрым Пазылдың әңгімесіне құлағын</w:t>
        <w:br/>
        <w:t>түре қалын еді. Бірақ үй иесі:</w:t>
        <w:br/>
        <w:t>-- Оны кейін айтып беремін. Жұмыстан келген</w:t>
        <w:br/>
        <w:t>соң. Қазір мен де асығыспын, сен де дем ал, тамақ іш-</w:t>
      </w:r>
    </w:p>
    <w:p>
      <w:r>
        <w:t>кеп соң жат та ұйықта,-- деді.</w:t>
        <w:br/>
        <w:t>Нұрым амалсыз көнгендей:</w:t>
        <w:br/>
        <w:t>-- Жұмысқа асығып тұрсыз ғой, әйтпегенде Мәм-</w:t>
        <w:br/>
        <w:t>беттің жайын естіген қызық еді, Малды түнде соясыз-</w:t>
        <w:br/>
        <w:t>дар ма?</w:t>
        <w:br/>
        <w:t>-- Түнде де соямыз, күндіз де соямыз. Мына әскер</w:t>
        <w:br/>
        <w:t>басы құралғалы екі дүркін істейміз. Менің кезегім</w:t>
        <w:br/>
        <w:t>түнге келіп тұр.</w:t>
        <w:br/>
        <w:t>Пазыл шайды асығыс ішіп қасапқа кетті де, жал-</w:t>
        <w:br/>
        <w:t>ғыз қалған Нұрым өз жайын ойлаумен болды. Оған</w:t>
        <w:br/>
        <w:t>Мәмбет те, Мәмбеттің «менімен бірге жүр» деген сөзі</w:t>
        <w:br/>
        <w:t>Де әлдеқайда жетектей түскен сияқтанды.</w:t>
        <w:br/>
        <w:t>Етке дейін де, ет жеген соң да бар ойы Мәмбетке</w:t>
        <w:br/>
        <w:t>жолығудың айналасына орала берді.</w:t>
        <w:br/>
        <w:t>8</w:t>
        <w:br/>
        <w:t>Атпен алпыс шақырым жер жүріп келген Нұрым</w:t>
        <w:br/>
        <w:t>қатты ұйықтап қалған-ды. Және оның неше күн бойы</w:t>
        <w:br/>
        <w:t>бір толқып, бір басылып, домбыряның шегіндей</w:t>
        <w:br/>
        <w:t>керілумен келген жүйкесі қалпына жаңа ғана түсіп,</w:t>
        <w:br/>
        <w:t>рахат тынысына батып жатыр еді.</w:t>
        <w:br/>
        <w:t>-- Шаңқай түске дейін шырт ұйқыда жатырсың.</w:t>
        <w:br/>
        <w:t>Олда-білдемен атыңды әрең алып қалдым. Онда да</w:t>
        <w:br/>
        <w:t>әйтеуір жақын жігіт кез келген соң, ұялғаннан тастап</w:t>
        <w:br/>
        <w:t>кетті,-- деген таныс дауыс құлағына ап-анық келіп</w:t>
        <w:br/>
        <w:t>жатқан сияқты. Бірақ Нұрым бұл сөздердің мағына-</w:t>
        <w:br/>
        <w:t>сын әбден ұқпады білем, енді ол аударылып оң қыры-</w:t>
        <w:br/>
        <w:t>нан жатты. Дауыс қайта басталды.</w:t>
        <w:br/>
        <w:t>-- Атың да көруге көз керек жануар екен: сауыры</w:t>
        <w:br/>
        <w:t>төңкерілген ақбақай кер! Омырауы есіктей, шіркіннің</w:t>
        <w:br/>
        <w:t>құлақ бітісі қалай, тура қамыстай! Жағында қармақ-</w:t>
        <w:br/>
        <w:t>қа шаншар ет жоқ. Бәйгені шаппай алып жүрген қыл</w:t>
        <w:br/>
        <w:t>47</w:t>
        <w:br/>
        <w:t>таман отырған сом денелі Мәмбет едәуір жерде, кіші-</w:t>
        <w:br/>
        <w:t>рейіп қалғандай көрінеді. Ол қымызымен болып жат"</w:t>
        <w:br/>
        <w:t>ты да, аз уақыт учитель өз жайы мен өз ойының құ-</w:t>
        <w:br/>
        <w:t>шағында қалды. Екеуі екі жерде отырғандықтан ба,</w:t>
        <w:br/>
        <w:t>кім білсін, әйтеуір бірі мен бірінің ісі жоқ адамдар</w:t>
        <w:br/>
        <w:t>тәрізді. Шыны: қарауға да бұл екі жан ұқсас жағы</w:t>
        <w:br/>
        <w:t>жоқ -- екәуі екі басқа; түрі де, ісі де бөлек, екеуі д6</w:t>
        <w:br/>
        <w:t>екі элемнің адамы дерлік. Бірі Енропа салтына көшкен,</w:t>
        <w:br/>
        <w:t>учительдік семинарияны бітіріп, көп жыл бойы бала</w:t>
        <w:br/>
        <w:t>оқытып, білімді ғалым, ақылды ұстаз атанған атақты</w:t>
        <w:br/>
        <w:t>адам. Оның үстіне сырт пішіні де ішкі ұлықтығына</w:t>
        <w:br/>
        <w:t>сай өте айбынды жан: жалпақ бетті, маңдайлы, қа-</w:t>
        <w:br/>
        <w:t>лың қасты, шеңберлі мұрынды, қара сақалды, қалың</w:t>
        <w:br/>
        <w:t>қара қоңыр шашты, толық денелі адам. Өзгеден бөлек</w:t>
        <w:br/>
        <w:t>қабілетіне өзгеше сұс беріп тұрған оның ұзын және</w:t>
        <w:br/>
        <w:t>қою шашы. Ол кезде тнәш қойған жандар сирек--</w:t>
        <w:br/>
        <w:t>ілуде біргу болғандықтан, Ғұбайдолланы көп жұрт:</w:t>
        <w:br/>
        <w:t>«Жеті қат жер астындағы Нужум ғылымын бітіріп</w:t>
      </w:r>
    </w:p>
    <w:p>
      <w:r>
        <w:t>шыққан Абуғали Сина сипатты» десетіп. Онан молда-</w:t>
        <w:br/>
        <w:t>қожалар ығатын, әкімдер аулағырақ жүретін. Оның</w:t>
        <w:br/>
        <w:t>үстіне Ғұбайдолла Әлібек ауылы атанған дәулетті,</w:t>
        <w:br/>
        <w:t>оқымысты ағайынды Әлібековтердің үлкені болатын,</w:t>
        <w:br/>
        <w:t>Орыс-қырғыз мектебінде оқып, орта білім алған інісі</w:t>
        <w:br/>
        <w:t>Хамидолла ел билеу ісімен айналысса, кішісі Ғали-</w:t>
        <w:br/>
        <w:t>асқар Әлібеков Реальное училичцені бітіргеннен кейін</w:t>
        <w:br/>
        <w:t>«кызылдарға қол бергендердің бірі» еді. Оның бұл</w:t>
        <w:br/>
        <w:t>күнде не істеп жүргені жұртқа аса аян емес-ті.</w:t>
        <w:br/>
        <w:t>Ал, жүрісі мен түрінен көрмеген адамның оханы</w:t>
        <w:br/>
        <w:t>шошырлық және әңгімені төренің басын кесуден бас-</w:t>
        <w:br/>
        <w:t>таған жойқын жолаушы да атақты. Оның атағы басқа</w:t>
        <w:br/>
        <w:t>түрде. Мектеп босағасын аттап көрмеген Мәмбет орыс</w:t>
        <w:br/>
        <w:t>тіліне оқығандардан жүйрік, көргені де сахара хал-</w:t>
        <w:br/>
        <w:t>қының кебінен артық. Жіас шағын Жайықтың арғы</w:t>
        <w:br/>
        <w:t>жағасындағы казак-орыс байларының малын бағыт,</w:t>
        <w:br/>
        <w:t>оны күз базарға айдасып, ішкі ірі қалаларға ххсткі-</w:t>
        <w:br/>
        <w:t>зісіп өткізген жан. Ол қысқа да емес, аса ұзын да емес,</w:t>
        <w:br/>
        <w:t>жуан да емес, бірақ сом келген жұп-жұмыр, жұлқынса</w:t>
        <w:br/>
        <w:t>үзбей тынбайтын, кәдімгі талай-талай қармақтан да</w:t>
        <w:br/>
        <w:t>жырылып, маңайлы жайпап, жолындағыны үркітіп,</w:t>
        <w:br/>
        <w:t>бір көлді бір озі еп жайләп жүрген қара шұбар шортан</w:t>
        <w:br/>
        <w:t>сияқты; ергегессе екі кісілік әлі бар, кеуделіге кегін</w:t>
        <w:br/>
        <w:t>жіберіп көрмеген, тойда жығып, топырда жапырып</w:t>
        <w:br/>
        <w:t>келген Мәмбет-ті; өңі қара қошқыл, ет бетті, қасы оси"</w:t>
        <w:br/>
        <w:t>рек, қабағы жазық; көзі әлде желге, шаңға көбірек</w:t>
        <w:br/>
        <w:t>тосылғандықтан ба, әлде аңдаусызда бір нәрсе тиген</w:t>
        <w:br/>
        <w:t>15%</w:t>
        <w:br/>
        <w:t>түрінен күрт өзгеріп, баланың үніндей жіп-жіңішке бо-</w:t>
        <w:br/>
        <w:t>лып шықты.</w:t>
        <w:br/>
        <w:t>-- Офицер клубында болғаныңыз жоқ па?-- деп</w:t>
        <w:br/>
        <w:t>қарсы сұрақтады қыз езу тартып.</w:t>
        <w:br/>
        <w:t>Ққыыздың қап-қара қасы мен ұзын кірпіктеріне сай</w:t>
        <w:br/>
        <w:t>оң жақ бетіндегі қара меңі бірге езу тартқандай тебі-</w:t>
        <w:br/>
        <w:t>ренді.</w:t>
        <w:br/>
        <w:t>-- Мен офицер емеспін ғой...-- деп күбірлей түсті</w:t>
        <w:br/>
        <w:t>Мәмбет өзінің ақсүйек, төре, болмаса, атақты адамдар-</w:t>
        <w:br/>
        <w:t>дың тобына кіре алмайтынына қорынғандай.</w:t>
        <w:br/>
        <w:t>-з- Сіз де офицерсіз, хорунжий белгіңіз бар, оқы-</w:t>
        <w:br/>
        <w:t>маған шығарсыз, бәлкім. Оқымасаңыз да...-- деп қыз</w:t>
        <w:br/>
        <w:t>сөзін аяқтамай, оның алқа-салқа түріне, офицерге ке-</w:t>
        <w:br/>
        <w:t>ректі тәрбие-тәлімнің жоқтығына және дөкір тіліне ке-</w:t>
        <w:br/>
        <w:t>шірім бергендей аяныш шырай көрсетті. Сөйтті де:</w:t>
        <w:br/>
        <w:t>-- Отырыңыз. Иә, мен полковник сұлтан Ғарун тә-</w:t>
        <w:br/>
        <w:t>ренің қызымын. Ол кісі кеш қайтар. Лейтенант-помошш-</w:t>
        <w:br/>
        <w:t>никтерін ертіп төтенше мәжіліске кетті.</w:t>
        <w:br/>
        <w:t>-- Отырмаймын, кетемін,-- деді Мәмбет тез даусығ</w:t>
        <w:br/>
        <w:t>өзгертіп.</w:t>
        <w:br/>
        <w:t>Оның ойына казарманы бөәрліктіріп, жолдастарың</w:t>
        <w:br/>
        <w:t>ертіп шығу ниеті түсіп кетті.</w:t>
      </w:r>
    </w:p>
    <w:p>
      <w:r>
        <w:t>-- Жай келдіңіз бе, хорунжий мырза? Папама кім</w:t>
        <w:br/>
        <w:t>келді дейін? Атыңызды айтсаңыз,-- деп қыз бір адым</w:t>
        <w:br/>
        <w:t>ілгері жүріп, кім екенін білуге қатты әуестенгенін бай-</w:t>
        <w:br/>
        <w:t>қатты:-- қазақтың балуан офицері келді дейін бе? Әл-</w:t>
        <w:br/>
        <w:t>де батыр келбетті ер жігіттін бірі келді дейін бе?</w:t>
        <w:br/>
        <w:t>-- Мәмбет келді де, бикеш. Әкең... бұзық Кириллов-</w:t>
        <w:br/>
        <w:t>ты жақтап менің соңыма түсуін қоймаса -- айтпады</w:t>
        <w:br/>
        <w:t>деме, онда жақсылық жоң... )</w:t>
        <w:br/>
        <w:t>-- Мәмбет!.. Сіз Мәмбетсіз бе? Кәдімгі подполков-</w:t>
        <w:br/>
        <w:t>ник Кирилловтың сыйын берген Мәмбетсіз бе?..</w:t>
        <w:br/>
        <w:t>Қыздың өңді жүзіне таңырқау мен шаттық қосы-</w:t>
        <w:br/>
        <w:t>ла жүгірді -- қиылған қап-қара қастары керіле қал-</w:t>
        <w:br/>
        <w:t>ды; көздері әрі оттай жайнап, әрі үлкейіп кеткен</w:t>
        <w:br/>
        <w:t>сияқтанды, бетіндегі қара мең күлім қаққаннан гөрі</w:t>
        <w:br/>
        <w:t>мәз-мейрам болып билеп бара жатқанға ұқсады.</w:t>
        <w:br/>
        <w:t>-- Жұрт әңгімесі тек қана сіздің кешегі қимы-</w:t>
        <w:br/>
        <w:t>лыңыз жайында, Кирилловты масқаралағаныңыз тура-</w:t>
        <w:br/>
        <w:t>лы. Ольга ханум: «кеудесін көтерген подполковниктің</w:t>
        <w:br/>
        <w:t>өзіне де сол керек еді» дейді. Құрбанға шалатын ақ</w:t>
        <w:br/>
        <w:t>сарыбас қошқардай етіп, қол-аяғын байлап кету --</w:t>
        <w:br/>
        <w:t>сұмдық қой, Мәмбет аға! Айтыңызшы, қалай етіп бай-</w:t>
        <w:br/>
        <w:t>лдадыңыз, өз аузыңыздан естиін. Отырыңызшы, Мәм-</w:t>
        <w:br/>
        <w:t>63</w:t>
        <w:br/>
        <w:t>бет ага! Осы заманның нағыз Хақан! батыры сияқты</w:t>
        <w:br/>
        <w:t>екенсіз ғой?.. Отырыңызшы!</w:t>
        <w:br/>
        <w:t>Қыз қолқалай қалды. Оның ойына: «Бұл адам әке-</w:t>
        <w:br/>
        <w:t>ме де жазым жасар-ау!» деген жаман ниет кіріп те</w:t>
        <w:br/>
        <w:t>шыққан “оқ.</w:t>
        <w:br/>
        <w:t>-- Апыр-ай, сұмдық іс! Ешбір жанның қолынан</w:t>
        <w:br/>
        <w:t>келмейтін, сізге ғана... сіздің мына батырлық келбе-</w:t>
        <w:br/>
        <w:t>тіңізге сыятын іс! Жасынан әскер қызметінде жетіл-</w:t>
        <w:br/>
        <w:t>ген жауынгер казак-орысты байлап тастау!.. Әскер ба-</w:t>
        <w:br/>
        <w:t>сы, штаб бастығы подполковникті!..</w:t>
        <w:br/>
        <w:t>Мәмбет сәл кідіре түсті де:</w:t>
        <w:br/>
        <w:t>-- Жоқ, бикеш,-- деді тағы да ілкі жер астынан</w:t>
        <w:br/>
        <w:t>шыққандай дүңк еткен өктем үнмен:-- мен бұл үйге</w:t>
        <w:br/>
        <w:t>әңгіме соғуға келгенім жоқ...</w:t>
        <w:br/>
        <w:t>Мәмбет сөзін тауыспай есікке адымдады.</w:t>
        <w:br/>
        <w:t>-- Жоқ, Мәмбет аға, сіз айтыңыз!.. Жақсы, бұл</w:t>
        <w:br/>
        <w:t>жолы айтпасаңыз, екінші жолы айтыңыз. Келіңіз, Мәм-</w:t>
        <w:br/>
        <w:t>бет аға. Ертең келіңіз, күндіз. Келесіз ғой, Мәмбет</w:t>
        <w:br/>
        <w:t>аға?! Мәмбет мойнын бұрмады, тен қана есіктен шы-</w:t>
        <w:br/>
        <w:t>ғып бара жатып, басын шайқап-шайқап қойды.</w:t>
        <w:br/>
        <w:t>Қапелімде Мәмбеттің бұл түн жортып жүрген жҮ-</w:t>
        <w:br/>
        <w:t>рісіне де, айтып кеткен сөзіне де жете түсіне қойМа-</w:t>
        <w:br/>
        <w:t>ған қыз көруге жан қорқарлық жанның ізіне қарап»</w:t>
        <w:br/>
        <w:t>сәл уақыт тұрып қалды да, сол таңданған күйі екін“</w:t>
        <w:br/>
        <w:t>ші бөлмедегі үй күтуші татар әйеліне жүгірді.</w:t>
      </w:r>
    </w:p>
    <w:p>
      <w:r>
        <w:t>-- Сіз Мәмбетті көріп пе едіңіз? Кәдімгі подпол-</w:t>
        <w:br/>
        <w:t>ковникті байлап кеткен Мәмбетті?-- деді ол әйелге</w:t>
        <w:br/>
        <w:t>ентіге төніп.</w:t>
        <w:br/>
        <w:t>-- Жоқ, жоқ! Көргенім де, естігенім де жоқ Мәм-</w:t>
        <w:br/>
        <w:t>бет дегенді. Ол кім оді?</w:t>
        <w:br/>
        <w:t>-- Уай, жеңгей! Кәдімгі дәу Мәмбет! Нағыз Мәм-</w:t>
        <w:br/>
        <w:t>бет. Нағыз алып адам! Қазір ғана шығып кетті. Әлі</w:t>
        <w:br/>
        <w:t>қорадан шығып кетпеген шығар.</w:t>
        <w:br/>
        <w:t>Сөйтті де қыз әйелді қолынан ұстай алып, сыртқа</w:t>
        <w:br/>
        <w:t>қарай сүйреді.</w:t>
        <w:br/>
        <w:t>Бірақ сырт қараңғы екен, үйден шыққан адамның</w:t>
        <w:br/>
        <w:t>көзінг ешбір қарасын ілікпеді. Тек қана қақпадан Ішы-</w:t>
        <w:br/>
        <w:t>ғып әрілеп кеткен аттылының дыбысы құлаққа келді.</w:t>
        <w:br/>
        <w:t>-- Ол келеді, жеңгей. Ондай ер адам қорықпауға</w:t>
        <w:br/>
        <w:t>тиіс. «Ондай адамға тиме» деп папама айтып қойсам --</w:t>
        <w:br/>
        <w:t>тимейді. Кирилловтың намысын қорғап айыптауға</w:t>
        <w:br/>
        <w:t>болмайды ғой бұл сияқты екі кісіге әлі келерлік х9-</w:t>
        <w:br/>
        <w:t>рунжийді,-- деді қыз өзін де, әйелді де жұбатқандай.</w:t>
        <w:br/>
        <w:t>І Ескі қиссаның геройы,</w:t>
        <w:br/>
        <w:t>64</w:t>
        <w:br/>
        <w:t>Кішкене қонақ бөлмеде әңгімесін доғара қойған</w:t>
        <w:br/>
        <w:t>екеу де, өз ісімен шұғылданып терезенің нақ түбінде</w:t>
        <w:br/>
        <w:t>машинаны тырсылдатып отырған ері де құлағын тіге</w:t>
        <w:br/>
        <w:t>қалды.</w:t>
        <w:br/>
        <w:t>-- .,Сұмдық! Әлгі соғылған Мәмбет әскердің бар</w:t>
        <w:br/>
        <w:t>атын айдап кетіпті!</w:t>
        <w:br/>
        <w:t>-- Қой әрі.</w:t>
        <w:br/>
        <w:t>-- Әй, мен етірік айтып тұр дейсін бе, батыр-ау!</w:t>
        <w:br/>
        <w:t>Жұрттың бәрі шулап жүр. Әлгі Керіл ме еді, кім еді,</w:t>
        <w:br/>
        <w:t>кешегі қол-алғын соятын тоқтыдай етіп байлап кет-</w:t>
        <w:br/>
        <w:t>кен!? Соның арғымағына дейін... тіпті бар ғай... (ойел</w:t>
        <w:br/>
        <w:t>сыбырлай түсті) ханның арғымағын да алып кетіпті</w:t>
        <w:br/>
        <w:t>дейді. Бетім-ау, бұл соғылған оны қайда апарады</w:t>
        <w:br/>
        <w:t>Қонақ бөлмедегі екі жігіт мырс ете қалды. Жорке</w:t>
        <w:br/>
        <w:t>әлі сенбеген пішінмен:</w:t>
        <w:br/>
        <w:t>-- Әй қойшы. Сендер де бір қайдағы жоқты шыға-</w:t>
        <w:br/>
        <w:t>расыңдар. Базарға әт айдап сататын Мәмбетті ұры де-</w:t>
        <w:br/>
        <w:t>дің бе соншама.</w:t>
        <w:br/>
        <w:t>-- Ойбай-ау, мен жанымнан шығарып тұр дейсің</w:t>
        <w:br/>
        <w:t>бе? Ана жақтағы оқымысты қайнымнан сұрашы, ма-</w:t>
        <w:br/>
        <w:t>ған нанбасаң. Жалғыз ат емес, әскердің тең жартысын</w:t>
        <w:br/>
        <w:t>ертіп кеткен соңына.</w:t>
        <w:br/>
        <w:t>-- Сендердің өсектеріңе енді оқымысты қайныла-</w:t>
        <w:br/>
        <w:t>рық араласпақшы ма?</w:t>
      </w:r>
    </w:p>
    <w:p>
      <w:r>
        <w:t>Тұйық мінезділеу тігінші, әйелінің сөзіне қолды</w:t>
        <w:br/>
        <w:t>бір-ақ сілтеді де, машинасын қайтадан тырсылдатты.</w:t>
        <w:br/>
        <w:t>Шын сөзі зая кетіп бара жатқан әйел шыдамады. Екін-</w:t>
        <w:br/>
        <w:t>ші бөлмеге басын сұғып:</w:t>
        <w:br/>
        <w:t>-- Қайным, айтшы, менің сөзім рас қой. Момбеттің</w:t>
        <w:br/>
        <w:t>барлық жігіттерін ертіп, бар атты қуып кеткені рас</w:t>
        <w:br/>
        <w:t>қой... Ораз анықтай түсті. Ентіккен әйелдің сөзін құ”</w:t>
        <w:br/>
        <w:t>лаққа ілмегеп Жәркені де мақтай сөйледі.</w:t>
        <w:br/>
        <w:t>-- Барлық атын айдан кеткен жоқ, жеңгей. Жұрт</w:t>
        <w:br/>
        <w:t>асырып айтады. Жәкең нанбаса оның да жөні бар --</w:t>
        <w:br/>
        <w:t>жұмыс адамы көлденең сөзге аса құлақ қоя бермейді</w:t>
        <w:br/>
        <w:t>гой.</w:t>
        <w:br/>
        <w:t>-- Жоқ, айдап кеткені рас қой; біздің қожайын</w:t>
        <w:br/>
        <w:t>тіпті соған нанбайды.</w:t>
        <w:br/>
        <w:t>-- Рас, рас. Жиырма қаралы ат алып, казармзда-</w:t>
        <w:br/>
        <w:t>ғы сегіз жолдасын ертіп кетіпті Мәмбет.</w:t>
        <w:br/>
        <w:t>-- Сегіз адам аз ба екен! Ертең Мәмбет он сегізін</w:t>
        <w:br/>
        <w:t>ертіп кетер. Ол қайта келмес деп пе едін. Мәмбет қор-</w:t>
        <w:br/>
        <w:t>қар дейсің бе!</w:t>
        <w:br/>
        <w:t>-- Міне, бұл сөзің дұрыс, жеңгей, Мәмбет қорқа"</w:t>
        <w:br/>
        <w:t>тын жан емес. Ол бүгін сегізін ертсе, ертең онан да кӨ-</w:t>
        <w:br/>
        <w:t>72</w:t>
        <w:br/>
        <w:t>яңдаған Мүкарама жолда көзіне ешкімді іл-</w:t>
        <w:br/>
        <w:t>мектеп жанынан шығын жолын қиялаған</w:t>
        <w:br/>
        <w:t>рді байқамады -- көре көзге жолығуға ниет еткен</w:t>
        <w:br/>
        <w:t>да</w:t>
        <w:br/>
        <w:t>-</w:t>
        <w:br/>
        <w:t>ғ</w:t>
        <w:br/>
        <w:t>из</w:t>
        <w:br/>
        <w:t>ю</w:t>
        <w:br/>
        <w:t>, тоқтаңыз!-- деп, екі-үш қадам 2</w:t>
        <w:br/>
        <w:t>қалған Әмірдің даусы ғана оңы кенет селң</w:t>
        <w:br/>
        <w:t>-- Мұқаргма жер</w:t>
        <w:br/>
        <w:t>жалт қарады да, кілт тұра қиылды. Ол Әмірді</w:t>
        <w:br/>
        <w:t>іныды -- кодім тимназияның жігіті -- Ха-</w:t>
        <w:br/>
        <w:t>кімнің жолдасы, айтып уҙынан тастамайтын жол-</w:t>
        <w:br/>
        <w:t>дасы... «Бұл қайдан шықты, әлде Хакімнің жаныпан</w:t>
        <w:br/>
        <w:t>(6%» дегеп үмітті ой жарц етті, жаңа ғана хат</w:t>
        <w:br/>
        <w:t>бақшы болып аласұрғағ аға. Бірақ сирек сой.</w:t>
        <w:br/>
        <w:t>леп, кезбен ғана кобірек сынайтын Мұүкарама, тіл</w:t>
        <w:br/>
        <w:t>қатпастан, күнге тотығып бұрыпғысынан да қарақош-</w:t>
        <w:br/>
        <w:t>қ пын кеткен оқушының эжкүзінен ғана жауап</w:t>
        <w:br/>
        <w:t>іздеді. «Хакім... сәлем айтты» деген лебіз күткендей</w:t>
        <w:br/>
        <w:t>қадалды. Әмір де тіл қатиады. Ол қалтасын қарма-</w:t>
        <w:br/>
        <w:t>ғандай болды да, сол ойлана түсіп, қыздын бетіне</w:t>
        <w:br/>
        <w:t>қарады. Сол күйі, сол баяғы басқадан өзгеше сұлу</w:t>
        <w:br/>
        <w:t>қалпымен қарап тұр. Тіпті бұрынғыдан да бойы да</w:t>
      </w:r>
    </w:p>
    <w:p>
      <w:r>
        <w:t>таразыланып, жүзі де сұлулана түскен сияқты. Кезі</w:t>
        <w:br/>
        <w:t>кіршіксіз қарашығы тіпірейген кірпіктерімен қосы</w:t>
        <w:br/>
        <w:t>Әмірдің көзін тайдырайын деген жанша дәл жанарын</w:t>
        <w:br/>
        <w:t>тесе қарап қалған.</w:t>
        <w:br/>
        <w:t>«Хакім де қызық жігіт. Айнала от пен судың ішін-</w:t>
        <w:br/>
        <w:t>де жүріп қызға хат жазады. Шын ғашық деген осы</w:t>
        <w:br/>
        <w:t>ма екен? Мына қыз жаздырмай қоймас...» дең ойла-</w:t>
        <w:br/>
        <w:t>ды Әмір. Қыздан көзін бұрып, гимнастеркасының төс</w:t>
        <w:br/>
        <w:t>қалтасына қарады да, онан әлденеше рет бүктеп-бүк-</w:t>
        <w:br/>
        <w:t>топ екі шетін желіммен жапсырған қағаз алып ұсын-</w:t>
        <w:br/>
        <w:t>ды. Қыз қағазға бір қарап, Әмірге бір қарап «бұл</w:t>
        <w:br/>
        <w:t>кімнен?» деген лебізсіз сұрау қойды.</w:t>
        <w:br/>
        <w:t>Ханім Жұнысов беріп жіберді.</w:t>
        <w:br/>
        <w:t>Ақыры күткені қолына тигендей, қыз хатты ала</w:t>
        <w:br/>
        <w:t>салды да:</w:t>
        <w:br/>
        <w:t>-- Рахмет!-- деп жүре берді.</w:t>
        <w:br/>
        <w:t>Бірақ ол он-он бес қадамдай жер жүргеннен кейін</w:t>
        <w:br/>
        <w:t>кілт бұрылып:</w:t>
        <w:br/>
        <w:t>-- Әмір, сіз кімнің пәтеріндесіз?-- деді.</w:t>
        <w:br/>
        <w:t>Қалаға қарай бет бұрған Әмір де тоқтай қалды.</w:t>
        <w:br/>
        <w:t>«Алресімді айтсам ба, айтпасам ба?» деген екі ұшты</w:t>
        <w:br/>
        <w:t>йі бір сәт бөгей түсті де, біраң қыздың жүзіндегі қуа-</w:t>
        <w:br/>
        <w:t>77</w:t>
        <w:br/>
        <w:t>аты</w:t>
        <w:br/>
        <w:t>22</w:t>
        <w:br/>
        <w:t>ші лебізі де қағазға өте тез, көзінен тізген моншақтай</w:t>
        <w:br/>
        <w:t>қатарласа қалды.</w:t>
        <w:br/>
        <w:t>«.Сүйген мегшухым Хаким Юнусовке сағыныш-</w:t>
        <w:br/>
        <w:t>ди сәлем...» Бірақ бұл ыстық сөз, қолын шарпып көлт-</w:t>
        <w:br/>
        <w:t>кендей, тізіліп калған жолды солдан оңға қарай сыз-</w:t>
        <w:br/>
        <w:t>ғылай салды дя, сап-салқын ертеңгі самал ескен жіш-</w:t>
        <w:br/>
        <w:t>кене терезенің әйнексіз көзіне қадалып отырып қалды.</w:t>
        <w:br/>
        <w:t>Не жұмбақ қыз ойы жұмбақ. Әлде көңіл текше-</w:t>
        <w:br/>
        <w:t>лемеген бұл жалынды депті қағазға қол еріксіз тізді</w:t>
        <w:br/>
        <w:t>ме?! Әлде ауызбен айтылмайтын, хатпен де бейнеле</w:t>
        <w:br/>
        <w:t>мейтін тереңде жатқан қызғанышты сыр аңғырттық-</w:t>
        <w:br/>
        <w:t>пен ақтарылды ма?! Әлде ой түбінде бұққан өзге бір</w:t>
        <w:br/>
        <w:t>пішін кенеттен көз алдына көлденеңдей қалды ма?!</w:t>
        <w:br/>
        <w:t>Әлде... әлде... әйтеуір көп толғанбай охззған бірінші</w:t>
        <w:br/>
        <w:t>лебіз, қөп толғанбай белден сызылды.</w:t>
        <w:br/>
        <w:t>Қыз терезеге қарап отыр. Бұрын Ханімнің аласы</w:t>
        <w:br/>
        <w:t>мол үлкен көзінен асып, біп-биік мандай әріне тігіле</w:t>
        <w:br/>
        <w:t>қалатын қылықты карге бүгін жапырайған терезенің</w:t>
        <w:br/>
        <w:t>жоғарғы жақтауына мағынасыз қадалды. Тік қараған"</w:t>
        <w:br/>
        <w:t>да керіле көтерілетін уыз иек, жұқа тамақ та бұл күн-</w:t>
      </w:r>
    </w:p>
    <w:p>
      <w:r>
        <w:t>дері де үлбірей түскендей. Сұлу мұрын да суретшіге</w:t>
        <w:br/>
        <w:t>әдейілеп тосқайдей тпошаяды. Үріккен еліктей елегіне</w:t>
        <w:br/>
        <w:t>қалстын астыңғы асау кірпік тесе қараған көзді тере"</w:t>
        <w:br/>
        <w:t>зеге түйретіп тұр. Күміске қондырған қарабағдар қас</w:t>
        <w:br/>
        <w:t>ажарлы маңдайға олі де еркелеген күйі. Бірақ жан</w:t>
        <w:br/>
        <w:t>сыз...</w:t>
        <w:br/>
        <w:t>Дала да жансыз... Кешкі шапақта, қыз қасындай</w:t>
        <w:br/>
        <w:t>нәп-нәзік боп, Өлеңті айдыныпа құлаған ай алқасы да</w:t>
        <w:br/>
        <w:t>марқайып үлгерген. Марқайын үлгеріп, енді қырынан</w:t>
        <w:br/>
        <w:t>мүжіліп таусылуға таяу.</w:t>
        <w:br/>
        <w:t>Бидайық басы тпалдуар тартып, бір кездегі көк</w:t>
        <w:br/>
        <w:t>тебейтейлі майысқақ шилер енді ак үлпек кимешек бүр"</w:t>
        <w:br/>
        <w:t>кенген. Олардың сұңғақ бойлары ақ жаулықты кем-</w:t>
        <w:br/>
        <w:t>пірлердің бақанға құрған тоқыма өресінен тыриа-</w:t>
        <w:br/>
        <w:t>тізбек орын алуға аттанған.</w:t>
        <w:br/>
        <w:t>Өткел бермейтін Өленті суы да жаз бойы, иірген</w:t>
        <w:br/>
        <w:t>шүйкедей жіңішкере-жіңішкере кәліп, көп жері қазір</w:t>
        <w:br/>
        <w:t>үзі кеткен. Емін-еркін сайрандап, бір қиырға</w:t>
        <w:br/>
        <w:t>шығандап кеткен қысырақтай, аспан әлемін аралан</w:t>
        <w:br/>
        <w:t>жүрген үркер де үйіріне қайта оралыпты.</w:t>
        <w:br/>
        <w:t>Жыз хатқа қайта оралмады. Жансыз пішін шшат-</w:t>
        <w:br/>
        <w:t>тық шырайға қауыса алмады.</w:t>
        <w:br/>
        <w:t>Ертеңгі шайға қарамастан Мүкарама үйінен шы"</w:t>
        <w:br/>
        <w:t>ғып вуруханаға қкгтті.</w:t>
        <w:br/>
        <w:t>Сәйтіп қызметіне ерте шыққан және күндегіден</w:t>
        <w:br/>
        <w:t>76</w:t>
        <w:br/>
        <w:t>бін ертер дегенің дәл болжал. Әкімдердің қорқып жат-</w:t>
        <w:br/>
        <w:t>қаны да сол істің түбі қиынға шаба ма деген қәсіптен.</w:t>
        <w:br/>
        <w:t>Жәрке машинасын қайта тоқтатты. Ол басын шай-</w:t>
        <w:br/>
        <w:t>қап қойды.</w:t>
        <w:br/>
        <w:t>-- Соның саған қаншын ке болды? Ана қонақта-</w:t>
        <w:br/>
        <w:t>рыңның шайын тездетсейші. Жұмысы бар ғой, кеңсе</w:t>
        <w:br/>
        <w:t>адамы,-- деп әйеліне тоқтау салды.</w:t>
        <w:br/>
        <w:t>Көп сөйлей бермейтін және бұйрығын екі етуді жа-</w:t>
        <w:br/>
        <w:t>ратпайтын ерінің ынғайына көшіп әйел де:</w:t>
        <w:br/>
        <w:t>-- Әйтеуір, айдап кеткені шын ғой. Әрине, бірден</w:t>
        <w:br/>
        <w:t>бәрін айдап кете алмайды,-- деп әлде өзін, әлде Мәм-</w:t>
        <w:br/>
        <w:t>бетті жұбатқандай болды.</w:t>
        <w:br/>
        <w:t>Шай үстінде Ораз үй иесіне:</w:t>
        <w:br/>
        <w:t>-- Менің жолдасым. Қызметке тұрсам ба деп</w:t>
        <w:br/>
        <w:t>келген екен. Бірақ жайлы жер болмай тұр. Ыіңгайлы</w:t>
        <w:br/>
        <w:t>орын болса өзім хабарласармын деп елге қайтарғалы</w:t>
        <w:br/>
        <w:t>отырмын. Аты Әмірғали,-- деп таныстырды жолдасын.</w:t>
        <w:br/>
        <w:t>-- Үй кең болмаса да бейіл кең. Қанша күн тұра-</w:t>
      </w:r>
    </w:p>
    <w:p>
      <w:r>
        <w:t>мып десе де рұқсат,-- деді үй иесі пәтердің тарлы-</w:t>
        <w:br/>
        <w:t>ғына қысылды ма деп ойлап.</w:t>
        <w:br/>
        <w:t>Мәмбет жөнінде де, бұл жаңа қонақ жайында да</w:t>
        <w:br/>
        <w:t>Жәрке Ораздан еш нәрсе сұрамады. «Әркімнің өз жұ-</w:t>
        <w:br/>
        <w:t>мысы өзіне жеткілікті» деген қағида -- сның аузынан</w:t>
        <w:br/>
        <w:t>тастамайтын, өмірі өзгертпейтіп қағидасы еді. Соған</w:t>
        <w:br/>
        <w:t>бағып ол басқаның ісіне кіріспей, өз ісімен бола берді.</w:t>
        <w:br/>
        <w:t>-- Мен осында қонамын ба, әлде етшінің үйіне ба-</w:t>
        <w:br/>
        <w:t>рамын ба?-- деді Әмір, шығуға ыңғайланған ОӘразғ</w:t>
        <w:br/>
        <w:t>-- Осында бол, Ғұбакең келуге тиіс. Сол кісінің</w:t>
        <w:br/>
        <w:t>жәрдемі қерек. Ақылы... мен «ақсақалға» кіріп шығу-</w:t>
        <w:br/>
        <w:t>ға тырысамын. Ол кісі не дер?! Сен үйде бол, кітеп</w:t>
        <w:br/>
        <w:t>оқырсың.</w:t>
        <w:br/>
        <w:t>-- Аурухана жаққа барып қайтамын...</w:t>
        <w:br/>
        <w:t>-- Байқа. Көлденең көз көп. Қауырт жұмысың бол-</w:t>
        <w:br/>
        <w:t>маса, шықпағаның жән.</w:t>
        <w:br/>
        <w:t>-- Аманат хат бар, соны табыс етемін.</w:t>
        <w:br/>
        <w:t>Ораз оған тура қарады да, бірақ үндемей «мейлің,</w:t>
        <w:br/>
        <w:t>өзің біл» деген ұғымды лебізсіз ұқтырды. Ол үйден</w:t>
        <w:br/>
        <w:t>шығып бұрынғы гауптвахты -- қазіргі түрме жанында-</w:t>
        <w:br/>
        <w:t>ғы интендант басқармасына қарай кетті. Оның ойы</w:t>
        <w:br/>
        <w:t>түрмедегі «Әксақалмен», яки Мендігерей Епмағамбчз-</w:t>
        <w:br/>
        <w:t>товпен тілдесу еді. Ал әкесін іздеп келген Мендігерейдің</w:t>
        <w:br/>
        <w:t>баласы Әмір «аманат хатын» тапсыру үшін аурухана-</w:t>
        <w:br/>
        <w:t>дағы Мұқарамаға жолығу айын ойлады.</w:t>
        <w:br/>
        <w:t>қозқа болып келген. Бірақ осы лауязым оған кенет</w:t>
        <w:br/>
        <w:t>жақпай қалды. Жаақпаудың алды подполковыепк Қи-</w:t>
        <w:br/>
        <w:t>рилловты көргеннен-ақ басталды.</w:t>
        <w:br/>
        <w:t>-- Мен өмір бойы казак-орыстардың жекіруін ес-</w:t>
        <w:br/>
        <w:t>ту үшін тудым ба?-- деді бір күні Жантнанынң, езіне</w:t>
        <w:br/>
        <w:t>кіріп ксліп.-- Теңдік алдым, әскер болдым десем --</w:t>
        <w:br/>
        <w:t>бәрі баяғы қаз-қалпында.-- Арғы жағын Мәмбет айт-</w:t>
        <w:br/>
        <w:t>қан да жоқ, қайырылып тілге де келген жоқ, уалаят</w:t>
        <w:br/>
        <w:t>бастығының мекемесінен шықты да кетті. Бұрыннан</w:t>
        <w:br/>
        <w:t>сыры белгілі Мәмбетті де үгіттеп, не қорқытып ұстау-</w:t>
        <w:br/>
        <w:t>ды орынды деп таппай, Жанша:</w:t>
        <w:br/>
        <w:t>-- Уа, тентек! Солай демесең Мәмбет</w:t>
        <w:br/>
        <w:t>ба?!-- деп қарқ-қарқ күл е цойды.</w:t>
        <w:br/>
        <w:t>Осыдан кейін еді МэмӛӘеттің Ки</w:t>
        <w:br/>
        <w:t>келуі.</w:t>
        <w:br/>
        <w:t>Оның серіктері, ашез аелақтнында болатын серік-</w:t>
        <w:br/>
        <w:t>тер. Хан әскеріне бірге келіп, бір жазылған ікігіттері-</w:t>
        <w:br/>
        <w:t>нің бірі Әжіғали-ды. Әзкін ли он алтыншы жылы окоп-</w:t>
        <w:br/>
        <w:t>қа бірге барып, колл түспей» Мәмбет өз бетімен</w:t>
        <w:br/>
        <w:t>елге жөнелгенде, " обруйекіде қалып қойған-ды. Бір</w:t>
        <w:br/>
        <w:t>жыл жарымнан кейіп гана ол «шойқарасымен» елде</w:t>
        <w:br/>
        <w:t>кездескен. Ал енді бірі Мәмбет қайда жүрев -- сонда</w:t>
      </w:r>
    </w:p>
    <w:p>
      <w:r>
        <w:t>жүретін, ат қостысындай болып кеткен кішкен? Жа-</w:t>
        <w:br/>
        <w:t>палақ.</w:t>
        <w:br/>
        <w:t>Жаңа ғана ұйқыға кеткен казармаға кіріп келіп</w:t>
        <w:br/>
        <w:t>Мәмбет:</w:t>
        <w:br/>
        <w:t>-- Әжіғали мен Жапалақты олт! Танымай тұрсың</w:t>
        <w:br/>
        <w:t>ба, көзіңді неге жыны лықтатасың? Тез?-- деді түнгі</w:t>
        <w:br/>
        <w:t>қарауыл жасақшыға зекіп. ;</w:t>
        <w:br/>
        <w:t>Жоасақшы оның әмірін екі еткен жоқ.</w:t>
        <w:br/>
        <w:t>-- Қазір, Мембет аға. Қазір оятам. Әжіғали вт ба-</w:t>
        <w:br/>
        <w:t>сында, күзетші,-- деп бұрышқа қарай жүгірді.</w:t>
        <w:br/>
        <w:t>Қарауыл жасақшы Мәмбеттің нс оймен келгенін</w:t>
        <w:br/>
        <w:t>де, не іске бет алғанын да білген жоқ. Жұрт көзінің</w:t>
        <w:br/>
        <w:t>қырынан ығып жүре беретін Мәмбетке оның қарсы жа-</w:t>
        <w:br/>
        <w:t>уап қатуы да мүмкін смес еді. Кешегі күндізгі ісін</w:t>
        <w:br/>
        <w:t>еміс-еміс естісе де, бұл мықты жанды бір Кириллозке</w:t>
        <w:br/>
        <w:t>бола қашып әрекет жасайды дегеп солдат ұғымына</w:t>
        <w:br/>
        <w:t>сыймайтын да нәрсе ғой.</w:t>
        <w:br/>
        <w:t>-- Мәмбет аға келді, Жапалақ! Түрегел. “Жапа-</w:t>
        <w:br/>
        <w:t>лақ!-- деді күзетілі бұрыштағы жасаншыны шкұлқылай</w:t>
        <w:br/>
        <w:t>түсіп, ЖШЖұлмалап үлгергенше аяғынан тік тұрып та</w:t>
        <w:br/>
        <w:t>қалған Жаналақ:</w:t>
        <w:br/>
        <w:t>-- А, а-а, қайда Мәкең? Қашан келді?-- деп қаң-</w:t>
        <w:br/>
        <w:t>бақша дөңгеленді.</w:t>
        <w:br/>
        <w:t>оаловпоІ сөзге</w:t>
        <w:br/>
        <w:t>65</w:t>
        <w:br/>
        <w:t>бұзың қашқанда айда баро ды? ің өре өлк кесінде</w:t>
        <w:br/>
        <w:t>оның ашықтан-ашық қылмыс жасап бас паналар жері</w:t>
        <w:br/>
        <w:t>жоқ. Елде сенімді аламдер мол: болыс пен старши-</w:t>
        <w:br/>
        <w:t>нә, судья мен салықты жәме құпия қызмет атқару-</w:t>
        <w:br/>
        <w:t>шы азаматтардың кесінен тэса қалуы мүмкін емес.</w:t>
        <w:br/>
        <w:t>Оның құтылар эколы &gt;жалтыз Әйтиевтің тобына қарай</w:t>
        <w:br/>
        <w:t>асу данозкаға жеткізбей тосқауылдау керек.</w:t>
        <w:br/>
        <w:t>рон төре түп; әлетіп Қарао олысына шабарман</w:t>
        <w:br/>
        <w:t>жәнелт . Қабанбай мен Қақпақтыға да адам шаптыр-</w:t>
        <w:br/>
        <w:t>өлгілі бандиғ Мәмбет Б ЕЗЫлАН ҚАЛАНаЯ үстап,</w:t>
        <w:br/>
        <w:t>іерді. Сөй де полипцмейстр торе болған жайды</w:t>
        <w:br/>
        <w:t>жасырмай, тіпті оны «бунт» деп атап, уалаят бастығы</w:t>
        <w:br/>
        <w:t>алволат Жаншаға мәлім етті.</w:t>
        <w:br/>
        <w:t>Жанша ұзақ ойланды. Әдетінше тез жарлық бере</w:t>
        <w:br/>
        <w:t>сялудың орнына, ол төренің сөзіне сын таққандай бол-</w:t>
        <w:br/>
        <w:t>ды. Оның: «қуғыншы тштығардым! Қалайда таптырам!</w:t>
        <w:br/>
        <w:t>Ондай бұзықты төз соттатып, стройдың алдына жаза-</w:t>
        <w:br/>
        <w:t>датзам» дегенінг бясын ттайқады.</w:t>
        <w:br/>
        <w:t>йық сұраққа тірелген сұлтанға:</w:t>
        <w:br/>
        <w:t>-- Қөрерміз,- Деді Жанша.</w:t>
        <w:br/>
        <w:t>Бірнн ол Шезлдре тәре шығып кеткеннен кейін алтю-</w:t>
      </w:r>
    </w:p>
    <w:p>
      <w:r>
        <w:t>адам танымайды. Тани қалса --</w:t>
        <w:br/>
        <w:t>оны орнын? жұмсай білу мейді. Мәмбет сияқты берен</w:t>
        <w:br/>
        <w:t>қимылды адамды ебін тауып мыңға қарсы шғығаруға</w:t>
        <w:br/>
        <w:t>болады. Ол мыңды да селт еттіре алатын көзсіз ер.</w:t>
        <w:br/>
        <w:t>Бізге осындай экігіттер керек. Оны элгі төре, ит қо-</w:t>
        <w:br/>
        <w:t>сып үркіткен асаудай, әрілетіп әкіберуге қалды. Ме-</w:t>
        <w:br/>
        <w:t>нінше, Мәмбет беделді адамдардың жетегінде; эжкете-</w:t>
        <w:br/>
        <w:t>гінле болмаса да-- соларға аоқа таңады. Мұ тты тоқта-</w:t>
        <w:br/>
        <w:t>татын ама Ғұбайдолла сияқты учительдер. “Мен оны</w:t>
        <w:br/>
        <w:t>ҒұбаЗдолладан ақыл сұрап жүреді деп естігенмін. Ж</w:t>
        <w:br/>
        <w:t>пы сәзбен көрі йырып алу амалын көздеген жон.</w:t>
        <w:br/>
        <w:t>Мәмбет мен тілдегтірсе, ол бір жағы аталас та адам</w:t>
        <w:br/>
        <w:t>-- Ол кәрі тарланды шақиртайын,-- деп еді алью-</w:t>
        <w:br/>
        <w:t>тант, Жанша оған:</w:t>
        <w:br/>
        <w:t>-- Шақыртпа. Ғұбайдоллаға әзің барып: «Жаның</w:t>
        <w:br/>
        <w:t>сәлем айтты. азамвят бүтін болмай, ел бүтін болмайды.</w:t>
        <w:br/>
        <w:t>Пікір таласы қастыққа емес, достыққа жеткізуге тиіс.</w:t>
        <w:br/>
        <w:t>Уалаят Ойылға көшкелі о&gt;ратыр, соны білдір деп еді.</w:t>
        <w:br/>
        <w:t>Уалаят басшысы ел ағасының есен-сау болуын тілей-</w:t>
        <w:br/>
        <w:t>ө9</w:t>
        <w:br/>
        <w:t>залақ птешінбей, киімімен бұр тектен одеялы-</w:t>
        <w:br/>
        <w:t>і ; он, бейнебір «жау келді»</w:t>
        <w:br/>
        <w:t>эмбет аға, міне!-- деп мәлімдеді.</w:t>
        <w:br/>
        <w:t>белденлен із ңе» 12) деулгз БӘЕШЕріз</w:t>
        <w:br/>
        <w:t>(етпейсін,-- деп, ДҮңк етті Мәмбет,-- Бара</w:t>
        <w:br/>
        <w:t>жәуғашты мен бүкіні, жиенің мен собалақ сарынды</w:t>
        <w:br/>
        <w:t>ертеспық. Қару-жарағыңмен, Мен Әзіғалнидың қасын-</w:t>
        <w:br/>
        <w:t>да тосамын.</w:t>
        <w:br/>
        <w:t>Мән-жайды оған Мәмбет түсіндіріп жатпады. Бұ-</w:t>
        <w:br/>
        <w:t>рыштағы Жапалақтың қасында жатқан бірлі-жарым-</w:t>
        <w:br/>
        <w:t>пон ө бас котергендер болмады -- үйренбеген жігіт-</w:t>
        <w:br/>
        <w:t>әскер ойынынан салығып, қорылы</w:t>
        <w:br/>
        <w:t>пағында жатыр елі. Ал, бас</w:t>
        <w:br/>
        <w:t>ріп орындарынан ко-</w:t>
        <w:br/>
        <w:t>үде не болып жатқанын ұға ал-</w:t>
        <w:br/>
        <w:t>Сашып кетті демеп пе еді? Қайтып келгені ме?</w:t>
        <w:br/>
        <w:t>-әəчң Қашып қайда барады, келген ғой,-- десті олар</w:t>
        <w:br/>
        <w:t>болаша таңырқа</w:t>
        <w:br/>
        <w:t>-- эдың сәзін естіген жоқ, кім бас кө-</w:t>
        <w:br/>
        <w:t>теріп, таңырқағанына да көз жіберген жоқ. Ол</w:t>
        <w:br/>
        <w:t>сікке Қар жердегі мосылап қойған винтовканың бі-</w:t>
        <w:br/>
        <w:t>рін алды, қатарындағы жауынгердің оқшантайын бе-</w:t>
        <w:br/>
        <w:t>Ліне қыстырды, сөйтті де келген ізімен казармадан</w:t>
        <w:br/>
        <w:t>қайта шықты.</w:t>
        <w:br/>
        <w:t>Көп ұзамай Жапалақ та аты аталған адамдарын</w:t>
        <w:br/>
        <w:t>тәсегіпен тез тұрғызып, өртке жөнелген жандай т</w:t>
        <w:br/>
        <w:t>бағанаға жүгіртті. Бұларға Жапалақтың айтқаны:</w:t>
        <w:br/>
        <w:t>-- Ат басындағы Әжіғалиға жүгіріңдер; сендерді</w:t>
        <w:br/>
        <w:t>Мәкең күтіп түр,-- Леген бір-ақ ауыз сөз болды.</w:t>
      </w:r>
    </w:p>
    <w:p>
      <w:r>
        <w:t>Мәмбеттің сезін хан жарлығындай көрзтін бұл</w:t>
        <w:br/>
        <w:t>адамдар сол сәтте жағалай жаткан тізбек-тізбек аз ба-</w:t>
        <w:br/>
        <w:t>ғандарының түбіне жиналып та қалды. Ал, Мізмбет-</w:t>
        <w:br/>
        <w:t>тің бұларға айтқан бөзі мәН- зқайды ежелеп тү ндіру</w:t>
        <w:br/>
        <w:t>смес, тікелей бұйрық есебінде шықты.</w:t>
        <w:br/>
        <w:t>-- Мына кэпзан-орыстар жайлаған хан әскерінде</w:t>
        <w:br/>
        <w:t>ман сендерді тегісіге тастэп кете алмаймын, Алтарыңа</w:t>
        <w:br/>
        <w:t>мініңдер де соңымнан еріндер, Өзім дарла ешкім маң-</w:t>
        <w:br/>
        <w:t>Дайларыңнан тиеоте алмайды. рар жер-- Ақшат.</w:t>
        <w:br/>
        <w:t>Мына екі арғымаң пен қора айғырды эметоңқко алың-</w:t>
        <w:br/>
        <w:t>жЗ 87</w:t>
        <w:br/>
        <w:t>Бірақ эйел қыз сөзіне зер сала қоймады, оның кім</w:t>
        <w:br/>
        <w:t>екенін, не үшін келетінін сұрап жатпай, соқғайга қә-</w:t>
        <w:br/>
        <w:t>Бағаны</w:t>
        <w:br/>
        <w:t>-- Келсе,</w:t>
        <w:br/>
        <w:t>деді де қойды,</w:t>
        <w:br/>
        <w:t>Ал, жарты сағаттан соң келген Арон төре, қызы-</w:t>
        <w:br/>
        <w:t>ның әңгімесінен шолып кетті. Ол сонда да сыр бер-</w:t>
        <w:br/>
        <w:t>мей тыңдап, жай-жшапеарды өзінгіе түйді де:</w:t>
        <w:br/>
        <w:t>-- Шаһизада, сен жота бео. Сағат он екпе жуық,--</w:t>
        <w:br/>
        <w:t>деп офицер Абылаевты екінші бөлмеге алып шықты.</w:t>
        <w:br/>
        <w:t>-- Бұл бүлік жасауға келген. Подполковникті жа-</w:t>
        <w:br/>
        <w:t>зым етуі мүмкін. Тез Кирилловтың үйіне жетіңдер.</w:t>
        <w:br/>
        <w:t>Мүмкін, сол жерден қолға түсірерсіздер. Қасыңа үш-</w:t>
        <w:br/>
        <w:t>төрт шхауынгер ал да сол үйді торы. менің күзет-</w:t>
        <w:br/>
        <w:t>шілеріне хабарла, ондай бұзық түру %</w:t>
        <w:br/>
        <w:t>шабуыл жя-</w:t>
        <w:br/>
        <w:t>сауы да мүмкін. Тез қимылдаңдар!-- деп бұйрық</w:t>
        <w:br/>
        <w:t>берді.</w:t>
        <w:br/>
        <w:t>62</w:t>
        <w:br/>
        <w:t>әрміз қандай здам екенін, бицетп,--</w:t>
        <w:br/>
        <w:t>мбот те ойға алғанын тезірек орындауға кіріс-</w:t>
        <w:br/>
        <w:t>оның ойға алғаны: «алдымен қазармадзағы серін-</w:t>
        <w:br/>
        <w:t>і алып шығайын!» болды. Сондықтан ол Арон</w:t>
        <w:br/>
        <w:t>ң үйінен шыға сала қаланың солтүстік бетінде-</w:t>
        <w:br/>
        <w:t>гі казармаға қапай жортты. «Қазақ уалалты қазақ</w:t>
        <w:br/>
        <w:t>әскерін құрады. Санал сбігіттер қолына қару алып,</w:t>
        <w:br/>
        <w:t>сол уалаятын қорғауға тиіс. Атқа мін, азамат! Әз ел-</w:t>
        <w:br/>
        <w:t>дыңа ел болып, тізгін алуға ұмтыл!» доген ұран Мәм-</w:t>
        <w:br/>
        <w:t>бетке ғана арналған сияқты болып еді. Ол хжазға са-</w:t>
        <w:br/>
        <w:t>лым өз соңынан ерген жігіттерін бастап келіп, сол бо-</w:t>
        <w:br/>
        <w:t>лашақ әскерге бірінші болып жазылған-ды. Әрі жігер-</w:t>
        <w:br/>
        <w:t>лі, әрі орыс тіліне жетік, оның үстіне сан жігітке бас</w:t>
        <w:br/>
        <w:t>боларлық батыр атақты Мәмбетті «Қомандир ету ке-</w:t>
        <w:br/>
        <w:t>рек» дегендер де болды. Бірақ әскерлік білімі жоғын</w:t>
        <w:br/>
        <w:t>еске алып, оған «Полк бастығының бірінші серігі»</w:t>
        <w:br/>
        <w:t>деген атақ қана берілген болатын. Бірінші серіктің</w:t>
        <w:br/>
        <w:t>міндеті: болашақ полктың барлық шаруашылығын</w:t>
        <w:br/>
        <w:t>басқару еді де, оның ішінде атпен, ер-тұрманмен, жем-</w:t>
        <w:br/>
        <w:t>шөппен, қора-қопсымен қамтамасыз өту бір ғана</w:t>
      </w:r>
    </w:p>
    <w:p>
      <w:r>
        <w:t>Мәмбеттің мойнына жүктелген. Атсыз келген жасақ-</w:t>
        <w:br/>
        <w:t>шыларға әт сатып әперу, атымен келгендерді есопке</w:t>
        <w:br/>
        <w:t>алын тәртіптеу, құрал-жабдық, қора-қопсы әзірлеп,</w:t>
        <w:br/>
        <w:t>казарма салдырып оны жабдықтау, жем қорын жасау,</w:t>
        <w:br/>
        <w:t>пішен дайындау Мәмбеттің сыбағасы болғап. Ол қен-</w:t>
        <w:br/>
        <w:t>ша ақша аламын десе ялып, қанша ат керек болса та-</w:t>
        <w:br/>
        <w:t>уып, қанша мүлік керек десе оны</w:t>
        <w:br/>
        <w:t>3-- Х. Есенжанов, ПІ кітап. 65</w:t>
        <w:br/>
        <w:t>Дар. Әжіғали. мұнан басқа тәуір ат болса тастама,-</w:t>
        <w:br/>
        <w:t>деді ол шәішнкелен астауға салған шепті бір шпайнап,</w:t>
        <w:br/>
        <w:t>біп тыңдап тұрған қамыс құлақ бойшаң аттарды нұс-</w:t>
        <w:br/>
        <w:t>қап.</w:t>
        <w:br/>
        <w:t>-- Тастамаймын!-- деді Әжіғали.</w:t>
        <w:br/>
        <w:t>Оның жауабы сонымен бітті де, жігіттеріне иек</w:t>
        <w:br/>
        <w:t>қақты. Не бәрі ширек сағат ішінде казарма мен ат ба-</w:t>
        <w:br/>
        <w:t>ған түбінен еркек қойдай бөлініп шыққән бір шоғыр</w:t>
        <w:br/>
        <w:t>адам қаланың арқа бетіне қарай жорта жөнелді. 1</w:t>
        <w:br/>
        <w:t>шоғырдың саны шағын болғанмен ісі өзгеше еді. !</w:t>
        <w:br/>
        <w:t>рулы күшке қасақана қарсы шығып адамын ертіп,</w:t>
        <w:br/>
        <w:t>атын айдап кету басқаға ой салатын, мұнан да үлкен</w:t>
        <w:br/>
        <w:t>бүлікке бастама сияқты іс-ті. Шоғырланып ін ан</w:t>
        <w:br/>
        <w:t>не бәрі тоғыз адамның жетегінде қос арғымақ пен</w:t>
        <w:br/>
        <w:t>жүйрік қара айғыр ғана емес-- алдарына іріктеп</w:t>
        <w:br/>
        <w:t>салған бір үйір аты да бар-ды.</w:t>
        <w:br/>
        <w:t>бә</w:t>
        <w:br/>
        <w:t>Ертеңіне...</w:t>
        <w:br/>
        <w:t>Жоасақтанып жатқан әскері бар, ішкі тәртібін бас-</w:t>
        <w:br/>
        <w:t>қаратын әкімшілік орындары мен полиция басқарма-</w:t>
        <w:br/>
        <w:t>сы бар, қарауыл взводы мен түрмесі бар, прокурату-</w:t>
        <w:br/>
        <w:t>расы мен соты бар бұл Жымпиты үкіметі өз тізгінім</w:t>
        <w:br/>
        <w:t>өз қолымда деген ниетте еді. Бірақ орынсыз зорлық-</w:t>
        <w:br/>
        <w:t>пен сорақы түрде жазалау ісіпе қарсы бас көтерген</w:t>
        <w:br/>
        <w:t>елдің қырын қабақтығы, әсіресе Жұныстың болыс кең-</w:t>
        <w:br/>
        <w:t>сесіне жігіт жинап келгені және оның үстіне Әбді-</w:t>
        <w:br/>
        <w:t>рахман отрядының Орал атамандары жөнелткен қа-</w:t>
        <w:br/>
        <w:t>ру-жапақ керуенін өзіне бұрып алып кеткені «уалаят»</w:t>
        <w:br/>
        <w:t>басшыларына ауыр тиіп еді. Енді мына Мәмбеттің ісі</w:t>
        <w:br/>
        <w:t>көлденең қырсық болды. Екі күн оны қолға түсіре вл«</w:t>
        <w:br/>
        <w:t>май әуре болып жүргенде, аяқ астынан шыға келіп</w:t>
        <w:br/>
        <w:t>полицмейетр сұлтан Арон төренің үйінде күш көрсет-</w:t>
        <w:br/>
        <w:t>кені, казармадан адам ерткені, күзетті ат қорадан сан</w:t>
        <w:br/>
        <w:t>экүйрік айдап кеткені қастандықтың ұлғайғаны сияқ-</w:t>
        <w:br/>
        <w:t>танды. «Бұл тегін іс емес. Мұның түп тамыры арғы</w:t>
        <w:br/>
        <w:t>беттегі қызыл бәлелерде жатыр, бергі жақтағы оның</w:t>
        <w:br/>
        <w:t>жалауын көтеруші Әйтизвтің астыртын әрекетінде жа-</w:t>
        <w:br/>
        <w:t>тыр. Жасырын жиналыс вшу, бұқара арасында іріт-</w:t>
        <w:br/>
        <w:t>кі салу, хүкіметке қарсы топ жинау соның ғана әдісі</w:t>
        <w:br/>
        <w:t>Мына елден шшыңқан Оразбайдың бұзық баласы соның</w:t>
        <w:br/>
        <w:t>қол шоқпары. Тал түсте штаб бастығын ұрып-жығып,</w:t>
        <w:br/>
        <w:t>қаруын тартып әкету тек осы сияқты бас кегер бан-</w:t>
        <w:br/>
        <w:t>диттердің қолынан ғана коледі,-- деп түйді Атрон 16-</w:t>
        <w:br/>
        <w:t>68</w:t>
      </w:r>
    </w:p>
    <w:p>
      <w:r>
        <w:t>екі жас тырды. Олардың с</w:t>
        <w:br/>
        <w:t>балалық сөз 4% о, бұл да сол чәдімгі алаят» бн</w:t>
        <w:br/>
        <w:t>рып отырған алақты аламдар М басынд:</w:t>
        <w:br/>
        <w:t>полковниктердің қолға түсіремі ібөті</w:t>
        <w:br/>
        <w:t>з дегеп Мо</w:t>
        <w:br/>
        <w:t>йында еді. Бұл жас жігіттердің жолдары да цилы-қи-</w:t>
        <w:br/>
        <w:t>лы. Бір сол жердегі Аронның қолында тұтқында отыр-</w:t>
        <w:br/>
        <w:t>дігерейдің баласы Әмір болатын. Абылаевтаң</w:t>
        <w:br/>
        <w:t>селмесіндегі ойранынан кейіп бар жайды Ха-</w:t>
        <w:br/>
        <w:t>тіп, Өмір қолға түскен әкесінің соңынан қол-</w:t>
        <w:br/>
        <w:t>ген, Бізақ жас жігіт түгіл эйел Құлшанды да тұтқын-</w:t>
        <w:br/>
        <w:t>ға алый, бала мсн шалды қылышпен туратқан қатал</w:t>
        <w:br/>
        <w:t>жандардың көзіне түспей, Әмір жасырын жүріп, а-</w:t>
        <w:br/>
        <w:t>сырын әренет істеуге кіріскен-ді. Ал оның қасындағы-</w:t>
        <w:br/>
        <w:t>сы: сонау Ілбішін түбіндегі Дуана болысынан оіяы-</w:t>
        <w:br/>
        <w:t>ғып, ішкі жан ая орыс селкелерін аралап, жоса</w:t>
        <w:br/>
        <w:t>сөту сылтауымен жүріп, үш әй бойы жоғалып кеткен,</w:t>
        <w:br/>
        <w:t>Меңдігерейдің іде болған, жасырын</w:t>
        <w:br/>
        <w:t>көрген, Аңқаты бойындағы болысқа шабуыл</w:t>
        <w:br/>
        <w:t>і і ілесіп, оларға</w:t>
        <w:br/>
        <w:t>бық тәте</w:t>
        <w:br/>
        <w:t>ас болса да, тамшыдан су тасыған қарлығаш-</w:t>
        <w:br/>
        <w:t>тай, халық қамын жеген алғыр ағаның жетегінде тең-</w:t>
        <w:br/>
        <w:t>дік пен бостандыққа қол созған талапты жастың бірі</w:t>
        <w:br/>
        <w:t>еді. Талапты жас әрқашан да, әр заманда асқақ қиял,</w:t>
        <w:br/>
        <w:t>ұтақыр ой, биік мақсат, кіршіксіз махаббатқа қол соз-</w:t>
        <w:br/>
        <w:t>ған ұрпақтың серкесі ғой... й</w:t>
        <w:br/>
        <w:t>«Дмитриев пен Қаратаев жеті басты жалмауыздай</w:t>
        <w:br/>
        <w:t>қорыған атамандардың қолында. Оларды халқымен</w:t>
        <w:br/>
        <w:t>бірге босатамыз, «Қырық трубаның» кқақнасы Оралдың</w:t>
        <w:br/>
        <w:t>қақпасымен бірге ашылады» деген Әбекеңнің сөзі к6-</w:t>
        <w:br/>
        <w:t>сары да, алары да жоқ ақиқат. Ал мына полицмей-</w:t>
        <w:br/>
        <w:t>стрді қолыңнан Мендекет қалайта жұлып әлм</w:t>
        <w:br/>
        <w:t>мыз! Айчалайын. сен Мәмбетті қалайда тап. Қалайда</w:t>
        <w:br/>
        <w:t>сөйлес онымен. Мен Ғұбакеңмен ақылдасайын. Әтте-</w:t>
        <w:br/>
        <w:t>ген-әй, білмей қалдым Мәмбеттің кім скенін. Оты...</w:t>
        <w:br/>
        <w:t>-- Тес!-- деп р Ораздың еәзін бөліп ж 1</w:t>
        <w:br/>
        <w:t>л ҰЙ тігінші Жарке дәгеннің үйі еді</w:t>
        <w:br/>
        <w:t>кірген сол Жеркенің әй сеп, жә0</w:t>
        <w:br/>
        <w:t>бәлінг аңдаған жоқ, эз естігені 1</w:t>
        <w:br/>
        <w:t>-- Сұмдық есіттің бе?-- пәлі әйел</w:t>
        <w:br/>
        <w:t>3.</w:t>
        <w:br/>
        <w:t>іу</w:t>
        <w:br/>
        <w:t>71</w:t>
        <w:br/>
        <w:t>лі, осыны сізге айта келдім» дерсің. Сөз арасында</w:t>
        <w:br/>
        <w:t>Мәмбет жайында әңгіме болса «бір тентем ел ішінде</w:t>
        <w:br/>
        <w:t>жүрмес болар ма. Адасқанның арты жөн,-- қ2</w:t>
        <w:br/>
        <w:t>рін тапқан соң, ол сондай тентек дейді» деп түйер-</w:t>
        <w:br/>
        <w:t>сің. Арғы жағы өз билігіңде,- деді.</w:t>
      </w:r>
    </w:p>
    <w:p>
      <w:r>
        <w:t>Сөйтіп Қаожауов Ғұбандоллаға эколығуға, соган</w:t>
        <w:br/>
        <w:t>басшысының сәлемін тапсыруға аттанды.</w:t>
        <w:br/>
        <w:t>Ал, Арон тере басшысының «көрерміз» деген сол-</w:t>
        <w:br/>
        <w:t>қылдақ сөзін басқаша ұқты. «Бүлікшілермен пүзссіп</w:t>
        <w:br/>
        <w:t>көрмеген, вот мезмілісіпде тіл безеп шешендікке салын-</w:t>
        <w:br/>
        <w:t>ғапнан өзге өнері аз. Ая астынан жасырын ұйым</w:t>
        <w:br/>
        <w:t>ашып, жасырын отряд құрып, іштен шалуға отрядта-</w:t>
        <w:br/>
        <w:t>рын қаптатып жіберген Әйтиевтердің қылығы н2с</w:t>
        <w:br/>
        <w:t>ға шауып бара жатқанын білмейді» деп секті ол 2</w:t>
        <w:br/>
        <w:t>шаны ішінен. Өл өз ойын түптеуге кітісті. Түрмедегі</w:t>
        <w:br/>
        <w:t>хауіпті адамдарды тез соттау жағын лады. Ал, «Ең</w:t>
        <w:br/>
        <w:t>ірі сосау» десен Меңдігерей топты тез Ойыл-</w:t>
        <w:br/>
        <w:t>ға ізуг ге -- сол жерде соттауға тырысты. Оны</w:t>
        <w:br/>
        <w:t>Ойылға схеткізудің қажеттігін «түрме сенімсіз» деп</w:t>
        <w:br/>
        <w:t>делелг келі. Ол басшыларды «мына Мәмбет с ты бас</w:t>
        <w:br/>
        <w:t>кесерлер көбейіп кетсе алдымен түрмеге шабуыл жа-</w:t>
        <w:br/>
        <w:t>сауы мүмксен» деп қорқытты.</w:t>
        <w:br/>
        <w:t>Мәмбетті қолға түсіріп, оған оң ауыр жаза беруді</w:t>
        <w:br/>
        <w:t>подполковчпк Кириллов Ароннан да қатты қолға</w:t>
        <w:br/>
        <w:t>алды.</w:t>
        <w:br/>
        <w:t>ү</w:t>
        <w:br/>
        <w:t>і белгілі конокрад! Сахараның нағыз жор"</w:t>
        <w:br/>
        <w:t>тып жүретін көк бөрісі. Оның бөрілігін мен о бвстэн</w:t>
        <w:br/>
        <w:t>білемін. Оны атып тастаған кісіге алғыстан басқа ай-</w:t>
        <w:br/>
        <w:t>тарым жоқ. Осындай кунәкар бұзықты басшылардың</w:t>
        <w:br/>
        <w:t>векер маңына жуытқұянына таңым бар. Жоуыту ез ал-</w:t>
        <w:br/>
        <w:t>ды бұл бас кесерді командирдің жәрдемшісі етіп</w:t>
        <w:br/>
        <w:t>белгілеу чдиоттың ғана ісі. Буған содан өзге бага жоқ,--</w:t>
        <w:br/>
        <w:t>деді ол іптаб басшыларына.</w:t>
        <w:br/>
        <w:t>Қаыпылловтың Мәмбетті мал баққан бақташы көзі-</w:t>
        <w:br/>
        <w:t>нен бостап білетін, жас шақта онымен талай қырқы-</w:t>
        <w:br/>
        <w:t>сып та қалып, ерегіспен өлтіріп тастамақшы болғаны</w:t>
        <w:br/>
        <w:t>да хешеден бері көз алдына қайта оралған суреттер</w:t>
        <w:br/>
        <w:t>еді, «Осындай жандардан арылмай әскер де, әскерден</w:t>
        <w:br/>
        <w:t>тыс қауым да адамшылық қалыпқа келе алмайды.</w:t>
        <w:br/>
        <w:t>Орыстың осы туптос соғылғандары патшаға, Христос-</w:t>
        <w:br/>
        <w:t>қа, дінге қол көтерумен келеді» деді ішінен, Орал ат-</w:t>
        <w:br/>
        <w:t>ты казагінің птонелектеніне ие болып көлген елелгі,</w:t>
        <w:br/>
        <w:t>әрі дәулетті, әрі етақты жауынгерінің бірі.</w:t>
        <w:br/>
        <w:t>Аров тәре мен подполковник Бирилловтың Мәм:</w:t>
        <w:br/>
        <w:t>қос дұшпан санауы тегін де емес сияқты. Мом-</w:t>
        <w:br/>
        <w:t>лдар мен Әанышпан адамдардың жыры деп</w:t>
        <w:br/>
        <w:t>ушін сақтаймын...</w:t>
        <w:br/>
        <w:t>ына хатты 6 ші өзің білетін симназиет... Ол</w:t>
        <w:br/>
        <w:t>ауызша ешнәрсе айтпас, өйткені оған сыр аңтару ауыр.</w:t>
        <w:br/>
        <w:t>Оның сыр ақтаруға правосы ба жоқ, көңілінің хошы Фа</w:t>
        <w:br/>
        <w:t>жоқ. Қас дұшпанның бармағына түскен гкесінің со-</w:t>
        <w:br/>
        <w:t>ңынан... арғы жағы белгілі ғой. Мың сан адамның бас</w:t>
        <w:br/>
        <w:t>бостандығы да гол айтқан ұлы күннің, ұлы істің аяқ-</w:t>
        <w:br/>
        <w:t>талуымен сабақтас қой... Ол күні ертең... Мен ертең</w:t>
      </w:r>
    </w:p>
    <w:p>
      <w:r>
        <w:t>көпемін сені. Ерген, құшақтаймын, көп достармен</w:t>
        <w:br/>
        <w:t>бірге құшақтаймын</w:t>
        <w:br/>
        <w:t>іңе ауызша айтқан уәде: біз кешікпей табыса-</w:t>
        <w:br/>
        <w:t>жыз!</w:t>
        <w:br/>
        <w:t>Сол үшін қол созып тұрмын!..</w:t>
        <w:br/>
        <w:t>Сүйген Хакілін».</w:t>
        <w:br/>
        <w:t>Әз қолын ұстағандай, Хәкімнің хатын кішкене уы-</w:t>
        <w:br/>
        <w:t>сына қысқан күйі қыз аурухананың қақпасына ене</w:t>
        <w:br/>
        <w:t>берді... Ал, қақпа алдында көп адамның ішінде қыз</w:t>
        <w:br/>
        <w:t>жүрегін толқыта түсейін дегендей, оған тағы бір жа-</w:t>
        <w:br/>
        <w:t>қын жан тап болды...</w:t>
        <w:br/>
        <w:t>2</w:t>
        <w:br/>
        <w:t>Сол күні Жымпитының қызыл кіриіштен салған үл-</w:t>
        <w:br/>
        <w:t>кен ауруханасының ауласыпа қазақтың қоңыр жікіт-</w:t>
        <w:br/>
        <w:t>тері қаптап кетті. Бұлар оп екі болыстан ерікті де,</w:t>
        <w:br/>
        <w:t>еріксіз до, салғырт салғандай тізіп жинаған болашақ</w:t>
        <w:br/>
        <w:t>әскерінің» бір бөлшегі еді.</w:t>
        <w:br/>
        <w:t>Ен птөндері қақпа шекпен; кейбіреулерінің қолты-</w:t>
        <w:br/>
        <w:t>ғында етегі жер сызған шидем күпілер де көрінді;</w:t>
        <w:br/>
        <w:t>жұрынды-жұрынсыз елтірі бөріктердің түсі -- қазақ</w:t>
        <w:br/>
        <w:t>саулығынан туган қозылардың түсі қанша болса, 6%-</w:t>
        <w:br/>
        <w:t>лар да соншялық: қара мен қоңыр, ақ пен қызылды</w:t>
        <w:br/>
        <w:t>былай қойғанда, аял бөріктілер мен лақ терісін киген-</w:t>
        <w:br/>
        <w:t>дер де толып жатыр. Кәйі-ақ жұпыны киінген: тізелігі</w:t>
        <w:br/>
        <w:t>мен шынтағы жамаулы нанқеа бешпет-шалбардың</w:t>
        <w:br/>
        <w:t>ішіндегі иніші жыртылған қызыл бұрансұз көйлектер</w:t>
        <w:br/>
        <w:t>тері шалбар мен бөз көйлектің қасында ханның киіміш-</w:t>
        <w:br/>
        <w:t>дей; ал сірісінен басқан кніз байпақты қисық жамбас</w:t>
        <w:br/>
        <w:t>етіктілер жалаң аяқтардың жанында тойда тарту тар-</w:t>
        <w:br/>
        <w:t>тып зе ЕрШе ен адамдардай қадамдайды...</w:t>
        <w:br/>
        <w:t>Бұл комиссияға жиналған ала-құла киі</w:t>
        <w:br/>
        <w:t>ңаш-жалпы жандардың күзден тоқсан бесі 6</w:t>
        <w:br/>
        <w:t>көрмеген, ауылдан «ау» дерлік жер шы</w:t>
        <w:br/>
        <w:t>жалоа-</w:t>
        <w:br/>
        <w:t>ТӨРТІНШІ ТАРАУ</w:t>
        <w:br/>
        <w:t>1)</w:t>
        <w:br/>
        <w:t>Әркімде бір арман. Тап сол кез Мүкараманың ар"</w:t>
        <w:br/>
        <w:t>манша да созса қол кетерлік еді. Бірақ оның қолға тү”</w:t>
        <w:br/>
        <w:t>сері аз, сондықтан да ол арман атанумен келеді ғой...</w:t>
        <w:br/>
        <w:t>Хақімменп ең соңғы кездескеннен кейін қыз елегізу"</w:t>
        <w:br/>
        <w:t>мен болды. Қиырға, сонау Жайық жағасына көз тігу-</w:t>
        <w:br/>
        <w:t>мен болды.</w:t>
        <w:br/>
        <w:t>ағасында жалаң аяқ жүгірген, айдынына құлаш</w:t>
        <w:br/>
        <w:t>ұрған, су астынан сүңгіп сүйрік алған Ақ Жайық қой!</w:t>
        <w:br/>
        <w:t>Аппақ анау аязда ақша бетің албырап, шана сүйреп</w:t>
        <w:br/>
        <w:t>жүгіріт сырғанақ тепкен жаға ғой!</w:t>
      </w:r>
    </w:p>
    <w:p>
      <w:r>
        <w:t>Мектепке еніп, ер жетіп, кітап оқып, сән тұзгн, биге</w:t>
        <w:br/>
        <w:t>үйренген қала ғой.</w:t>
        <w:br/>
        <w:t>Алып ұшқан жас шақ</w:t>
        <w:br/>
        <w:t>гіннен қызық ертеңді сүйі</w:t>
        <w:br/>
        <w:t>қала ғой!..</w:t>
        <w:br/>
        <w:t>Соңғы кездесу! Бәрі: көз алдында! Әлгеше! Хакім</w:t>
        <w:br/>
        <w:t>өзгете. Бойшаң тартқан. Ақша беті қара қоңыз тарт-</w:t>
        <w:br/>
        <w:t>қан сайын азқарлана түскен. Сөзі де салмақты, өзі</w:t>
        <w:br/>
        <w:t>де парасатты, ойлы адамға айналып кеткен! Мағыняа-</w:t>
        <w:br/>
        <w:t>лы, пәрменді сөз айтты: «Мұнда келіп жаудың жара"</w:t>
        <w:br/>
        <w:t>сын байлағаншғ, қырдағы өзіміздің шаруаны емде!</w:t>
        <w:br/>
        <w:t>Біз келеміз!»-- деді.</w:t>
        <w:br/>
        <w:t>Қыз сол сәтте бұл сөздің терең мағынасын көз а2Л-</w:t>
        <w:br/>
        <w:t>дына келтіре алган жоқ-ты. Ойлауға, сөз саралауға</w:t>
        <w:br/>
        <w:t>мұрша болды ма! Ыстық жүрек тайдай туламады ма!</w:t>
        <w:br/>
        <w:t>Бәп уақыт кермеген ынтық дос ақылмен жауап беруге</w:t>
        <w:br/>
        <w:t>ырық берді ме! Оның үстіне ашулы эби! Қаптаған әс-</w:t>
        <w:br/>
        <w:t>керлі қаланың сұсты түсі! Қыбырлаған аяқты есепке</w:t>
        <w:br/>
        <w:t>алған полициясы! Бәрі қарап тұрғандай болды, бәрі</w:t>
        <w:br/>
        <w:t>асықтырғандай болды.</w:t>
        <w:br/>
        <w:t>-- Су басына баруға, тіпті бір көше жер шығарып</w:t>
        <w:br/>
        <w:t>салуға да рұхсат жоқ! Көлденең көзге қарауыл бола-</w:t>
        <w:br/>
        <w:t>сың,- деді асығып сүйген Хакім. Өзі аяғын асыға ба-</w:t>
        <w:br/>
        <w:t>сып, артына қарайлай-қарайлай кетті. Көзді аштып-</w:t>
        <w:br/>
        <w:t>жұмғанша Пішенді көшенің қалтарысына түсіп көзден</w:t>
        <w:br/>
        <w:t>ғайып балды.</w:t>
        <w:br/>
        <w:t>Ал, Мұқарама ше? Жалғыз жүрін сағынған Мүка-</w:t>
        <w:br/>
        <w:t>рама. Ұлақ уақыт көрмей жән тілен, жүрек іздеп сат-</w:t>
        <w:br/>
        <w:t>ғайғон Мүқарама, кенеттен кездесін лан еткен бақыт</w:t>
        <w:br/>
        <w:t>шоғы шпарпып, ләззат буына елтіп қалып еді, уға</w:t>
        <w:br/>
        <w:t>сөз тэба алмай қалып еді, ең асыл ой мән ең нәзік жҮ-</w:t>
        <w:br/>
        <w:t>қол үстасып жүгіріп, бү-</w:t>
        <w:br/>
        <w:t>ісі Хакіммен бірге күткен</w:t>
        <w:br/>
        <w:t>74</w:t>
        <w:br/>
        <w:t>рек сезімін жеткізуге лебіз таппай, қақпа алдында</w:t>
        <w:br/>
        <w:t>шаншыла қарап, кірпік қақпай тұрып қалып еді...</w:t>
        <w:br/>
        <w:t>Ол үйге кіріп, (Терезе алдында ұзақ отырып, тәтті</w:t>
        <w:br/>
        <w:t>кездесудің ашы айрылуынан есеңгіреп қалған-ды. Ві-</w:t>
        <w:br/>
        <w:t>рақ өзгермес қалып жоқ, алмаспас сезім де аз. Айпылу</w:t>
        <w:br/>
        <w:t>ашылығы мұңды әкініштің мазасыз сымбырына да ай-</w:t>
        <w:br/>
        <w:t>налған. «Не бөгет?! Не қимастық? Туып-өскен үйден</w:t>
        <w:br/>
        <w:t>Дс вулюоқтамын. Сәнді қала да сағымдай алыста қалды:</w:t>
        <w:br/>
        <w:t>Түсі суық» іші охұмбақ аға да бір жақта. Мен неге шет-</w:t>
        <w:br/>
        <w:t>ке кеттім? Мен неге қол ұстасып жүруден қаштым?</w:t>
        <w:br/>
        <w:t>Неге!.. Неге Хекіммен бірге емеспін?! Неге айтпадым</w:t>
        <w:br/>
        <w:t>бар сырды! Неге бас изеумен тындым?» «Қырдағы ша-</w:t>
        <w:br/>
        <w:t>руаны емде» дегенде неге мен: «Әлгі казак-орыстар</w:t>
        <w:br/>
        <w:t>кескілеген ренволюционерді емдеймін» демедім? Аты</w:t>
        <w:br/>
        <w:t>кім еді оның?</w:t>
        <w:br/>
        <w:t>Меңдігерей ме еді? Соны күтуге, басқа да жауынгер-</w:t>
      </w:r>
    </w:p>
    <w:p>
      <w:r>
        <w:t>лердің жарасын байлауға неге кетпедім? Хакім жүрген</w:t>
        <w:br/>
        <w:t>жерде мен неге жүрмеймін? Майданда қыз-келіншек-</w:t>
        <w:br/>
        <w:t>тер жоқ па? Менен олар артық па?..» Мазасыз ой құ-</w:t>
        <w:br/>
        <w:t>лакқа ызыңдап, тынымсыз сыбырлай береді. Ұзақ кұн,</w:t>
        <w:br/>
        <w:t>ұзақ түн дәйек таптырмағап да сол ой. Баяғы ой...</w:t>
        <w:br/>
        <w:t>Күн етті. «Уәде» деген сенім жетті. «Кешікпей келе-</w:t>
        <w:br/>
        <w:t>І Құт! Біз келеміз!» - деді.</w:t>
        <w:br/>
        <w:t>«Ол уәдесінде турады! Ол айнымайды! Ол ер! Ол</w:t>
        <w:br/>
        <w:t>жаннан бөлек! Ол өзгеше! Ол келеді! Ертең келеді!» --</w:t>
        <w:br/>
        <w:t>деді Мұүкараманың жүрегі.</w:t>
        <w:br/>
        <w:t>Күн өтті, ай өтті. Тынымсыз жылжып уақыт өрме-</w:t>
        <w:br/>
        <w:t>гі үздіксіз өріліп жатты. Мүкарама Оралдан ксткелі</w:t>
        <w:br/>
        <w:t>қашан? Қанша заман! Қаланың астын үстіне шығара</w:t>
        <w:br/>
        <w:t>қопарып тастаған жойқын көктем «ә» дегенше көз ал-</w:t>
        <w:br/>
        <w:t>дынан ғайып болды. Ақ шаңылтақ Жымпиты :казы да</w:t>
        <w:br/>
        <w:t>жылжып кетті. Енді міне, көңілсіз күз де жуық. Ай-</w:t>
        <w:br/>
        <w:t>кала ажарсыз: жер де еңсіз. Көңіл де жүдеу, қыз да</w:t>
        <w:br/>
        <w:t>мұңды. Өмір де күдікті.</w:t>
        <w:br/>
        <w:t>Бұрын ерте тұрмайтын Мүкарама бүгін күн ұясы-</w:t>
        <w:br/>
        <w:t>нан көтерілмей жатып сыртқа шықты. Көзді үйірері аз</w:t>
        <w:br/>
        <w:t>көшеге оның назары да ауған жоқ. Есік алдындағы</w:t>
        <w:br/>
        <w:t>қазық басына қадаған қол жуғыштан тез-тез жуына</w:t>
        <w:br/>
        <w:t>салды да, үйге қайта кірді. Шала-пұла сүртіне салып,</w:t>
        <w:br/>
        <w:t>өзінің кішкене терезесінің алмалы әйнегін суырыт</w:t>
        <w:br/>
        <w:t>тастады, белмесін желдетті. Сөйтті де, үстіне айна қой-</w:t>
        <w:br/>
        <w:t>ған бұрыштағы кишкене столын тінткіледі. Онан қағаз</w:t>
        <w:br/>
        <w:t>алды, қарындыш тапты. Соясоң жалма-жан столға бір</w:t>
        <w:br/>
        <w:t>шынтақтап отыра кетті де, жазуға кірісті. Оның бірін-</w:t>
        <w:br/>
        <w:t>?</w:t>
        <w:br/>
        <w:t>1971</w:t>
        <w:br/>
        <w:t>лоңаш балтырлы қайың қазықтай, өзі аппақ, өзі тіп-</w:t>
        <w:br/>
        <w:t>тіс аяғын жерге қадап басып, тәкаппар кеуделі, шо-</w:t>
        <w:br/>
        <w:t>гіяқ мұрынды таразы бір аққұба қыз кіріп келе жалты.</w:t>
        <w:br/>
        <w:t>Қолымен нұсқап, атын атап ешкім көрсетпесе де</w:t>
        <w:br/>
        <w:t>Бұрым қыздың Мукарама екенін бірден таныды. «Тап</w:t>
        <w:br/>
        <w:t>сол Хакім чяйтқан: бойшан, сүйріктей сұлу қыз. До-</w:t>
        <w:br/>
        <w:t>малақ тен, тамағының асты үлбірет тұр. Өзгеше нұрлы</w:t>
        <w:br/>
        <w:t>лылдай кезінің шжарын әдейі сәндеу үшін қойған-</w:t>
        <w:br/>
        <w:t>дай -- қастары бейне күміс белбеудің қара бағдары</w:t>
        <w:br/>
        <w:t>сияқты, қап-қара. Ал, тіп-тік кірпіктері жаныңды қы-</w:t>
        <w:br/>
        <w:t>тықтау үшін жаралған, қарағанда қадалып тұрзды...</w:t>
        <w:br/>
        <w:t>«Кәміл сол Мукарама. Ауруханаға одан өзге сүлу</w:t>
        <w:br/>
        <w:t>қыз жауып кетті дейсің бе?! Шұғылдың ЫҚқыласы өз</w:t>
        <w:br/>
        <w:t>ауруханасына алып кетті деп еді гой» деп ойлады Нұ-</w:t>
        <w:br/>
        <w:t>рым қыздан көзін алмай.</w:t>
        <w:br/>
        <w:t>Қыз, әрине, Нұрымның кім екенін білген д20 жоқ,</w:t>
        <w:br/>
        <w:t>тіпті оған көзінің қырын да салған жоқ. Күндегі әде-</w:t>
        <w:br/>
        <w:t>тінше тоқталмастан, төңірегіне бұрылып көзін де сал-</w:t>
        <w:br/>
        <w:t>мастан, тік жүріп, аурухананың кішкене басизлдағы-</w:t>
        <w:br/>
        <w:t>мен жоғары көтерілді де, жарақат байлайтын бөлмесі-</w:t>
        <w:br/>
        <w:t>не кіріп кетті.</w:t>
      </w:r>
    </w:p>
    <w:p>
      <w:r>
        <w:t>-- Қамыстыкөлдің Жарқопа жақ беттегі ықтасы-</w:t>
        <w:br/>
        <w:t>нына келіп таранып, жасдай сыңар жүзетін жалғыз ақ-</w:t>
        <w:br/>
        <w:t>қу сияқты! Атып ақ мамығын қандамай-ақ, тұзақпен</w:t>
        <w:br/>
        <w:t>ұстап, үлпілдек сағағынан сипап қойып, ана ор козіне</w:t>
        <w:br/>
        <w:t>өлгенше қарап қана отыратын бір неризат екен,-- деді</w:t>
        <w:br/>
        <w:t>әлгі Нұрымды шынтағымен түртіп қалған бәрі ксіз,</w:t>
        <w:br/>
        <w:t>қақпақ жауырын, дембелше қызыл.</w:t>
        <w:br/>
        <w:t>Ол Мұүкараманы қақпадан кіргеннен-ақ едәуір жү-</w:t>
        <w:br/>
        <w:t>ріп жететін есікке дейін көзімен жетелеп, баспалдақ-</w:t>
        <w:br/>
        <w:t>қа шығарып, қыз ақ сырлы есіктен кіріп, шаршы</w:t>
        <w:br/>
        <w:t>бөлменің ішінде кішкене ақ жекетін шешіп, оны қа-</w:t>
        <w:br/>
        <w:t>бырғаға ілгенше қадалын қатап, тамсанумеп болды.</w:t>
        <w:br/>
        <w:t>Нұрым оның кесірлі сөзін де, қыз бойын қалдыр-</w:t>
        <w:br/>
        <w:t>май тіпткен сұғанақ көзін де жаратпай қалды. Оны</w:t>
        <w:br/>
        <w:t>өн 6 ң өзіне белгісіз бір қызғаншақт 1</w:t>
        <w:br/>
        <w:t>кетті қарама оган көлденең көзден ж</w:t>
        <w:br/>
        <w:t>ден, күннен тасалап, мәпелеп жүрген аяулысы сияқ-</w:t>
        <w:br/>
        <w:t>танды. Қасындағы сөзге ұста, ашық мінез, өткір көз</w:t>
        <w:br/>
        <w:t>Бааы қызыл жігіт ыт ешбір жанға қимас қы ды шан</w:t>
        <w:br/>
        <w:t>2 мақтан үйкеле ІП, жапырып ЗШКБІНЕНІ, аймал</w:t>
        <w:br/>
        <w:t>на</w:t>
        <w:br/>
        <w:t>қасқырдай ниыққа салып алып, оңаша бір 2 і</w:t>
        <w:br/>
        <w:t>ала жөнелетіндей көрінді. Нұрым қабағы аздап</w:t>
        <w:br/>
        <w:t>ві</w:t>
        <w:br/>
        <w:t>жабыла түсіп, дембелше жігітті ұзын қолымен итеріп</w:t>
        <w:br/>
        <w:t>жіберді.</w:t>
        <w:br/>
        <w:t>-- Сенің аққу мен ақ мамық не кәтіңе керек. Ал</w:t>
        <w:br/>
        <w:t>дымен ана жалай-жалай жарылып кеткен ерніңні</w:t>
        <w:br/>
        <w:t>қызыл шақасын жазып алсайшы. Өлеңтінің бармақтай</w:t>
        <w:br/>
        <w:t>көк шыбындарының бірі тышып кетес, жолың болар,--</w:t>
        <w:br/>
        <w:t>деді.</w:t>
        <w:br/>
        <w:t>«Жарқопаның түбінде сыңар жүзетін аққу сияқты</w:t>
        <w:br/>
        <w:t>екен. Ақ мамыгын қандамай, ак сағасынан сипәр</w:t>
        <w:br/>
        <w:t>ма еді» деген сөзге ыржия тамсанған жалбыр</w:t>
        <w:br/>
        <w:t>гіттер енді Нұрымның сөзіне ду күліп жіберді. Жауы-</w:t>
        <w:br/>
        <w:t>рынды жігіт сәл бөгеліп, айналасына тосырқай қара-</w:t>
        <w:br/>
        <w:t>ды. Ол мұндай әзілі аралас қатты сөзді күткен жоқ</w:t>
        <w:br/>
        <w:t>еді-- жаңа жолдасының қостауын қалап еді. Жолдың</w:t>
        <w:br/>
        <w:t>шаң-топырағына жарылып тырысып мозасын ола бер-</w:t>
        <w:br/>
        <w:t>ген соң ол шынында да ернін жалап жұмсартып қойып</w:t>
        <w:br/>
        <w:t>отырған.</w:t>
        <w:br/>
        <w:t>Кеше казармаға кіргеннен бері бұл сезшен жігітті</w:t>
        <w:br/>
        <w:t>Нұрым көп жуастың ішінен қалап алғандай, ішкері</w:t>
        <w:br/>
        <w:t>көріп қалған болатын. Оның Нұрымга: ашықтығымен,</w:t>
        <w:br/>
        <w:t>билоәп-төстеп басқаны аузына қаратқан өткір жүзі мән</w:t>
        <w:br/>
        <w:t>тапқыр сезділігі бірден ұнаған. Үйреніскен до2 пен</w:t>
        <w:br/>
        <w:t>таныс жерден аулақ кеткен адамға хылы амандасып,</w:t>
        <w:br/>
        <w:t>бір шақшадан насыбай иіскеу де үлкен окақындың.</w:t>
        <w:br/>
        <w:t>Жыылы шырай мен жатық сөз жетекіші боп, бұл ені</w:t>
        <w:br/>
        <w:t>жігіт қатар жатып кеште әңгімемен түн қысқартқан.</w:t>
        <w:br/>
        <w:t>Сарқылмайтын бозбалалық шақ түні бойы жыр болып</w:t>
      </w:r>
    </w:p>
    <w:p>
      <w:r>
        <w:t>екеуі таң аппақ атқанша көп жерді таарлап, сан елді</w:t>
        <w:br/>
        <w:t>аралап, талай сяуық, талай жиын-тойды басқа ұрып</w:t>
        <w:br/>
        <w:t>санап, басын бастап, аяғын аяқтап шыққан-ды. Ерте-</w:t>
        <w:br/>
        <w:t>Ден берлі де бұлар көп жылдар бір оүріп, бір тұрып</w:t>
        <w:br/>
        <w:t>өскен жандарша бір-бірін иықтан қағыт, бүйірден түр-</w:t>
        <w:br/>
        <w:t>тіп қалжыңдасып отырған-ды.</w:t>
        <w:br/>
        <w:t>-- Немене, қотырыңа тиіп қан-қақсатып кеттім бе,</w:t>
        <w:br/>
        <w:t>әлде болмаса үлде мен бүлдеге оранып, қасын керіп,</w:t>
        <w:br/>
        <w:t>қабағын шытқан алма мойын аруыңа көз қыстым ба?</w:t>
        <w:br/>
        <w:t>Алқа көлдің батпағын қорыған қызыл көз қыз й</w:t>
        <w:br/>
        <w:t>дінтей</w:t>
        <w:br/>
        <w:t>бай-байлап айдаладағы бір маржаны да қызғана баста-</w:t>
        <w:br/>
        <w:t>дың ба? Соншама түтігіп не болып қалды. Шалқардың</w:t>
        <w:br/>
        <w:t>балығына таласып, қырқысып өскен қара түрік,- деді</w:t>
        <w:br/>
        <w:t>жалпақ жігіт Нұрымды аяусыз тілдеп.</w:t>
        <w:br/>
        <w:t>Нұрым бөгеліп қалды. Ол түнімен «сырласқан» жа-</w:t>
        <w:br/>
        <w:t>ңа достың сөз саптауына қарап ішінен: «Жә домбыра»</w:t>
        <w:br/>
        <w:t>шы, жә жыршысың ғой» деп қойған. Оны әзілдеп те,</w:t>
        <w:br/>
        <w:t>қалжыңдап та жеңе алмайтынын байқап және «сы</w:t>
        <w:br/>
        <w:t>82</w:t>
        <w:br/>
        <w:t>кой атғтын кісіге. Ал жігітім, сен шатаспа, бұл қыз</w:t>
        <w:br/>
        <w:t>ноғай қызы, меч жақсы білемін. Көзінше қ сыз</w:t>
        <w:br/>
        <w:t>соз айтып қопырзтып жүрме,-- деді Нұрым оган, күні</w:t>
        <w:br/>
        <w:t>бұрын секерте сейлен.</w:t>
        <w:br/>
        <w:t>Мұқараэманы кәміл танитынын және оша (шптей</w:t>
        <w:br/>
        <w:t>3 тайтынын Нұ ұрым баста білдіргісі келмесе ле,</w:t>
        <w:br/>
        <w:t>ады ажуа сөзден қорғаймын деп ақырында ол сырын</w:t>
        <w:br/>
        <w:t>аша бастады. Мұны хызыпнашырайлы жігіт те алыстан</w:t>
        <w:br/>
        <w:t>болжап, сырды аңғара 6 ұндай болды. Бірақ Нұ-</w:t>
        <w:br/>
        <w:t>рымның бұл қызбен қалай таныс екенін, не жақынды-</w:t>
        <w:br/>
        <w:t>ғы бар екенін жете ұға алмады. Ол не де болса Нұрым-</w:t>
        <w:br/>
        <w:t>ның зығырын қайната түсуге, «тілін шығаруга» ты-</w:t>
        <w:br/>
        <w:t>рысты.</w:t>
        <w:br/>
        <w:t>-- Онда анау алтын кө</w:t>
        <w:br/>
        <w:t>ілдірік киген қазақ лөкті-</w:t>
        <w:br/>
        <w:t>рі, зекет алатын мөолдалардай мелміп, бір күні некесіп</w:t>
        <w:br/>
        <w:t>сайтанға қидырады десейіл орым, қызбен тапыс</w:t>
        <w:br/>
        <w:t>екенсін, ең болмаса көрпе цимылдатарып өзің алып</w:t>
        <w:br/>
        <w:t>қал. Басе, шап ете қалуың жәман еді, біледі екенсің,</w:t>
        <w:br/>
        <w:t>құр қалма. Әгіз су ішкенде бұзау байғұс мұз жалайды</w:t>
        <w:br/>
        <w:t>көре көзге ашу қысып қатты сөз айтуға ық-</w:t>
        <w:br/>
        <w:t>ғайлана бастады да, екеуінің теке тірес сөзі ұзаққа</w:t>
        <w:br/>
        <w:t>созылуға бет алды. Бірақ комиссияға түсетіндерді бас-</w:t>
        <w:br/>
        <w:t>тап алып келген есаул киімді қазақ экігіті келіссіз</w:t>
        <w:br/>
        <w:t>әңгімені үзіп жіберді. Ол аурухана басқышына жүгіріп</w:t>
        <w:br/>
        <w:t>шығын:</w:t>
        <w:br/>
        <w:t>-- Наз-қатар екі-екіден есік алдына тұра қалың"</w:t>
        <w:br/>
        <w:t>дар! Шапшаң! Арш!..-- деп команда берді.</w:t>
        <w:br/>
        <w:t>Сөзі көмейінде қалған ашулы Нұрым да, сөзге ұс-</w:t>
      </w:r>
    </w:p>
    <w:p>
      <w:r>
        <w:t>та, тікен тілді оның қасындағы жолдасы да орындары"</w:t>
        <w:br/>
        <w:t>нан ұшып түрегеліп сапқа ұмтылды. Бұрын-соңды</w:t>
        <w:br/>
        <w:t>эскер тәртібін көрмеген, тек қана екі-үш күн ішінде</w:t>
        <w:br/>
        <w:t>қатарласып тұруды үйрене бастаған қорбаң жүрісті,</w:t>
        <w:br/>
        <w:t>аңқау пішінді, шабан ұғымды қыр жігіттері есікке қа-</w:t>
        <w:br/>
        <w:t>рай дүрліге бет қойды. «Қаз-қатар!» деген команда</w:t>
        <w:br/>
        <w:t>оларға анық жеткен жоқ, тек «есік алдына!» дегенді</w:t>
        <w:br/>
        <w:t>мықтап ұстап қалғандай, баспалдаққа бұрынырақ Же-</w:t>
        <w:br/>
        <w:t>туге топырласты...</w:t>
        <w:br/>
        <w:t>8</w:t>
        <w:br/>
        <w:t>Қызыл шырайлы дембелше жігіт дәрігерге Нұрым-</w:t>
        <w:br/>
        <w:t>кан бұрын кірді. Бұл екәуінің алдымен кіреріне әх4-</w:t>
        <w:br/>
        <w:t>нындағы топырлаған өңкей қоңырлар таласқысы кел"</w:t>
        <w:br/>
        <w:t>меді білем:</w:t>
        <w:br/>
        <w:t>84</w:t>
        <w:br/>
        <w:t>қалам ұстап, көзі қағазға төніп үйренбеген, мүлгіген</w:t>
        <w:br/>
        <w:t>м әс Ы) акеп ұлдары болатын. Сонау</w:t>
        <w:br/>
        <w:t>алыстағы нғыстау беттегі Қаракел мен Қарабаудан,</w:t>
        <w:br/>
        <w:t>Жалгызатаны нен Тамдыдан, Орынбордан бергі Шыың-</w:t>
        <w:br/>
        <w:t>ғырлау меп Пөрліден, Шайың түбіндегі Қосатар мең</w:t>
        <w:br/>
        <w:t>Дуанадан, Аңқаты мен Антысайдан там-тұмдап жина-</w:t>
        <w:br/>
        <w:t>лыш келіп, тап бүгін тоғыт аузында тоғысқан қойдай</w:t>
        <w:br/>
        <w:t>үрпітісіп, сығылысып аурухана алдында үйме-жүймә,</w:t>
        <w:br/>
        <w:t>пе боларын білмей елегізген бұл бір қора жанның</w:t>
        <w:br/>
        <w:t>шнінде Нұрым мен оның қасындағы тосын таныс --</w:t>
        <w:br/>
        <w:t>топ бастайтын көк жағал серкелердей көрінеді. Топыҙ-</w:t>
        <w:br/>
        <w:t>дасқан қоңыр жүзділердің жаудыраған көздері сәЗле-</w:t>
        <w:br/>
        <w:t>сіп отырған бұл екеуінің аузына жетім қозыдай чілом-</w:t>
        <w:br/>
        <w:t>сектене қарайды: олардың сөзіне кейде жамырай қү-</w:t>
        <w:br/>
        <w:t>ліп, кейде үрейлене қабақ шытады.</w:t>
        <w:br/>
        <w:t>-- Жалпақ бос, сен білесің бе, Қызылүй неліктен</w:t>
        <w:br/>
        <w:t>Қызылүй атанган?-- деді Нұрым қасындағы жігітке.</w:t>
        <w:br/>
        <w:t>-- Помене, Қызылүйді мен салдырды дейсің бе,</w:t>
        <w:br/>
        <w:t>әлде менің әкем отау орныпа маған еншіге берді дей-</w:t>
        <w:br/>
        <w:t>сің бе! Қай жәрдің қандай аты барын, ол атының ата"</w:t>
        <w:br/>
        <w:t>тегі, ұрым-бұтағы қайдан шығып, қайдан қойғанын</w:t>
        <w:br/>
        <w:t>теріп окүретін мені бір шезкіреші ғой деп пе едің? Те-</w:t>
        <w:br/>
        <w:t>ке-- Теке, Қызылүй -- Қызылүй; Үйшік -- Үйшік!</w:t>
        <w:br/>
        <w:t>Көк биеден сұра, қара құлынды неге туғапын,-- деді</w:t>
        <w:br/>
        <w:t>дембелше келген қызыл шырайлы жігіт.</w:t>
        <w:br/>
        <w:t>Оның шынында да басы жап-жалпақ көрінді. Жал-</w:t>
        <w:br/>
        <w:t>пақтығын әдейі көрсеткендей, ол жалаң бас отыр. Қа-</w:t>
        <w:br/>
        <w:t>йырмасы екі елі қара бөркін белін бостау буынған</w:t>
        <w:br/>
        <w:t>түйе жүн шекпенінің қойнына тығып алыпты.</w:t>
        <w:br/>
        <w:t>-- Өзің Өлепңтінің жағасында туып-өссең де көше-</w:t>
        <w:br/>
        <w:t>сінің тозаңын күнде бұрқыратып жүретін қалаңның</w:t>
        <w:br/>
        <w:t>қалай Қызылүй атанғанын білмейсің. Осы жерден ең</w:t>
        <w:br/>
        <w:t>бірініші салынған үйлер мына аурухана мен ана мек-</w:t>
        <w:br/>
        <w:t>теп екеуі де қызыл тастап қаланған. Қазекең осыған</w:t>
        <w:br/>
        <w:t>қарап «қызылүй» атап кеткен. Ұғып ал...</w:t>
        <w:br/>
        <w:t>-- Қара собалақ, бәрі қара! Қақпаға қара! Қызыл-</w:t>
      </w:r>
    </w:p>
    <w:p>
      <w:r>
        <w:t>үйді, көкүйді қайтесің. Немене, көкке мойныңды созып</w:t>
        <w:br/>
        <w:t>бұлт арасынан бір қазына көріп қалдың ба?-- деп, қы-</w:t>
        <w:br/>
        <w:t>зыл шырайлы жігіт Нұрымды шынтағымен түйіп</w:t>
        <w:br/>
        <w:t>қалып, сөзін бөліп жіберді.</w:t>
        <w:br/>
        <w:t>-- Ақырын, атаңа нәлет, бүйірімді түсірдің ғой,--</w:t>
        <w:br/>
        <w:t>деді Нұрым, өзінің тізесін құшақтап отырып жоғары</w:t>
        <w:br/>
        <w:t>қарап сөйлейтін әдетінше, көзін томен түсірместен.</w:t>
        <w:br/>
        <w:t>Сөйтті де ол, бүйірін қолымен бір сипап өтіп, мой-</w:t>
        <w:br/>
        <w:t>нын қақпа жаққа бұрды.. Қақпадан ішке қарай ж4-</w:t>
        <w:br/>
        <w:t>4)</w:t>
        <w:br/>
        <w:t>ныпноштырай мен өзгеше естілген шотты Үн Әміпте</w:t>
        <w:br/>
        <w:t>мен тігиншінің үйіндемін,-- дей</w:t>
        <w:br/>
        <w:t>ды ұмытпапты» деп,</w:t>
        <w:br/>
        <w:t>лу болса да вол ұната бөрмейтін дәулетті, атақ-</w:t>
        <w:br/>
        <w:t>ты адамның қызына рияз болғандай жарқын жүзден</w:t>
        <w:br/>
        <w:t>қарады. Бірақ ұзақ тоқтауға дя, енді қайтып әңгімеге</w:t>
        <w:br/>
        <w:t>кірісуге де ротін таппай өз жөніне кетті. Ал, қыз ұзз-</w:t>
        <w:br/>
        <w:t>май-ақ хотты ашын жіберіп жүріп келе жатып оқыды.</w:t>
        <w:br/>
        <w:t>Бірінші жолдан бастап қыз жүрегі теңіздей толқыды.</w:t>
        <w:br/>
        <w:t>Әр сөз, әр жол оны жастық арманының құшағына</w:t>
        <w:br/>
        <w:t>еріксіз ендіріп, тәтті дүниенің қол жетпес қақпасына</w:t>
        <w:br/>
        <w:t>жетектеп кетті.</w:t>
        <w:br/>
        <w:t>«бағынышты еэлем хет. Мүкарала, сені осы ми”</w:t>
        <w:br/>
        <w:t>нутте көрмесем ( ынтыға қол согғандай</w:t>
        <w:br/>
        <w:t>болып тұрмын. Батты-қатты сақтап қысыт гей-</w:t>
        <w:br/>
        <w:t>дей болып тұрмын. Кормегелі көп күн өтіп бара жатса</w:t>
        <w:br/>
        <w:t>да, тап күні кенегідей алдымда, өз бөлмеңде тұрсың.</w:t>
        <w:br/>
        <w:t>(әдімгі Оралдағы үлкен көшенің бойындағы көзге ыс-</w:t>
        <w:br/>
        <w:t>тық, көңілге хош үйіңде тұрсың. Бәрін көз тлдыма</w:t>
        <w:br/>
        <w:t>келтіріп тұрмын -- қарсы олдымда тұрсың. Тек қа</w:t>
        <w:br/>
        <w:t>шақтауға қолым жетпей тұр. Құмарым капғанша қ»</w:t>
        <w:br/>
        <w:t>сып сүюге қолым жетпей тұр. Сонда да мен ол тәтті күн-</w:t>
        <w:br/>
        <w:t>ді, асық күнді, арман күнді алыс деп санамаймын, сені</w:t>
        <w:br/>
        <w:t>күні ергең көрелін деп тұрмын. Ал, қазір, күні бүгін</w:t>
        <w:br/>
        <w:t>көруге қонатым жоқ, ұшып барар едім қанат бітсе!</w:t>
        <w:br/>
        <w:t>Күніне үш рет ұшар едім, әттең құс қанат жоң!</w:t>
        <w:br/>
        <w:t>карама! Сол айрылып кеткен күні мэңгі &lt;ст6</w:t>
        <w:br/>
        <w:t>қаларлық ұлы күннің үстінен шықтым. Бұл көп заман</w:t>
        <w:br/>
        <w:t>ауыздан тастамайтын күн. Ең даңқты тойдан да дәре-</w:t>
        <w:br/>
        <w:t>әселі күн болды. Ойда жоқ жерде, ойға келмейтін ұлы</w:t>
        <w:br/>
        <w:t>істің айғағы болдым, Біздің көп екенімізді, ісіміздің</w:t>
        <w:br/>
        <w:t>ұлы екенін, үлкен мақсатқа жетуге богет боларлық</w:t>
        <w:br/>
        <w:t>ешбір күш жоқ екенін мен сол күні білдім. Бұл біздің</w:t>
        <w:br/>
        <w:t>ардақты ағаларымыз бем ер замапдастарымылдың тей-</w:t>
        <w:br/>
        <w:t>Өік пен бостапдық, махаббат пен бақытқа қолылмығды</w:t>
        <w:br/>
        <w:t>с келтірмейтін ұлыстың ұлы күні бол-</w:t>
        <w:br/>
        <w:t>ңӘлпдың арман еткен сағатына жуың-</w:t>
        <w:br/>
        <w:t>м, Қай күні, қай сағатта жолығары”</w:t>
        <w:br/>
        <w:t>үн болды. Мұны хатпен айтуға</w:t>
        <w:br/>
        <w:t>мүмкін емес, аур ғана жеткізерлік жырдың жыры.</w:t>
      </w:r>
    </w:p>
    <w:p>
      <w:r>
        <w:t>Ертегі сияңты ұрпақтан ұрпаниа жететін жыл. Мұны</w:t>
        <w:br/>
        <w:t>өзіңе айтамын, бір өзіңе ғана айту үшін сақтаймый.</w:t>
        <w:br/>
        <w:t>мылға жол кәр</w:t>
        <w:br/>
        <w:t>78</w:t>
        <w:br/>
        <w:t>Имен ілкі қатаң</w:t>
        <w:br/>
        <w:t>н аруыма коз қыса алмайты-</w:t>
        <w:br/>
        <w:t>кың өзіпет әзі-2і і ноосо. Ол үшін кер шабдарың-</w:t>
        <w:br/>
        <w:t>ды боска бообейлап арам тер болмай-ақ қой. Алдымен</w:t>
        <w:br/>
        <w:t>мо1 цызды, орыс пон ноғайды айырып алсай-</w:t>
        <w:br/>
        <w:t>шы, күлді Нұрым, Мұүқарзманы эжолдасының</w:t>
        <w:br/>
        <w:t>орыс деп қалғанын сезін.- А сұлу Өлкеш-</w:t>
        <w:br/>
        <w:t>тердің ауылы ек ізден хе көшіп, шалғай қонып</w:t>
        <w:br/>
        <w:t>жүретілін бетен іпығарма, оны қой. Онан дз бізді қай</w:t>
        <w:br/>
        <w:t>-- Мәнін</w:t>
        <w:br/>
        <w:t>жарге ніріп, қай қораға қамайды, соны айт! Жүн түс-</w:t>
        <w:br/>
        <w:t>пеген сабалақ қара төбеттей, шидем іпекпенімізді сүй-</w:t>
        <w:br/>
        <w:t>ретіп ертең кімнің көтіне еріп зіркілдейміз? Әлде құй-</w:t>
        <w:br/>
        <w:t>рық ғын күзеген тайдай сыптитып, шошақ тым</w:t>
        <w:br/>
        <w:t>сұр шимель кигізіп Текендің казақ-орыстарына қоса</w:t>
        <w:br/>
        <w:t>ма?! Чымыз ішіп, қызға көз қысын, келіншектердің</w:t>
        <w:br/>
        <w:t>алдында жантайып жатып домбыра шерту -- екеуміз-</w:t>
        <w:br/>
        <w:t>ден едәуір қашықтаған шыгар.</w:t>
        <w:br/>
        <w:t>-- Біз сияқты соні желкеңнен ұстап, тумсығыңа</w:t>
        <w:br/>
        <w:t>лген жоқ. Сен өз еркіңмен</w:t>
        <w:br/>
        <w:t>тұмылдырық қпитгізіп оқ</w:t>
        <w:br/>
        <w:t>еріккелмен келген есерсің. Сөйте тұрытт «бізді қай қора-</w:t>
        <w:br/>
        <w:t>ға қамайды» деп несіне уайым жей қалдың? «Қожаны</w:t>
        <w:br/>
        <w:t>қәрдім дегентіе -- шүмбтегіннің басымен қош айтыса</w:t>
        <w:br/>
        <w:t>бер. Ар жағын ақ жаланың күлі тигенде бір-ақ білер-</w:t>
        <w:br/>
        <w:t>сің&gt; деғен екен сүндеттен құтылғен бір бала эколдасы-</w:t>
        <w:br/>
        <w:t>па. Сәл айтқанындай, мына лөктірге түскеннен кейін</w:t>
        <w:br/>
        <w:t>ысын да, шипелін де орманын да күте бер,-- ден,</w:t>
        <w:br/>
        <w:t>пақ қызыл Нұрымды тағы да бір тілдеп өтті, Сейт-</w:t>
        <w:br/>
        <w:t>ті де ол жақ тақасы желініп, сірісі қисайғон тұзу</w:t>
        <w:br/>
        <w:t>табан қазақ етігінің қонышынан қағазға ораған насы-</w:t>
        <w:br/>
        <w:t>байын көс бармақтың үтымен шым-шымдап алып,</w:t>
        <w:br/>
        <w:t>үнемдеп иіскеді; сонсоң оны мұқияттап орап қантадан</w:t>
        <w:br/>
        <w:t>қонышына қыстырды.-- Маржея емес, бпкеш дейсің</w:t>
        <w:br/>
        <w:t>құдды соның кіндігін өзің кесін, эмаялықка бірге орас-</w:t>
        <w:br/>
        <w:t>қан адамдай. Созда қазан ат қызды поғай дегің келе</w:t>
        <w:br/>
        <w:t>ме? таған ж ас, қыртың мойын, қайқы бел қара-</w:t>
        <w:br/>
        <w:t>гер бис сықылды -- коғай қатындарын дә керіп жүр-</w:t>
        <w:br/>
        <w:t>міз. А, мынва с?</w:t>
        <w:br/>
        <w:t>қараған арғымақ</w:t>
        <w:br/>
        <w:t>тыдан шы</w:t>
        <w:br/>
        <w:t>здің біз</w:t>
        <w:br/>
        <w:t>малтаны көз</w:t>
        <w:br/>
        <w:t>шым</w:t>
      </w:r>
    </w:p>
    <w:p>
      <w:r>
        <w:t>құду бел, қазық аяқ сшокесінен</w:t>
        <w:br/>
        <w:t>й се, Теке меп</w:t>
        <w:br/>
        <w:t>ді әл.</w:t>
        <w:br/>
        <w:t>жеңгеміз бар еді қос</w:t>
        <w:br/>
        <w:t>Сенің</w:t>
        <w:br/>
        <w:t>Қойда бағлан қозы едім.</w:t>
        <w:br/>
        <w:t>Жылқыда шаңқан бозы едім.</w:t>
        <w:br/>
        <w:t>Менің немді сұрайсың?</w:t>
        <w:br/>
        <w:t>Бұхар барсаң қолаң бар</w:t>
        <w:br/>
        <w:t>Қолаңды көр де шашым көр.</w:t>
        <w:br/>
        <w:t>Зергер барсаң қасында</w:t>
        <w:br/>
        <w:t>Алтыннан соққан түйме бар,</w:t>
        <w:br/>
        <w:t>Түймені көр де басым көр.</w:t>
        <w:br/>
        <w:t>Молдаға барсаң қасында</w:t>
        <w:br/>
        <w:t>Қиюлы жатқан қалам бар,</w:t>
        <w:br/>
        <w:t>Қаламды көр де қасым көр.</w:t>
        <w:br/>
        <w:t>Имран барсаң пісте бар,</w:t>
        <w:br/>
        <w:t>Пістені көр де мұрным көр.</w:t>
        <w:br/>
        <w:t>Әр шаһарға қарасаң</w:t>
        <w:br/>
        <w:t>Құрулы тұрған күзгі бар,</w:t>
        <w:br/>
        <w:t>Күзгіні кәр де көзім көр.</w:t>
        <w:br/>
        <w:t>Самарқан барсаң сандал бар,</w:t>
        <w:br/>
        <w:t>Сандалды көр де тісім көр.</w:t>
        <w:br/>
        <w:t>Ұстаға барсаң қасында</w:t>
        <w:br/>
        <w:t>Тартулы жатқан сымдар бар,</w:t>
        <w:br/>
        <w:t>Сымды көр де қолым кер.</w:t>
        <w:br/>
        <w:t>Тоғайға барсаң тоғайда</w:t>
        <w:br/>
        <w:t>Томаланған қоян бар</w:t>
        <w:br/>
        <w:t>Қоянды көр де жоным көр.</w:t>
        <w:br/>
        <w:t>Қара жерге қар жауар,</w:t>
        <w:br/>
        <w:t>Қарды көр де етім кәр.</w:t>
        <w:br/>
        <w:t>Қар үстіне қан тамар</w:t>
        <w:br/>
        <w:t>Қанды көр де бетім көр...</w:t>
        <w:br/>
        <w:t>Ұзын казарманың әр жерінен мойнын бұрып, бас-</w:t>
        <w:br/>
        <w:t>тарын көтергендер бір сәтте Нұрымның қасына сайға</w:t>
        <w:br/>
        <w:t>Үйрілген қаңбақтай ұйысты.</w:t>
        <w:br/>
        <w:t>-- Ой, сілте, сілте, ағатай!</w:t>
        <w:br/>
        <w:t>-- Ой, біздің арамызда жырау да бар екен ғой!</w:t>
        <w:br/>
        <w:t>-- Болмағанда! Көк домбыраны көзің шалмап па</w:t>
        <w:br/>
        <w:t>еді!</w:t>
        <w:br/>
        <w:t>-- Кім білген, ақын екенін Нұрекеңнің. Домбыра</w:t>
        <w:br/>
        <w:t>күй шертуге, ән шырқауға да керек,-- десіп жыр құ-</w:t>
        <w:br/>
        <w:t>мар экастар ду ете қалды.</w:t>
        <w:br/>
        <w:t>-- Ай, сендер тұс-тұстан жамырамаңдар,- деді</w:t>
        <w:br/>
        <w:t>Жолмұқан екі қолымен Нұрымның үстіне ентелей</w:t>
        <w:br/>
        <w:t>түскендерді кері ысырып.-- Неге шулайсыңдар, ене-</w:t>
        <w:br/>
        <w:t>сін көрген қозыдай еміреніп. Бұл кәдімгі Қарт Қожақ,</w:t>
        <w:br/>
        <w:t>арғы жағын айтсын.</w:t>
      </w:r>
    </w:p>
    <w:p>
      <w:r>
        <w:t>Нұрым айқайлап алды да, домбыраны қағып-қа-</w:t>
        <w:br/>
        <w:t>ғып жіберіп:</w:t>
        <w:br/>
        <w:t>-- Ау Қарт Қожақ, Қарт Қожақ!</w:t>
        <w:br/>
        <w:t>Бес жасыңа келгенде</w:t>
        <w:br/>
        <w:t>Жас шыбықтай жай тарттың,</w:t>
        <w:br/>
        <w:t>Жалғыз...</w:t>
        <w:br/>
        <w:t>95</w:t>
        <w:br/>
        <w:t>алған хат пев Нұрымды ойлап қалды. Ол Хакімнің</w:t>
        <w:br/>
        <w:t>хатын тағы да оқып шықты. Енді хатти қайда хжаз-</w:t>
        <w:br/>
        <w:t>бақ?! Қай адреске жібермек? Ертенгі жүрек түбінен</w:t>
        <w:br/>
        <w:t>ытқып шыққан бір ауыз ыстық лебіз де осы сұрақтар-</w:t>
        <w:br/>
        <w:t>ға соқтығып еді.</w:t>
        <w:br/>
        <w:t>Ой!</w:t>
        <w:br/>
        <w:t>Ой терең!</w:t>
        <w:br/>
        <w:t>Ой шеті ұшы-қиырсыз!</w:t>
        <w:br/>
        <w:t>Беттен әчелпіп өткен кешкі самалдай, жеңіл-желпі</w:t>
        <w:br/>
        <w:t>ой кейде білгісіз бір рақат шаттығына бөлейді. Алыс-</w:t>
        <w:br/>
        <w:t>та қалған балалық інақтың кірішіксіз бейнесі көз</w:t>
        <w:br/>
        <w:t>алдыңа келгенде «сол кез қайта келсе!» деген тәтті</w:t>
        <w:br/>
        <w:t>арманға шомдырды.</w:t>
        <w:br/>
        <w:t>Ал «ашықтық арманы алдыңды ораса ше! Бастан</w:t>
        <w:br/>
        <w:t>кешкен сағат, минут есепке алынса ше?! Әткеннің кәбі</w:t>
        <w:br/>
        <w:t>өкініш болып көрінсе іне? Неге олай дейтін сұраққа</w:t>
        <w:br/>
        <w:t>көбірек сүріндірсе ше?!</w:t>
        <w:br/>
        <w:t>Мүкарама ой тұңғиығына бойлай берді. Оралдағы</w:t>
        <w:br/>
        <w:t>өткен қыс, ойраны мол көктемнің ойда жоқ жерден</w:t>
        <w:br/>
        <w:t>кездескен ашы айрылысын көбірек көз алдына алып</w:t>
        <w:br/>
        <w:t>келе берді.</w:t>
        <w:br/>
        <w:t>-- Жоқ!-- деді ол бір кез өзіне-өзі. Бірақ даусы</w:t>
        <w:br/>
        <w:t>шығып кетті. Дауысын әлдебіреу есітті ме деп ол сас-</w:t>
        <w:br/>
        <w:t>қанынан орныңан ұшып түрегелді.</w:t>
        <w:br/>
        <w:t>Үйде өзінен өзге жан жоқ еді.</w:t>
        <w:br/>
        <w:t>т- Жоқ!-- деді ол тағы да. Бұл жолы әдейі өзіне</w:t>
        <w:br/>
        <w:t>езі дем берді, сөзін өзі естігісі келді.-- Қалайда таба-</w:t>
        <w:br/>
        <w:t>мын! Хат әкелген Әмірді де табамын! Солдат Жұны-</w:t>
        <w:br/>
        <w:t>совты да табамын! Хакімді де табамын! Табамын! Та-</w:t>
        <w:br/>
        <w:t>бамын!</w:t>
        <w:br/>
        <w:t>БЕСІНШІ ТАРАУ</w:t>
        <w:br/>
        <w:t>1</w:t>
        <w:br/>
        <w:t>Жан медеуі ән мең ххыр...</w:t>
        <w:br/>
        <w:t>Ауылда да, қалада да бірнеше күннен бері Нұрым-</w:t>
        <w:br/>
        <w:t>ды 8ілдей бір ой екі миығынан басын көтертпей тұрған</w:t>
        <w:br/>
        <w:t>сияқтанып еді. Сол зілді қазір ол аздап ысырғандай</w:t>
        <w:br/>
        <w:t>болды, бірақ әлі де біржола иықтан түсірген жоқ...</w:t>
      </w:r>
    </w:p>
    <w:p>
      <w:r>
        <w:t>«Мен қайда отырмын?» дейді тынымсыз түрткіле-</w:t>
        <w:br/>
        <w:t>ген күдікке төтен бере алмаған Нұрымның үнсіз тілі.</w:t>
        <w:br/>
        <w:t>Сөйтеді де ол ұзын үйдің ұзын жарын жағалай қойған</w:t>
        <w:br/>
        <w:t>қарағай койқаны, оның үстіндегі сұп-сұр шинель, сұп-</w:t>
        <w:br/>
        <w:t>сұр шекпен көрпе шхамылғэн қара қоңыр әжігіттерді</w:t>
        <w:br/>
        <w:t>92</w:t>
        <w:br/>
        <w:t>-- Пәне, жүріңіз, жүріңіз, сіздер бастаңыз!-- десті.</w:t>
        <w:br/>
        <w:t>Біо әшігіт тіпті дәрігер алдына баруға жүрексініп</w:t>
        <w:br/>
        <w:t>тұрғанын да байқалып:</w:t>
        <w:br/>
        <w:t>-- Сіздер биетеңшің</w:t>
        <w:br/>
        <w:t>ліз болм</w:t>
        <w:br/>
        <w:t>сын біледі, ләктыр деген атып</w:t>
        <w:br/>
        <w:t>ә барып көргеңіміз жоқ. Нә</w:t>
        <w:br/>
        <w:t>ше індіргені жаман екен... Абыройдың ашыл-</w:t>
        <w:br/>
        <w:t>лесейшті</w:t>
        <w:br/>
        <w:t>-- О,скасаған, орыстың қаламына ілікті деген осы</w:t>
        <w:br/>
        <w:t>-- Орыс емес, қазақ қой лоқтирың,-- деп күбір-</w:t>
        <w:br/>
        <w:t>лесті , ӨнЕкесІН зі»</w:t>
        <w:br/>
        <w:t>Б Малта қазап, аузыңды ашып, тісіңді басып, са-</w:t>
        <w:br/>
        <w:t>, БАЛЫНЫр -- Деді дембелше жігіт олардың</w:t>
        <w:br/>
        <w:t>гер отырған бөлмеде әйел барын да елеген жоқ -- кір-</w:t>
        <w:br/>
        <w:t>ген бойы сан рет комиссиядан өткен нша, киімінің</w:t>
        <w:br/>
        <w:t>бәрін шешіп тастап, өзі суға түсетін кісіше тыр жала-</w:t>
        <w:br/>
        <w:t>ңғін қалды.</w:t>
        <w:br/>
        <w:t>-- Фамилияң қім?-- деп сұрады Ехләс оның бұл-</w:t>
        <w:br/>
        <w:t>шықты қары мен құйған қорғасындай тып-тығыз, әрі</w:t>
        <w:br/>
        <w:t>жауырынды, әрі төстек келген тығыз денесіне риза</w:t>
        <w:br/>
        <w:t>болған пішінмен жіті көз тастап.</w:t>
        <w:br/>
        <w:t>Жагіт:</w:t>
        <w:br/>
        <w:t>-- Атым Жолмұқ</w:t>
        <w:br/>
        <w:t>қаты</w:t>
        <w:br/>
        <w:t>-- БЫімм, Жолмұқан... ал, әкең аты?-- деді дәрігер</w:t>
        <w:br/>
        <w:t>Жолмұқанға жақындай түсіп,</w:t>
        <w:br/>
        <w:t>“Жолмұқан оның сұрағын жаңа ғана ұққандай</w:t>
        <w:br/>
        <w:t>болды.</w:t>
        <w:br/>
        <w:t>-- Е, лөктыр, солай сұрасаңызтты, қазақша. е)</w:t>
        <w:br/>
        <w:t>аты -- Барақ.</w:t>
        <w:br/>
        <w:t>-- Берірек, жүре түс, қорықпа. Фамилия де</w:t>
        <w:br/>
        <w:t>сөзден де үрікпе, Ертең «Әкең аты кім?» деп сұрап жат-</w:t>
        <w:br/>
        <w:t>пас комәндирің. Қысқаша: «фамилия, мәрші,-- деген-</w:t>
        <w:br/>
        <w:t>дерді осы бастан үйрене бер,-- деп езу тәртты Ехлзс,</w:t>
        <w:br/>
        <w:t>қарсы алдына келіп тұра қалған лмұқанның мығы-</w:t>
        <w:br/>
        <w:t>на қолын салып.</w:t>
        <w:br/>
        <w:t>Ол дені сан-сау екені көрініп тұрса да, Жолмунан-</w:t>
        <w:br/>
        <w:t>ды айналдыра қорап, аузып аштырып тісін де, теріс</w:t>
        <w:br/>
        <w:t>айналдырып көзін де мұқияттап көрді. Сонан кейін</w:t>
      </w:r>
    </w:p>
    <w:p>
      <w:r>
        <w:t>столға отырып жаза бастады.</w:t>
        <w:br/>
        <w:t>-- Жасың нешсоде, Барақов?</w:t>
        <w:br/>
        <w:t>ан,- деді</w:t>
        <w:br/>
        <w:t>ем</w:t>
        <w:br/>
        <w:t>жер жыртып, өлең айтып, мал бағу еді. Ал, вна екі</w:t>
        <w:br/>
        <w:t>інім кеше де елден езгеше еді, бүгін де жұрттан бөлек</w:t>
        <w:br/>
        <w:t>ауызға ілігіп жүр...</w:t>
        <w:br/>
        <w:t>Бұл не, қызғанып! па? Әлде күндеу ме?.. Жоқ,</w:t>
        <w:br/>
        <w:t>олай емес. Олай болуға тиіс емес»,- деп жұйатты ол</w:t>
        <w:br/>
        <w:t>бір кез өзін. «Ораз бел Хакім -- бірі -- бас, бірі --</w:t>
        <w:br/>
        <w:t>көз. Ұшсақ, бізге олардың бірі қанат, бірі құйрық.</w:t>
        <w:br/>
        <w:t>Олардың орны басқа, біздің орнымыз босқа. Олардай</w:t>
        <w:br/>
        <w:t>болмасам да, мен де бір кәдеге аспаймын ба?! Мені</w:t>
        <w:br/>
        <w:t>ешкім зорлаған жоқ.</w:t>
        <w:br/>
        <w:t>Әзім келдім, өзім жазылдым. Әрине, бұған көл-</w:t>
        <w:br/>
        <w:t>денең сөз қамшы болды. Мәмбет қамшы болды. Пазыл</w:t>
        <w:br/>
        <w:t>қамшы болды. Көптің дүрліккені қамшы болды. Жоқ,</w:t>
        <w:br/>
        <w:t>мен... мен сол желдей ескен Мәмбетпен біргемін. Мені</w:t>
        <w:br/>
        <w:t>ешкім байлай қойған жоқ. Мен де қолдан келгенін іс-</w:t>
        <w:br/>
        <w:t>теуге ұмтыламын. Мен де сол біздің екі жігітпен бір-</w:t>
        <w:br/>
        <w:t>гемін. Мен дв:</w:t>
        <w:br/>
        <w:t>Бұзбай құлан пісі</w:t>
        <w:br/>
        <w:t>Мұз үстіне от жанта</w:t>
        <w:br/>
        <w:t>Тебінгіні теріс тақпай...</w:t>
        <w:br/>
        <w:t>неге тынам?!..»» Нұрым жалма-жан бас жағында тұр-</w:t>
        <w:br/>
        <w:t>ған көк домбыраға қол созды. Көк домбыряны кеше</w:t>
        <w:br/>
        <w:t>Пазыл:</w:t>
        <w:br/>
        <w:t>-- Мынау өз нағашыңның домбырасы. Анда-санда</w:t>
        <w:br/>
        <w:t>шала шертсем де, үйде тұрсыншы деп экеліп едім ел-</w:t>
        <w:br/>
        <w:t>ден. Енді иесін тапты,-- деп еді.</w:t>
        <w:br/>
        <w:t>Тыңқ-тыңқ еткен домбыраның бұраған үніне бір сәт</w:t>
        <w:br/>
        <w:t>құлақ елегізе қалды. Түйме қадап, етік сипагандар,</w:t>
        <w:br/>
        <w:t>белбеуін шиырлтықтан, мұртын сылағандар мойында"</w:t>
        <w:br/>
        <w:t>рын Нұрымға бұра бастады. Шеге қаққандар тықылын</w:t>
        <w:br/>
        <w:t>тыя қойды, қисайғандар бастарын көтерді.</w:t>
        <w:br/>
        <w:t>-- Е, қабағыңды тыржита бергеніне, көк домбыра"</w:t>
        <w:br/>
        <w:t>ның шегін шерткілесейші,- деді Жолмұқан қасын-</w:t>
        <w:br/>
        <w:t>дағы жігітті бүйірден түртіп Нұрымға қаратып.-- Нұ-</w:t>
        <w:br/>
        <w:t>рым деген қарамын, қарадан туған дарамын. Мың кісі-</w:t>
        <w:br/>
        <w:t>ге бір өзім, қорықпай жалғыз барамын,- деп соқ!</w:t>
        <w:br/>
        <w:t>Жолмұқанның әлдеқалай айта салған тақпағы Н%-</w:t>
        <w:br/>
        <w:t>рымға кенет Қарт Қожақты ауызға салды.</w:t>
        <w:br/>
        <w:t>-- Әй, Қарт Қожан. Қарт Қосхақ,</w:t>
        <w:br/>
        <w:t>Атыңның басын тарт, Қожақ!</w:t>
        <w:br/>
        <w:t>Мен Қырымның ішінде,</w:t>
        <w:br/>
        <w:t>Ақша ханның қызы едім,</w:t>
      </w:r>
    </w:p>
    <w:p>
      <w:r>
        <w:t>Атам менен анамның</w:t>
        <w:br/>
        <w:t>Асыранды қазы едім.</w:t>
        <w:br/>
        <w:t>94</w:t>
        <w:br/>
        <w:t>і</w:t>
        <w:br/>
        <w:t>Есаул формалы қазақ командирі «мына собалақ</w:t>
        <w:br/>
        <w:t>қара шамасы дәрігермен таныс-әу. «Бхлас аға, кіріп</w:t>
        <w:br/>
        <w:t>сәлем беруге мұрса келмеді» дейді. Әлде ағайыны ма</w:t>
        <w:br/>
        <w:t>екен? деп көзін тіге түсті. Ол тағы да:</w:t>
        <w:br/>
        <w:t>-- Тез, Жұнысов, тезірек шешін, адам көп комис"</w:t>
        <w:br/>
        <w:t>сиядан өтетін,-- деді. Бірақ оның даусы бастапқы бұй-</w:t>
        <w:br/>
        <w:t>рық түрден өтініш райға көшті. Ол Нұрымды «үлкен</w:t>
        <w:br/>
        <w:t>дәрігердің» жақыны деп түйді білем.</w:t>
        <w:br/>
        <w:t>Осы күнге дейін ол Ехластың дәрігер екенін білсе</w:t>
        <w:br/>
        <w:t>де, оның тап :кігіт алатын жерде кездесетінін күткен</w:t>
        <w:br/>
        <w:t>жоқ еді. Ең қиыны: Нұрыштың аттан құлап өлім ха-</w:t>
        <w:br/>
        <w:t>лінде қалғаны. Соның кесірінен ғой Нұрымның бой</w:t>
        <w:br/>
        <w:t>тасалап, аулақта бола тұру ниетімен тап осында кел-</w:t>
        <w:br/>
        <w:t>гені. Әрине, одан өзге де себептер бар алдырт жігітті</w:t>
        <w:br/>
        <w:t>шулы думанды қалаға жетектеген. Бірақ бас себеп</w:t>
        <w:br/>
        <w:t>Нұрыш еді ғой. «Мына сарнау сары ағасының кегін</w:t>
        <w:br/>
        <w:t>алуга тырысады. Алдымон әскер қатарына алдырмас.</w:t>
        <w:br/>
        <w:t>Мейлі, алдырмаса алдырмасын. Аса қызығып тұрған</w:t>
        <w:br/>
        <w:t>мен де жоқ. Үстімнен іс көтеріп бәле жасамаса бол-</w:t>
        <w:br/>
        <w:t>ды. Басқасын көріп алармын. Қап, Мәмбетті жолық-</w:t>
        <w:br/>
        <w:t>тыра алмай қалғаным-ай. Мәмбетті кездестірсем бірге</w:t>
        <w:br/>
        <w:t>жүріп, біраз уақыт ішін аралап, жер көріп қайтар</w:t>
        <w:br/>
        <w:t>едім» деп ойлады Нұрым, Ехластың қабақ шытқан</w:t>
        <w:br/>
        <w:t>жүзінен сыр іздей бастап.</w:t>
        <w:br/>
        <w:t>Жаратпайтын, тіпті дұтнпанындай жек көрелін</w:t>
        <w:br/>
        <w:t>Жұныстың баласының «айып етпеңіз, сәлем беруге ба-</w:t>
        <w:br/>
        <w:t>ра алмадым» деп «ағадаған» сөзі дәрігерді жібіткен-</w:t>
        <w:br/>
        <w:t>дей болды. Нұрым мықтап қуыстанса да, Ехлас Нұ-</w:t>
        <w:br/>
        <w:t>рыш жайын білген жоқ-ты. Білмегені: ағасы болған</w:t>
        <w:br/>
        <w:t>оқиғаны үй ішінен жасырған болатын. Ол бір жағы</w:t>
        <w:br/>
        <w:t>алысып аттан жығылдым деуге арланған да еді және</w:t>
        <w:br/>
        <w:t>әкесінен қорқып шын сырды әдейі бүккен еді. «Жұ-</w:t>
        <w:br/>
        <w:t>ныстың баласы аттан аударып жығып қолын сынды-</w:t>
        <w:br/>
        <w:t>рыпты» деген сөзді естісе Шұғыл алдымен Нұрыштың</w:t>
        <w:br/>
        <w:t>өзін жазалауы айдан аңық нәрсе болатын.</w:t>
        <w:br/>
        <w:t>Бұл сырды бірақ Нұрым да білген жоқ, Нұрымды</w:t>
        <w:br/>
        <w:t>комиссиялауға кіріскен Ехлас та білген жоқты. Ол</w:t>
        <w:br/>
        <w:t>бұл оқиғаны естіген сағатта Жаншаның қара маши-</w:t>
        <w:br/>
        <w:t>насын сұрап алып, «аттан құлап мертіккен» ағасының</w:t>
        <w:br/>
        <w:t>қолын салып, «бейнеттен өзге хауіп жоқ» деп үрлиіс-</w:t>
        <w:br/>
        <w:t>кен үй ішін жұбатып қайтқан еді.</w:t>
        <w:br/>
        <w:t>-- Елден қашан шықтың?-- деді Ехлас Нұрымға.</w:t>
        <w:br/>
        <w:t>-- Кеше кешке,-- деп Нұрым бірнеше күн өткенін</w:t>
        <w:br/>
        <w:t>жасыра қойды.</w:t>
        <w:br/>
        <w:t>Дәрігер мошқамады. Басы артық лебіздесуден қа-</w:t>
      </w:r>
    </w:p>
    <w:p>
      <w:r>
        <w:t>88</w:t>
        <w:br/>
        <w:t>шып, ол, тәртіп бойынша керек мағлұматты тізіп</w:t>
        <w:br/>
        <w:t>сұрап та жатпады. Балуан денелі батыл Жолмұқан-</w:t>
        <w:br/>
        <w:t>мен бірге бұл ұзын қараның да «годен» дсген бағаға</w:t>
        <w:br/>
        <w:t>қылапсыз ие боларына шәк келтірген жоқ. Жалғыз-ақ</w:t>
        <w:br/>
        <w:t>оны ойландырған: «ереуіл көтеріп, жігіт жинап бо-</w:t>
        <w:br/>
        <w:t>лысқа шабуылдап отырған сотқар Жұныс Жаншаның</w:t>
        <w:br/>
        <w:t>ікасағына баласын өз еркіне жіберіп, алаштың аза-</w:t>
        <w:br/>
        <w:t>маты бола қалғаны қалай? Әлде мұнда да бір арам</w:t>
        <w:br/>
        <w:t>пнғыл бар ма?» деген күдік болды. Ол өзі білетін Нұ-</w:t>
        <w:br/>
        <w:t>рымның аты-жөнін, бойын, түрі мен түсін, дененің</w:t>
        <w:br/>
        <w:t>саулығын сұрамастан жазып отырды да:</w:t>
        <w:br/>
        <w:t>-- Қанша жігіт іліктіңдер ауылдан?-- деді.</w:t>
        <w:br/>
        <w:t>Бұл дәрігердің ойынша: сездірмей сыр ашар сұ-</w:t>
        <w:br/>
        <w:t>рақ еді. Ол даусын жұмсартыңқырап, момақан пішін</w:t>
        <w:br/>
        <w:t>көрсетуге тырысты. Іштей «не дер екен, не ошырай</w:t>
        <w:br/>
        <w:t>көрсетер екен?» деп көзін алмай тұрған Нұрым жұм-</w:t>
        <w:br/>
        <w:t>сақ тіл қатқанға қуанып кетті.</w:t>
        <w:br/>
        <w:t>-- Мен тізімге ілігіп келгенім жоқ, Ехлас аға,--</w:t>
        <w:br/>
        <w:t>деді ол лепірген үнмен.</w:t>
        <w:br/>
        <w:t>-- Өз еркіммен де!..</w:t>
        <w:br/>
        <w:t>-- Ия. Біреудің жетегімен, болмаса әлдекімдердің</w:t>
        <w:br/>
        <w:t>итермелеуімен жүрмейтін тентек Нұрымды балықша</w:t>
        <w:br/>
        <w:t>желбезегінен тізіп бере қояр адам болған жоқ.</w:t>
        <w:br/>
        <w:t>-- Мықтымын. Саналы азаматпын, түзіктікке бет</w:t>
        <w:br/>
        <w:t>бұрдым де!..</w:t>
        <w:br/>
        <w:t>Нұрым ойланып қалды. Бұл сөздің кекесіні барын</w:t>
        <w:br/>
        <w:t>ол жақсы аңғарды да, бірақ өз жауабының да мақтан-</w:t>
        <w:br/>
        <w:t>шақ үнін байқап қалып, іліп-шалудан бас тартты.</w:t>
        <w:br/>
        <w:t>-- Ықа, алдағыны бір тәңірінің өзі білер. Бұрын</w:t>
        <w:br/>
        <w:t>бұзықтық жасаған жерім жоқ, бүгінгім түзіктік болса</w:t>
        <w:br/>
        <w:t>болғаны. Ер азамат атқа мініп жатыр деген соң, жиын-</w:t>
        <w:br/>
        <w:t>сыз жерде қол қусырып көрмеген ініңіз үйде қала</w:t>
        <w:br/>
        <w:t>алмады.</w:t>
        <w:br/>
        <w:t>-- Бұл ойын-сауықтың орны емес. Темірдей тәртіп</w:t>
        <w:br/>
        <w:t>пен ғаскер өнеріне үйрететін жер екенін естіген шы-</w:t>
        <w:br/>
        <w:t>ғарсың?</w:t>
        <w:br/>
        <w:t>-- Әлбетте, Ехлас аға.</w:t>
        <w:br/>
        <w:t>-- Керек болса, қара қазан, сары баланың қамы</w:t>
        <w:br/>
        <w:t>үшін түтеген оққа да қарсы баруға тура келер.</w:t>
        <w:br/>
        <w:t>-- Шешінген судан тайынбас дейді ғой. Көппен</w:t>
        <w:br/>
        <w:t>көргеннің бәрі ұлы той емес пе, Ехлас аға. Балтыр</w:t>
        <w:br/>
        <w:t>түріп бозбалалық та еттік, өлең айтып ойын-тойды да</w:t>
        <w:br/>
        <w:t>басқардық. Енді сары азамат сардар бектің ортасын-</w:t>
        <w:br/>
        <w:t>да Махамбет батыр ұстаған сүңгіні көтеріп те үйре-</w:t>
        <w:br/>
        <w:t>нейік.</w:t>
      </w:r>
    </w:p>
    <w:p>
      <w:r>
        <w:t>89</w:t>
        <w:br/>
        <w:t>“киім-кешек алатың махкамасында...-- деді, Мұрым,</w:t>
        <w:br/>
        <w:t>Ораздың атын атағысы келмей.</w:t>
        <w:br/>
        <w:t>-- Жақсы,-- деді Мүқарама,-- олай болса сіз ер-</w:t>
        <w:br/>
        <w:t>теңнен қалмай маған біліп беріңіз Хакімнің адресін.</w:t>
        <w:br/>
        <w:t>«Адресі» деген сөзді шалалау түсінген Нұрым, ша-</w:t>
        <w:br/>
        <w:t>мамен: р --- 2:</w:t>
        <w:br/>
        <w:t>-- “Жүрген жерін білетін шығар, өйткені ол да жа-</w:t>
        <w:br/>
        <w:t>қында “Жайық бетінен келді,-- деді.</w:t>
        <w:br/>
        <w:t>-- Ертеңнен қалдырмай хабарлаңыз. Маған келіп</w:t>
        <w:br/>
        <w:t>айтарсыз. Уәде бересіз бе?</w:t>
        <w:br/>
        <w:t>-- Жақсы, жақсы. ;</w:t>
        <w:br/>
        <w:t>-- Сонсоң..-- Мүкарама ойланып қалды да,-- сон-</w:t>
        <w:br/>
        <w:t>соң сіз мені лөктыр демеңіз, мен медсестрамын. Мед-</w:t>
        <w:br/>
        <w:t>сестра да демеңіз, просто Мүкарама деңіз,-- деді.</w:t>
        <w:br/>
        <w:t>Ол жалма-жан Нұрымға қолын ұсынды. Қызбен</w:t>
        <w:br/>
        <w:t>қолдасып қоштасып . көрмеген Нұрым аңтарылып</w:t>
        <w:br/>
        <w:t>қалды,</w:t>
        <w:br/>
        <w:t>-- Қолыңызды неге бермейсіз?-- деді қыз тағы да</w:t>
        <w:br/>
        <w:t>қатаң үнмен.</w:t>
        <w:br/>
        <w:t>Нұрым қысылғаннан қолын созды. Кішкене сүйрік</w:t>
        <w:br/>
        <w:t>саусақтарымен уыстап Нұрымның үлкен қолың бір сі-</w:t>
        <w:br/>
        <w:t>лікті де қыз жүре берді. Нұрым орнында тұрып қалды.</w:t>
        <w:br/>
        <w:t>8</w:t>
        <w:br/>
        <w:t>Нұрым қапелімде не істерін білмеді. «Қазармаға</w:t>
        <w:br/>
        <w:t>қайтсам ба екен, әлде Оразды тауып алып, Хакімнің</w:t>
        <w:br/>
        <w:t>қайда екенін сұрасам ба екен? Ол білуге тиіс. Ол біл:</w:t>
        <w:br/>
        <w:t>Месе не істеймін? Ертеңнен қалдырмай маған хабарын</w:t>
        <w:br/>
        <w:t>. беріңіз» деді. Апырмай, Ораз білмей шықса? Жоқ,</w:t>
        <w:br/>
        <w:t>Ораз білуге тиіс. Олар бірінің қайда жүргенін: бірі бі-</w:t>
        <w:br/>
        <w:t>леді...» деп, Нұрым Пазылдан Ораздың пәтерін сұра-</w:t>
        <w:br/>
        <w:t>Мақшы болып, қасапқа қарай жүгіре түсті де, кілт тоқ-</w:t>
        <w:br/>
        <w:t>тай қалды. Кетіп бара жатқан Мүкараманың кешкі</w:t>
        <w:br/>
        <w:t>ала-көлеңде қараңдаған бейнесі әлі жоғалып кетпеген,</w:t>
        <w:br/>
        <w:t>тіпті тақыр көшенің бойында тық-тық басқан аяғы-</w:t>
        <w:br/>
        <w:t>ның дыбысы да құлаққа келеді. Қыз «соңымнан ер-</w:t>
        <w:br/>
        <w:t>Ді, дер... ұят болар» деді ішінен әмірде ешкімнен қым-</w:t>
        <w:br/>
        <w:t>“сынбайтын Нұрым. Сөйтті де ол «мені жоқтап жүрер.</w:t>
        <w:br/>
        <w:t>Казармадағыларға айтып кетейін» ден кері бұрыл-</w:t>
        <w:br/>
        <w:t>-- Мен жатқан пәтеріме барып қайтамын,-- деді</w:t>
        <w:br/>
        <w:t>ол қазармаға аяғын асыға басып кіріп.-- Балуан,</w:t>
        <w:br/>
        <w:t>есіттің бе? Мені жоқтаушы бола қоймас... й</w:t>
      </w:r>
    </w:p>
    <w:p>
      <w:r>
        <w:t>-- Есік пен төрдей жерді бір-ақ аттайсың және</w:t>
        <w:br/>
        <w:t>101</w:t>
        <w:br/>
        <w:t>“ғ. Қайда жүргенін білмеймін дедіңіз... олай болса</w:t>
        <w:br/>
        <w:t>оның әскерде жоқ "екенін қайдан білесіз?</w:t>
        <w:br/>
        <w:t>Нұрым бұрынғыдан жаман састы. Сөзден ұсталға-</w:t>
        <w:br/>
        <w:t>нын мықтап сезіп және Хакімнің қайда жүргенін әш-</w:t>
        <w:br/>
        <w:t>керелеуге бармай, ол міңгірлей түсті.</w:t>
        <w:br/>
        <w:t>-- Әскерге кірмейді дегенім. Ж</w:t>
        <w:br/>
        <w:t>-- Кірген. Кіргенде қандай әскерге кірген,-- деп</w:t>
        <w:br/>
        <w:t>Мүкарама балаша өршелене түсті.-- Жасырмаңыз,</w:t>
        <w:br/>
        <w:t>мен бәрібір білемін. Сіз айтпасаңыз да білемін. Мен</w:t>
        <w:br/>
        <w:t>әдейі іздеп Жұнысов деп келгенде, сіз маған сенбей-</w:t>
        <w:br/>
        <w:t>сіз...</w:t>
        <w:br/>
        <w:t>Нұрым оның өкпелеп қалғанын сезіп жаны шығып</w:t>
        <w:br/>
        <w:t>кете жаздады:</w:t>
        <w:br/>
        <w:t>-- Сіз, Мүкарама, ренжімеңіз. Маған ренжуге бол-</w:t>
        <w:br/>
        <w:t>майды...</w:t>
        <w:br/>
        <w:t>--“Неге болмайды? Ініңізді сұрағаннан айыпты бо-</w:t>
        <w:br/>
        <w:t>ламын ба? Маған оның не істеп жүргені керек емес,</w:t>
        <w:br/>
        <w:t>мен оны өзім де жақсы білемін. Мінган қазір тек ад-</w:t>
        <w:br/>
        <w:t>ресі ғана қажет хат жазуға.</w:t>
        <w:br/>
        <w:t>-- Мен өзім де білмеймін, лөктыр... мен де хабар-</w:t>
        <w:br/>
        <w:t>сызбын. Көптен хабар жоқ. Оллаһи шыным,-- деп қар-</w:t>
        <w:br/>
        <w:t>ғанды ол, Мүкарама ренжіп кете ме деп қысылып.--</w:t>
        <w:br/>
        <w:t>Білсем сізден жасырамын ба?-- Сіз бір сөзіңізде ағай-</w:t>
        <w:br/>
        <w:t>ынды екі адам екі әскерге жазыла ма дедіңіз, бұл ме-</w:t>
        <w:br/>
        <w:t>нің ойламаған ісім еді. Ешкімнен ақыл сұрамай өз ер-</w:t>
        <w:br/>
        <w:t>кіммен келіп едім. -</w:t>
        <w:br/>
        <w:t>-- Ол да өз еркімен жүр,--.деп салды қыз. элдене-</w:t>
        <w:br/>
        <w:t>ге жұдырығын түйгендей, қолын көтеріп.-- Бәрі де өз</w:t>
        <w:br/>
        <w:t>еркімен жүреді. Мен де өз еркіммен келдім.</w:t>
        <w:br/>
        <w:t>Қыз «өз еркіммен келдім» деген сөздің аузынан</w:t>
        <w:br/>
        <w:t>еріксіз шығып кеткенін байқап қалды да, сөзін аяқта-</w:t>
        <w:br/>
        <w:t>мады, бөгеліп, көзін төмен түсірді. «Мінхайдар аби-</w:t>
        <w:br/>
        <w:t>ғой жіберген. Ехлас доқтормен бірге» деген ой келді</w:t>
        <w:br/>
        <w:t>кенет. Осыны жасырып, жалған сөйледім. Неге жалған</w:t>
        <w:br/>
        <w:t>айттым? Мен өз еркіммен келгенім жоқ. Мына Жұны-</w:t>
        <w:br/>
        <w:t>сов еркімен келген. Оны доктор Шұрыларан да айт</w:t>
        <w:br/>
        <w:t>ты...»</w:t>
        <w:br/>
        <w:t>Қыздың бөгелген себебін, оның өзі жөніндегі айт-</w:t>
        <w:br/>
        <w:t>қан сөзі жалған екенін, әрине, Нұрым білген жоқ. Ол</w:t>
        <w:br/>
        <w:t>тек қыздың ашуы қайта бастағанына қуанып кетті.</w:t>
        <w:br/>
        <w:t>-- Мен Хакімді білетін осындағы бір азаматтан</w:t>
        <w:br/>
        <w:t>анықтайын, лөктыр. Ол кісіні ертең барып көруіме бо-</w:t>
        <w:br/>
        <w:t>лады. Мүмкін ол бір хабарын айтар,-- деді.</w:t>
        <w:br/>
        <w:t>--- Ол кісі кім?-- деп қадала қалды қыз.</w:t>
      </w:r>
    </w:p>
    <w:p>
      <w:r>
        <w:t>Ол кісіні сіз. көрген жоқсыз. Осындағы әскердің</w:t>
        <w:br/>
        <w:t>100</w:t>
        <w:br/>
        <w:t>көзімен аралайды. Олардың бірі тұрған күйінде, бірі</w:t>
        <w:br/>
        <w:t>отырған қалпында әлденемен шұғылданған: без көй-</w:t>
        <w:br/>
        <w:t>лектің үзілген ілгегін қадайды; бұрын киіп көрмеген</w:t>
        <w:br/>
        <w:t>қисық табан ауыр етіктің қонышын сипалайды, жал-</w:t>
        <w:br/>
        <w:t>тыраған сары жез түйменің үстіндегі самұрықтың</w:t>
        <w:br/>
        <w:t>суретін сығалайды, былғары белбеуін шиыршықтай-</w:t>
        <w:br/>
        <w:t>ды; шамырқанғандай шатты пішінде қарлығаш қанат</w:t>
        <w:br/>
        <w:t>мұртын сылағыштайды. Орамалың бүктегіштен ох5б-</w:t>
        <w:br/>
        <w:t>тық астына басқан, сүргінің ізі сарғаймаған ақ қа-</w:t>
        <w:br/>
        <w:t>рагай тақтаның үстін үргіштеп, шан жұқтырмай жат-</w:t>
        <w:br/>
        <w:t>қандар да аз емес. Нинель ілетін ерге тықылдатып</w:t>
        <w:br/>
        <w:t>қосымша шеге қағып, гимнастерқа шалбарын ұқыпты</w:t>
        <w:br/>
        <w:t>іліп, қалтасындағы тиын-тебенін алысырақ қалта тү-</w:t>
        <w:br/>
        <w:t>біне тыққыштап жатқандар да бар...</w:t>
        <w:br/>
        <w:t>«Мен қайда отырмын?»</w:t>
        <w:br/>
        <w:t>Әрі жат, әрі түсініксіз жаңа очерге киліккен күні</w:t>
        <w:br/>
        <w:t>топырлаған жандар:</w:t>
        <w:br/>
        <w:t>-- Нұр-аға, өзің бастамасаң мынандай моншаңды</w:t>
        <w:br/>
        <w:t>көру түгіл, атын да естігеніміз жоқ!</w:t>
        <w:br/>
        <w:t>-- Нұреке, командир не деп кетті?</w:t>
        <w:br/>
        <w:t>-- Мұрым, мына қағазды тануын танып-ақ тұр-</w:t>
        <w:br/>
        <w:t>мын, жазу-сызуы бар қағаз. Ал, сен оқып көрмесең,</w:t>
        <w:br/>
        <w:t>мен шорқақтау едім...-- дегендер қаумалай түсіп еді.</w:t>
        <w:br/>
        <w:t>Келесі күні Нұрымның өзі көрмеген тәртіп пен өзі</w:t>
        <w:br/>
        <w:t>білмеген нәрсе қаптап кетті: мылтық, мылтықты</w:t>
        <w:br/>
        <w:t>қалай ұстау, қалай оқтау, қалай көздеу асық сйна-</w:t>
        <w:br/>
        <w:t>ғанмен бірдей екен. Ал, оның болшектері мен аттарын,</w:t>
        <w:br/>
        <w:t>қалай бұзып, қалай саптау, қалай жүру, қалай бұрылу,</w:t>
        <w:br/>
        <w:t>қалай қимылдап, қалай шегіну өлеңіші Нұрымға, тап-</w:t>
        <w:br/>
        <w:t>қыр Нұрымға, беті қайтпаған Нұрымға қиямет-қайым-</w:t>
        <w:br/>
        <w:t>ның тар көпіріне тірелгенмен бірдей болған.</w:t>
        <w:br/>
        <w:t>«Мен неге оқымадым? (Жасымда неге өнер-білімге</w:t>
        <w:br/>
        <w:t>Ұмтылмадым? Ана Хакім, мына Ораз менен артық па</w:t>
        <w:br/>
        <w:t>еді? Бұлар біз білмегенді білді, біз көрмегенді көрді,</w:t>
        <w:br/>
        <w:t>“біз естімегенді естіді. Орыс тілін білді, қала сырына</w:t>
        <w:br/>
        <w:t>жетілді. Не жақсылармен табақтас болды, не асыл</w:t>
        <w:br/>
        <w:t>ағалардың ақылын алды. Енді өздері әділдік қуып</w:t>
        <w:br/>
        <w:t>жүр. Қатарының алды болып жүр. Екеуінің де қолы-</w:t>
        <w:br/>
        <w:t>нан не тілесе сол келеді; іс десең -- іс, билік десең</w:t>
        <w:br/>
        <w:t>билік келеді. Ел басқар десең -- ел басқара алады. Ба-</w:t>
        <w:br/>
        <w:t>ла оқыт десең -- бала оқыта алады...</w:t>
        <w:br/>
        <w:t>«Мен кіммін? Мен көп қара дүрсіннің ішіндегі өнер-</w:t>
        <w:br/>
        <w:t>Ден бос қалған қара дүрсінімін»,-- деп тілгіледі ол</w:t>
        <w:br/>
        <w:t>Өзін өзі. «Біздің орын бүгін мына ұзын казарманың</w:t>
        <w:br/>
        <w:t>қарағай төсек, қамыс жастығы, Кеше пішен шауып,</w:t>
        <w:br/>
        <w:t>93</w:t>
      </w:r>
    </w:p>
    <w:p>
      <w:r>
        <w:t>Ехлас онан әрі созбады. «Сөз үшін туған дегдардың</w:t>
        <w:br/>
        <w:t>баласы жауапқа іркілмес. Кешегі Оразбайдың бас ке-</w:t>
        <w:br/>
        <w:t>серіне ұсап кетіп жүрмесе не қылсын! Офицері сақ</w:t>
        <w:br/>
        <w:t>болса...»</w:t>
        <w:br/>
        <w:t>-- Бар. Жарайсың,-- деді дәрігер әңгімені тез</w:t>
        <w:br/>
        <w:t>қысқартып.</w:t>
        <w:br/>
        <w:t>«Бұл жігітсің дегені ме? Әлде ғаскер болуға жарай-</w:t>
        <w:br/>
        <w:t>сың дегені ме?» деп ойлап үлгергенше, алып келген</w:t>
        <w:br/>
        <w:t>офицер:</w:t>
        <w:br/>
        <w:t>-- Жұнысов, сен ондық болуға да жарайсың. Сені</w:t>
        <w:br/>
        <w:t>өз жүздігіме аламын,-- деп иығынан қақты.</w:t>
        <w:br/>
        <w:t>4</w:t>
        <w:br/>
        <w:t>Тып-тымық бір жазғы кештерде қаймақшып жат-</w:t>
        <w:br/>
        <w:t>қән айдын бетін ұйтқытып өткен қума құйын сияқты,</w:t>
        <w:br/>
        <w:t>ойда жоқ жерден кездескен Нұрым Мұүкаряманың мау"</w:t>
        <w:br/>
        <w:t>асыраған жүрегін хаттан да қатты толқытып жіберді.</w:t>
        <w:br/>
        <w:t>Комиссия үстінде қыз не істерін, не дерін білмей қал-</w:t>
        <w:br/>
        <w:t>ды. «Ехластан «бұл қай Жұнысов?» деп те сұрай алма-</w:t>
        <w:br/>
        <w:t>Ды, түрлері де ала-құла, мінездері де әлем-тапырық</w:t>
        <w:br/>
        <w:t>қырдың бір топ тарпаң жігіттерін бастап келген офи-</w:t>
        <w:br/>
        <w:t>цер формалы басшы қазақтан да жай-жапсарды сұрай</w:t>
        <w:br/>
        <w:t>қою орынсыз көрінді. Оның үстіне ең қиыны: Хакімді</w:t>
        <w:br/>
        <w:t>кім деп сұрайды? Таныс еді демекші ме? Әлде көңіл</w:t>
        <w:br/>
        <w:t>қосқан болашақ жар деп сыр шашпақшы ма?! Келісі</w:t>
        <w:br/>
        <w:t>келмеді. Бірақ қыздың анық түйгені: мына Жұнысов</w:t>
        <w:br/>
        <w:t>сол Хакімнің ағасы, өйткені елібі аумаған Хакім. Бойы</w:t>
        <w:br/>
        <w:t>онан ұзын, өңі қара сұр болса да сүйкімді.</w:t>
        <w:br/>
        <w:t>«Сол ғой! Хакімнің ағасы ғой!-- деп ойлады</w:t>
        <w:br/>
        <w:t>қыз.-- Інісінің қайда жүргенін бұл жігіт анық біледі</w:t>
        <w:br/>
        <w:t>ғой. Мүмкін хат та әкелген шығар. Маған көп қарады,</w:t>
        <w:br/>
        <w:t>бірақ дәрігерге де, басқаларға да байқатпауға ты-</w:t>
        <w:br/>
        <w:t>рысты».</w:t>
        <w:br/>
        <w:t>Аздан кейін ол күдік келтірер жер қалдырмауға</w:t>
        <w:br/>
        <w:t>тырысып, Нұрымның не сөйлегенін де еске түсірді.</w:t>
        <w:br/>
        <w:t>«Аға, сәлем беруге бара алмадым», деді Ехласқа. Дә-</w:t>
        <w:br/>
        <w:t>рігермен бір ауылдан, тіпті ағайынды жандар. Хакім</w:t>
        <w:br/>
        <w:t>солай деген. Әттең, Хакімнен мен Оралда жүргенде</w:t>
        <w:br/>
        <w:t>«ағаң бар ма, аты кім?»-- деп неге сұрамадым екен.</w:t>
        <w:br/>
        <w:t>Бірақ ол күнде туған-туысқандарын сұрауға уақыт</w:t>
        <w:br/>
        <w:t>болды ма?! Уақыт болмады. Уақыт болса да алдағы</w:t>
        <w:br/>
        <w:t>күнге көз жіберуге мұрша кәлмеді. Алып ұтақан бала-</w:t>
        <w:br/>
        <w:t>Лық іыақ не нәрсені байқатар?! Және мұндай алыс ся-</w:t>
        <w:br/>
        <w:t>парға, ұзақ уақыт айрылып кеткенімізді білдік пе!»</w:t>
        <w:br/>
        <w:t>99</w:t>
        <w:br/>
        <w:t>дың келін тау қумас, таулы жерде жел тумяс,-- деп</w:t>
        <w:br/>
        <w:t>жартысы тақпақ, жарымы жұмбақ сөзді желдірс жо-</w:t>
        <w:br/>
        <w:t>нелді.</w:t>
        <w:br/>
        <w:t>Сонда да бұл желдей ескен сөздің түйінін ұстауға</w:t>
        <w:br/>
        <w:t>тырысып, Ехлас әлгідегі көзілдірік үстінен қарай қал-</w:t>
      </w:r>
    </w:p>
    <w:p>
      <w:r>
        <w:t>ған күйінде сәл бөгелді де: «Тапа-тал түете әрістен</w:t>
        <w:br/>
        <w:t>жылқы қуып кететін бау кеспенің бірі ғой. Ат пен к</w:t>
        <w:br/>
        <w:t>ру да соған кергк болғаны. Жау бетіне ұстарға ж</w:t>
        <w:br/>
        <w:t>ған екенбіз...»-- деп күбірлеп, Жолмұқанға «шыға</w:t>
        <w:br/>
        <w:t>бер» деген ишара берді. Жолмұқан оның сөзін есітті</w:t>
        <w:br/>
        <w:t>ме, есітпеді ме,-- кім білсін. «Мені көрдің бе» деген</w:t>
        <w:br/>
        <w:t>жанша бұрышта тік тұрған сұлу қызға көзін қысып</w:t>
        <w:br/>
        <w:t>қалды, өзі есікке беттеді.</w:t>
        <w:br/>
        <w:t>-- Екінші кім?-- деген командир даусына ілесе</w:t>
        <w:br/>
        <w:t>иіліп-бүгіліп Нұрым кіре берді.-- Тез, Жұнысов, тез!--</w:t>
        <w:br/>
        <w:t>деді ол бойын жиып үлгермеген бойшаң жігітті сөзбен</w:t>
        <w:br/>
        <w:t>қамшылап.</w:t>
        <w:br/>
        <w:t>Үйдегілер тегісінен Нұрымға қарай қалды. «Мынау</w:t>
        <w:br/>
        <w:t>кәдімгі бұзық Жұныстың есер қарасы ма? Бұл қалай</w:t>
        <w:br/>
        <w:t>келіп қалды? Әлде Қайыпқожаның есалаң Кәрімға-</w:t>
        <w:br/>
        <w:t>лиымен бірге мұның да зербесі шықты ма екен? деп ой-</w:t>
        <w:br/>
        <w:t>пады Ехлас әлденеге қызара түсіп. Ол көрер көзге Нұ-</w:t>
        <w:br/>
        <w:t>рымды жақтырмаған пішін көрсетті: көрікті жазық</w:t>
        <w:br/>
        <w:t>қабағын шшыыюта қарады. Ал дәрігердің оң жағында</w:t>
        <w:br/>
        <w:t>бұрышта түрегеліп тұрған Мүкарама баяғы шұғылалы</w:t>
        <w:br/>
        <w:t>көзді Нұрымның қарақошқыл тартқан сопақша маң-</w:t>
        <w:br/>
        <w:t>дайына қадады, асау кірпіктер бұрынғыдан да үрке</w:t>
        <w:br/>
        <w:t>тікеиіп қалды, иек те көтеріле түсті. Байқап қалған</w:t>
        <w:br/>
        <w:t>адамға оның оймақтай аузы жыбырлап та кетті: «Жұ-</w:t>
        <w:br/>
        <w:t>нысов, бұл қандай Жұнысов?!»</w:t>
        <w:br/>
        <w:t>Дәрігер Ехлас пен Мүкараманың бірі танып жарыт-</w:t>
        <w:br/>
        <w:t>пай көз тігіп, бірі танымай тек қана «Жұнысов» деген</w:t>
        <w:br/>
        <w:t>фамилиясына аңтарылса, Нұрым бір сәт олардың екеу-</w:t>
        <w:br/>
        <w:t>ін де танығанынан аңтарылды. Бірақ ол өзінің ежелгі</w:t>
        <w:br/>
        <w:t>батыл мінез, топжар қимылына басып:</w:t>
        <w:br/>
        <w:t>-- Ехлас аға, айып етпеңіз, үйіңізге барып сәлем</w:t>
        <w:br/>
        <w:t>беріп шығуға мұрса болмай жатыр. Домбырадан өзге</w:t>
        <w:br/>
        <w:t>құрал ұстап көрмеген асау қол мылтықты жатсынып</w:t>
        <w:br/>
        <w:t>ырық бермесе, жайлауға сыймайтын бас казарма ша-</w:t>
        <w:br/>
        <w:t>ңырағын қорашсынып көндіге алмай әлек. Оның үсті-</w:t>
        <w:br/>
        <w:t>Не тастай тәртіп тізгін босатар емес,-- деп, оқымысты</w:t>
        <w:br/>
        <w:t>ауылдасына әдейі бас араздықпен бармағын жуып-</w:t>
        <w:br/>
        <w:t>Шаюға тырысты.</w:t>
        <w:br/>
        <w:t>-- Ыімм,-- леп қабағын бұрынғыдан гөрі аныта</w:t>
        <w:br/>
        <w:t>түсті тәкаппар дәрігер.</w:t>
        <w:br/>
        <w:t>87</w:t>
        <w:br/>
        <w:t>-- Жоиырма беске іліктік білем осы биыл.</w:t>
        <w:br/>
        <w:t>-- Үй-қүйің?</w:t>
        <w:br/>
        <w:t>-- Шешем бар, ләктыр.</w:t>
        <w:br/>
        <w:t>-- Әйелің?</w:t>
        <w:br/>
        <w:t>- Әйел алуға қол тимей жүр, лөктыр.</w:t>
        <w:br/>
        <w:t>Ехлас басын шайқады.</w:t>
        <w:br/>
        <w:t>--- Лөктыр деме, доктор де.</w:t>
      </w:r>
    </w:p>
    <w:p>
      <w:r>
        <w:t>-- Екеуі де орысша емес пе, ағайын.</w:t>
        <w:br/>
        <w:t>-- Әзір жауапқа шеберсің, туысқан. Еркіңмен қа-</w:t>
        <w:br/>
        <w:t>лап келген шығарсың уалаят әскеріне?</w:t>
        <w:br/>
        <w:t>«Әткір жан. Сөзі де өзіне лайың дөңгеленіп тұр»</w:t>
        <w:br/>
        <w:t>деп ойлап Ехлас, Жолмұқаннан жарасымды жауап</w:t>
        <w:br/>
        <w:t>күткендей, алтын пенсненің үстінен оның міз бақпас</w:t>
        <w:br/>
        <w:t>жүзіне бағып күлімсірей қалды.</w:t>
        <w:br/>
        <w:t>-- Ешкімге желбұйдамнан ұстатып көргенім жоқ,</w:t>
        <w:br/>
        <w:t>лөктыр-доктыр. Ағайын жақсы ат беріп, хүкімет қолға</w:t>
        <w:br/>
        <w:t>қару ұстатса, кежегемнен кері тартатын нем бар.</w:t>
        <w:br/>
        <w:t>Ехластың күлкі шырайы жоғалып, жүзі сұрғылт</w:t>
        <w:br/>
        <w:t>қалпына көшті.</w:t>
        <w:br/>
        <w:t>-- Жақсы ат пен винтовка үшін жүргенің бе?</w:t>
        <w:br/>
        <w:t>-- Жүйрік ат, әсем тұрман, сылайы киім, ер қаз</w:t>
        <w:br/>
        <w:t>руы -- бес қару қай жігітке лайық смес, ағайын!</w:t>
        <w:br/>
        <w:t>Бұл :холы дәрігер басын шайқамады, сәл ғана қабақ</w:t>
        <w:br/>
        <w:t>шытты. «Ат нен мылтыққа ғана, бос жүріп ел қы-</w:t>
        <w:br/>
        <w:t>дыруға ғана құмар надан қаралар. Ел болу, хүкімет</w:t>
        <w:br/>
        <w:t>құпу, оның ішкі-тысқы тәртібін қорғау қашан миына</w:t>
        <w:br/>
        <w:t>кірер екен!»-- деп ойлады Ехлас іштей ренжіп. Бірақ</w:t>
        <w:br/>
        <w:t>мына балуан денелі, ашық жүзді, ұтымды сөзбен ойын</w:t>
        <w:br/>
        <w:t>бүркей сөйлейтін алғыр жігітке кешірім бергендей</w:t>
        <w:br/>
        <w:t>қабағын қайта жазды. Оның көз алдына бірнеше қүн"</w:t>
        <w:br/>
        <w:t>нен бері алдынан өтіп жатқан көзге қораш, дене бітім-</w:t>
        <w:br/>
        <w:t>Дері күйкі, бұлшықсыз, бет ажарлары да біркелкі қо"</w:t>
        <w:br/>
        <w:t>ңыр домалақ, көбінің еріндері жарылып, көздері</w:t>
        <w:br/>
        <w:t>кірбиіп, қаланың топырына жүзі сынып қалған, қы-</w:t>
        <w:br/>
        <w:t>рыққан қозыдай қорбаң қимылды дала жігіттері қай-</w:t>
        <w:br/>
        <w:t>тадан тізіліп еді. Олармен ұзын бойлы, сымбатты дӘ-</w:t>
        <w:br/>
        <w:t>рігер мұндай салуалы сөз бен тіл де қатысқан жоқ-ты.</w:t>
        <w:br/>
        <w:t>-- Елде не кәсіп жасадың?-- деді Ехлас салмақты</w:t>
        <w:br/>
        <w:t>үнмен.</w:t>
        <w:br/>
        <w:t>Жолмұқан бұл сұраққа құлағын тіге қалды. «Бұл</w:t>
        <w:br/>
        <w:t>оқымысты сайтан, менің кәсібімді құлағы шалды ма</w:t>
        <w:br/>
        <w:t>екен?» деген шүба қылт ете қалғандай болды. Ол:</w:t>
        <w:br/>
        <w:t>-- Кәсіп -- нәсіп, жігіт -- жел. Жел күндіз де 6с6-</w:t>
        <w:br/>
        <w:t>ді, түнде де еседі. «Сен неге естің?» деп кім сұрар. Қай</w:t>
        <w:br/>
        <w:t>белді басып, қай сайды асып кеткен ізде не тұрар. Қыр-</w:t>
        <w:br/>
        <w:t>86</w:t>
        <w:br/>
        <w:t>көкке жеткендей шаттанды, сұлу қыз, аса сұлу... Тек</w:t>
        <w:br/>
        <w:t>тілім тимесін, Хакім жар тапқан,-- деген жүйрік ой</w:t>
        <w:br/>
        <w:t>жанталаса теңеу іздеп жатты. «Құлақ естіп, көз көр-</w:t>
        <w:br/>
        <w:t>ген жерде бұл сияқты сұлу адам кездескен жоқ. Білім,</w:t>
        <w:br/>
        <w:t>тәрбие қандай! Ашық жүз, сөзге ұсталығы! Татар хал-</w:t>
        <w:br/>
        <w:t>қы ашық келеді. Біздің қыздар мына сияқты іздеп</w:t>
        <w:br/>
        <w:t>келіп керек адамын сұрауға ұялады...»</w:t>
        <w:br/>
        <w:t>-- Сіз ауруханаға комиссияға келгенде фамилия-</w:t>
      </w:r>
    </w:p>
    <w:p>
      <w:r>
        <w:t>ңыздан білдім. Доктор Ехлвяспен сөйлескеніңізден аң-</w:t>
        <w:br/>
        <w:t>ғардым. Хакім: «Біз.Ехлас доктормен бір ауылдыкі-</w:t>
        <w:br/>
        <w:t>міз» деген еді. Және сіз Хакімге тартқансыз.</w:t>
        <w:br/>
        <w:t>-- Ол жеріңіз қате,-- деді Нұрым езу тартып.-</w:t>
        <w:br/>
        <w:t>Хакім ұқсамаған. Ол және менен кіші.</w:t>
        <w:br/>
        <w:t>-- Жо... жоқ, таласпаңыз, Хакім сізге тартқан,-</w:t>
        <w:br/>
        <w:t>Деді Мүкарама тағы да күліп.</w:t>
        <w:br/>
        <w:t>Сөйтті де, қыз кенет қабағын шыта қалды. Ай жап-</w:t>
        <w:br/>
        <w:t>жарық еді, Нұрым оның жүзін күндізгіден де анық</w:t>
        <w:br/>
        <w:t>көріп келе жатыр еді. Қабағын шыта қалған қыздың”</w:t>
        <w:br/>
        <w:t>көзі оған тура қарады.</w:t>
        <w:br/>
        <w:t>Аздан кейін тіпті Нұрымның көзінен жоғары оның</w:t>
        <w:br/>
        <w:t>басындағы шлемге қадалған тәрізденді. Ұзын нірпік-</w:t>
        <w:br/>
        <w:t>тері теп-тегіс қадалатындай едірейген, шошақ мұрны-</w:t>
        <w:br/>
        <w:t>ның ұшы сәл көтеріліңкіреп, тамағы үлбіреп тұр. |</w:t>
        <w:br/>
        <w:t>-- Қазір қайда Хакім?</w:t>
        <w:br/>
        <w:t>Сасып қалған Нұрым:</w:t>
        <w:br/>
        <w:t>-- Білмеймін,-- Деп қысқа жауан қайырды.</w:t>
        <w:br/>
        <w:t>-- Жасырмаңыз. Сіз бір кісінің баласысыз, іні-</w:t>
        <w:br/>
        <w:t>ңіздің қайда жүргенін білесіз. ) :</w:t>
        <w:br/>
        <w:t>-- Оллаһи білмеймін, тап қай жерде екенін,-- деп</w:t>
        <w:br/>
        <w:t>Нұрым қарғана түсті. )</w:t>
        <w:br/>
        <w:t>--. Жоқ, жасырмаңыз... Маған керек... Хат жазуға</w:t>
        <w:br/>
        <w:t>керек...</w:t>
        <w:br/>
        <w:t>-- Сіз наныңыз, мен жасырып тұрғаным жоқ. Ақи-</w:t>
        <w:br/>
        <w:t>қат шындық, қайда жүргенін білмеймін.</w:t>
        <w:br/>
        <w:t>Мүкарама қабағын бұрынғыдан да төрі қаттырақ</w:t>
        <w:br/>
        <w:t>түйді. Бірақ оның әлі сызық тартылын көрмеген аппақ</w:t>
        <w:br/>
        <w:t>Маңдайы жиырылған жоқ. Тек қана әлгіде -қиылып</w:t>
        <w:br/>
        <w:t>тұрған қастары шоқтанып, дөңгелене қалды.</w:t>
        <w:br/>
        <w:t>-- Ағайынды адамдар...-- деп қыз бөгеліп сөзін |</w:t>
        <w:br/>
        <w:t>жұтты да, риза болмаған бір назды үнмен:-- Сіз бұл</w:t>
        <w:br/>
        <w:t>жерге неге келдіңіз?-- деп сұрады. .</w:t>
        <w:br/>
        <w:t>-- Әскерге үйрену үшін. Жастар тегіс жазылып</w:t>
        <w:br/>
        <w:t>жатыр. !</w:t>
        <w:br/>
        <w:t>2--. Ағайынды екі адам екі әскерге жазыла ма?</w:t>
        <w:br/>
        <w:t>--. Хакім әскерде жоқ.</w:t>
        <w:br/>
        <w:t>4ж 99</w:t>
        <w:br/>
        <w:t>деп өкінді қыз, Нұрым шығып кеткеннен кейін. Сол са-</w:t>
        <w:br/>
        <w:t>ғаттан бастап қыздың бар ойы Нұрымда, бар ынтасы</w:t>
        <w:br/>
        <w:t>оның кім екенін анықтап, білуге ауды... Ехластың сө-</w:t>
        <w:br/>
        <w:t>іне де ол аса зейін салмай, айтқанын тек шамәмен</w:t>
      </w:r>
    </w:p>
    <w:p>
      <w:r>
        <w:t>орындап, аусуды да дағдылы әдетпен қалай болса</w:t>
        <w:br/>
        <w:t>солай шығарып сала берді. Ал, комиссия үстіндегі әң-</w:t>
        <w:br/>
        <w:t>гімелерді құлағына да ілмеді,</w:t>
        <w:br/>
        <w:t>«Бұл қалай болғаны?» деген сұрақ кездесті бір кез</w:t>
        <w:br/>
        <w:t>оған.-- Хакім речолюционерлермен бірге. Ол ана өзі</w:t>
        <w:br/>
        <w:t>де, ісі де жұмбақ Әйтиентермен бірге! Түрмеде отырса</w:t>
        <w:br/>
        <w:t>Да қайыспайтын Дмитриевтермен бірге! Атуға да,</w:t>
        <w:br/>
        <w:t>асуға да сескенбей карайтын батырлармен бірге! Көп-</w:t>
        <w:br/>
        <w:t>тің алдына шығып қысылмай сөз сөйлейтін ер қимыл-</w:t>
        <w:br/>
        <w:t>Ды батыл жандармен бірге. Жаздыгүні көк қарулы</w:t>
        <w:br/>
        <w:t>казақ-орыстардан сескенбей әлденені сылтау етіп, Ха-</w:t>
        <w:br/>
        <w:t>кім Орал қаласына қеліп, тіпті төрт бұрышында пу-</w:t>
        <w:br/>
        <w:t>лемет құрып қойған ажалдың аузындай зәрлі түрмеге</w:t>
        <w:br/>
        <w:t>барып, революционердің қызы Дуся арқылы хабар</w:t>
        <w:br/>
        <w:t>алып жүр. Өз ісінің дұрыстығына сенген жандар ғана</w:t>
        <w:br/>
        <w:t>осылай істейді. Хакім де солай. Ол алған бағытынан,</w:t>
        <w:br/>
        <w:t>көздеген мақсатынан таймайтын жас болып алған. Ма-</w:t>
        <w:br/>
        <w:t>ған: «Біз тез келеміз! Күт! Кешікпей келеміз!» деп</w:t>
        <w:br/>
        <w:t>еді соңғы көргенде... Соңғы хатында тағы соны айтып-</w:t>
        <w:br/>
        <w:t>ты. Үлкен күннің жақын екенін айтыпты, тез келеті-</w:t>
        <w:br/>
        <w:t>нін айтыпты. Мен соған сендім! Ол келеді! Бұл иман-</w:t>
        <w:br/>
        <w:t>дай таза, берік серт. Мен де сенем бұл уәдеге. Өйткені</w:t>
        <w:br/>
        <w:t>Хакімді сүйемін... Ал, мына Жұнысов сол менің Ха-</w:t>
        <w:br/>
        <w:t>кімімнің ағасы. Бұл да Жұнысов. Хакімдей оқымаса</w:t>
        <w:br/>
        <w:t>да, бұл да бетінен қайтпайтын ер келбетті жан. Солай</w:t>
        <w:br/>
        <w:t>бола тұра бұл Жұнысов Жаншаның жасағына неге</w:t>
        <w:br/>
        <w:t>жазылды? Жанша Хәкімге де, оның серіктері --</w:t>
        <w:br/>
        <w:t>революционерлерге де қарсы емес пе? Әлде бұл жігіт</w:t>
        <w:br/>
        <w:t>надандығымен жазылып жүр ме Досмұхамедовтердің</w:t>
        <w:br/>
        <w:t>дружинасына?! Бұл қалай? Бұл Жоымпиты басшыла-</w:t>
        <w:br/>
        <w:t>рының казак-орыс атзмандарымен дос екені қару-</w:t>
        <w:br/>
        <w:t>жарақ алып жатқандарынан-ақ белгілі. Өткен жолы</w:t>
        <w:br/>
        <w:t>офицер Аблаев жолда қолға түсіп, бар жүгінен айрыл-</w:t>
        <w:br/>
        <w:t>ған. Оны өздері жасырып, Ехлас дәрігердің үйінен</w:t>
        <w:br/>
        <w:t>қонақасы жемей кетті... Бірақ осының бәрін Ольга-</w:t>
        <w:br/>
        <w:t>ханум ертеңіне-ақ маған айтып салды. Бұл қалай?</w:t>
        <w:br/>
        <w:t>Ағайынды екі Жұнысов біріне-бірі қас болып кеткені</w:t>
        <w:br/>
        <w:t>ме? Әлде бұл басқа адам ба?.. “Жоқ, бұл соның ағасы!»</w:t>
        <w:br/>
        <w:t>Мұүкарама ауруханадан үйіне қайтып келіп, тап</w:t>
        <w:br/>
        <w:t>ертеңгідей әйнегі алмалы терезенің алдына барып тағы</w:t>
        <w:br/>
        <w:t>ұзақ ойланып қалды. Бірақ бұл жолы хат жазу емес,</w:t>
        <w:br/>
        <w:t>91</w:t>
        <w:br/>
        <w:t>бізіне қарлыққан жуан қоңыр дауыспен жауап қату да</w:t>
        <w:br/>
        <w:t>құран хатіміне күпіршілік келтіргендік сияқтанды.</w:t>
        <w:br/>
        <w:t>Оның аршындаған адымы да жас қозының қадамын-</w:t>
        <w:br/>
        <w:t>дай бала-бұлтақ қыз жүрісіне серіқ-сыңар еместігі</w:t>
        <w:br/>
        <w:t>көрінеді. -. -</w:t>
        <w:br/>
        <w:t>«Неге келді? Не айтпақшы? Мен не демекшімін?</w:t>
        <w:br/>
        <w:t>Менің елдегі тұздығы ашы, шоқпардай сөзім көлдегі</w:t>
        <w:br/>
        <w:t>бала қазды үркіткен дауылпаздың даңғырындай-ақ</w:t>
        <w:br/>
        <w:t>бірден бездірер!: Егерде Хакімнің туған ағасы мынадай</w:t>
        <w:br/>
        <w:t>адыр-бұдыр собалақ болса, оның әке-шешесі, басқа ту:</w:t>
        <w:br/>
        <w:t>ған-туысқандары қандай сөлекет жандар екен демей</w:t>
        <w:br/>
        <w:t>ме? Әттеген-ай, әгірге мені білмегені, көрмегені жақ-</w:t>
        <w:br/>
        <w:t>сы еді. : .</w:t>
      </w:r>
    </w:p>
    <w:p>
      <w:r>
        <w:t>«Мен сізге жолыққалы келдім, Жұнысов мырза»</w:t>
        <w:br/>
        <w:t>дейді. Біліп келген, әдейі сөйлеспекші...» деп ол ішінен</w:t>
        <w:br/>
        <w:t>білдіртпей, басын шайқап қойды.</w:t>
        <w:br/>
        <w:t>"Аз жүргеннен кейін Мүкарама сөз бастады.</w:t>
        <w:br/>
        <w:t>-- Сіз мені күтпеген шығарсыз, Жұнысов мырза.</w:t>
        <w:br/>
        <w:t>Бұл қандай қыз ұялмай іздеп келіп, мың жігіттің іші-</w:t>
        <w:br/>
        <w:t>нен адаспай тауып алған, деп ойлап келе жатырсыз</w:t>
        <w:br/>
        <w:t>ба?-- деп күлді қыз.</w:t>
        <w:br/>
        <w:t>Даусы шынында да Нұрым шамалаған «Құран х8-</w:t>
        <w:br/>
        <w:t>тіміндей» нәп-нәзік мұқамды және күмістей сылды"</w:t>
        <w:br/>
        <w:t>рап шықты.</w:t>
        <w:br/>
        <w:t>-- Жоқ, жоқ, ондай деп ойлағаным жоқ... айыл</w:t>
        <w:br/>
        <w:t>етпеңіз, лөктыр. Мен басқа бір заттарды ойлап келе</w:t>
        <w:br/>
        <w:t>жатыр едім... і ) :</w:t>
        <w:br/>
        <w:t>-- Басқа затты ойлағаныңыз келіспейді. Қасы-</w:t>
        <w:br/>
        <w:t>ңызда лөктыр келе жатқанда басқа затты ойлама"</w:t>
        <w:br/>
        <w:t>ңыз,-- деп Мүкарама тағы да ақырындап күліп қой-</w:t>
        <w:br/>
        <w:t>ды.-- Сіз мені «лөктыр» демеңіз, мен доктор емеспін,</w:t>
        <w:br/>
        <w:t>Доктордың айтқанын орындайтын сестрамын. Бізді</w:t>
        <w:br/>
        <w:t>«медсестра» дейді. )</w:t>
        <w:br/>
        <w:t>Нұрым үндемеді; Бірақ.ол бұрынғыдан гөрі сәл жү-</w:t>
        <w:br/>
        <w:t>рек тоқтата бастады. Қыздың сынап-мінеуден аулақ</w:t>
        <w:br/>
        <w:t>ойда екенін аңғарды. | аа )</w:t>
        <w:br/>
        <w:t>-- Сіз қай жердікісіз?-- деп сұрады Мүкарамя.</w:t>
        <w:br/>
        <w:t>Нұрым жерінің атын атап,” ауылының жайын</w:t>
        <w:br/>
        <w:t>“айтты. :</w:t>
        <w:br/>
        <w:t>-- Сіз Хакім Жұнысовтың ағасысыз ғой?</w:t>
        <w:br/>
        <w:t>-- Оны қайдан білдіңіз?-- деді Нұрым ақырын</w:t>
        <w:br/>
        <w:t>ғана. й</w:t>
        <w:br/>
        <w:t>Ол бұл. сұрақты әдейі алға тартты -- біле тұра іш-</w:t>
        <w:br/>
        <w:t>тей қыз сөзіне разы болыш тартты; інісі үзнін төбесі</w:t>
        <w:br/>
        <w:t>98</w:t>
        <w:br/>
        <w:t>ланы себелеп өтетін нұрлы жаңбыр -сияқты, мына жұ-</w:t>
        <w:br/>
        <w:t>таған. көздерді тым болмаса ақ жүзіне бір “қаратып</w:t>
        <w:br/>
        <w:t>тамсандыру үшін келген ғой. Күндіз дене сырқатын,</w:t>
        <w:br/>
        <w:t>кеш көңіл сырқатын емдеші, шырағым! Жоғары шық,</w:t>
        <w:br/>
        <w:t>Төріміз мынау,-- деп Нұрым отырған бұрышты мең-</w:t>
        <w:br/>
        <w:t>зеді. : "</w:t>
        <w:br/>
        <w:t>Қыз оған қарай қалды. Бұл комиссиядаң шығып</w:t>
        <w:br/>
        <w:t>бара жатып көзін қысқан жігіт, Бір сәт көз тоқтатып,</w:t>
        <w:br/>
        <w:t>бет әлібін көңіліне түйгендей болды. Бірақ тіл қатпа-</w:t>
        <w:br/>
        <w:t>ды. Ал, Жолмұқан тағы да сөз бастады.</w:t>
        <w:br/>
        <w:t>-- Жанға медеу ән мен жыр. Ал оған теңеусіз сұ-</w:t>
        <w:br/>
        <w:t>лу тап келсе -- тәңірім бақты ашқаны! - ы</w:t>
        <w:br/>
        <w:t>--: Рахмет, сізге!-- Басқа вөз айтпастан Мүкара-</w:t>
        <w:br/>
        <w:t>ма Нұрымға жақындай: берді.-- Мен сізге жолыққалы</w:t>
      </w:r>
    </w:p>
    <w:p>
      <w:r>
        <w:t>келдім, Жұнысов мырза. Айып болмаса сыртқа шы-</w:t>
        <w:br/>
        <w:t>ғып, мені бір көше ұзатып салсаңыз... ;</w:t>
        <w:br/>
        <w:t>-- Уаһа!-- деді Жолмұқан Нұрымға қарап.- Бақ-</w:t>
        <w:br/>
        <w:t>ты тәңірім өзі ашты. Ән мен жырға сұлу қосылды.</w:t>
        <w:br/>
        <w:t>Жұлдызың оңыңнан туған жігіт едің, енді ай...</w:t>
        <w:br/>
        <w:t>Нұрым қабағын қарс жауып бір қарады да, дом-</w:t>
        <w:br/>
        <w:t>быраны Жолмұқанға ұстата салды, өзі есікке қарай</w:t>
        <w:br/>
        <w:t>аяңдады. Ол Мүкарамаға ерін казармадан шығып</w:t>
        <w:br/>
        <w:t>кетті.</w:t>
        <w:br/>
        <w:t>2</w:t>
        <w:br/>
        <w:t>Нұрым өмірі сөзге іркіліп көрмеген, кәріге де, ба-</w:t>
        <w:br/>
        <w:t>лаға да тіл тауып жанаса кететін жан-ды. Ал елдегі</w:t>
        <w:br/>
        <w:t>қыз-келіншектің арасында ол нағыз сәнді әзілдің көш</w:t>
        <w:br/>
        <w:t>басшысы еді. Ол жүрген жерде жарасымды күлкі мен</w:t>
        <w:br/>
        <w:t>тапқырлық сөздің сыр сандығы ақтарыла бастайтын.</w:t>
        <w:br/>
        <w:t>Бозбала жиынында өлеңнен. бәйгені шаппай: алатын</w:t>
        <w:br/>
        <w:t>да Нұрым, жақсылардың тобында жырдан өрмек өре-</w:t>
        <w:br/>
        <w:t>тін су жорға да сол. Сол ашық жүзді, топжар мінезді,</w:t>
        <w:br/>
        <w:t>ақын Нұрым бүгін Мүкараманың алдында кенет өзге-</w:t>
        <w:br/>
        <w:t>ріліп кетті, ол тілдесуге лайық сөз таппай қызарды,</w:t>
        <w:br/>
        <w:t>өзінен әзі бөгеліп, ұзын шинелінің жарқырауық жез</w:t>
        <w:br/>
        <w:t>түймелерін шұқылай берді. Ол сұлу татар қызының</w:t>
        <w:br/>
        <w:t>жүзіне тура қарауға қысылды -- ажарлы арудың пак</w:t>
        <w:br/>
        <w:t>Пішініне кіршік келтіретіндей қорынды. Оған үстіндегі</w:t>
        <w:br/>
        <w:t>Ұзын шинель, дөкір белбеу, қостың төбесіндей шошай-</w:t>
        <w:br/>
        <w:t>&lt; Ған биік шлем, жуан етік, жел мен күн жеген. қара</w:t>
        <w:br/>
        <w:t>Қошқыл бет пен қара қайыс қолдар қуыршақтай үлбі-</w:t>
        <w:br/>
        <w:t>Реген -жанның жанында қиссаларда кездесетін қара</w:t>
        <w:br/>
        <w:t>құлдардың пішініне ұқсап кетті. Сылдыраған қыз ле-</w:t>
        <w:br/>
        <w:t>Ж, Есенжанов, ПІ кітап. ” 2%</w:t>
        <w:br/>
        <w:t>5-і</w:t>
        <w:br/>
        <w:t>Тігіншінің қуақы адам екенін біліп, Нұрым да оның</w:t>
        <w:br/>
        <w:t>ыңғайына көше салды</w:t>
        <w:br/>
        <w:t>22 -- Бойшаңдықтың кесірінен төменге көзім түспей</w:t>
        <w:br/>
        <w:t>байқамай қалыппын. Машинаңызды да, мен сияқты</w:t>
        <w:br/>
        <w:t>бір собалақтың бойына шақ етіп тігіп жатқан бешпе</w:t>
        <w:br/>
        <w:t>тіңізді де жаңа көрдім,-- деді ол езу тартып. 22</w:t>
        <w:br/>
        <w:t>-- Шын сөз: ұзындығы екі аршын бешнет. Бірақ</w:t>
        <w:br/>
        <w:t>еркентікі емес, Хауана нәсіліне бағышты киім. Йығы</w:t>
        <w:br/>
        <w:t>сиса -- ұзындығы өзіңе де жарап қаларлық,-- деп</w:t>
        <w:br/>
        <w:t>Жәрке мырс етті де, ренжіп қала ма деп күлкісін тыя</w:t>
        <w:br/>
        <w:t>қойды. Сөйтті де салмақты үнге көшті.-- Ұзын адам</w:t>
        <w:br/>
        <w:t>әділ болады деседі, Ғұмар шаһарияр сияқты. Оқасы</w:t>
        <w:br/>
        <w:t>жоқ, қалжыңға айтам. )</w:t>
        <w:br/>
        <w:t>Үй иесінің сөзіне енді Нұрым да парасатты жауап</w:t>
        <w:br/>
        <w:t>қайтаруға тырысты. й</w:t>
        <w:br/>
        <w:t>-- Айып етпеңіз мезгілсіз уақта кіріп мазала-</w:t>
        <w:br/>
        <w:t>ғаныма. Шалқар жағасынан келіп ем қаладан шай-</w:t>
        <w:br/>
        <w:t>шекер сияқты керек-жарақ алу ниетімен. Басқа да аз-</w:t>
      </w:r>
    </w:p>
    <w:p>
      <w:r>
        <w:t>мұз шаруам. бар. Апама да барайын, тайлағымды да</w:t>
        <w:br/>
        <w:t>үйретейін дегендей, осында бір жақыным бар - сырт</w:t>
        <w:br/>
        <w:t>хабардан сіздің үйіңізде тұрады деп есіттім. Соны кө-</w:t>
        <w:br/>
        <w:t>Рейін деп ем -- Ораз деген жігіт...</w:t>
        <w:br/>
        <w:t>-- А,-- деді Жәрке.-- Бар. Ораз деген жігіт осын-</w:t>
        <w:br/>
        <w:t>Да. Жоғары шық.</w:t>
        <w:br/>
        <w:t>«Қай жерге шығамын?» деген сұрау жүгірді Нұ-</w:t>
        <w:br/>
        <w:t>рымның жүзінде. Ол оң мен солына кезек қарады. Бі-</w:t>
        <w:br/>
        <w:t>рақ Нұрым ұзақ аңтарылған жоқ. Атын атап үлгер-</w:t>
        <w:br/>
        <w:t>мей-ақ оның іздеген Оразы екінші бөлменің есігінен</w:t>
        <w:br/>
        <w:t>шыға келді. Нұрым қуанып кетті. )</w:t>
        <w:br/>
        <w:t>-- Айналайын Оразжан, әрең таптым ғой. Көн із-</w:t>
        <w:br/>
        <w:t>дедім өзіңді, ақыры таптым әйтеуір... 2. В</w:t>
        <w:br/>
        <w:t>Ораз үндеместен оған үлкен көзін онан әрі адырай-</w:t>
        <w:br/>
        <w:t>та түсті. Оның бұл қарасында «сен қайдан келіп қал-</w:t>
        <w:br/>
        <w:t>2 дың?» деген сұрақ өзінен өзі көрініп тұр еді. )</w:t>
        <w:br/>
        <w:t>-- Иә, неге таңданып қалдың, Оразжан?-- деді аз-</w:t>
        <w:br/>
        <w:t>Дан кейін Нұрым, өте ашық, сөзге де іркілмейтін Ораз-</w:t>
        <w:br/>
        <w:t>дың бөгелгенін көріп. 22-2</w:t>
        <w:br/>
        <w:t>Жөн сұрап, амандасудың орнына Ораздың бірініпі</w:t>
        <w:br/>
        <w:t>сөзі:</w:t>
        <w:br/>
        <w:t>-- Қайда түстің?-- болды.</w:t>
        <w:br/>
        <w:t>-- Пазылдікіне.</w:t>
        <w:br/>
        <w:t>-- Жақсы. Мен қазір өзім барамын саған. Сөйле-</w:t>
        <w:br/>
        <w:t>. семіз...</w:t>
        <w:br/>
        <w:t>-- (Айтатын әңгіме бар еді...</w:t>
        <w:br/>
        <w:t>-- Сол жерде сөйлесеміз,-- деді Ораз сыбырлап.</w:t>
        <w:br/>
        <w:t>103</w:t>
        <w:br/>
        <w:t>танауыңның желі де үй жыққандай. Естімегенде?!</w:t>
        <w:br/>
        <w:t>Мұндағыларға жылы тиді деп пе ең? Жоқтаса айтар-</w:t>
        <w:br/>
        <w:t>мыз: қаланың бірінші сұлуын «Ақжүністің» жырымен</w:t>
        <w:br/>
        <w:t>әлдилей кетті, жақында Жанша ханның сарайынан</w:t>
        <w:br/>
        <w:t>алып қашып кетеді, Қарт Қожаққа қудырмаса да бола-</w:t>
        <w:br/>
        <w:t>ды,-- деп. Ертең ораласың ба?</w:t>
        <w:br/>
        <w:t>-- Жолмұқан, әзіліңді қойсайшы. Ол қыз маған</w:t>
        <w:br/>
        <w:t>үлкен жұмыспен келген. Мұны соңынай айтам...</w:t>
        <w:br/>
        <w:t>-- “Айтпасаң да болады. Жұмыссыз қыздар әке-ше-</w:t>
        <w:br/>
        <w:t>шесінің ірге жағында жатады, кештіқұрым жігіт ізден</w:t>
        <w:br/>
        <w:t>казармаға келмейді...</w:t>
        <w:br/>
        <w:t>Жолмұқанның сөзін аяқтатпай Нұрым казармадан</w:t>
        <w:br/>
        <w:t>шығын та кетті.</w:t>
        <w:br/>
        <w:t>Пазылдың сілтеуімен іңірде ол Оразды іздеп, Жәр-</w:t>
        <w:br/>
        <w:t>“ке тігінішінікіне келді. Жәркенің үйі де Пазылдың кіш-</w:t>
      </w:r>
    </w:p>
    <w:p>
      <w:r>
        <w:t>кене зілменкесі сияқты аядай қонақ бөлмесі бар, қазан</w:t>
        <w:br/>
        <w:t>жағына кебеже, сандығың қатарлап жинаған бір құ-</w:t>
        <w:br/>
        <w:t>жыра екен. Нұрым бұрын көрмеген жайдың қай жа-</w:t>
        <w:br/>
        <w:t>ғы төр, қай &gt;хағы ас бөлме екенін айыра алмай еңке-</w:t>
        <w:br/>
        <w:t>Міп кірген табалдырығы екі елі есіктен ұзап әрі аса</w:t>
        <w:br/>
        <w:t>қоймады. :</w:t>
        <w:br/>
        <w:t>-- Кеш жарық!-- деп тұрып қалды.</w:t>
        <w:br/>
        <w:t>Сығырайған бесті% шамның өлімсіреген жарығына</w:t>
        <w:br/>
        <w:t>үңіліп іс тігіп отырған үй иесі кіріп келген жігітке</w:t>
        <w:br/>
        <w:t>мойнын бұрды, «мұндай да ұзын жігіт болады екен-ау»</w:t>
        <w:br/>
        <w:t>деген қараспен ол иіліп-бүгіліп әрең кіріп, енді шошақ</w:t>
        <w:br/>
        <w:t>шлем бөркі үйдің төбесіне қыл елі тимей тұрған Нұ-</w:t>
        <w:br/>
        <w:t>рымның тура қисық қара етігінен түсіп, тірсегінен</w:t>
        <w:br/>
        <w:t>бастап кең кеуде, ұзын мойнын, ат жақты жүзін көзі-</w:t>
        <w:br/>
        <w:t>мен өлшеп шықты. Оның бір жақ сабағын қара жіп</w:t>
        <w:br/>
        <w:t>жалғап құлағына тұзақтаған көзілдірігінің үстінен</w:t>
        <w:br/>
        <w:t>асып түскен баяу нұрлы көздері әлде күлкі; әлде та-</w:t>
        <w:br/>
        <w:t>ңырқау тәрізді бір жұмсақ нышан себеледі. Нұрым</w:t>
        <w:br/>
        <w:t>мұны анық байқады да, бірақ сөзді неден бастарын</w:t>
        <w:br/>
        <w:t>білмей бір сәт бөгеліп қалды. Оң жақ бұрыштағы қа-</w:t>
        <w:br/>
        <w:t>зан жанында нан илеп жатқан әйелге көз тастап еді,</w:t>
        <w:br/>
        <w:t>әйел келген адамға мойнын да бұрмастан оқтауын қҰ-</w:t>
        <w:br/>
        <w:t>шырлана ысқылады. қ</w:t>
        <w:br/>
        <w:t>-- Мен жаңылмасам, осы үй тігінші Жәрке деген</w:t>
        <w:br/>
        <w:t>кісінің үйі-болуы керек,-- деді ол ақырында босаңдау</w:t>
        <w:br/>
        <w:t>үнмен. І !</w:t>
        <w:br/>
        <w:t>-- Тігінші екенім көрініп тұрған жоқ па?-- деді</w:t>
        <w:br/>
        <w:t>Жәрке күліп, алдындағы ескі зеңгірге қарап.-- Иә,</w:t>
        <w:br/>
        <w:t>жол болсын, танымадым, бойшаң жігіт.</w:t>
        <w:br/>
        <w:t>%2.</w:t>
        <w:br/>
        <w:t>Қос ішек үзіліп кеткендей «дың» етті де, Нұрым-</w:t>
        <w:br/>
        <w:t>ның қолы кілт тоқтап, домбырадан құйылған үн жым-</w:t>
        <w:br/>
        <w:t>жырт бола қалды. Домбыраға төне үңіліп, айқайлап</w:t>
        <w:br/>
        <w:t>алып, басын көтерген жыршының көзі қаумалаған қа-</w:t>
        <w:br/>
        <w:t>лың адамның кейінгі жағынан қарап тұрған Мүкара-</w:t>
        <w:br/>
        <w:t>маға түсіп еді. Кәдімгі Мукарама қадала қарап тұр.</w:t>
        <w:br/>
        <w:t>Көп адамның тетінде, әлдеқалай келіп қалып, не болып</w:t>
        <w:br/>
        <w:t>жатқанын түсінбей таң қалған киік сияқты. Тұрпат,</w:t>
        <w:br/>
        <w:t>мүсін, қөз жанар -- бәрі киік! Жым болған тон аңта-</w:t>
        <w:br/>
        <w:t>рылып, Нұрымның көз тіккен жағына бұрылды. Қыз-</w:t>
        <w:br/>
        <w:t>ды көріп бұлар да су сепкендей болды. Бірінде үн жоқ,</w:t>
        <w:br/>
        <w:t>қыбыр-қимыл да жоқ! Бір сәт казарма іппін шыбын</w:t>
        <w:br/>
        <w:t>ұшпастай бір тыныштық басты.</w:t>
        <w:br/>
        <w:t>Қыздың таңданғаны: өлеңшіні де, тыңдаушыны</w:t>
        <w:br/>
        <w:t>Да бұрын көрген жоқ еді. Ең ғажабы -- сырт көзге қо-</w:t>
        <w:br/>
        <w:t>раш, түр сипаттары ала-құла, мінез-құлықтары да</w:t>
        <w:br/>
        <w:t>басқа-басқа, бірі ұялшақ, бір пысық, оның үстіне тіпті</w:t>
        <w:br/>
        <w:t>хат танып, қалам ұстай білмейтін өңкей топыраш өлең-</w:t>
        <w:br/>
        <w:t>ге, онге, домбыраның үніне ұйып қалған; дүниеден</w:t>
        <w:br/>
        <w:t>безгендей, бар ынтасы, бар жігері, бар қолқасы жыр-</w:t>
        <w:br/>
        <w:t>шыға құлап кеткен. Жыршының аузынан шыққан</w:t>
        <w:br/>
        <w:t>жыр мен домбырадан төгілген үнге бесіктегі сәбидей</w:t>
        <w:br/>
        <w:t>тербетіліп, елтіп қалған:</w:t>
      </w:r>
    </w:p>
    <w:p>
      <w:r>
        <w:t>Ал, осының бәрі бағанағы солдат Жұнысовтың ау-</w:t>
        <w:br/>
        <w:t>зынан ағылған оқыр мен он саусағынан төгілген Үн-</w:t>
        <w:br/>
        <w:t>нің сиқыры! Ұзын бойлы, қара түрік тәрізді көруге</w:t>
        <w:br/>
        <w:t>епсіз, қимылға олақ дала жігітінің өнері! Балға қон-</w:t>
        <w:br/>
        <w:t>ған арадай үймелеп, соны қоршап алған. Бұл өлерші,</w:t>
        <w:br/>
        <w:t>бұл әнші, бүл домбырғшы болғаны ма? Мына надан</w:t>
        <w:br/>
        <w:t>Деп &gt;хүрген қара домалақ даланың момақан жастары</w:t>
        <w:br/>
        <w:t>әсерлі үн мен толқыған күйге қала жастарынан артық</w:t>
        <w:br/>
        <w:t>ұйығаны ма? )</w:t>
        <w:br/>
        <w:t>Мүкараманың бөлшек-бөлшек ойы да үзіліп кетті,</w:t>
        <w:br/>
        <w:t>таң-тамаша қалған түрі де өзгеріп кетті; оны Нұрым-</w:t>
        <w:br/>
        <w:t>нан бұрылып, енді өзіне қарай ауған көп қара кәздер"</w:t>
        <w:br/>
        <w:t>Дің жалыны шарпып кеткендей болды. Қыз жүзіп ка-</w:t>
        <w:br/>
        <w:t>зарманың адам сирек жағына бұрды. Әлденені көзімен</w:t>
        <w:br/>
        <w:t>іздегендей, әлденені байқап қарап, жадына экаттаған-</w:t>
        <w:br/>
        <w:t>дай пішін көрсетіп, жұрт назарын басқа жаққа ауда-</w:t>
        <w:br/>
        <w:t>руға тырысты. Бірақ, тез іліп түскіш, тоз байқағыш</w:t>
        <w:br/>
        <w:t>Және астарлы сөзге ұста Жолмұқан орнынан түрегел-</w:t>
        <w:br/>
        <w:t>діде:</w:t>
        <w:br/>
        <w:t>-- Мен жаңылмасам бұ сұлу, оразаның соңынан</w:t>
        <w:br/>
        <w:t>көп күттірген айдай боп арамызда пайда болған ару."</w:t>
        <w:br/>
        <w:t>Кәдімгі лөктырымыз! Аңызақ қағып аңсап тұрған да-</w:t>
        <w:br/>
        <w:t>9%</w:t>
        <w:br/>
        <w:t>Нұрым онан көзін айырмай қарап, басын шайқа-</w:t>
        <w:br/>
        <w:t>дыда: : )</w:t>
        <w:br/>
        <w:t>-- Жиен, сен қалаға келген соң өзгеріп кеткенсің</w:t>
        <w:br/>
        <w:t>бе? Анау күні елде мұндай емес едің, менен үркіп тұр-</w:t>
        <w:br/>
        <w:t>сың ғой.-Әлде менің жасақшы болғаныма көңілің тол-</w:t>
        <w:br/>
        <w:t>май жатырқап қалдың ба?-- деді,</w:t>
        <w:br/>
        <w:t>“-- Ойбай, жоқ. Өте жақсы. (Жасақшы болуың ізде-</w:t>
        <w:br/>
        <w:t>генге де сұраған... Кейін бәрін де сөйлесеміз.</w:t>
        <w:br/>
        <w:t>-- Менің бір-ақ ауыз сұрайтын сөзім бар. Өте ты-</w:t>
        <w:br/>
        <w:t>ғыз... Ораз елең ете қалды. Нұрым оның қысылғаны-</w:t>
        <w:br/>
        <w:t>на қарамастан сұрар сөзін аяқтауға асықты.</w:t>
        <w:br/>
        <w:t>--- Маған Хакімнің қай жерде жүргенін білу ке-</w:t>
        <w:br/>
        <w:t>рек. Өте тығыз жұмыс бар... Хат жазамын...</w:t>
        <w:br/>
        <w:t>Ораз шошып кетті. Оның ойына жамандық жүгір-</w:t>
        <w:br/>
        <w:t>ді: «Мына ақкөңіл жыршы. Аронның қармағына түсіп</w:t>
        <w:br/>
        <w:t>қалып жүрмегей? Хакімнің адресін қәйтеді? Оған хат</w:t>
        <w:br/>
        <w:t>жазуға бола ма? Бұл не сөз? Мені іздеп келгені де?..»</w:t>
        <w:br/>
        <w:t>деген үздік-үздік күдікті сұрақтар жанталаса қалды.</w:t>
        <w:br/>
        <w:t>“Сонсоң: .</w:t>
        <w:br/>
        <w:t>-- Қазір, Нұрым, қазір. Мен шығайын. Шыға сөй-</w:t>
        <w:br/>
        <w:t>лесейік. Бұл жерде әңгімелесуге жарамас...-- деді ол</w:t>
        <w:br/>
        <w:t>үй иесіне көзін жалт еткізіп.</w:t>
        <w:br/>
        <w:t>Сөйтті де Ораз шыққан есігіне қайтадан кіріп, әл-</w:t>
        <w:br/>
        <w:t>декімге күбірлегендей болды: «Бұл неткен жұмбақ?</w:t>
        <w:br/>
        <w:t>Кеше ғана желдей есіп, жан-жағыңды орап, сөзден</w:t>
        <w:br/>
        <w:t>жаңбыр жаудыратын ашық жігіт. Бүгін ісінің бәрі құ-</w:t>
      </w:r>
    </w:p>
    <w:p>
      <w:r>
        <w:t>пия. Сөйлесуге де қысыла мз;, сыбырлайтыны несі?»</w:t>
        <w:br/>
        <w:t>Деп ойлады Нұрым таң қалып. «Мүмкін, менің мына</w:t>
        <w:br/>
        <w:t>шинель киген түрімнен шошып қалған шығар».</w:t>
        <w:br/>
        <w:t>Ораз екінші есіктен тез шықты, бірақ"ол сыртқа</w:t>
        <w:br/>
        <w:t>шығуға әзірленіп киінген жоқ, қайта көйлегінің түй-</w:t>
        <w:br/>
        <w:t>месін ағытып жіберіп, сөйлесуге кірісетін жанша та-</w:t>
        <w:br/>
        <w:t>мағын босата түсті. | ода:</w:t>
        <w:br/>
        <w:t>-- Жәке, сіз Ғұбекеңнің қасына бара тұрсаңыз қай-</w:t>
        <w:br/>
        <w:t>теді. Мына жігіт-менің нағашым еді, бір шаруасы бар</w:t>
        <w:br/>
        <w:t>ма қалай, Өзіңіз де естіп тұрсыз сөзін...-- дей беріп еді,.</w:t>
        <w:br/>
        <w:t>тігінші жөнге көше қойды. ж )</w:t>
        <w:br/>
        <w:t>-- Болады, қарағым, болады. ЖЖиеніңізді мына төр-</w:t>
        <w:br/>
        <w:t>ге отырғызыңыз, сөйлесе беріңіз. Қатын, сен де бара</w:t>
        <w:br/>
        <w:t>тұршы,-- деді.</w:t>
        <w:br/>
        <w:t>Әйел наразылық пішін көрсетті.</w:t>
        <w:br/>
        <w:t>-- “Жеті түнде қайда бармақшымын? Астың нанын</w:t>
        <w:br/>
        <w:t>салып, үлкен қайнағаны жатқызуға жанталасып жат-</w:t>
        <w:br/>
        <w:t>сам,-- деп, оқтауын бұрынғыдан да қаттырақ ысқы-</w:t>
        <w:br/>
        <w:t>лады. 25 2 .</w:t>
        <w:br/>
        <w:t>104</w:t>
        <w:br/>
        <w:t>іні де бүгін осындай ниетте. Сенің інің, менің әрі құрда-</w:t>
        <w:br/>
        <w:t>сым, әрі замандасым Хакім де осы ниетте... )</w:t>
        <w:br/>
        <w:t>-- Хакім қазір қайда?-- деді Нұрым “сөзін бөліп.</w:t>
        <w:br/>
        <w:t>-- Хакімнің қайда екенін... соңынан. Соңынан...---</w:t>
        <w:br/>
        <w:t>Деп сыбырлай түсті Ораз. .</w:t>
        <w:br/>
        <w:t>Нұрым ойланып қалды. «Бұл не дегені? Жүкеңнің</w:t>
        <w:br/>
        <w:t>сөзін ақтау үшін дейді. Маған сенбей ме?..». :</w:t>
        <w:br/>
        <w:t>-- Мына шекпенді маған ешкім зорлап қигізген</w:t>
        <w:br/>
        <w:t>жоқ.-- Нұрым сұр гимнастеркасын нұқып қойды.-</w:t>
        <w:br/>
        <w:t>Өз айтқаның бар ғой, жиен-ау, «сөзіңмен, жырыңмен</w:t>
        <w:br/>
        <w:t>қызмет ет» деп. Мен еол үшін келдім хан ордасына.</w:t>
        <w:br/>
        <w:t>Махамбеттің ізін қуып келдім. «Бұзбай құлан пісір-</w:t>
        <w:br/>
        <w:t>Мей, мұз үстіне от жақпай» іс бітпес деп ойладым.</w:t>
        <w:br/>
        <w:t>-- Аузыңнан айналса болмас па,-- деп Ораз құ-</w:t>
        <w:br/>
        <w:t>шақтан алды.</w:t>
        <w:br/>
        <w:t>Нұрым қысқа-қысқа, асыға сөйлеп, Мәмбетті көр-</w:t>
        <w:br/>
        <w:t>ғенін, комиссияда Ехластан қысылғанынң, Нұрышты</w:t>
        <w:br/>
        <w:t>аттан аударып тастағанын және ақырында Мүкарама-</w:t>
        <w:br/>
        <w:t>ға берген уәдесі бойынша Хакімнің қайда жүргенін</w:t>
        <w:br/>
        <w:t>сұрауға келгенін баян етті.</w:t>
        <w:br/>
        <w:t>-- Ертеңнен қалмай білгенімді хабарлайын,-- деді</w:t>
        <w:br/>
        <w:t>Ораз оны құшақтай түсіп.-- Бірақ Нұрым, ешкімге тіс</w:t>
        <w:br/>
        <w:t>жарып сыр жайма. Досыңнан дұшпаның аз емес.</w:t>
        <w:br/>
        <w:t>Осы уәдемен Нұрымды ол шығарын салды.</w:t>
        <w:br/>
        <w:t>АЛТЫНШЫ ТАРАУ</w:t>
      </w:r>
    </w:p>
    <w:p>
      <w:r>
        <w:t>1</w:t>
        <w:br/>
        <w:t>Әр басшының бір көз тіккені бар. Уалаят бастығы</w:t>
        <w:br/>
        <w:t>адвокат Жаншаның беделді адамдар ішіндегі көбірек</w:t>
        <w:br/>
        <w:t>қауіптенетіні Ғұбайдолла учитель еді. .</w:t>
        <w:br/>
        <w:t>Белгілі Қоспада өткен оқымыстылар сһозінде авто-</w:t>
        <w:br/>
        <w:t>номияны басқару тәртібіне және алым-салық жүйесіне</w:t>
        <w:br/>
        <w:t>қарсы шыққан Меңдігерей Епмағамбетов, тобына дәм</w:t>
        <w:br/>
        <w:t>бергеннің бірі осы Ғұбайдолла Әлібеков болды да, бірақ</w:t>
        <w:br/>
        <w:t>бұл жасы елуге иек сүйеген жасамыс адам екі жаққа</w:t>
        <w:br/>
        <w:t>да қосылмай елдегі оқытушылық жұмысында отырып</w:t>
        <w:br/>
        <w:t>қалды. Тек қана оның інісі Ғалиасқар Әлібеков Орал</w:t>
        <w:br/>
        <w:t>ойранынан кейін Меңдігерей мен Әбдірахман жағына</w:t>
        <w:br/>
        <w:t>ашық шығын кетті -- ол жасырын ұйым, жасырын от-</w:t>
        <w:br/>
        <w:t>ряд құру ісіне аралаеты, астыртын елдегі дос-жаран</w:t>
        <w:br/>
        <w:t>жігіттерін өз төңірегіне үйіре бастады. Осы жайды се-</w:t>
        <w:br/>
        <w:t>зіп, бірақ аса беделді Ғұбайдолланы айынтаудан гөрі</w:t>
        <w:br/>
        <w:t>%?</w:t>
        <w:br/>
        <w:t>екен, көппен бірге болғаннан кейін сол көптің тілегіне</w:t>
        <w:br/>
        <w:t>сай ақыл беру керек көрінеді.</w:t>
        <w:br/>
        <w:t>-- Оны сен бересің...</w:t>
        <w:br/>
        <w:t>Нұрым басын шайқады.</w:t>
        <w:br/>
        <w:t>Жаңағы Мүкарамамен кездесу оған өкінішті ой с8-</w:t>
        <w:br/>
        <w:t>лып еді.«Қаланың әдет-ғұрпына жетік, оқыған адам-</w:t>
        <w:br/>
        <w:t>дардың тіліне сай сөйлесе білетін жанның да арманы</w:t>
        <w:br/>
        <w:t>бар ма екең? Өзімдей жігіттер жүзді басқарып жүрген-</w:t>
        <w:br/>
        <w:t>де мен сол қара дүрсін жүздің бірімін» деп қынжыл"</w:t>
        <w:br/>
        <w:t>ған. Ал, қазір келеке еткендей, «көпке сен де ақыл</w:t>
        <w:br/>
        <w:t>бересің» дейді Ораз. Жоқ, кекесін емес.. шын жүре- &gt;</w:t>
        <w:br/>
        <w:t>гімен айтқаны көрініп тұр. Ораз кекетпейді. Ораз”</w:t>
        <w:br/>
        <w:t>ауылда: «Жарайсың, нағашым! Айта бер өлеңді. Мя-</w:t>
        <w:br/>
        <w:t>хамбеттің өлеңін айта бер» деп жауырнынан қаққаны</w:t>
        <w:br/>
        <w:t>бар. Жоқ, Ораз кекетпейді. Ол біздің қандай кәдеге</w:t>
        <w:br/>
        <w:t>жарайтынымызды біледі. ,</w:t>
        <w:br/>
        <w:t>722-- Нағашы...-- деп Ораз бөгеліп қалды да, қайта</w:t>
        <w:br/>
        <w:t>бастап:-- мен Нұрым дейінші бұдан былай. арай</w:t>
        <w:br/>
        <w:t>ма? )</w:t>
        <w:br/>
        <w:t>Нұрым езу тартты. : .</w:t>
        <w:br/>
        <w:t>-- Ендіне дейін деп ең?! Нұреке деуге ертерен</w:t>
        <w:br/>
        <w:t>қой.</w:t>
        <w:br/>
        <w:t>Ораз нан илеп болып, енді кесіп жатқан эйелге кө-</w:t>
        <w:br/>
        <w:t>зінің астымен қаран қойды. Әйелден сөзін жасырайын</w:t>
        <w:br/>
        <w:t>дегендей даусын бәсеңдете қалды.</w:t>
        <w:br/>
        <w:t>-- Нағашы деген сөз Жүкең хажыларға, Мерғали</w:t>
        <w:br/>
        <w:t>нағашыларға ғана Лайық. Ал біз жас жағынан қан-</w:t>
        <w:br/>
        <w:t>жығалас адамдармыз. Бір жас, екі жас үлкендік ете</w:t>
        <w:br/>
        <w:t>бермейді,-- деп -ол тамағын кенеп алды да, басын Нұ-</w:t>
        <w:br/>
        <w:t>рымның басына жақындата түсті.-- Сенің көзіңе мақ-</w:t>
        <w:br/>
        <w:t>тағаным емес, бұл турасын айту: Жүкең ақылды</w:t>
        <w:br/>
        <w:t>адам...</w:t>
      </w:r>
    </w:p>
    <w:p>
      <w:r>
        <w:t>Нұрым «бұ не айтпақшы» деп ішінен-тына қалды:</w:t>
        <w:br/>
        <w:t>-- ..Жүке аса ақылды кісі, Сол ақылды кісінің</w:t>
        <w:br/>
        <w:t>бір ауыз сөзі бар. Мұны сен менен «қайдан естідің»</w:t>
        <w:br/>
        <w:t>деме. Сондықтан мен бұл сөзді жадыма тұттым. «Біз-</w:t>
        <w:br/>
        <w:t>Дің ата-бабамыз ханды ақ киізге салып:көтеруден гөрі;</w:t>
        <w:br/>
        <w:t>найзаның ұшымен көтеруді артық санаған%-- депті</w:t>
        <w:br/>
        <w:t>хажы бір мәжілісте. Осыны біз есте ұстап қана қоймай,</w:t>
        <w:br/>
        <w:t>өбиет есебінде қолдансақ... сен маған «Қызылүйге іс</w:t>
        <w:br/>
        <w:t>басына тұрамын ден едің» деп сұрадың. Қаламыммен</w:t>
        <w:br/>
        <w:t>қағаз шимайлап болса да, сөзіммен жән сілтесем де»</w:t>
        <w:br/>
        <w:t>тап осы |Жүкеңнің өсиетін ақтау үшін қара қазақтың</w:t>
        <w:br/>
        <w:t>қақ ортасында болайын дедім. Ақылды аға да, зейінді</w:t>
        <w:br/>
        <w:t>10%</w:t>
        <w:br/>
        <w:t>казақ-орыс офицеріне ерегіссе -- бұл жөнсіздік пе</w:t>
        <w:br/>
        <w:t>екен? Қашанғы көнеді оның тепкісіне? Сол казак-</w:t>
        <w:br/>
        <w:t>орыстың тепкісінен құтылу үшін теңдік алдық деп</w:t>
        <w:br/>
        <w:t>жүрген жоқсыздар ма? Бұл ар-намыстың ісі...</w:t>
        <w:br/>
        <w:t>-- Сіз сияқты оқымысты адамдардың тап осындай”</w:t>
        <w:br/>
        <w:t>құтыртпа сөзіне сүйенеді Мәмбеттер. Әңгіме түсінікті...</w:t>
        <w:br/>
        <w:t>Мәмбет осы маңға соқпай кетпес деп басшы дұрыс</w:t>
        <w:br/>
        <w:t>топшылаған екен. Түсінікті. Түсінікті!..-- деді Қар-</w:t>
        <w:br/>
        <w:t>жауов. ) )</w:t>
        <w:br/>
        <w:t>-- Шырағым, мені Мәмбетпен қосақтағыларың</w:t>
        <w:br/>
        <w:t>келе ме? : :</w:t>
        <w:br/>
        <w:t>Бұл не сөз?</w:t>
        <w:br/>
        <w:t>-- Қосақталып тұрған өзіңіз. Біз Ғалиясқар Әлі-</w:t>
        <w:br/>
        <w:t>бековтың де қайда жүргенін білеміз, учитель.</w:t>
        <w:br/>
        <w:t>Қаржауов орнынан тұрып кетті. «Бар пәле осында</w:t>
        <w:br/>
        <w:t>екен. Мәмбетті жұмсап отырған кәрі бүлікші. Сөз</w:t>
        <w:br/>
        <w:t>жоқ осы. Мұның інісі де большевик, өзі де солардың</w:t>
        <w:br/>
        <w:t>жасырын тілекштісі...» деп кіжінді өл ішінен.</w:t>
        <w:br/>
        <w:t>Ғұбайдолла ойланып сөйледі.</w:t>
        <w:br/>
        <w:t>-- Шырағым Қаржауов, әр сөзге ақылды адам</w:t>
        <w:br/>
        <w:t>жауапты қарайды. Мен Мәмбет емеспін, Мәмбет мен</w:t>
        <w:br/>
        <w:t>емес. Әркімнің өз төбесі бар шығатын, өз орны бар</w:t>
        <w:br/>
        <w:t>отыратын. Түсінікті дейсің, Ғалиасқар Әлібековтің де</w:t>
        <w:br/>
        <w:t>кім екенін білемін дейсің. Бұл сөздер ойланып айтуды</w:t>
        <w:br/>
        <w:t>керек ететін сөздер. Менің кім екенімді Жанша .мырза-</w:t>
        <w:br/>
        <w:t>ның өзі де жақсы біледі, Шікір таласы о бастан бар</w:t>
        <w:br/>
        <w:t>бізде. Бірақ бұл қолға қару алып жауласуды керек-</w:t>
        <w:br/>
        <w:t>сітпейді...</w:t>
        <w:br/>
        <w:t>-- Жауласпаса Ғалиасқар мен Әйтиев неге құрал</w:t>
        <w:br/>
        <w:t>жинап, жасақ құрып жатыр? Әлде Ғалиасқар сізге іні</w:t>
        <w:br/>
        <w:t>емес пе? Мұны қалай деп дәлелдейгіз?</w:t>
        <w:br/>
        <w:t>Ғұбайдолла сәл ойлана түсті де, дәлелді жауап</w:t>
        <w:br/>
        <w:t>тапты.</w:t>
        <w:br/>
        <w:t>“- Ағайынды адам бір пікірде, бір ойда, бір мақ-</w:t>
      </w:r>
    </w:p>
    <w:p>
      <w:r>
        <w:t>сатта қала берді деген заң жоқ. Тіпті әке мен бала да</w:t>
        <w:br/>
        <w:t>кей көзде бір-біріңе бейтарап қала береді. Бұған дә-</w:t>
        <w:br/>
        <w:t>лелді алыстан іздемей-ақ табуға болады. Бақытжан”</w:t>
        <w:br/>
        <w:t>да Қаратаев, Арон да Қаратаев. Екеуі де сұлтан,</w:t>
        <w:br/>
        <w:t>екеуі де оқымысты; алайда осы екеуі екі идеяның</w:t>
        <w:br/>
        <w:t>жолын қуу, қумау менің де-өз билігімде: Мүмкін,</w:t>
        <w:br/>
        <w:t>мен оны жаңтармын да; жақтамаспын да. Мұңы бірақ</w:t>
        <w:br/>
        <w:t>114 )</w:t>
        <w:br/>
        <w:t>«асығыспын, рахмет дегенін күтті ме, әлде әкесінің</w:t>
        <w:br/>
        <w:t>екінші жарлығына қарайлады ма, әйтеуір сәл айналып</w:t>
        <w:br/>
        <w:t>екеуіне кезек көз тастады да, «құп болады» дегенді бес</w:t>
        <w:br/>
        <w:t>изеумен білдіріп үйден шығып көтті.</w:t>
        <w:br/>
        <w:t>Ілкі сөзге учитеяльдің жауабын күтпей, Қаржауов</w:t>
        <w:br/>
        <w:t>тағы да тіл қатты. Енді Ғұбайдолланы мүсіркегендей</w:t>
        <w:br/>
        <w:t>болды. : )</w:t>
        <w:br/>
        <w:t>-- Ғуұбеке, сіздің орныңыз қаладағы алты жылдық</w:t>
        <w:br/>
        <w:t>орысша-қазақша оқытатын екі класты мектеп қой.</w:t>
        <w:br/>
        <w:t>Мына ауыл шқоласында отырып не бітіресіз. Мұнда</w:t>
        <w:br/>
        <w:t>жаңадан курс бітірген жастар да істей алады,-- деді.</w:t>
        <w:br/>
        <w:t>Ғұбайдолла бұған іле жауап қайырды.</w:t>
        <w:br/>
        <w:t>-- Ұстаздықтың қала мен далада айырмасы аз.</w:t>
        <w:br/>
        <w:t>Ал, елдегі мектептің қаладағы мектептен кем көрінеті-</w:t>
        <w:br/>
        <w:t>ні мына өздеріңіз сияқты басқарушы азаматтардың</w:t>
        <w:br/>
        <w:t>«ой, сол ауыл школасын қойшы» деп қарауынан туза-</w:t>
        <w:br/>
        <w:t>ды. Өз басым осы сияқты ерін шүйіруден құтылу</w:t>
        <w:br/>
        <w:t>жолы -- ауылдағы мектептерді жоғары дәрежелі бас-</w:t>
        <w:br/>
        <w:t>тауыш мектепке айналдыру деп білемін. Алты жыл-</w:t>
        <w:br/>
        <w:t>дық, жә тоғыз жылдық орта мектеп жалғыз қалада</w:t>
        <w:br/>
        <w:t>ғана емес, далада да өмір сүру үшін әрекет жасап</w:t>
        <w:br/>
        <w:t>келемін. Қалған өмірді осыған сарп ету біздің мақсат.</w:t>
        <w:br/>
        <w:t>-- Уа, сіз ренжіп қалдыңыз ғой.</w:t>
        <w:br/>
        <w:t>-- Жоқ, мен ренжігіш адам емеспін. Ақиқаты сол,</w:t>
        <w:br/>
        <w:t>мен соны айтамын.-- Учитель тамағын кенеп алды да</w:t>
        <w:br/>
        <w:t>«басшы азаматтың» сәлеміне көшті:-- Жанша мырзз-</w:t>
        <w:br/>
        <w:t>ның қадірмен тұтамын дегеніне көп рақмет. Бұл жө-</w:t>
        <w:br/>
        <w:t>нінде сізді әдейі: арнан жіберсе -- оған қосымша</w:t>
        <w:br/>
        <w:t>алғыс... з !</w:t>
        <w:br/>
        <w:t>-- Әдейі арнап жіберді,-- деп қалды Қаржауов...--</w:t>
        <w:br/>
        <w:t>Әдейі арнан келдім.</w:t>
        <w:br/>
        <w:t>т- .«Сонымен бірге, сіздің Ойылға көшіп жатыр-</w:t>
        <w:br/>
        <w:t>мыз деген хабарыңыз менің құлағыма өрескел естілді.</w:t>
        <w:br/>
        <w:t>Өрескелдігі: мына ымийты қаласы Ресей жері емес...</w:t>
        <w:br/>
        <w:t>Қаржауов учительдің сөзін бөліп кетті.</w:t>
        <w:br/>
        <w:t>-- Ресей жері болмаса да қазақтың қалың өртасы-</w:t>
        <w:br/>
        <w:t>нан мойны қашық қала, учитель.</w:t>
        <w:br/>
        <w:t>-- Шын айтасыз ба?-- деді Ғұбайдолла оған тіктең-</w:t>
        <w:br/>
        <w:t>кірей үн қатып. )</w:t>
      </w:r>
    </w:p>
    <w:p>
      <w:r>
        <w:t>Қаржауов таңданған шырай көрсетті.</w:t>
        <w:br/>
        <w:t>--- Әлбетте. Бұл қалжыңға шаптыратын әңгіме</w:t>
        <w:br/>
        <w:t>емес,-- деді жәрдемші секретарь,</w:t>
        <w:br/>
        <w:t>--.Шырағым, мен бұрын-соңды жүзбе-жүз тілдес-</w:t>
        <w:br/>
        <w:t>песем де, сыртыңыздан сізді уалаяттың басшы жігіт-</w:t>
        <w:br/>
        <w:t>терінің бірі деп есептеймін. Теке мен Орынбордың ба-</w:t>
        <w:br/>
        <w:t>40</w:t>
        <w:br/>
        <w:t>-- “Жеңгей, сіз жұмысыңызды істей беріңіз, істей</w:t>
        <w:br/>
        <w:t>беріңіз,-- деді Ораз әйелдің үйден шыға қоймайтынын</w:t>
        <w:br/>
        <w:t>көріп.</w:t>
        <w:br/>
        <w:t>«Бұлардың бір үлкен қонағының үстінен шығып</w:t>
        <w:br/>
        <w:t>абігерледім- -ау, шамасы. Ғұбекесі кім! Әйел «үлкен қай-</w:t>
        <w:br/>
        <w:t>наға» дейді. Енді не де болса...» Нұрым Оразға жүзін</w:t>
        <w:br/>
        <w:t>бұрып алды. Бестік шамның білтесін көтере түсе ме де-</w:t>
        <w:br/>
        <w:t>ген бұл жастың да, кәрінің де бабын тапқыш жігіт, Нұ-</w:t>
        <w:br/>
        <w:t>рымға оны басыңқырап жатқандай көрінді. Бірақ жа-</w:t>
        <w:br/>
        <w:t>рығы жұпыны шам Ораздың бедер-бейнесін бұрынғы-</w:t>
        <w:br/>
        <w:t>дан элдеқайда ашыңқырап кетті. Көлденеңнен қараған</w:t>
        <w:br/>
        <w:t>жыршыға оның мұрны сәл таңқылау және етектілеу</w:t>
        <w:br/>
        <w:t>көрінді де. ал ашық қабақты, жазық маңдайына құс</w:t>
        <w:br/>
        <w:t>қанаттана біткен қою қара қасы бейне деңбіт белбеу-</w:t>
        <w:br/>
        <w:t>Дің қара бағдарыңдай шалынды. Бұл жайнаған үлкен</w:t>
        <w:br/>
        <w:t>көзбен келісті жаққа да өзгеше ажар беріп тұрғандай,</w:t>
        <w:br/>
        <w:t>әсіресе ұзынша жақ ауыздан шыққан екпінді сөзді</w:t>
        <w:br/>
        <w:t>жетер жеріне жеткізе түскендей сияқтанады. «Қан-</w:t>
        <w:br/>
        <w:t>Дай келісті бет, келбетті жүз? Біздің қарт: ақыл көрік-</w:t>
        <w:br/>
        <w:t>ке үйір, шешеннің сөзіне жағы сай келеді,-- деуші</w:t>
        <w:br/>
        <w:t>еді» деп Нұрым ішінен шаттана түсті. Өзі енді бір-ақ</w:t>
        <w:br/>
        <w:t>ауыз сөз сұрап кете қоюды мақұл көрмей, мән-жайды</w:t>
        <w:br/>
        <w:t>тегіс сұрауға, ақылдасуға бет бұрды. Ол Жәркенің |</w:t>
        <w:br/>
        <w:t>машинасына таяу келіп, тақтаға отырды.</w:t>
        <w:br/>
        <w:t>-- Қызылүйге неге барасың дегенде «Іс басына</w:t>
        <w:br/>
        <w:t>тұруға барамын» деп ең. Жиен, қайда істейсің -- қай</w:t>
        <w:br/>
        <w:t>махкамада?-- деді Нұрым.</w:t>
        <w:br/>
        <w:t>Ораз оған қысқа жауап қайтарды.</w:t>
        <w:br/>
        <w:t>-- Мына өздеріңізді киіндіретін, тамақтандыратын</w:t>
        <w:br/>
        <w:t>махқамада, нағашы. Жасақшы болғятыңа құтты бол- .</w:t>
        <w:br/>
        <w:t>сын деу керек пе?</w:t>
        <w:br/>
        <w:t>-. 0, құтты болсынды сұрап алуға болмайды ғой,</w:t>
        <w:br/>
        <w:t>жиен-а),-- деп күлді Нұрым. Сөйтті де элденеге опын-</w:t>
        <w:br/>
        <w:t>ғандай сазара қалды.-- Іске орналасу үшін білім қв-</w:t>
        <w:br/>
        <w:t>рек. Білім болмаған соң ғой біздің мына жасақшылық-</w:t>
        <w:br/>
        <w:t>қа -жазылғанымыз. Аламан болып мылтық асынудан</w:t>
        <w:br/>
        <w:t>өзге қолдан келері яз.</w:t>
        <w:br/>
        <w:t>) Ораз оның бетіне қарай қалып, ер көңілді жігіттің</w:t>
        <w:br/>
        <w:t>білімді қатты- арман ететінін байқады, сөзінің үніне</w:t>
        <w:br/>
        <w:t>Лайық жүзінде де мұңайған пішін бар екен.</w:t>
      </w:r>
    </w:p>
    <w:p>
      <w:r>
        <w:t>---Олай деме; Нұрым, Сен өнерден құр алақан жі-</w:t>
        <w:br/>
        <w:t>тіт"емессің. Орысша оқымадым демесең, мұсылманша</w:t>
        <w:br/>
        <w:t>бәрімізден де жүйріксің. Ал жұртына жұмыс істеу та-</w:t>
        <w:br/>
        <w:t>даппен байланысты.</w:t>
        <w:br/>
        <w:t>-- Жалғыз нар тәуекелге сүйену де жеткіліксіз.</w:t>
        <w:br/>
        <w:t>105</w:t>
        <w:br/>
        <w:t>.</w:t>
        <w:br/>
        <w:t>өз жағына тартуды экөн көрген Жанта Ойылға көшер</w:t>
        <w:br/>
        <w:t>алдында өзінің жәрдемші офицері Қаржауовты оған</w:t>
        <w:br/>
        <w:t>сыр тартуға жұмсаған. Бұл Мәмбеттің казарманы дүр-</w:t>
        <w:br/>
        <w:t>ліктіріп кеткен күннің ертеңіне еді...</w:t>
        <w:br/>
        <w:t>Сол күні Ғұбайдолла кешегі өзі сілтеген күтірге</w:t>
        <w:br/>
        <w:t>Мерхайырды жіберген. !</w:t>
        <w:br/>
        <w:t>--: Папа, кешегі. Шойқараңыз күтірге түнемепті.</w:t>
        <w:br/>
        <w:t>Оның қай жаққа кеткенін көрген де, білген де адам</w:t>
        <w:br/>
        <w:t>жоқ,-- деп келді баласы ертемен.</w:t>
        <w:br/>
        <w:t>Бұл жойқын жігіттің айналып соқпай кеткені Ғұ-</w:t>
        <w:br/>
        <w:t>байдолланы Үлкен ойға қалдырды. Өмір бойы өз беті"</w:t>
        <w:br/>
        <w:t>мен жүріп, ойына не.келсе, соны істеп келе жатқан бұл</w:t>
        <w:br/>
        <w:t>сахараның тентек.ұлы, бұлай жүре берсе не өзіне, не</w:t>
        <w:br/>
        <w:t>өзгеге жақсылық істемей қолға түсіп қор болар. Ақыл“</w:t>
        <w:br/>
        <w:t>даса келгенде оны игі жолға сілтемелім азаматтық ар-</w:t>
        <w:br/>
        <w:t>ға жатпас. Ғалиасқардың қайда жүргенін сұрап еді,</w:t>
        <w:br/>
        <w:t>"мұны қалайда сол жаңашыл жандардың арасына жі-</w:t>
        <w:br/>
        <w:t>беріп “Арон төренің қармағынан құтқарайын. Қалада-</w:t>
        <w:br/>
        <w:t>ғы жігіттер оның қай жаққа кеткенін шамалап отыр-</w:t>
        <w:br/>
        <w:t>ған шығар деп ойлап, учитель баласына:</w:t>
        <w:br/>
        <w:t>Жы Мержан, а? жектір, қалаға барып қайтамыз,-</w:t>
        <w:br/>
        <w:t>деді:</w:t>
        <w:br/>
        <w:t>Сөйтті де Ғұбайдолла киіне бастады. Кешікпей ат</w:t>
        <w:br/>
        <w:t>жектіруге шыққан Мерхайыр Үйге қайта кіріп:</w:t>
        <w:br/>
        <w:t>-- Папа, қонақ келіп қалды, түсуге рұқсат сұрап,</w:t>
        <w:br/>
        <w:t>тұр,- деді. о.</w:t>
        <w:br/>
        <w:t>Учитель басын изеді. Кешікпей үйге капитан Қар-</w:t>
        <w:br/>
        <w:t>жауов кіріп келіп, үлкен учительге қос қолдап көрісіп</w:t>
        <w:br/>
        <w:t>төрге озып та үлгерді. : -</w:t>
        <w:br/>
        <w:t>Бұл күтпеген қонақтың лауазымын да, өзін де Ғұ-</w:t>
        <w:br/>
        <w:t>байдолла жақсы білетін. Алты жылдық орыс мектебін</w:t>
        <w:br/>
        <w:t>бітіріп, учительдік курете оқыған. Бірақ оқытушылық</w:t>
        <w:br/>
        <w:t>жұмысқа араласпай әкімшілікке айналып кеткен бұл</w:t>
        <w:br/>
        <w:t>“адам Жаншаның жәрдемші секретары және уалаят</w:t>
        <w:br/>
        <w:t>кеңсесін басқаратын -әкім-ді. Үлкен лауазымына оның</w:t>
        <w:br/>
        <w:t>қосымша. даңқы: жүрген жерін бөрліктіріп кететін</w:t>
        <w:br/>
        <w:t>қатал адам болатын. Әсіресе биылғы жылы -уалаятқа</w:t>
        <w:br/>
        <w:t>алым-салық арқылы қаржы жинау, әскер ісіне байла-</w:t>
        <w:br/>
        <w:t>нысты ат-көлік дайындау ісінде төңіректегі елдерде</w:t>
        <w:br/>
        <w:t>Қарзкауовтың қамшысы тимеген шаруа аз-ды. Ғұбай-</w:t>
        <w:br/>
        <w:t>долланың өз аулына тізесі тимесе де, көршілес отырған</w:t>
      </w:r>
    </w:p>
    <w:p>
      <w:r>
        <w:t>Бұлан мен Қожакелдіге салған ойранын учитель өз кө-</w:t>
        <w:br/>
        <w:t>зімен көріп, өз құлағымен естіген. Ал қазір енді жүзбе-</w:t>
        <w:br/>
        <w:t>жүз кездескен бұл қатал әкімнің жұмбақ жүрісі түрлі</w:t>
        <w:br/>
        <w:t>ойға түсіріп, учительді іштен тындыра бастады. Ең</w:t>
        <w:br/>
        <w:t>108.</w:t>
        <w:br/>
        <w:t>әділсіз істің әділсіз көрінісі шағып алғандай әсер</w:t>
        <w:br/>
        <w:t>етіп еді.. )</w:t>
        <w:br/>
        <w:t>-- Ақырын айда, Мержан. Жақың жер, ат терлет-</w:t>
        <w:br/>
        <w:t>ней-ақ жетерміз:</w:t>
        <w:br/>
        <w:t>Бала атты қатты жүргізіп келе жатқан жоқ-ты. Ол</w:t>
        <w:br/>
        <w:t>әкесінің бұл сөзді жай ғана айта салғанын түсініп</w:t>
        <w:br/>
        <w:t>қалды, сонда да «ақырын келе жатырмын ғой» демеді.</w:t>
        <w:br/>
        <w:t>Бір кезде Ғұбайдоллаға «осы Қаржауовтар жұрт</w:t>
        <w:br/>
        <w:t>қамын неге ойламайды екен? Жүрген жері лаң. Ісінің</w:t>
        <w:br/>
        <w:t>бәрі. адамшылықтан тыс. Қарсы келген адамға жә</w:t>
        <w:br/>
        <w:t>қамшы ойнатады, жә сөгіп тастайды, Тіпті болмаса үс-</w:t>
        <w:br/>
        <w:t>тінен шағым жасап абақтыға қаматады. Осының көз-</w:t>
        <w:br/>
        <w:t>деген мақсаты не? Алғыр атану ма?»-- деген ойлар</w:t>
        <w:br/>
        <w:t>келді де, ол өзіне өзі басын изеп -- бұл мансапқорлық</w:t>
        <w:br/>
        <w:t>Деген қортындыға тірелді.- Өз басының дережесі</w:t>
        <w:br/>
        <w:t>өзгеден жоғары тұру керек. Сол үшін қатал, сол үшін</w:t>
        <w:br/>
        <w:t>өр кеуде, сол үшін басқаны -жапырын, үстінен жүріп</w:t>
        <w:br/>
        <w:t>өту керек. Өзгенің ары, өзгенің тілегі оған арзан. Бұл</w:t>
        <w:br/>
        <w:t>қайдан шыққан зұлымдық? Қазақта осындай зұлым-</w:t>
        <w:br/>
        <w:t>шылдық о баста бар ма еді, жоқ, әлде беріде пайда</w:t>
        <w:br/>
        <w:t>болған нәрсе ме?</w:t>
        <w:br/>
        <w:t>Оля көп ойланды. Көп нәрселерді көз алдына алып</w:t>
        <w:br/>
        <w:t>келді. Орыс білгіштерінің жазғандарын ойға түсірді. ..</w:t>
        <w:br/>
        <w:t>Оқыған журналдар мен кітаптарды шолды. Әлдеқай-</w:t>
        <w:br/>
        <w:t>дан оның кӛз алдына «Русская мысль» және Левшин-</w:t>
        <w:br/>
        <w:t>нің «Қырғыз-қайсақ ордасының тарихы» келе қалды.</w:t>
        <w:br/>
        <w:t>Қырғыз!. даласын бағындыру... жаңа тәртіп орнату...</w:t>
        <w:br/>
        <w:t>Ғұбайдолла жоғалтқан нәрсесін жаңа ғана тауып</w:t>
        <w:br/>
        <w:t>алғандай қобалжын кетті. Оның ойына бірінің соңы-</w:t>
        <w:br/>
        <w:t>нан бірі өткен соңғы кездегі өзгерістер, олар жөнін-</w:t>
        <w:br/>
        <w:t>Дегі түрліше пікірлер мен айтыстар -түйдектелді. Ол</w:t>
        <w:br/>
        <w:t>сол көп материалдардың ішінен мансапқорлық деге-</w:t>
        <w:br/>
        <w:t>німіз не? Оля қайдан шықты?-- деген бір-ақ мәсе-</w:t>
        <w:br/>
        <w:t>лені іріктеп шетке шығарғандай болды.</w:t>
        <w:br/>
        <w:t>"Мансапқорлық -- екпе зұлымдық. Отаршылдық</w:t>
        <w:br/>
        <w:t>дәуірінің қазақ баласына басқан қара таңбасы. Бұ-</w:t>
        <w:br/>
        <w:t>рынғы ру басы билеп, өнері озған шешендер эдет-</w:t>
        <w:br/>
        <w:t>ғұрып заңымен билік айтып жүрген кезде мансап-</w:t>
        <w:br/>
        <w:t>қорлық болған емес. Бұл руды румен, елді елмен</w:t>
        <w:br/>
        <w:t>Ит пен мысықтай етіп ұстаудың құралы. Бұл Спе-</w:t>
        <w:br/>
        <w:t>ранскийдің даланы билеу ісіндегі тапқан айласы.</w:t>
        <w:br/>
        <w:t>Елдіктен айырудың, аздырудың жолы ғой. Тоқсан</w:t>
        <w:br/>
        <w:t>бес жыл бұрын арқаға аға сұлтандық тәртіп орнады.</w:t>
        <w:br/>
        <w:t>Бұл тәртіп елу жылдан кейін батысқа келді. Бұрынғы</w:t>
        <w:br/>
        <w:t>көше- қонып, мал жайып тіршілік етіп жүрген тайпа-</w:t>
        <w:br/>
        <w:t>ц9</w:t>
      </w:r>
    </w:p>
    <w:p>
      <w:r>
        <w:t>отырған игі ісін жерлеу ме, әлде хүкімет кешінің соңы-</w:t>
        <w:br/>
        <w:t>нан күл шашып қалу ма?</w:t>
        <w:br/>
        <w:t>-. Қаржауов орнынан ұшып түрегелді.</w:t>
        <w:br/>
        <w:t>-- Қаржауов мырза, сіз отырыңыз. Мен сізді рен-</w:t>
        <w:br/>
        <w:t>жіту үшін, жеке басыңызды сынап-мінеу үшін айтқан:</w:t>
        <w:br/>
        <w:t>сөзім емес, Мәселе ел мен жердің мүддесіне соғады.</w:t>
        <w:br/>
        <w:t>Солай болса ары бар азамат бұған өз пікірін қоспауы,</w:t>
        <w:br/>
        <w:t>ойын ортаға салмауы мүмкін емес...</w:t>
        <w:br/>
        <w:t>-- Жоқ мен..-- деп Қаржауов шинелін шеше бас-</w:t>
        <w:br/>
        <w:t>тады.-- Ұй ығтық екен..-- Қонақ көре көзге мінезін</w:t>
        <w:br/>
        <w:t>өзгерте қалды. Бұрынғыдан гөрі жайланыңқырап</w:t>
        <w:br/>
        <w:t>отырған болды.</w:t>
        <w:br/>
        <w:t>Ғұбайдолла үйге кіріпалығып, әкесінің не жарлық</w:t>
        <w:br/>
        <w:t>берерін күтіп жүрген баласына шайды тездетуді бұ-</w:t>
        <w:br/>
        <w:t>йырды. Өзі ішінен: «Мынау шаш ал десе, бас алардың</w:t>
        <w:br/>
        <w:t>өзі екен. Бірақ бұл күйіп-піседі екен деп көзім жеткен</w:t>
        <w:br/>
        <w:t>шындықты мен де бүкпеспін. Осында бір тықыр таян-</w:t>
        <w:br/>
        <w:t>ған соң келдің.</w:t>
        <w:br/>
        <w:t>Әйтпесе мені сыйлап, сәлем беруге келмегенің бе-</w:t>
        <w:br/>
        <w:t>сенеден белгілі. Бұл мүмкін Мәмбеттің де ізіне түскен</w:t>
        <w:br/>
        <w:t>шығар...» -- деп. ойлады. Оңға қайырған қою шашын</w:t>
        <w:br/>
        <w:t>уыстап жинап жығыңқырап қойды. «Ендігі сөзді бұл</w:t>
        <w:br/>
        <w:t>неден бастар екен?» деп күтті. Сөзі шай бөгеді. Шә-</w:t>
        <w:br/>
        <w:t>жіркеген .қонақ стол басына келген соң шаймен ғана</w:t>
        <w:br/>
        <w:t>болды. Әңгіме көрер көзге толастана бастады. Тек аз-</w:t>
        <w:br/>
        <w:t>дан кейін сырттан жірген Хамидолла ғана қонақтың</w:t>
        <w:br/>
        <w:t>көңіл күйін көтере түскендей болды. Ол Қаржауовтан</w:t>
        <w:br/>
        <w:t>.қала жайын қалдырмай сұрады. Әлгінде ғана учитель-</w:t>
        <w:br/>
        <w:t>“Дің әзіл сөзіне шамданып, іштей тіпті тіксініп қалған</w:t>
        <w:br/>
        <w:t>“уалаят чиновнигі әзімен замандас Хамидолланың өзім-”</w:t>
        <w:br/>
        <w:t>сінгендей еркін сөйлескеніне жадырай түсті.</w:t>
        <w:br/>
        <w:t>Үлкеннің де, кішінің де тілін тапқыш Хамидолла</w:t>
        <w:br/>
        <w:t>сыр тартайын деді ме, әлде уалаят басшысы жөнінде</w:t>
        <w:br/>
        <w:t>- өз. бағасын «енімді серігінің алдына тартып қалғысы</w:t>
        <w:br/>
        <w:t>келді ме жім білсін, әйтеуір ол: бір кез Жаншаны</w:t>
        <w:br/>
        <w:t>мақтап кетті.. : зы :</w:t>
        <w:br/>
        <w:t>-- Әрі шешен, әрі қырағы юрист қой. Әр кездің өз</w:t>
        <w:br/>
        <w:t>өрені бар, Сырт көзге ешкім Жанша мырзаны көреген</w:t>
        <w:br/>
        <w:t>емес ден кеміте алмас. Оның бастаған ісі де кезеңнің</w:t>
        <w:br/>
        <w:t>тілегінен туған көкейдегі арман. Ал аз уақыттың ішін-</w:t>
        <w:br/>
        <w:t>де “Әкімдерін сақадай сайлап ел басқаруға қосқаны</w:t>
        <w:br/>
        <w:t>досы түгіл, дұшпаны да сүйсінерлік іс. Әсіресе әскер</w:t>
        <w:br/>
        <w:t>ұйтқысын тез ұйыстырғаны аса шеберлік,-- деді. і</w:t>
        <w:br/>
        <w:t>Хамидолланың Жаншаны мақтағаны. Қаржауов-</w:t>
        <w:br/>
        <w:t>тың көкейіне бал қаймақтай қонды. Аға</w:t>
        <w:br/>
        <w:t>12.</w:t>
      </w:r>
    </w:p>
    <w:p>
      <w:r>
        <w:t>болуын көздеген ғой. Патша хүкіметіне бағынышты</w:t>
        <w:br/>
        <w:t>дала чиновниктерін шығарудың бұл бірде-бір таптыр-</w:t>
        <w:br/>
        <w:t>майтын жолы емес пе! Баққұмарлық пен шенқұмар-</w:t>
        <w:br/>
        <w:t>лыққа, ру-руға бөлініп қызыл шеке таласқа түскен</w:t>
        <w:br/>
        <w:t>жұрт тұтастық қамын не қылсын! Ел-болуды ұмытып,</w:t>
        <w:br/>
        <w:t>бірін-бірі жегенге мәз емес пе! Бұрынғы бағынбай бүлік</w:t>
        <w:br/>
        <w:t>шығарған тайпалар үлкен тартысты қойып ұсақ тар-</w:t>
        <w:br/>
        <w:t>тысқа, өз ішінен болыс қою күресіне көшкен жоқ па?!</w:t>
        <w:br/>
        <w:t>Осы ғой түпке жеткен. Осы күнгі мына жаңа әкім</w:t>
        <w:br/>
        <w:t>дейтіндер де сол патша чиновниктерінің бір сыңары.</w:t>
        <w:br/>
        <w:t>гіз қозы тәрізді. Қазір де болыстық мөрге талас, қазір</w:t>
        <w:br/>
        <w:t>Де старіниналыққа жақ жинау, қазір де пара алу, қазір</w:t>
        <w:br/>
        <w:t>де жұртты алдау, көре көзге алдау...</w:t>
        <w:br/>
        <w:t>Ғұбайдолла қала бетке көз тастап қойды да, тағы</w:t>
        <w:br/>
        <w:t>-да тынышын алған Қаржауовқа оралды.</w:t>
        <w:br/>
        <w:t>-- .“Ия, солай. Бір кезде әдетке құрылған әділдік</w:t>
        <w:br/>
        <w:t>ғұрып сан ғасыр бойы өмір сүрсе, оны -келе-келе ішпен</w:t>
        <w:br/>
        <w:t>тағып, шекпен кию тәртібі жоқ етті. Бұл адамшылық</w:t>
        <w:br/>
        <w:t>абыройдың бәрін қара бастың қамына ғана айналды-</w:t>
        <w:br/>
        <w:t>рып жіберді. Әр қамалға бір зауал деп, енді бұған не</w:t>
        <w:br/>
        <w:t>Дауа? Адамшылық қасиетке сүйепетін заман туа ма,</w:t>
        <w:br/>
        <w:t>әлде ол қолға ұстатпас сағым болып қала бере ме?</w:t>
        <w:br/>
        <w:t>“Жок, олай болмасқа тиіс. Бұған аңа Мәмбет сияқты</w:t>
        <w:br/>
        <w:t>қара халықтың арасынан шыққан жандардың жұлқы-</w:t>
        <w:br/>
        <w:t>нуы куә! Мәмбет біреу емес, Мәмбет көп. Ол көптің</w:t>
        <w:br/>
        <w:t>қимылы. Ашынған жандардың бұлқынысы. Өны қа-</w:t>
        <w:br/>
        <w:t>дайда өзінің іздеген адамдарымен көздестіру керек.</w:t>
        <w:br/>
        <w:t>Ғалиасқарларға жіберу керек!.. Мыналар мейлі, Ойыл-</w:t>
        <w:br/>
        <w:t>дан әрі Маңғыстау түбегіне тығылса да. өздері. біледі.</w:t>
        <w:br/>
        <w:t>Мәмбеттің жолы да, армяны да ана - алыстағылармен</w:t>
        <w:br/>
        <w:t>ұштасқаны жөн... 22, )</w:t>
        <w:br/>
        <w:t>Сәйтіп ойда жоқ жерден үйіне келген уалаят чинов-</w:t>
        <w:br/>
        <w:t>вигінің менменсіген сөзі, әсіресе оның әзір қонақасыға</w:t>
        <w:br/>
        <w:t>қарамай дастарқан аттап кеткен астамдық мінезі Ғұ-</w:t>
        <w:br/>
        <w:t>байдолланы іштей түтетіп еді. Ол арба үстінде аңы</w:t>
        <w:br/>
        <w:t>ойлардың талайын ақтарды, жаңа басшылардың әділ-</w:t>
        <w:br/>
        <w:t>сіздігін мінеді, шенқұмарлығын сөкті, азаматтық арды</w:t>
        <w:br/>
        <w:t>аяқ асты еткенін жерледі; тіпті, бұл-көпті көрген тәжі-</w:t>
        <w:br/>
        <w:t>рибелі адам бар зұлымдықтың түп тамырын да барлап</w:t>
        <w:br/>
        <w:t>көрді, оның қайдан шыққанын тапты. Бірақ «енді не</w:t>
        <w:br/>
        <w:t>істеу керек?» деген ең басты бөгетке тіреле берді. бұл</w:t>
        <w:br/>
        <w:t>бөгеттен жә аттап өту, ЖӘ айналып өту жолын көз ал-</w:t>
        <w:br/>
        <w:t>дына келтіре алмады. Ол осыны білмей дал болды.</w:t>
        <w:br/>
        <w:t>2. «Мәмбетке “жел беретін сіздің осындай сөзіңіз»</w:t>
        <w:br/>
        <w:t>деді Қаржауов. Бақытжанға құрық салған өкімет,</w:t>
        <w:br/>
        <w:t>121</w:t>
        <w:br/>
        <w:t>-- Әділ сөз, Хамидолла, дәл баға. Жаншаның да-</w:t>
        <w:br/>
        <w:t>налығына досы түгіл дұшпаны Да шәк келтіре алмай-</w:t>
        <w:br/>
        <w:t>ды. Алайда үлкен істі ұқпайтын дөрекі надандар көп.</w:t>
        <w:br/>
        <w:t>Кеше ғана Мәмбет деген бір есер уалаятқа пайда</w:t>
        <w:br/>
        <w:t>келтірудің орнына белден зиян жасады. Басшының</w:t>
        <w:br/>
        <w:t>салтанатқа мінетін дарғымақтарын қуып әкетті, оның</w:t>
      </w:r>
    </w:p>
    <w:p>
      <w:r>
        <w:t>үстіңе қазармадағы надан жігіттерге жел беріп кеткені</w:t>
        <w:br/>
        <w:t>қиын болды,-- деді Қаржауон.</w:t>
        <w:br/>
        <w:t>Ғұбайдолла құлағын тіге қалды дв, бірақ үндемеді.</w:t>
        <w:br/>
        <w:t>«Ол тентек қалаға қайта соққан екен ғой. Бәсе, бүгін</w:t>
        <w:br/>
        <w:t>күтірде болса тілдесер еді» деп ойлады.</w:t>
        <w:br/>
        <w:t>-- Ол есерің Жаншаның ағайыны емес пе? Ол да</w:t>
        <w:br/>
        <w:t>Тана ғой,-- деп еді Хамидолла, Қаржауов бар жаман-</w:t>
        <w:br/>
        <w:t>шылықты Мәмбеттің басына үйіп-төге бастады.</w:t>
        <w:br/>
        <w:t>-- Бір енеден ала да, құла да тузды деген сөз ып-</w:t>
        <w:br/>
        <w:t>ырас. Біздің Таңаның тең жарымы оқымысты дана</w:t>
        <w:br/>
        <w:t>келсе, бір бөлегі мына Мәмбет сияқты жарты бас мі-</w:t>
        <w:br/>
        <w:t>незді шеннен шыққан бұзық. Ежелден елді бөрліктіріп</w:t>
        <w:br/>
        <w:t>келе жатқан бұл сотқар қолыма түсетін күн болса,</w:t>
        <w:br/>
        <w:t>туысқан деп тұрмас ем, өзім атып тастар ем ондай ала</w:t>
        <w:br/>
        <w:t>бүлікті.</w:t>
        <w:br/>
        <w:t>Хамидолла басын шайқады.</w:t>
        <w:br/>
        <w:t>-- аМЫрыя -ай, а. Ат алумен тынбай жігіттерге дем.</w:t>
        <w:br/>
        <w:t>бергені!</w:t>
        <w:br/>
        <w:t>Қаржауов келіссіз әңгіме айтып салғанын жаңа тү-</w:t>
        <w:br/>
        <w:t>сінді де аңдаусызда ауыздан шыққан бұл сөзді жалма-</w:t>
        <w:br/>
        <w:t>жан жұмсарта қойды.</w:t>
        <w:br/>
        <w:t>-- Дем беріп не жасаушы еді. Саналы жігіттер</w:t>
        <w:br/>
        <w:t>оған ере ме. Оныкі ат алу ғой, баяғы. үйреншікті қарақ-</w:t>
        <w:br/>
        <w:t>шылығы.</w:t>
        <w:br/>
        <w:t>-- Ымм. Ат алып қайда сіңірер Дейсің, табылады</w:t>
        <w:br/>
        <w:t>ғой.</w:t>
        <w:br/>
        <w:t>ріш Әлбетте.</w:t>
        <w:br/>
        <w:t>Інісі мен қонағының бұл жуып- шайған әңгімесі</w:t>
        <w:br/>
        <w:t>учительге тағы да ұнамады. Әсіресе Хамидолланың</w:t>
        <w:br/>
        <w:t>әкімнің ыңғайына кешкені. Мәмбетті қарақшы деген</w:t>
        <w:br/>
        <w:t>сөзіне тікелей қол қойғаны оны шыдатпады.</w:t>
        <w:br/>
        <w:t>-- Мәмбет қарақшы емес. Ат алса ол аттан да зор</w:t>
        <w:br/>
        <w:t>себеппен ұрынады. Кегі кеткен адамға жармасады. Ол</w:t>
        <w:br/>
        <w:t>ер, мен оның сырын жақсы білемін,-- деді.</w:t>
        <w:br/>
        <w:t>-- Қандай себеп болушы еді! Бәрін Кирилловқа</w:t>
        <w:br/>
        <w:t>ерегісіп істеп жүргені жүгенсіздің.</w:t>
        <w:br/>
        <w:t>.. Ғұбайдолла оған таңырқағандай қарап алды да,</w:t>
        <w:br/>
        <w:t>қыза сөйлеп кетті.</w:t>
        <w:br/>
        <w:t>22 5- Міне, себеп деп осыны айтады. Тізесі батқан</w:t>
        <w:br/>
        <w:t>ШЕ</w:t>
        <w:br/>
        <w:t>қиыны қалай қабылдау керек -- алдымен ол осыны</w:t>
        <w:br/>
        <w:t>ойлады. Сый-сыяпат көрсету қажет пе, жоқ па осыған</w:t>
        <w:br/>
        <w:t>бөгелді. Қонақ етіп мәжілістес болған жайды ол Қар-</w:t>
        <w:br/>
        <w:t>жауовпен қалай сөйлесуді де ойға жүгіртті. Оның қы-</w:t>
        <w:br/>
        <w:t>лығын бетке айтып, қарсы бару лайықсыз көрінгені-</w:t>
      </w:r>
    </w:p>
    <w:p>
      <w:r>
        <w:t>мен, зұлымдық ісін көрмегенсіп, күлгірсу де учйтель-</w:t>
        <w:br/>
        <w:t>ге өліммен тең сияқтанды. Сондықтан Ғұбайдолла бұл</w:t>
        <w:br/>
        <w:t>ойда жоқ жерден келген қонақтың нендей талабы бол-</w:t>
        <w:br/>
        <w:t>са да ұттырмау жағын көздеді. Тіпті жүйелі сөз, ба-</w:t>
        <w:br/>
        <w:t>тыл пікірмен оның сағын сындыруға дайындалды. Өр</w:t>
        <w:br/>
        <w:t>көкірек Қаржауов көп күттірген жоқ, столдың төр</w:t>
        <w:br/>
        <w:t>жағына жайланыса отырып сыпайы түрде есен-сау</w:t>
        <w:br/>
        <w:t>сұрасқаннан кейін сөз бастап кетті.</w:t>
        <w:br/>
        <w:t>-- Құрметті ақсақал,-- деді ол жайбарақат пішін-</w:t>
        <w:br/>
        <w:t>мен.-- Бұрын келмеген адам бұл үйге әдейі арнап ат</w:t>
        <w:br/>
        <w:t>басын тіреуі қауырт жұмыстың салдары шығар деп ой-</w:t>
        <w:br/>
        <w:t>ларсыз. Аса қауырт жұмыс жоқ. Алайда Жанша мыр-</w:t>
        <w:br/>
        <w:t>заның асығыс сәлемін әкелдім. Ол кісі уалаят орталы-</w:t>
        <w:br/>
        <w:t>ғын қазақ елдерінің қақ ортасына көшіруді ұйғарып</w:t>
        <w:br/>
        <w:t>Ойыл.қаласына жүргелі жатыр. «Өзім барын сәлемде-</w:t>
        <w:br/>
        <w:t>еуге тығыз істер бөгет болды. Алыста болсақ та, ірге-</w:t>
        <w:br/>
        <w:t>лес отырсақ та құрметті қарияны қадірменде тұтамыз,</w:t>
        <w:br/>
        <w:t>осыны айт» деп жіберді.</w:t>
        <w:br/>
        <w:t>Ғұбайдолла оның қара сұр бетінен бұл сөздің кілтін</w:t>
        <w:br/>
        <w:t>іздегендей тесе қарап еді, бірақ қонақтың жүзі солғын,</w:t>
        <w:br/>
        <w:t>көздері жансыз, ой көлеңкесі жүгіретін езулері де көн-</w:t>
        <w:br/>
        <w:t>терілі көрінді; жылы шырайсыз қара жусан жүз. «Тап-</w:t>
        <w:br/>
        <w:t>сырған сөзді алмай-қоспай жеткізіп отыратын, берген</w:t>
        <w:br/>
        <w:t>әмірді иілмей орындайтын ағаш мінез адам шығарсың.</w:t>
        <w:br/>
        <w:t>Басшының Орал фронтының түтегін бетіне шыдамай</w:t>
        <w:br/>
        <w:t>айлалап қаша қоныс аударғанын қазақ ортасы Ойылға ”</w:t>
        <w:br/>
        <w:t>жайлы орын тебу деп түсінуің де мүмкін. Қаталдық</w:t>
        <w:br/>
        <w:t>топастықтан шығады, ұр да жық тереңдіктің нышаны</w:t>
        <w:br/>
        <w:t>емес» деп сынады учитель Қаржауовтың сөзі мен үнін,</w:t>
        <w:br/>
        <w:t>отырысы мен жүз елібінің жансыздығын салыстырып.</w:t>
        <w:br/>
        <w:t>“Сөйтті де ол қонақтың сөзіне жауап қайтармас бұрын</w:t>
        <w:br/>
        <w:t>баласына иек қағып: !</w:t>
        <w:br/>
        <w:t>) -- Көп келмейтін әкім ағаңа лайықты қонақабы</w:t>
        <w:br/>
        <w:t>дайындат, Мержан,-- деді.</w:t>
        <w:br/>
        <w:t>Лайықты қонақасы дегені -- мал басын жегізу еке-</w:t>
        <w:br/>
        <w:t>нін Мерхайыр әкесінің иек қағуынан-ақ ұқты. Ал, қо-</w:t>
        <w:br/>
        <w:t>-нақ оны түсінсе де, түсінбесе де үй иесі мен баласының</w:t>
        <w:br/>
        <w:t>әзірлігіне үн қоспады. Қанатын қомдаған қара құсша</w:t>
        <w:br/>
        <w:t>көтеріліңкіреп сөйлеген күйінде қала берді.</w:t>
        <w:br/>
        <w:t>-2. Бір минуттік шақты шәкірт бала әлде қонақтың</w:t>
        <w:br/>
        <w:t>109</w:t>
        <w:br/>
        <w:t>мен ешкімнің төрелігіне салмаймын, өз өжданымның</w:t>
        <w:br/>
        <w:t>төрелігіне ғана сала аламын. Бұл менің жеке басым-</w:t>
        <w:br/>
        <w:t>ның ғана ісі. Сондықтан саналы, оқымысты, ойшыл</w:t>
        <w:br/>
        <w:t>адамға «інің анадай еді» деп табалау орынсыз.</w:t>
        <w:br/>
        <w:t>-- Қойыңыз, сіз де, сіз де қойыңыз. Рақмет, мыр-</w:t>
        <w:br/>
        <w:t>за, отырыңыз. Шай суып қалды,- деді Хамидолла</w:t>
        <w:br/>
        <w:t>араға түсе сөйлеп. е</w:t>
        <w:br/>
        <w:t>Бірақ Қаржауов енді қайтып отырмады. Үй ішінде</w:t>
        <w:br/>
        <w:t>көз тоқтатар текшелеген кітаптар мен іргеге жағалай</w:t>
      </w:r>
    </w:p>
    <w:p>
      <w:r>
        <w:t>жинастырған газет, журналдар будасы да мол-ды. Тіп-</w:t>
        <w:br/>
        <w:t>ті учительдің әр кезде түскен суреттері мен кереге ба-</w:t>
        <w:br/>
        <w:t>сыңа тізген көне қару-жарақ нұсқалары да бар екен.</w:t>
        <w:br/>
        <w:t>Келгеніне риза болмай, қалай кетудің мәнін де таппай</w:t>
        <w:br/>
        <w:t>тұйыққа кептелген ашулы қонақ сәл уақыт сол кі-</w:t>
        <w:br/>
        <w:t>таптар мен газеттерге көз жүгіртті, аяқталып қалған</w:t>
        <w:br/>
        <w:t>шайды жинастырғанша уақыт өздыру ниетімен су-</w:t>
        <w:br/>
        <w:t>реттерді тамашалағандай болды. Бұя жайды сезген</w:t>
        <w:br/>
        <w:t>Ғұбайдолла «қолқалап қайтесің мына сияқты кеу-</w:t>
        <w:br/>
        <w:t>десіне нан піскен жанды» дегендей інісіне қарат еді.</w:t>
        <w:br/>
        <w:t>Хамидолла арбайтын жыланша, толғана өқталып,</w:t>
        <w:br/>
        <w:t>қонаққа тағы да лебіз тастауға мойнын бұрып алған</w:t>
        <w:br/>
        <w:t>екен. Учитель қабағын түйді. «Батырып айтудың Ор-</w:t>
        <w:br/>
        <w:t>нына асты-үстіне түспекші. Көрдің бе, сабыр ет,,</w:t>
        <w:br/>
        <w:t>отыр» деуін...</w:t>
        <w:br/>
        <w:t>Ұстаздық әдетімен тура сөйлеп, ашық ақыл айтуға</w:t>
        <w:br/>
        <w:t>үйренген Ғабидолла ел басқарын қалған інісінің осы”</w:t>
        <w:br/>
        <w:t>мінезін жаратпайды-аң. Бұл белгілі түлкі бұлаңдық.</w:t>
        <w:br/>
        <w:t>«Жел соққанда ықтасын керек» деп дәлелдейді інісі</w:t>
        <w:br/>
        <w:t>мәймәңкелей сөйлеуді “жақтват.-- Сөзбен белдеекен</w:t>
        <w:br/>
        <w:t>адамның қату қабағына қарсы түксиғеннен төрі, маң-</w:t>
        <w:br/>
        <w:t>Дайыңның қос қыртыссыз, жүзіңнің жұмсақ шырайлы</w:t>
        <w:br/>
        <w:t>болғаны әлдеқайда тиімді. Өйткені еуықтың бетін</w:t>
        <w:br/>
        <w:t>қайтаратын жылы леп қой. Тап осы еияқты берместің</w:t>
        <w:br/>
        <w:t>бетін бері бұру үшін: «мырза, сіздің жомарттығыңыз-</w:t>
        <w:br/>
        <w:t>Ды жұрт ғынар шағы осы бір мезет емес пе десеңіз,</w:t>
        <w:br/>
        <w:t>бұл да жарылған ерінге қаймақ жаққанмен бірдей»</w:t>
        <w:br/>
        <w:t>дейтін Хамидолла қазір де: сол әніне басты.</w:t>
        <w:br/>
        <w:t>22--- ВРақмет, мыраа,-- деді ол Қаржауовқа жұмсақ</w:t>
        <w:br/>
        <w:t>лебізбен.-- Ауыр ғой хүкімет басшысы болу. Әсіресе</w:t>
        <w:br/>
        <w:t>қазіргі уақытта аса қиын. Әлгі айтқан Мәмбеттерді</w:t>
        <w:br/>
        <w:t>тәртіпке салу өзіңнен басқаның .қолынан да келмес</w:t>
        <w:br/>
        <w:t>еді. Геке жетік, сіз сияқты жігерлі жігіттер молайса</w:t>
        <w:br/>
        <w:t>елдің еңсесі көтеріліп кетер еді.</w:t>
        <w:br/>
        <w:t>Ғұбайдолла қабағын түйіп қана қоймады. Інісін</w:t>
        <w:br/>
        <w:t>тойтарып тастауға бет алды және Қаржауов сияқты</w:t>
        <w:br/>
        <w:t>и</w:t>
        <w:br/>
        <w:t>гі жақтағы орындыққа отыра бастаған жас шәкіртке</w:t>
        <w:br/>
        <w:t>қарап.</w:t>
        <w:br/>
        <w:t>Хабибрахманның сөйлегенде оң жақ беті жыбырлап</w:t>
        <w:br/>
        <w:t>кететін әдеті бар еді. Мерхайыр көзін алмастан оның</w:t>
        <w:br/>
        <w:t>тынымсыз тартқан бет тамырларының бүлкілдегеніне</w:t>
        <w:br/>
        <w:t>қараумен болды.</w:t>
        <w:br/>
        <w:t>Ал, үй иесі әрі жасы үлкен, әрі көргені көп Ғұбай-</w:t>
        <w:br/>
        <w:t>долланың сөзін күтті, өзі бастап әңгіме-дүкен құруға</w:t>
        <w:br/>
        <w:t>лайық көрмеді. Жалғыз-ақ қонақтың: )</w:t>
        <w:br/>
        <w:t>-- Оқу жайы қалай болып жатыр?-- деген сұрағы-</w:t>
        <w:br/>
        <w:t>на ғана жауап қатты.</w:t>
        <w:br/>
        <w:t>-- Қаражат қиыншылығы кездесіп -тұр. Ақша ар-</w:t>
        <w:br/>
        <w:t>зан және тұрақсыз. Әйтпесе биыл бірінші класқа қо-</w:t>
        <w:br/>
        <w:t>сымша шәкірт алу ниетінде едік. Отын мол болғанмен</w:t>
        <w:br/>
        <w:t>пансионның азық-түлігі тапшылау,-- деді.</w:t>
      </w:r>
    </w:p>
    <w:p>
      <w:r>
        <w:t>Ғұбайдолла құрметпен қарсылап, (ашық сөйлесетін</w:t>
        <w:br/>
        <w:t>ақылды Хабибрахманға бөгелмей сөйледі. Ол бүгінгі</w:t>
        <w:br/>
        <w:t>Қаржауовтың келуін, оның оғаш мінезін, өр көкірек</w:t>
        <w:br/>
        <w:t>қылығын айтты. Ішіне сыймай көлген шерін ақтарды.</w:t>
        <w:br/>
        <w:t>-- Осындай жандардың жарамсыз істері жұртты</w:t>
        <w:br/>
        <w:t>тегіс түңілте бастады. Кейде ауыр ойларға кетесің:</w:t>
        <w:br/>
        <w:t>«елдік дегеніміз осы болса» мұндай тәртіп кімге керек</w:t>
        <w:br/>
        <w:t>Деп түңілесің. Аяқ бассаң бәрі -жалған, бәрі алдау:</w:t>
        <w:br/>
        <w:t>бәрі зорлыққа айналды, Автономия болып шаттанады</w:t>
        <w:br/>
        <w:t>деген жұрт, алым-салық жинау ісі мен ат-көлік алу-</w:t>
        <w:br/>
        <w:t>шылардың төбесі көрінгеннен-ақ қашатын болды. Өйт-</w:t>
        <w:br/>
        <w:t>кені ауыл үстіне қамшы үйірушілер көбейді,. айдап</w:t>
        <w:br/>
        <w:t>кету, жауапқа тарту молайды. Мінекей әлеумет өмірін</w:t>
        <w:br/>
        <w:t>жоғары сатыға көтереміз, езілген елді мәдениетті, бі-</w:t>
        <w:br/>
        <w:t>лімді етеміз, әділдік туын жоғары ұстаймыз, жер мен</w:t>
        <w:br/>
        <w:t>еу байлығын. тегіс найдаланамыз, жетім мен жесірге</w:t>
        <w:br/>
        <w:t>зәбір-жапа шектірмейміз деген әкімдердің сөзі бір бас-</w:t>
        <w:br/>
        <w:t>қа, ісі бір басқа болып нғықты. Бұл ілгерілеу емес, кері</w:t>
        <w:br/>
        <w:t>кету болып табылады. Бұл саналы адамды қынжыл-</w:t>
        <w:br/>
        <w:t>тарлық жай, халықты қараңғыдан жарыққа жетектеген</w:t>
        <w:br/>
        <w:t>мына өзіңіз сияқты ұстаздарды ойландыратың жай.</w:t>
        <w:br/>
        <w:t>Қалаға сирек келесіз дедіңіз. бұл рас. Жиі қатынасуға</w:t>
        <w:br/>
        <w:t>зауық жоқ, зұлымдықтан жүз таса қылуға айналын</w:t>
        <w:br/>
        <w:t>барамыз,-- деді Ғұбайдолла.</w:t>
        <w:br/>
        <w:t>Хибибрахманның оң жақ көзінің асты бұрынғыдан</w:t>
        <w:br/>
        <w:t>да қатты жыбырлап кетті. Ол ойланып алудың қамың</w:t>
        <w:br/>
        <w:t>көздеді. Бұл үшін шай әзірлеген әйелінің дастарқанын</w:t>
        <w:br/>
        <w:t>жайысқан болды, самауырынның булығын анғып қой-</w:t>
        <w:br/>
        <w:t>ДЫ, шыны аяқтарды поднос үстіне жая бастады. Бірақ</w:t>
        <w:br/>
        <w:t>оның кермелеп кеткен ой толқынын бір арнаға түсіріп</w:t>
        <w:br/>
        <w:t>123</w:t>
        <w:br/>
        <w:t>2</w:t>
        <w:br/>
        <w:t>Бұрқыраған әкімді аттандырып келіп:</w:t>
        <w:br/>
        <w:t>-- Ғұба-аға, хакімің соқыр болса, бір көзіңді қы-</w:t>
        <w:br/>
        <w:t>сып жүр деген ата сөзі зая айтылмаса керек...-- деп</w:t>
        <w:br/>
        <w:t>бастай беріп -еді, Хамидолла сөзін ағасы тоқтатып тас-</w:t>
        <w:br/>
        <w:t>тады.</w:t>
        <w:br/>
        <w:t>-- Не айтарың маған мәлім, қоя тұр, шырағым,--</w:t>
        <w:br/>
        <w:t>“деді Ғұбайдолла қолымен миығынан. басқандай тоқта-</w:t>
        <w:br/>
        <w:t>тып.-- Хакім деп хакімнің зұлымдығын көрмей астына</w:t>
        <w:br/>
        <w:t>төрт қабат көрпе тастап төр көрсете берсең «дүниеде</w:t>
        <w:br/>
        <w:t>менен әділ, менен ақылды, менен алғыр жан жоқ» деп.</w:t>
        <w:br/>
        <w:t>ұғады әлгі бассызың. Ал, сен оның ыңғайына неге көш-</w:t>
        <w:br/>
        <w:t>педің, осқырған неменің неге маңдайынан сипамадың</w:t>
        <w:br/>
        <w:t>дейсің.. Мұндай сөзді Өкініші қайтып менің құлағым</w:t>
        <w:br/>
        <w:t>естімейтін болсын!</w:t>
        <w:br/>
        <w:t>-- Жылы-жылы сөйлесең, жылан да інінен шығады</w:t>
        <w:br/>
        <w:t>деп, ол қатәр жасауы да мүмкін, осы күні шағушы мол.</w:t>
        <w:br/>
        <w:t>-- Шағатын жыланнан қашып құтылғаннан көрі,</w:t>
        <w:br/>
        <w:t>оның тілін суырып-алу әлдеқайда артық, екінші қай-</w:t>
      </w:r>
    </w:p>
    <w:p>
      <w:r>
        <w:t>тып оның саған да,.өзгеге де зәрі болмайды.</w:t>
        <w:br/>
        <w:t>Ағайынды екеуінің әңгімесі осымен бітті де, Ғұбай-</w:t>
        <w:br/>
        <w:t>долла қонақ келген соң тоқтатқан атын қайта жектіріп,</w:t>
        <w:br/>
        <w:t>баласына делбе ұстатып қалаға жүріп кетті. «Жылан-</w:t>
        <w:br/>
        <w:t>ның тілін суырып алу әлдеқайда артық...» деген сөз</w:t>
        <w:br/>
        <w:t>учительдің аузына қайта оралды, бірақ оны қалай</w:t>
        <w:br/>
        <w:t>суыру керек, деді ол өзіне өзі. Осы пәле, Хамидолла</w:t>
        <w:br/>
        <w:t>айтқандай, қатер жасауы да мүмкін. Өкімет дегенің</w:t>
        <w:br/>
        <w:t>ақылдының, дананың қолында ғана дұрыс әкімет. Ал</w:t>
        <w:br/>
        <w:t>“жаңағы сияқтыларға . ұстатқан өкімет тізгіні теріс</w:t>
        <w:br/>
        <w:t>жаққа да бұрылуы мүмкін. Уалаят басшысына ол, Ғұ-</w:t>
        <w:br/>
        <w:t>байдолла қойдан қоңыр екен демес-ақ, әңгімені асы-</w:t>
        <w:br/>
        <w:t>рып айтуы .да сөзсіз. Тіпті қаралап салуы да ғажап</w:t>
        <w:br/>
        <w:t>емес... Алайда менің ой-пікірімді әкімдігімен бөгеп»</w:t>
        <w:br/>
        <w:t>абақтысымен тұншықтыра ала ма?!</w:t>
        <w:br/>
        <w:t>Үйден шығып қала жолына түскен соң тұбайқолА</w:t>
        <w:br/>
        <w:t>тарантастың көрпе-жастық салған жұмсақ отырғышы-</w:t>
        <w:br/>
        <w:t>на жайланыса нықталып отырды да, баласына:</w:t>
        <w:br/>
        <w:t>-- Мержан, ақырын, шаңдатпай айда,-- деп қойды.</w:t>
        <w:br/>
        <w:t>Ғұбайдолла әлденеге елегізе берді. Ол ойымен тағы</w:t>
        <w:br/>
        <w:t>да әлгі Қаржауовтың мінезі мен құлқына оралды.</w:t>
        <w:br/>
        <w:t>«Мені жазғырғандай оның қолында қандай дерек бар?</w:t>
        <w:br/>
        <w:t>Ымм, қиянат істейтін жанға деректің қажеті қанша?--</w:t>
        <w:br/>
        <w:t>деген екінші бір қайшы пікір қарсы тұра қалды.--</w:t>
        <w:br/>
        <w:t>Қиянатқа үйренген жан деректі, дәлелді, аталы сөзді</w:t>
        <w:br/>
        <w:t>117</w:t>
        <w:br/>
        <w:t>Меңдігерейлерді қуғынға ұшыратқан мына адвокат</w:t>
        <w:br/>
        <w:t>мені де әңгімеге іліктіруі мүмкін» деген күдік туды бір</w:t>
        <w:br/>
        <w:t>кез. Оны көбінесе үйден қозғаған да осы күдік еді</w:t>
        <w:br/>
        <w:t>Бірақ бұл күдікке ол үрейленген жоқ, тек қана ойдағы</w:t>
        <w:br/>
        <w:t>бар сырын ақтаратын дос іздеді, өзімен ойлас болып</w:t>
        <w:br/>
        <w:t>жатқан оқиғаларды зэкіктей білетін адамды көкседі.</w:t>
        <w:br/>
        <w:t>Ондай адам қалада бар да еді. Өзінің түсіп жүретін</w:t>
        <w:br/>
        <w:t>пәтеріне соқпай, бұл жолы Ғұбайдолла сол рухани</w:t>
        <w:br/>
        <w:t>сүйеніш көретін өзіндей учительдің үйіне келіп түсті.</w:t>
        <w:br/>
        <w:t>Бұл Жымпиты қаласындағы көп заманнан бері</w:t>
        <w:br/>
        <w:t>білім ордасындай болып кеткен алты жылдық екі клас-</w:t>
        <w:br/>
        <w:t>ты орыс-қазақ мектебінің меңгерушісі Хабибрахман</w:t>
        <w:br/>
        <w:t>Қазиевтікі еді. )</w:t>
        <w:br/>
        <w:t>Оқыған да, оқымаған да Қазиевтер көп болатын. Ал</w:t>
        <w:br/>
        <w:t>солардың ішінде Хабибрахман Қазиев басқа Қазиевтер-</w:t>
        <w:br/>
        <w:t>ге ұқсас та емес, теңдес те емес. Әсіресе қырық жыл</w:t>
        <w:br/>
        <w:t>управитель болған, қазір Жыммпиты уалаятының бас</w:t>
        <w:br/>
        <w:t>мүшесі Салық Омаровтан ол бір басқа. Бұл екеуі де</w:t>
        <w:br/>
        <w:t>атақты Сырым батырдың шөбересі, Жәңгір ханның он</w:t>
        <w:br/>
        <w:t>екі биінің бірі белгілі Қазының бел немересі және белді</w:t>
        <w:br/>
        <w:t>ата, даңқты рудан шықса.-да екеуінің өмір жолы екі</w:t>
        <w:br/>
        <w:t>басқа. Бірі -- биліктен өзгені білмеген, Байбақтыны</w:t>
        <w:br/>
        <w:t>жалғыз ауыз сөзімен тоқтатқан құдіретті Салық Қа-</w:t>
        <w:br/>
        <w:t>зиев болса, екіншісі, көп жылдар бойы ұстаздық ЖО-</w:t>
        <w:br/>
        <w:t>лын қуған, орта дәрежеге таяу білім беріп сансыз</w:t>
      </w:r>
    </w:p>
    <w:p>
      <w:r>
        <w:t>шәкірт шығарған, шәкірттерінің көбі қала мен далада</w:t>
        <w:br/>
        <w:t>еліне қызмет етіп жатқан, әрі халыққа беделді, әрі</w:t>
        <w:br/>
        <w:t>білгір ұстаз атанған Хабибрахман Қазиев-ті. Салықтан</w:t>
        <w:br/>
        <w:t>жұрт сескенсе, Хабибрахманнан ақыл сұрауға асыға-</w:t>
        <w:br/>
        <w:t>тын, жұрт Салықтың өз үйі түгіл, ауылынан рұқсатсыз</w:t>
        <w:br/>
        <w:t>тоқтаудан айбынса, кәмек-жәрдем іздегендер Хабиб-</w:t>
        <w:br/>
        <w:t>рахманның үйінен күні-түні шықпайтын:..</w:t>
        <w:br/>
        <w:t>Ірі денелі, маңғаз пішінді, асықпай сөйлейтін, үл-</w:t>
        <w:br/>
        <w:t>кен көзді, қияпатты Хабибрахман Ғұбайдолланы. өзі</w:t>
        <w:br/>
        <w:t>қарсылап алды, арбадан түсіріп, үйіне кіргізді. Құр-</w:t>
        <w:br/>
        <w:t>метті қонағын мектеп жанындағы қызыл кірпіштен</w:t>
        <w:br/>
        <w:t>салған көп бөлмелі, төбесі биік, терезелері жарық, кір-</w:t>
        <w:br/>
        <w:t>ініксіз таза, ақ балшықпен. сылаған өзгеше пәтерінің</w:t>
        <w:br/>
        <w:t>төріне шығарды -- үлкен етолының жанына, жұмсақ</w:t>
        <w:br/>
        <w:t>орындыққа отырғызды. Сөйтіп жайланысып отырған"</w:t>
        <w:br/>
        <w:t>зан кейін асықпай амандық сұрасты.</w:t>
        <w:br/>
        <w:t>“т: Қалаға көп келмейсіз, Ғұбеке. Барым-өзірім сіз-</w:t>
        <w:br/>
        <w:t>ге. Қонақ боласыз. Атыңызды жайлайтын адам бар.</w:t>
        <w:br/>
        <w:t>Мына шәкірт Мерхайырға да ермек табылады: кітап</w:t>
        <w:br/>
        <w:t>бар, журнал көп еуретін қарауға,-- деді үй иесі, төмен-</w:t>
        <w:br/>
        <w:t>122</w:t>
        <w:br/>
        <w:t>жинақтау ниетімен істеген бұл уақыт ұту әдісі өзінен</w:t>
        <w:br/>
        <w:t>өзі-ақ көрініп тұр еді. Өйткені қол қимылы өте епсіз,</w:t>
        <w:br/>
        <w:t>үйренбеген іске әлдеқайда араласқанын байқатса, жүз</w:t>
        <w:br/>
        <w:t>елібі түйіліп, терең пікірге қарманғанын көрсетті.</w:t>
        <w:br/>
        <w:t>Үлкен қонақтың қатты қобалжып, ойындағысын бүке</w:t>
        <w:br/>
        <w:t>пей айтып салғаны оның салуалы жауап беруін ке-</w:t>
        <w:br/>
        <w:t>рек етті. Сондықтан Хабибрахман әзірге басталған әңгі"</w:t>
        <w:br/>
        <w:t>мені үзіп тастамау үшін:</w:t>
        <w:br/>
        <w:t>-- Рас, солай ғой, Ғұбеке, жарамсыз іс мол, әділ»</w:t>
        <w:br/>
        <w:t>діктен алшақтау көзге көбірек шалынатын болды,--</w:t>
        <w:br/>
        <w:t>деді. Сөйтті де:-- шай алыңыз,-- деп, қонағын жайла-</w:t>
        <w:br/>
        <w:t>нысып тағам жеуге меңзеді, әңгіменің жалғасын кейін-</w:t>
        <w:br/>
        <w:t>ге ысырғандай болды. .</w:t>
        <w:br/>
        <w:t>“Шай үстінде әңгіме саябырлап қалды да, дастар-</w:t>
        <w:br/>
        <w:t>қан жиналғаннан кейін түйіліп келген Ғұбайдолла тя-</w:t>
        <w:br/>
        <w:t>- ғы да бағанағы өз үйінде басталған түбі терең әлеумет</w:t>
        <w:br/>
        <w:t>қамына көшті. і</w:t>
        <w:br/>
        <w:t>-- Менің ойымша автономия басшыларының орыс</w:t>
        <w:br/>
        <w:t>революциясынан үркуі қажет емес еді. Жаңа туған</w:t>
        <w:br/>
        <w:t>автономияны неде болса сол жаңа тасқынға бейімдеу</w:t>
        <w:br/>
        <w:t>керек еді. Кемені ағынға қарсы айдамай, табиғи кең</w:t>
        <w:br/>
        <w:t>арнаға бұру көрегендік болар еді. Мына атамандар мен</w:t>
        <w:br/>
        <w:t>патша генералдарының тозығы жеткен монархияны</w:t>
        <w:br/>
        <w:t>қайтадан жамап-жасқап іске абырамын деген кері кет-</w:t>
        <w:br/>
        <w:t>пе идеясынан іргені“аулақ салу әлдеқайда абзал іс қой.</w:t>
        <w:br/>
        <w:t>Осындай ілгері ойдан, тарих керек еткен өзгерістен бой</w:t>
        <w:br/>
        <w:t>тасалап «әкіммін, басшымын, көрдің бе менің құдіре-</w:t>
        <w:br/>
        <w:t>“тімді?» деп елге қамшы үйірген чиновниктерді қалай-</w:t>
        <w:br/>
        <w:t>ша шенемессің, олардан қалайша жиренбессің! Тырна-</w:t>
      </w:r>
    </w:p>
    <w:p>
      <w:r>
        <w:t>дан әкім қойсаң басыңнан қиқу кетпес деп мұндай</w:t>
        <w:br/>
        <w:t>берекесіз қиқуға қашан тыйым салынады? Бұлар қа-</w:t>
        <w:br/>
        <w:t>шан.ақылға сүйенеді? Қашан парасатты іс істейді?</w:t>
        <w:br/>
        <w:t>Қашан бұқараның қамын жейтін көргенді, білімді,</w:t>
        <w:br/>
        <w:t>ақылды. басшы бола. алады? Қашанғы өтірік-өсектің</w:t>
        <w:br/>
        <w:t>жетегінде кете барамыз? Қашанғы ашық айтып, ай-</w:t>
        <w:br/>
        <w:t>қын мақсатқа сілтеуден бас тартамыз?..</w:t>
        <w:br/>
        <w:t>Хабибрахман төмен қарап отырып тыңдап, бұл әділ</w:t>
        <w:br/>
        <w:t>қобалжуды бас изеумен қоштады, Ол тағы да ұзақ ой-</w:t>
        <w:br/>
        <w:t>ланып қалды. Бір кезде қонақтың-тамағын кеней ты-</w:t>
        <w:br/>
        <w:t>нышсыздана бастағанын Көріп, ол да қозғала түсті.</w:t>
        <w:br/>
        <w:t>«Менің пікірімді білгісі келеді ғой кәрияның. Жарайды.</w:t>
        <w:br/>
        <w:t>айтайын» деді ол ішінен. Сөйтті де Ғұбайдоллаға мой-</w:t>
        <w:br/>
        <w:t>нын бұрып еді, оның өзінен бұрын оң жақ көзінің асты</w:t>
        <w:br/>
        <w:t>МЕН еріндері қосыла “жыбырлап: сөйлеп кеткендей</w:t>
        <w:br/>
        <w:t>олды. ) і Жы</w:t>
        <w:br/>
        <w:t>124</w:t>
        <w:br/>
        <w:t>зарынан аулақ, өнер-білім үйренетін олардың үлгісінен</w:t>
        <w:br/>
        <w:t>қашықтап кеткен уалаят орталығы жапан түздегі жал-</w:t>
        <w:br/>
        <w:t>ғыз ағаш сияқты тамыры суалып, жапырағы қуарып</w:t>
        <w:br/>
        <w:t>қалмай ма? Оқыған азаматтар мұны есепке алмады</w:t>
        <w:br/>
        <w:t>деу қиын. Мұнда басқа бір себеп бар шығар. Менің:</w:t>
        <w:br/>
        <w:t>«Ойылға көшіп жатырмыз деген сөз құлағыма өрескел</w:t>
        <w:br/>
        <w:t>естілді»,-- дегенім осы. і і</w:t>
        <w:br/>
        <w:t>-- Жоқ, басқа себеп “жоқ. Бұл басшы азаматтар-</w:t>
        <w:br/>
        <w:t>дың ұйғаруы.</w:t>
        <w:br/>
        <w:t>-- Олай болса бұл ұйғарыс баланың ойынымен</w:t>
        <w:br/>
        <w:t>тең. Балалардың кәдімгі үй артына тығылып тұрып:</w:t>
        <w:br/>
        <w:t>«мені тауып ал!» дейтін жасырынбағына бара-бар. )</w:t>
        <w:br/>
        <w:t>-- Бұл сөздің астарын аша кетіңіз, учитель. Мем-</w:t>
        <w:br/>
        <w:t>лекет ұйғарымы баланың жасырынбағымен бара-бар</w:t>
        <w:br/>
        <w:t>дегеніңіз менің құлағыма да өрескел естіліп тұр.</w:t>
        <w:br/>
        <w:t>Қаржауов көрер көзге сұрланып кетті; Ғұбайдолла</w:t>
        <w:br/>
        <w:t>ойын жинақтап, тамағын кенеді; стол үстінде жатқан</w:t>
        <w:br/>
        <w:t>«Орал жаршысын» жанындағы кітап тақтасына қарай</w:t>
        <w:br/>
        <w:t>ысырды, сөйтті де қонақтың сұрлана бастағанына жа-</w:t>
        <w:br/>
        <w:t>уап есебінде бұл да қабағын шытты.</w:t>
        <w:br/>
        <w:t>-- Астарлап сөйлеу әдетім емес, Қаржауов мырза.</w:t>
        <w:br/>
        <w:t>Ұстаздық жолды қуған адам бүркеп сөйлеуді білмей-</w:t>
        <w:br/>
        <w:t>ді, әр кез ойын аштық айтып, тыңдаушысын жете</w:t>
        <w:br/>
        <w:t>түсіндіруге тырысады. Мұны сіз жақсы білесіз. Егерде</w:t>
        <w:br/>
        <w:t>Жымпиты уалаятының Ойылға көшетіні ұйғарылған</w:t>
        <w:br/>
        <w:t>іс болса, мұны тек Крыловтың мысалындағы орман-</w:t>
        <w:br/>
        <w:t>нан қашып қелген қасқырдың кебімен ғана салысты-</w:t>
        <w:br/>
        <w:t>руға болады. Бұл баланың жасырынбағынан әлдеқай-</w:t>
        <w:br/>
        <w:t>Да терең теңеу. Ойлап қараңыз: Жайықтың кең алқа-</w:t>
        <w:br/>
        <w:t>бындағы Шыңғырлау, Бөрлі, Теректі, Қанкөл, Қосатар,</w:t>
        <w:br/>
        <w:t>Үйректікөл, Жезбұға, Қарасу, Дуана, Үлкен аңқаты,</w:t>
        <w:br/>
        <w:t>Шолақ аңқаты, Тайпақ, Өлеңті, Шідерті, Бұлдырты,</w:t>
        <w:br/>
        <w:t>Жымпиты, Сабандыкөл, Қаратәбе, Тамды болыста-</w:t>
        <w:br/>
        <w:t>ры -- Түбек елі атанады. Осы Түбек елінің өрта қазы-</w:t>
      </w:r>
    </w:p>
    <w:p>
      <w:r>
        <w:t>ғы Жымпиты. Сондықтан да мұны патшніз хүкіметі уез-</w:t>
        <w:br/>
        <w:t>Дің орталығы етті. Қазір бұл: батыс уалаяты деп ата-</w:t>
        <w:br/>
        <w:t>(ған уалаяттың жағырапиялық орталығы. Осы эжерден</w:t>
        <w:br/>
        <w:t>жүз елу шақырым қырға көшу -- жаңағы болыстардан</w:t>
        <w:br/>
        <w:t>ығысып Маңғыстау даласына арқа сүйеу деген сөз.</w:t>
        <w:br/>
        <w:t>Дәлірек айтсақ: бұл шығанға шығып кету болады.</w:t>
        <w:br/>
        <w:t>Осы шығандауды «қазақтың қақ ортасы болғандықтан</w:t>
        <w:br/>
        <w:t>көшіп жатырмыз» деп лақап тарату сыныққа сылтау</w:t>
        <w:br/>
        <w:t>ғана. .</w:t>
        <w:br/>
        <w:t>-- Мен сіздің не айтайын деп отырғаныңызды тү-</w:t>
        <w:br/>
        <w:t>сінбеймін, учитеть. Бұл уалаят басшыларының істеп</w:t>
        <w:br/>
        <w:t>114</w:t>
        <w:br/>
        <w:t>ларды араластырып жіберіп, қырық бір тастан бал аш-</w:t>
        <w:br/>
        <w:t>қан бақсыдай, жұптап-жұптап болысқа бөлді, болысты</w:t>
        <w:br/>
        <w:t>номерге бөлшектеді. Бір болыста бірнеше рудың тарау"</w:t>
        <w:br/>
        <w:t>лары қалын қойса, ал старшина қол астында да ата-</w:t>
        <w:br/>
        <w:t>ананың балалары бас қосып әкімшілік ауыл болып есеп»</w:t>
        <w:br/>
        <w:t>телді. Бұрын ру- мен рудың, ата мен атаның арасында</w:t>
        <w:br/>
        <w:t>жақсы қонысқа -- суы мен оты мол жер шұрайында көз .</w:t>
        <w:br/>
        <w:t>алартысып қоятын, бірақ етек-жеңі кең сахараға қыры-</w:t>
        <w:br/>
        <w:t>лыспай сиысып келген жұрт енді жер шұрайы шағын-</w:t>
        <w:br/>
        <w:t>далып, ел етегі жинақталғаннан кейін талас тәртібін</w:t>
        <w:br/>
        <w:t>басқаға бұрды. Болыс болып өкімін жүргізуге, старши-</w:t>
        <w:br/>
        <w:t>на тағына жармасып ауылды билеуге ұмтылысты. Бо-</w:t>
        <w:br/>
        <w:t>-жыс болу үшін. старшина болу үшін көйті ақылымен</w:t>
        <w:br/>
        <w:t>ұстайтын, шешендік тілімен ұйытатын, тапқырлық</w:t>
        <w:br/>
        <w:t>жолымен билік айтатын жұрттан озған көсемдіктің</w:t>
        <w:br/>
        <w:t>керегі болмай қалды. Күн ақшаға ауды. Старшина-</w:t>
        <w:br/>
        <w:t>лар мен судьяларды уезд бастығы бекітті. Сайлаушы”</w:t>
        <w:br/>
        <w:t>да, сайлауды басқарушы да қалтаның “қалыңдығына</w:t>
        <w:br/>
        <w:t>қарады. Уезд начальнигінен бастап елу басыға дейін</w:t>
        <w:br/>
        <w:t>сыйлыққа көз тікті, сыйлық қонақасыдан. басталып,</w:t>
        <w:br/>
        <w:t>ат-шапан беруге, тіпті жең ұшынан жалғасып ақшалай</w:t>
        <w:br/>
        <w:t>. параға көшті. Мансапқорлық парақорлықты туғызды.</w:t>
        <w:br/>
        <w:t>Парақорлық -- адамшылық қасиеттен айырды. Адал-</w:t>
        <w:br/>
        <w:t>Дық, уәдеде тұрушылық, арын сатпаушылық аяқ асты</w:t>
        <w:br/>
        <w:t>болды. Әрі-беріден кейін адалдықты ақымақтық деп</w:t>
        <w:br/>
        <w:t>табатын болды. «Әкімің соқыр болса сен де бір көзіңді</w:t>
        <w:br/>
        <w:t>қысып жүр» деген сұмпайы нақыл шықты. Тап бүгінгі</w:t>
        <w:br/>
        <w:t>Хамидолланың маған айтқан нақылы. Мұны ата сөз</w:t>
        <w:br/>
        <w:t>деп ұғады, зая айтылмяған нақыл деп біледі. Міне, зұ-</w:t>
        <w:br/>
        <w:t>лымдықтың игі қасиет аталып, әділдіктің эділсіздікке</w:t>
        <w:br/>
        <w:t>айналған түрі...</w:t>
        <w:br/>
        <w:t>Арбада отырған учительді ауыр ойлар басты. Оның</w:t>
        <w:br/>
        <w:t>өн бойын езіп-жаншып тұрған бір пәле басын жоғары</w:t>
        <w:br/>
        <w:t>көтеруге де ырық бермеді. Ол төмен қарап келе жатты..</w:t>
        <w:br/>
        <w:t>. Бірақ сан рет жүрген, сан рет көрген бұл Қамыстыкөл</w:t>
        <w:br/>
        <w:t>мен қаланың екі арасындағы жер көрінісі көз тартқан</w:t>
        <w:br/>
        <w:t>жоқ, Үзілген ойдың жалғасын қайтадан ұстау үшін ол</w:t>
        <w:br/>
        <w:t>көзін жерден алмай есіндегіні күшпен жиды. )</w:t>
        <w:br/>
        <w:t>-- .Неге баққұмарлық пен шенқұмарлыққа ауды</w:t>
        <w:br/>
        <w:t>атқа мінген азаматтың бар ынта-жігері? Йә, бұл елдік,</w:t>
        <w:br/>
        <w:t>тұтастық, бірлік деген өзелгі халықтық қасиетті жою”</w:t>
      </w:r>
    </w:p>
    <w:p>
      <w:r>
        <w:t>үшін ғой. Сперанскийдің айлап-жылдап комиссия шы-</w:t>
        <w:br/>
        <w:t>ғарып елдің ғұрпын, әдетін, неге бейімділігін, тіршілік</w:t>
        <w:br/>
        <w:t>әрекетінің түрін, құлқын, мінезін зерттеп алып шығар-</w:t>
        <w:br/>
        <w:t>ған низам-тәртібі. Ол бір болыста: түрлі рудың уәкілі”</w:t>
        <w:br/>
        <w:t>120</w:t>
        <w:br/>
        <w:t>адамдықты белінен басып, жүрген әкімдердің қылы-</w:t>
        <w:br/>
        <w:t>ғын бетіне басуды жөн көрді. .</w:t>
        <w:br/>
        <w:t>-- .Хамидолла, сен қоя тұр. Мәймөңкелеп сөйлеуді</w:t>
        <w:br/>
        <w:t>о бастан жек көретінімді өзің білесің... Ал, Қаржауов</w:t>
        <w:br/>
        <w:t>мырза...</w:t>
        <w:br/>
        <w:t>Ғұбайдолла бөгеліп қалды да Қаржауов оған тез</w:t>
        <w:br/>
        <w:t>мойнын бұрып алды. «Абыройын айрандай төгіп, айдап</w:t>
        <w:br/>
        <w:t>кетсем бе екен өзін» деп ойлады түкеніп..</w:t>
        <w:br/>
        <w:t>-- ..Маған көп нәрсе жұмбақ. Әсіресе “Жанша</w:t>
        <w:br/>
        <w:t>сияқты оқымысты, тарих сырына жетік азаматтар-</w:t>
        <w:br/>
        <w:t>дың ісі жұмбақ. “Жұмбақ демей не дерсің. Өзіндей</w:t>
        <w:br/>
        <w:t>жандарды -- ой таласы, пікір таласы тең түсетін жан-</w:t>
        <w:br/>
        <w:t>дарды қудалаудан адамшылық арға жатпайтын қылық.</w:t>
        <w:br/>
        <w:t>Атаман Мартынов монархияшыл адам. Сондықтан</w:t>
        <w:br/>
        <w:t>оның-бостандық көксегендерді, атуы, асуы табиғи. Ал,</w:t>
        <w:br/>
        <w:t>өзімен бірге ұлт теңдігін көксеген, қазаққа азаттық</w:t>
        <w:br/>
        <w:t>әперемін деген Бақытжан Қаратаев пен Меңдігерей</w:t>
        <w:br/>
        <w:t>Епмағамбетовты қудалауының мәнісі не? Қалың қа-</w:t>
        <w:br/>
        <w:t>зақты жақтайды, жетім мен жесірді қолдайды деп</w:t>
        <w:br/>
        <w:t>қуғындай ма?</w:t>
        <w:br/>
        <w:t>-- Олардың көздегені қазақтың мүддесі емес, олар</w:t>
        <w:br/>
        <w:t>қара шекпендерге сатылғандар,-- деді Қаржауов ша-</w:t>
        <w:br/>
        <w:t>тынап. ; )</w:t>
        <w:br/>
        <w:t>-- Олай. емес, Қаржауов мырза. Азаттық, теңдік</w:t>
        <w:br/>
        <w:t>сөзді бетіне қалқан қылып ұстап, ескі әнге басу. Ескі</w:t>
        <w:br/>
        <w:t>әннің қайда соқтырары. бимағлұм, ал тіке мақсаты --</w:t>
        <w:br/>
        <w:t>ана келе жатқан орыс революциясын жек көргендік,</w:t>
        <w:br/>
        <w:t>жек. көрмесе оны түсінбегендік. Ағын судың алдына</w:t>
        <w:br/>
        <w:t>қазық- қағып бөгет қоюға болмайды»-- орыс револю-</w:t>
        <w:br/>
        <w:t>циясы сол ағын судан да күшті. Ол жердің бетіндегі</w:t>
        <w:br/>
        <w:t>жарамсыз нәрсені жуып, тазартып келе жатқан тае-</w:t>
        <w:br/>
        <w:t>қын. Мұндай тасқындар ағылшын елінде де, Француз</w:t>
        <w:br/>
        <w:t>,жерінде де болды. Оған бәгет жоқ. Мұны қара шекпен-</w:t>
        <w:br/>
        <w:t>“Дер революциясы деп, оны жақтағандарды қара шек-</w:t>
        <w:br/>
        <w:t>жендерге сатылғандар деп “кіналау азаматтық емес.</w:t>
        <w:br/>
        <w:t>Түп тірегіне көз салсаң: егінші қара шекпен мал бақ-</w:t>
        <w:br/>
        <w:t>қан қазаққа қас.болып көрген жоқ, қайта достыққа</w:t>
        <w:br/>
        <w:t>бейім. Ал, Жаншаның-қол ұстасып отырған атамандя-</w:t>
        <w:br/>
        <w:t>ры ежелгі жау... ) )</w:t>
        <w:br/>
        <w:t>-- Мен кетемін,-- деді Қаржауов Хамидоллаға.-</w:t>
        <w:br/>
        <w:t>Мына кісімен басқаша сөйлесемін...</w:t>
        <w:br/>
        <w:t>--- Жоқ, жоқ... мал сойылып жатыр,-- деді Хами-</w:t>
        <w:br/>
        <w:t>долла.-- Ас жеп кетесіз... )</w:t>
        <w:br/>
        <w:t>т- Жоқ, отырмаймын, бұл табақтас болатын кісі</w:t>
        <w:br/>
        <w:t>емес. 42</w:t>
        <w:br/>
        <w:t>116</w:t>
      </w:r>
    </w:p>
    <w:p>
      <w:r>
        <w:t>қайтсын! Қиянат! Қиянат дегеніміз әділсіздік пе? Ал,</w:t>
        <w:br/>
        <w:t>әділдік қайсы, әділсіздік қайсы: ежелден езіп келген, |</w:t>
        <w:br/>
        <w:t>сонау малшы болып жүрген кезде ит қорлық көрсет-</w:t>
        <w:br/>
        <w:t>кен Кирилловке бүгін бағынбай жұлқынып шыққан</w:t>
        <w:br/>
        <w:t>Мәмбеттің қылығы әділ қылық па? Әлде «менің де-</w:t>
        <w:br/>
        <w:t>геніме сен неге көнбейсің? Мен сенің өмір бойы қожаң»</w:t>
        <w:br/>
        <w:t>деген офицердің өктемдігі әділдік пе? Мұны саралап</w:t>
        <w:br/>
        <w:t>жатқан кім бар? Офицер өзінше түсінеді әділдікті. Ол</w:t>
        <w:br/>
        <w:t>да мына Қаржауовтың сыңары. Бәрінікі де бұрмалау,</w:t>
        <w:br/>
        <w:t>бәрінікі де алдау... )</w:t>
        <w:br/>
        <w:t>Учитель неге екені белгісіз басындағы қалпағын |</w:t>
        <w:br/>
        <w:t>алып, оны қайтадан киіп, қалпақ жиегінен шығып</w:t>
        <w:br/>
        <w:t>тұрған шашын жинақтады. Бірақ мұны неге істегенін</w:t>
        <w:br/>
        <w:t>өзі де байқамады -- әлде не бір ой тұйығына тіреліп,</w:t>
        <w:br/>
        <w:t>сонан шығу жолын іздеп қарманғандай болды. Оның</w:t>
        <w:br/>
        <w:t>қолы тіпті, жолда үстіне шаң тигізбеу үшін сүртек</w:t>
        <w:br/>
        <w:t>бешпеттің сыртынан киген ұзын түйе жүн шекпеннің</w:t>
        <w:br/>
        <w:t>омырауын да қапсыра түсті.</w:t>
        <w:br/>
        <w:t>-- Алдау!-- деді ол күбірлеп.-- Алдау деген би-</w:t>
        <w:br/>
        <w:t>леу әдісі емес пе?! Сонда не болды? Билеудің -- ал-</w:t>
        <w:br/>
        <w:t>Дау, алдауың -- қиянат, қиянатың -- зорлық. Міне,</w:t>
        <w:br/>
        <w:t>осы ғой жүз жылдан бергі дала салты. Дала салты</w:t>
        <w:br/>
        <w:t>емес, далаға енген зұлымдық.</w:t>
        <w:br/>
        <w:t>Былтыр мына уалаяттың басқару аппаратына, ар-</w:t>
        <w:br/>
        <w:t>миясына керекті қаражат жинау тәртібі сөз болды.</w:t>
        <w:br/>
        <w:t>Сбнда учительдер тобы болып салғырт әлді адамдар-</w:t>
        <w:br/>
        <w:t>ға салынсын, жетім мен жесір алым-салық тартпасын,</w:t>
        <w:br/>
        <w:t>яки қаражат ауыртпалығын бай байша, кедей кедей-</w:t>
        <w:br/>
        <w:t>ше көтерсін деген әділдікті қолдадық. Сонда басшы</w:t>
        <w:br/>
        <w:t>азаматтарымыз не деді! Хұүкімет ортақ, теңдік қазақ-</w:t>
        <w:br/>
        <w:t>тың бәріне бірдей, ендеше уалаятқа керек қаражат</w:t>
        <w:br/>
        <w:t>мұржа басына бірдей бөлінуі керек,-- десті. Сөйтіп бар-</w:t>
        <w:br/>
        <w:t>ға да жүз-сом, жоққа да жүз сом түсті. Міне, билеу</w:t>
        <w:br/>
        <w:t>әдісінің алдауға айналғаны! Енді уалаятты қорғайтын</w:t>
        <w:br/>
        <w:t>жасақшыны қалай жинады деңіз! Алдымен тізімнің</w:t>
        <w:br/>
        <w:t>басына қарсы кедейдің баласын жазады. Атты да бай</w:t>
        <w:br/>
        <w:t>бермейді. Момын кедей жә болмаса орта дәулетті</w:t>
        <w:br/>
        <w:t>шаруа береді. Қазір. жасақшылардың ішінде би мен</w:t>
        <w:br/>
        <w:t>болыстың, бай мен ишанның балалары жоқ, болса ілу</w:t>
        <w:br/>
        <w:t>де біреу ғана. Сонда күкіметті қорғайтын да, оны</w:t>
        <w:br/>
        <w:t>асырантыя да. тек кедейлер болғаны ма? (Сонда би-</w:t>
        <w:br/>
        <w:t>леуші кім? Қаржауовтар...</w:t>
        <w:br/>
        <w:t>Учитель бұл жолы қалпағын қозғап басып киген</w:t>
        <w:br/>
        <w:t>жоқ, мұрнына шыбын қонғандай оң қолымен әлденені</w:t>
        <w:br/>
        <w:t>қағып өтті, бірақ оны -мазалаған шыбың емес. еді,</w:t>
        <w:br/>
        <w:t>118</w:t>
        <w:br/>
        <w:t>.</w:t>
        <w:br/>
        <w:t>себеп болып уалаят басшысы әйелді босатуға, ана өлім</w:t>
        <w:br/>
        <w:t>халіндегі тұтқынға дәрігер жіберуге жарлық берді.</w:t>
        <w:br/>
        <w:t>Міне әділсіздік деген аяқ астынан шығып жатыр. Бір-</w:t>
      </w:r>
    </w:p>
    <w:p>
      <w:r>
        <w:t>неше күннен бері ойланып, осындағы бар учитель бо-</w:t>
        <w:br/>
        <w:t>лып “Жаншаның атына өтініш жаздық. «Меңдігерей</w:t>
        <w:br/>
        <w:t>күнәлі болса атамандар алдында күнәлі. бірақ оның өз</w:t>
        <w:br/>
        <w:t>еліне- жасаған жамандығы жоқ. Түрмеден босатыңыз»</w:t>
        <w:br/>
        <w:t>дедік... !</w:t>
        <w:br/>
        <w:t>Хабибрахман орнынан түрегеліп, екінші бөлмеден</w:t>
        <w:br/>
        <w:t>жазған өтінішті алып келді.</w:t>
        <w:br/>
        <w:t>-- Міне, сіз жақсы келдіңіз, мақұл десеңіз бас бо-</w:t>
        <w:br/>
        <w:t>лып қолыңызды қоясыз. Не бары ойдағы-қырдағы он.</w:t>
        <w:br/>
        <w:t>екі учитель қол қоймақпыз,- деді.</w:t>
        <w:br/>
        <w:t>Ғұбайдолла үй иесінің адамшылық істеріне қатты</w:t>
        <w:br/>
        <w:t>риза болды. Ол өтінішке қол қойып, енді соның қалай-</w:t>
        <w:br/>
        <w:t>да аяқсыз қалмауын, бұған Хабибрахманның бар кү-</w:t>
        <w:br/>
        <w:t>шін, бар беделін жұмсауын сұрады. Ол қонақжай үй</w:t>
        <w:br/>
        <w:t>месінің қонақасысы дайын болғанша тігінілі Жәркенің</w:t>
        <w:br/>
        <w:t>Үйінде.(бұл өзінің түсіп жүретін пәтері болатын) жат-</w:t>
        <w:br/>
        <w:t>қан жас жігітке жолығып қайтпақшы болды. Бұл жав</w:t>
        <w:br/>
        <w:t>жігіт ішкі беттегі Ғалиасқарлардың жіберген «елеусіз».</w:t>
        <w:br/>
        <w:t>адамы екенін ол бұдан бұрын білген. Мұны сол Ораз- ”</w:t>
        <w:br/>
        <w:t>дың өзі айтқан-ды. ( )</w:t>
        <w:br/>
        <w:t>Ал, кешке келіп Оразбен сөйлескеннен кейін Ғұбай-</w:t>
        <w:br/>
        <w:t>долла Меңдігерейдің хал-жайына әбден қанды. Оның</w:t>
        <w:br/>
        <w:t>халі аянышты болев да, сол ауыр жағдайда істеген ер-</w:t>
        <w:br/>
        <w:t>жік істеріне дос сүйеніп, дұшпан күйінерлік-ті.</w:t>
        <w:br/>
        <w:t>8</w:t>
        <w:br/>
        <w:t>Оның халі... .</w:t>
        <w:br/>
        <w:t>Ауыр жараның зардабынан тән азабын қатты шегіп</w:t>
        <w:br/>
        <w:t>аса жүдеген Меңдігерейдің жағы суалып, көз үңгірі те&gt;</w:t>
        <w:br/>
        <w:t>реңдеп кеткен еді. Бұрын көзге ілікпейтін шеке тамыр-</w:t>
        <w:br/>
        <w:t>лар қазір адырайып сыртқа тәуіп, әте-мөте көкшіл.</w:t>
        <w:br/>
        <w:t>тартқан. Бір қарағанда, тіпті, самайын әлденеге соғып,</w:t>
        <w:br/>
        <w:t>көгертіп алған сияқты көрінеді.</w:t>
        <w:br/>
        <w:t>“ Богдановкадан шыққан күні- конвой тоқтаусыз ай-</w:t>
        <w:br/>
        <w:t>дап, аялдауға, сусындауға бас бұрғызбай қол-аяғы</w:t>
        <w:br/>
        <w:t>байлаулы жанды рақымсыз қинан еді. Соқпалы жол</w:t>
        <w:br/>
        <w:t>шоқалақты жерден де ауыр тиіп, астында шөбі де жоқ</w:t>
        <w:br/>
        <w:t>арба зағипты тұтқынды есеңгіретіп тястаған. Қалаға</w:t>
        <w:br/>
        <w:t>жеткенде оны арбадан сүйреп түсіріп абақтыға шала-</w:t>
        <w:br/>
        <w:t>жансар күйінде кіргізді. Бас-аяғы он адам сыярлық</w:t>
        <w:br/>
        <w:t>шошайған гауптвахтаның бір көздей оқшау бөлмесінде</w:t>
        <w:br/>
        <w:t>128 )</w:t>
        <w:br/>
        <w:t>Жымпиты уалаяты Омбыдағы Қіндік жүкіметпен ко-</w:t>
        <w:br/>
        <w:t>миссар Бизянов арқылы байланыс жасап түру қажет-</w:t>
        <w:br/>
        <w:t>тігін ескерткен...</w:t>
        <w:br/>
        <w:t>Телеграммаға да» хатқа да Жанша жауап әзірледі.</w:t>
        <w:br/>
        <w:t>Ол атақты би болса да, білімі жоқ Салық Омаров пен ”</w:t>
        <w:br/>
        <w:t>хазірет Қуанайдан ақыл-кеңес сұрау артық деп санады,</w:t>
        <w:br/>
        <w:t>олардың айтары аз екенін ескерді. Ал Халелмен ақыл-</w:t>
        <w:br/>
        <w:t>даспауға уалаят бастығының амалы болмады. Дәрігер</w:t>
        <w:br/>
        <w:t>Халел тізгінді берік ұстауды талап ететінің біле тұр-</w:t>
      </w:r>
    </w:p>
    <w:p>
      <w:r>
        <w:t>са да: 22</w:t>
        <w:br/>
        <w:t>-- Доктор, сіз қалай деп ойлайсыз: Войско хұкіме-</w:t>
        <w:br/>
        <w:t>ті дағдарыста отырса комиссар Бизянов шын жағдайды</w:t>
        <w:br/>
        <w:t>сұлулап баққан, а?-- деп күлді Жанша, хат сыртын-</w:t>
        <w:br/>
        <w:t>дағы уақытша хүкімет мөріне қарап отырып.</w:t>
        <w:br/>
        <w:t>-- Бұл Бизянов нағыз шындықтан аулақ, жаңа</w:t>
        <w:br/>
        <w:t>правитель шарт сынған ескі державаны қайта қиын-</w:t>
        <w:br/>
        <w:t>дастыру мақсаттан қашық жатыр деген сөз бе, Жанша</w:t>
        <w:br/>
        <w:t>мырза?-- Халел Жаншаға «Несіне күлесің» деген сал-</w:t>
        <w:br/>
        <w:t>қын шырай байқатты. .</w:t>
        <w:br/>
        <w:t>-- «Орал жаршысының» ақбары да Бизянов сөзін-</w:t>
        <w:br/>
        <w:t>дей қайрат беруге бейім; «Ержүрек Дутов Орынборды</w:t>
        <w:br/>
        <w:t>тастап, ығысып кетті... Колчак Батыс Сібірді қызыл</w:t>
        <w:br/>
        <w:t>бүлікшілерден тазартып, тоқтаусыз шеру тартып келе-</w:t>
        <w:br/>
        <w:t>ді» депті. Қатар берілген осы екі хабар мосының бұты</w:t>
        <w:br/>
        <w:t>сияқты әрқайсысы әр жаққа тіреліп тұрған жоқ па?</w:t>
        <w:br/>
        <w:t>Халел ойланып қалды.</w:t>
        <w:br/>
        <w:t>-- Ал, Кіндік хұкіметпен байланыс. жасау ха-</w:t>
        <w:br/>
        <w:t>қында?</w:t>
        <w:br/>
        <w:t>--- Ресми түрде ғана. . )</w:t>
        <w:br/>
        <w:t>-- Қолма-қол берері жоқ ол кіндік кімге қажет?</w:t>
        <w:br/>
        <w:t>Онан да Семейдегі, Торғайдағы басшы азаматтармен</w:t>
        <w:br/>
        <w:t>қол ұстасу жағы көзделсе. Қол бір жеңнен, бас бір жа-</w:t>
        <w:br/>
        <w:t>ғадан шықса- ғана елдің елдік сипаты көрінеді. Бақа</w:t>
        <w:br/>
        <w:t>мен шаян сияқты, Сырдария, Қоқанға, Жетісу, Қаш-</w:t>
        <w:br/>
        <w:t>қарға, енді тағы біреуі тағы бір жаққа тартса, автоно-</w:t>
        <w:br/>
        <w:t>мияның басы бапан, аяғы сапан боларына күмән жоқ.</w:t>
        <w:br/>
        <w:t>ыт Доктор, бұл пікіріңіз ақиқаттың ақ жолына бас-</w:t>
        <w:br/>
        <w:t>тайтын асыл ойдан туған пікір. Кіндікке сүйену мақ-</w:t>
        <w:br/>
        <w:t>сатқа жеткізер жол емес, бұл ежелден келе жатқан</w:t>
        <w:br/>
        <w:t>сыпайыгершілікпен бас изеу ғана сияқты дәстүр. Мұ-</w:t>
        <w:br/>
        <w:t>ны сондықтан қарым-қатынас демесе де болады, рееми</w:t>
        <w:br/>
        <w:t>“ғана байланыс деу жөн. Абылхайыр хан Анна патшаға</w:t>
        <w:br/>
        <w:t>қолды оның шашпауын көтеру үшін емее, өнегелі, ір-</w:t>
        <w:br/>
        <w:t>гелі елдің өнерін үйренуге, құл болып бас ию үшін</w:t>
        <w:br/>
        <w:t>130</w:t>
        <w:br/>
        <w:t>-- Ғұбеке,-- деді ол сабырлы үнмен,-- сіздің өткен</w:t>
        <w:br/>
        <w:t>кездегі бір сөзіңіз әлі есімде. «Біз халқымызды іштей</w:t>
        <w:br/>
        <w:t>түлетіп, ой-санасын жаңартып шығаруымыз керек, ол</w:t>
        <w:br/>
        <w:t>үшін жасты жаппай оқыту, оған білім мен тәлім-тәр-</w:t>
        <w:br/>
        <w:t>биені қоса беру шарт дедіңіз. Бұл сөз есте тұтып қана</w:t>
        <w:br/>
        <w:t>қоймай, өмір бойы алға нысана етіп ұстайтын түпкі</w:t>
        <w:br/>
        <w:t>мұрат болып келеді. Сол мұратқа жету үшін мына жаңа</w:t>
        <w:br/>
        <w:t>оқу инспекторының алдына: Жымпиты “мен Қарасу.</w:t>
        <w:br/>
        <w:t>Қараоба мектептерін жоғары дәрежелі бастауыш мек-</w:t>
        <w:br/>
        <w:t>тебіне айналдыру, сіздің және Үйректікөл бастауыш</w:t>
        <w:br/>
        <w:t>мектептерін алты жылдық етуге, келесі жылдан бастап</w:t>
        <w:br/>
        <w:t>гимназия ашуға, бастауыш арнаулы қыздар мектебін</w:t>
        <w:br/>
        <w:t>ашуға жоба тапсырдым. Бұл жоба іске асса жыл са-</w:t>
        <w:br/>
        <w:t>йын, жүздеген орта дәрежелі білімі бар жастар ел-елге</w:t>
        <w:br/>
        <w:t>таралуы хақ, болашақ семинарияға ірге тас қаланбақ-</w:t>
        <w:br/>
        <w:t>шы. Бұл ұлы игілікті істің басы болады деп шамалай-</w:t>
      </w:r>
    </w:p>
    <w:p>
      <w:r>
        <w:t>мын. Ал, сіздің жаңағы айтқан орыс революциясы жо-</w:t>
        <w:br/>
        <w:t>ніндегі үлкен ойыңызға менің кішкене пікірім қанағат-</w:t>
        <w:br/>
        <w:t>ты жауап таппас. Сондықтан сізге оқыту, ағарту</w:t>
        <w:br/>
        <w:t>жұмысынан басқа еш нәрсе айта алмаймын, Жалғыз-</w:t>
        <w:br/>
        <w:t>ақ есіңізге салатыным, кішкене аузымен тамшылап су</w:t>
        <w:br/>
        <w:t>тасыған қарлығаштай біз де әділетсіздікке қарсы қол-</w:t>
        <w:br/>
        <w:t>дан келген амалды істеген болып жатырмыз.</w:t>
        <w:br/>
        <w:t>Анау Орал түрмесіндегі аяулы Бақытжанды боса-</w:t>
        <w:br/>
        <w:t>тыңыз деп атамандар хжүкіметінде билердің, халық</w:t>
        <w:br/>
        <w:t>учительдерінің атынан приговор тапсырдық. Бұл алыс-</w:t>
        <w:br/>
        <w:t>тағы кіріптар азаматқа созған елдік қол. Ал жақында</w:t>
        <w:br/>
        <w:t>ішіміздегі бір адам денесі түршігерлік сұмдықтың</w:t>
        <w:br/>
        <w:t>үстінен шықтым. Почтада жұмысым болып, тауптвах-</w:t>
        <w:br/>
        <w:t>таның түбінен өтіп бара жатсам айқайлаған Әйелдің</w:t>
        <w:br/>
        <w:t>даусы шығады. Аттың басын бұрғызып жақындай бер-</w:t>
        <w:br/>
        <w:t>дім. Кішкене түрменің қақпасының алды құлақ тұнар-</w:t>
        <w:br/>
        <w:t>лық: «Қатынмен жауласқан хакімді қай заманда, қай</w:t>
        <w:br/>
        <w:t>елде көріп еді. Апар мені ана Жаншаңа!» деп жұлқын-</w:t>
        <w:br/>
        <w:t>ған-"бір жас келіншек мені көріп: «Құтқар, мырза!</w:t>
        <w:br/>
        <w:t>Мына баскесерлер, ерді қойып, енді қатындармен жау-</w:t>
        <w:br/>
        <w:t>ласты. Казак-орыстың қамшысынан құтылдық па десек</w:t>
        <w:br/>
        <w:t>көресіміз әлі алда екен» деп зарлады. Шыдамадым.</w:t>
        <w:br/>
        <w:t>Түрме аузындағы офицерден сұрап білсем: бұл әйел</w:t>
        <w:br/>
        <w:t>Әбдірахман Әйтиевтің келінінегі екен де, ал арбада сұ-</w:t>
        <w:br/>
        <w:t>лық жатқан шала-жансар жан Меңдігерей Епмағамбе-</w:t>
        <w:br/>
        <w:t>тов болып шықты. Бұл екеуін сонау Қараобадан айдап</w:t>
        <w:br/>
        <w:t>әкеліп түрмеге қамап жатыр екен. Мен офидерді қоя</w:t>
        <w:br/>
        <w:t>салып Жанша мырзаның өзіне барып «мына сұмдықты</w:t>
        <w:br/>
        <w:t>тыюңызды сұраймын» дедім. Сол менің сөзім әйтеуір</w:t>
        <w:br/>
        <w:t>т 125</w:t>
        <w:br/>
        <w:t>емес, есейіп алын терезе теңестіруге, одақтасып отырып ”</w:t>
        <w:br/>
        <w:t>Жонғарға жал күдірейтуге берді...</w:t>
        <w:br/>
        <w:t>Жаншаның сөзі Халелге ұнап кетті. Ол көрер көзге</w:t>
        <w:br/>
        <w:t>әлгідегі салқын шырайды жұмсарта бастады. Сұлу</w:t>
        <w:br/>
        <w:t>қара сақалын тараштап қойып, биік арқалы орындық-</w:t>
        <w:br/>
        <w:t>тың жағалауына сүйене түсті, шіреніңкірен отырды,</w:t>
        <w:br/>
        <w:t>қостауға сараң мінезін өзгертіп жіберді.</w:t>
        <w:br/>
        <w:t>-- Әлбетте! Сол мақсатты ұқпаған Абылхайырдың</w:t>
        <w:br/>
        <w:t>шөбересіне Беріш биі Исатай мен ақын Махамбет иық-</w:t>
        <w:br/>
        <w:t>тасуға барды. Бұл Николай Романовқа көрсеткен иық</w:t>
        <w:br/>
        <w:t>еді.</w:t>
        <w:br/>
        <w:t>г- “Доктор, нық тіресуге тұтас ел керек екенін ол</w:t>
        <w:br/>
        <w:t>сексен жыл бұрын өткен кішкене тартыс дәлелден еді.</w:t>
        <w:br/>
        <w:t>Қазір де сол шағындық қол бөген келеді. Әлгі айтқан</w:t>
        <w:br/>
        <w:t>бақа мен шаянның кебі келіп жүрмегей.</w:t>
        <w:br/>
        <w:t>-- Бұл бақталастық жөніндегі уайым ба, адвокат?</w:t>
        <w:br/>
        <w:t>-- Бағы .да бар, жағы да бар.</w:t>
        <w:br/>
        <w:t>-- Әлекең мен Ақаңның көзі тірі кезінде өз бағым,</w:t>
        <w:br/>
        <w:t>өз жағым деуші алаяқтар алашты алтыға бөле алмас.</w:t>
        <w:br/>
        <w:t>Сол үшін де уалаяттың жұдырығы жұмсақ болмауға</w:t>
        <w:br/>
        <w:t>тиіс. Баланы жастан, келінді бастан тый. Ана Аранды</w:t>
      </w:r>
    </w:p>
    <w:p>
      <w:r>
        <w:t>мен жараттпаймын. Патшаға.сатылған чиновник. Бірақ</w:t>
        <w:br/>
        <w:t>оның ала аяқтарға дегенде қолы қатты. Оның қолын-</w:t>
        <w:br/>
        <w:t>дағы құдайдан безгендерге қатал жаза қолданамын де-</w:t>
        <w:br/>
        <w:t>ген сөзін қолдаймын.</w:t>
        <w:br/>
        <w:t>Жанша дәрігердің жүзіне қарай қалды. Қатал жүз-</w:t>
        <w:br/>
        <w:t>ді, жылы шырайға сараң, өктем үнді бұл оқымыстыны</w:t>
        <w:br/>
        <w:t>ол ішінен «саясатқа жүрдек емее, сондықтан көлденең</w:t>
        <w:br/>
        <w:t>көзғе қарыспа, тік бақай көрінеді» деп бағалайтын.</w:t>
        <w:br/>
        <w:t>-- Саясат та өнер, доктор. Ал өнер зеректік иен іс-</w:t>
        <w:br/>
        <w:t>ке жетіктікті қос қабат керек ететін талаптының ғана</w:t>
        <w:br/>
        <w:t>ісі ғой. Осы жағын ескерерсіз,-- деп күлді тағы да</w:t>
        <w:br/>
        <w:t>Жанша,</w:t>
        <w:br/>
        <w:t>”</w:t>
        <w:br/>
        <w:t>2</w:t>
        <w:br/>
        <w:t>Сол күні кішкене қала Батыс аймағының барлың</w:t>
        <w:br/>
        <w:t>байлығы мен атақ-даңқын шағын бойына сыйғыза ал!</w:t>
        <w:br/>
        <w:t>май жатқанға ұсады.</w:t>
        <w:br/>
        <w:t>“Сиыр түсте қалаға Адайдың атақты Ниязы алпыс</w:t>
        <w:br/>
        <w:t>жігітімен келіп кірді. Алдыңғы нәуескеғе шаңқан қос</w:t>
        <w:br/>
        <w:t>боз ат жеккен; басына тік қара бөрік киіп, оны ақ</w:t>
        <w:br/>
        <w:t>орамалмен бастыра байлап алған ысқаяқ қара жігіт,</w:t>
        <w:br/>
        <w:t>шылбыр тастап сүйреп келе жатқандай, есік пен төр-</w:t>
        <w:br/>
        <w:t>дей үлкен қара атқа жайдақ мініп пәуеске алдында те-</w:t>
        <w:br/>
        <w:t>Б ім</w:t>
        <w:br/>
        <w:t>өзің сияқты, қаратаяқтылар: ханшыл, бекшіл, төрешіл</w:t>
        <w:br/>
        <w:t>задалар. Мен емес, Батысты Шығыстан бөліп уалаят,</w:t>
        <w:br/>
        <w:t>хандық» автономия деп тамақ жырта айқай салған.</w:t>
        <w:br/>
        <w:t>яна азамат Жанша мырзамен екеуіңіз Жымпиты</w:t>
        <w:br/>
        <w:t>уалаятын құрып, Әлиханыңыз Шығыстың автономия-</w:t>
        <w:br/>
        <w:t>сын жасақтан, Ноқаевыңыз Қоқанның хандығын тіріл-</w:t>
        <w:br/>
        <w:t>тін, үркердей қазақты жан-жаққа таратып, баяғы</w:t>
        <w:br/>
        <w:t>Әбілхайырдың сансыз сұлтандарындай. бөліп алып</w:t>
        <w:br/>
        <w:t>бәріште талаған сабаздар аламан ба, әлде Жетісуы мен.</w:t>
        <w:br/>
        <w:t>СөмеЙін, Арқасы мен Адайын, Торғайы мен Жайығын</w:t>
        <w:br/>
        <w:t>бір ел өтеміз, бір республика құрамыз дегендер аламан</w:t>
        <w:br/>
        <w:t>ба? Хандыққа, сұлтандыққа қарсы қара қазақты хан-</w:t>
        <w:br/>
        <w:t>мен тең етем деген кешегі Сырымың мен Исатайың-.</w:t>
        <w:br/>
        <w:t>ның арманың көксегендер халықшыл ма?</w:t>
        <w:br/>
        <w:t>Әлде Салық правитель мен Арон сұлтандардың,</w:t>
        <w:br/>
        <w:t>Қуанай имам мен казак-өрыс атамандарының ақ бата-</w:t>
        <w:br/>
        <w:t>сын алып, көк қаруды сілтеп, даланың қара қаңбағын-</w:t>
        <w:br/>
        <w:t>Дай жөңкіген теңдіксіз, панасыз, қорғансыз қалтыраған</w:t>
        <w:br/>
        <w:t>қазақты табан астына салып тепкілеген жандар ха4-</w:t>
        <w:br/>
        <w:t>лықшыл ма? Айтшы, кәне, қазақтың досы кім, қасы</w:t>
        <w:br/>
        <w:t>кім? Қараның қамқоршысы кім, жендеті кім?..</w:t>
        <w:br/>
        <w:t>-- Сабыр етіңіз, Меңдігерей мырза, сабыр. етіңіз.</w:t>
        <w:br/>
        <w:t>Сіздің ашына: сөйлесуге себебіңіз мол. Түсінісе алмай</w:t>
        <w:br/>
        <w:t>сырт беріп, тілдесе алмай алшақтап кеткен жай бар.</w:t>
        <w:br/>
        <w:t>Доктор ағалықпен аты айтар кезеңге де ұшырап келе-</w:t>
      </w:r>
    </w:p>
    <w:p>
      <w:r>
        <w:t>ді. Алайда ашы сөздің тұшы жарасымы бар. Екеуіңіз"</w:t>
        <w:br/>
        <w:t>дің де көздегеніңіз қазақтың қара шұнақ баласының</w:t>
        <w:br/>
        <w:t>қамы ғой. Қалай деп атасаңыз да қазақтың қара Шша-</w:t>
        <w:br/>
        <w:t>ңырағын қайта көтеру, оны мейлің республика де, мей-</w:t>
        <w:br/>
        <w:t>лің автономия де, мейлің уалаят де, қалай атасаң да</w:t>
        <w:br/>
        <w:t>мағынасын халқың түсінее, тіліне жеңіл, ұғымына</w:t>
        <w:br/>
        <w:t>оңай болев мақсаттың орындалғаны. Сабыр етіңіз, ашу</w:t>
        <w:br/>
        <w:t>дүшпан, ақыл дос..- деп, Жанша Меңдігеренғе жа-</w:t>
        <w:br/>
        <w:t>қындай түсті. :</w:t>
        <w:br/>
        <w:t>2 Жалел терісіне сыймай кетті Ол жалма-жан қара</w:t>
        <w:br/>
        <w:t>сюртугінің түймесін ағытып жіберді. Көзілдірігін құла-</w:t>
        <w:br/>
        <w:t>ғынан сыпырып алда, ол да Меңдігерейге жақындай</w:t>
        <w:br/>
        <w:t>түсті.</w:t>
        <w:br/>
        <w:t>«Тықыр таянғанын сезген екенсің, мырза,- деп</w:t>
        <w:br/>
        <w:t>тістенді Меңдігерей ішінен.-- Ойылға өкше аударатын</w:t>
        <w:br/>
        <w:t>болдыңдар ма! Оралға қызыл әскердің төнгенін көріп</w:t>
        <w:br/>
        <w:t>келдіңдер ме? Бірің төреші, бірің итке жонын күді-</w:t>
        <w:br/>
        <w:t>рейткен қамаудағы қасқырдай тісіңді ақсита бастадың</w:t>
        <w:br/>
        <w:t>ба? Е!.. солай ма екен!»</w:t>
        <w:br/>
        <w:t>Қатты шеке тамыры білеудей болып кеткен әлсіз</w:t>
        <w:br/>
        <w:t>142</w:t>
        <w:br/>
        <w:t>«</w:t>
        <w:br/>
        <w:t>ресте хүкіметтің бөлімдері Торғайда, Жетісуда. Ар-</w:t>
        <w:br/>
        <w:t>қада дүниеге келіп, аяғынан қаз тұра бастады. Мына</w:t>
        <w:br/>
        <w:t>өздеріңіз көріп отырған Батыс уалаяты талпынып</w:t>
        <w:br/>
        <w:t>табалдырық аттады. Табалдырық емей немене, әзінің</w:t>
        <w:br/>
        <w:t>администрациясын, яки басқару орындарын жасақ-</w:t>
        <w:br/>
        <w:t>тады, қаражат ісін жүйеледі, әскер мәселесін чәртіп-</w:t>
        <w:br/>
        <w:t>теді,- деп бастады сөзін Жанша Досмұхамедов.</w:t>
        <w:br/>
        <w:t>Ол аса ұзақ сөйлемесе де тыңдаушысын ұйытып,</w:t>
        <w:br/>
        <w:t>құлттық сезімін қозғарлық сұлу сөздерді лекітіп-лекітіп</w:t>
        <w:br/>
        <w:t>тастады.</w:t>
        <w:br/>
        <w:t>-- Ескі Иран мен Тұран патшалығы сияқты, Хиуа</w:t>
        <w:br/>
        <w:t>мен Бұхар хандықтары тәрізді қазақ елі де мемлекет</w:t>
        <w:br/>
        <w:t>болмақшы. оған байлық та, басшылық ететін білімді</w:t>
        <w:br/>
        <w:t>азаматтар да мол. Тек жұмдық керек, бірлік керек,”</w:t>
        <w:br/>
        <w:t>өз хұкіметім өзгенікінен артық деген биік сезім мен</w:t>
        <w:br/>
        <w:t>азаматтық ар керек,-- деп түйді.</w:t>
        <w:br/>
        <w:t>Жиналған адам көп болса да, мәжіліске қатынас-</w:t>
        <w:br/>
        <w:t>қандар санаулы еді -- бас-аяғы қырық жеті кісі үлкен</w:t>
        <w:br/>
        <w:t>кабинетке жағалай отырған болатын. Оларды хүкімет</w:t>
        <w:br/>
        <w:t>мүшелері: Қуанай хазірет, Салық правитель, дәрігер</w:t>
        <w:br/>
        <w:t>Халел Жаншаның оң қолында, құрметті қонақ Нияз</w:t>
        <w:br/>
        <w:t>бен оның биі және жергілікті оқымыстылар Ақметше</w:t>
        <w:br/>
        <w:t>мен Дәулетше сол жағында тізілген-ді. Бұл қатардың</w:t>
        <w:br/>
        <w:t>ең түбінде молдадан қысылған шәкірттей жаутаңдап</w:t>
        <w:br/>
        <w:t>Қабыл бай және оның жанында кішірек көзін сол қа-</w:t>
        <w:br/>
        <w:t>сындағы тыпыршыған Қабылға тікендей қадап, Шұ-</w:t>
        <w:br/>
        <w:t>ғыл хажы отырды.</w:t>
        <w:br/>
        <w:t>Жоаншаның. сөзі біткенде, оны қол шапалақтап Ма-</w:t>
        <w:br/>
        <w:t>дақтау орнына, Қуанай хазірет:</w:t>
        <w:br/>
        <w:t>-- Мерейің үстем болсын, әмин!-- деп “қол жайып</w:t>
      </w:r>
    </w:p>
    <w:p>
      <w:r>
        <w:t>дұға етті де, отырғандар жамырап:</w:t>
        <w:br/>
        <w:t>-- Әумин!</w:t>
        <w:br/>
        <w:t>-- Аллаһу акбар!-- десті. Ал, үйге сыймай есіктен</w:t>
        <w:br/>
        <w:t>сығалағандар, иықтап қаумаласып аула ішіне тол-</w:t>
        <w:br/>
        <w:t>ғандар:</w:t>
        <w:br/>
        <w:t>-- Не айтты? Не айтты?-- деп анталасты.</w:t>
        <w:br/>
        <w:t>Жұрт тамақ кенеп, сақал синасты, отырғандар</w:t>
        <w:br/>
        <w:t>орындарында қобалжи түсті. «Енді кім сөйлер екен?</w:t>
        <w:br/>
        <w:t>Не сөйлер екен?»-- деп күтті.</w:t>
        <w:br/>
        <w:t>Орнына отыра берген Жанша оң жақтағы Қуанай-</w:t>
        <w:br/>
        <w:t>ға көз тастады да, бірақ оған тоқтамай, сол жағындағы</w:t>
        <w:br/>
        <w:t>Нияздан әрі отырған Ақметшеге қарады. Оған «кезек</w:t>
        <w:br/>
        <w:t>сенікі» дегендей болды. Осы кезде есікке таяу жердегі</w:t>
        <w:br/>
        <w:t>Шұғыл хажы:</w:t>
        <w:br/>
        <w:t>-- Шытыр жеп жаталақшыған түйедей тыпырши-</w:t>
        <w:br/>
        <w:t>МЕУ!</w:t>
        <w:br/>
        <w:t>екі күн ессіз жатты. Тыныстауға таза ауасы жетпейтін</w:t>
        <w:br/>
        <w:t>қапас бұрышта оның аузына дұрыстап су тамызатын</w:t>
        <w:br/>
        <w:t>да жан болған жоқ. Үшінші күні ол орнынан аударып</w:t>
        <w:br/>
        <w:t>салып, кезерген еріндерін су мақтамен шылаған әйелді</w:t>
        <w:br/>
        <w:t>көрді... ; !</w:t>
        <w:br/>
        <w:t>-- Жұтыңыз...-- деген сөз келді оның құлағына.</w:t>
        <w:br/>
        <w:t>Бірақ бұл сөздің мяғынасын ол біраз жатқаннан</w:t>
        <w:br/>
        <w:t>кейін түсінді. Аузына жақын төндірген стаканға қо-</w:t>
        <w:br/>
        <w:t>лын созды, бірақ оны ұстай алмады. Тек қана әйелдің</w:t>
        <w:br/>
        <w:t>демеуімен көмейге сап-салқын тиген сусынды жұта</w:t>
        <w:br/>
        <w:t>бастады. Көзін аша алмай ұзақ жатты...</w:t>
        <w:br/>
        <w:t>-- Жұтыңыз!..-- деді тағы да әйел даусы.</w:t>
        <w:br/>
        <w:t>Көз алдында бұрын көрмеген сұлу сестра тұр...</w:t>
        <w:br/>
        <w:t>«Қайдан келген жан?» ден таңданғандай пішін көрсетті</w:t>
        <w:br/>
        <w:t>де ауру тағы да қайтадан көз жұмды. Дауыс анық ес-</w:t>
        <w:br/>
        <w:t>тіледі. Әйел сөзі, еркек даусы, құлағына шалынды.</w:t>
        <w:br/>
        <w:t>-- Тамақ әкелген әйелді жіберіңіз,-- дейді сестра</w:t>
        <w:br/>
        <w:t>әлдекімге.</w:t>
        <w:br/>
        <w:t>-- Құп болады, лөктыр бикеш.- дейді алысырақ</w:t>
        <w:br/>
        <w:t>дауыс.</w:t>
        <w:br/>
        <w:t>«Бұлар кім?» деген ой оралды. Бірақ көз ашып,</w:t>
        <w:br/>
        <w:t>тіл қатуға дәрмені келмейді.</w:t>
        <w:br/>
        <w:t>Арғы жағын Меңдігерей ертеңіне тамақ әкелген</w:t>
        <w:br/>
        <w:t>Күлшаннан сұрап білді. Жылап қоя берген әйелге ол</w:t>
        <w:br/>
        <w:t>басын шайқап «жылама» деген ишара берді де, ұсын-</w:t>
        <w:br/>
        <w:t>ған стакандағы сүтті басын көтерер-көтермес қалыпта</w:t>
        <w:br/>
        <w:t>жұтып-жұтып жіберді. Аз заман рақат тынысқа бат-</w:t>
        <w:br/>
        <w:t>қандай болды.</w:t>
      </w:r>
    </w:p>
    <w:p>
      <w:r>
        <w:t>-- Сені босатты ма?-- деп сұрады ол Күлшанянан</w:t>
        <w:br/>
        <w:t>бірнеше минуттан кейін. й</w:t>
        <w:br/>
        <w:t>Күлшан өзін келген күннің ертеңіне абақтыдан шы-.</w:t>
        <w:br/>
        <w:t>ғарып жібергенін, Ерғали ағасының осы қалада тұра-</w:t>
        <w:br/>
        <w:t>тын балдызының үйін тауып алғанын, сол құдашасы-</w:t>
        <w:br/>
        <w:t>мен бірге осында екі күннен бері келіп жүргенін, бүгін</w:t>
        <w:br/>
        <w:t>доктор татар қызының рұқсатымен тамақ әкелгенін</w:t>
        <w:br/>
        <w:t>айтты. 2</w:t>
        <w:br/>
        <w:t>Есін жинай бастаған Меңдігерей, біраз жатқаннан</w:t>
        <w:br/>
        <w:t>кейін: ;</w:t>
        <w:br/>
        <w:t>-- Шырағым, сен елге қайт. Қемнір мен шалың,</w:t>
        <w:br/>
        <w:t>балаң бар. Солардың қасында бол,-- деп еді. )</w:t>
        <w:br/>
        <w:t>Бірақ Күлшан оған тік жауап қатты:</w:t>
        <w:br/>
        <w:t>-- Кемпір мен шалды берген құдайдың өзінен бас-</w:t>
        <w:br/>
        <w:t>қа ешкім алмайды. Сіз аяғыңызды тік тұрмай мен бұл</w:t>
        <w:br/>
        <w:t>жерден кетпеймін. Мына сүттің қалғанын ішіңіз. Кеш-</w:t>
        <w:br/>
        <w:t>ке сорпа әкелемін. Әл-қуат эқинауға тырысыңыз. Кеше</w:t>
        <w:br/>
        <w:t>17</w:t>
        <w:br/>
        <w:t>Дің шүңірейе түскен көздеріне жаңадан жан біткен</w:t>
        <w:br/>
        <w:t>сияқтанып кетті, жел үрлеп өткен шоқтай жайнай түс-</w:t>
        <w:br/>
        <w:t>ті.</w:t>
        <w:br/>
        <w:t>-- Бәрі жақсы, бәрі ойдағыдай, Әттеген-ай. Мәм-</w:t>
        <w:br/>
        <w:t>бетті тұғырына қондыра алмай қалған екенсіңдер, ол</w:t>
        <w:br/>
        <w:t>бүркіт есебінде қалаған аңға түсер еді. Төрт жүз адам-</w:t>
        <w:br/>
        <w:t>ның ішінен он.адамды ертіп кету аз -- жасақшы атау-</w:t>
        <w:br/>
        <w:t>лыны тұтас толқытуы керек еді. Тағы тәртіпке» теңдік-</w:t>
        <w:br/>
        <w:t>сіз, малшы айдауға наразы топ бастар адам болса жап-</w:t>
        <w:br/>
        <w:t>пай ереуіл жасауға бейім тұрады ғой. Әлде де осыны</w:t>
        <w:br/>
        <w:t>. ойлаңдар. Мәмбетті қуғыншы қолына түсіртпей Әбді-</w:t>
        <w:br/>
        <w:t>рахманмен көздестірген жөн. Оны үлкен іске бастаң-</w:t>
        <w:br/>
        <w:t>дар, үлкен. күреске баулыңдар. Қызыл Армияға қосуға</w:t>
        <w:br/>
        <w:t>күш салыңдар. Бірақ байқап қимылдаңдар. Сонсоң</w:t>
        <w:br/>
        <w:t>осында маған Күлшан тамақ әкеліп жүр. Мен оған елге</w:t>
        <w:br/>
        <w:t>қайт деп едім. Өжет әйел: «Әбілдің қорлығына көнген-</w:t>
        <w:br/>
        <w:t>ше, жастығымды ала өлетін Беланның отрядына кет-</w:t>
        <w:br/>
        <w:t>кенім жақсы» дейді. Мүмкіндігі болса Әмір Күлшанды</w:t>
        <w:br/>
        <w:t>Әбдірахманға бастап апарсыншы -- ең болмаса еріне.</w:t>
        <w:br/>
        <w:t>көмек етсін. Әмірді тез аттандырыңыздар. Әбдірахман-</w:t>
        <w:br/>
        <w:t>ға тез жетсін. Әбдірахман мұнда «мырзаны» жіберсін,</w:t>
        <w:br/>
        <w:t>өзі түсінеді «мырза» десе. Есіттің бе, шырағым. Өзіңе</w:t>
        <w:br/>
        <w:t>сақ бол! Көп келе берме бұл жерге,-- деді тұтқын...</w:t>
        <w:br/>
        <w:t>Ораз басын изеді. Аздан кейін ол өз жайына кетті.</w:t>
        <w:br/>
        <w:t>Сөйтіп, ашық күрес пен жасырын тартыс қос қабат-</w:t>
        <w:br/>
        <w:t>таса бастап еді.</w:t>
        <w:br/>
        <w:t>ЖЕТІНШІ: ТАРАУ.</w:t>
        <w:br/>
        <w:t>зі</w:t>
        <w:br/>
        <w:t>«Оралды қорғауға сахараның барлық күш-көмегі</w:t>
        <w:br/>
        <w:t>тегіс жұмсалар деп сенеміз. Войско үкіметі: Мартынов,</w:t>
      </w:r>
    </w:p>
    <w:p>
      <w:r>
        <w:t>Михеев».</w:t>
        <w:br/>
        <w:t>«Генералдардың телеграмымен қабат Бүкілресей пра-</w:t>
        <w:br/>
        <w:t>вителінің Оралдағы комиссары Бизяновтың хаты...</w:t>
        <w:br/>
        <w:t>Хаттың мазмұны жігер бергендей, Адмирал Кол-</w:t>
        <w:br/>
        <w:t>чактың Қиыр Шығыс өлкесі мен байтақ Сібірді өзіне</w:t>
        <w:br/>
        <w:t>қаратып, енді ол Орал тауынан асқанын, Мглороссия</w:t>
        <w:br/>
        <w:t>мен Кавказды бағындырып келе жатқан генерал Дени-</w:t>
        <w:br/>
        <w:t>"киннің армиясымен күзге дейін түйісетінін, екі жақтап</w:t>
        <w:br/>
        <w:t>Орталық Ресейді алдына жүгіндіретінін айтқан; Алан</w:t>
        <w:br/>
        <w:t>хүкіметінің Шығыс нен Жетісудағы бөлімдері адми-</w:t>
        <w:br/>
        <w:t>ралдың өзімен тікелей байланысып отырғанын, ал,</w:t>
        <w:br/>
        <w:t>5 Х. Есенжанов, ПІ кітап, 129</w:t>
        <w:br/>
        <w:t>атынан, осында отырған хүкімет мүшелері атынан көп-</w:t>
        <w:br/>
        <w:t>көп алғыс айтамын»-- деді Жанша.</w:t>
        <w:br/>
        <w:t>-- Менен слу ат, Жанша мырза, сол айтқан ғас-</w:t>
        <w:br/>
        <w:t>кер басшыларына бағыштаймын,- деді Шұғыл. Сөйтті</w:t>
        <w:br/>
        <w:t>де, ол тағы да қасындағы Қабылға қадала түсті.--</w:t>
        <w:br/>
        <w:t>Мына Қазанғаптың байы Қабыл екі жүз ат сыйласа да</w:t>
        <w:br/>
        <w:t>бір жылғы төліне жетпейді. Кәне, мұнан өзгелерін де,</w:t>
        <w:br/>
        <w:t>ана сырт жақтағы Мұқай, Қоданбайлар атасын сый-”</w:t>
        <w:br/>
        <w:t>лықтарын, көрсетсін мырзалығын. Қалыбай, жаз, сен ,</w:t>
        <w:br/>
        <w:t>бе жазатын?</w:t>
        <w:br/>
        <w:t>-- Хажы, атау сізден, жазу бізден. Елу де жақсы</w:t>
        <w:br/>
        <w:t>сан. Алайда «&gt;хүз» деген айтуға да, жазуға да келісті.</w:t>
        <w:br/>
        <w:t>Әсіресе жүз ат, жүз атан» жүз қой..-- деп жозғыштай</w:t>
        <w:br/>
        <w:t>бастады интендент Қалыбай.</w:t>
        <w:br/>
        <w:t>Қабыл құйбендеп еш нәрсе айта алмады. Бірақ қа-</w:t>
        <w:br/>
        <w:t>сындағы Шұғылдан төмен отырған жуан адам:</w:t>
        <w:br/>
        <w:t>-- Хажыдан қалмайды, бұл кісі елу ат жаздыра-</w:t>
        <w:br/>
        <w:t>ды,-- деп Қалыбайға қарады.</w:t>
        <w:br/>
        <w:t>7 -- Елу ат,- деп жазды Қалыбай.-- Қабыл Ақмет-</w:t>
        <w:br/>
        <w:t>ұлы елу. Сізден де елу, отағасы. Елуден кем жазуға</w:t>
        <w:br/>
        <w:t>қиын және қағаз да шақ келмейді. Қырық сегіз, қы-</w:t>
        <w:br/>
        <w:t>рық тоғыз деген сандардың эрқайсысы жарты жол-</w:t>
        <w:br/>
        <w:t>дан алып кетеді,-- деп күбірледі интендант әлгі жуан</w:t>
        <w:br/>
        <w:t>кісіге «жүз» бен «елудің» жинақтылығын дәлелдеп.</w:t>
        <w:br/>
        <w:t>Әлде не уақыт Қалыбайдың қалың тізімін аяқтауға</w:t>
        <w:br/>
        <w:t>бөлінді. Жұрттың қозғалысы күшейді, дабыры м60-</w:t>
        <w:br/>
        <w:t>лайды.</w:t>
        <w:br/>
        <w:t>-- Енді сырт жақтағыларды қаттаймын,- деп Қа-</w:t>
        <w:br/>
        <w:t>лыбай есікке беттей берді. 7</w:t>
        <w:br/>
        <w:t>--- Писарь шырақ, төқта,-Йдеді оған Нияз.-- Сен</w:t>
        <w:br/>
        <w:t>жоз. Ойылдағы кадетке жүз бала жаз. Жүз баланың</w:t>
        <w:br/>
        <w:t>офидер оқуын оқып шыққанша керекті қаражаты ме-</w:t>
        <w:br/>
        <w:t>нен. Бітіріп шыққан соң ат-тұрманы менен. Жаз.--</w:t>
        <w:br/>
        <w:t>Нияз Жаншаға қарады;&lt;- Игілікті ісің құтты болсын!</w:t>
        <w:br/>
        <w:t>Адай сені қолдайды, мырза. Ана оқытып шығаратын</w:t>
        <w:br/>
        <w:t>жүз балаға жиырма жігіттен жігіт қосамын. Бұл Адай</w:t>
        <w:br/>
        <w:t>полкы атанады. Адай полкы жел жағыңа ұстайтын</w:t>
      </w:r>
    </w:p>
    <w:p>
      <w:r>
        <w:t>панаң. Басқа да мұқтажыңа көмектесем,-- деді.</w:t>
        <w:br/>
        <w:t>Жанша Нияздың қолың алды, алғые айтты.</w:t>
        <w:br/>
        <w:t>8</w:t>
        <w:br/>
        <w:t>Күнде келіп тамақ беріп тұруға рұқсат алған . Қүл</w:t>
        <w:br/>
        <w:t>шан серік сияқты болып еді. Бұл алғыр әйел күзетшіні</w:t>
        <w:br/>
        <w:t>Бе, түрме бастығын -да «Жаншаға айтамын» деп қор"</w:t>
        <w:br/>
        <w:t>136</w:t>
        <w:br/>
        <w:t>Жоаншаның өз үйіне барып «қатынмен, ауру адаммен</w:t>
        <w:br/>
        <w:t>жауласуға кірістіңіз бе?» деп айқайлап едім, ұялды</w:t>
        <w:br/>
        <w:t>білем, лөктырын жіберді, тамақ әкеліп тұруға рұқсат</w:t>
        <w:br/>
        <w:t>еткізді.-- деді. :</w:t>
        <w:br/>
        <w:t>Сүттің қалғанын жұтты да Меңдігерей үндемей,</w:t>
        <w:br/>
        <w:t>Күлшанға ұзақ уақыт көзін алмай қарап жатты...</w:t>
        <w:br/>
        <w:t>Қатты дауыл желден кейін жер құшқан бойын бір-</w:t>
        <w:br/>
        <w:t>те-бірте қайта жаза: бастаған даланың жатаған біткен</w:t>
        <w:br/>
        <w:t>күнге, желге көнбісті қара ағашындай, әлді тән тірші-</w:t>
        <w:br/>
        <w:t>“лік тамырын жандандыра түсуге жанталасты. Меңді-</w:t>
        <w:br/>
        <w:t>герей бір жұмадан кейін орнынан тұруға жарады. Ол</w:t>
        <w:br/>
        <w:t>сүт пен сорпадан басқа ет жеп, қымыз ішуге де жарап</w:t>
        <w:br/>
        <w:t>қалды. Денеге қан жүгірін, бойға әл кіруге айналды.</w:t>
        <w:br/>
        <w:t>Бірақ та шеке тамырлары көгеріп, көз үңгірі әлі терең,</w:t>
        <w:br/>
        <w:t>жақтан ет қашып, жүзден нұр тайған қалпы ұзаққа</w:t>
        <w:br/>
        <w:t>созылды.</w:t>
        <w:br/>
        <w:t>Бір күні тұтқынға ойда жоқ жерден пайда болған</w:t>
        <w:br/>
        <w:t>Ораз сырттан тіл қатты. Сырт емес, кәдімгі түрменің</w:t>
        <w:br/>
        <w:t>бастығы отыратын бөлмеден сөйледі. Ол интендантсет-</w:t>
        <w:br/>
        <w:t>воның мүлкін қаттаймын деген сылтаумен келіп түрме</w:t>
        <w:br/>
        <w:t>бастығының аядай бөлмесінде қағаз жазып отырды да,</w:t>
        <w:br/>
        <w:t>тамақ-ішуге кеткен начальниктің рұқсатымен қалып”</w:t>
        <w:br/>
        <w:t>қойды. Терезе, есіктері көбіне ашық қалатын, бақылау-</w:t>
        <w:br/>
        <w:t>шы аса қатты күзетпейтін бір кішкене үй тұтқынмен</w:t>
        <w:br/>
        <w:t>тілдесуге қиыншылық келтірмеді. Еңкейіп отырған әл-</w:t>
        <w:br/>
        <w:t>сіз. тұтқынды Ораз бірден көрді де .тамағын кеней</w:t>
        <w:br/>
        <w:t>қойын:</w:t>
        <w:br/>
        <w:t>-- Меңді аға,-- деді. ты</w:t>
        <w:br/>
        <w:t>Көлденең дыбысты аңдып қалған тұтқын дыбыс</w:t>
        <w:br/>
        <w:t>шыққан жаққа жалт қарап, қарсы терезеден Оразды</w:t>
        <w:br/>
        <w:t>көрді. . і .</w:t>
        <w:br/>
        <w:t>ыо- Белан отряды батольонға жетті; жағадағы біз-</w:t>
        <w:br/>
        <w:t>дің жігіттердің тобы сол батольонның бір қанаты есе-</w:t>
        <w:br/>
        <w:t>бінде деп келді Әмір. Ал, Әбекең Темірден бері шығып-</w:t>
        <w:br/>
        <w:t>ты. Беланның күшіне бара-бар күш жинақтаса керек.</w:t>
        <w:br/>
        <w:t>Қазір Шыңғырлау маңында деседі. Ішкі беттен дария-</w:t>
        <w:br/>
        <w:t>ның тасқынындай гвардия өрлеп келеді, "Орынбор</w:t>
        <w:br/>
        <w:t>ақтан арылды, Текенің екі-жақ шекесінен тоқпақ тиюғе</w:t>
        <w:br/>
        <w:t>таяу екен. Мына уалаят Ойылға көшіп жатыр, бір</w:t>
        <w:br/>
        <w:t>Дүмпу тақалғанын іштері сезіп қойған білем,-- деп</w:t>
        <w:br/>
        <w:t>Ораз ішкі-тысқы хабарды лектіп айтып-айтып салды</w:t>
        <w:br/>
        <w:t>да, есікке бір, терезеге бір көз тастап қойып Мәмбеттің</w:t>
      </w:r>
    </w:p>
    <w:p>
      <w:r>
        <w:t>оқиғасын жеткізді. «Енді не істеу керек?» деген сұрақ:</w:t>
        <w:br/>
        <w:t>пен тоқтады. ы</w:t>
        <w:br/>
        <w:t>Сырт пішіні мықтап қажыған тұтқын Меңдігерей«</w:t>
        <w:br/>
        <w:t>128 і !</w:t>
        <w:br/>
        <w:t>сың. Әлде айтып көрмеген аталық сөзіңді обы жерде</w:t>
        <w:br/>
        <w:t>айтып қалғың келіп шыдамай отырсың ба? Сөзден көрі</w:t>
        <w:br/>
        <w:t>Шідертінің сорына сыймай жатқан түйенің бірер жүзің</w:t>
        <w:br/>
        <w:t>уалаят игілігінз бөліп бермейсің бе?-- деп Қабылға</w:t>
        <w:br/>
        <w:t>қадала қалды.</w:t>
        <w:br/>
        <w:t>Жұрт тегісінен Шұғыл мен Қабылға көз тікті. Қа-</w:t>
        <w:br/>
        <w:t>был сасып жан-жағына алақтай бастады. Аздан кейін</w:t>
        <w:br/>
        <w:t>жүзіп төмен салып, өкпелеген адамтпа:</w:t>
        <w:br/>
        <w:t>-- Хажы, жоқ, жоқ,-- деді ол, әлде сөйлемейтінін,</w:t>
        <w:br/>
        <w:t>әлде бермейтінін хабарлап, күбірлей түсіп. Жұртқа</w:t>
        <w:br/>
        <w:t>Шұғылдың сөзі тегіс естілді де, Қабылдың жауабы</w:t>
        <w:br/>
        <w:t>жетпеді.</w:t>
        <w:br/>
        <w:t>-- Хажы еөзі қасында отырған ақсақалға бағыш-</w:t>
        <w:br/>
        <w:t>талса да, осындағы әлеуметтің әрқайсысына да ой</w:t>
        <w:br/>
        <w:t>салатын еөз болды,-- деді Ақметше, жанындағы Нияз-</w:t>
        <w:br/>
        <w:t>ға сөйлесіп отырған адамша, жүзін бұрып.-- Басшы</w:t>
        <w:br/>
        <w:t>азаматымыз (Жанша мырза бастап, оны қадірлі дәрі-</w:t>
        <w:br/>
        <w:t>геріміз, Петроградтағы ғалым дәрігерлер қоғамының</w:t>
        <w:br/>
        <w:t>мүшесі Халел қостап, мына өздеріңіз сияқты ардақты</w:t>
        <w:br/>
        <w:t>ел ағалары қөлдаған жас мемлекет, адвоқат айтқан-</w:t>
        <w:br/>
        <w:t>дай, нәргете мемлекет уызында жарып» балғын шағын-</w:t>
        <w:br/>
        <w:t>да бұла болып өсуі үшін барымызды алдына тартуды</w:t>
        <w:br/>
        <w:t>қажет етеді. Сондықтан біз осы жайлы әңгіме қозғасақ,</w:t>
        <w:br/>
        <w:t>азаматтық борышымызды өтеу жайын бастасақ. Әйт-</w:t>
        <w:br/>
        <w:t>кені ғасырлар, бойы аңсаған автономиямыздың мәні</w:t>
        <w:br/>
        <w:t>мен сипатын, тілегі мен мақсатын сөзге шешен, басқа-</w:t>
        <w:br/>
        <w:t>руға көсем Жанша алдарыңызда байымдан өтті; Біз</w:t>
        <w:br/>
        <w:t>ол кісіден артық жарасымды сөз таппаспыз. Осында-</w:t>
        <w:br/>
        <w:t>ғы үлкен мәжіліске мағұлым етпекіңі екініші бір мәсе-</w:t>
        <w:br/>
        <w:t>ле бар- Ол: хүкімет орнын басқа :керге, ең қолайлы,</w:t>
        <w:br/>
        <w:t>қалың қазақ ортасы Ойыл- шаһарына көшіру. Ойыл</w:t>
        <w:br/>
        <w:t>шаһары Үйшік пен Маңғыстау шектес, Ақтөбе мен</w:t>
        <w:br/>
        <w:t>Ырғызға, онан әрі Торғайға, тіпті Арал, Қазалы, Ақ-</w:t>
        <w:br/>
        <w:t>мешітке бір табан бөлса да жақын тұрған шаһар. Ал,</w:t>
        <w:br/>
        <w:t>ел ортасына таяу тұрған хүкімет орталығы -- тәрт</w:t>
        <w:br/>
        <w:t>жағы бірдей құбыла хүкімет болың табылады. Өз</w:t>
        <w:br/>
        <w:t>басым осы істі, яғни орталықты Ойылға көшіруді қат"</w:t>
        <w:br/>
        <w:t>ты құптаймын. Құптаумен қатар хұкімет орындарын</w:t>
        <w:br/>
        <w:t>көшіруге байланысты көш көлігін, шығын-қаражатын</w:t>
        <w:br/>
        <w:t>өзім көтеремін. Сонымен бірге, сол Ойыл шаһарында</w:t>
        <w:br/>
        <w:t>даярланып жатқан жас хүкіметтің күш-тірегі, кадет</w:t>
        <w:br/>
        <w:t>мектебін бітіріп шыққан жас офицерлер тобына сый-</w:t>
        <w:br/>
        <w:t>лық есебінде оң арғымақ тарту етем.</w:t>
        <w:br/>
        <w:t>-- Рахмет, Ақметіне мырза, адал ниетке бағыштал-</w:t>
        <w:br/>
        <w:t>ған азаматтығыңыз бен мырзалығыңыз үзмін жүкімет</w:t>
        <w:br/>
        <w:t>135</w:t>
        <w:br/>
        <w:t>сыту ма?.» Меңдігерейдің зығыры қайнаш кетті. Әлгі-</w:t>
      </w:r>
    </w:p>
    <w:p>
      <w:r>
        <w:t>Дегі шүбәлі, сақтану сезімі ашуға орын берді; ол озінің</w:t>
        <w:br/>
        <w:t>нашар күйін де ұмытты; өткен кездегі Халелмен қатты</w:t>
        <w:br/>
        <w:t>сөзге келгенде де осы сияқты сұр қалпында қалған</w:t>
        <w:br/>
        <w:t>сөзге ұста, жүзге жылы, іске ұтқыр, жылан -юристі</w:t>
        <w:br/>
        <w:t>жан-тәнімен жек көріп кетті -- бар қылығын ашы сөз-</w:t>
        <w:br/>
        <w:t>бен бетіне басуға кірісті. .</w:t>
        <w:br/>
        <w:t>-- Бұл не, мырза, тергеу ме? Әлде адамшылық</w:t>
        <w:br/>
        <w:t>атаулының бәрін аяққа басып жерлеу ме? Сұраңыз</w:t>
        <w:br/>
        <w:t>тергейтін болсаңыз,-- деді Меңдігерей Жаншаны көз-</w:t>
        <w:br/>
        <w:t>бен. жеп.</w:t>
        <w:br/>
        <w:t>Жанша тіл қатпады, орнынан да жылжымады. Ол</w:t>
        <w:br/>
        <w:t>тек Меңдігерейдің көз оғынан тайдырайын дегендей</w:t>
        <w:br/>
        <w:t>жүзін бір кез түкпір бөлменің есігіне бұрды. Түкпір</w:t>
        <w:br/>
        <w:t>болмеге «неге қарай береді?» деген оймен ашу керне-</w:t>
        <w:br/>
        <w:t>ген Меңдігерей де көз тастады. Есік ашық, бірақ оның</w:t>
        <w:br/>
        <w:t>қалың пердесі түсірулі тұр. «Әлде біреуді күте ме?</w:t>
        <w:br/>
        <w:t>Бәлменің ішінде адамы болса бір нышан бермей ме?»</w:t>
        <w:br/>
        <w:t>Жым-жырт. Басшы да, тұтқын да үнсіз қалды.</w:t>
        <w:br/>
        <w:t>Уақыт аса ұзаққа созылған жоқ еді, бірақ іштей</w:t>
        <w:br/>
        <w:t>түйіліп әр қыбырды, әр дыбысты, тіпті кешкі масза-</w:t>
        <w:br/>
        <w:t>ның ызылдағанын да сарапқа салып тыңдап үйренген</w:t>
        <w:br/>
        <w:t>Меңдігерейге ойламаған жерден кездескен жаңа көсем-</w:t>
        <w:br/>
        <w:t>нің өзі де» безерген тұрысы мен жұмбақ әрекеті де қия-</w:t>
        <w:br/>
        <w:t>мет-қайымның тұзағындай шеті де, шегі де жоқ азап-</w:t>
        <w:br/>
        <w:t>ты көрінді; бір жыл ішінде айқын ажырастырған сана</w:t>
        <w:br/>
        <w:t>алшақтығы қазір Меңдігерейдің жүрегіне өшпенділік</w:t>
        <w:br/>
        <w:t>уын тамызып тұрғандай болды. «Сөз сөйлегечде халық</w:t>
        <w:br/>
        <w:t>деп тіл майын тамызасың, іске келгенде сіңірі шыққан</w:t>
        <w:br/>
        <w:t>бұқараның нәрін сору түгіл, қанын ұрттап ішуге де</w:t>
        <w:br/>
        <w:t>шіміркенбейсің, хан-сұлтаншыл қараталқ!» деп кіжінді</w:t>
        <w:br/>
        <w:t>жаралы тұтқын.</w:t>
        <w:br/>
        <w:t>Тап сол кезде тұтқынның ойы бір басқа, уалаят</w:t>
        <w:br/>
        <w:t>поавителінің ойы екінші басқа еді- Жанша жаңа ғана</w:t>
        <w:br/>
        <w:t>Халелмен пікір алысып, бірақ өз ойынан шықпаған</w:t>
        <w:br/>
        <w:t>тіпті бір сөзін де мақұлдамаған дәрігерге большевик</w:t>
        <w:br/>
        <w:t>.Меңдігерейдің өзін тілдестіру үшін алдырып еді.</w:t>
        <w:br/>
        <w:t>Тірідей қолға түскен Меңдігерейді Жымпитыға</w:t>
        <w:br/>
        <w:t>алып келгеннің ертеңіне-ақ Жанша алма-ғайып тағдыр-</w:t>
        <w:br/>
        <w:t>дың тар көпірі алдан шыға қалса медеу боларлық кер-</w:t>
        <w:br/>
        <w:t>ме арқан тастауды көздеген-ді. Мұны күні бұрын «ел</w:t>
        <w:br/>
        <w:t>аман, жұрт тыныштықта бастауды мақұлдаған. Егерде</w:t>
        <w:br/>
        <w:t>болышевиктер күнш алып, атаман Мартынов пен генерал</w:t>
        <w:br/>
        <w:t>Толстовтың апшысы қуырылар күн туса, жарылған бас</w:t>
        <w:br/>
        <w:t>бөрік ішінде, сынған қол жең ішінде қалатын эғайын-</w:t>
        <w:br/>
        <w:t>139</w:t>
        <w:br/>
        <w:t>-- Бұл да осал қазақ емес қой!</w:t>
        <w:br/>
        <w:t>-- Салық олардан кем түсіп пе? Крестьянский на-</w:t>
        <w:br/>
        <w:t>чальникті.сходтан қуып шыққан губернатордың. по-</w:t>
        <w:br/>
        <w:t>мошнигі емес пе!”</w:t>
        <w:br/>
        <w:t>-- Бұлар билігімен атақты болса, біздің Қабыл бай-</w:t>
        <w:br/>
        <w:t>лығымен атақты. Қабыл сияқты бес мың жылқысы,</w:t>
      </w:r>
    </w:p>
    <w:p>
      <w:r>
        <w:t>мың жарым ақбас атаны бар қазақ та губернатор ал-</w:t>
        <w:br/>
        <w:t>дында жорғалай қоймас-</w:t>
        <w:br/>
        <w:t>-- Қызыл нары мен көк арғымағы «Шіген.құлық-</w:t>
        <w:br/>
        <w:t>ты» ендеп жатқан Ақметше білімімен атақты. Бір ар-</w:t>
        <w:br/>
        <w:t>ғымағының өзі мың сом алтын көрінеді ғой!” Өсіріп</w:t>
        <w:br/>
        <w:t>кәр сондай малды!</w:t>
        <w:br/>
        <w:t>Қуанай хазірет Ая София масжидінде де имам</w:t>
        <w:br/>
        <w:t>: болған!</w:t>
        <w:br/>
        <w:t>--- А, ағайынды Мұса мен Жаншаны неге айтпай-</w:t>
        <w:br/>
        <w:t>сыңдар. Бұл Текенің Қаревінен кем түспейтін көрінеді</w:t>
        <w:br/>
        <w:t>ғой. Петербургтің банкісінде екі жүк алтыны мен кү-</w:t>
        <w:br/>
        <w:t>місі бар дейді!</w:t>
        <w:br/>
        <w:t>Осы сияқты, сол күнгі жиналған атақты адамдар-</w:t>
        <w:br/>
        <w:t>Ды мадақтаған, көтермелей сөйлеген, тіпті әркім әз</w:t>
        <w:br/>
        <w:t>болысы, өз ауылына қарай бұра тартқан сөздер дүкен</w:t>
        <w:br/>
        <w:t>ішінде де, мешіт жанында да, базар алаңында да құ-</w:t>
        <w:br/>
        <w:t>лақ тұндырарлық болды.</w:t>
        <w:br/>
        <w:t>-- Ардақты ағайындар! Кіші Жүз елінің игі жақ-</w:t>
        <w:br/>
        <w:t>сылары! Бала дүниеге келгенде ата мен ана қуанады.</w:t>
        <w:br/>
        <w:t>Аға мен іні шаттанады, апа мен- қарындас гүл-гүл</w:t>
        <w:br/>
        <w:t>жайнай түседі. Ал, еңбектеп төрге жетіп, қаз тұрып</w:t>
        <w:br/>
        <w:t>табалдырық аттап, ұл ашамайға қонған кезде ел</w:t>
        <w:br/>
        <w:t>Дүрлігеді. Егерде ол ұл ержетсе ие болады? Егерде ол</w:t>
        <w:br/>
        <w:t>ұл нөкер жинап салтанат құрса? Егерде ол ұл ту ке-</w:t>
        <w:br/>
        <w:t>терсе! Онда жан тілеген мақсат, тәңірі қостаған мұ-</w:t>
        <w:br/>
        <w:t>рады орындалды дейді.</w:t>
        <w:br/>
        <w:t>Жаһанда әр нәрсе бір-біріне сипаттас келеді. Ұл</w:t>
        <w:br/>
        <w:t>- перзенттің дүниеге келуі -- ерте кезде билігінен ай-</w:t>
        <w:br/>
        <w:t>рылып, өз тізгінін өзі ұстауды арман еткен алты алат-</w:t>
        <w:br/>
        <w:t>тың автономия болуына, мемлекет құруына ұқсайды.</w:t>
        <w:br/>
        <w:t>Бұл да нәресте. Бұл да шілдехана тойындай шачтық-</w:t>
        <w:br/>
        <w:t>пен бас қосады. Бұл да қырқынан шығып. бесікке</w:t>
        <w:br/>
        <w:t>бөлеп әлдилеуді керексітеді, қаз тұрып аяқ басқанша</w:t>
        <w:br/>
        <w:t>күні-түні мәпелеуді тілейді. Мәпелеу -- жас бөбекті</w:t>
        <w:br/>
        <w:t>таза ұстау, үзбей қоректендіру, әл-қуатын молайту,</w:t>
        <w:br/>
        <w:t>баптау, өсіру, буынын бекіту, сахараға қарату, кең-</w:t>
        <w:br/>
        <w:t>шілікке талпындыру:</w:t>
        <w:br/>
        <w:t>Мемлекет және оны басқаратын орындар тап осы</w:t>
        <w:br/>
        <w:t>айтқандарды басынан атқарып келеді. Казір осы нә-</w:t>
        <w:br/>
        <w:t>133</w:t>
        <w:br/>
        <w:t>қытып, тұтқынның қасында емін-еркін отырып, тама-</w:t>
        <w:br/>
        <w:t>ғын ішкізіп, жарасын байлап, әңгімемен де қарқ қы-</w:t>
        <w:br/>
        <w:t>лып еді. Қаланың ішінде не болып жатқанын ол бұл-</w:t>
        <w:br/>
        <w:t>жытпай хабарлайтын болған. Ал, Құлшан кеткелі Үші</w:t>
        <w:br/>
        <w:t>күн болды, бұл үш күн Меңдігерейге үш айға тазылды.</w:t>
        <w:br/>
        <w:t>Сөйлесер жан жоқ, тергеу де жоқ. Ол ой теңізіне</w:t>
      </w:r>
    </w:p>
    <w:p>
      <w:r>
        <w:t>шомды. Ісінің немен бітсрін-шамалауға тырысты. Қап-</w:t>
        <w:br/>
        <w:t>“шама жақсылықты көңіл қалағанмен, безбеннін басын</w:t>
        <w:br/>
        <w:t>жамандық басып кете берді. «Оралдың әскери соты</w:t>
        <w:br/>
        <w:t>қолындағы тұтқындарды өлім жазасына кеседі. Ата-</w:t>
        <w:br/>
        <w:t>мандар сотынан жеңіл жаза күтуге болмайды. Ал, мы-</w:t>
        <w:br/>
        <w:t>на Жымпиты үкіметі не істемен? Бұл да Орал жендет-</w:t>
        <w:br/>
        <w:t>теріне еліктейді. Соттайды. Жоазз.. Өздері Ойылға</w:t>
        <w:br/>
        <w:t>көшсе, сотты тездетер. Бірақ неге жауап алмайды?</w:t>
        <w:br/>
        <w:t>Әлде сотсыз...» деп ойлады ол: Бұл ой оның басынан</w:t>
        <w:br/>
        <w:t>шықпай қойды. і</w:t>
        <w:br/>
        <w:t>Кіріп келген солдаттың: 4</w:t>
        <w:br/>
        <w:t>-- Отағасы, киін! Тез киін!-- деген бұйрығын Мең-</w:t>
        <w:br/>
        <w:t>Дігерей қапелімде түсінбей қалды. .</w:t>
        <w:br/>
        <w:t>Мезгіл іңір, қарбалас шақ еді. Жә «хұп!» деп, жә</w:t>
        <w:br/>
        <w:t>«қайда япарасың?» деп сұраудың орнына ол солдатқа</w:t>
        <w:br/>
        <w:t>танитын адамша, бірақ қайда көргенін жадына түсіре</w:t>
        <w:br/>
        <w:t>алмай тұрған жанша, ойланып қарады-</w:t>
        <w:br/>
        <w:t>-- Киін деп тұрмын. Саңырау емессіз бе, неге аңта-</w:t>
        <w:br/>
        <w:t>рыласыз?-- деді солдат. :</w:t>
        <w:br/>
        <w:t>Меңдігерей тағы да жауап қатпады. Есік ашылып,</w:t>
        <w:br/>
        <w:t>онан екінші солдаттың басы көрінді. Пштегі:</w:t>
        <w:br/>
        <w:t>-- Тез киін!-- деді тағы да/ :</w:t>
        <w:br/>
        <w:t>Әлде-ашы ойдың, әлде кенет"кездескен оқыс жай-</w:t>
        <w:br/>
        <w:t>дың құшағында бір сәт қозғалмай қалатын. тіл де қат-</w:t>
        <w:br/>
        <w:t>“пайтын қалт тұрыс болады. Тұтқын осындай қалыпта</w:t>
        <w:br/>
        <w:t>еді.</w:t>
        <w:br/>
        <w:t>к -- Мынаның есі дұрыс па?--“деп, бірінші солдат</w:t>
        <w:br/>
        <w:t>есік аузындағы надзирательге қарады. Надзиратель</w:t>
        <w:br/>
        <w:t>оған жауап берудің орнына: 0 -</w:t>
        <w:br/>
        <w:t>-- О-та-ға-сы, те-з қиін!-- деп буындады, бейнебір</w:t>
        <w:br/>
        <w:t>құран сөзін мәділегендей,</w:t>
        <w:br/>
        <w:t>-- Мен дайынмын,-- деді Меңдігерей аздан соң.</w:t>
        <w:br/>
        <w:t>-- Дайын болсаңыз жүріңіз,-- деді алдыңғы жігіт.</w:t>
        <w:br/>
        <w:t>“Сөйтті де ол есік алдындағы серігіне:-- Есі дұрыс</w:t>
        <w:br/>
        <w:t>екен,- деп иек қақты.</w:t>
        <w:br/>
        <w:t>Бұрын көрмеген тұтқынның аса жүдеу түрі, әсіресе</w:t>
        <w:br/>
        <w:t>басын бір жағына қисайтып: есеңгіреп қалған жандай</w:t>
        <w:br/>
        <w:t>құты қашып көріңген жүзі оларға «сау жан емес шы-</w:t>
        <w:br/>
        <w:t>ғар» деген ой салып еді.</w:t>
        <w:br/>
        <w:t>137</w:t>
        <w:br/>
        <w:t>4</w:t>
        <w:br/>
        <w:t>Меңдігерейдің сөзге ұсталығы мен қайсарлығына “Қан-</w:t>
      </w:r>
    </w:p>
    <w:p>
      <w:r>
        <w:t>ша қайран қалды. 7</w:t>
        <w:br/>
        <w:t>4..Дініне берік болмаса болышевик бола ма! Қай-</w:t>
        <w:br/>
        <w:t>сар болмаса -- мақсатына жете ала ма! Ең басты қа-</w:t>
        <w:br/>
        <w:t>сиеті табандылығы. ісіне имандай сенетіндігі. Әсіресе</w:t>
        <w:br/>
        <w:t>осы Меңдігерей Есмағамбетов! Әйтиев сұм деседі. Ал,</w:t>
        <w:br/>
        <w:t>мынау көзі жеткен нәрсеге сұмдық жолымен емес, қай-</w:t>
        <w:br/>
        <w:t>ыспас қайсарлығымен жететін скан болуы керек. Боль-</w:t>
        <w:br/>
        <w:t>шевизмге сенуі -- мұсылманның құдайға, пайғамбарға</w:t>
        <w:br/>
        <w:t>сенуінен де күшті. Мұндай жандарды бетінен қайтару</w:t>
        <w:br/>
        <w:t>үгіттеу жолымен емее, іспен сендіру жолымен ғана</w:t>
        <w:br/>
        <w:t>мүмкін нәрсе. Ал, кәне мына көп болып көксеген авто-</w:t>
        <w:br/>
        <w:t>номияны құрдық. Енді сендердің ойларыңша нә істеу</w:t>
        <w:br/>
        <w:t>керек? Қазақты қалай мемлекет билеу ісіне үйрету ке-</w:t>
        <w:br/>
        <w:t>рек? Халықтың ұғымына сай, көксегеніне сай, кәдімгі</w:t>
        <w:br/>
        <w:t>мәдениетті елдердің үлгісімен: сот жүйесін, әкімшілік,</w:t>
        <w:br/>
        <w:t>басқару, финане құрылысын, баланы европаша оқыту</w:t>
        <w:br/>
        <w:t>тәртібін, орысша қоныстанып бір жерге жиылып сауда,</w:t>
        <w:br/>
        <w:t>почта орындарын эқасау істерін қалай етсек өркендете</w:t>
        <w:br/>
        <w:t>аламыз? «Отырыңыз мына орынға, басқарыңыз, қо-</w:t>
        <w:br/>
        <w:t>лыңыздан қақпаймын, билік тұтқасын тұтасымен ұс-</w:t>
        <w:br/>
        <w:t>таңыз!» десем... ве дер еді? Көнер ме еді? Әлде. «біз</w:t>
        <w:br/>
        <w:t>бөлек ел бола алмаймыз. Ресейдің бір бөлшегі есебінде</w:t>
        <w:br/>
        <w:t>ғана өмір сүре аламыз. Бөлек ел болу үшін өз ақшаң,</w:t>
        <w:br/>
        <w:t>өз банкің, өз фабригің, өз заводың, өз темір жолың</w:t>
        <w:br/>
        <w:t>болуы шарт!» дер ме еді...</w:t>
        <w:br/>
        <w:t>“Солай, бөлек ел болу үшін көп нәрсе керек. Алай-</w:t>
        <w:br/>
        <w:t>да бастамасын көрсетіп «ел» деген атқа ие ету... тым</w:t>
        <w:br/>
        <w:t>болмаса Керенскийдің уақытша хүкіметі тәрізді ғұмы-</w:t>
        <w:br/>
        <w:t>ры қысқа болса да автономияның ізін салу... ертең</w:t>
        <w:br/>
        <w:t>болыневиктер таратып жіберсе де... Болышевиктер! Са-</w:t>
        <w:br/>
        <w:t>мараны, Саратовты, Орынборды алды. Текені де алуға</w:t>
        <w:br/>
        <w:t>жақын. Жоқ, жоқ! Бұл қарыспа болыпевикті қолдан</w:t>
        <w:br/>
        <w:t>“шығармаған мақұл. Жасытыңқырау үшін тұтқында</w:t>
        <w:br/>
        <w:t>бола тұрғаны да залал емес. Алайда Ойылға барған</w:t>
        <w:br/>
        <w:t>соң оны Халел көнбесе де бір үлкен орынға ұсыну</w:t>
        <w:br/>
        <w:t>қажет! 2</w:t>
        <w:br/>
        <w:t>Большевиктер жүкіметін орнатып алғаннан кейін</w:t>
        <w:br/>
        <w:t>қазақты бөлек ел етемін дегенін орындай қойса құба--</w:t>
        <w:br/>
        <w:t>құп?! Мә, автономия! Даяр автономия. Терезесі тен,”</w:t>
        <w:br/>
        <w:t>сөйлесуге, қоян-қолтықтасуға жарайтын автономия!</w:t>
        <w:br/>
        <w:t>Қосылу әрекетіне сөз салса!» деген Жаншаның көз</w:t>
        <w:br/>
        <w:t>алдына көбірек тартылып жүрген ойлары тағы дчя дүр-</w:t>
        <w:br/>
        <w:t>кін-дүркін оралып өтті.</w:t>
        <w:br/>
        <w:t>Ал тұтқынға жақындай түсіп, түтеп кеткен Халел:</w:t>
        <w:br/>
        <w:t>143</w:t>
        <w:br/>
        <w:t>-шылықтың алды Әбдірахман мен Меңдігерейге құшақ.</w:t>
        <w:br/>
        <w:t>жаю ғой... Солай болса Меңдігерейді жәбірлемей ішке</w:t>
        <w:br/>
        <w:t>тарта, қайырымды қарындас есебінде ерікті кіріптар</w:t>
        <w:br/>
        <w:t>етіп ұстау» жағын қолдап еді. Мұны ашықтан-ашық</w:t>
        <w:br/>
        <w:t>Халелте сыр етіп айтпаса да Жанша түсінгендей-ақ</w:t>
      </w:r>
    </w:p>
    <w:p>
      <w:r>
        <w:t>ишарамен: «Түбі татулық жеңеді, егес ұмытылып, бір</w:t>
        <w:br/>
        <w:t>. өлдің, бір жердің қамын көздейміз» деген мейірбан-</w:t>
        <w:br/>
        <w:t>дық сөз тастаған. Және Меңдігерейдің жатқан жері</w:t>
        <w:br/>
        <w:t>қылапсыз таза, тамағын тоқ етіп ұстауды тапсырған.</w:t>
        <w:br/>
        <w:t>Әсіресе бақылаушы адамдарға қаталдық көрсетпеу</w:t>
        <w:br/>
        <w:t>жағын көбірек ескерткен-ді.</w:t>
        <w:br/>
        <w:t>Бұл жайды Меңдігерей болжай алған жоқ-ты. Өйт-</w:t>
        <w:br/>
        <w:t>кені Жымпиты хүкіметінің сорақы істері оның күн</w:t>
        <w:br/>
        <w:t>санап көз алдынан өтіп жатты: партизандық бүлінші:</w:t>
        <w:br/>
        <w:t>ліктің ұйтқысы деп Алексеевка мен Александровканы</w:t>
        <w:br/>
        <w:t>тегіс өртеп жіберген, сан адамды жазықсыз атқан осы</w:t>
        <w:br/>
        <w:t>Жанша мен Арон төренің жасақтары, аузын эшқанды</w:t>
        <w:br/>
        <w:t>кәрі-жас демей жонынан таспа алып» дүре соқтыратын</w:t>
        <w:br/>
        <w:t>да, қарсыласқанды қамауға алатын да, сұраусыз ат-</w:t>
        <w:br/>
        <w:t>көлікті айдап әкететін де осы автономияшылар ғой.</w:t>
        <w:br/>
        <w:t>Өзінің көз алдында екі бала мен Фроловскийді кескіз</w:t>
        <w:br/>
        <w:t>леп кеткен Абылаев сол Аронның қолшоқпары. Әйел</w:t>
        <w:br/>
        <w:t>екеш Құлшанды да екі қолын артына байлап айдап</w:t>
        <w:br/>
        <w:t>келмеді ме! Бірақ «хан мен төре қатын-баламен жау-</w:t>
        <w:br/>
        <w:t>ласты» деген жаман атақтан қашты ма, Күлшанды ке-</w:t>
        <w:br/>
        <w:t>лісімен «Үлкен басшылар» босаттырып жіберген ғой..</w:t>
        <w:br/>
        <w:t>-- Жанша мыраа,-- деді Меңдігерей тағы да шы-</w:t>
        <w:br/>
        <w:t>дай алмай,-- мен тұтқынмын. Еркінен айырған кіріп-</w:t>
        <w:br/>
        <w:t>тар тұтқынға білгенін істеу заң-законге қылапсыз қыз-</w:t>
        <w:br/>
        <w:t>мет етемін деуші юристерге лайқат іс болмас. Менен</w:t>
        <w:br/>
        <w:t>керегіңізлі сұраңыз да, абақтыма қайтарыныз.</w:t>
        <w:br/>
        <w:t>-- Менің сұрағым жоқ, доктор,-- деді Жанша, әлі</w:t>
        <w:br/>
        <w:t>сол түкпірдегі есікке қарап, теріс айналып тұрған қал-</w:t>
        <w:br/>
        <w:t>- пында мойын бұрмастан. Неге екені белгісіз, жақсы</w:t>
        <w:br/>
        <w:t>білетін фельдшерді бұл жолы (Жанша «доктор» деп тіл</w:t>
        <w:br/>
        <w:t>қатты.</w:t>
        <w:br/>
        <w:t>-- Білгенін істеу деп осыны "айтады. Сұрағыңыз</w:t>
        <w:br/>
        <w:t>болмаса неге алдырдыңыз?</w:t>
        <w:br/>
        <w:t>Жанша тағы -да үндемей қалды. Аздан кейін ол</w:t>
        <w:br/>
        <w:t>әлдекімді күткендей сырт жаққа құлағын тосты. Есік-</w:t>
        <w:br/>
        <w:t>тен әрегіректен нық басқан аяқтың «дік-дік» еткен ды-</w:t>
        <w:br/>
        <w:t>бысы естілді; Сырттан келе жатқан дыбысқа көңіл</w:t>
        <w:br/>
        <w:t>аударып үлгергенше есіктің ашылғаны, бір-екі адамның</w:t>
        <w:br/>
        <w:t>ішке енгені, тез жүріп бұлар тұрған бөлмеге де жеткені</w:t>
        <w:br/>
        <w:t>құлаққа анық жалынды. Әлдекім есік ашып жол бер-</w:t>
        <w:br/>
        <w:t>149</w:t>
        <w:br/>
        <w:t>Әсіресе кешкі қара көлеңке шақта түтқын тәр бөл«</w:t>
        <w:br/>
        <w:t>меде ербеңдеген аруақ сияқтанған"</w:t>
        <w:br/>
        <w:t>- Жүріңіз, жүріңіз,-- деді жігіт, есі дұрыс екеніне</w:t>
        <w:br/>
        <w:t>қуанғандай даусын жұмсартып.</w:t>
        <w:br/>
        <w:t>-- Қайда?</w:t>
      </w:r>
    </w:p>
    <w:p>
      <w:r>
        <w:t>-- Оны енді барғасын көрерсіз.</w:t>
        <w:br/>
        <w:t>Тұтқынның дайындалатын еш нәрсесі жоқ-ты; киі-</w:t>
        <w:br/>
        <w:t>нуге -- бар киімі үстінде; жыртық көйлекті жасыру</w:t>
        <w:br/>
        <w:t>үшін өзі ескі, әрі уқаланып, жолдың шаңы айғыздаған</w:t>
        <w:br/>
        <w:t>бешпетті күндіз киіп, түнде жамылып жүрген. Бас.</w:t>
        <w:br/>
        <w:t>киімінің қайда қалғанын өзі де білмейді: қараңғыда</w:t>
        <w:br/>
        <w:t>Абылаев жігіттері кішкене бөлмесінен сүйреп шығар-</w:t>
        <w:br/>
        <w:t>ғанда сол жерде қалды ма, әлде арба үстінде қол-аяғы</w:t>
        <w:br/>
        <w:t>байлаулы, қан қақсатқан жараға шыдамай жан аза-</w:t>
        <w:br/>
        <w:t>бын шеккен шақта жоғалтты ма -- кім білсін. Шалба-</w:t>
        <w:br/>
        <w:t>ры да бешпетіндей -- үстінен түспейтін. Өліп тірілгені-</w:t>
        <w:br/>
        <w:t>“не ғана қуанған Күлшан да киім жаңартуды ескере</w:t>
        <w:br/>
        <w:t>қоймаған, ескерсе де бөтен жерде киім таба алмай,</w:t>
        <w:br/>
        <w:t>сатып алуға қаржы жоқ, енді бәрін де елден жібермек"</w:t>
        <w:br/>
        <w:t>іі болып кеткен-ді.</w:t>
        <w:br/>
        <w:t>-- Қайда?-- деген сөз Меңдігерейдің аузынан тағы</w:t>
        <w:br/>
        <w:t>да шығып кетті де, бірақ келген адамдардың кім екені |</w:t>
        <w:br/>
        <w:t>жаңа ғана есіне түскендей болды.</w:t>
        <w:br/>
        <w:t>-- «Бұлар не біледі: алып қел десе -- алып барады,</w:t>
        <w:br/>
        <w:t>ат десе -- атады...-- деп ойлады.-- Қайда апармақшы?</w:t>
        <w:br/>
        <w:t>Тергеу ме? Әлде тергеусіз...»</w:t>
        <w:br/>
        <w:t>- Гезірек жүріңіз!--. деді гауптвахта-түрменің</w:t>
        <w:br/>
        <w:t>қақпасынан алып шыққан солдаттар:</w:t>
        <w:br/>
        <w:t>Олар қаланың ортасына қарай жүрді. Тұтқынға Үн-</w:t>
        <w:br/>
        <w:t>дер де қатаң естілмеді. «Тергеу шығар...» деген ой бас-</w:t>
        <w:br/>
        <w:t>қасынан дәлелдірек көрінді...</w:t>
        <w:br/>
        <w:t>«Жаманы -- жасырын жазала, жақсысы -- тергеу,</w:t>
        <w:br/>
        <w:t>соттау» деген ойдан шыға алмай келе жатқан Меңді”</w:t>
        <w:br/>
        <w:t>герейді қараңғыда жете танымайтын бір үлкен үйдің</w:t>
        <w:br/>
        <w:t>қақпасына кіргізді где, қарсы шыққан ұзын бойлы қа-</w:t>
        <w:br/>
        <w:t>вақ офицеріне тапсырып, екі солдат честь берді.</w:t>
        <w:br/>
        <w:t>Офицер ешбір үн қатпастан есіктен есікке жетелеп</w:t>
        <w:br/>
        <w:t>Жанша Досмұхамедовтың алдына алып келді.</w:t>
        <w:br/>
        <w:t>Ұлық сәлемдесудің орнына басын шайқап, аяған</w:t>
        <w:br/>
        <w:t>адамның пішінін көрсетті. Бірақ жасы да үлкен, түрі</w:t>
        <w:br/>
        <w:t>де аянышты кіріптар адамға отыр деп те меңземеді, өзі</w:t>
        <w:br/>
        <w:t>де отырмады; төрдегі үлкен столдың оң жағында түре-</w:t>
        <w:br/>
        <w:t>геліп тұрған күйі Меңдігерейге қарап тұра берді.</w:t>
        <w:br/>
        <w:t>«Мұнысы несі? Құдіретін көрсету ме? Адам айып-</w:t>
        <w:br/>
        <w:t>тауға тіс қаққан прокурорлығын алға тарту ма? Жа-</w:t>
        <w:br/>
        <w:t>138</w:t>
        <w:br/>
        <w:t>кіректеп келе жатты. Тап сол алдыңғы аттылы сияқты</w:t>
        <w:br/>
        <w:t>“жайдақ мінген, бастарын ақ орамалмен баса таңып</w:t>
        <w:br/>
        <w:t>алған үшеу пәуескенің шаңын шашау шығармай жұ-</w:t>
        <w:br/>
        <w:t>тып үлгерейін дегендей тірсектесе қалған; бұл хшеу-</w:t>
        <w:br/>
        <w:t>дің қолында тобылғы сапты. жалаң дойыр ғана; іш</w:t>
        <w:br/>
        <w:t>тартып алған бөкен сан қара аттар алдыңғы атпен бір</w:t>
      </w:r>
    </w:p>
    <w:p>
      <w:r>
        <w:t>енеден туғандай мойыл қара; кекілі гана ақ шашақты,</w:t>
        <w:br/>
        <w:t>басқа -жерінде жалғыз тал ақ қылшық жоқ; ерсіз</w:t>
        <w:br/>
        <w:t>жалпақ құрмен бастырықтап алған, жалаң жоны ДА</w:t>
        <w:br/>
        <w:t>қара; мәсі тәрізді өкшесіз етікті ұзын аяқтары салақ-</w:t>
        <w:br/>
        <w:t>тап келеді, «Мынаны көрдің бе?» дегендей, бүлдіргесін.</w:t>
        <w:br/>
        <w:t>білезігіне орап алған көк қасқа дойырларын оқта-</w:t>
        <w:br/>
        <w:t>текте үйіріп-үйіріп қояды. Бұлар батыр бидің күту-</w:t>
        <w:br/>
        <w:t>ші, атқосшылары еді: Бұлардан кейінгі аттылар да</w:t>
        <w:br/>
        <w:t>біркелкі, бір түсті, өңкей қара көк мінген; бірақ</w:t>
        <w:br/>
        <w:t>бес-бестен келе жатыр.</w:t>
        <w:br/>
        <w:t>Бірінші бесеу оң қолдарына көк сүңгі ұстап, ұшын</w:t>
        <w:br/>
        <w:t>үзеңгідегі аяқтың басына тіреген; ал қалғандары тегі-</w:t>
        <w:br/>
        <w:t>сінен қиғаштап садақ асынған, белдеріне қорамсақ бай-</w:t>
        <w:br/>
        <w:t>лаған. Қарудан өзге бәрінің де білектерінде көк дойыр</w:t>
        <w:br/>
        <w:t>көрінеді. Ең соңында: қос қара ат жеккен пәуеске бос</w:t>
        <w:br/>
        <w:t>келеді. Оның козлосында жалғыз ғана делбеші отыр-</w:t>
        <w:br/>
        <w:t>Бұл қосалқы пәуеске.</w:t>
        <w:br/>
        <w:t>Бүгін Нияз атақты Салық правительдің үйінен шы-</w:t>
        <w:br/>
        <w:t>ғып еді, салтанатың мен шырышыңды бұзбайын деген-</w:t>
        <w:br/>
        <w:t>дей, белгілі Қазы бидің немересі бұл шорман Тобанияз-</w:t>
        <w:br/>
        <w:t>дан белек өз нөкерімен келді. Оның қаласында гим-</w:t>
        <w:br/>
        <w:t>назияда” оқыған баласы Ғабдынасыр бар. Уалаят бас-</w:t>
        <w:br/>
        <w:t>шысының лайықтауымен белгілі ағайынды көпестер</w:t>
        <w:br/>
        <w:t>Мұса мең Жаншаның сарайына Ниязды түсіріп хүкімет ,</w:t>
        <w:br/>
        <w:t>адамдары қол қусырып қарсы алды. Салық өзінің бай</w:t>
        <w:br/>
        <w:t>татары Уәлидікіне тоқтады. )</w:t>
        <w:br/>
        <w:t>Жауынгер Адай елінің әрі биі, әрі көсем басшысы</w:t>
        <w:br/>
        <w:t>Тобанияз бен. белгілі би помошник және Батыс уалая-</w:t>
        <w:br/>
        <w:t>тының мүшесі Салық. Омаровтан басқа ван билер мен</w:t>
        <w:br/>
        <w:t>байлар,. хазіреттер мен хажылар, оқымыстылар мен</w:t>
        <w:br/>
        <w:t>мырзалар жиналған-ды.</w:t>
        <w:br/>
        <w:t>-- Игі жақсылардың мәжілісін ЭҚаншаның өзі бас-</w:t>
        <w:br/>
        <w:t>қарып, өзі сөз сөйлейді екен. Шіркін, қызыл тілге мұ-</w:t>
        <w:br/>
        <w:t>нан шешен жан туған ба? ;</w:t>
        <w:br/>
        <w:t>-- Нияз ше! Нияз аузын ашқанда бесіктегі бала да</w:t>
        <w:br/>
        <w:t>мүлги калады деседі!</w:t>
        <w:br/>
        <w:t>лен Дұрыс айтасың. Од шешендігімен емес, құдірет-</w:t>
        <w:br/>
        <w:t>тілігімен қожа. Елі Нияз жат десе жатады, тұр десе --</w:t>
        <w:br/>
        <w:t>тұрады; онсыз ұл-үйленбейді» қыз ұзатылмайды.</w:t>
        <w:br/>
        <w:t>132</w:t>
        <w:br/>
        <w:t>ген адам бөгелместен кіріп те келді -- бұл белгілі Ха-</w:t>
        <w:br/>
        <w:t>лел Досмұхамедов болып шықты. ” : -</w:t>
        <w:br/>
        <w:t>Халел әдетінше тік үріп, бұрылмастан Жанша-</w:t>
        <w:br/>
        <w:t>ның қатарына барып, арт жағында, есік түбінде қалған</w:t>
        <w:br/>
        <w:t>Меңдігерейге охаңа ғана бұрылып тесе көз тастады.</w:t>
        <w:br/>
        <w:t>Соншама жүдеу, жүзі де, түрі де былтырғы қалпынан</w:t>
        <w:br/>
        <w:t>кәп өзгеріліп кетсе де Меңдігерейді ол бірден таныды.</w:t>
        <w:br/>
        <w:t>Таныды да оны өткір көзбен ағып жібергендей болды,</w:t>
        <w:br/>
        <w:t>іле-шала жауап қатты.</w:t>
        <w:br/>
        <w:t>-- Жантиа мырза, мына сұрқияны не үшін алдыр-</w:t>
        <w:br/>
        <w:t>дыңыз?2-- деді.</w:t>
      </w:r>
    </w:p>
    <w:p>
      <w:r>
        <w:t>т-- Сіз үшін алдырдым, доктор...</w:t>
        <w:br/>
        <w:t>--“Рацмет. Бірақ босқа машақаттанғансыз. Мұндай</w:t>
        <w:br/>
        <w:t>адамдармен сөйлесетін сөздің құйрығы шолақ, жалы</w:t>
        <w:br/>
        <w:t>күзеулі -- бөрінің бөлтірігімен қоштасардағы «қанжы-</w:t>
        <w:br/>
        <w:t>ғада көрісерміз» деген нақылы дөп келеді. Әйтпесе, өз</w:t>
        <w:br/>
        <w:t>адалын өзі харамдап жатқан Ресейдің жалаң аяқтары-</w:t>
        <w:br/>
        <w:t>мен қосылып қазақ елін жарылқаймын дегендерден не</w:t>
        <w:br/>
        <w:t>үміт, не хайыр! Әлде есі кіріп тәубеге келіп қалды дей-</w:t>
        <w:br/>
        <w:t>сіз бе?-- деді Халел өршелене түсіп. )</w:t>
        <w:br/>
        <w:t>-- Мен де сағынғаннан келгенім жоқ, доктор, бұл</w:t>
        <w:br/>
        <w:t>жерге. Ал, қанжығада кездесу бөлтірікке де, бөріге де</w:t>
        <w:br/>
        <w:t>бірдей айырмасы: бірі аңшының оң қанжығасынан,</w:t>
        <w:br/>
        <w:t>бірі сол қанжығасынан ғана орын алады. Алайда мен</w:t>
        <w:br/>
        <w:t>аңшының қанжығасында емен. Нағыз аңшы кейінде,</w:t>
        <w:br/>
        <w:t>оның аулайтын аңы да бөлек,-- деді Меңдігерей.</w:t>
        <w:br/>
        <w:t>-- Сөз жарыстыруға уақытым жоқ..-- деді Халел</w:t>
        <w:br/>
        <w:t>жекіріп, сөйтті де өкпе артқандай Жаншаға бұрылды,</w:t>
        <w:br/>
        <w:t>оған қабағын шыта қарап, сөзін дақпа-дақтан сөйле-</w:t>
        <w:br/>
        <w:t>ді.-- Аламан қазақты алқы-қотан қондыру үгіт-наей-</w:t>
        <w:br/>
        <w:t>хат жолымен шешілмейді. Ондай дәрежеге біз әлі.көте-</w:t>
        <w:br/>
        <w:t>ріле алған жоқпыз, Жанша мырза. Әсіресе ақылынан</w:t>
        <w:br/>
        <w:t>адасқан Бақытжан мен мына тұрған жол тонағыш қа-</w:t>
        <w:br/>
        <w:t>рақшыларды хақиқатқа бас идіремін деу көңілшектік.</w:t>
        <w:br/>
        <w:t>Меңдігерей неге әкелгенін енді-енді аңғара бастады,</w:t>
        <w:br/>
        <w:t>Келіспекші ме?. «Үгіт-насихат... Аламан қазақты</w:t>
        <w:br/>
        <w:t>алқақотан қондыру... көңілшектік» дейді.. Бірақ Ха-</w:t>
        <w:br/>
        <w:t>лелдің сөзін ол талдап, жіктеп жатуға шыдамады. Бұ-</w:t>
        <w:br/>
        <w:t>рыннан тұздай сөздерді бетке бүркіп үйреніп “қалған</w:t>
        <w:br/>
        <w:t>мына шар мінез доктордың өзі түгіл, әрбір дыбысы, үні</w:t>
        <w:br/>
        <w:t>оның өңменінен қадалғандай болды. Ол не де” болса</w:t>
        <w:br/>
        <w:t>ежелгі жауының мірдің оғындай сөзіне құлақ тоскан-</w:t>
        <w:br/>
        <w:t>ша өзі қарсы қару- жұмсауды дұрыс деп тапты.</w:t>
        <w:br/>
        <w:t>-- Сөз жарыстыруға менің де зауқым жоқ, доктор.</w:t>
        <w:br/>
        <w:t>Ал, аламандықты алға ұстап жүрген мен емес, мына</w:t>
        <w:br/>
        <w:t>ШЕ</w:t>
        <w:br/>
        <w:t>-- Сен кімсің, өзің, алдымен соны айтшы,-- деп</w:t>
        <w:br/>
        <w:t>түксиді.-- Хан мен бек, хазірет пен сұлтан деп бір.</w:t>
        <w:br/>
        <w:t>қойыртпақтяп, қара қазақ, жалшы, малшы, жетім мен</w:t>
        <w:br/>
        <w:t>жесір деп тақылдайсың. Хан мен сұлтанның қараны</w:t>
        <w:br/>
        <w:t>езіп - келгенін. сенсіз де жақсы білеміз...</w:t>
        <w:br/>
        <w:t>72 -- Жақсы білсеңіз мына отырған жаңа ханның --</w:t>
        <w:br/>
        <w:t>(Меңдігерей Жаншаға қарай қолын сәрмеп қалды)--</w:t>
        <w:br/>
        <w:t>он екі уәзірлі Жәңгірден айырмасын аршып беріңізші.</w:t>
        <w:br/>
        <w:t>“Жер мен су, мал мен басқа сол кезде де қара қазақ -Иө</w:t>
        <w:br/>
        <w:t>бола алмаған, қазір де солай...</w:t>
        <w:br/>
        <w:t>-- ..Алдымен хандықтың автономиядан, он тоғы-</w:t>
        <w:br/>
        <w:t>зыншы ғасырдың жиырмасыншы ғасырдан айырмасын</w:t>
        <w:br/>
        <w:t>біліп ал! Сонан кейін бостандық. теңдік, қара халық,</w:t>
        <w:br/>
        <w:t>жалшы, малшы деп алақаныңмен ауаны бауырдай тіл!</w:t>
      </w:r>
    </w:p>
    <w:p>
      <w:r>
        <w:t>Тіліп көр, не шығарар екенсің! Мен көріп алайын! Ана</w:t>
        <w:br/>
        <w:t>алжыған Бақытжан мен азғын Арғыншаевқа ер! Қа-</w:t>
        <w:br/>
        <w:t>лың қазақтың арасына іріткі сал! Хазірет деп, би деп</w:t>
        <w:br/>
        <w:t>абыройын айрандай төк! Байсың деп малын құрт! Бисің</w:t>
        <w:br/>
        <w:t>деп аяғыңа.тапта! Бақытсыз қазақты жебір патшаның</w:t>
        <w:br/>
        <w:t>тепкісінен жұлып алып қара сирақ тобырдың қолына</w:t>
        <w:br/>
        <w:t>бер! Сонсоң көр, не істер екен! Өз дінін, өз асылын,</w:t>
        <w:br/>
        <w:t>өз даңқын өшіруге кіріскен надан заводты мен қайыр-</w:t>
        <w:br/>
        <w:t>шы қарашекпен қай мұратқа жеткізер екен!-- деп ке-</w:t>
        <w:br/>
        <w:t>котті Халел, Ол сәл тоқталып қалды да. ойын жинақтап</w:t>
        <w:br/>
        <w:t>қайтадан бастады.-- Қазақтың қамын жейтін осы сен</w:t>
        <w:br/>
        <w:t>кімсің? Соны айтшы алдымен: Қамқоршы болғандай</w:t>
        <w:br/>
        <w:t>сен не істедің? Әлде сен жеті қат жер астынан жан біл"</w:t>
        <w:br/>
        <w:t>мейтін бір даналық таптың ба? Әлде сен Әлихан мев</w:t>
        <w:br/>
        <w:t>Ахметтен ақылды болып шықтың ба? Әлде мына</w:t>
        <w:br/>
        <w:t>қараңғы қазақтың аузына қарлығаштай су тамыза</w:t>
        <w:br/>
        <w:t>бастаған Жоаншадан данасың ба? Қазақты жіктеу</w:t>
        <w:br/>
        <w:t>алауыздыққа айналдыру -- ел етпеу. Қазақ бауырмал</w:t>
        <w:br/>
        <w:t>халық, рақымшыл халық. Атаны бала, ағаны іні жа-</w:t>
        <w:br/>
        <w:t>ғадан алатын зұлыміылдық қазақтың қанында жоқ.</w:t>
        <w:br/>
        <w:t>Қазақ қарындасқа жақсылық етумен қазақ атанған.</w:t>
        <w:br/>
        <w:t>Қай заманда аштан өліп, кештен қалған қазақты көріп</w:t>
        <w:br/>
        <w:t>едің? Қай заманда әділетке жүгінбей жақынды жақ-</w:t>
        <w:br/>
        <w:t>тап, жаманды даттаған қазақты кәріп едің? Жаққынды</w:t>
        <w:br/>
        <w:t>жұтып, ағайынның жүнін түтіп жеу ашынған қара-</w:t>
        <w:br/>
        <w:t>“шекпен мен жанынан безген заводшыдан шығады. Ол</w:t>
        <w:br/>
        <w:t>“сені ертең алдымен жұтып “қонды. Өз тілін, өз абы-</w:t>
        <w:br/>
        <w:t>ройын сақтамаған, өз жақсысын таптап келе жатқан,</w:t>
        <w:br/>
        <w:t>өз байлығын обып келе жатқан көп тобыр қолыңды</w:t>
        <w:br/>
        <w:t>қол, бұтыңды бұт етіп жоқ” етеді. І</w:t>
        <w:br/>
        <w:t>-- Сен маған, Халел мырза аждаһаның аузын көр"</w:t>
        <w:br/>
        <w:t>144</w:t>
        <w:br/>
        <w:t>СЕГІЗІНШІ ТАРАУ</w:t>
        <w:br/>
        <w:t>і</w:t>
        <w:br/>
        <w:t>Үрейлі хабар желдей улеп еді... :</w:t>
        <w:br/>
        <w:t>Екі күннен бері әскерте тынышсыз тиген «Хан</w:t>
        <w:br/>
        <w:t>салауаты» болды. Өлеңді бір рет оқып, жә болмаса</w:t>
        <w:br/>
        <w:t>біра-ақ рет ауызша естігенде көбін түйіп қалатын Нұ-</w:t>
        <w:br/>
        <w:t>рым бұл «салауатты» ілезде жаттап алды. Тіпті жырға</w:t>
        <w:br/>
        <w:t>ебі жоқ Жолмұқан да сол күні тұтас біліп шықты. Ал,</w:t>
        <w:br/>
        <w:t>екінші күні:</w:t>
        <w:br/>
        <w:t>-- Салла аллаһи нәбиге!</w:t>
        <w:br/>
        <w:t>Айт! Тағы айт:</w:t>
        <w:br/>
        <w:t>Салла алдаһи нәбиге!--</w:t>
        <w:br/>
        <w:t>Деп өзінің жігіттеріне экол-жолымен үйрете бастады.</w:t>
        <w:br/>
        <w:t>Бірақ Нұрымның жігіттері де, Жолмұқанның жігіт-</w:t>
        <w:br/>
        <w:t>тері де ондықтары қаншама дігірлесе де салауаттың әр-</w:t>
        <w:br/>
        <w:t>бір жолын ең кемі он рет қайталағанда да өздігінен</w:t>
        <w:br/>
        <w:t>айтып шығуды пішен ттабудан жеңіл көрген жоқ. Ірә</w:t>
        <w:br/>
        <w:t>болмаған соң Нұрым бұл өлеңді ежіктеп түсіндіруге</w:t>
        <w:br/>
        <w:t>кірісті. :</w:t>
      </w:r>
    </w:p>
    <w:p>
      <w:r>
        <w:t>-- Нәби деген сөзді білесіңдер ме? Білмесеңдер</w:t>
        <w:br/>
        <w:t>«Пайғамбар» деген мағынада. «Яки пайғамбарға»,</w:t>
        <w:br/>
        <w:t>оның әскер басы Ғалиге» деген сөз бірінші-екінші жол-</w:t>
        <w:br/>
        <w:t>дары. Ал кейінгісі: басшы болған мына Жаншаларға |</w:t>
        <w:br/>
        <w:t>дұға қыл!-- деген сөз. Қосып айтыңдар:.</w:t>
        <w:br/>
        <w:t>Салла аялаһи нәбите</w:t>
        <w:br/>
        <w:t>Асқаблары Ғалиге</w:t>
        <w:br/>
        <w:t>Басшы болған біздерге</w:t>
        <w:br/>
        <w:t>: Азаматқа қыл дұға.</w:t>
        <w:br/>
        <w:t>Айт! Солай! Оңнан әрі:</w:t>
        <w:br/>
        <w:t>Жанын қиған жұрт үшін,</w:t>
        <w:br/>
        <w:t>Сари қылған бар күзпін.</w:t>
        <w:br/>
        <w:t>Ғаданатты жол қуған!-</w:t>
        <w:br/>
        <w:t>Азаматқа қыл дұға!</w:t>
        <w:br/>
        <w:t>Жешке дейін өлең үйретуден өздері әбден салығып,</w:t>
        <w:br/>
        <w:t>басқаларды да салықтырып болған бұл екі ондық, Е8-</w:t>
        <w:br/>
        <w:t>зармаға қайтқасын өзара күжілдесе бастады.</w:t>
        <w:br/>
        <w:t>-- Сен, Нұрым, жән-тәніңмен кірістің мына іске,-</w:t>
        <w:br/>
        <w:t>деп кетті Жолмұқан тағы да.-- Мен сені жай ермек</w:t>
        <w:br/>
        <w:t>Үшін жиын-тойды Сағалап, өнеріңді көрсетін домбыра</w:t>
        <w:br/>
        <w:t>тартып, жыр жырлау үшін жүр ғой деп едім баста. Қа-</w:t>
        <w:br/>
        <w:t>зір ханның оң қолы болуға қалдың.</w:t>
        <w:br/>
        <w:t>-- Мен оң қолы болсам, өмірі тәртіпке көнбеген,</w:t>
        <w:br/>
        <w:t>5146 : 27 ;</w:t>
        <w:br/>
        <w:t>қисапсыз қантап келеді дейді. Соны тоқтатуға бүткіл.</w:t>
        <w:br/>
        <w:t>қазақ, орыс болып вт қойса керек. Бізді де солардың .</w:t>
        <w:br/>
        <w:t>көмекші әскері етеді деседі. :</w:t>
        <w:br/>
        <w:t>2</w:t>
        <w:br/>
        <w:t>Топтың толқуына кейде жалғыз адам да себеп</w:t>
        <w:br/>
        <w:t>болады.</w:t>
        <w:br/>
        <w:t>Ондық, елу басы, жүз басы болып командаға жікте-</w:t>
        <w:br/>
        <w:t>Ліп казак-орыстар тәртібімен құрылған Жмыымпиты әс-</w:t>
        <w:br/>
        <w:t>керін бір күні ертемен сапқа тұрғызды. Шала түйілген</w:t>
        <w:br/>
        <w:t>тарыдай ала қауызданып бір түске, бір темір тәртіпке</w:t>
        <w:br/>
        <w:t>келіп жетпеген бұл жауынгерлердің аттары да ала-қү-</w:t>
        <w:br/>
        <w:t>ла, өздері де іркіс-тіркістенген салбыр-салақ топыр-</w:t>
        <w:br/>
        <w:t>еді.</w:t>
        <w:br/>
        <w:t>Жүздік, оң қанатқа бастап!-- деп айқай салған</w:t>
        <w:br/>
        <w:t>Жоламановтың даусы шыққаннан кейін де бірінің аты</w:t>
        <w:br/>
        <w:t>шегіншектеп қатарға келмей, бірі ойқастап ондықтың</w:t>
        <w:br/>
        <w:t>алдын орап, енді бір ала бие мінген ебедейсіз солдат</w:t>
        <w:br/>
        <w:t>“шинелінің етегін зорға деп тақымына басып жатты.</w:t>
        <w:br/>
        <w:t>Зығыры қайнап, үлкен бастықтары келін жеткенше</w:t>
      </w:r>
    </w:p>
    <w:p>
      <w:r>
        <w:t>«темір тәртіпке» түсіруге жанталасқан жүз басы:</w:t>
        <w:br/>
        <w:t>-- Ондық Жұнысов; шақыр тәртіпке ана ала би-</w:t>
        <w:br/>
        <w:t>еліні,- деп жекірді, түймелері ағытылып кетіп деле-</w:t>
        <w:br/>
        <w:t>&lt;гейленген, етегін жиып ала алмай әуре-сарсаң болған</w:t>
        <w:br/>
        <w:t>солдатты нұсқап.</w:t>
        <w:br/>
        <w:t>-- Менің жігітім емес, Жолмұқандыкі,-- деді Нұ.</w:t>
        <w:br/>
        <w:t>рым, өз жігіттерін бөлегірек жіктей түсіп.</w:t>
        <w:br/>
        <w:t>-- Жоқ, мен оны- саған бергемін, ол сенікі,-- ден</w:t>
        <w:br/>
        <w:t>Жолмұқан маңдайына сырғыған чилемін шалқайтың-</w:t>
        <w:br/>
        <w:t>қырап қойды.-- Менің жігітім түгел.</w:t>
        <w:br/>
        <w:t>-- Түгел болса. бұл қосымша-</w:t>
        <w:br/>
        <w:t>&lt;-- Қысқарт әңгімені; Жұнысов,-- деп, жүз басы</w:t>
        <w:br/>
        <w:t>қатулана қалды. : )</w:t>
        <w:br/>
        <w:t>- Мен емес, жасауыл-аға, әнгімені бастаған.</w:t>
        <w:br/>
        <w:t>Ала биелі ана Жолмұқанның жігіті,-- деді тағы да</w:t>
        <w:br/>
        <w:t>Нұрым.</w:t>
        <w:br/>
        <w:t>-- Жолмұқан, сана, ондығыңды сана!</w:t>
        <w:br/>
        <w:t>-- Ондығым тоғыз, бәрі орында.</w:t>
        <w:br/>
        <w:t>-- Қысқарт! Тоғыз адамнан ондық бола ма? Бұл</w:t>
        <w:br/>
        <w:t>не деген бейбастақтық? !</w:t>
        <w:br/>
        <w:t>-- Атының басын алып жүре алмайтын бос белбеу-</w:t>
        <w:br/>
        <w:t>Дің маған керегі жоқ, тоғызы да жетеді,-- деді Жолмұ-</w:t>
        <w:br/>
        <w:t>қан, ала биеліге қарай қолын бір-ақ сілтеп.</w:t>
        <w:br/>
        <w:t>Тәртіп бұзушы ондықты жөнге салу-оп-оңай жұмыс</w:t>
        <w:br/>
        <w:t>149</w:t>
        <w:br/>
        <w:t>гүні ғана Жол старшина тізімге іліктіріп, хан жігітте-</w:t>
        <w:br/>
        <w:t>рі болысқа айдап кеткен Кәрімғали. Тек қана үстіндегі</w:t>
        <w:br/>
        <w:t>жыртық інекпеннің орнына әскери сұр көйлек, сұр шал-</w:t>
        <w:br/>
        <w:t>бар, аяғына етік киген. Бұл Формалы киім оның ұзың</w:t>
        <w:br/>
        <w:t>бойын бұрынғыдан анағұрлым ұзартып, бұрынғы кең</w:t>
        <w:br/>
        <w:t>шекпені қолбаңдап тұратын сиқы сыптығырдай. 7-0</w:t>
        <w:br/>
        <w:t>«Мұны не деп жазғырып екі қолын артына тас бай- ”</w:t>
        <w:br/>
        <w:t>лап айдан әкелді? Не істемекші? Әлде әлгі... Сібір жібе-</w:t>
        <w:br/>
        <w:t>ретін бір бәлеге душар болды ма? «Сорлының аты --</w:t>
        <w:br/>
        <w:t>сорға, қайтып келіп орға жығылады» дегендей, әкесі</w:t>
        <w:br/>
        <w:t>анда қайтыс болып, інісін Шұғыл қуып жіберіп, Нұ-</w:t>
        <w:br/>
        <w:t>рыш сабаған, шешесі зорға күн көріп отырған сорқас-</w:t>
        <w:br/>
        <w:t>қаның өз басы әскерге алынғаны аз болғандай, мұнда</w:t>
        <w:br/>
        <w:t>тағы бір қысымға түскені ме?..»</w:t>
        <w:br/>
        <w:t>Нұрым қатты қобалжып кетті» ат үстінен жан-жағы-</w:t>
        <w:br/>
        <w:t>на бүркітше көз тастап бір орында тұра алмады, бірақ</w:t>
        <w:br/>
        <w:t>мәнісін сұрап білетін маңында адам да болмады. Мә-</w:t>
        <w:br/>
        <w:t>рімғалидың өзінен барып сұрауға «темір тәртіп» рұқ-</w:t>
        <w:br/>
        <w:t>сат етпеді.</w:t>
      </w:r>
    </w:p>
    <w:p>
      <w:r>
        <w:t>Және онвің үстіне он-оннан буындалып, ат үстінде</w:t>
        <w:br/>
        <w:t>қатарын жаңа ғана түзеген жүздіктің сапын бұзу өз</w:t>
        <w:br/>
        <w:t>білдігімен жүрген Жолмұқан сияқты бір бетті жігітке</w:t>
        <w:br/>
        <w:t>де қазір мүмкін нәрсе емес еді. Бірақ не шықса да ме-</w:t>
        <w:br/>
        <w:t>нен шығады, басқаң ештеме бітіре алмассың дегендей:</w:t>
        <w:br/>
        <w:t>&lt;-- Әй Нұрым, мынау сенің кешегі айтқан собалақ</w:t>
        <w:br/>
        <w:t>туысқаның емес пе? Бойы да, сойы да тап өзің сияқты</w:t>
        <w:br/>
        <w:t>сырықтай неме екен. Және қыз-алдында тұрған жігіт-</w:t>
        <w:br/>
        <w:t>тей ыржияды, ду-думанға жаңа қолым жетті дей ме,</w:t>
        <w:br/>
        <w:t>қалай өзі. Әлде сені көрген соң арқа сүйеп -босатып</w:t>
        <w:br/>
        <w:t>алады деп қуана ма?-- деді. Жолмұқан Нұрымға. Оның</w:t>
        <w:br/>
        <w:t>бұл калжыңы Нұрымға да,ішінен тынып тұрған үрей-</w:t>
        <w:br/>
        <w:t>лі жігіттерге де ұнаған жоқ.</w:t>
        <w:br/>
        <w:t>2--Тышқанға өлім, мысыққа ойын керек деп, мұн-</w:t>
        <w:br/>
        <w:t>дай кіріптарлыққа” күлу орынсыз,-- деді қасындағы</w:t>
        <w:br/>
        <w:t>бір жігіт.</w:t>
        <w:br/>
        <w:t>--&lt; Өзі ыржиып тұрғанда, сол үшін мен қайғыра-</w:t>
        <w:br/>
        <w:t>мын ба, күлмегенде не істейсін,-- деді Жолмұқан дау-</w:t>
        <w:br/>
        <w:t>сын көтеріңкіреп.</w:t>
        <w:br/>
        <w:t>Нұрым қабағын қарб жауып, “Жолмұқанға зекіп</w:t>
        <w:br/>
        <w:t>жауап қатты.</w:t>
        <w:br/>
        <w:t>-- Ватырлығың өзіңе. Аяқ-қолы кісенді, жазықсыз</w:t>
        <w:br/>
        <w:t>сорлыны жазалауға әкелгенде мұндай сұмдықты есер-</w:t>
        <w:br/>
        <w:t>лер ғана қалжыңға шаптырады. Күлетін нәрсе емес,</w:t>
        <w:br/>
        <w:t>бұл жылайтын нәрсе.</w:t>
        <w:br/>
        <w:t>-- Жыласаң баста, қостаушы табылса!</w:t>
        <w:br/>
        <w:t>153</w:t>
        <w:br/>
        <w:t>Нұрым іштен тынып қалды. Оның ашулы түрін кө-</w:t>
        <w:br/>
        <w:t>ріп, ЭЧолмұқан дв енді қайтып сөйлемеді. Жігіттер</w:t>
        <w:br/>
        <w:t>қылмысты адам мен ол жөнде тіл қағысып қалған ба-</w:t>
        <w:br/>
        <w:t>луан мен жыршыға кезек-кезек қарасты да, енді алаң-</w:t>
        <w:br/>
        <w:t>ға келіп енген әкімдерге бақты.</w:t>
        <w:br/>
        <w:t>-- Жауынгер сап, тапжылмай орындарыңда қа-</w:t>
        <w:br/>
        <w:t>лыңдар! Бастарыңды жоғары ұстаңдар!-- деп айқай</w:t>
        <w:br/>
        <w:t>салды жүз-басы команда беріп.</w:t>
        <w:br/>
        <w:t>Тым-тырыс, үнсіз тәртіп орнай қалды. Қара көк ар“</w:t>
        <w:br/>
        <w:t>ғымаққа мінген ұзын орыс командирі, қасына ерген</w:t>
        <w:br/>
        <w:t>екі-үш серігімен алаңға екпіндеп енді. Ортаға келіп</w:t>
        <w:br/>
        <w:t>тұра қалған кезде командирге жан-жақтан шапқылап</w:t>
        <w:br/>
        <w:t>жүз басылары жетті, бірнеше минут қоршалған жүз-</w:t>
        <w:br/>
        <w:t>діктермен тіл алысты да, командир қолын сілтеп қал-</w:t>
        <w:br/>
        <w:t>ды. Жүз басылары қайтадан орындарына шапты.</w:t>
        <w:br/>
        <w:t>-- Тынышталыңдар! Бастарыңды көтеріңдер! Тап-</w:t>
        <w:br/>
        <w:t>жылмай орындарыңда тұрыңдар!-- деген жарлық-к0-</w:t>
        <w:br/>
        <w:t>манда жан-жақтан жамырай қосылып, алаңды ай-</w:t>
        <w:br/>
        <w:t>қайлы үнге толтырып жіберді.</w:t>
        <w:br/>
        <w:t>Қаншама тыныштық тәртіп сақталса да, қобалжы"</w:t>
        <w:br/>
        <w:t>ған жандардың өзара қыбыр-қимылы, аттардың үздік”</w:t>
        <w:br/>
        <w:t>сіз тыпыры мен пір-пір пысқырысы, тамақ ”кенеген“</w:t>
      </w:r>
    </w:p>
    <w:p>
      <w:r>
        <w:t>дердің «қық-қықтаған» дыбысы, жүген айшықтары"</w:t>
        <w:br/>
        <w:t>7ның шылдыры біріне-бірі ұласып үлкен командирдің</w:t>
        <w:br/>
        <w:t>даусын құлаққа. тегіс шалдырмады; арттағы сапта</w:t>
        <w:br/>
        <w:t>тұрғандар түгіл, ілгері жақтағы тізбектердің өзі сөзді</w:t>
        <w:br/>
        <w:t>айқын естімеді, оның үстіне тілі аса оралымсыз бас“</w:t>
        <w:br/>
        <w:t>тықтың шалалау қазақшасы естігендердің аса көке"</w:t>
        <w:br/>
        <w:t>Міне қона қоймады. )</w:t>
        <w:br/>
        <w:t>-- Тәртіп бұзғандар... қылмыс жасағандар қатты</w:t>
        <w:br/>
        <w:t>қатты жаза алатын болады,-- деді бір кез командир.</w:t>
        <w:br/>
        <w:t>) «Байқаңдар! Тәртіптен бас тартқаның қатты- -қатты</w:t>
        <w:br/>
        <w:t>жала аласыңдар!» дегендей бұл соңғы сөздерді басшұл-</w:t>
        <w:br/>
        <w:t>ғын құптаған жүз басылар бейне бір көң басындағы</w:t>
        <w:br/>
        <w:t>қораз сияқты қоқаңдай қалды. Олар едірейте түрген</w:t>
        <w:br/>
        <w:t>інлемдерін өдан бетер әдірейтіп. ат тізгінін қыса тар-</w:t>
        <w:br/>
        <w:t>тып, үзеңгіге шірене түсті. .</w:t>
        <w:br/>
        <w:t>Командир сөзін бітіріп, қошаметтгі екі адамның Қ8-”</w:t>
        <w:br/>
        <w:t>тарына тұра қалған қезде, екеудің оң жяғындағы</w:t>
        <w:br/>
        <w:t>алаңға жанулап кіріп, кейінгі жағында тұрған бір Шо-</w:t>
        <w:br/>
        <w:t>ғыр адамға иек қаққандай ишара етті. Бұл бір шоғыр</w:t>
        <w:br/>
        <w:t>алты-жеті адамның кім екенін әскер анық айыра ал-</w:t>
        <w:br/>
        <w:t>ған жоқ, тек қана олардың ішіндегі өздеріне таныс</w:t>
        <w:br/>
        <w:t>Ехлас доктордың ақ көтеледі формасы, ә алтын көзіл-</w:t>
        <w:br/>
        <w:t>154</w:t>
        <w:br/>
        <w:t>ағаш койкасының үстін қағаз жайып, винтовканың-</w:t>
        <w:br/>
        <w:t>оқ коробкасын айналдыра бостан елі.</w:t>
        <w:br/>
        <w:t>-- Құрттсоған қойға да әдам кескекті дұрыстап</w:t>
        <w:br/>
        <w:t>тағады ғой, қай жерінің қандай тетігі барын жете түсі</w:t>
        <w:br/>
        <w:t>ніп-алмай, мынаны иыққа асынудың не қасиеті бар,--</w:t>
        <w:br/>
        <w:t>деді ол оқ салатын қорабының түпкі винтін саусағы-</w:t>
        <w:br/>
        <w:t>ның ұшымен шұқылап отырып. )</w:t>
        <w:br/>
        <w:t>-- Басында еріккеннен кірдім деп едің, шынында |</w:t>
        <w:br/>
        <w:t>да сен еріккен қазақсың,-- деді Жолмұқан басын шай"</w:t>
        <w:br/>
        <w:t>қап.-- Еріккен адам ғана мойнын тұзаққа өзі келіп</w:t>
        <w:br/>
        <w:t>сұғады. )</w:t>
        <w:br/>
        <w:t>т- Жолмұқан, сен мені қажай беріп қайтесің, ерік-</w:t>
        <w:br/>
        <w:t>сіз ноқта кигеннен төрі өз жөніңмен құрыққа тұрға-</w:t>
        <w:br/>
        <w:t>ның артық деп мен саған баяғыда айттым ғой. Ал, ен-</w:t>
        <w:br/>
        <w:t>ді оны қайталай беруден пайда өнбесе керек.</w:t>
        <w:br/>
        <w:t>і -- Мен құрық деп тұрғаным жоң, енді құрық та</w:t>
        <w:br/>
        <w:t>емес, ноқта да емес, тура қыл тұзақ қыл мойнынан</w:t>
        <w:br/>
        <w:t>қысқалы тұр. Нанбасаң анау ұзын сары жігіттен сұра.</w:t>
        <w:br/>
        <w:t>Бүгін солардың бір ағайыны келіп амандық біліп кетіп:</w:t>
        <w:br/>
        <w:t>ті. Оның әкелген хабарын сен тыңдама -- мен айт-</w:t>
        <w:br/>
        <w:t>пайын. )</w:t>
        <w:br/>
        <w:t>-- О не хабар, аспан жерге түсіп пе?</w:t>
        <w:br/>
        <w:t>-- Онан да ауырырақ -- жер аспанға бір-ақ шыға-</w:t>
        <w:br/>
        <w:t>тын, тозаңын да жинай алмай қаларсың. )</w:t>
        <w:br/>
        <w:t>Нұрым таңырқап (Жолмұқанға «шын айтып тұрсың</w:t>
      </w:r>
    </w:p>
    <w:p>
      <w:r>
        <w:t>ба, әлде әзілің бе?» деген жүзбен қарады. Бірақ Жол-</w:t>
        <w:br/>
        <w:t>мұқан оған тура қарамастан: ) Б</w:t>
        <w:br/>
        <w:t>---Есің барда ел тап деген қазақ сөзін иек сүйер</w:t>
        <w:br/>
        <w:t>етпесек нетсін,-- деді жұмбақтап. й</w:t>
        <w:br/>
        <w:t>-- Сен өзің бүкпей, айтарыңды ашық айтсаң етті,</w:t>
        <w:br/>
        <w:t>әлде шетін көрсетіп, арғы жағын жасыра қоятын әдет-</w:t>
        <w:br/>
        <w:t>ке бастың ба?</w:t>
        <w:br/>
        <w:t>т- Сең берірек кел,-- деп ымдады Жолмұқан Нұ-</w:t>
        <w:br/>
        <w:t>рымға.. Нұрым жақындай түсті:-- Жігіттер, ұйықта-</w:t>
        <w:br/>
        <w:t>сын, бірқатары онсыз да бүгін елегізіп күбір-күбір: әң- |</w:t>
        <w:br/>
        <w:t>гімелесумен болды. Бірқатары менен сұрайды, Ресейдің.</w:t>
        <w:br/>
        <w:t>орыстарын қаптатқан мендей-ақ. ”</w:t>
        <w:br/>
        <w:t>-- Орыстар... қызылдар келіп қалып па?</w:t>
        <w:br/>
        <w:t>-- Текені алыпты дейді. Алса ала берсін, онда ме-</w:t>
        <w:br/>
        <w:t>нің шаруам жоқ. Ал, бізді соларға қарсы атысқа айдай-</w:t>
        <w:br/>
        <w:t>ды екен...</w:t>
        <w:br/>
        <w:t>Нұрым сұрланып кетті.</w:t>
        <w:br/>
        <w:t>--“Распа?:</w:t>
        <w:br/>
        <w:t>----Алары да, қосары да жоң. Жанымнан шығарыл |</w:t>
        <w:br/>
        <w:t>тиын-тебен жинап алайын деген ниет:жоқ. Қызылдар</w:t>
        <w:br/>
        <w:t>148</w:t>
        <w:br/>
        <w:t>та емес еді, өйткені балуан денелі, сөзге ұста Жолмұ-</w:t>
        <w:br/>
        <w:t>қан жүз басының жекіруіне ыға қоймайтынын сапта- 4</w:t>
        <w:br/>
        <w:t>ғы жігіттер де, айқайы зор болғанмен зәрі жоқ жүз</w:t>
        <w:br/>
        <w:t>басы Жоламановтың өзі де жақсы білетін. Сондықтан ..</w:t>
        <w:br/>
        <w:t>ол, бөріше жалын қүдірейтіп өз дегеніне баққан Жол-</w:t>
        <w:br/>
        <w:t>мұқанға қабағын бір түйіп өтті де, етегін дұрыстап</w:t>
        <w:br/>
        <w:t>жинап алып, енді тебіншектеп атын қатарға ендіре</w:t>
        <w:br/>
        <w:t>алмай әуре болған бишараның өзіне төнді.</w:t>
        <w:br/>
        <w:t>-- Кір қатарға!-- деді ала биені сауырдан қамшы-</w:t>
        <w:br/>
        <w:t>мен тартып-тартып жіберіп, сөйтті де, Жоламанов бей-</w:t>
        <w:br/>
        <w:t>не бір айдап келген қашағанды желіге тыққан адаміна,</w:t>
        <w:br/>
        <w:t>қатарға ілесе алмаған босаң жігітті өз қолымен ондық-</w:t>
        <w:br/>
        <w:t>тың арасына сыңалады.</w:t>
        <w:br/>
        <w:t>-- Бұл ала бие бәрібір мал болмайды. Мен оны же-</w:t>
        <w:br/>
        <w:t>тектеп жүріп мал ете алмаймын,-- деді Жолмұқан.</w:t>
        <w:br/>
        <w:t>-- Ала биені қайтесің мал етіп, анау үстіндегі жігі-</w:t>
        <w:br/>
        <w:t>тіңді қатардан қалдырмасаң болды,-- деп іліп еді Нх-</w:t>
        <w:br/>
        <w:t>рым, Жолмұқан әңгімені тура басқаға бұрды:</w:t>
        <w:br/>
        <w:t>-- Бізді базарға сала ма қаз-қатар тізбектеп? Әлде,</w:t>
        <w:br/>
        <w:t>ана Текенің. казак-орыстарының жау жағына қалқан</w:t>
        <w:br/>
        <w:t>етпекші ме?-- деді ол.</w:t>
      </w:r>
    </w:p>
    <w:p>
      <w:r>
        <w:t>Оның сөзі Нұрымға дөптелсе де, жүз басы Жола-</w:t>
        <w:br/>
        <w:t>манов жағымсыз әңгімені өзіне айтқандай сезді. 2</w:t>
        <w:br/>
        <w:t>-- Барақов, әскерді қалай тізбектейтінін, қайда</w:t>
        <w:br/>
        <w:t>жүргізетінін командир солдаттан сұран жатпайды. Ба-</w:t>
        <w:br/>
        <w:t>сы- артық әңгімені қысқарт. Ондығыңды орнында тәр-</w:t>
        <w:br/>
        <w:t>тіпнен ұста,-- деп зекіп қалды.</w:t>
        <w:br/>
        <w:t>Оның даусы қаттырақ шығып кетті, қатардағы</w:t>
        <w:br/>
        <w:t>жігіттер қысылып-қымтырылып әрқайсысы өҙ басының</w:t>
        <w:br/>
        <w:t>мүлтіксіз болуына тырысты -- тізгіндерін тежеп, ер</w:t>
        <w:br/>
        <w:t>Үстінде отырысын жинақтай қалды. Көбі «енді қайсы-</w:t>
        <w:br/>
        <w:t>мызға кезек келер екен?» дегендей жаутаңдап коман"</w:t>
        <w:br/>
        <w:t>дирге көз жүгіртті де, Жолмұқанның сырын жақси бі-</w:t>
        <w:br/>
        <w:t>летін Нұрым «қандай жауап қайтарар екен?» деп бір-</w:t>
        <w:br/>
        <w:t>беткей өр жігіттің аузын бақты. ң</w:t>
        <w:br/>
        <w:t>-- Біз мал-емеспіз ғой, қайда барып, қайда тоқтай"</w:t>
        <w:br/>
        <w:t>і</w:t>
        <w:br/>
        <w:t>%</w:t>
        <w:br/>
        <w:t>тының білмей айдаған жаққа жөңкіле беретін. Текеге |</w:t>
        <w:br/>
        <w:t>жүргізетін болев-- жүргізеді де, жүргізбесе жүргіз"</w:t>
        <w:br/>
        <w:t>бейді де. Күлбілтелейтін еш нәрсе жоқ.-- деп Жолмұ-</w:t>
        <w:br/>
        <w:t>қан бір-ақ қайырды. г</w:t>
        <w:br/>
        <w:t>Көп толқи түсті. Тым-тырыс тұрған жұрт, енді</w:t>
        <w:br/>
        <w:t>тәртіп үшін қысылған түрден етек-жеңін. кеңейте қал-</w:t>
        <w:br/>
        <w:t>ды, «шынымен алып барын қырғынға сала ма?»-- Де-</w:t>
        <w:br/>
        <w:t>ген әрқайсысының ой түкпірінде жатқан жебір күдік</w:t>
        <w:br/>
        <w:t>кенет бас көтеріп қалғандай болды.</w:t>
        <w:br/>
        <w:t>150</w:t>
        <w:br/>
        <w:t>қыр денемнен тендер ы ы ыты еее келсе еел елеске лес.</w:t>
        <w:br/>
        <w:t>, Нұрым селк етті де, мойнын енді дауыс шыққан</w:t>
        <w:br/>
        <w:t>,жаққа бұрды. Бірақ дауыстың кімдікі екенін, «келіп</w:t>
        <w:br/>
        <w:t>қалғанның» не екенін де ұға алмады, шегініп, өз ор-</w:t>
        <w:br/>
        <w:t>нына қарай жылжыды.</w:t>
        <w:br/>
        <w:t>-- Ойбай!-- деді екінші біреу, тап Шұрым мен</w:t>
        <w:br/>
        <w:t>Жолмұқан жататын жерден.- Арон төренің адамы!..</w:t>
        <w:br/>
        <w:t>і Бір кез ішінен тына қалған көп жандар құлағын</w:t>
        <w:br/>
        <w:t>"тосып, көзін ілкі ашы дауыс шыққан жаққа тігісіп</w:t>
        <w:br/>
        <w:t>еді, шырылдаған дауыс қайта шықты, ұзын казарманы</w:t>
        <w:br/>
        <w:t>жарып әткендей шықты.</w:t>
        <w:br/>
        <w:t>-- Жау жорыққа айдайды, жау жорыққа!..</w:t>
        <w:br/>
        <w:t>Шешінген жауынгерлер төсектерінен үрпиісіп бас”</w:t>
        <w:br/>
        <w:t>тарын көтерісіп алысты да, шешінбей қисайғандары</w:t>
        <w:br/>
        <w:t>орындарынан атып тұрып дүрліге қозғалды. Келіп</w:t>
        <w:br/>
        <w:t>қалған кім, қайдағы жорық, қай жаққа жүргізбекші,</w:t>
        <w:br/>
        <w:t>мұны сұраған да жан болған жоқ. Сұрау түгіл бұл</w:t>
        <w:br/>
        <w:t>Үрейлі сөздің мәнін ұғынуға тырысқон адам да шық-</w:t>
        <w:br/>
        <w:t>пады. Енді үріккен қойдай дүрліккен топ казарманың</w:t>
        <w:br/>
        <w:t>есіктеріне қарай көз тігісті “және қару-жарағын тез!-</w:t>
      </w:r>
    </w:p>
    <w:p>
      <w:r>
        <w:t>рек қолдарына іліктіруге жанталасты. Бірі шинельдің</w:t>
        <w:br/>
        <w:t>Де түймесін салмастан қылышы мен винтовкасын ба-</w:t>
        <w:br/>
        <w:t>уынан сүйрей ығысты. Біреулері қос қаруды қолтық-</w:t>
        <w:br/>
        <w:t>тай алға ұмтылды. Ал, енді біреулері шала-шарпы та-</w:t>
        <w:br/>
        <w:t>ғынған күйінде бірін-бірі жапырғандар қатарына Ұм-</w:t>
        <w:br/>
        <w:t>тылысты.</w:t>
        <w:br/>
        <w:t>Елде «қыз алып қашты», «барымтаға әкетті», «қо-</w:t>
        <w:br/>
        <w:t>рыққа малы түсті», «шабынға жылқысын жапты» дДе-</w:t>
        <w:br/>
        <w:t>ген қиқулы дүрмекке жиі араласып қалған қазақ жі-</w:t>
        <w:br/>
        <w:t>гіттері қамшы сілтесіп, сойыл соғуға ежелден бейім</w:t>
        <w:br/>
        <w:t>ғой. Кейде мән-мәнісіне түсінбей де жаға жыртысып</w:t>
        <w:br/>
        <w:t>аттан аударып, басын жарып, тақымға басып жөнеле</w:t>
        <w:br/>
        <w:t>беретін жайсаңдар әскер ойынын ойнап, тастай тәртіп-</w:t>
        <w:br/>
        <w:t>ке үйренсе де ескі әдетіне басты.</w:t>
        <w:br/>
        <w:t>-- Ұрып жық! Ұрып жық келгенін!</w:t>
        <w:br/>
        <w:t>-- Тұмсыққа соқ сотқар төрені!</w:t>
        <w:br/>
        <w:t>-- Мешітке кірген иттей етіп қуала!</w:t>
        <w:br/>
        <w:t>-- Тапқан екен бұлар табанына салатын төленгіт-</w:t>
        <w:br/>
        <w:t>ті!-- деп күпілдесті.</w:t>
        <w:br/>
        <w:t>Дүрліккен жұрт бір мезет судай тына қалды, тына</w:t>
        <w:br/>
        <w:t>қалды да ит көрген мысықтай жиырыла түсті. Қасын-</w:t>
        <w:br/>
        <w:t>ДА мылтықты екі жігіті бар жалаң қылыш асынып,</w:t>
        <w:br/>
        <w:t>беліне наган таққан Абылаев казармаға еркіндеп еніп</w:t>
        <w:br/>
        <w:t>келе жатты. Ол топтанып, үрпиіскен ереуілді топқа аса</w:t>
        <w:br/>
        <w:t>назар аудармастан, ілгері қарай, казарманың орта ше-</w:t>
        <w:br/>
        <w:t>164</w:t>
        <w:br/>
        <w:t>дірікті ақ құба жүзі, бойшаң денесі көздеріне тналын-</w:t>
        <w:br/>
        <w:t>ды да:</w:t>
        <w:br/>
        <w:t>-- Лөктыр...</w:t>
        <w:br/>
        <w:t>-- Лөктыр да келіпті!-- десті өзара күбірлеп.</w:t>
        <w:br/>
        <w:t>Нұрым өзгеден бөлек ұзын бойлы, әдемі киімді сұ-</w:t>
        <w:br/>
        <w:t>лу Ехласқа бір, онан әрі шеткері тұрған қолы кісенді</w:t>
        <w:br/>
        <w:t>еңгезердей Кәрімғалиға бір көз тастап, бұлардың не</w:t>
        <w:br/>
        <w:t>істеріне көзі эквтпей іштей тынды. Бірақ ол не бола-</w:t>
        <w:br/>
        <w:t>рын бұлдыр болса да болжауға тырысты. «Мұны жа-</w:t>
        <w:br/>
        <w:t>залау ниетімен экелген жоқ. Бұл қалай, әлде ата ма?»</w:t>
        <w:br/>
        <w:t>деген мұзДай ой денесін шіміркендіріп жіберді. «Не</w:t>
        <w:br/>
        <w:t>үшін? Ораздың айтуынша керуенін талатқан птаңа нә-</w:t>
        <w:br/>
        <w:t>лет офицер сол түнгі шабуылдан өз басын зорға алып</w:t>
        <w:br/>
        <w:t>шыққан. Енді соған кінәлі Кәрімғали болғаны ма? Кәэ-</w:t>
        <w:br/>
        <w:t>рімғалиді жауаптағанша офицерді неге қолға алмайды.</w:t>
        <w:br/>
        <w:t>Басқалары қашып кетіп, ағынан жарылып соңына ер-</w:t>
        <w:br/>
        <w:t>ген Кәрімғалиға бар кінәні жаппақншы ма? Бұл не</w:t>
        <w:br/>
        <w:t>деген жауыздық?..»</w:t>
        <w:br/>
        <w:t>8</w:t>
        <w:br/>
        <w:t>Бар кінәнің Кәрімғалиға жабылғаны удан да ашы</w:t>
        <w:br/>
        <w:t>шындық еді.</w:t>
      </w:r>
    </w:p>
    <w:p>
      <w:r>
        <w:t>«Өзінен он есе көп жауға кішкене отрядым қаһар-</w:t>
        <w:br/>
        <w:t>мандық ерлік көрсетті. Қолма-қол ұрыста жеті жігітім</w:t>
        <w:br/>
        <w:t>қаза тапты да, бесеуі ауыр жаралы болды... Бір жігіті-</w:t>
        <w:br/>
        <w:t>міз бас қорғап арба астына тығылған екен, жылап-сық-</w:t>
        <w:br/>
        <w:t>тап таңертең соңымнан жетті... Бұларба астына тығыл-</w:t>
        <w:br/>
        <w:t>ған қара басқырдың айтуына қарағанда оған:-- «Біз</w:t>
        <w:br/>
        <w:t>қызыл гвардиямыз, қаруыңды таста да елге қайт. Біз</w:t>
        <w:br/>
        <w:t>кінәңді кешірдік»,-- деп үгіттепті. Өзін босатын жібе-</w:t>
        <w:br/>
        <w:t>ріпті деп мәлімдеген еді Абылаев төреге қару тасыған</w:t>
        <w:br/>
        <w:t>керуеннің түнде қолды болған себебін жалған дәлел-</w:t>
        <w:br/>
        <w:t>деп. Тергеуде Абылаев Кәрімғалидің қүнәсін онан да</w:t>
        <w:br/>
        <w:t>әрі тереңдетті. Ағынан жарылған Кәрімғали офицерге</w:t>
        <w:br/>
        <w:t>түнде керуен үстінде келе жатқан Хакімді көріп қал-</w:t>
        <w:br/>
        <w:t>ғанын да ақтарып салған еді. Бұл оқиғаны Айтқали</w:t>
        <w:br/>
        <w:t>Абылаев: «Қарулы отрядымның ішіндегі мына Кәрім-</w:t>
        <w:br/>
        <w:t>ғали Қайыпқожаулы деген болышпевиктердің жіберген</w:t>
        <w:br/>
        <w:t>тыңшысы Хакім Жұнысонты көре тұра маған мәлім-</w:t>
        <w:br/>
        <w:t>демеді. Жұнысов Қайыпқожаулының туғаны. Больше-</w:t>
        <w:br/>
        <w:t>вик басшыларына қарсы тұрмай бұл солдат уалапт ал-</w:t>
        <w:br/>
        <w:t>лында берген антын бұзып опасыздық жасалы, қазуын</w:t>
        <w:br/>
        <w:t>тастап қолға еркімен берілді. Бұл түнгі шайқаста се-</w:t>
        <w:br/>
        <w:t>155</w:t>
        <w:br/>
        <w:t>сетіп, құтымды ұшырма. Қара құбыжықтың атынан да</w:t>
        <w:br/>
        <w:t>Зәресі кетіп бұрышқа тығылатын мен сәби емеспін. Со-</w:t>
        <w:br/>
        <w:t>нің айтып отырған алты басты аждаһаң маған өте та-</w:t>
        <w:br/>
        <w:t>ныс құбыжық. Ол кешегі айдарлысын құл, тұлымды-</w:t>
        <w:br/>
        <w:t>сын тұл қылған обыр патшаның озбыр сүдіні. Соның</w:t>
        <w:br/>
        <w:t>мың қараға бір кесек әдісімен қожайындық етіп келген</w:t>
        <w:br/>
        <w:t>қарақасқа салты. Мың қарашекпен құмырсқадай қы-</w:t>
        <w:br/>
        <w:t>бырлап бір пометциктің көмейін толтыра алмай еңсесі</w:t>
        <w:br/>
        <w:t>түсіп кеткен шақтың кейпі: Болмаса қызыл көз ата-</w:t>
        <w:br/>
        <w:t>Мандар мен сұғанақ казак-орыстар қанды қылышын</w:t>
        <w:br/>
        <w:t>бетке үстап Ресейдің қол астына көшкен ұсақ елдердің</w:t>
        <w:br/>
        <w:t>ата заңын аяқ асты еткен зұлматтығы. Сенің құбыжы-</w:t>
        <w:br/>
        <w:t>ғын кешегі құбыжық, ол бүгін жоқ. Бүгінгі Ресейді</w:t>
        <w:br/>
        <w:t>Дүгілдетіп келе жатқан аждаһа емес, революция. Әӛұ-</w:t>
        <w:br/>
        <w:t>лымдықтан тазартатын революция. Ол революцияны</w:t>
        <w:br/>
        <w:t>эзкасаушы сол помешиктің құл қарашекпендері, алпау-</w:t>
        <w:br/>
        <w:t>ыттың аш-жалаңаш жұмыскерлері екенін сен білесің.</w:t>
        <w:br/>
        <w:t>Біле тұра жасырғың келеді. Аяқ астында қалған бұ-</w:t>
        <w:br/>
        <w:t>рынғы бұратаналардың жігерлі ұлдарының соларға</w:t>
        <w:br/>
        <w:t>қосылғанын. бұлардың езілгет қазақтың еңсесін көте-</w:t>
        <w:br/>
        <w:t>руге қол бергенін қастық деп білесің. Ұлыңды ұл, қы-</w:t>
        <w:br/>
        <w:t>зыңды қыз қатарына қосатын еңбекші бұқараның</w:t>
        <w:br/>
        <w:t>туысқандық туы «қазаққа жат» деп қорқытясың. Тед-</w:t>
        <w:br/>
        <w:t>Дікке жеткізетін жолды «зұлымдық экол» деп үркіте-</w:t>
        <w:br/>
        <w:t>сің, ақ ниетті «арАм» деп жерітесің. Сондағы қамқор</w:t>
        <w:br/>
        <w:t>“болған қазаққа оперетінің кәне? Берерің не? Кәрсетке-</w:t>
        <w:br/>
        <w:t>нің көз алдыңда тұр.. Ату... асу... талау... соғу... “</w:t>
        <w:br/>
        <w:t>-- Сабыр, сабыр, Епмағамбетов мырза!-- деп кірісе</w:t>
        <w:br/>
        <w:t>кетті тағы да Жанша сөзді бөліп.-- Сіз ашумен өзіңізді</w:t>
        <w:br/>
        <w:t>меңдетіп аласыз. Жаралы жансыз. Сізге қатты сөйлеу-</w:t>
        <w:br/>
        <w:t>ге де болмайды. Саясат мәселесі өте ұзақ мәселе, Ол-бір</w:t>
        <w:br/>
        <w:t>көргенде, бір тіл қатысқанда бітіре қоятын іс емес. Уа-:</w:t>
        <w:br/>
        <w:t>қыт алда. Әңгіменің бәрі алда. Мен тек сізді мына</w:t>
        <w:br/>
        <w:t>доктор көрсін деген ниетпен алдырып едім. Бұл кісі</w:t>
        <w:br/>
        <w:t>"де қазір ашу үстінде. Оның да себебі мол. Істеліп жат-</w:t>
        <w:br/>
        <w:t>қан істі біреу түсінеді, біреу түсінбейді. Сол үзнін рен-</w:t>
      </w:r>
    </w:p>
    <w:p>
      <w:r>
        <w:t>жиді бұл кісі де- Бізге сабырмен, шыдаммен, қайсар-</w:t>
        <w:br/>
        <w:t>дықпен ғана алға, әлеумет ісін ілгері жылжыта беру</w:t>
        <w:br/>
        <w:t>шарт. Бұл жөнінде де әңгіме кейін.- Жанша темағын</w:t>
        <w:br/>
        <w:t>женеп қалғандай болды да, есіктен Арбн төре көріне-</w:t>
        <w:br/>
        <w:t>ді.-- Сұлтан, сіз мына кісіге бүгін дем алғызып, ертең</w:t>
        <w:br/>
        <w:t>жолға шығарыңыз,-- деді Жанша оған.</w:t>
        <w:br/>
        <w:t>7 145</w:t>
        <w:br/>
        <w:t>«барып кел!» десе, ғалып келетін» сен де сол қолы бо-</w:t>
        <w:br/>
        <w:t>луға әбден бейімделдің. ) :</w:t>
        <w:br/>
        <w:t>-- Сен ежелеп түп мағынасын да миға құятын хал-</w:t>
        <w:br/>
        <w:t>ге жеттің. Сөз жоқ, вен оң қолы боласың. Басшы алза-</w:t>
        <w:br/>
        <w:t>мәтқа бір сөзің емес, бүтін жігіттерге дұға оқытуды.</w:t>
        <w:br/>
        <w:t>үйретіп шықтың. Бір жақсы жері менің микешелерім</w:t>
        <w:br/>
        <w:t>өзім сияқты өгізше қисайып, өткелден қашқан түйеше</w:t>
        <w:br/>
        <w:t>шегінін, бір жолын айтеа, екінші жолын ұмытумен</w:t>
        <w:br/>
        <w:t>келеді.</w:t>
        <w:br/>
        <w:t>Жауырыны қақпақтай, бойы ұзын, ат жақты Нұ-</w:t>
        <w:br/>
        <w:t>рым әскер-киімін кигеннен кейін көзге өзгеше ілігетін</w:t>
        <w:br/>
        <w:t>келісті жауынғерге айналып кетті Қысты күні тері</w:t>
        <w:br/>
        <w:t>шалбар мен шидем киіп жүретін жігіттің өзіне де бұл</w:t>
        <w:br/>
        <w:t>форма теріс көрінген жоқ, тіпті оның қалыңдау сұр-</w:t>
        <w:br/>
        <w:t>ғылт тіккен френчінің өзі дәрігер Ехластың әдемі қи-</w:t>
        <w:br/>
        <w:t>тельдерінен бір де кем түсер емес, алыстан қарағанда</w:t>
        <w:br/>
        <w:t>нағыз сымбатты командирдің түріндей. Жұқа, таңдау-</w:t>
        <w:br/>
        <w:t>лы мауыт болмаса да доктордың да, үлкен командир-</w:t>
        <w:br/>
        <w:t>“ лердің де формасынан айырарлық емес: Оның үстіне</w:t>
        <w:br/>
        <w:t>Нұрымның келісті мүсіні, ер келбетті, мұрынды, қасты,</w:t>
        <w:br/>
        <w:t>жабықтау қабақты жүзі оны қатардағы жігіттерден</w:t>
        <w:br/>
        <w:t>әлдеқайда ілгері қойған еді. Және қара танитын жігіт-</w:t>
        <w:br/>
        <w:t>тердің саны өте тапшы болғаннан кейін жүзбасы Жо-</w:t>
        <w:br/>
        <w:t>ламанов Нұрымды да, оның қасындағы сөзге шебер</w:t>
        <w:br/>
        <w:t>балуан денелі Жолмұқанды да бірден ондық етіп бел-</w:t>
        <w:br/>
        <w:t>тілеген-ді. Қарамағына берілген он адамның аты-жөнін</w:t>
        <w:br/>
        <w:t>жазып алып, оларды тәртіппен жинап, уақытында ко-</w:t>
        <w:br/>
        <w:t>мандирдің қолына ұстау Нұрымға қиын жұмыс болған</w:t>
        <w:br/>
        <w:t>жоқ. Ал, қалған «әскерлік істің» бәрін командирдің</w:t>
        <w:br/>
        <w:t>өздері үйрете бастаған. Оқу ойдан артық емес деген-</w:t>
        <w:br/>
        <w:t>дей, сапқа тұрып, сан түзеу, оңды-солды бұрылып, аяқ-</w:t>
        <w:br/>
        <w:t>ты дақ-дақ басуды үйрену де оған қиынға соқпады.</w:t>
        <w:br/>
        <w:t>Бірте-бірте жаттығып, қылыш асыну, мылтық ұстау,</w:t>
        <w:br/>
        <w:t>құрал тазарту, ату-шабудың тәсіліне жетілу де жөнде-</w:t>
        <w:br/>
        <w:t>ле берді. Ең қиыны қыр жігіттеріне уақытымен жатып,</w:t>
        <w:br/>
        <w:t>уақытымен ерте төсектен көтерілу еді, бірақ бұл тәр-</w:t>
        <w:br/>
        <w:t>тіпке де көндіге бастады. Түннің бір уяғына дейін өлең</w:t>
        <w:br/>
        <w:t>мен жырға зерікпей отырып құлақ тосатын және өзі</w:t>
        <w:br/>
        <w:t>айтып басқаны мүриттей шұлғытатын Нұтымға кеш</w:t>
        <w:br/>
        <w:t>жату да аса қиынға соқпаған-ды. й</w:t>
        <w:br/>
        <w:t>-- Айттым ғой, оң қолы боласың деп. Онан да әрі</w:t>
        <w:br/>
        <w:t>сен бара-бара бәріміздің үстімізден қарайтын бастық,</w:t>
        <w:br/>
        <w:t>боларсың сірә, тым зейініңді салып кеттің кісі өлтіру</w:t>
        <w:br/>
        <w:t>өнңеріне,--- деді жатарда Жолмұқан оған. ) )</w:t>
        <w:br/>
        <w:t>Нұрым кешкі ұйқыға қоңырау берілгеннен кейін,</w:t>
        <w:br/>
        <w:t>147</w:t>
      </w:r>
    </w:p>
    <w:p>
      <w:r>
        <w:t>- Жазықсыз адам қанын ішкендей Жолмұқан</w:t>
        <w:br/>
        <w:t>әзір жауыздыққа үйренген жоқ,-- деді Барақов әде-</w:t>
        <w:br/>
        <w:t>тінше жайбарақат қалпымен үзеңгіге бабымен шірене</w:t>
        <w:br/>
        <w:t>түсіп. :</w:t>
        <w:br/>
        <w:t>«Соның жақсы... өзім де білгенмін, сенің аяқ баса</w:t>
        <w:br/>
        <w:t>қоймайтыныңды» деді жүз басы ішінен. Сөйтті де ол</w:t>
        <w:br/>
        <w:t>қатардағы Жұнысовтың жүзіне қөз тастай беріп еді,</w:t>
        <w:br/>
        <w:t>тышқан алатын мысықтай оның қимылын андып, бар</w:t>
        <w:br/>
        <w:t>назарын бір өзіне тұтас аударған Жолмұқан:</w:t>
        <w:br/>
        <w:t>-- «Жұнысов та бармайды. Анау езу тартып тұр-</w:t>
        <w:br/>
        <w:t>ған жазықсыз собалақ оның туысы. Жұнысов қана</w:t>
        <w:br/>
        <w:t>емес, басқа жігіттерің де қолын көтере бермес оған.</w:t>
        <w:br/>
        <w:t>Ал, бұзық Абылаевты ат демей-ақ қарауылдың ұшы-</w:t>
        <w:br/>
        <w:t>на алуға тегіс дайын осы тұрғанның бәрі»- деді.</w:t>
        <w:br/>
        <w:t>Жолмұқанның түсі өзгере қоймағанмен, соңғы сөз-</w:t>
        <w:br/>
        <w:t>Дерді ол аузынан тістене шығарды, жаңағы жайбара-</w:t>
        <w:br/>
        <w:t>қат қалпы мүлдем жоғалып кетті.</w:t>
        <w:br/>
        <w:t>Белгілі сотқар бір бет жігіттің бұл бойұсынбауын</w:t>
        <w:br/>
        <w:t>жүз басы табиғи нәрсе деп" білді ме, әлде мына қысыл-</w:t>
        <w:br/>
        <w:t>Шаң тар кезеңде онымен сөзге келу артық деп тапты</w:t>
        <w:br/>
        <w:t>ма, әйтеуір ол оған да қайырып тіл қатпастан Жұны-</w:t>
        <w:br/>
        <w:t>совтың да жауабын күтпестен, жүздігінің жүз қадам-</w:t>
        <w:br/>
        <w:t>Дай жерге созылған екінші басына қарай тізгін бұрды.</w:t>
        <w:br/>
        <w:t>Оның бірінші жарлығы да, жарлығын еңі еткен Жол-</w:t>
        <w:br/>
        <w:t>мұқанның сөздері де жүздік құлағына тегіс алына</w:t>
        <w:br/>
        <w:t>қойған жоқ-ты. Сондықтан ол жүздің екізіні қанатын-</w:t>
        <w:br/>
        <w:t>дағы жұқа өңді сары жігіт басқарған ондықты тез бө-</w:t>
        <w:br/>
        <w:t>Ліп шығарды да, күні бұрын әзірленген үкім орында-</w:t>
        <w:br/>
        <w:t>татын әскер аоты уәкілдерінің қолғіна табые етті:</w:t>
        <w:br/>
        <w:t>Кешікпей қатар-қатар тізіліп, нтеті әлдеқайда со-</w:t>
        <w:br/>
        <w:t>зылған жүздіктерге: :</w:t>
        <w:br/>
        <w:t>-- Бастарыңды жоғары көтеріп, тыныпнтала қалың-</w:t>
        <w:br/>
        <w:t>дар!-- деген қазақша команда берілді.</w:t>
        <w:br/>
        <w:t>“Тегісінен жүздері арқа бетке қараған аттылы ала-</w:t>
        <w:br/>
        <w:t>мандар тыныштала қалды. Өлімге үкім алған адамның</w:t>
        <w:br/>
        <w:t>қасындағылар өз жұмысына кірісті. Өзгелерден ала-</w:t>
        <w:br/>
        <w:t>бөле қынжылған Нұрымның көзі Кәрімғалидың қа-</w:t>
        <w:br/>
        <w:t>сына таянған бес адамның бірі Ехлас доктор екенін</w:t>
        <w:br/>
        <w:t>алыстан-ақ таныды. Бұрын мұндай өлім жазасы түгіл</w:t>
        <w:br/>
        <w:t>жай өкім естіп көрмеген, тіпті сот деген сөздің тек</w:t>
        <w:br/>
        <w:t>яты ғана болмаса, «затын» жақсылап көз алдына кел-</w:t>
        <w:br/>
        <w:t>тірерліктей жете білмейтін Нұрымға доктордың ара-</w:t>
        <w:br/>
        <w:t>ласқаны ерсі сияқтанды. Ол өлімге бұйырылған адам-</w:t>
        <w:br/>
        <w:t>ның өлтірілген-өлтірілмегенін доктор қарап айыраты-</w:t>
        <w:br/>
        <w:t>нын естіген жоқ-ты. «Шұғылдың мына ақ жағалы, қа-</w:t>
        <w:br/>
        <w:t>159</w:t>
        <w:br/>
        <w:t>бірінің аузынан «алла» деген сөз шығып кетті. Жаңа</w:t>
        <w:br/>
        <w:t>ғана Кәрімғали тұрған жерде отауланып қалған ақ</w:t>
        <w:br/>
        <w:t>боз түтін, арба соңындағы буалдыр шаңдай, ақырын-</w:t>
      </w:r>
    </w:p>
    <w:p>
      <w:r>
        <w:t>дап шөге бастады. Сол әлі бозғылданып тұрған селдір</w:t>
        <w:br/>
        <w:t>түтіннің ішінде орнынан тұра алмай, тек кеудесін кө-</w:t>
        <w:br/>
        <w:t>тере түсіп, сәжде қылған адамша жер сүзіп қалған</w:t>
        <w:br/>
        <w:t>Кәрімғалидың ірі денесі Нұрымның көзіне анық пға-</w:t>
        <w:br/>
        <w:t>лынды.</w:t>
        <w:br/>
        <w:t>Арғы жағын Нұрым байқаған жоқ. Ол жүзін кері</w:t>
        <w:br/>
        <w:t>казармаға бұрған күйі тістеніп қалды. Нұрым қанша</w:t>
        <w:br/>
        <w:t>уақыт өткенін де айырған жоқ, тек кері қарай лоблы-</w:t>
        <w:br/>
        <w:t>ған көп дүрмекке ілесіп ат үстінде жаңсыз қарақшы-</w:t>
        <w:br/>
        <w:t>Дай қалқиып бара жатты. і</w:t>
        <w:br/>
        <w:t>ТОҒЫЗЫНШЫ ТАРАУ</w:t>
        <w:br/>
        <w:t>1</w:t>
        <w:br/>
        <w:t>Казарма іші жәрмеңкеге айналып кетті. Күндізгі</w:t>
        <w:br/>
        <w:t>оқиға өзгеше әсер еткен жауынгерлердің үні үйге кел-</w:t>
        <w:br/>
        <w:t>геннен кейін ала-бөле шыға бастады. Үш жүздік орна-</w:t>
        <w:br/>
        <w:t>ласқан бұл ұзын үйдің үй сияқты енқы аз-ды. Ағайын-</w:t>
        <w:br/>
        <w:t>ды купецтер Мұса мен ЖЖаншаның жүн мен тері жи-</w:t>
        <w:br/>
        <w:t>найтын бұл қоймасын жаңа хұкіметтің әскери басқар-</w:t>
        <w:br/>
        <w:t>масы тез уақыттың ішінде қоймадан қазармаға айнал-</w:t>
        <w:br/>
        <w:t>Дыра салған-ды. Алдымен жіңішке терезелерінің темір</w:t>
        <w:br/>
        <w:t>торларын әйнекпен алмастырды да, ұзын жарын жа-</w:t>
        <w:br/>
        <w:t>ғалай екі жағына тізіп ағаш танпшан қойғызды. Екі</w:t>
        <w:br/>
        <w:t>маңдайға екі үлкен есігі бар, бұл ат қора тәрізді өте</w:t>
        <w:br/>
        <w:t>ұзын, бірақ еңі жіңішке үйдің ортасы тура көше бол-</w:t>
        <w:br/>
        <w:t>ған да қойған, Ана шеті мен мына шетіне жеткенше</w:t>
        <w:br/>
        <w:t>бірқыдыру уақыт өтеді. Ал, жауынгерлер кешкі тамақ-</w:t>
        <w:br/>
        <w:t>тан кейін тегіс жиналғанда жамыраған қойдай у да-</w:t>
        <w:br/>
        <w:t>шу, адам сөз сөйлеп, әңгіме тыңдарлық емес. Тек қана</w:t>
        <w:br/>
        <w:t>бұрыш-бұрышта оңаша қалып шүйіркелесе сөйлескен</w:t>
        <w:br/>
        <w:t>жандар болмаса шудан құлақ тұнарлық. Қазір осы у-</w:t>
        <w:br/>
        <w:t>шудың ең ортасында отырған Жолмұқан, әңгіме де</w:t>
        <w:br/>
        <w:t>Жолмұқан жөнінде. Жолмұқанға көбі дін қойып</w:t>
        <w:br/>
        <w:t>қарайды, оның күндізгі жарлыққа бағынбағанын көз-</w:t>
        <w:br/>
        <w:t>сіз ерлік деп түсінеді. Біреулер басын шәйқап, іштей</w:t>
        <w:br/>
        <w:t>күдіктенсе де, көптің ыңғайымен «шіркін, жігіт емес</w:t>
        <w:br/>
        <w:t>пе! Атадан тусаң осылай ту!» деген мадақ-қошаметке</w:t>
        <w:br/>
        <w:t>үнсіз қол қояды. Біреулер атылып қалған жазықсыз</w:t>
        <w:br/>
        <w:t>Кәрімғалиды аяп таңдайын қағады; біреулер: «На-</w:t>
        <w:br/>
        <w:t>ж</w:t>
        <w:br/>
        <w:t>-- Қараңғы үйде кім бар еді?-- деп күбірлесті кей"</w:t>
        <w:br/>
        <w:t>бірі. Бірақ түрмеде отырған жігітті де, оның айыбының</w:t>
        <w:br/>
        <w:t>-не екенін де ешкім ашып айта алмады.</w:t>
        <w:br/>
        <w:t>“Жан түршіктірер «қанды қырғынға айдайды» деген</w:t>
        <w:br/>
        <w:t>үрейлі севім енді бастықтың тәртіп таразысына ауды.</w:t>
        <w:br/>
        <w:t>Жапырласа қала жаққа қарасты. Атты әскер сапқа</w:t>
        <w:br/>
        <w:t>тұрған жер қала мен арқа беттегі бақша арасындағы</w:t>
        <w:br/>
        <w:t>көлемі шаршы. шақырымдай көгілдір тартқан көлта-</w:t>
        <w:br/>
        <w:t>“бан еді.</w:t>
        <w:br/>
        <w:t>Бұл жердің құйқасы шымыр болғанмен. “ұдайы ат</w:t>
        <w:br/>
        <w:t>тұяғы түрпілеп тақыр тулақтапдырып тастаған-ды.</w:t>
        <w:br/>
        <w:t>Қазір ертеңгі желі тымық, ауасы тұнық шақтың өзінде</w:t>
        <w:br/>
        <w:t>де жүздеген аттылардың аяғы ақ бордақ етіп шаң.</w:t>
      </w:r>
    </w:p>
    <w:p>
      <w:r>
        <w:t>буалдырына айналдыра бастады. Мүшелік жердегі</w:t>
        <w:br/>
        <w:t>казарма мен әрегірек тұрған өзен :қағасындағы гаутт-</w:t>
        <w:br/>
        <w:t>вахтаның аралығы ғана шаңсыз, бейне бір жел үрме-</w:t>
        <w:br/>
        <w:t>ген айдынның ықтасын жағы сияқты көгіс тартып</w:t>
        <w:br/>
        <w:t>бұлдырап тұр. Ауруханадан арғы “Жетікөлге үлкен қа-</w:t>
        <w:br/>
        <w:t>ра жол үстімен өріске шұбырған малдың, қалаға асық-</w:t>
        <w:br/>
        <w:t>қан арбалардың шаңы салақ ораған жаулықша шұба-</w:t>
        <w:br/>
        <w:t>тылып жатыр.</w:t>
        <w:br/>
        <w:t>Кешікпей сол гауптвахта жақ тепсеңнен екі атты-</w:t>
        <w:br/>
        <w:t>лы, бір жаяу адам шыға келді. Аттылының бірі алда,</w:t>
        <w:br/>
        <w:t>бірі жаяудың соңында тақымдап келе жатты. Жаяу</w:t>
        <w:br/>
        <w:t>адамның ұзындығы алыстан да көзге өзгеше шалына-</w:t>
        <w:br/>
        <w:t>ды... Оның басындағы шлемі алдында келе жатқан ат</w:t>
        <w:br/>
        <w:t>тылы адамның қатарласа қалғанда қолтығына тірелі</w:t>
        <w:br/>
        <w:t>келе жатқан сияқты. Бірақ бұл екі аттылыны да, олар-</w:t>
        <w:br/>
        <w:t>Дың ортасындағы ұзын «жауынгердің» тұтқын екенін</w:t>
        <w:br/>
        <w:t>сапта тұрған әскер -жақын келген соң сезді: ұзынның</w:t>
        <w:br/>
        <w:t>екі қолы кісенді, үстіндегі әскер формалы киімінің</w:t>
        <w:br/>
        <w:t>ныққа таққан тілдей сары шүберегі мен омырауында-</w:t>
        <w:br/>
        <w:t>ғы экез ілгектерінің жұлынғаның олар енді байқады.</w:t>
        <w:br/>
        <w:t>--&lt; Әлгі сотталған мына обалақ болды ғой,-деді</w:t>
        <w:br/>
        <w:t>Жолмұқан әлдекімге; .</w:t>
        <w:br/>
        <w:t>-----Бұл кім еді? -“</w:t>
        <w:br/>
        <w:t>--: Кім болса да мынауың ойында түк жоқ, Бұрмы-</w:t>
        <w:br/>
        <w:t>ып тұр» көрдіңдер ме?</w:t>
        <w:br/>
        <w:t>-- Көрдік, соқыр төке ойнайтын баладай, екі қо-</w:t>
        <w:br/>
        <w:t>лын артына ұстап: ыржия. қарайды,-- десті жігіттер.</w:t>
        <w:br/>
        <w:t>Нұрым қылмыетыны “бірден таныды. Айдап кел-</w:t>
        <w:br/>
        <w:t>ген аттылы солдаттар оны топқа жақындатпай оқшау</w:t>
        <w:br/>
        <w:t>жерде ұстаса да бесенеден белгілі алпамсадай тҰЛҒа-</w:t>
        <w:br/>
        <w:t>сы, үлкен мұрны, қалқиған құлақтары мен Кәрімға-</w:t>
        <w:br/>
        <w:t>ламын» деп-ақ тұр. Кішкентайынан бірге. өскен, әнеу"</w:t>
        <w:br/>
        <w:t>152</w:t>
        <w:br/>
        <w:t>ЖАБ сас ый сасылыныныаыршыранылааақымаылйынынаысдалылыы</w:t>
        <w:br/>
        <w:t>ты; мұртын сипады, кеудесін керіңкірей түсті; жуан</w:t>
        <w:br/>
        <w:t>қоңыр дауыспен бір сазда үкім оқуға кірісті. | ;</w:t>
        <w:br/>
        <w:t>) «Халық қалаған игі жақсылардың тегіс бас қосып</w:t>
        <w:br/>
        <w:t>кіші құрылтай мәжілісінде бір ауыздан қалап, алқа-</w:t>
        <w:br/>
        <w:t>лаған Батыс уалаяты атанатын автономия атынан,</w:t>
        <w:br/>
        <w:t>шариғатқа хиляпсыз заң низамы мен ғадалаттік көк-</w:t>
        <w:br/>
        <w:t>сеуші әскери дала соты, сот ағасы Көпжасаровтың</w:t>
        <w:br/>
        <w:t>басқаруымен осы үстіміздегі 1918 шқылдың октхбрь</w:t>
        <w:br/>
        <w:t>айының 928 жаңасында уалаят әскери басқармасының</w:t>
        <w:br/>
        <w:t>хұзырында әскерлік қызмет атқарушы жауынгер Кә-</w:t>
        <w:br/>
        <w:t>рімғали Қайыпқожаұлының әскерлік уставты аяқ ас-</w:t>
        <w:br/>
        <w:t>ты еткен ауыр қылмысты іс-деласын қарады...</w:t>
        <w:br/>
        <w:t>.«Уалаятқа опасыздық еткен солдат Кәрімғали Қа-</w:t>
        <w:br/>
        <w:t>Нйыпқожаұлы уалаят әскерінің алдында атылу арқылы</w:t>
        <w:br/>
        <w:t>өлім жазасымен жазалансын...» -- деген соңғы сөзбен</w:t>
      </w:r>
    </w:p>
    <w:p>
      <w:r>
        <w:t>бірге тұрған жұрттың жүзі тегіс Кәрімғалиға бұ-</w:t>
        <w:br/>
        <w:t>рылды... . .</w:t>
        <w:br/>
        <w:t>Кең аспанның астында тарылар демнің ақтық ашы</w:t>
        <w:br/>
        <w:t>минуттары самсаған жанның көз алдына айқын кел-</w:t>
        <w:br/>
        <w:t>гендей болды, «Жүзінде не белгі бар?» дегендей жа-</w:t>
        <w:br/>
        <w:t>мырай қараған көп көздердің түбінде тап сол. шақта</w:t>
        <w:br/>
        <w:t>талай тамшы еріксіз домалап, талай қабақ қарс жа-</w:t>
        <w:br/>
        <w:t>былған да шығар. Талай кеуде күрсіне қалып, талай</w:t>
        <w:br/>
        <w:t>таңдай өкінішпен қағылуы да ықтимал ғой. Бірақ сол</w:t>
        <w:br/>
        <w:t>тұрған қең алаңындай бейғам, жалпақ даласындай</w:t>
        <w:br/>
        <w:t>момақан, кеудесі кере құлаш аңғал жігіттің жүзінде</w:t>
        <w:br/>
        <w:t>оймақтай наразылық нышаны жоқ еді. Саптағы сан-</w:t>
        <w:br/>
        <w:t>сыз көзге жай қалпындағы езуін. жимай тұрған күйі,</w:t>
        <w:br/>
        <w:t>алаңға келгендегі аржайы пішіні елестеді. Оның көз</w:t>
        <w:br/>
        <w:t>алдында бәрі баяғы: аспан да, жер де, жұрт та баяғы,</w:t>
        <w:br/>
        <w:t>үйлер де, казарма-да сол күйінде, бәрі .де қаннен-қа-</w:t>
        <w:br/>
        <w:t>персіз, қаз қалпында тұр... Оның өлтіргендей өшіккен</w:t>
        <w:br/>
        <w:t>кімі бар? Ол не жазыпты? Жұрттың бәрі де жаны бар»</w:t>
        <w:br/>
        <w:t>иманы бар, бірі туған, бірі туысқан, тамыр-таныстар</w:t>
        <w:br/>
        <w:t>мен достар, жапы ашыр ағайындар ғой...</w:t>
        <w:br/>
        <w:t>үз басы Жоламанов көрнекті-көрнекті жігіттер</w:t>
        <w:br/>
        <w:t>қарамағына келгенде аса қуанып кеткен еді. Өйткені</w:t>
        <w:br/>
        <w:t>Нұрымның жыршы екенін, көзі ашық, хат танитын</w:t>
        <w:br/>
        <w:t>есті адам екенін ол жүздік құрылмастан бұрын білген.</w:t>
        <w:br/>
        <w:t>Оның айқай салып домбыраға қосылып өлеңдетіп жач-</w:t>
        <w:br/>
        <w:t>қанын әлденеше рет көріп, кейде үймелеген жігіттер-</w:t>
        <w:br/>
        <w:t>мен қосылып «қуаттап» та қойғаны бар-ды. Бұл мұнан</w:t>
        <w:br/>
        <w:t>бірнеше жұма бұрын, жаңадан дайындаған казарма-</w:t>
        <w:br/>
        <w:t>ның бітіп, оған «қоңыр солдаттарды» топ-тобымен ор-</w:t>
        <w:br/>
        <w:t>&lt; наластыра бастаған кезде еді. Ал, соңынан «ысылып</w:t>
        <w:br/>
        <w:t>Қ і 157</w:t>
        <w:br/>
        <w:t>ра қалпақты ақсүйек баласы, қызық үшін, Қайыпқо-</w:t>
        <w:br/>
        <w:t>жа кедейдің баласын қалай атар екен деп келді ме</w:t>
        <w:br/>
        <w:t>екен? Уа, құдайдан бедген қайырымсыз жандар!</w:t>
        <w:br/>
        <w:t>Адамды адам өлтіріп, оның қалай өлтірілгенін тама-</w:t>
        <w:br/>
        <w:t>шалап қарайтын қара бауыр қасқырлар. Ізгілік деген-</w:t>
        <w:br/>
        <w:t>нен. әділеттілік дегеннен біржола безген дінсіздер!</w:t>
        <w:br/>
        <w:t>Бірі түнде алдырған қару-жарағын жазықсыз Кәрім-</w:t>
        <w:br/>
        <w:t>ғалиға жауып, оны өлтіруге үкім шығартса, екіншісі</w:t>
        <w:br/>
        <w:t>қалай өлтірер екен көрейін деп басына келіп тұр. Бұ-</w:t>
        <w:br/>
        <w:t>лардың құзғын қарғадан айырмасы бар деп кім айтар.</w:t>
        <w:br/>
        <w:t>Өліктің басына келіп қақылдайтын құзғын, малғұн-</w:t>
        <w:br/>
        <w:t>дар!» деп тістенді ол Ехластан көзін алмай. Бірақ</w:t>
        <w:br/>
        <w:t>Ехлас доктор атылатын адамның қасына барғай жоқ,</w:t>
        <w:br/>
        <w:t>кейініректе қалған әскери сот бастығы экуан қазақпен.</w:t>
        <w:br/>
        <w:t>және әскери киімін киген бір әкімнің қасында қалды.</w:t>
        <w:br/>
        <w:t>Нұрым енді Кәрімғалиға қөз тікті. Қасына жетіп</w:t>
        <w:br/>
        <w:t>барған ақ шалмалы полк молласы Хайырша Қазидің</w:t>
        <w:br/>
        <w:t>ол бетіне қарап бір сөз айтқандай болды. Бірақ оның</w:t>
        <w:br/>
        <w:t>сөзі құлаққа келуге екі ара өте алшақ еді. «Шамасы</w:t>
        <w:br/>
        <w:t>иман айттырып тұр ғой» деп ойлады. Нұрым. Ал, көзі</w:t>
        <w:br/>
        <w:t>молдадан бұрын Кәрімғалиға қайта қадалғанда оның</w:t>
        <w:br/>
        <w:t>сөйлеген адамның аузына қарап күлетін елдегі бұрын-</w:t>
        <w:br/>
        <w:t>ғы әдеті көзге айқын шалынды. . ) ;</w:t>
      </w:r>
    </w:p>
    <w:p>
      <w:r>
        <w:t>Кәрімғали анық күліп тұр.. Қазидың аузына . қ8-</w:t>
        <w:br/>
        <w:t>рап күліп тұр. Оның не айтып тұрғаны Кәрімғалидың</w:t>
        <w:br/>
        <w:t>миына жетпеген сияқты, кәдімгі елдегі үлкендер ақыл</w:t>
        <w:br/>
        <w:t>айтқанда ыржия қарайтын күлкісі!.. Тіпті балағаттай</w:t>
        <w:br/>
        <w:t>жатсаң да езу тартатын әдеті... )</w:t>
        <w:br/>
        <w:t>Нұрым бетін басып, ат үстінде теңселіп кетті. А&lt;-</w:t>
        <w:br/>
        <w:t>тындағы кер ат оның ерден сол ауытқи түскенін түз8-</w:t>
        <w:br/>
        <w:t>Й ін дегендей аяғын тіреңкірей түсіп белін қарсы -қа-</w:t>
        <w:br/>
        <w:t>йыстыра қалды. Сөйтті де тұрған орнынан қозғалып,</w:t>
        <w:br/>
        <w:t>ішін тартты, күрсіне демалды.</w:t>
        <w:br/>
        <w:t>) Нұрымның ойына жаздыкүні шөп басындағы” Қә-</w:t>
        <w:br/>
        <w:t>рімғалидың қызық-мінезі түсті.</w:t>
        <w:br/>
        <w:t>-“Тояш, Бекей, Нұрым Шұңқырсайдың белуардан</w:t>
        <w:br/>
        <w:t>келетін көк қаеқа бидайығын қатып кетеді деп жұрт-</w:t>
        <w:br/>
        <w:t>тан бұрын үш шалғымен ерте келіп, күн сәскелікке кө-</w:t>
        <w:br/>
        <w:t>терілгенше жайпап шауып. тастады да; демалуға қыс-</w:t>
        <w:br/>
        <w:t>таудың көлеңкесіне келіп отырды. Солақпандай болып</w:t>
        <w:br/>
        <w:t>келе жатқан ірі Қәрімғалиды олар: «жәрдем бере к9-</w:t>
        <w:br/>
        <w:t>леді ғой шамасы, шалғыға олақ еді, қамбалауға ерте,</w:t>
        <w:br/>
        <w:t>бұған не істесек екен?» деп кеңесті; Біреуі: (Тояш 60-</w:t>
        <w:br/>
        <w:t>луы керек). «Асқа жіберу керек; ауылға барып жүр-</w:t>
        <w:br/>
        <w:t>генше, осы жерде тамақтанып кешкі салқынмен сайды</w:t>
        <w:br/>
        <w:t>160.</w:t>
        <w:br/>
        <w:t>-- Бәсе десейші, қаз-қатар тізіп базарға сала ма,</w:t>
        <w:br/>
        <w:t>ы шынында, апаратын шығар...</w:t>
        <w:br/>
        <w:t>-- Рас, казак-орыстың қалқаны боламыз деп тал-</w:t>
        <w:br/>
        <w:t>қаны болармыз!</w:t>
        <w:br/>
        <w:t>-- Талқаннан да зорын көрсетер.</w:t>
        <w:br/>
        <w:t>-- Онан да зоры бар ма?</w:t>
        <w:br/>
        <w:t>-- Төбеңнен түскен зеңбіректей бір добы мың қой-</w:t>
        <w:br/>
        <w:t>дың қотанындай жерді бір-ақ төңкеріп тастайтын кө-</w:t>
        <w:br/>
        <w:t>рінеді. Оған ұшыраған аттың да, адамның да, арбаның</w:t>
        <w:br/>
        <w:t>да күл-топырақ болып кеткенін білмей де қалады--</w:t>
        <w:br/>
        <w:t>Дейді.</w:t>
        <w:br/>
        <w:t>-- Құдай сақтасын!</w:t>
        <w:br/>
        <w:t>-- Айта көрме, шырағым, бетінфулақ етсін...-</w:t>
        <w:br/>
        <w:t>десті жігіттер күңкілдеп.</w:t>
        <w:br/>
        <w:t>Жолмұқанның жұртқа жел беретін ереуіл сөзі де,</w:t>
        <w:br/>
        <w:t>әлденеге үрейленіп қорқынышты күдік құшағында</w:t>
        <w:br/>
        <w:t>тұрған мына шикі жігіттердің үрпиіскен түрі де Жола-</w:t>
        <w:br/>
        <w:t>мановтың құлағына түрпідей тиді. Ол жауап (беруге</w:t>
        <w:br/>
        <w:t>оқталды, бірақ ақырып-жекіріп қаталдауға батыл бар-</w:t>
        <w:br/>
        <w:t>мады. Жолмұқан сияқты бір адамға әлі де келетін, сөз-</w:t>
        <w:br/>
        <w:t>ге де ұттырмайтын және соңына көбін ерте алатын ал-</w:t>
        <w:br/>
        <w:t>ғыр жігіттерді құр айқаймен жөнге сала алмайтынын</w:t>
        <w:br/>
        <w:t>ол жақсы түсінді. Сондықтан тәртіпті түсіндіре оты-</w:t>
        <w:br/>
        <w:t>рып, нығайту әдісіне көшті.</w:t>
      </w:r>
    </w:p>
    <w:p>
      <w:r>
        <w:t>-- Жігіттер! «Қайда апарады, қайда қояды» деген</w:t>
        <w:br/>
        <w:t>мәселе жоқ. Ондай әңгімені мына сияқты сапқа тұ-</w:t>
        <w:br/>
        <w:t>рып, өнер көрсететін әскерлік салтанат үстінде қозға-</w:t>
        <w:br/>
        <w:t>луы орынсыз. Мұны бір деп түсініңдер. Екінші, қазір</w:t>
        <w:br/>
        <w:t>сіздердің алдарыңызға эскер басшысы Белоустың өзі</w:t>
        <w:br/>
        <w:t>келмекші, өзі келіп сөз сөйлемекіпі. Сол үзнін сіздерді</w:t>
        <w:br/>
        <w:t>сапқа тұрғызып, өнерлі жүріс, тәртіпті тұрыстарыңыз-</w:t>
        <w:br/>
        <w:t>ды көрсетуіміз керек. Тәртіп бұзған, әскерлін антты</w:t>
        <w:br/>
        <w:t>бұзған адамдар жөнінде әскерлік соттың үкімін есітті-</w:t>
        <w:br/>
        <w:t>реді -- соны тыңдайсыңдар. Тыныш тұрыңдар. Басы</w:t>
        <w:br/>
        <w:t>артық сөзді тастаңдар. Абыройлы азамат болуға тыры-</w:t>
        <w:br/>
        <w:t>сыңдар. Сендерді ат ойыныңа жетік, мылтық, қылыш</w:t>
        <w:br/>
        <w:t>өнеріне судай, жүзіктің көзінен өтетін нағыз жауын-</w:t>
        <w:br/>
        <w:t>гер етіп шығару үшін ойнатыл жатыр,-- деді.</w:t>
        <w:br/>
        <w:t>Саптағы іркіс-тіркіс боп қобалжыған аттылы топ</w:t>
        <w:br/>
        <w:t>бір сәт саябыр тұта бастады. «Бастық келеді», «тәртіп</w:t>
        <w:br/>
        <w:t>бұзған адамдар жәнінде соттың үкімін ебсіттіреді» де-</w:t>
        <w:br/>
        <w:t>ген сөздер оларды жымдастыра түскендей болды. «Ол</w:t>
        <w:br/>
        <w:t>қандай тәрті бұзушы?» деген сұрақ аттылы топтың</w:t>
        <w:br/>
        <w:t>өн бойын қуалай жүгіріп о шеті мен бұ шетіне бөгеусіз</w:t>
        <w:br/>
        <w:t>жетіп жатты.</w:t>
        <w:br/>
        <w:t>151</w:t>
        <w:br/>
        <w:t>қалған» қара қоңыр солдаттарды жүздікке жіктеп, он</w:t>
        <w:br/>
        <w:t>оннан жұптаған кезде сол басқалардан бойы да, ойы”</w:t>
        <w:br/>
        <w:t>да озық ұзын қара үлесіне тигенде оны бірден ондық</w:t>
        <w:br/>
        <w:t>етіп тағайындаған еді. Нұрымның қасындағы шақпақ</w:t>
        <w:br/>
        <w:t>денелі Жолмұқан да оған өте қолайлы, белді жігіт</w:t>
        <w:br/>
        <w:t>есебінде көзге түскен-ді. «Тәртіпті тапжылдырмай</w:t>
        <w:br/>
        <w:t>сақтап, жөн-жосык көрмеген шиқі жігіттерді бір уые-</w:t>
        <w:br/>
        <w:t>. қа сыйғызуға бұл екеуі әбден керек» деп ойлаған бо-</w:t>
        <w:br/>
        <w:t>латын. Бірақ ойын үйрету ісіне күрт кіріскен кезде</w:t>
        <w:br/>
        <w:t>бұл екі жігіттің екі түрлі жан екенін ұққан. Нұрым</w:t>
        <w:br/>
        <w:t>тіл алғыш, ал Жолмұқан дегенге көз көнбейтін мінез</w:t>
        <w:br/>
        <w:t>көрсетті. Оған айқаймен келу бұл мінезді одан әрі</w:t>
        <w:br/>
        <w:t>өшіктіре беру екені де байқалды. Бір күні Жолама-</w:t>
        <w:br/>
        <w:t>нов:</w:t>
        <w:br/>
        <w:t>- Барақов, сенің ана көк биелі жігітің шырықты</w:t>
        <w:br/>
        <w:t>бұза берсе, алдымен сенің өзіңді гаупвахтаға отырғы-</w:t>
        <w:br/>
        <w:t>замын, неге дұрыстап үйретпейсің?-- деген.</w:t>
        <w:br/>
        <w:t>Жолмұқан оған бағынышты солдаттық әдет бойын-</w:t>
        <w:br/>
        <w:t>ша «құп» деудің орнына: 2</w:t>
        <w:br/>
        <w:t>-- Үйреткіш болсаң өзің үйрет» ал, гаупвахтаң жай-</w:t>
        <w:br/>
        <w:t>лы болса мен үшін өзің отыруыңа болады,-- деді бір-</w:t>
        <w:br/>
        <w:t>ден сөйқандық мінез көрсетін. ) Б</w:t>
        <w:br/>
        <w:t>Қып-қызыл болып кеткен командир жалпақ жігіт"</w:t>
        <w:br/>
        <w:t>тің қасқырша күдірейген түрін көріп командирлік Қа“</w:t>
        <w:br/>
        <w:t>таңдыққа бара алмады, ол Жолмұқаннан көрер көзге</w:t>
        <w:br/>
        <w:t>ыға түсті, әңгімені басқаға бұрып, өзге ондықтармен</w:t>
        <w:br/>
        <w:t>айналып кеткен еді.</w:t>
        <w:br/>
        <w:t>) Ал, інінен «бөксесінен түртсең қайырылып бас са“</w:t>
        <w:br/>
        <w:t>луға жүз жанбайтын бөрінің түрі сияқты, сүдінсіз не |</w:t>
        <w:br/>
        <w:t>ме» деп қойған. Сонан бері ол «шойтабан жалпақ бас»</w:t>
      </w:r>
    </w:p>
    <w:p>
      <w:r>
        <w:t>Жолмұқанға тіктеп келуден бас тартқан.</w:t>
        <w:br/>
        <w:t>Бас командир шақырып алып үшініші жүздікке:</w:t>
        <w:br/>
        <w:t>-- Он жауынгерді үкім орындауға шығар, жүзба-</w:t>
        <w:br/>
        <w:t>сы Жоламанов!-- дет: жарлық етті.</w:t>
        <w:br/>
        <w:t>-- Хұп болады, аса мәртебелі мырза, үкім орын"</w:t>
        <w:br/>
        <w:t>дауға он жауынгер дайын болады!-- деді Жоламанов.,</w:t>
        <w:br/>
        <w:t>честь беріп.</w:t>
        <w:br/>
        <w:t>Сөйтті де ол-кері шанқылапт өз жүздігіне жетті де»</w:t>
        <w:br/>
        <w:t>көлденеңдеп тұрған жалпақ жауырынды Барақовқ?</w:t>
        <w:br/>
        <w:t>қарады. «Бұл дәуде болея бір қарсылық көрсетіп қа-</w:t>
        <w:br/>
        <w:t>лар-ақ» деп ойлады жүз басы еәл мезет. Сонда да өл:</w:t>
        <w:br/>
        <w:t>т-- Өн жігітіңмен, Барақов, үкім орындауға шыға-</w:t>
        <w:br/>
        <w:t>сың..- деді солқылдақтау үнмен. Оның жүзіндегі осы</w:t>
        <w:br/>
        <w:t>күдікті ойдың нышаның таса баспай тошпылаған</w:t>
        <w:br/>
        <w:t>адамша Жөлмұқан да қарсы” жауабын қамти қалқы.</w:t>
        <w:br/>
        <w:t>158</w:t>
        <w:br/>
        <w:t>шармыз!» «Қорқақпыз!», «Бәріміз тегіс Жолмұқандай</w:t>
        <w:br/>
        <w:t>батыл болсақ ол аман қалар еді. Үкінің ондығы табан-</w:t>
        <w:br/>
        <w:t>сыздық етті!» деп қынжылады. Ал, көпті көрген кей-</w:t>
        <w:br/>
        <w:t>бір орта жасты қара сақалдар: «Балдар, байқаңдар!</w:t>
        <w:br/>
        <w:t>Орыстың қағазына ілігіп қалып жүрмеңдер. Бұл елде-</w:t>
        <w:br/>
        <w:t>гі бас жарылып, қол сынса да жабулы қазан жабуы-</w:t>
        <w:br/>
        <w:t>мен бітісе қоятын ағайын-туғанның ортасы емес, Ат-</w:t>
        <w:br/>
        <w:t>шапан айып та, ақсақалдық билік те мұнда жүрмейді»</w:t>
        <w:br/>
        <w:t>деп ақыл айтысады.</w:t>
        <w:br/>
        <w:t>-- Ай, Жолмұқан,-- деді бір ірі сары жігіт Жол-</w:t>
        <w:br/>
        <w:t>мұқанның жігіттері жататын орта жердегі үлкен төрт</w:t>
        <w:br/>
        <w:t>қырлы қарағай бағанның түбіне кимелеңнкіреп келіп,-</w:t>
        <w:br/>
        <w:t>Жолмұқан сен қатерсіз болма. Сақ бол. Жамап айт-</w:t>
        <w:br/>
        <w:t>пай жақсы жоқ, жарлықты екі етті деп жазалауы</w:t>
        <w:br/>
        <w:t>мүмкін.</w:t>
        <w:br/>
        <w:t>-- Сақ болғанда қайт дейсің, жанынды шүберекке</w:t>
        <w:br/>
        <w:t>түйіп, қалтаңның түбіне тығыңқырап қой демекпі-</w:t>
        <w:br/>
        <w:t>сің?-- деді Жолмұқан тапшанына шынтақтай түсіп.</w:t>
        <w:br/>
        <w:t>-- Жоқ, сен әзіл-қалжыңға шаптырма, Жолмұқан.</w:t>
        <w:br/>
        <w:t>«Сақтансаң сақтармын» деп мең айтқан. Батырлықтың</w:t>
        <w:br/>
        <w:t>да ебі мен орны бар. Менің тілімді алсаң, орын алмас-</w:t>
        <w:br/>
        <w:t>тырып жат, менің төсегіме бар, мен мұнда болайын.</w:t>
        <w:br/>
        <w:t>-- Сенің төсегіңнен мені іздеушілер таба алмай ма?</w:t>
        <w:br/>
        <w:t>-- Тапқанмен бірден үстіңнен түсе алмайды ғой.</w:t>
        <w:br/>
        <w:t>-- Бірден үстіңнен түспеді, ал сонда арғы жағы</w:t>
        <w:br/>
        <w:t>қалай?</w:t>
        <w:br/>
        <w:t>-- Арғы жағы ойлануды қажет етеді.</w:t>
        <w:br/>
        <w:t>-- Қаша дейсің бе, іздеп келетін болса?</w:t>
        <w:br/>
        <w:t>-- Мен еңді тап солай ет деп тұрғаным жоқ қой,</w:t>
      </w:r>
    </w:p>
    <w:p>
      <w:r>
        <w:t>ойлан деп тұрмын ғой.</w:t>
        <w:br/>
        <w:t>-- Жолмұқан істейтін істі уақытында ғана ойла-</w:t>
        <w:br/>
        <w:t>нады. Күні бұрын ойлап-пішіп іс істесем Жолмұқан</w:t>
        <w:br/>
        <w:t>емес, Сақмұқан, қоян жүрек Қоймұқан, жә болмаса</w:t>
        <w:br/>
        <w:t>үркек Мұқан, қашаған Мұқандарлың бірі болар едім,</w:t>
        <w:br/>
        <w:t>мырза. Ақылыңа рақмет,-- деді Жолмұқан.</w:t>
        <w:br/>
        <w:t>Нұрым жақындай түсті, бірақ ол үндемеді. Күндіз-</w:t>
        <w:br/>
        <w:t>гі ыза мен кек кернеген күйі жүзі көгілдір тартып са-</w:t>
        <w:br/>
        <w:t>ры жігітке көз тоқтатып қарап қалды. Сонсоң мойнын</w:t>
        <w:br/>
        <w:t>Жолмуканға бұрып:</w:t>
        <w:br/>
        <w:t>-- Жолым, мен қалаға барып келемін,-- деді.</w:t>
        <w:br/>
        <w:t>-- Жолың болсын,- деп Жолмұқан қала берді.</w:t>
        <w:br/>
        <w:t>Нұрым казармадан шыға бергенде, есік жақтан:</w:t>
        <w:br/>
        <w:t>-- Келіп қалды! Келіп қалды!..-- деген бір аты</w:t>
        <w:br/>
        <w:t>дауыс ұзын казарманың екінші жақ басынаң шыр ото</w:t>
        <w:br/>
        <w:t>қалды.</w:t>
        <w:br/>
        <w:t>6% 165</w:t>
        <w:br/>
        <w:t>жеңіп алайық» дәп ақыл берді. Қалғандары. әсіресе</w:t>
        <w:br/>
        <w:t>Нұрым мұны «табылған ақыл» деп ойлзды да, бәрібір</w:t>
        <w:br/>
        <w:t>арғы беттегі ауылдан барып бір торсық айран, нан мен</w:t>
        <w:br/>
        <w:t>май әкеледі ғой деп, Кәрімғали келісімен бар сусынды</w:t>
        <w:br/>
        <w:t>соның алдына тартты.</w:t>
        <w:br/>
        <w:t>-- Кәрімғали, шөлдеп келген шығарсың, мына ай-</w:t>
        <w:br/>
        <w:t>ранды іш те, сонсоң бізге арғы беттен тамақ жеткізіп</w:t>
        <w:br/>
        <w:t>бер. Сенің жәрдемің осы болсын,-- десті.</w:t>
        <w:br/>
        <w:t>Аяғын жай басып келген Кәрімғали, әдетінше Нұ-</w:t>
        <w:br/>
        <w:t>рымға ыржия езу тартты да басын изеді. «Мақұл» деп</w:t>
        <w:br/>
        <w:t>іске кірісті. Ол асықпастан торсық түбіндегі айранды</w:t>
        <w:br/>
        <w:t>сары тостағанға құйып алды, сөйтті де оны баса бір сі-</w:t>
        <w:br/>
        <w:t>міріп ортайтты да, тостағанды шпайқап-шайқап айран-</w:t>
        <w:br/>
        <w:t>ның бабын келтіріп болып, түбіне шейін ұрттан-үрттап</w:t>
        <w:br/>
        <w:t>тауысты. Оң қолының сұқ саусағымен аяқтың жиегіне</w:t>
        <w:br/>
        <w:t>жұққан айранды сыпырып жіберіп ұрттап қойды да,</w:t>
        <w:br/>
        <w:t>сонсон тостағанды жалап-жалап алды. Қарны ашып</w:t>
        <w:br/>
        <w:t>келгенін отырғандар айтпай сезіп, тағы да торсыққа</w:t>
        <w:br/>
        <w:t>көз қырын салған Кәрімғалиға:-- ішіп қой, бәрібір ай-</w:t>
        <w:br/>
        <w:t>ран әкелесің ғой,-- десті. Кәрімғали тағы да бір тоста-</w:t>
        <w:br/>
        <w:t>ғанға жуық торсық түбіндегі айранды құйып ішіп, ор-</w:t>
        <w:br/>
        <w:t>нынан түрегеліп:</w:t>
        <w:br/>
        <w:t>-- Мен қаптан әкелейін асты?-- деді.</w:t>
        <w:br/>
        <w:t>-- Қазір барып әкелсең де болады,-- десті орақшы-</w:t>
        <w:br/>
        <w:t>лар.</w:t>
        <w:br/>
        <w:t>Орнынан тұрып босаған торсықты алып иығына са-</w:t>
        <w:br/>
        <w:t>лып жатқан Кәрімғалиға Нұрым:</w:t>
        <w:br/>
        <w:t>-- Кәрімғали, сен бізге жәрдем бере келдің бе, әл-</w:t>
        <w:br/>
        <w:t>де жұмыссыз еріккеннен жүрсің бе?-- деді. Кәрімғали</w:t>
        <w:br/>
        <w:t>сонда ғана әдетінше езуін жимай тұрып: )</w:t>
      </w:r>
    </w:p>
    <w:p>
      <w:r>
        <w:t>-- Қайыпқожа деген кісі қайтыс болып еді, соны</w:t>
        <w:br/>
        <w:t>айтайын деп келіп едім,-- деген еді.</w:t>
        <w:br/>
        <w:t>«О, сорлы,-- деді Нұрым күрсініп, Кәрімғалидың</w:t>
        <w:br/>
        <w:t>әкесі өлгенде де жайбарақат жүрген сол сәбилігін көз</w:t>
        <w:br/>
        <w:t>алдына келтіріп.-- Әулиеден де ақкөңіл сорлы! Бар-</w:t>
        <w:br/>
        <w:t>лық сырынды жауыз офицердің алдында ақтара салып,</w:t>
        <w:br/>
        <w:t>өз басыңды өзің жұттың, Бейкүне сәби! Өмірде бір</w:t>
        <w:br/>
        <w:t>қызық көрмей еткен бишара! Бақыттан құр қалған</w:t>
        <w:br/>
        <w:t>соркасқа!»</w:t>
        <w:br/>
        <w:t>Нурым кенет басын жоғары көтеріп алды да селк</w:t>
        <w:br/>
        <w:t>етті -- күрс еткен мылтық даусынан үлкен ойпат зірк</w:t>
        <w:br/>
        <w:t>еткендей болды, аттар селт аңтарылып құлақтарын</w:t>
        <w:br/>
        <w:t>қайшылады, кейбірі пысқырып-пысқырып жіберді;</w:t>
        <w:br/>
        <w:t>өмірі көзі көрмеген адам ату сұмдыққа үрейі ұшып</w:t>
        <w:br/>
        <w:t>кеткен жандар хріккен киіктей едірсйісе қалды, кей-</w:t>
        <w:br/>
        <w:t>6 Х. Есенжанов, ШІ кітап. 18</w:t>
        <w:br/>
        <w:t>-ріктерінің қаза табуына, керуеннің қолға түсуіне бас</w:t>
        <w:br/>
        <w:t>себепкер болды» деп дәлелдеді. | й</w:t>
        <w:br/>
        <w:t>--. Қойылған кінәні мойындайсың ғой, айыпты.</w:t>
        <w:br/>
        <w:t>Қайыпқожаұлы?-- деп сұраған тергеуішіге, Кәрімғали.</w:t>
        <w:br/>
        <w:t>ыржия күліп қана қойған.</w:t>
        <w:br/>
        <w:t>Бұл, оңды-солын шаңқа айыратын жарлының няа-</w:t>
        <w:br/>
        <w:t>&gt;дан баласы көргені де аз, білгені де жоқтың қасы мү-</w:t>
        <w:br/>
        <w:t>сәпір жандардың бірі болатын. «Старшина мықты ма,</w:t>
        <w:br/>
        <w:t>болыс мықты ма?» деген замандастарының келеке сұ-</w:t>
        <w:br/>
        <w:t>рағына да «Біздің Жол мықты» деп ыржиятын. Оның</w:t>
        <w:br/>
        <w:t>өте шағым ұғымында старшинадан құрметті жан жоқ.</w:t>
        <w:br/>
        <w:t>«Осы старшина сияқты атқа мініп ел араласам» деп</w:t>
        <w:br/>
        <w:t>ойлайтын. «Ал, сен елде босқа жүргенше ат мініп,</w:t>
        <w:br/>
        <w:t>мылтық асынып адам бол» деген (Жолдың «ақылын» |</w:t>
        <w:br/>
        <w:t>ол бірден құптап еді. Сол арман еткен мылтық асынуы</w:t>
        <w:br/>
        <w:t>қолға еркін тигенде ол құдіретті старшиналарға теңел-</w:t>
        <w:br/>
        <w:t>дім деп ұқты. «Ал, кімді кім жеңбекші, неге жеңбек-</w:t>
        <w:br/>
        <w:t>ші, . «үкімет», «билік», «басқару» деген түсініктерге</w:t>
        <w:br/>
        <w:t>талдап жауап беру оның ұғымына шақ келмейтін нәр-</w:t>
        <w:br/>
        <w:t>селер-ді. Сондықтан да ол Абылаевтың айтқанына баб</w:t>
        <w:br/>
        <w:t>шұлғумен тынды. Оны «зиян істеп тұр» деген ойдан</w:t>
        <w:br/>
        <w:t>да аулақ болды. Соттың: «әскерлік антын бұзып, жау-</w:t>
        <w:br/>
        <w:t>ға қарсылықсыз беріліп опасыздық жасағаны үнін</w:t>
        <w:br/>
        <w:t>сапта тұрған әскер алдында атылу жазасымен жа-</w:t>
        <w:br/>
        <w:t>залансын» деген үкіміне де ол Беніш шырай кәрсет-</w:t>
        <w:br/>
        <w:t>кен жоқ. Бұрынғы екі гауі екі құлағына жылжитын</w:t>
        <w:br/>
        <w:t>қалпында тұра берді. Кім біледі, жасынан жұмсалу-</w:t>
        <w:br/>
        <w:t>ды ғана біліп, айтқанға жүре беретін үйреншікті бас</w:t>
        <w:br/>
        <w:t>июге мойын созды ма, әлде өмірі ешбір жанға қия-</w:t>
        <w:br/>
        <w:t>нат етіп көрмеген жан өзіне де ешбір адам зиян %ет-</w:t>
        <w:br/>
        <w:t>тейді деп түсінді ме екен! і</w:t>
        <w:br/>
        <w:t>Командир сөйлеп болып әскер сотының бастығына</w:t>
        <w:br/>
        <w:t>кезек-келгеңде тым-тырыс қалпында тұрған әскер енді</w:t>
        <w:br/>
        <w:t>толық” Қара кісіге көздерін тіге қалды. Орта бойлы,</w:t>
        <w:br/>
        <w:t>Мұртты, денелі, алыстан қарағанда көзге өте-мөте қара</w:t>
        <w:br/>
        <w:t>көрінетін бүл сот-ағасының үстіне киген шинелі д?</w:t>
        <w:br/>
        <w:t>қара екен. Ол жылтыраған барлық түймесі тегіс са-</w:t>
        <w:br/>
        <w:t>лынған сол ұзын Шшинелінің етегі жерден екі елі ғана</w:t>
        <w:br/>
        <w:t>көтерілген күйі ілгерірек шығып, басындағы әскери</w:t>
        <w:br/>
        <w:t>биік қара фуражкасын алып қолтығына қыстырды</w:t>
      </w:r>
    </w:p>
    <w:p>
      <w:r>
        <w:t>да, өзі кейініректе қалған сот хатшысына мойнын 6Ұ-</w:t>
        <w:br/>
        <w:t>орып әлденені сұрағандай болды, писарь аған тез-тез</w:t>
        <w:br/>
        <w:t>адымдап келіп қос қолдап папқа тәрізденген нәрсе</w:t>
        <w:br/>
        <w:t>ұсынды. Судья асыкпай, сол ұсынған қағазды алып,</w:t>
        <w:br/>
        <w:t>қолтығындағы фуражкасын писарьдің қолына ұстат-</w:t>
        <w:br/>
        <w:t>156</w:t>
        <w:br/>
        <w:t>ніндегі Жолмұқан мен Нұрым жігіттерінің жатқан ор-</w:t>
        <w:br/>
        <w:t>нына беттеді.</w:t>
        <w:br/>
        <w:t>Бұл белгілі офицердің тегін келмегенін жігіттер тә-</w:t>
        <w:br/>
        <w:t>бесін көргеннен-ақ топшыласа керек. Бейне бір түлкі</w:t>
        <w:br/>
        <w:t>көрген орман құсының шу ете қалған дыбысындай</w:t>
        <w:br/>
        <w:t>«жау жорық! Келіп қалды!» деген үрейлі сөздер аузы-</w:t>
        <w:br/>
        <w:t>нан еріксіз шығып кеткенге ұқсайды.</w:t>
        <w:br/>
        <w:t>-- Барақов, бері шық!-- деп жарлық етті Абылден,</w:t>
        <w:br/>
        <w:t>басқалар дүрліксе де әлі орнынан қозғала қоймай спи-</w:t>
        <w:br/>
        <w:t>нельсіз отырған “Жолмұқанның төсегіне төніп.</w:t>
        <w:br/>
        <w:t>Жолмұқан орнынан тұрмады. Ол әдетінше, көзінің</w:t>
        <w:br/>
        <w:t>аласымен бір қарап алып:</w:t>
        <w:br/>
        <w:t>-- Сәлем, Абылай мырза, тәрге шық, шаруаң бол-</w:t>
        <w:br/>
        <w:t>са отырып сөйлеселік,-- деді.</w:t>
        <w:br/>
        <w:t>Жооллмұқанның міз бақпай отырған түріне, жер ас-</w:t>
        <w:br/>
        <w:t>тынан шыққандай дүңк ете қалған үніне офицердің дә-</w:t>
        <w:br/>
        <w:t>ті шыдамады.</w:t>
        <w:br/>
        <w:t>-- Тұр, киін! Әдепсіз айуан!-- дең ақырды, Абы-</w:t>
        <w:br/>
        <w:t>лваев оған тепсіліп,-- офицер келгенде жабайы жауын-</w:t>
        <w:br/>
        <w:t>гер аяғынан тік тұруға тиіс! Қара мұның, тойда отыр-</w:t>
        <w:br/>
        <w:t>ғандай шалқиюын.</w:t>
        <w:br/>
        <w:t>Нұрым до үрке қоймей қарсы беттегі бір топ жігіт-</w:t>
        <w:br/>
        <w:t>тен әрі казарманың қабырғасына таяу жерде тұрып қа-</w:t>
        <w:br/>
        <w:t>лып еді. Ол бұл келген адамның баяғы өз ауылында, су</w:t>
        <w:br/>
        <w:t>басында, Хакімді ұстауға қеліп әзірейілдей тиген офи-</w:t>
        <w:br/>
        <w:t>цер екенін Абылай деген атыңнан білді. «Бұл сұрқия</w:t>
        <w:br/>
        <w:t>Абылаев тағы кездесті ме? Енді Жолмұқанды ұстауға</w:t>
        <w:br/>
        <w:t>келгені... Сол бағынбағаны үшпін ғой» деген ой шарқ</w:t>
        <w:br/>
        <w:t>ұрды. Ол офицерге көзін алыстан тікті. Оның сөзін де,</w:t>
        <w:br/>
        <w:t>пішінін де жадында әбден түйіп алардай тесілді.</w:t>
        <w:br/>
        <w:t>Жолмұқан орнынан түрегеліп бір адым ілгері жүр-</w:t>
        <w:br/>
        <w:t>ді де, ақырған офицердің жүзіндегі еттей зәрді онан</w:t>
        <w:br/>
        <w:t>әрі ушықтыра түсті.</w:t>
        <w:br/>
        <w:t>-- Қайда впарасың мені? Біздің елге қыз беріп,</w:t>
        <w:br/>
        <w:t>құда түсіп, соның тойына шақыра келдің бе, әлде?</w:t>
        <w:br/>
        <w:t>-- Екі қолын байла артына!-- деп жарлық етті</w:t>
        <w:br/>
        <w:t>Абылаев екі жігітіне қарап.-- Уалаятқа қаны мен</w:t>
        <w:br/>
        <w:t>жанын беруден бас тартқан бұзық!</w:t>
        <w:br/>
        <w:t>Қаумалап тұрған қалың топтың үнсіз түнерген</w:t>
        <w:br/>
        <w:t>суық жүзінен сескеніп және бірер адамға тегіндікпет</w:t>
        <w:br/>
        <w:t>қолын байлата қояр түрі жоқ, балуан денелі ожалпақ</w:t>
        <w:br/>
        <w:t>жігіттің кескінінен тайсалып офицермен келген екеу</w:t>
      </w:r>
    </w:p>
    <w:p>
      <w:r>
        <w:t>айналаға жалтаң-жалтаң қарады. «Мына пері... сол са”</w:t>
        <w:br/>
        <w:t>ры -- кәдімгі көк көз сары ғой! Жаздыгүні Сүлейменді</w:t>
        <w:br/>
        <w:t>сабайтын! Аттан аударып алып, жаяу жіберген, әнеу-</w:t>
        <w:br/>
        <w:t>165</w:t>
        <w:br/>
        <w:t>Басын көтерген Ораз бен қонақ амандасу ға асың-</w:t>
        <w:br/>
        <w:t>пады. -</w:t>
        <w:br/>
        <w:t>-- Таныс адам білем қонағыңыз... көрге”: жігітім</w:t>
        <w:br/>
        <w:t>бе,-- деді де қойды келген адам үй иесіне қарап.</w:t>
        <w:br/>
        <w:t>-- Келіңіз, кіріңіз. Жоғары, мына жаққа,-- деп</w:t>
        <w:br/>
        <w:t>Ораз оған төр көрсете берді...</w:t>
        <w:br/>
        <w:t>Ораз оны бірден таныды.</w:t>
        <w:br/>
        <w:t>-- Апырмай, шай-су ішіп жатсаңыз...--- деп абыр-</w:t>
        <w:br/>
        <w:t>жыған тігіншіге түнгі қонақ қайырып жауап қатпас-</w:t>
        <w:br/>
        <w:t>тан шөшініп:</w:t>
        <w:br/>
        <w:t>-- Осы жерге қисайсам болады ғой, ұйқы басып</w:t>
        <w:br/>
        <w:t>тұр,-- деп терезеге таман отырып шылым орады.</w:t>
        <w:br/>
        <w:t>-- Қазір, қазір, осы жерге...</w:t>
        <w:br/>
        <w:t>Үй иесі көрпе жайып, жастық әкеліп салды, абыр-</w:t>
        <w:br/>
        <w:t>жыған күйі тағы да күбірлеп, қонақтың шай-су ішпе-</w:t>
        <w:br/>
        <w:t>геніне қапаланған пішін көрсетті де, белмесіне кетті.</w:t>
        <w:br/>
        <w:t>Шылым орап тұтатып, ақырындап оны сора бастаған</w:t>
        <w:br/>
        <w:t>бұл оқымысты әдламға Ораз да шешіліп әңгіме бастай</w:t>
        <w:br/>
        <w:t>алмады -- әзі бастар деп күтті. Өйткені, Тереңсайда</w:t>
        <w:br/>
        <w:t>болған мәжілісті басқарысып жүрген бұл белгілі кісіні</w:t>
        <w:br/>
        <w:t>жас жігіт сол жерде ғана көрген. Оны басшының бірі</w:t>
        <w:br/>
        <w:t>деп топшылаған. Сөзіне, жүріс-тұрысына қарап, «өте</w:t>
        <w:br/>
        <w:t>байсалды, ақылды кісі екен» деп жорыған, Енді оның</w:t>
        <w:br/>
        <w:t>жеті түнде мына жерге... Алаштың туын тіккен жерге</w:t>
        <w:br/>
        <w:t>жетіп келуін ол тегін емес деп ойлап еді. Бірақ әңгіме</w:t>
        <w:br/>
        <w:t>сұрауға да, өзімен жақсылап танысуға да Ораз бата</w:t>
        <w:br/>
        <w:t>алмады.</w:t>
        <w:br/>
        <w:t>-- Сенің елің жоса қазып, соны кәсіп етуіші ме еді,</w:t>
        <w:br/>
        <w:t>қалай еді?-- деп сұрады қонақ Ораздан.</w:t>
        <w:br/>
        <w:t>-- Ия, Қапи аға,</w:t>
        <w:br/>
        <w:t>Қапи шылымын сорғыштай бастады.</w:t>
        <w:br/>
        <w:t>-- Жоса қазу жақсы кәсіп. Осында, оқып па едің,</w:t>
        <w:br/>
        <w:t>мыңа Қазиев мектебінде?</w:t>
        <w:br/>
        <w:t>-- “Жоқ, Қапи аға, Қарасу мектебін бітірдім. Жол-</w:t>
        <w:br/>
        <w:t>дыбаев Молдағалидың шәкіртімін,</w:t>
        <w:br/>
        <w:t>-- Ымм...</w:t>
        <w:br/>
        <w:t>«Неге оспақтайды. Әлде сенбей ме? Әлде Меңдіге-</w:t>
        <w:br/>
        <w:t>рейдің жібергенін білмей ме?» деп Ораз шыдамады.</w:t>
        <w:br/>
        <w:t>-- Сіз Әмір Епмағамбетовты кездестірмедіңіз бе?</w:t>
        <w:br/>
        <w:t>Қасында Күлшан жеңгей бар...</w:t>
      </w:r>
    </w:p>
    <w:p>
      <w:r>
        <w:t>-- Оны қайтесі;</w:t>
        <w:br/>
        <w:t>-- Қапи аға,</w:t>
        <w:br/>
        <w:t>абақтыда...</w:t>
        <w:br/>
        <w:t>ң?-- деді Қапи жылы шырай бермей.</w:t>
        <w:br/>
        <w:t>ол менің жолдасым ғой. Әкесі мында,</w:t>
        <w:br/>
        <w:t>Қапи Ораздың бетіне қарап сәл отырды да:</w:t>
        <w:br/>
        <w:t>172</w:t>
        <w:br/>
        <w:t>Оралдың губерниялық советінің атқару комитеті</w:t>
        <w:br/>
        <w:t>атынан:</w:t>
        <w:br/>
        <w:t>Бақытжан Қаратаев,</w:t>
        <w:br/>
        <w:t>Петр Парамоняов,</w:t>
        <w:br/>
        <w:t>Әбдірахман Әйтиев,</w:t>
        <w:br/>
        <w:t>Сақыпкерей Арғаншеев.</w:t>
        <w:br/>
        <w:t>-- Жасасын бостандық!-- деп айқай салды Орақов.</w:t>
        <w:br/>
        <w:t>Батырбек жалма-жан арба үстінен секіріп түсіп</w:t>
        <w:br/>
        <w:t>көптің арасына кіріп кетті. Оның сөзіне аузын ашып</w:t>
        <w:br/>
        <w:t>қарап қалған қалың қара қоңыр жігіттердің ішінен</w:t>
        <w:br/>
        <w:t>бір-екеуі:</w:t>
        <w:br/>
        <w:t>-- “Жасасын бостандық!-- деп қалды.</w:t>
        <w:br/>
        <w:t>Кег арасына бірте-бірте енген ұлы қобалжу бір кез</w:t>
        <w:br/>
        <w:t>ДҮр ете түсті, Жапырылған жұрт бірін-бірі мықтай ілге-</w:t>
        <w:br/>
        <w:t>рі ұмтылып Батырдбекті көзбен іздеді.</w:t>
        <w:br/>
        <w:t>-- Ау, қайда кетті әлгі азамат?</w:t>
        <w:br/>
        <w:t>-- Сұрақ бар! “</w:t>
        <w:br/>
        <w:t>-- Бұл қалай? Бізді Текеге айдаймыз деп жатыр</w:t>
        <w:br/>
        <w:t>ғой. Сонда?..</w:t>
        <w:br/>
        <w:t>-- Ия, ая, айдаймыз дейтін көрінеді.</w:t>
        <w:br/>
        <w:t>Батырбекті көзімен жеп қоярдай-ақ қадалып, оның</w:t>
        <w:br/>
        <w:t>бар сөзін жұтып тұрған Нұрым:</w:t>
        <w:br/>
        <w:t>-- Айдар атасының басын. Айдауына көнетін мал</w:t>
        <w:br/>
        <w:t>жоқ!.,-- деді түнере түсіп. Ол: «осы жігіт нағыз.., сол</w:t>
        <w:br/>
        <w:t>Хакім айтқән жігіттердің бірі болмағай. Қайда кетті</w:t>
        <w:br/>
        <w:t>өзі, ең болмаса бір ауыз сөз сұрап қалатын...» деп ұм-</w:t>
        <w:br/>
        <w:t>тылды. Нұрым Батырбектің кім екенін біле қоймаса да</w:t>
        <w:br/>
        <w:t>тшамалағандай болды. Шеттен келген шығар деп топ-</w:t>
        <w:br/>
        <w:t>шылады. Кимелеген жандар оны арбаға жеткізбеді.</w:t>
        <w:br/>
        <w:t>Жарға соққан ағын судай лықсып, кері шегіндіріп әкет-</w:t>
        <w:br/>
        <w:t>ті. Жан-жақтан:</w:t>
        <w:br/>
        <w:t>-- Айдар атасының басын?</w:t>
        <w:br/>
        <w:t>-- Біз мал емеспіз айдағанға жүре беретін!-- деп</w:t>
        <w:br/>
        <w:t>жатты.</w:t>
        <w:br/>
        <w:t>-- Мәмбет қайда? Ол неге келмеді бізге? Әлде өз</w:t>
        <w:br/>
        <w:t>бетімен басқа жақта жүр ме?-- деп айқай салды Нұ-</w:t>
        <w:br/>
        <w:t>рым Орақовқа қарап.</w:t>
      </w:r>
    </w:p>
    <w:p>
      <w:r>
        <w:t>-- Мәмбет Әбдірахман Әйтиевтің, Ғалиасқар Әлі-</w:t>
        <w:br/>
        <w:t>бековтың, Қапи Мырзағалиевтің отрядына кетті деседі,</w:t>
        <w:br/>
        <w:t>осыдан ертіп кеткен жігіттерімен бірге барып қосыл-</w:t>
        <w:br/>
        <w:t>ған да шығар, Қазір аң атамандардың шетке шыққан</w:t>
        <w:br/>
        <w:t>жүздіктеріне бөрідей Тиіп жүрмесе нетсін. Жолдан сэ-</w:t>
        <w:br/>
        <w:t>лем айтыпты. Тез бізге қосылсын, өзім қарсылап ала-</w:t>
        <w:br/>
        <w:t>мын депті: жалдамалы Қирилловтың таяғын соғуды</w:t>
        <w:br/>
        <w:t>қойсын, бас кесер казак-орыстардың қүні санаулы.</w:t>
        <w:br/>
        <w:t>181</w:t>
        <w:br/>
        <w:t>-- Ол қайным аман ба-екен?-- деді әйел еріне қа-</w:t>
        <w:br/>
        <w:t>рап. Әйелге жауап берудің орнына Қапи Оразға мой-</w:t>
        <w:br/>
        <w:t>нын бұрды.</w:t>
        <w:br/>
        <w:t>-- Бала, сен қай жерде қызмет істейсің?</w:t>
        <w:br/>
        <w:t>-- Интендантотвода, Қапи аға.</w:t>
        <w:br/>
        <w:t>Аз кідіріп, тағы Да шайын ұрттап қойын, Қапи</w:t>
        <w:br/>
        <w:t>Оразға:</w:t>
        <w:br/>
        <w:t>-- Интечдантствода істесең сен Орақты білесің. Ма-</w:t>
        <w:br/>
        <w:t>ған соны тауып жібере аласың ба? Ат-көлік солардан</w:t>
        <w:br/>
        <w:t>тез табылар,-- деді.</w:t>
        <w:br/>
        <w:t>-- Ат-көлік әр жерден де табылады ғой. Орағыңыз</w:t>
        <w:br/>
        <w:t>қай жерде қызмет істейтін кісі?-- деп сұрады Ораз,--</w:t>
        <w:br/>
        <w:t>мен мұндай есімді естіген жоқ едім.</w:t>
        <w:br/>
        <w:t>-- Есімі емес, фамилиясы. Осында ғаскер жұмы-</w:t>
        <w:br/>
        <w:t>сында, кіші офицер.</w:t>
        <w:br/>
        <w:t>-- Орақ деген қызық фамилия екен. Сұрастырып</w:t>
        <w:br/>
        <w:t>тауып алайын. Осында келсін бе?</w:t>
        <w:br/>
        <w:t>-- Осында келсін. Мені Ғұбайдолланыкіне апарып</w:t>
        <w:br/>
        <w:t>тастасын. Кеше Мергеннен почта айдаушы Сағиттың</w:t>
        <w:br/>
        <w:t>арбасымен келдім.</w:t>
        <w:br/>
        <w:t>Оразға Қапи жұмбақ адам болып көрінді. «Мерген</w:t>
        <w:br/>
        <w:t>жақтан келсе бұл Әбдірахманды да білмейді, Әмірді де</w:t>
        <w:br/>
        <w:t>көруге тиіс емес, Бұл қалай? Әлде менің жаздыгүні</w:t>
        <w:br/>
        <w:t>көргенім басқа Қапи ма? Әлде мұнда басқа бір сыр</w:t>
        <w:br/>
        <w:t>бар ма? Ол сырды менен неге жасырады? Әлде мені ба-</w:t>
        <w:br/>
        <w:t>ласына ма? Менсінбей ме? Әлде...» деген шырғал ой</w:t>
        <w:br/>
        <w:t>қызметіне кетіп бара жатқан Оразды онан әрі шырмай</w:t>
        <w:br/>
        <w:t>түсті. Бірақ ол, «не де болса мұның Орағын тауып</w:t>
        <w:br/>
        <w:t>алайын» деп, полк басқармасына келіп, кіші офи-</w:t>
        <w:br/>
        <w:t>дерден:</w:t>
        <w:br/>
        <w:t>-- Сіз Орақты білмейсіз бе?-- деді.</w:t>
        <w:br/>
        <w:t>-- Мең,-- деді офицер күліп.</w:t>
        <w:br/>
        <w:t>Орақ орта бойлы, өзінен бес-алты жас үлкен, жүзі-</w:t>
        <w:br/>
        <w:t>нен оты шығып тұрған пысық қазақ екен. «Орақ» деп</w:t>
        <w:br/>
        <w:t>қойған несі деп таңырқап, Ораз офицерді көзбен сынап</w:t>
        <w:br/>
        <w:t>өтті де, Қапи Мырзағалиевтің сәлемін айтты.</w:t>
      </w:r>
    </w:p>
    <w:p>
      <w:r>
        <w:t>-- Қазір барамын. Жәрке тігіншінің үйінде дейсің</w:t>
        <w:br/>
        <w:t>бе? Қазір, қазір,-- деді пысық офицер ”</w:t>
        <w:br/>
        <w:t>8</w:t>
        <w:br/>
        <w:t>Сол түні Меңдігерей кірпік қақпай шығып еді.</w:t>
        <w:br/>
        <w:t>Күтпеген жерден Жаншаның алдына апарғаны,</w:t>
        <w:br/>
        <w:t>оның жұмбақ ісі мен екі ұшты сөздері, өш Халелдің</w:t>
        <w:br/>
        <w:t>жекірісі мен өті жарылған түрі қажыған тұтқынды</w:t>
        <w:br/>
        <w:t>қалпынан шығарып жіберіп еді. Ақырында уалаят</w:t>
        <w:br/>
        <w:t>174</w:t>
        <w:br/>
        <w:t>басшысының «ертең жолға шығарыжыз» деген түсінік-</w:t>
        <w:br/>
        <w:t>сіз бұйрығы көз ілдірмей түнімен теңбекшіткен-ді. Қан-</w:t>
        <w:br/>
        <w:t>шама тырысса да шым-шытырық ойдың көңіл тоқырар</w:t>
        <w:br/>
        <w:t>тұрақты түйіні бері оралудың орнына әрілей бер-</w:t>
        <w:br/>
        <w:t>генді.</w:t>
        <w:br/>
        <w:t>Таң аппақ атқанша оның көзі ашық жатты да, күн</w:t>
        <w:br/>
        <w:t>ұясынан шашырап шыққанда ғана ілініп кетті. Сонда</w:t>
        <w:br/>
        <w:t>да құс ұйқы болып, қылт-қыбырға селт етіп үйренген</w:t>
        <w:br/>
        <w:t>жан есік сыртына келген солдаттар ішке еніп үлгергон-</w:t>
        <w:br/>
        <w:t>ше ксзің қайта ашып жіберді.</w:t>
        <w:br/>
        <w:t>Меңдігерейді жолға шығарды...</w:t>
        <w:br/>
        <w:t>Ат жеккен жайдақ арба өріске шығарған қаланың</w:t>
        <w:br/>
        <w:t>сиырымен бірге үлкен қара жолға қарай аяңдады. Бұл</w:t>
        <w:br/>
        <w:t>кәдімгі Бұлдырты үстімен Қаратөбеге асатын жол еді.</w:t>
        <w:br/>
        <w:t>Атшы делбе ұстап, кешегі екі солдат салт мініп қабыр”</w:t>
        <w:br/>
        <w:t>ғаласып келе жатыр. Бірақ тап кешегі сияқты дігірлей</w:t>
        <w:br/>
        <w:t>қоймай, екеуі де жайбарақат келе жатыр. Ұзын “жол</w:t>
        <w:br/>
        <w:t>әр кезде де жай қимыл мен сабырлы сөзге бейім -</w:t>
        <w:br/>
        <w:t>екеуінің асықпай сөйлеп, әрең аяндауы да соның сал-</w:t>
        <w:br/>
        <w:t>дары шығар. Оның үстіне бір қоржын жайдақ арбаның</w:t>
        <w:br/>
        <w:t>арт жағына төңкеріліп байланып, енді бірі жасырақ</w:t>
        <w:br/>
        <w:t>солдаттың бөктеріне орналасқан. «Ойылға жүргізгені</w:t>
        <w:br/>
        <w:t>ме?» деді Меңдігерей, кейінгі жаққа қарап ақырын</w:t>
        <w:br/>
        <w:t>күрсініп, :</w:t>
        <w:br/>
        <w:t>Кейінгі жақ...</w:t>
        <w:br/>
        <w:t>Кейінгі жақта жиылып бас қосып, ел қамы үшін вр</w:t>
        <w:br/>
        <w:t>кез әңгіме-дүкен құрған үйреншікті Қызылүй қалып</w:t>
        <w:br/>
        <w:t>бара жатыр. Онан әрі Кеналқап. Жайлы түбек, Жайық</w:t>
        <w:br/>
        <w:t>жағасы. Үй, туған-туысқан. Дос-жар. Опынышы” мен</w:t>
        <w:br/>
        <w:t>күдігі мол күндер, қатерінен шаттығы басым тартыс-</w:t>
        <w:br/>
        <w:t>тар сол жақта қалды. Үлкен үміт, биік мақсат та сол</w:t>
        <w:br/>
        <w:t>жақта көз ілдірмеген.. Бәрі қашықтап бара жатқан-</w:t>
        <w:br/>
        <w:t>дай, Қашықтаған сайын тынымсыз көңілге тынышсыз</w:t>
        <w:br/>
        <w:t>бір мұң себелегендей.</w:t>
        <w:br/>
        <w:t>«Әмір... жауынгер достарға аман жетер ме екен?</w:t>
        <w:br/>
        <w:t>Аман жетіп мұндай жайды көз алдыңа елестете алар</w:t>
        <w:br/>
        <w:t>ма? Онда қандай өзгешелік бар? Бәрінен де бұрын:</w:t>
        <w:br/>
        <w:t>мұнда болып жатқан шым-шытырық қимылды, айқыш-</w:t>
        <w:br/>
        <w:t>ұйқыш тартысты өжет қимылымен, өткір сөзбен, гнәге-</w:t>
        <w:br/>
        <w:t>лі іспен бір арнаға құйдырар ма? Әлде бас біріктей</w:t>
        <w:br/>
        <w:t>тентек-тед өскен ер көңілді жігіттер жауға жем болып</w:t>
        <w:br/>
        <w:t>кетер ме?!</w:t>
      </w:r>
    </w:p>
    <w:p>
      <w:r>
        <w:t>Әмір қашан оралар? Құлшан... өжет жан, алғыр</w:t>
        <w:br/>
        <w:t>жан, серігімен табысар ма?.» деген ойлар орайды</w:t>
        <w:br/>
        <w:t>оның алдын. Кейінгі жақтан жүзін ілгері бұрғанда да</w:t>
        <w:br/>
        <w:t>сол ойлар қарсы алдында тұра қалады.</w:t>
        <w:br/>
        <w:t>135</w:t>
        <w:br/>
        <w:t>Әлденені ойына мықтап түйгендей, Жолмұқан қа-</w:t>
        <w:br/>
        <w:t>сындағы жігіттеріне:</w:t>
        <w:br/>
        <w:t>-- Кеттік!-- деді.</w:t>
        <w:br/>
        <w:t>Оның жігіттері бөлініп, топтың ортасынан суырт-</w:t>
        <w:br/>
        <w:t>пақтан созылған окіптей, іркілместен жылжып, шетке</w:t>
        <w:br/>
        <w:t>қарай жүре берді.</w:t>
        <w:br/>
        <w:t>Нұрым пішен тиеген арбаға тәяу жерде тұоып Орақ-</w:t>
        <w:br/>
        <w:t>ұлының сөзін басынан бастап тыңдап еді. Әл жақын-</w:t>
        <w:br/>
        <w:t>дап келген Жоламановтың жасағына қосылды да, жүз</w:t>
        <w:br/>
        <w:t>басының тәртібімен полктың интенданттық қоймасы-</w:t>
        <w:br/>
        <w:t>на ат қойды. Лекітіп келген қырық-елу қаралы әскер-</w:t>
        <w:br/>
        <w:t>ге қарсы тұрарлық қоймада адам жоқ еді. Уәлидің</w:t>
        <w:br/>
        <w:t>флигель үйінде бұққан қойма бастығын Нұрым тани</w:t>
        <w:br/>
        <w:t>кетті.</w:t>
        <w:br/>
        <w:t>-- Ағайын, қойманың кілтін бер, әйтпесе есігін</w:t>
        <w:br/>
        <w:t>қиратамыз,</w:t>
        <w:br/>
        <w:t>Бұл татардың атын білмесе де, тап осы Ффлигель</w:t>
        <w:br/>
        <w:t>үйдегі Оразға сан рет келіп жүргеннен, Нұрым онымен</w:t>
        <w:br/>
        <w:t>сырттай таныс-ты.</w:t>
        <w:br/>
        <w:t>-- Уаллаһи, мені харап еттің, малай. Лучше Қалы-</w:t>
        <w:br/>
        <w:t>бай әпенденің өзін келтіру керек еді,-- деп татар қар-</w:t>
        <w:br/>
        <w:t>сыласа қоймаса да, жалына- жалбарына өтініш жаса</w:t>
        <w:br/>
        <w:t>ды.-- Сен малай, таныс малай едің...</w:t>
        <w:br/>
        <w:t>Ол татарға жауап беріп үлгергенше, саудагердің үл-</w:t>
        <w:br/>
        <w:t>кен үйі жағына Орақ шыға келді де, сөзге араласа кет-</w:t>
        <w:br/>
        <w:t>ті.</w:t>
        <w:br/>
        <w:t>-- Жігіттер, бұл мүлік көптің мүлкі, мына өзде-</w:t>
        <w:br/>
        <w:t>ріңіздің мүлкіңіз. Сондықтан бұл полковой склядтың</w:t>
        <w:br/>
        <w:t>кілтін өздеріңіз алыңыз. Сенімді адамнан бақташы</w:t>
        <w:br/>
        <w:t>қойыңыз,-- деді ол анталаған жігіттерге. Сөйтті де өзі</w:t>
        <w:br/>
        <w:t>көптің арасына кіріп кетіп, Жоламановтың қасына же-</w:t>
        <w:br/>
        <w:t>тіп барды. Екеуі оңашалана қалды. Көп кешікпей Жо-</w:t>
        <w:br/>
        <w:t>ламанов бұрылып:</w:t>
        <w:br/>
        <w:t>-- Жоұнысов, сен мына қойманың кілтін өз қолыңа</w:t>
        <w:br/>
        <w:t>аласың, жігіттеріңмен бірге мүлікке ие боласың. Бір</w:t>
        <w:br/>
        <w:t>жанды маңынан жүргізбейсің, күш көрсетер офицер-</w:t>
        <w:br/>
        <w:t>лер кездессе қару жұмсайсың. Штабқа хабар етесің.</w:t>
        <w:br/>
        <w:t>Қалған жарлықты өзім беремін,-- деді.</w:t>
        <w:br/>
        <w:t>-- Хұп!-- деді Нұрым.</w:t>
        <w:br/>
        <w:t>Қапи Мырзағалиевтің ісіне де, мінезіне де түсінбей,</w:t>
        <w:br/>
        <w:t>бірақ әлденеге іштей сеніп, интендавтствоға келген</w:t>
        <w:br/>
        <w:t>Ораз өз құлағына өзі сенбеді, өз көзіне өзі нанбады.</w:t>
      </w:r>
    </w:p>
    <w:p>
      <w:r>
        <w:t>-- Ешбір адамға кіруге де, шығуға да рұқсат жоқ,</w:t>
        <w:br/>
        <w:t>185</w:t>
        <w:br/>
        <w:t>2</w:t>
        <w:br/>
        <w:t>Әлденеден оянып кеткен Ораз төсектен басын кө-</w:t>
        <w:br/>
        <w:t>теріп алып, көзін терезенің кішкене әйнегіне қадады</w:t>
        <w:br/>
        <w:t>да, құлағын сырт жақтағы болмашы бір дыбысқа</w:t>
        <w:br/>
        <w:t>тоса калды. Ол кеше кеңседе ұзақ отырып, толып жат-</w:t>
        <w:br/>
        <w:t>қан жабдықтау документтерін тіркеумен болып, пәте-</w:t>
        <w:br/>
        <w:t>ріне жұрт тегіс жатқан кезде ғана келіп еді. Қанша</w:t>
        <w:br/>
        <w:t>уақыт ұйықтағанын, түннің қай кезі екенін ол қане-</w:t>
        <w:br/>
        <w:t>лімде шамалай алмады. Сырт жақ тас қараңғы, ай</w:t>
        <w:br/>
        <w:t>тумаған шақты. Үлкен көшедегі әр жерде бір өлім-</w:t>
        <w:br/>
        <w:t>сіреп сығырайған фонарьдің жарығы оның пәтеріне</w:t>
        <w:br/>
        <w:t>сәулесін де түсірер емес, бұл түкпірдегі үй, көлденең</w:t>
        <w:br/>
        <w:t>көзге түспейін деген жанша, бой тасалап қараңғыны</w:t>
        <w:br/>
        <w:t>бүркеніп тұрған сияқты. Сәл ғана көгілдір тартқан</w:t>
        <w:br/>
        <w:t>әйнек түнде аулада жүрген жанды көзге іліктіргендей-</w:t>
        <w:br/>
        <w:t>ақ, бірақ тамыры талғанша тіксе де Ораздың көзіне</w:t>
        <w:br/>
        <w:t>ешбір елес шалынбады. Құлақ та еш нәрсені іле алма-</w:t>
        <w:br/>
        <w:t>ды. Тек қана қазан жақтағы үй иесінің орнынан тұр-</w:t>
        <w:br/>
        <w:t>ған сыбдыры естілді. Ол қараңғыда кебісін іздегендей</w:t>
        <w:br/>
        <w:t>болды да, оны қоя салып есікке қарай жүрді. Үй иесі-</w:t>
        <w:br/>
        <w:t>нің жалаң аяқ жүрген болмашы сыбдыры Ораздың қҰ-</w:t>
        <w:br/>
        <w:t>лағына айқын шалынды. «Сыртқа шығып бара жатыр</w:t>
        <w:br/>
        <w:t>гой шамасы» деп ойлан үлгергенше, есікті тық-тық</w:t>
        <w:br/>
        <w:t>қаққан дыбыс естілді.</w:t>
        <w:br/>
        <w:t>-- Кім бар?-- деп үй иесі іштен, ақырын ғана. Ол</w:t>
        <w:br/>
        <w:t>ұйқыда жатқан әйелі мен баласы оянып кетер деді бі"</w:t>
        <w:br/>
        <w:t>лем, дыбысы өтг сабырлы шықты,</w:t>
        <w:br/>
        <w:t>-- Жөәркенің үйі ме?</w:t>
        <w:br/>
        <w:t>-- Иә. Кім бұл?</w:t>
        <w:br/>
        <w:t>-- Жолаушымын. Есік ашсаңыз, тілдесуге...</w:t>
        <w:br/>
        <w:t>Үй месі енді кері жүріп шам жағу әрекетіне кіріс-</w:t>
        <w:br/>
        <w:t>ті. Оның қараңғыда қазандықтың мойнын сипала-</w:t>
        <w:br/>
        <w:t>ғанын, сылдыр еткізіп сіреңке алғанын Ораз анық</w:t>
        <w:br/>
        <w:t>есітті. «Бұл кім?» деген сұрақты жан-жақтан ақтар-</w:t>
        <w:br/>
        <w:t>ғыштап, бірақ жауабын таппай, ол орнына қайта қи-</w:t>
        <w:br/>
        <w:t>сайып. енді тек құлағын ғана тосты. Үй иесінің қимы-</w:t>
        <w:br/>
        <w:t>лы мен келген адамның сөзін қадағалады.</w:t>
        <w:br/>
        <w:t>ЗӘйнексіз бестік шамның сарғыш сәулесі үйдің тө-</w:t>
        <w:br/>
        <w:t>бесіне алдымен шаншылған жіңішке қара жалынды</w:t>
        <w:br/>
        <w:t>білтенің түтінін ойнатты. Оны ақырын жүрген Үй</w:t>
        <w:br/>
        <w:t>несінің көлеңкесімен бірге есікке қарай жылжытты.</w:t>
        <w:br/>
        <w:t>Ортадағы пештен Ораздың көзіне оның өзі түспей,</w:t>
        <w:br/>
        <w:t>жоғарыдағы көлеңкесі ғана шалынды; есіктің арғы</w:t>
        <w:br/>
        <w:t>жағындағы келген адамның бейнесі де оған көрінбеді.</w:t>
        <w:br/>
        <w:t>170</w:t>
      </w:r>
    </w:p>
    <w:p>
      <w:r>
        <w:t>тіреміз бе, бұл тәбетке?-- деді Жолмұқан Абылдевты</w:t>
        <w:br/>
        <w:t>көрсетіп,</w:t>
        <w:br/>
        <w:t>-- Әлтіру көрек,-- делі арт жақта тұрған бір жа-</w:t>
        <w:br/>
        <w:t>сақшы. Сөйтті де ол, әлдекім кәріп қалды ма деп, жол-</w:t>
        <w:br/>
        <w:t>дасының тасасына түсе қойды.</w:t>
        <w:br/>
        <w:t>«Өлтіру керек» деген сөздің кімнің аузынан шық-</w:t>
        <w:br/>
        <w:t>қанын жұрт елеген жоқ, тең сол сөздің өте ауыр сөз</w:t>
        <w:br/>
        <w:t>екенін салмақтағандай тәгісінен төмен қарасты. Аз</w:t>
        <w:br/>
        <w:t>уақыт үнсіз бөгелісті. Бұл бөгелісті де Жолмұқан бұз-</w:t>
        <w:br/>
        <w:t>ды. Ол үндемей ойға кетіп қабағын түйіп тұрған Нұ-</w:t>
        <w:br/>
        <w:t>рымға:</w:t>
        <w:br/>
        <w:t>-- Жыршы. сең айтшы: сен тимесең мен тимеймін</w:t>
        <w:br/>
        <w:t>адырақ көз, абзалы жайыңа жүргенің мақұл, деген</w:t>
        <w:br/>
        <w:t>екәэн бір қазаң сүзеген бұқасын жондап-жондап алып,</w:t>
        <w:br/>
        <w:t>Сол сияқты мына шіңкілдектің ақылы кірген шығар,</w:t>
        <w:br/>
        <w:t>«Аяз, әліңді біл, құмырсқа жолыңды біл»,-- десек қай-</w:t>
        <w:br/>
        <w:t>теді?-- деді.</w:t>
        <w:br/>
        <w:t>Нұрым бұл сөзге жауап қатпады.</w:t>
        <w:br/>
        <w:t>-- Өлтіретін адам Кириллов еді. Мәкең оның да</w:t>
        <w:br/>
        <w:t>жанын сауға еткен ғой. Жолмұқан дұрыс айтып тұр,--</w:t>
        <w:br/>
        <w:t>деп, бағанағы «сақ бол, орын алмастыр»-- деген сары</w:t>
        <w:br/>
        <w:t>жігіт келісімге келе билік айтуға кірісті.-- Ағайыншы-</w:t>
        <w:br/>
        <w:t>лық керек. Бұл Абылай да істейін деп істей ме, нашан-</w:t>
        <w:br/>
        <w:t>дік жұмсағансын қелген шығар. Енді сол нашандікке</w:t>
        <w:br/>
        <w:t>«жігіттер балуанын беретін емес, абзалы қоялық, ха-</w:t>
        <w:br/>
        <w:t>лық айтса қалп айтпайды» деген, Біз шатақ іздеп жүр-</w:t>
        <w:br/>
        <w:t>геніміз жоқ, бізге әділдік керек.</w:t>
        <w:br/>
        <w:t>-- Рас, Кирилловты құрту керек еді. Сот құрғызған</w:t>
        <w:br/>
        <w:t>да сол малғұн. Жазықсыз өлтірілген Кәрімғалидың қа-</w:t>
        <w:br/>
        <w:t>ны сол жаһаннамға кеткірдің мойнында,- Деп, енді</w:t>
        <w:br/>
        <w:t>біреуі сары жігітті қолдады.</w:t>
        <w:br/>
        <w:t>-- Әй жігіттер, осы Мәкең қайда? Біз Мәкеңді не-</w:t>
        <w:br/>
        <w:t>ге тауып алмаймыз? Бір ақылын сол айтар еді.</w:t>
        <w:br/>
        <w:t>-- Мәкенді мен де кездестіре алмадым... Ол орал-</w:t>
        <w:br/>
        <w:t>майды ғой,-- деп Нұрым өкініп басын шайқады. Сөйт-</w:t>
        <w:br/>
        <w:t>ті де ол Жолмұқанға:-- мен бір зкерге барып келемін...</w:t>
        <w:br/>
        <w:t>ағайындарға. Ананы не істесең де өзің білесің. Боса-</w:t>
        <w:br/>
        <w:t>ғаға байлап қоямын десең де өз еркің. Иттікке иттік</w:t>
        <w:br/>
        <w:t>етпеймін десең де өзің біл,-- деді,</w:t>
        <w:br/>
        <w:t>Нұрым казармадан шығып кетті де, оның ізінше</w:t>
        <w:br/>
        <w:t>Жолмұқан Абылаевты босатып жіберді,</w:t>
        <w:br/>
        <w:t>16%</w:t>
        <w:br/>
        <w:t>тері осы ойыншықты аса жарата бермейді,-- деп Абы-</w:t>
        <w:br/>
        <w:t>лаевтың қабын ашып нағанын суыра бастаған оң қ0-</w:t>
        <w:br/>
        <w:t>лына мұрнын тыржита қарады.-- Елде де зәрені</w:t>
        <w:br/>
        <w:t>алушы еді осы бір таңқылдаған неме. Ана Маймақов</w:t>
        <w:br/>
        <w:t>мырза талай тарсылдатқан.. Тарсылдатқан жоқ-ау,</w:t>
        <w:br/>
        <w:t>тарсылдатамын дәп әуре болған...</w:t>
      </w:r>
    </w:p>
    <w:p>
      <w:r>
        <w:t>т-- Сен жарлықты орында, он басы, қысыр сөзді</w:t>
        <w:br/>
        <w:t>көлденең тартпа. Тінт Барақовты.</w:t>
        <w:br/>
        <w:t>-- Жоқ, тінту болмайды, ол жақсы жігіт,</w:t>
        <w:br/>
        <w:t>т- Қысқарт! Сенің өз фамилиян кім?</w:t>
        <w:br/>
        <w:t>-- Менің фамилиямның керегі не, мырза? Барақов-</w:t>
        <w:br/>
        <w:t>тың жазығы не, жігіттер соны білгісі келеді. Жане жі-</w:t>
        <w:br/>
        <w:t>гіттер жаман хабар естіпті: бізді Текеден әрі қазак-</w:t>
        <w:br/>
        <w:t>орыстармен бірге соғысқа жібереді екен.</w:t>
        <w:br/>
        <w:t>-- Қысқарт! Бұл сенің миың жететін нәрсе емес.</w:t>
        <w:br/>
        <w:t>-- Менің миым жетпесе, сіздің миыңыз жетеді</w:t>
        <w:br/>
        <w:t>ғой, мырҙа. Сонсоң сұрап тұрмын.</w:t>
        <w:br/>
        <w:t>-- Мен сені Сібір жіберемін, мына сөзің үшін...</w:t>
        <w:br/>
        <w:t>-- Шынымен абақтыға жабасыз ба, Жолмұқан-</w:t>
        <w:br/>
        <w:t>Ды?-- Деп сұрады Нұрым кенеттен тісін қайрап.</w:t>
        <w:br/>
        <w:t>-- Бүлік шығарушының орны абақты, Оған басқа</w:t>
        <w:br/>
        <w:t>орын жоқ...</w:t>
        <w:br/>
        <w:t>-- А,-- деді Нұрым, оның түсі бұзылып кетті.-</w:t>
        <w:br/>
        <w:t>Кәрімғалидай етпекшісің бе?.,</w:t>
        <w:br/>
        <w:t>Нұрымның ұзын қолы Абылаевтың жағасынан</w:t>
        <w:br/>
        <w:t>ұстап бір-ақ сілкіп қалды да, құлап бара жатқан офи-</w:t>
        <w:br/>
        <w:t>церді Жолмұқан ішке теуіп жіберді.</w:t>
        <w:br/>
        <w:t>-- Байлаңдар!-- деді Нұрым қаптап тұрған қара-</w:t>
        <w:br/>
        <w:t>ларға.-- Қол-аяғын байлаған қандай болады екен, біл-</w:t>
        <w:br/>
        <w:t>сін.</w:t>
        <w:br/>
        <w:t>Бірнеше жігіт Абылаевты умаштап астарына бас-</w:t>
        <w:br/>
        <w:t>ты да, анталаған көп, қармаққа шаншуға қаржыған</w:t>
        <w:br/>
        <w:t>сары шегірткедей етіп, жерде еңбектеп жүрген Май-</w:t>
        <w:br/>
        <w:t>мақовты уыстарына алды.</w:t>
        <w:br/>
        <w:t>-- Ойбай, үшіншісі қашып кетті,</w:t>
        <w:br/>
        <w:t>-- Ұста!</w:t>
        <w:br/>
        <w:t>ыт? Ұстаңдар!-- деген айқай шықты қазарма</w:t>
        <w:br/>
        <w:t>ішінде,</w:t>
        <w:br/>
        <w:t>Үшінші солдаттың қалай қашып кеткенін жұрт</w:t>
        <w:br/>
        <w:t>басында у-шумен байқамай қалды да, ал дүрілдесін-</w:t>
        <w:br/>
        <w:t>дүрілдесіп басылғаннан кейін ол жөніндегі әңгімені</w:t>
        <w:br/>
        <w:t>мүлдем доғарды.</w:t>
        <w:br/>
        <w:t>-- Үшіншісін қайтесің, мына малғұнды айтсаң-</w:t>
        <w:br/>
        <w:t>даршы... Босағаға байлап қойын не бітіреміз, үй күзет-</w:t>
        <w:br/>
        <w:t>168</w:t>
        <w:br/>
        <w:t>Тек қана ішке кіріп келе жатып сәлем берген бейта-</w:t>
        <w:br/>
        <w:t>ныс адамның дыбысы естілді. Дыбыс жас адамның</w:t>
        <w:br/>
        <w:t>жіңішке үні сияқтанды, бірақ ұйқыда жатқан жанды</w:t>
      </w:r>
    </w:p>
    <w:p>
      <w:r>
        <w:t>оятпайын деген ниетпен бе, әлде өте құпия жұмыс-</w:t>
        <w:br/>
        <w:t>пен жүрген жан ба, әйтеуір келген адам естілер-естіл-</w:t>
        <w:br/>
        <w:t>мес сыбырмен:</w:t>
        <w:br/>
        <w:t>-- Айыпқа бұйырмаңыз. Жолаушымын. Ғалиас-</w:t>
        <w:br/>
        <w:t>қардың жолдасымын, соның сілтеуімен таптым сіздің</w:t>
        <w:br/>
        <w:t>үйді,-- деді.</w:t>
        <w:br/>
        <w:t>Үй иесі ілкі тосырқаған сұрауды қоя қойды. Ғали-</w:t>
        <w:br/>
        <w:t>асқардың амандық білдіріп жіберген жолдасы ғой деп</w:t>
        <w:br/>
        <w:t>ойлады.</w:t>
        <w:br/>
        <w:t>-- “Жақсы, өте жақсы. Жалғызбысың? Ғалиасқар</w:t>
        <w:br/>
        <w:t>аман-есен бе? Қөп уақыт болды...-- деп күмілжіді ол.</w:t>
        <w:br/>
        <w:t>Ораз басын көтеріп алды, «Ғалиасқар?.. Бұл кім</w:t>
        <w:br/>
        <w:t>Ғаливсқардан келген?» Ол жалма-жан шалбарын кие</w:t>
        <w:br/>
        <w:t>салып, үй месінің түнгі қонақты кіргізген қазан жағы-</w:t>
        <w:br/>
        <w:t>на Пеш үстінен мойнын созды. Ол Қапиды көре сала</w:t>
        <w:br/>
        <w:t>«ағай» деп дыбыстап жібере жаздады да, үй иесіне</w:t>
        <w:br/>
        <w:t>сыр бермеу үшін өзін өзі тізгіндей еш нәрсені де біл-</w:t>
        <w:br/>
        <w:t>меген, естімеген, көрмеген болып төсегіне қайтадан</w:t>
        <w:br/>
        <w:t>жатып тыңдады.</w:t>
        <w:br/>
        <w:t>-- Ғалиасқардан көп-көп сәлем, отағасы. Аманшы-</w:t>
        <w:br/>
        <w:t>лық. Сіздің үйді сырттан көздеген сол. «Түсетін жесің</w:t>
        <w:br/>
        <w:t>жоқ қой, сол кісіге мен жіберді десеңіз үйіне қонды-</w:t>
        <w:br/>
        <w:t>рар» деп еді. Әрең таптым. Қаланың түкпір-түкпіріне</w:t>
        <w:br/>
        <w:t>бармаған жерім жоқ.</w:t>
        <w:br/>
        <w:t>-- Көше өте қараңғы. Тауып келгеніңіз жарайды.</w:t>
        <w:br/>
        <w:t>Үй тар болса да бейіл кең, шырағым. Ептеп сиысар-</w:t>
        <w:br/>
        <w:t>сыз. Үйде қонағым да бар..-- Жәрке әйеліне бұры-</w:t>
        <w:br/>
        <w:t>лып:-- Қатын, тұр, қонақ келді, шай қой,-- деді.</w:t>
        <w:br/>
        <w:t>-- Оятпаңыз» отағасы, шай ішпеймін.. Бұйырса</w:t>
        <w:br/>
        <w:t>таңертен ішерміз. Түн жарымы болып қалды. Маған</w:t>
        <w:br/>
        <w:t>тек қисаятын жер болса жетті.</w:t>
        <w:br/>
        <w:t>-- Қисаятын жер табылады. Шай ішкеніңіз мақұл</w:t>
        <w:br/>
        <w:t>еді, шырағым.</w:t>
        <w:br/>
        <w:t>-- Жоқ, жоқ, шай дегенді ауызға алмаңыз,-- деді.</w:t>
        <w:br/>
        <w:t>Қапи үй иесін тай қайнату ниетінен бездіре түсіріп.--</w:t>
        <w:br/>
        <w:t>Жеті түнде керегі не оятпаңыз... Маған тек қисаятын</w:t>
        <w:br/>
        <w:t>жер болса жетіп жатыр.</w:t>
        <w:br/>
        <w:t>22 -- Ымм, үйде қонағым бар. Сол қонағым жатқан</w:t>
        <w:br/>
        <w:t>бөлмеге ептеп орналасып қонып шығарсыз.</w:t>
        <w:br/>
        <w:t>Ораз шыдай алмады, оянып кеткен болып, тамағын</w:t>
        <w:br/>
        <w:t>кенеді.</w:t>
        <w:br/>
        <w:t>-- Бері жүріңіз, мына жаққа, мына жаққа,-- деді</w:t>
        <w:br/>
        <w:t>ол не болса да көрейін деп.</w:t>
        <w:br/>
        <w:t>171</w:t>
        <w:br/>
        <w:t>-- Ұйықта бала. Ертең де уақыт бар аман-сау сұра-</w:t>
        <w:br/>
        <w:t>суға,-- деді. !</w:t>
      </w:r>
    </w:p>
    <w:p>
      <w:r>
        <w:t>Қали жастыққа басы тиісімен қор ете түсті, ал Ораз</w:t>
        <w:br/>
        <w:t>көз ілмей жатты. Ол ойдан ойға көшті, бірақ мына</w:t>
        <w:br/>
        <w:t>ұйықтап жатқан адамның мінезіне түсінбей қайран</w:t>
        <w:br/>
        <w:t>қалды.</w:t>
        <w:br/>
        <w:t>Бір кез ол жаман ойғв да ерік берді. «Бұл Қапи</w:t>
        <w:br/>
        <w:t>Мырзағали болыстың баласы, Ал. Мырзағали атақты</w:t>
        <w:br/>
        <w:t>Күрленнің Мырзағалиы; Реальнов училишені бітіргені-</w:t>
        <w:br/>
        <w:t>не көп заман. Ғалиасқар Әлібоковтермен бірге бітірген.</w:t>
        <w:br/>
        <w:t>Онан кейін Саратовта ма, бір жерде оқыған студент...</w:t>
        <w:br/>
        <w:t>Осының өзі революционер ме?.. Қарына тартып жүрген</w:t>
        <w:br/>
        <w:t>жоқ па?.. Қой олай болмас! Олай болуға реті жоқ. Әй-</w:t>
        <w:br/>
        <w:t>тиевтермен бірге жасырын сһезде болды. Богдановка-</w:t>
        <w:br/>
        <w:t>дағы уақиғаларға қатынасқан адам емес пе?» деген екі</w:t>
        <w:br/>
        <w:t>ұшты ойлар таң саз бергенше бірі келіп, бірі кетіп</w:t>
        <w:br/>
        <w:t>жатты.</w:t>
        <w:br/>
        <w:t>Күн шыға Қапи да оянды, оның көз ашуын күтіп</w:t>
        <w:br/>
        <w:t>жатқандай Ораз да төсектен басын көтерді. Тілдесудің</w:t>
        <w:br/>
        <w:t>орнына Қапи шылымын орады, оны тұтатып, асыңпас-</w:t>
        <w:br/>
        <w:t>тан баптап сора бастады. Тез-тез киініп, жуынып ке-</w:t>
        <w:br/>
        <w:t>ліп, сүртініп, Ораз үй иесіне қызметке ерте кететінін</w:t>
        <w:br/>
        <w:t>ескертті. Қонақ сол шылым тартқан күйі, ұзақ уақыт</w:t>
        <w:br/>
        <w:t>әлденені ойлап отыра берді. Оразбен ісі де болған охоқ.</w:t>
        <w:br/>
        <w:t>Ол жуынуға да асыға қоймады. Сыртқа шығып қисық</w:t>
        <w:br/>
        <w:t>табан әдемі қара етігінің шаңын сүртті, шалбарын қа-</w:t>
        <w:br/>
        <w:t>ғып, қылшық-қыбырдан арылтты; бешпетін сілікті. Со-</w:t>
        <w:br/>
        <w:t>нан кейін қалбаңдаған Жоөркеге қолына су құйдырып,</w:t>
        <w:br/>
        <w:t>сабындап беті-қолын жуды. Сүртініп, шашын тарады!..</w:t>
        <w:br/>
        <w:t>Шай үстінде «ақсүйектік» мінез көрсетті. Бір шын-</w:t>
        <w:br/>
        <w:t>тақтап жастыққа қисайып жатып, шайын ақырын</w:t>
        <w:br/>
        <w:t>ұрттап қойды да:</w:t>
        <w:br/>
        <w:t>-- Ғұбайдолла учительге сәлем беріп қайтуым ке-</w:t>
        <w:br/>
        <w:t>рек еді, отағасы, сіз маған атын жалдайтын ноғай</w:t>
        <w:br/>
        <w:t>тауып әкелмейсіз бе?7-- деді жалтаң-жалтаң қарап</w:t>
        <w:br/>
        <w:t>отырған Жәркеге.</w:t>
        <w:br/>
        <w:t>Ораз төмен қарады. «Қызық адам екен, Күрленнің</w:t>
        <w:br/>
        <w:t>төрінде отырғандай сыздайды» деген қонақ мінезін</w:t>
        <w:br/>
        <w:t>құптамайтын ой келді оған.</w:t>
        <w:br/>
        <w:t>-- Табармыз, табармыз. Шайдан кейін қарасты-</w:t>
        <w:br/>
        <w:t>райын,-- деді Жәрке, сөйтті де әйеліне:-- Шайың суып</w:t>
        <w:br/>
        <w:t>кетіпті, шоғынды жаңарт. Бұл кісі Ғалиасқар қайның-</w:t>
        <w:br/>
        <w:t>мен бірге оқыған жолдасы көрінеді, алыстан келген</w:t>
        <w:br/>
        <w:t>кісі. Сыйлайтын қайның, Ғалиасқар сияқты,-- деп.</w:t>
        <w:br/>
        <w:t>Ғалмасқарды бетке ұстай берді.</w:t>
        <w:br/>
        <w:t>нысовтың қарамағына жіберді. Қалған жүз басыларға</w:t>
        <w:br/>
        <w:t>әскерді жауынгер тәртіппен алаңға жинауға жарлық</w:t>
        <w:br/>
        <w:t>берді.</w:t>
        <w:br/>
        <w:t>Бірақ жасақшылар тап сол сағатта қазарма алдын-</w:t>
        <w:br/>
        <w:t>да митинг жасап жатыр еді.</w:t>
        <w:br/>
        <w:t>-- “Жасақшылар советінің атынан барлық солдат-</w:t>
        <w:br/>
        <w:t>тар мен кіші офицерлердің төтенше мәжілісіп ашық</w:t>
        <w:br/>
        <w:t>Деп жариялаймын. Мәжілісті жасақшы Жамантайұлы,</w:t>
      </w:r>
    </w:p>
    <w:p>
      <w:r>
        <w:t>ондық Барақұлы және кіші офицер Орақов басқар-</w:t>
        <w:br/>
        <w:t>сын деген пікір бар. Мақұл дегендерің қол кетерің-</w:t>
        <w:br/>
        <w:t>дер,-- деді жайдақ арбаның үстіне шығып айқай сал-</w:t>
        <w:br/>
        <w:t>ған Батырбек.</w:t>
        <w:br/>
        <w:t>-- Мақұл! ы</w:t>
        <w:br/>
        <w:t>-- Мақұл!-- десті тұс-тұстан шулап, абыр-жұбыр</w:t>
        <w:br/>
        <w:t>мойындарын созған жасақшылар.</w:t>
        <w:br/>
        <w:t>Біреулер қолын көтеріп, біреулер: «Не деді! Не</w:t>
        <w:br/>
        <w:t>деді?»-- деп жатқан кезде жүз басылар да келіп жетіп</w:t>
        <w:br/>
        <w:t>еді. е</w:t>
        <w:br/>
        <w:t>-- Тарқаңдар! Аттарыңа мініп алаңға шығың-</w:t>
        <w:br/>
        <w:t>дар!-- деп айқай салды екінші жүздіктің командирі.</w:t>
        <w:br/>
        <w:t>Жұрт жапырласып, арбаның жанына жақындаған</w:t>
        <w:br/>
        <w:t>жүз басына қарап аңтарылысышп қалды.</w:t>
        <w:br/>
        <w:t>-- Бірінші жүздік, тыңда менін жарлығымды!</w:t>
        <w:br/>
        <w:t>-- Тарқаңдар да аттарыңа мініңдер! Алаңға! Ба-</w:t>
        <w:br/>
        <w:t>зар алаңына!-- деп Студенкин Дейтін писарь жүз басы-</w:t>
        <w:br/>
        <w:t>на ілесе айқайлады.</w:t>
        <w:br/>
        <w:t>-- Мынау кім?-- десті, мойнын бұрып үлгірген</w:t>
        <w:br/>
        <w:t>бірінші жүздіктің жасақшылары.-- Жоламанұлы</w:t>
        <w:br/>
        <w:t>қайда?</w:t>
        <w:br/>
        <w:t>-- Ойбай-ау, Жоламанұлын қайда жіберді? Мынау</w:t>
        <w:br/>
        <w:t>не дейді, бірінші жүз мені тыңда дей ме?</w:t>
        <w:br/>
        <w:t>-- Бұл не? Қайда апарады?</w:t>
        <w:br/>
        <w:t>-- Әлгі Текеге айдау басталған шығар!</w:t>
        <w:br/>
        <w:t>Дүрліккен топ Үрпиісе қалды.</w:t>
        <w:br/>
        <w:t>-- Тоқта! Тоқта!-- деді мәжілісті ашқан Батыр-</w:t>
        <w:br/>
        <w:t>БЕн-25 Отақов, Барақұлы, Жамантайұлы, бері келің-</w:t>
        <w:br/>
        <w:t>дер</w:t>
        <w:br/>
        <w:t>. Орақов жақын тұр екен. Мінбе-арбаға секіріп мін-</w:t>
        <w:br/>
        <w:t>ді де:</w:t>
        <w:br/>
        <w:t>-- Шуламаңдар! Тынышталыңдар!-- деп қолын</w:t>
        <w:br/>
        <w:t>сермеп жасақшыларды Үйірмедей түсті.-- Бір мәжіліс</w:t>
        <w:br/>
        <w:t>басталып жатқанда екінші мәжіліске халық бармайды,</w:t>
        <w:br/>
        <w:t>бұл бір. Әскер советіне хабарламай жүздіктерді алып</w:t>
        <w:br/>
        <w:t>шығу -- бұрынғы патша заманының тәртібі. Қазір</w:t>
        <w:br/>
        <w:t>тәртіп басқа, заң басқа, бұл екі... Үшінші: қазір сіздер-</w:t>
        <w:br/>
        <w:t>178</w:t>
        <w:br/>
        <w:t>түні атыма жармасқан бұзық Маймақов!» деді ішінен</w:t>
        <w:br/>
        <w:t>Нұрым. Жолмұқанға бас сала алмай тұрған кішірек</w:t>
        <w:br/>
        <w:t>келген солдатты танып. Бір мезет Нұрымның ойына</w:t>
        <w:br/>
        <w:t>«осы сұмырай мені танып қоймаса игі еді?» деген кү-</w:t>
        <w:br/>
        <w:t>Дік келді. Ол аса жақындай қоймай, бұл аяқ астынан</w:t>
        <w:br/>
        <w:t>кездескен шатақ оқиғаның аяғы немен тынарын күт-</w:t>
        <w:br/>
        <w:t>ті. Нұрымның көз алдына іштен тұнып тұрған қабағы</w:t>
      </w:r>
    </w:p>
    <w:p>
      <w:r>
        <w:t>қатулы жігіттердің бір сойқан салары да елестей бер-</w:t>
        <w:br/>
        <w:t>ді. «Жолмұқанның өзі-ақ қазір мойнын жұлып алар</w:t>
        <w:br/>
        <w:t>мұның. Әзі жұлмаса басқасы істер. Жолмұқанды ұс-</w:t>
        <w:br/>
        <w:t>тап беріп мына түксиген қара балалар қарап қалмас-</w:t>
        <w:br/>
        <w:t>ақ. Қалай-қалай дел зекіреді, а?! Ұрып жығып, қару-</w:t>
        <w:br/>
        <w:t>ын тартып алғанда бұл көпке ол не істемекші? Бәлкім</w:t>
        <w:br/>
        <w:t>оның ізімен басқа біреуі келер. Келсін! Бірі емес, оны</w:t>
        <w:br/>
        <w:t>келсін. Сонда не істемекші. Тас-талқанын шығарып,</w:t>
        <w:br/>
        <w:t>командирлерді буып тастап кетпей ме жүрт. Қарулы</w:t>
        <w:br/>
        <w:t>қалың қолға бастықтар не істемекші? Тек қимылдап</w:t>
        <w:br/>
        <w:t>қалу керек?» деп түйді Нұрым Абылаевтың Жолмұқан-</w:t>
        <w:br/>
        <w:t>ға шүйілген қылығына анадайдан кіжініп:</w:t>
        <w:br/>
        <w:t>-- Байла!-- деп, Абылаев енді оз адамдарына жер</w:t>
        <w:br/>
        <w:t>тебінді.</w:t>
        <w:br/>
        <w:t>Маймақов шап беріп Жолмұқанды сол жақ білегі-</w:t>
        <w:br/>
        <w:t>нен ұстай алды. Екінші жігіт жақындап үлгергенше</w:t>
        <w:br/>
        <w:t>сөлекеттеу пішінмен көзінің аласын екі жігітке бір,</w:t>
        <w:br/>
        <w:t>Абылвевқа бір алартқан Жолмұқан білегін ұстай ал-</w:t>
        <w:br/>
        <w:t>ған Маймақовты оң қолымен шықшыттан сарт еткіз-</w:t>
        <w:br/>
        <w:t>ді-- көк көз сары қылжаң ете қалды. Ол бір қолымен</w:t>
        <w:br/>
        <w:t>жағын басып, екінші қолымен әлденеден басын қооға-</w:t>
        <w:br/>
        <w:t>ған жандай құлап түскен күйі ербең-ербең етті. Жол-</w:t>
        <w:br/>
        <w:t>мұқан жердегі адамға енді қайтып ұмтылмастан, «не</w:t>
        <w:br/>
        <w:t>істер екен, не дер екен?»-- деген жанша екпінді офи-</w:t>
        <w:br/>
        <w:t>цердің аузы мен қолын бақты.</w:t>
        <w:br/>
        <w:t>-- Бунт! Он басы қайда? Жүз басы қайда? Коман-</w:t>
        <w:br/>
        <w:t>Дирлер қайда?-- деп айқай салып, Абылаевтың түсі</w:t>
        <w:br/>
        <w:t>бұзылып кетті.-- Мен сен бұзыққа көрсетейін...</w:t>
        <w:br/>
        <w:t>-- Кәне, көрсет!-- деді “Колмұқан ілгері жылжып.</w:t>
        <w:br/>
        <w:t>) Абылаев кері шегінді. Ол сүзетін бұқадай мойнын</w:t>
        <w:br/>
        <w:t>ішіне алып, жұдырығын түйе өзіне қарсы жүрген маң-</w:t>
        <w:br/>
        <w:t>Дайы тайпақ, жүзі қызыл, денесі құйып қойған сақа-</w:t>
        <w:br/>
        <w:t>дай нық жігіттің түрінен қорқып кетті. Қасындағы өзі-</w:t>
        <w:br/>
        <w:t>нің ірі ысолдатына да жаңағыдай байла деген жарлы-</w:t>
        <w:br/>
        <w:t>ғын қайталамады. Өзі де қол қатудан біржола безген</w:t>
        <w:br/>
        <w:t>пншін көрсетіп шегінген күйі шегіншектей берді.</w:t>
        <w:br/>
        <w:t>Жолмұқан сабырлы еді, өзі тиіспей өзгеге өмірі қол</w:t>
        <w:br/>
        <w:t>жұмсап көрген жан емес-ті. Ал осындай ду жерде</w:t>
        <w:br/>
        <w:t>168</w:t>
        <w:br/>
        <w:t>-- Сұлтан, сіз, бұл жөнінде полковник Белоустың</w:t>
        <w:br/>
        <w:t>өзімен ақылдасып алуыңызды сұраймын. Жауыңғгері-</w:t>
        <w:br/>
        <w:t>не де, он басы мен жүз басына да жауапты алдымен</w:t>
        <w:br/>
        <w:t>сол мырза ғой,-- деп, Аронды әскер басына жіберді.</w:t>
        <w:br/>
        <w:t>Бірақ кешікпей Кириллов келіп:</w:t>
        <w:br/>
        <w:t>-- Казарма іші бүлікке айналды, митингі жасап,</w:t>
        <w:br/>
        <w:t>үндеу жариялап жатыр. Болышевиктік үндеу,-- деп</w:t>
        <w:br/>
        <w:t>мәлім етті.</w:t>
        <w:br/>
        <w:t>Жанша ойға қалды.</w:t>
        <w:br/>
        <w:t>«Бұл не болып кетті?- деді (Жанша өзіне әзі күбір-</w:t>
        <w:br/>
        <w:t>леп.</w:t>
      </w:r>
    </w:p>
    <w:p>
      <w:r>
        <w:t>Соңғы кезде ол көп отырмай, келген адаммен сөй-</w:t>
        <w:br/>
        <w:t>лескенде де түрегеліп тіл қатысатын. Халелден басқа-</w:t>
        <w:br/>
        <w:t>ның бәрі, ұлық отырғаннан кейін, кол қусырып тұрып</w:t>
        <w:br/>
        <w:t>сөйлесіп тізе бүкпестен шығып кететін-ді. Оңаша қалып</w:t>
        <w:br/>
        <w:t>әлденені ойлағанда Жанша екі қолын қусырып, ғерезе-</w:t>
        <w:br/>
        <w:t>нің жақтауына сүйеніп тұрған адамша төмен қарап</w:t>
        <w:br/>
        <w:t>қалатын. Қазір де терезе алдында тұрып көп нәрселер-</w:t>
        <w:br/>
        <w:t>ге болжал-баға берді, кеп адамдарды ойша пішіндеді.</w:t>
        <w:br/>
        <w:t>Оқымыстың «ау» десін бас косуға келмесе, жігер-</w:t>
        <w:br/>
        <w:t>ші жасың эскер қызметінен бас тартса, игі жақсың бір</w:t>
        <w:br/>
        <w:t>мойындықпен өз білгенін істен старшын мен болысты</w:t>
        <w:br/>
        <w:t>сабауға шықса не болды, не елдік қалды?!»</w:t>
        <w:br/>
        <w:t>-- Штаб мәжілісін шақырыңыз... Жоқ, оған уақыт</w:t>
        <w:br/>
        <w:t>жоқ. Ғаскерді алаңға жинаңыз. Мен өзім барамын.</w:t>
        <w:br/>
        <w:t>Ғаскерге сөз айтамын...-- деді Жанша бөліп-бөліп</w:t>
        <w:br/>
        <w:t>сөзін жұта сөйлеп.</w:t>
        <w:br/>
        <w:t>Кириллов кері штабқа шапты. Бірақ штабтың тәр-</w:t>
        <w:br/>
        <w:t>тіп орнатары екіталай еді.</w:t>
        <w:br/>
        <w:t>2</w:t>
        <w:br/>
        <w:t>Подполковник Кирилловтың «бүлік» деген оқиға-</w:t>
        <w:br/>
        <w:t>сы былай басталып еді.</w:t>
        <w:br/>
        <w:t>Штаб начальнигі Кириллов пен командир Белоус</w:t>
        <w:br/>
        <w:t>жүз басыларын жинап алды да командованиенің бұй-</w:t>
        <w:br/>
        <w:t>рығын еғлан етті. Оның біріншті бабы: «Жүздікті басқа-</w:t>
        <w:br/>
        <w:t>ра алмағаны үшін, жүз басы (Жоламанов орнынан</w:t>
        <w:br/>
        <w:t>алынсын, атағынан айрылсын, өзі жасақшылар қата-</w:t>
        <w:br/>
        <w:t>рында солдаттыққа көшірілсін, Екінші бабы: Әскер тәр-</w:t>
        <w:br/>
        <w:t>тібіне бағынудан бас тартқан, командир бұйрығын</w:t>
        <w:br/>
        <w:t>орындамаған солдат “Жолмұқан Барақұлы әскери сот-</w:t>
        <w:br/>
        <w:t>қа берілсін»-- делінген еді. Штаб начальнигі Жолама-</w:t>
        <w:br/>
        <w:t>новтың погонын өз қолымен жұлып, бірінші ондық Жұ-</w:t>
        <w:br/>
        <w:t>177</w:t>
        <w:br/>
        <w:t>Қазір Орал қаласына, ондағы бауырларға көмектесуге</w:t>
        <w:br/>
        <w:t>аттанамыз. Абақтыдағы Бақытжандарды босатамыз.</w:t>
        <w:br/>
        <w:t>Жігіттер тез қозғалсын!-- деп сәлем айтынты. Есіт-</w:t>
        <w:br/>
        <w:t>тіңдер ме?-- деп айқайлады Орақов, Мәмбеттің тап</w:t>
        <w:br/>
        <w:t>қай жерде екенін білмесе де сырттан болжап,</w:t>
        <w:br/>
        <w:t>-- Есіттік!</w:t>
        <w:br/>
        <w:t>-- Есіттік!</w:t>
        <w:br/>
        <w:t>-- “Жарып шықпағанда, оны кім ұстай алады!</w:t>
        <w:br/>
        <w:t>-- А, сені кім ұстап тұр? Мыналарды тас-талқан</w:t>
        <w:br/>
        <w:t>етіп қаладан қуып шық та, сен де Әбдірахманның әс-</w:t>
        <w:br/>
        <w:t>керіне барып қосыл!-- деді Орақов Нұрымның жанын-</w:t>
        <w:br/>
        <w:t>Дағы жігітіне көзін тігіп.</w:t>
        <w:br/>
        <w:t>Жігіт үндемей қалды. Оның орнына Нұрым жауап</w:t>
        <w:br/>
        <w:t>қатты.</w:t>
      </w:r>
    </w:p>
    <w:p>
      <w:r>
        <w:t>-- Енді ешкім ұстай қоймас, ұстай қалса Кәрімға-</w:t>
        <w:br/>
        <w:t>лидың...-- деп бөгелді ол.-- Кәрімғалидың өлімі бізге</w:t>
        <w:br/>
        <w:t>ақты -- ақ, қараны -- қара дегізді. Мұндай ғаділетсіз-</w:t>
        <w:br/>
        <w:t>Дікке енді қайтып жол берсек, бізді ешкім адам екен</w:t>
        <w:br/>
        <w:t>деп санамас.</w:t>
        <w:br/>
        <w:t>Үндемей қалған жігіт:</w:t>
        <w:br/>
        <w:t>-- Онда біз де Мәмбеттің соңынан кетуіміз ке-</w:t>
        <w:br/>
        <w:t>рек,-- деді.</w:t>
        <w:br/>
        <w:t>-- Ал, қазір казармаға кіріңдер. Тамақтаныңдар.</w:t>
        <w:br/>
        <w:t>Тәртіп бұзбаңдар. Не істейтінін жасақшылар советі ха-</w:t>
        <w:br/>
        <w:t>барлайды,-- деді Ораз.</w:t>
        <w:br/>
        <w:t>Сөйтті де, ол Нұрым мен Жолмұқанға қазарманы</w:t>
        <w:br/>
        <w:t>күзетуді тапсырды. Өзі тағы да Қапи Мырзағалиевке</w:t>
        <w:br/>
        <w:t>кетті.</w:t>
        <w:br/>
        <w:t>8</w:t>
        <w:br/>
        <w:t>Әлдеқалай, иненің жасуындай ұшқыннан лып ете</w:t>
        <w:br/>
        <w:t>қалған от, ап дегенде көзге ілікпей, қураған шөпті жі-</w:t>
        <w:br/>
        <w:t>ңішкелеп жалап, шөкеден шөкеге секіріп, бейне бір</w:t>
        <w:br/>
        <w:t>Дастарқанға төгілген майдай-ақ жайылып жүре берді.</w:t>
        <w:br/>
        <w:t>Жы тоқтатудың әдіс-айласын ойлап үлгергенше, жел-</w:t>
        <w:br/>
        <w:t>пПіп кеткен сахараның бір сұғанақ желі лап етуге дайын</w:t>
        <w:br/>
        <w:t>тұрған қомағай қауданға қызыл жалынды жыға сала-</w:t>
        <w:br/>
        <w:t>ды да, көз ілескенше болмай ұзыннан-ұзын шуақ қы-</w:t>
        <w:br/>
        <w:t>зыл арқанды сүйрей жөнелді. Қара қаудан мен шөңге-</w:t>
        <w:br/>
        <w:t>шөӨлеңді қылғымай жұта бастаған кең көмейлі өршіген</w:t>
        <w:br/>
        <w:t>жалын түтіні көзге, жалқыны бетке соғатын, жорғала-</w:t>
        <w:br/>
        <w:t>ған жолында сынық салам қалдырмайтын, үйдей мая-</w:t>
        <w:br/>
        <w:t>ларды қылқ еткізетін. теректерді ә дегенше күйелі кә-</w:t>
        <w:br/>
        <w:t>сеуге айналдыра салатын жалпақ өртке айналады. Са-</w:t>
        <w:br/>
        <w:t>182</w:t>
        <w:br/>
        <w:t>Ойылға апара жатқанын айдаушылар айтпаса да,</w:t>
        <w:br/>
        <w:t>Меңдігерей дұрыс шамалады. «Текені тықсырып келген</w:t>
        <w:br/>
        <w:t>“майдан шебі Жжымпиты уалаятын жай қалпында қал"</w:t>
        <w:br/>
        <w:t>дырмайтыны анық. Бұлар кейін шегініп, Гурьевте туын</w:t>
        <w:br/>
        <w:t>тіккен ақ генерал Толстовтың қол астына ығыспақ-</w:t>
        <w:br/>
        <w:t>шы шығар. Бұлардың әскери мектебі де, әкімшілік</w:t>
        <w:br/>
        <w:t>орындарының бірқатары да Ойылда. Көшер орталығы-</w:t>
        <w:br/>
        <w:t>ның көш басшысы етіп мені аттандырды ғой шамасы»</w:t>
        <w:br/>
        <w:t>деп езу тартты ол бірқалыппен бүлкілге басқан мәш-</w:t>
        <w:br/>
        <w:t>тек торылың сауырына қарап отырып.</w:t>
        <w:br/>
        <w:t>Оның мініп келе жатқаны жайдақ тарантас, қасын-</w:t>
        <w:br/>
        <w:t>да делбесін ұстаған бейтаныс шаруа отыр. Ал, екі жа-</w:t>
        <w:br/>
        <w:t>уынгер салт аттылы арбаның соңында келеді. Иығы</w:t>
        <w:br/>
        <w:t>жаралы, отыруға дәрменсіз жүдеу адамды етпқайда</w:t>
        <w:br/>
        <w:t>кетпес деп ойлады білем, екі жігіт қаладан жиырма</w:t>
        <w:br/>
        <w:t>шақырымдай жер шыққаннан кейін тұтқынның арты-</w:t>
        <w:br/>
        <w:t>на байлаған қолын шешіп арбаға бос қойды.</w:t>
        <w:br/>
        <w:t>ОНЫНШЫ ТАРАУ</w:t>
        <w:br/>
        <w:t>1</w:t>
      </w:r>
    </w:p>
    <w:p>
      <w:r>
        <w:t>Таңертең Арон төре Жаншаға «бүлік» шықты деп</w:t>
        <w:br/>
        <w:t>мәлім етті. Ол эскер басын &gt;жамандай сөйледі:</w:t>
        <w:br/>
        <w:t>-- Ұлы дәрежелі Жанша мырза, әскер арасында</w:t>
        <w:br/>
        <w:t>бейбастақ сөздің молайғанын естіл, командир-басшы-</w:t>
        <w:br/>
        <w:t>ларды арнайы ескертіп едім. Алайда полковник Белоус</w:t>
        <w:br/>
        <w:t>пен Кирилловтың о бастан темір тәртіпке жүгіндірмей</w:t>
        <w:br/>
        <w:t>босбелбеулік еткендігінен ақыры бүлік ошығартты --</w:t>
        <w:br/>
        <w:t>тура бүлік! (Жарлықтан бастартқан бұзық ондықты</w:t>
        <w:br/>
        <w:t>гауптзахтаға салмай, жауапқа тартпай, бірнеше күн</w:t>
        <w:br/>
        <w:t>бос ұстап, енді мына менің тұтқындауға барған офице-</w:t>
        <w:br/>
        <w:t>ріме бас салғаны. Бұлай жібере берсе эскер қатары те-</w:t>
        <w:br/>
        <w:t>гісінен бунтарлыққа айналады. Айыптыларды тез Әс-</w:t>
        <w:br/>
        <w:t>кер сотына соттауға тәртіп беруіңізді сұраймын. БҮ-</w:t>
        <w:br/>
        <w:t>лік шығарған жүздікті қоршап, басқадан бөлектеу</w:t>
        <w:br/>
        <w:t>қажет. Бұған сіздің- тәтенше жарлығыңыз керек деп</w:t>
        <w:br/>
        <w:t>білемін,</w:t>
        <w:br/>
        <w:t>Неге екені белгісіз, сол күндері уалаят басшысы</w:t>
        <w:br/>
        <w:t>Арон айтқан қатаң тәртіптен бойын аулағырақ сала</w:t>
        <w:br/>
        <w:t>бастады: Ол төренің бұл сөзіне аса зор мағына бере</w:t>
        <w:br/>
        <w:t>қоймай: «Жау шапты, бүлік туды» деп жұртты қамау-</w:t>
        <w:br/>
        <w:t>ға әзір тұратын осы полицмейстр сұлтан жоқтан өЗгГе-</w:t>
        <w:br/>
        <w:t>ге араласуын қоймады» деп ойлады да:</w:t>
        <w:br/>
        <w:t>176</w:t>
        <w:br/>
        <w:t>езхелден арқасы қозып қететін Нұрым оның жанына</w:t>
        <w:br/>
        <w:t>қалай келіп қалғанын жұрт байқамай да қалды. Бұл</w:t>
        <w:br/>
        <w:t>екі арада Жолмұқаннан сескенген Абылаев, адам аля-</w:t>
        <w:br/>
        <w:t>тың үлектей қирата-жапыра мықтап келіп қалған ұзын</w:t>
        <w:br/>
        <w:t>қара жігітті көріп қайда шегінерін білмеді. (Жандәр-</w:t>
        <w:br/>
        <w:t>мен қып бас сақтау ниетімен ол беліндегі наганның</w:t>
        <w:br/>
        <w:t>қабына қолын апара жатты. Бірақ бұл қимылын Нұ-</w:t>
        <w:br/>
        <w:t>рым байқаған жоқ еді. Ол өңменін созыңқырей төніп</w:t>
        <w:br/>
        <w:t>келіп:</w:t>
        <w:br/>
        <w:t>-- Мен он басы!-- деді. Оның даусы құр келіге</w:t>
        <w:br/>
        <w:t>дүңк еткен келсаптың дыбысындай, сырын білмейтін-</w:t>
        <w:br/>
        <w:t>дердің иманын зірк еткізді.</w:t>
        <w:br/>
        <w:t>Шыны ма, өтірігі ме деген жанша Абылаев Нұрым-</w:t>
        <w:br/>
        <w:t>ға санер-сенбесін білмей күдіктене түсті де, бірақ жүзі</w:t>
        <w:br/>
        <w:t>сұсты көрінгенімен қызынған түрі байқалмағансын:</w:t>
        <w:br/>
        <w:t>-- Бұл қандай тәртіпсіздік, он басы! Мынау сенің</w:t>
        <w:br/>
        <w:t>қаоауындағы... жігіт пе?-- деді босаңдау үнмен.</w:t>
        <w:br/>
        <w:t>Абылаевтың алғашқы екпіні қайтқан судай серті-</w:t>
        <w:br/>
        <w:t>Ліп сала безгенін көріп, Нұрым да ілкі бетінен бас</w:t>
        <w:br/>
        <w:t>тартқандай болды. Ол баста офицер: «байлап алу»</w:t>
        <w:br/>
        <w:t>жарлығын тағы да қайталаса, бас салып өзін байлап</w:t>
        <w:br/>
        <w:t>алуға ұмтылып еді.</w:t>
        <w:br/>
        <w:t>-- Бұл менің қарауымда емес... Алайда, мұның не</w:t>
        <w:br/>
        <w:t>жазығы барын білуге болмас па екен, мырза?-- деп</w:t>
        <w:br/>
        <w:t>сұрады Нұрым, өте сыпайы жігіттей ақырын үнмен,--</w:t>
        <w:br/>
        <w:t>«бұзық» деген сөзге түсінбей қалдық. Өйткені бұл жі-</w:t>
        <w:br/>
        <w:t>гіт сң момын адам. Серіктеріне қылдай қиянаты жоқ</w:t>
        <w:br/>
        <w:t>жан, қолда барын дос-жарандарына бөліп бегерлік</w:t>
        <w:br/>
        <w:t>ер, Абыляев күш ала бастады. Мына қолапайсыз ұзын</w:t>
      </w:r>
    </w:p>
    <w:p>
      <w:r>
        <w:t>қара оның «әділетті» қадамын құптайтын, тәртіпсіз-</w:t>
        <w:br/>
        <w:t>дерге тыйым салатын, хүкіметке берілген он басы</w:t>
        <w:br/>
        <w:t>сияқтанды.</w:t>
        <w:br/>
        <w:t>-- Оның жазығы көп, он басы! Бұл жерде оның бә-</w:t>
        <w:br/>
        <w:t>рін ұзын сүрелеп тұруға уақыт та жоқ, заң да қос-</w:t>
        <w:br/>
        <w:t>пайды. Сен хүкімет атынан берілген жарлықты орын-</w:t>
        <w:br/>
        <w:t>дас-- Барақовты тұтқынға аламын. Полковник сұл-</w:t>
        <w:br/>
        <w:t>тан Арон төренің бұйрығымен келдім. Бұйрықты екі</w:t>
        <w:br/>
        <w:t>еткендер болса, оның жазасы бәрінен де ауыр. Бойын-</w:t>
        <w:br/>
        <w:t>да қаруы бар ма, болса тінт те ал!</w:t>
        <w:br/>
        <w:t>Сұлтан Арон төренің жарлығымен Хакімді ұстау-</w:t>
        <w:br/>
        <w:t>ға келгенін, Қален учительді пішен басынан алып ке-</w:t>
        <w:br/>
        <w:t>тіп, бүкіл елді бөрліктіргенін жақсы білетін Нұрым</w:t>
        <w:br/>
        <w:t>«нағыз кездесер адамым келген-ақ екен» деп түйді.</w:t>
        <w:br/>
        <w:t>Сөйтті ле осы бәле қате жасамағай деп ойлап:</w:t>
        <w:br/>
        <w:t>-- Сіз. мылтық суырмаңыз, мырза. Қазақ жігіт-</w:t>
        <w:br/>
        <w:t>167</w:t>
        <w:br/>
        <w:t>тың ішшінде өзінен өзі дөңгелене қалған үлкен аттылы</w:t>
        <w:br/>
        <w:t>қорған пайда болды, қорғанның ортасында арба нішен-</w:t>
        <w:br/>
        <w:t>нің үстіне әдейілеп тұрғызған мінбедегі шешендей қол</w:t>
        <w:br/>
        <w:t>сілтеп Орақов сөз бастады. Оның бастапқы айқайы</w:t>
        <w:br/>
        <w:t>кейінгі жақтағылардың дүбіріне тұншығып, дабыр-</w:t>
        <w:br/>
        <w:t>шуына төтеп бере алмай жоғалып жатты.</w:t>
        <w:br/>
        <w:t>-- Жізгіт-тгері-- деп шұбатылды әрідегі адамдарға</w:t>
        <w:br/>
        <w:t>әлсіз естілген дауыссыз дыбыстар. )</w:t>
        <w:br/>
        <w:t>Аздан кейін жұрт қимылы саябыр тартты. Пішен</w:t>
        <w:br/>
        <w:t>Үстіндегі шешен дауыстың жетпегенін қолымен меңзеп,</w:t>
        <w:br/>
        <w:t>жігерлене түсіндірді. Ол оң қолын жоғары көтеріп</w:t>
        <w:br/>
        <w:t>саусақтарын санандар деген адамша жая түсті де, жұ-</w:t>
        <w:br/>
        <w:t>дырығын түйіп, алдыңғы жақтағы, алыстағы әлдекімге</w:t>
        <w:br/>
        <w:t>күш көрсеткендей кіжінді. Жақындағыларға оның</w:t>
        <w:br/>
        <w:t>тістене түскен жағының бұлшық еті бүлкілдей қалға-</w:t>
        <w:br/>
        <w:t>ны да көзге шалынды. Алайда оның сөздері бейне бір</w:t>
        <w:br/>
        <w:t>жәрмеңкеге жиналған қарақұрым жандай, қаптаған</w:t>
        <w:br/>
        <w:t>аттылы жауынгерлердің құлағына тегіс эжетпелі. Осы-</w:t>
        <w:br/>
        <w:t>ны сезген (Жолмұқан арбадан кейінірек тұрып, Оряа-</w:t>
        <w:br/>
        <w:t>қовтын сөзін қайталап :кеткізе бастады.</w:t>
        <w:br/>
        <w:t>-- Үш адамнан басшы сайлаңдар!</w:t>
        <w:br/>
        <w:t>-- Үш адамнан басшы сайлаңдар!</w:t>
        <w:br/>
        <w:t>-- Жоламан басшы болсыш!</w:t>
        <w:br/>
        <w:t>-- “Жоламан басшы болсын!</w:t>
        <w:br/>
        <w:t>Бұл сөздерді жалғыз Жолмұқан емес, кейінгілер де</w:t>
        <w:br/>
        <w:t>қағып алып, алаңның шетінде аттары ішпіке, қалыңға</w:t>
        <w:br/>
        <w:t>кірмей ойқастап жүргендерге де жеткізді. Бір кез Жол-</w:t>
        <w:br/>
        <w:t>мұқан:</w:t>
        <w:br/>
        <w:t>-- Қосшысы Орақовтың өзі, есіттіңдер ме, жігіт-</w:t>
        <w:br/>
        <w:t>тер. Орақұлы! Орақұлы!</w:t>
      </w:r>
    </w:p>
    <w:p>
      <w:r>
        <w:t>-- Батырбек болсын үшеудің бірі...</w:t>
        <w:br/>
        <w:t>-- Батырбек!-- деп айқай салды.</w:t>
        <w:br/>
        <w:t>Алдыңғы саптағылар Орақұлының сөзін жадына</w:t>
        <w:br/>
        <w:t>жақсылап түйгендей болды.</w:t>
        <w:br/>
        <w:t>-- Бір жағадан бас. бір жеңнен қол... бір адам бас-</w:t>
        <w:br/>
        <w:t>тамай іс бітпейді. Бәріміз бір басшыға бағынамыз.</w:t>
        <w:br/>
        <w:t>Әйтпеген күнде береке болмайды...-- Деп ұғындырды.</w:t>
        <w:br/>
        <w:t>Оның біраз сөздерін жұрт жақсылап тыңдап үлгермей,</w:t>
        <w:br/>
        <w:t>арт жақтан бір адам:</w:t>
        <w:br/>
        <w:t>-- Почта! Почта! Тел</w:t>
        <w:br/>
        <w:t>Қапелімде жұрт 6</w:t>
        <w:br/>
        <w:t>түсті. Бірақ кешікпей</w:t>
        <w:br/>
        <w:t>еграмма!-- деп барқырады.</w:t>
        <w:br/>
        <w:t>Ұл сөздің мәніне түсінбей толқи</w:t>
        <w:br/>
        <w:t>Дүр ете қалды. Й</w:t>
        <w:br/>
        <w:t>Почтаны қолға түсіреміз..,-- деп шаба жөнелді</w:t>
        <w:br/>
        <w:t>жаңағы барқыраған адам.-- Айда! Почта!..</w:t>
        <w:br/>
        <w:t>Бір топ атты барқыраған жігіттің соңынан шапты.</w:t>
        <w:br/>
        <w:t>184</w:t>
        <w:br/>
        <w:t>айдап окоп қаздыру үшін қара жұмысқа салды. Ал,</w:t>
        <w:br/>
        <w:t>қазір автономия боламын деп, қазаққа теңдік әперемін</w:t>
        <w:br/>
        <w:t>деп арамтер болып жүрген Жанша мен Халел Досмұ-</w:t>
        <w:br/>
        <w:t>хамедовтердің құрған уалаяты жоғарыда аталған пат-</w:t>
        <w:br/>
        <w:t>ша кезіндегі хүкіметтен бір де айырмасы жоқ: бұлар</w:t>
        <w:br/>
        <w:t>да салықты кедейлерге салды, кедейдің балаларын</w:t>
        <w:br/>
        <w:t>еріксіз жинап әскер етті. Бұлар да сол бұрынғы билеп</w:t>
        <w:br/>
        <w:t>келген атақты адамдардың айтқанын істеп қара халық-</w:t>
        <w:br/>
        <w:t>ты атып, асып, сабап, зәбірлеп екі аяғын бір етікке</w:t>
        <w:br/>
        <w:t>тығып отыр. Теңдік деген сөз босқа қалды. Қой үстіне</w:t>
        <w:br/>
        <w:t>боз торғай жұмыртқалатам деген ғадалат ісі алдау</w:t>
        <w:br/>
        <w:t>болып шықты. Осыны көріп, біліп, малшы мен ожал-</w:t>
        <w:br/>
        <w:t>шыға, кәріп пен қасерге, жетім мен жесірге -- бүтіл</w:t>
        <w:br/>
        <w:t>момын елге шын бостандық әперу үшін Совет хүкіметі</w:t>
        <w:br/>
        <w:t>дейтін кедейлер хүкіметі құрылды. Осы кедейлер хұ-</w:t>
        <w:br/>
        <w:t>кіметін барлық жерде тегіс орнату үшін еңбек ететін</w:t>
        <w:br/>
        <w:t>шаруа мен жұмысшыға, малшы; мен жалшыға ерік</w:t>
        <w:br/>
        <w:t>алып беруші Қызыл гвардия жасақталды. Қызыл гвар-</w:t>
        <w:br/>
        <w:t>дия Ресейдің барлық жерінде бұрынғы патша чинон-</w:t>
        <w:br/>
        <w:t>никтерін, алпауыт байлар мен генералдарды қуып жі-</w:t>
        <w:br/>
        <w:t>беріп, ел билеу ісін қаратабан жұмысшы мен жалшы-</w:t>
        <w:br/>
        <w:t>ға алып берді. Қазір Қызыл гвардия Самараны, Орын-</w:t>
        <w:br/>
        <w:t>борды, Саратовты алды, Теке қаласын қошпап казак"</w:t>
        <w:br/>
        <w:t>орыстар мен олардың атамандарын қуып жатыр. Сол</w:t>
        <w:br/>
        <w:t>үшін бұл бақытқа, теңдікке қол жеткізетін, шын бос-</w:t>
        <w:br/>
        <w:t>тандық орнататын Қызыл гвардияны құшақ жайып</w:t>
        <w:br/>
        <w:t>қарсы алыңдар. Алдап экүрген Досмұхамедовтерді</w:t>
        <w:br/>
        <w:t>қуып шығып Жымпитыда, онан арғы Ойыл мен Қиыл-</w:t>
        <w:br/>
        <w:t>да, Жем мен Сағызда, Атырауда, Үйшікте, барлық</w:t>
        <w:br/>
        <w:t>қазақ жерінде Совет хүкіметін орнатуға ат салысың-</w:t>
        <w:br/>
        <w:t>дар.</w:t>
        <w:br/>
        <w:t>Бұл жаңа хүкіметке мал баққан шаруа мен кедей</w:t>
      </w:r>
    </w:p>
    <w:p>
      <w:r>
        <w:t>жалшылар сайланады, олар өз билігін өз қолына ала-</w:t>
        <w:br/>
        <w:t>ды. Кедейдің көзі ашық ұлдары ауылдық, болыстық,</w:t>
        <w:br/>
        <w:t>уездік басқару комитеттерін басқарады. Өз баласын</w:t>
        <w:br/>
        <w:t>оқытуға мектеп ашады, өз ауруын емдетуге емхана</w:t>
        <w:br/>
        <w:t>ұйымдастырады. Егіндік, шабындық жердің шұрайлы-</w:t>
        <w:br/>
        <w:t>бақыт туы -- Қызыл т ЖаТаМНӘнң ЖолындАсы ҚүшР--</w:t>
        <w:br/>
        <w:t>У деп аталады.</w:t>
        <w:br/>
        <w:t>Қызыл ту ерлер и</w:t>
        <w:br/>
        <w:t>с ҚОЛҚА алған жолы,</w:t>
        <w:br/>
        <w:t>оныдан жарып тіске салған жолы.</w:t>
        <w:br/>
        <w:t>Жер бітіп су аққалы адам ұлы</w:t>
        <w:br/>
        <w:t>Жете алмай қарап кезі талған оқолы,</w:t>
        <w:br/>
        <w:t>Алыңдар қолға бостаядық туын!</w:t>
        <w:br/>
        <w:t>Жоғалсын зұлымдық!</w:t>
        <w:br/>
        <w:t>180</w:t>
        <w:br/>
        <w:t>хараның мұндай өрті сөндіруге бой бермейтін тілсіз</w:t>
        <w:br/>
        <w:t>күш, қорқынышты апат...</w:t>
        <w:br/>
        <w:t>Сол күнгі дүр ете қалған қалың қолдың беті саха-</w:t>
        <w:br/>
        <w:t>раның күйіп тұрған сарша тамыздағы қызыл-жалып-</w:t>
        <w:br/>
        <w:t>ды өртімен тең еді. Оны тоқтатуға амал-айла жоқтың</w:t>
        <w:br/>
        <w:t>қасы еді, ол қапырық қауданды, пайдасыз шөленді жа-</w:t>
        <w:br/>
        <w:t>ламай тынбайтын, тазартпай тоқтамайтын жойқын</w:t>
        <w:br/>
        <w:t>күш еді.</w:t>
        <w:br/>
        <w:t>Кешікпей:</w:t>
        <w:br/>
        <w:t>-- Атқа мініңдер!</w:t>
        <w:br/>
        <w:t>-- Жігіттер, атқа ұмтылыңдар!</w:t>
        <w:br/>
        <w:t>-- Атқа! Атқа!-- деген айқай қозармяның бір ба-</w:t>
        <w:br/>
        <w:t>сынан екінші басына жаңғырықтай соғылып жатты.</w:t>
        <w:br/>
        <w:t>Бұл айқай салған Орақұлы еді.</w:t>
        <w:br/>
        <w:t>Аңтарылып кері лықсып, не істеуге, қайда баруға</w:t>
        <w:br/>
        <w:t>білмей тоқыраған топ енді казармадан сыртқа ақта-</w:t>
        <w:br/>
        <w:t>рылды. Ежелден атқа”үйір, оның үстіне әскерше ойнап,</w:t>
        <w:br/>
        <w:t>сап тұруға бейімделіп қалған қазақ жігіттері көзді</w:t>
        <w:br/>
        <w:t>ашып-жұмғанша ат бағандарының бойына өрілді де,</w:t>
        <w:br/>
        <w:t>Әл-сәтте лек-легімен толқыған дүбірлі қол, дүрмекті</w:t>
        <w:br/>
        <w:t>топқа айналып кетті. Әлгі айқай тағы да әктем-өктем</w:t>
        <w:br/>
        <w:t>шығын, үйіріліп қалған қалың аттылының ірмегін қол-.</w:t>
        <w:br/>
        <w:t>Мен жазып жібергендей болды.</w:t>
        <w:br/>
        <w:t>-- Базар алаңына, марш!-- деп команда берді бая-</w:t>
        <w:br/>
        <w:t>ғы Ослқов.</w:t>
        <w:br/>
        <w:t>сзар алаңы бос болатын. Жалғыз-ақ жылқы ұс-</w:t>
        <w:br/>
        <w:t>тайтын көпір жақ бетте тиеген екі арба пішені бар бір</w:t>
        <w:br/>
        <w:t>Жауғашты тұр еді, лап беріп почта жақ беттен сау ете</w:t>
        <w:br/>
        <w:t>қалған қалың аттылы сол пішениіге тура тартты. Лекі-</w:t>
        <w:br/>
        <w:t>тіп жортып келген бойы арбаны қоршалай түсті. Ал-</w:t>
        <w:br/>
        <w:t>Дында Орақовтың өзі жүздігі, оның өкшесін баса Жол-</w:t>
        <w:br/>
        <w:t>мұқан жігіттері, оған жалғаса басқалары да үйреншік-</w:t>
        <w:br/>
        <w:t>ті ондық тәртібімен казармадан топ-тобымен қозғалып</w:t>
        <w:br/>
        <w:t>еді. Пішенші сасып қалды. Ол бейне, мына жаланған</w:t>
      </w:r>
    </w:p>
    <w:p>
      <w:r>
        <w:t>атты әскер «шөп жетпей қалып, аттарына пішен ала</w:t>
        <w:br/>
        <w:t>келді ме?» деп күдіктеніп еді. Бірақ тұп-тура келген</w:t>
        <w:br/>
        <w:t>атқа отырысы берік, келбеті де айбатты, мұрты қою.</w:t>
        <w:br/>
        <w:t>өткір көзді қара жігіт алдыңғы арбаны жанамалай</w:t>
        <w:br/>
        <w:t>келіп ер үстіне дік етіп шаншылып қалды да, қарғып</w:t>
        <w:br/>
        <w:t>пішеннің үстіне шығып кетті. Оның соңындағы бір</w:t>
        <w:br/>
        <w:t>жігіті жерде тақымынан босап қалған аттың тізгінін</w:t>
        <w:br/>
        <w:t>ұстай алды да, үзеңгісіне ішірене түсіп, кейінгілерін</w:t>
        <w:br/>
        <w:t>қолын көтеріп бөгеп, қатарынан асырмай, пішенді ар-</w:t>
        <w:br/>
        <w:t>баны қоршай қойды. Арт жақтан лек-легімен ентелей</w:t>
        <w:br/>
        <w:t>жеткен аттылар алдыңғыларға бөгелді. Бірнеше минут-</w:t>
        <w:br/>
        <w:t>183</w:t>
        <w:br/>
        <w:t>ге мына Батырбек жасақшылар советінің мағлұмдама-</w:t>
        <w:br/>
        <w:t>сын оқиды, Тыныпнталыңдар!</w:t>
        <w:br/>
        <w:t>Жұрт тыныштала қалды. Жүз басылар біріне-бірі</w:t>
        <w:br/>
        <w:t>қарасты, олар мына түрде жүздіктерін алаңға алыт</w:t>
        <w:br/>
        <w:t>шығып, Кириллов жарлығын осы сағатта орындай ал-</w:t>
        <w:br/>
        <w:t>мейтынын айқын сезді.</w:t>
        <w:br/>
        <w:t>-- Қомандирге мағлұм ету керек.</w:t>
        <w:br/>
        <w:t>-- Ол жер тепкілейді және ізімше қайта қайы-</w:t>
        <w:br/>
        <w:t>рады.</w:t>
        <w:br/>
        <w:t>-- Сонда не істейміз?</w:t>
        <w:br/>
        <w:t>-- Мына мәжілістің ақырын күткен жөн.</w:t>
        <w:br/>
        <w:t>Жүз басылар өзара кеңескен шақта, Батырбек үн-</w:t>
        <w:br/>
        <w:t>деу жариялауға кірісіп те кетіп еді.</w:t>
        <w:br/>
        <w:t>-- Ағайындар, жасақшылар, мынаны тындаңдар.</w:t>
        <w:br/>
        <w:t>Бұл нағыз қара қазақтың қамын жеген азаматтардың</w:t>
        <w:br/>
        <w:t>сіздерге жолдаған сәйемі, Ашыңқырап айтсам бұл</w:t>
        <w:br/>
        <w:t>Орал қаласындғғы көктем кезінде ақ атамандар күш-</w:t>
        <w:br/>
        <w:t>пен құлатқан Орал советінің үндеуі. Орал советі қазір</w:t>
        <w:br/>
        <w:t>Орал қаласын ақ казак-орыстардан босатқалы жатыр.</w:t>
        <w:br/>
        <w:t>Міне, осыны сіздерге еглан етіп, азаматтық борышта-</w:t>
        <w:br/>
        <w:t>рынды өтеуге шақырады. Тыңдаңдар! Ал оқыдым...</w:t>
        <w:br/>
        <w:t>«Қазақтың кедірлі жігіттері!</w:t>
        <w:br/>
        <w:t>Патша үкіметі адам қатарына қоспай, қалың қара</w:t>
        <w:br/>
        <w:t>қазақтың жер мен суын өзіне билетпеді, бұған алпауыт</w:t>
        <w:br/>
        <w:t>пен пометиктер -- мыңғырған дәулетті байлар ие бол-</w:t>
        <w:br/>
        <w:t>ды. Баста билік, ерде ерік қалмады. Крестьянский на-</w:t>
        <w:br/>
        <w:t>чальник деп аталатын хүкімет иесі қалаған адамда-</w:t>
        <w:br/>
        <w:t>рын болыс қойды, болыстан тәмен старшиналары мал</w:t>
        <w:br/>
        <w:t>баққан елді бір шыбықпен айдады. Момын шаруаға</w:t>
        <w:br/>
        <w:t>теп-тегіс салық салды; қазынадан қалған бір жердің</w:t>
        <w:br/>
        <w:t>шұрайлысын шабындығым деп бір, егістігім деп екі --</w:t>
        <w:br/>
        <w:t>елдегі бай мен би, молда мен қожа иемденді. Кедей</w:t>
        <w:br/>
        <w:t>мен малшыға, жетім мен жесірге жердің тисе ең құт-</w:t>
        <w:br/>
        <w:t>сызы ғана тиді; тимесе мүлдем тимей қалды.</w:t>
        <w:br/>
        <w:t>Қазақтың қадірлі зэкігіттері!</w:t>
        <w:br/>
        <w:t>Қара қазақтың ұл мен қызын оқытуға жеткілікті</w:t>
      </w:r>
    </w:p>
    <w:p>
      <w:r>
        <w:t>етіп мектеп ашпады, ашқан бірен-саран мектептерге</w:t>
        <w:br/>
        <w:t>алдымен иравительдердің, құдіретті байлардың, болыс</w:t>
        <w:br/>
        <w:t>пен судьялардың балалары алынды. Ауырған-сырқа-</w:t>
        <w:br/>
        <w:t>ған қара халықты емдейтін елде дәрігер де, аурухана</w:t>
        <w:br/>
        <w:t>да болмады. Жұрт тегісінен надан қалды. Қастерлісі</w:t>
        <w:br/>
        <w:t>дарусыз, күтімсіз мехнат інекті. Ал, адам қатарлы</w:t>
        <w:br/>
        <w:t>әскер жұмысына қазақ жастарын тіркемей қорлады,</w:t>
        <w:br/>
        <w:t>соғыс шыққан кезде оларды мал есебінде інетінен тізіп</w:t>
        <w:br/>
        <w:t>179</w:t>
        <w:br/>
        <w:t>дым. Ол есептің аты: халқым үшін қызмет етіп келем.</w:t>
        <w:br/>
        <w:t>Сондықтан маған халқым рахмет айтады. Ал, саған</w:t>
        <w:br/>
        <w:t>әнеугүнгі сәбиді қылыштағаның үшін, әйелді жерле-</w:t>
        <w:br/>
        <w:t>генің үшін, мына маған істеген қара қылмысың үшін</w:t>
        <w:br/>
        <w:t>лағынет айтады... Сен ең қымбат нәрседен айырдың.</w:t>
        <w:br/>
        <w:t>Тіршілік пен бостандықтан айырдың. Мен тіршілік</w:t>
        <w:br/>
        <w:t>үшін, бостандық үшін қызмет еттім...</w:t>
        <w:br/>
        <w:t>-- Тоқтат!-- деп ақырды Абылгев.-- Тоқта</w:t>
        <w:br/>
        <w:t>Сейтті де екі солдатқа бұрылып:</w:t>
        <w:br/>
        <w:t>-- Ат!- деді.</w:t>
        <w:br/>
        <w:t>-- ..Саған кешірім жоқ. Жас ұрпақ кешірмейді.</w:t>
        <w:br/>
        <w:t>Ана тұрған екі солдат кешірмейді. Ана делбеші қазақ</w:t>
        <w:br/>
        <w:t>кешірмейді,</w:t>
        <w:br/>
        <w:t>Таңқ еткен наган даусынан денесі селт еткендей</w:t>
        <w:br/>
        <w:t>болды да, Меңдігерей сүрініп кетті... Ол еңкейіп жүре</w:t>
        <w:br/>
        <w:t>түсті де, кенеттен еңсесін жазып алды. Бірақ жалғаса</w:t>
        <w:br/>
        <w:t>шыққан мылтықтың егіз даусы оның өзін де, сөзін де</w:t>
        <w:br/>
        <w:t>жалмап жұтып қойғандай болды...</w:t>
        <w:br/>
        <w:t>Ол дыбыссыз қалды. Маң далада... (Жол ттстінде</w:t>
        <w:br/>
        <w:t>қалды. Офицер бетін де бүркетпей кеткен, бір жыл</w:t>
        <w:br/>
        <w:t>ішінде ажал аузына екі рет түскен бұл аяулы жанның</w:t>
        <w:br/>
        <w:t>алулы жүзін ызғыған жел ғана тынымсыз ызыңдап,</w:t>
        <w:br/>
        <w:t>тынымсыз сипап жатты.</w:t>
        <w:br/>
        <w:t>Екі солдат пен Абылаев әрі асты. Ойылдағы кадет</w:t>
        <w:br/>
        <w:t>мектебін алып келіп бүлік шығарған төрт жүз жігіттің</w:t>
        <w:br/>
        <w:t>басын кестіруге асты. Жә кесу, жә кесілу үшін асты...</w:t>
        <w:br/>
        <w:t>АЛТЫНШЫ БӨЛІМ</w:t>
        <w:br/>
        <w:t>нет ------.Г-.----------------</w:t>
        <w:br/>
        <w:t>БІРІНШІ ТАРАУ</w:t>
        <w:br/>
        <w:t>1</w:t>
        <w:br/>
        <w:t>Ойыл мен Қиылды өрлей, Қосқобданы кесіп ұлы</w:t>
        <w:br/>
        <w:t>теңізге асатын түбек елінің құмды, шағылды, ақшаң”</w:t>
        <w:br/>
        <w:t>дақ басқан қасқа жолы жатыр. Бұл жол, дәл өзі сияқ-</w:t>
        <w:br/>
        <w:t>ты, түйе мойнақ иір ғасырларды белінен басып келеді</w:t>
        <w:br/>
        <w:t>Бұл жол көз жетпейтін қөне заманнан бері Жайықтан</w:t>
        <w:br/>
        <w:t>Аралға, Аралдан Амуге, Амуден Хиуаға, онан әрі 5ғ</w:t>
      </w:r>
    </w:p>
    <w:p>
      <w:r>
        <w:t>хараға тірішілік тамырын тартып жатыр. )</w:t>
        <w:br/>
        <w:t>Бұл жолмен кім жүрмеді! Кімдер жортып. кімдер</w:t>
        <w:br/>
        <w:t>ілбімеді? Кімдер шаршап, кімдер салықпады? Кімдер</w:t>
        <w:br/>
        <w:t>асқақтап, кімдер баяуламады? Кімдер талықсып, КІМ"</w:t>
        <w:br/>
        <w:t>дер шөлдемеді?</w:t>
        <w:br/>
        <w:t>Желмая мінген шайхы Қутуби де ислам туын қолға</w:t>
        <w:br/>
        <w:t>ұстап, Аму бойын сағолай сар желді.</w:t>
        <w:br/>
        <w:t>Шығыстан шеру тартқан Шыңғыс немересі де қӨ-</w:t>
        <w:br/>
        <w:t>ра-құрым қолын қаптатып әтті.</w:t>
        <w:br/>
        <w:t>Кесілген бастан мұнара үйіп, Ақсақ Темір де сан</w:t>
        <w:br/>
        <w:t>ылаңдатты.</w:t>
        <w:br/>
        <w:t>"Жоңғардан Еділге жосылған шегірткедей апатты»</w:t>
        <w:br/>
        <w:t>айдарлы қалмақ та осы жол бойын ақтабандатты.ы -</w:t>
        <w:br/>
        <w:t>Бұл жолмен есіл ерлер де жортты: хан нәсілін най"</w:t>
        <w:br/>
        <w:t>за ұшына. көтерген ер Сырым да осы жолда қаза тап”</w:t>
        <w:br/>
        <w:t>ты; «Хиуадай базарлы», «әй мүйізді арқар» Исатай да</w:t>
        <w:br/>
        <w:t>бармағын тістеп кетті. “</w:t>
        <w:br/>
        <w:t>Әлді де, әлсіз де, кәрі де, жае та, патша да, қайы?"</w:t>
        <w:br/>
        <w:t>шы да, жер күңіренткен қолбасшы да, момақан сопы</w:t>
        <w:br/>
        <w:t>мен ел кезген жолшы да үзілмей шұбырды. Бетін әжім,</w:t>
        <w:br/>
        <w:t>қабағын қыртыс жапқан кариедей, бұл жол көне жол-</w:t>
        <w:br/>
        <w:t>Сол жолмен бүгінгі көк есегін тебініп қыбыр-қыбыр Ее:</w:t>
        <w:br/>
        <w:t>ле жатқан шал да көне еді,</w:t>
        <w:br/>
        <w:t>22</w:t>
        <w:br/>
        <w:t>-- Командирді қойып, енді аман-есен елге жетіп</w:t>
        <w:br/>
        <w:t>алсақ болар еді,-- деп көкейіндегі ойын айтты.</w:t>
        <w:br/>
        <w:t>Батырбектің, Орақтың да қазір қайда екенін қазар-</w:t>
        <w:br/>
        <w:t>ма ішіндегілер білмеді. Тек қана казарманы бақылаған</w:t>
        <w:br/>
        <w:t>ондық барын айтты, біраң ол ондық әсханаға кетті,--</w:t>
        <w:br/>
        <w:t>десті. :</w:t>
        <w:br/>
        <w:t>Күн бесіннен төмен түскен кез еді. «Әлде пәтерге</w:t>
        <w:br/>
        <w:t>барып дем алсам ба екен. Мынандай қаланың асты-үсті-</w:t>
        <w:br/>
        <w:t>не шығып жатқан кезде жатуға да болмайды. Әлде</w:t>
        <w:br/>
        <w:t>түрмеге соғып, ебін тауып Меңдігереймен ақылдассам</w:t>
        <w:br/>
        <w:t>ба...»-- деп бөгелген Оразға жоқ жерден Батырбек кез-</w:t>
        <w:br/>
        <w:t>десе қалды. Бұл екі арада сөйлесуге де мұрша бермей</w:t>
        <w:br/>
        <w:t>казарманың арт жағынян шауып шыға келген бір топ</w:t>
        <w:br/>
        <w:t>аттылының алдындағы командир жігіт келе айқай</w:t>
        <w:br/>
        <w:t>салды.</w:t>
        <w:br/>
        <w:t>-- Он бес адам, тез аттарыңа мініңдер де, мына</w:t>
        <w:br/>
        <w:t>Батырбектің соңына еріңдер. Он бесің маған ересің.</w:t>
        <w:br/>
        <w:t>Тез! Атқа ұмтылыңдар!-- деп команда берді.</w:t>
        <w:br/>
        <w:t>Бұл Ораздың кеше ғана Мырзағалиевке жіберген</w:t>
        <w:br/>
        <w:t>Орағы еді. Ал қасындағы Батырбек Оразға:</w:t>
        <w:br/>
        <w:t>-- Ойбай-ау, сен не істеп жүрсің, мұнда, атың қай-</w:t>
        <w:br/>
        <w:t>да?-- деді.</w:t>
      </w:r>
    </w:p>
    <w:p>
      <w:r>
        <w:t>-- Ат болмай қалды. Қалекең жегіп кетті,- деді</w:t>
        <w:br/>
        <w:t>Ораз жаяулығына қорынғандай.</w:t>
        <w:br/>
        <w:t>-- Тез бар да, конюшнядан ат алып мін. Өзің :жә</w:t>
        <w:br/>
        <w:t>маған, жә Ораққа ер.</w:t>
        <w:br/>
        <w:t>Ораздың аяғы жерге тиместен конютиняға қарай</w:t>
        <w:br/>
        <w:t>жүгіре жөнелді.</w:t>
        <w:br/>
        <w:t>-- Қазір біз абақтыдағыларды босатамыз. Абақты-</w:t>
        <w:br/>
        <w:t>ны алуға келген кісіні білесің бе? Кәдімгі Мәмбет!--</w:t>
        <w:br/>
        <w:t>деді Батырбек қатарласа шапқан Оразға.</w:t>
        <w:br/>
        <w:t>Ораз үндемеді. Бұл түсініксіз қимылдың басында</w:t>
        <w:br/>
        <w:t>да Мәмбет, аяғында да Мәмбет болатынына ол шәк</w:t>
        <w:br/>
        <w:t>келтірген жоқ еді. Ол Батырбекке білемін деп те, біл-</w:t>
        <w:br/>
        <w:t>меймін де те тіл қатпастан оңай табылған әскер атын</w:t>
        <w:br/>
        <w:t>тебіне түсіп ілгері ұмтыла берді.</w:t>
        <w:br/>
        <w:t>Абақты бұлар жетпей-ақ ап-сап болған екен. Бір</w:t>
        <w:br/>
        <w:t>қора жаяу адамды соңынан шұбыртып интендантствоға</w:t>
        <w:br/>
        <w:t>қарай жөнелген аттыларға келіп қосылған Батырбекке</w:t>
        <w:br/>
        <w:t>Мәмбет жөнді жауап бермеді.</w:t>
        <w:br/>
        <w:t>-- Интендант Қалыбай бар ма, әлде қашып кетті</w:t>
        <w:br/>
        <w:t>ме?</w:t>
        <w:br/>
        <w:t>187</w:t>
        <w:br/>
        <w:t>- Соның өзін де ерту керек,-- деп, Мәмбет өз ойын</w:t>
        <w:br/>
        <w:t>ортаға салғандай болды.</w:t>
        <w:br/>
        <w:t>Ал Батырбек оған:</w:t>
        <w:br/>
        <w:t>-- Интендант жоқ, мүлік басында біздің Жұ..ысов</w:t>
        <w:br/>
        <w:t>дейтін жігітіміз тұр»- Деп еді.</w:t>
        <w:br/>
        <w:t>-- Қай Жұнысов?-- деп, Мәмбет құлағын тіге қал-</w:t>
        <w:br/>
        <w:t>ды. Батырбектен бұрын оған Ораз жауап қайырды.</w:t>
        <w:br/>
        <w:t>-- Өлеңші Нұрым дейтін жігіт. Фамилиясы Жоұны-</w:t>
        <w:br/>
        <w:t>сов.</w:t>
        <w:br/>
        <w:t>-- Білемін. Өлеңші қара. )</w:t>
        <w:br/>
        <w:t>Онан басқа сөзге орын болмады. Мәмбеттің пішіні»</w:t>
        <w:br/>
        <w:t>не, атқа отырысына риза болған Ораз «Шойқара Де-</w:t>
        <w:br/>
        <w:t>сес-- Шойқара екен ғой. Бір-екі адамды қамшымен</w:t>
        <w:br/>
        <w:t>ұрып жығын кетуге де шамасы келерлік» деп ойлады.</w:t>
        <w:br/>
        <w:t>-- Небәрің қанша адамсындар?-- деп сұрады Мәм-</w:t>
        <w:br/>
        <w:t>бет абақтыдан босағандорға қарап.</w:t>
        <w:br/>
        <w:t>-- Бір санағанда алпыс сегіз адам болып едік. Қа-</w:t>
        <w:br/>
        <w:t>зір онән кем болуға тчіе,-- делі бір әскер киімді ТҰТ"</w:t>
        <w:br/>
        <w:t>қын ілгері шығып.</w:t>
        <w:br/>
        <w:t>-- Неге кем болуға тиіс?</w:t>
        <w:br/>
        <w:t>-- Қашып қалғандар бар...</w:t>
      </w:r>
    </w:p>
    <w:p>
      <w:r>
        <w:t>- Қашып қалса қала берсін. Қалғандарың да же:</w:t>
        <w:br/>
        <w:t>теді,</w:t>
        <w:br/>
        <w:t>Сендерге мына жерден етік пен шинель бергіземін.</w:t>
        <w:br/>
        <w:t>Егерде ғаскер қатарына кіремін деушілер болса, олар"</w:t>
        <w:br/>
        <w:t>ға ат-тұрман, қару-жарақ беремін. Ұқтыңдар ма?--</w:t>
        <w:br/>
        <w:t>деп айқай салды Мәмбет.</w:t>
        <w:br/>
        <w:t>-- Ұқтық!</w:t>
        <w:br/>
        <w:t>-- Ұқтық!</w:t>
        <w:br/>
        <w:t>ыт Ұқсаңдар сол. Ғаскерге кіремін дегендерің бы-</w:t>
        <w:br/>
        <w:t>лай тыығыңдар.</w:t>
        <w:br/>
        <w:t>Әлгі жауап қатқан әскер киімді жігітке ілесіп, бере-</w:t>
        <w:br/>
        <w:t>кесіз топтың ішінен ғимнастерканың погоны, түймеле-</w:t>
        <w:br/>
        <w:t>д, жұлынған, белінде белбеуі жоқ бес жігіт бөліне</w:t>
        <w:br/>
        <w:t>ерді.</w:t>
        <w:br/>
        <w:t>-- Біз өзіңмен бірге боламыз, Мәмбет аға,-- десті</w:t>
        <w:br/>
        <w:t>олар жамырап.</w:t>
        <w:br/>
        <w:t>-- Мыналарға жаңа шинель, жаңа етік, ер-тұрман</w:t>
        <w:br/>
        <w:t>бер, Жұнысов,-- деп жарлық етті Мәмбет,</w:t>
        <w:br/>
        <w:t>-- Хұп, Мәке,-- деді тілдесуге білмей тұпған НҰ-</w:t>
        <w:br/>
        <w:t>рым қуанған пішінмен.-- Ақыры кездестік, Мәке...</w:t>
        <w:br/>
        <w:t>Сөйтті де ол жігіттеріне иек қағып қоймадан керек</w:t>
        <w:br/>
        <w:t>шинельдер мен етіктерді шығарта бастады. Етік пен</w:t>
        <w:br/>
        <w:t>шинельді көргенде, күні бойы не қыларын білмей тұр</w:t>
        <w:br/>
        <w:t>ған қазақтар өзара күбірлей қалды.</w:t>
        <w:br/>
        <w:t>188</w:t>
        <w:br/>
        <w:t>Ілесе Арон да келді.</w:t>
        <w:br/>
        <w:t>Полковник чинді төренің қасындағы қарулы офи-</w:t>
        <w:br/>
        <w:t>цер Абылаев есік ашып оны өткізіп жіберді де, қау-</w:t>
        <w:br/>
        <w:t>малаған қазақы солдаттарды жол беріңдер дегендей</w:t>
        <w:br/>
        <w:t>қолымен ығыстыра түсті. Өзі көріп жүрген сұсты тө-</w:t>
        <w:br/>
        <w:t>ренің формалы келбетінен сескенді ме, әлде бұрынғы</w:t>
        <w:br/>
        <w:t>сәлемдесіп қалған әдетіне бақты ма, әйтеуір бет қайт-</w:t>
        <w:br/>
        <w:t>пас Мәмбет орнынан ұшып түрегелді. Мәмбетті және</w:t>
        <w:br/>
        <w:t>қаумалай тұрғандарды көзімен бір шолып, Арон кө-</w:t>
        <w:br/>
        <w:t>ңілсіз түрде:</w:t>
        <w:br/>
        <w:t>-- Так, так!-- деді,</w:t>
        <w:br/>
        <w:t>Аз кідіріп, Мәмбет жеңін сыбанғандай бір қолын</w:t>
        <w:br/>
        <w:t>кезек-кезек көтеріп алды да Арон мен Абылаевқа:</w:t>
        <w:br/>
        <w:t>-- Екеуіңді де тұтқынға аламын. Себебі: істеген-</w:t>
        <w:br/>
        <w:t>дерің зорлық-зомбылық. Қара халыққа зәбірден басқа</w:t>
        <w:br/>
        <w:t>еш нәрсе көрсетпей келесіңдер. Түсінікті ме?-- деді.</w:t>
        <w:br/>
        <w:t>Сөйтті де ол Абылаевқа тесіле қарады.-- Сен ана қы-</w:t>
        <w:br/>
        <w:t>лыш пен наганды ұстап жүре алмайсың. Таста. Шеш</w:t>
        <w:br/>
        <w:t>тез.</w:t>
      </w:r>
    </w:p>
    <w:p>
      <w:r>
        <w:t>Абылаев селт етті. Ол не істерін білмей Аронға қа-</w:t>
        <w:br/>
        <w:t>рады. Арон оған көзін бұрмады, ол тек Мәмбетке:</w:t>
        <w:br/>
        <w:t>-- Так. Так, сонсоң?-- деп жауап күтті.</w:t>
        <w:br/>
        <w:t>-- Сонсоң көремін. Солдалтар не десе, үкім со бо-</w:t>
        <w:br/>
        <w:t>лады.-- Ораз бен Батырбек кейінгі жігіттерге ым қақ-</w:t>
        <w:br/>
        <w:t>ты, Абылаевтың қаруын сыпырып алуға шақырды. Екі</w:t>
        <w:br/>
        <w:t>жігіт жалма-жан Абылаевтың қаруына жармасты. Қыз</w:t>
        <w:br/>
        <w:t>араға түсе қалды.</w:t>
        <w:br/>
        <w:t>-- Мәмбет аға,-- деді ол Аронның алдына шыға</w:t>
        <w:br/>
        <w:t>келіп.-- Папам жалғыз емес, ел болып ауыз бірікті-</w:t>
        <w:br/>
        <w:t>ріп жатқан жоқ па? Мына сіз де сол елдің бір баты-</w:t>
        <w:br/>
        <w:t>рысыз. Ал, зәбір-жапа көрсеткен жері болса папамды</w:t>
        <w:br/>
        <w:t>кешіріңіз... Қүнәсіз жан жоқ...</w:t>
        <w:br/>
        <w:t>-- Күнәсі бастан асып кеткен кісі.</w:t>
        <w:br/>
        <w:t>-- Олай болған күнде батырдан сауға. Екеуін де,</w:t>
        <w:br/>
        <w:t>папамды да, офицер Абылаевты да маған беріңіз...</w:t>
        <w:br/>
        <w:t>сауғаға...</w:t>
        <w:br/>
        <w:t>Мәмбет қыз бетіне қарай қалды да, Шаһзададан</w:t>
        <w:br/>
        <w:t>көзін бұрып:</w:t>
        <w:br/>
        <w:t>-- Бикеш десе бикеш,-- деп күңк ете қалды.</w:t>
        <w:br/>
        <w:t>Тағы да Ораз араласты.</w:t>
        <w:br/>
        <w:t>-- Мәке, бұл төреден Меңдігерейді қайда жіберге-</w:t>
        <w:br/>
        <w:t>нін сұрау керек. Жазықсыз жанды сотсыз, сұраусыз</w:t>
        <w:br/>
        <w:t>жазым етсе... онда кешірім жоқ,-- деді ол.</w:t>
        <w:br/>
        <w:t>Арон Оразға «қайда көрген жігітім» деп тесіле түс-</w:t>
        <w:br/>
        <w:t>ті. Тергеу-тексеруді қөп жүргізіп, адам сынап қалған</w:t>
        <w:br/>
        <w:t>7 Х. Есензчанов, ПІ кітап, 193</w:t>
        <w:br/>
        <w:t>-- Шасақшы болғандарға ат-тұрман да бере ме,</w:t>
        <w:br/>
        <w:t>сонда?</w:t>
        <w:br/>
        <w:t>-- Ат-тұрман түгіл мылтық. қылыпн, оқ-дәрі береді.</w:t>
        <w:br/>
        <w:t>-- Біз де жазыламыз десек қайтеді?</w:t>
        <w:br/>
        <w:t>-- Мәмбетке ерсең...</w:t>
        <w:br/>
        <w:t>-- Су түбіне кетерсің дейсің бе?</w:t>
        <w:br/>
        <w:t>-- Жбоқ-ау...</w:t>
        <w:br/>
        <w:t>-- Жазыл... Нең кетіп барады...</w:t>
        <w:br/>
        <w:t>-- Пәле болып жүрмесе?</w:t>
        <w:br/>
        <w:t>Күбірлескен шаруалардың бата алмай тұрғанын</w:t>
        <w:br/>
        <w:t>кәріп Мәмбет ақыл айта бастады.</w:t>
        <w:br/>
        <w:t>-- Сендер ғаскер болмай-ақ қойыңдар. Онан да</w:t>
        <w:br/>
        <w:t>елдеріңе қайтып, бұзық етаршындарыңды ауыздықтаң-</w:t>
      </w:r>
    </w:p>
    <w:p>
      <w:r>
        <w:t>дар. Ал мынадан бір-бір аяқ киім, қаласаңдар інпинель</w:t>
        <w:br/>
        <w:t>алыңдар,- деді.</w:t>
        <w:br/>
        <w:t>-- Қожаң берсе қойныңа сал деген. Керек тастың</w:t>
        <w:br/>
        <w:t>ауырлығы жоқ,-- деп, шаруалар шинель мен етікке</w:t>
        <w:br/>
        <w:t>жармаса бастады.</w:t>
        <w:br/>
        <w:t>Мәмбетпен бастапқы тілдескен жасақшы жігіт Нұ-</w:t>
        <w:br/>
        <w:t>рымға қарап:</w:t>
        <w:br/>
        <w:t>т- Аға, мына үйде тамақ жоқ па екен?-- деді қой-</w:t>
        <w:br/>
        <w:t>мадан ілгері көше бетте тұрған саудагер үйіне көзін</w:t>
        <w:br/>
        <w:t>сатып. “Жасақшы болғаннан бері тамаққа көңілі кете</w:t>
        <w:br/>
        <w:t>беретін Нұрым, бұл ашыққан жігітті аян кетті.</w:t>
        <w:br/>
        <w:t>-- Қазір сіздерді тамақ ішкізіп, казармаға орналас-</w:t>
        <w:br/>
        <w:t>тырады. Бұл үй саудагердің үйі ғой. Мынау қойма со-</w:t>
        <w:br/>
        <w:t>ның шоланы болса керек,- деп жұбатты өзегі талған</w:t>
        <w:br/>
        <w:t>жас солдатты.</w:t>
        <w:br/>
        <w:t>-- Жұнысов, мұны сен істейсің, бесеуін де тамақ-</w:t>
        <w:br/>
        <w:t>қа тойғызып, ат-тұрмандарын қолына беріп, өз қара-</w:t>
        <w:br/>
        <w:t>мағыңа аласың. Кешке маған жолығарсың,- деп Мәм-</w:t>
        <w:br/>
        <w:t>бет қозғала берді.</w:t>
        <w:br/>
        <w:t>-- Қай жерде жолығамыз?-- деген Нұрымның сұ-</w:t>
        <w:br/>
        <w:t>рағына ол:</w:t>
        <w:br/>
        <w:t>-- Табасың ғой.-- деді жүре сөйлеп.</w:t>
        <w:br/>
        <w:t>Өздері тобын жазбастан қару-жарақ қоймасына</w:t>
        <w:br/>
        <w:t>асты.</w:t>
        <w:br/>
        <w:t>4</w:t>
        <w:br/>
        <w:t>Кешікпей ымпиты көшесінде шолақ аттылар пай-</w:t>
        <w:br/>
        <w:t>Да болды.</w:t>
        <w:br/>
        <w:t>Ұлы жолдан аулақ жатқан бұл аядай қаланың үс-</w:t>
        <w:br/>
        <w:t>тінен бейне бір сел жүріп кеткенге ұсады. Ойқастаған</w:t>
        <w:br/>
        <w:t>жасақшылардан өзге көшеде бір жан аяғын ҚИЯ бас-</w:t>
        <w:br/>
        <w:t>189</w:t>
        <w:br/>
        <w:t>құйрық болып шыға келді. Жаңа тәртіпті халық аб-</w:t>
        <w:br/>
        <w:t>ден көрсін деп, шолақ атты Шойқара елу адаммен қас-</w:t>
        <w:br/>
        <w:t>қыр текірекке салып қаланың үлкен көшесінің ұзын</w:t>
        <w:br/>
        <w:t>бойымен шұбай тірсектесе шоқырақтап өтті.</w:t>
        <w:br/>
        <w:t>Терезеден қараған адамдар:</w:t>
        <w:br/>
        <w:t>-- Астағыпыралла!-- десті.</w:t>
        <w:br/>
        <w:t>Балалар:</w:t>
        <w:br/>
        <w:t>22--- Бай шолақ! Шойын қара балшабай!-- деп ай-</w:t>
        <w:br/>
        <w:t>қайласты.</w:t>
        <w:br/>
        <w:t>Таяқты ат қылып мініп үлгергендері шолақ атты”</w:t>
        <w:br/>
        <w:t>лардың соңынан қиқулай жүгірді.</w:t>
        <w:br/>
        <w:t>5</w:t>
      </w:r>
    </w:p>
    <w:p>
      <w:r>
        <w:t>Ақылға бой бермей кей кез адамды сезім билеп ке-</w:t>
        <w:br/>
        <w:t>теді деседі. Ал, сезімнің өзі де түрлі ғой. От пен суға</w:t>
        <w:br/>
        <w:t>Да бөгелмейтін жан ұшырған сөзім бар. Бұл көбінесе</w:t>
        <w:br/>
        <w:t>жә өлім қаупі туған шақта, жә ұлы арман бойды би-</w:t>
        <w:br/>
        <w:t>деп кеткен кезде ырық бермей жетектейтін сезім. Бұл</w:t>
        <w:br/>
        <w:t>тоқтаусыз үрей мен қайтпас қажыр талабынғң бұйда”</w:t>
        <w:br/>
        <w:t>гері болса керек. Ал, офицер, Абылаевты сол күні қара</w:t>
        <w:br/>
        <w:t>дауыл алдындағы қара қаңбақтай жөңкілте?н сезім</w:t>
        <w:br/>
        <w:t>басқаша еді. Оны өзгеште сезім билеп кетті.</w:t>
        <w:br/>
        <w:t>-- Бұларды ма бұларды!..-- деп тістенді әл шауып</w:t>
        <w:br/>
        <w:t>желе жатып.</w:t>
        <w:br/>
        <w:t>Сұлтан Арон төренің жарлығы оған Жоаншаның</w:t>
        <w:br/>
        <w:t>жарлығынан әлдеқайда пәрмендірек. Өйткені Жанша</w:t>
        <w:br/>
        <w:t>оған төте жарлық беріп көрген де жоқ және оның ісі</w:t>
        <w:br/>
        <w:t>Абылвевқа «кіш-кіштеп» қой қайырған өрістегі қойшы-</w:t>
        <w:br/>
        <w:t>ның мардымсыз қимылындай ғой. Тіпті сол Жанна"</w:t>
        <w:br/>
        <w:t>ның басқаруы басқару емес. Дүре салатын адамды ОЛ</w:t>
        <w:br/>
        <w:t>сыйлық тартып аттандырады. Абақтыда ұстап көзін</w:t>
        <w:br/>
        <w:t>көгертетін жандарды қарқылдап күліп үйіне қайыра"</w:t>
        <w:br/>
        <w:t>ды. Осындай да тәртіп бола ма! Жаздыгүні Қален мұ-</w:t>
        <w:br/>
        <w:t>ғалімге ат-шапан айып бергізіп Қаржауовқа шығартып</w:t>
        <w:br/>
        <w:t>салды. Ал, кеше уалаяттың қас жауы Әбдірахман ӘйЙ-</w:t>
        <w:br/>
        <w:t>тиевтің қызылдарға тамақ тасып жүрген діннен безген</w:t>
        <w:br/>
        <w:t>қатынын босаттырды. Тіпті Абылаевтың абыройын ай-</w:t>
        <w:br/>
        <w:t>рандай төкті...</w:t>
        <w:br/>
        <w:t>-- Үфу! Басшы болғаныңа!--деді ол атты үсті-үсті"</w:t>
        <w:br/>
        <w:t>не қамшылап.-- Осының өзі... мүмкін. қызылдардың</w:t>
        <w:br/>
        <w:t>жасырын тыңшысы шығар... Бұларды ма! Бұларды!</w:t>
        <w:br/>
        <w:t>Көрсетермін мен көрімді!.. Бүкіл кадет корпусын алып</w:t>
        <w:br/>
        <w:t>шығайын!</w:t>
        <w:br/>
        <w:t>198</w:t>
        <w:br/>
        <w:t>Қыз Мәмбеттен жасқанбады да, қабақ шытып қат-</w:t>
        <w:br/>
        <w:t>ты үніне ашуланбады да.</w:t>
        <w:br/>
        <w:t>-- Мәмбет аға, сіз менің шақыруыммен келген</w:t>
        <w:br/>
        <w:t>қонақсыз. Өтірік десеңіз айтыңыз. Түнеугүні келген-</w:t>
        <w:br/>
        <w:t>де мен сізді үйге шақырып қалдым. Қалайда келіңіз</w:t>
        <w:br/>
        <w:t>дедім. Міне, келдіңіз, жоғары шығыңыз,- деп езу</w:t>
        <w:br/>
        <w:t>тартты.</w:t>
        <w:br/>
        <w:t>Мәмбет қатаң үнін жұмсартқандай болды.</w:t>
        <w:br/>
        <w:t>-- Төр осы ғой., Маған алдымен төрені көру ке</w:t>
        <w:br/>
        <w:t>рек, бикеш,-- деді.</w:t>
        <w:br/>
        <w:t>-- Отырыңыз, отырыңыз. Сіздер де отырыңыз-</w:t>
        <w:br/>
        <w:t>дар,-- деп, қыз есіктегі екеуге де орындық ұсынды,</w:t>
        <w:br/>
        <w:t>столға қарай меңзеді.</w:t>
        <w:br/>
        <w:t>-- Мен Арон төрені көруге.. жұмысым болған соң</w:t>
        <w:br/>
        <w:t>келдім»- деп Мәмбет аса екпіндемей, отыруға бет ал-</w:t>
        <w:br/>
        <w:t>ды. Батырбек пен Ораз қайда келгенін белгілі Аров</w:t>
        <w:br/>
        <w:t>төренің аты ауызға алынғаннан кейін ғана түсінді. Уа-</w:t>
        <w:br/>
        <w:t>лаяттың Жаншадан кейінгі басты адамын қолға түсі"</w:t>
        <w:br/>
        <w:t>ру ең шүйделі және оңай іс емес екенін сезіп, екеуі</w:t>
      </w:r>
    </w:p>
    <w:p>
      <w:r>
        <w:t>Мәмбеттің талабына қосыла кетті, қыздың сиқырлы</w:t>
        <w:br/>
        <w:t>сөзі мен жүзіне қарап «батыр» баяулап қала ма деп</w:t>
        <w:br/>
        <w:t>састы. )</w:t>
        <w:br/>
        <w:t>-- Қарындас, біз амандасуға, болмаса әңгімелесіп</w:t>
        <w:br/>
        <w:t>отырып шай інүуге келгеніміз жоқ. Арон төре қай ҮЙ"</w:t>
        <w:br/>
        <w:t>де, шақырмасаң өзіміз де алып шығамыз,-- деді Ба"</w:t>
        <w:br/>
        <w:t>тырбек.</w:t>
        <w:br/>
        <w:t>-- Жігіттер, кәне, бері жүріңдер. Мәке, біз бастап</w:t>
        <w:br/>
        <w:t>кірейік...-- деп, Ораз ілгері жүре түсті.</w:t>
        <w:br/>
        <w:t>-- Ол бөлмеде емес, аға, басқа үйде. Папамды әзім</w:t>
        <w:br/>
        <w:t>шақырайын... қазір,-- деп қыз сыртқа шығуға ай-</w:t>
        <w:br/>
        <w:t>налды...</w:t>
        <w:br/>
        <w:t>-- Шақыр!-- деді Мәмбет.</w:t>
        <w:br/>
        <w:t>Сөйтті де өзі стол жанындағы орындыққа отыра</w:t>
        <w:br/>
        <w:t>кетті. Қыз шығып кеткен соң Ораз «қайтеміз?» деген"</w:t>
        <w:br/>
        <w:t>дей Батырбекті бүйірден түртті. Бірақ Батырбек оған</w:t>
        <w:br/>
        <w:t>сыр бере қоймай, үнсіз қыздың келуін тосты. Ол!</w:t>
        <w:br/>
        <w:t>«Мәмбет ашуланып қалар, өзі бастады, өзі аяқтасын»</w:t>
        <w:br/>
        <w:t>Деген ойға келді.</w:t>
        <w:br/>
        <w:t>Қыз кешеуілдей түсті. Оның неге кешіккенін, әкесі-</w:t>
        <w:br/>
        <w:t>мен не сөйлескенін бұлар білген жоқ, Тыпыршыған</w:t>
        <w:br/>
        <w:t>Оразға да, шыдамай бірер рет насыбай иіскеп үлгерген</w:t>
        <w:br/>
        <w:t>Батырбекке де бұл үйдің иесі мен қызы, әсіресе олар-</w:t>
        <w:br/>
        <w:t>дың ойы мен мяқсаты жұмбақ қалды.</w:t>
        <w:br/>
        <w:t>от". Қазір келеді,-- деп хабарлады қыз, үйге асық"</w:t>
        <w:br/>
        <w:t>пай кіріп.</w:t>
        <w:br/>
        <w:t>192</w:t>
        <w:br/>
        <w:t>пады; жай халық терезелерін тас бекітіп үйді-үйіне</w:t>
        <w:br/>
        <w:t>бұқты; саудагерлер дүкендерін қос құлыптап үлгерді;</w:t>
        <w:br/>
        <w:t>чиновниктер мекемелерін тастай салып бет-бетімен</w:t>
        <w:br/>
        <w:t>шашылған сынаптай жоқ болды; басшы правительдер</w:t>
        <w:br/>
        <w:t>үлгергені қаланы тастай қашты, үлгермегені берік</w:t>
        <w:br/>
        <w:t>шоландардың түкпіріне тығылды, кейбіреулері мешіт</w:t>
        <w:br/>
        <w:t>нен шіркеудің қойнына сүңгіді. Әскер басшылары ДӘ»</w:t>
        <w:br/>
        <w:t>үкімет адамдары да бұл бүліктің неден туғанын, Не</w:t>
        <w:br/>
        <w:t>мен тынарын шамалай алмады. Тек қаңа лап қойған</w:t>
        <w:br/>
        <w:t>аттылы-жаяулы жасақшылардың бет алдында тұрмау"</w:t>
        <w:br/>
        <w:t>ға тырысты.</w:t>
        <w:br/>
        <w:t>Түрмені, қару-жарақ қоймасын, интендантотвоны</w:t>
        <w:br/>
        <w:t>басып алған топ бір кез ұзын көшенің бойымен жҮүйт</w:t>
        <w:br/>
        <w:t>кіп мекемеден-мекемеге төнді. Бекітуді есіктер топей"</w:t>
        <w:br/>
        <w:t>сынан қайырылып, жақтауымен қоса опырылып шал"</w:t>
        <w:br/>
        <w:t>қасынан түсіп жатты; қақпақты терезелер өжелене</w:t>
        <w:br/>
        <w:t>түйген мылтық құндағына төтеп бере алмай күрсе-күре</w:t>
        <w:br/>
        <w:t>сынды; көшеде қағаздан боран борады: кеңсе Дел9-</w:t>
        <w:br/>
        <w:t>сы жарылған жастықтай бұрқырады; правитель Кең"</w:t>
        <w:br/>
        <w:t>сесі мен Земуправа үйінде көптеген іс пен сан қабат АЧ:</w:t>
        <w:br/>
        <w:t>ниені от жалап жатты...</w:t>
        <w:br/>
        <w:t>Бас кезінде, базар алаңынан штабқа жөңкіген жи"</w:t>
        <w:br/>
        <w:t>ырма-отыз жігіттің үш-төрт офицер жолын бөгегендей</w:t>
      </w:r>
    </w:p>
    <w:p>
      <w:r>
        <w:t>болып еді, бірақ таңқылдаған наган даусына өшіге ҰМ"</w:t>
        <w:br/>
        <w:t>тылған қалың аттылы қарбы шыққандарды жапырып</w:t>
        <w:br/>
        <w:t>тапап өтті: екі офицер мылтықтың құндағы мен қы”</w:t>
        <w:br/>
        <w:t>пдыштың қырынан-ақ қаза тапты. Ал, асауға анадайдан</w:t>
        <w:br/>
        <w:t>бұғалық табтап үйренген қазақ жігіттері бір-екеуін</w:t>
        <w:br/>
        <w:t>мойнынан шылбыр тұзақтап тақымға салып әкетті».</w:t>
        <w:br/>
        <w:t>Мұнан кейін офицердің «тәртіп орнатуға» тырыс</w:t>
        <w:br/>
        <w:t>қан ақырыс-жекірісі су сепкендей болды. Әсіресе Мәм-</w:t>
        <w:br/>
        <w:t>беттің араласқаны жасақшыларға жел берді де, штаб</w:t>
        <w:br/>
        <w:t>адамдарына үрей туғызды.</w:t>
        <w:br/>
        <w:t>Белоус пен Кириллов «қазак атамандарына ба%</w:t>
        <w:br/>
        <w:t>имейміз?» «Жоғалсын қазақ-орыстар!» «Жоғалсын 686</w:t>
        <w:br/>
        <w:t>кесер Қириллов! Бас кесер төрелер!» деген шу күшей-</w:t>
        <w:br/>
        <w:t>геннен кейін бас қорғау әрекетіне кірісіп еді. Бұлар</w:t>
        <w:br/>
        <w:t>кешке дейін аттарымен мал дәрігерлік пунктінде бұғып</w:t>
        <w:br/>
        <w:t>отырды да, қараңғы түсіп көз байланған кезде қала”</w:t>
        <w:br/>
        <w:t>дан шығып кетті.</w:t>
        <w:br/>
        <w:t>Абақтыдан босанғандардың ішінде Меңдігерейдің</w:t>
        <w:br/>
        <w:t>жоқлығы Оразға күдікті ой салып еді. Бірақ бетіне қа"</w:t>
        <w:br/>
        <w:t>рауға жүз сескенерлік Мәмбетке бұл жөнінде сөз ай-</w:t>
        <w:br/>
        <w:t>190</w:t>
        <w:br/>
        <w:t>писарь мырза. Киім-кешен, мүліктің бәрі гаскер коми-</w:t>
        <w:br/>
        <w:t>тетінің қарамағында,-- деді Нұрым, Ораздың алдынан</w:t>
        <w:br/>
        <w:t>шығып.</w:t>
        <w:br/>
        <w:t>Ораз күліп жіберді де:</w:t>
        <w:br/>
        <w:t>-- Хұп, ондық Жұнысов,-- деп. оң қолын құлаққа</w:t>
        <w:br/>
        <w:t>апарды.-- Сізге ғарза беруге бола ма?</w:t>
        <w:br/>
        <w:t>Нұрым «Ғарза беруге бола ма?» деген сөзге жауап</w:t>
        <w:br/>
        <w:t>таба алмай қалды. Ол тек қасындағы жігіттеріне:</w:t>
        <w:br/>
        <w:t>-- Ешкімді жібермеңіз!-- деп ішкі кеңсенің кіре</w:t>
        <w:br/>
        <w:t>берісіне басын сұқты да, Оразға кір деген ишара берді.</w:t>
        <w:br/>
        <w:t>-- Кім қойып кетті?-- деді Ораз сыбырлап.</w:t>
        <w:br/>
        <w:t>-- Орақ.</w:t>
        <w:br/>
        <w:t>-- Орақтың кім екенін шамалядың ба? Не айтты?</w:t>
        <w:br/>
        <w:t>Нұрым еш нәрсе білмейтінін, тек қана жасақшылар</w:t>
        <w:br/>
        <w:t>көмитетінің бұйрығынсыз бір жасақшы қаладан шық-</w:t>
        <w:br/>
        <w:t>пайтынын, әкімнің өзіне жүктелген міндетін орындай-</w:t>
        <w:br/>
        <w:t>тынын айтты.</w:t>
        <w:br/>
        <w:t>-- Өз құлағыма өзім сенбей, өз көзіме өзім нанбай</w:t>
        <w:br/>
        <w:t>тұрмын,-- деді Ораз.</w:t>
        <w:br/>
        <w:t>Сөйтті де Нұрымға:</w:t>
        <w:br/>
        <w:t>-- Жақсы, Ыұрым. Өте жақсы! Мен кеттім. Өз жұ-</w:t>
        <w:br/>
        <w:t>мысыма...-- деді.</w:t>
      </w:r>
    </w:p>
    <w:p>
      <w:r>
        <w:t>Ораз Үлкен ойға қалды. Оны ойландырған оқиға-</w:t>
        <w:br/>
        <w:t>ның бірінің соңынан бірі тізбектеле бергені, аз уақыт"</w:t>
        <w:br/>
        <w:t>тың ішінде тып-тыныш жатқан қала мен жайбарақзт</w:t>
        <w:br/>
        <w:t>жүрген жандардың сеңдей соғылысып, әлдеқайда ҮЛ-</w:t>
        <w:br/>
        <w:t>кен бір арнаға жөңкігені болады. «Осының бәрі бір</w:t>
        <w:br/>
        <w:t>адамның дегенімен жүріп жатыр ма, әлде бет-бетімен,</w:t>
        <w:br/>
        <w:t>біріне бірінің байланысы жоқ, кім қалай толқыса с90-</w:t>
        <w:br/>
        <w:t>лай кетіп жатқан стихия ма? Бас себеп неде? Неден</w:t>
        <w:br/>
        <w:t>басталды? Енді немен тынады?.. Орақ кім? Батырбек</w:t>
        <w:br/>
        <w:t>қайда? Үріккен жылқыдай жұрт жөнге ойыспай кет-</w:t>
        <w:br/>
        <w:t>песе не етті. Мұны тектен-тек тастамайды... Басуға гас-</w:t>
        <w:br/>
        <w:t>кер шығып қалмаса қайтсын!..» Қала кішкене болса</w:t>
        <w:br/>
        <w:t>да, қаяу жүрген адамға о шеті мен бұ шеті бір көш</w:t>
        <w:br/>
        <w:t>жердей еді. Мекемесінен пәтеріне, пәтерінен казармаға</w:t>
        <w:br/>
        <w:t>жеткенше Ораз алқынып қалды. Ығы-жығы болған жа-</w:t>
        <w:br/>
        <w:t>сақшылар казармаға бірі кіріп, бірі тнығып жатыр. Бі-</w:t>
        <w:br/>
        <w:t>Та бездің ісі жоқ, әлденеге елегізе түскен халық.</w:t>
        <w:br/>
        <w:t>“зіп, терін сүртіп отырып Ораз, қарапайым</w:t>
        <w:br/>
        <w:t>жасақшылардың не болып жатқанын түсінбейтінін</w:t>
        <w:br/>
        <w:t>аңғарды.</w:t>
        <w:br/>
        <w:t>-- Коман</w:t>
        <w:br/>
        <w:t>біреуі:</w:t>
        <w:br/>
        <w:t>186</w:t>
        <w:br/>
        <w:t>Дирлерің қайда?-- деп сұраған Оразға</w:t>
        <w:br/>
        <w:t>туға бата алмай, дүрмекке еріп ол біраз жүрді де Ба-</w:t>
        <w:br/>
        <w:t>тырбекке:</w:t>
        <w:br/>
        <w:t>-- Батырбек аға, біз осы ең зиянды адамдарды не-</w:t>
        <w:br/>
        <w:t>ге тұтқынға алмаймыз? Бұлар ес жинағаннан кейін</w:t>
        <w:br/>
        <w:t>аямайды ғой,-- деді.</w:t>
        <w:br/>
        <w:t>Батырбек оған жауап қайтара қоймай әлдене ой-</w:t>
        <w:br/>
        <w:t>лардың құшағында келе жатқанын көріп Ораз тағы да:</w:t>
        <w:br/>
        <w:t>-- Ең болмаса полицмейстр төрені қолға түсіру ке-</w:t>
        <w:br/>
        <w:t>рек еді,-- деді.</w:t>
        <w:br/>
        <w:t>Бұл сөз Мәмбеттің құлағына шалынып қалды.</w:t>
        <w:br/>
        <w:t>-- Жігіттер, еріңдер соңыма!-- деп команда берді</w:t>
        <w:br/>
        <w:t>ол кенеттен.</w:t>
        <w:br/>
        <w:t>Мәмбет бастаған жаққа қалғандары да шаба же-</w:t>
        <w:br/>
        <w:t>нелді. Бірақ Ораз да, Батырбек те оның қайда баста-</w:t>
        <w:br/>
        <w:t>ғанын анық білген жоқ-ты.</w:t>
        <w:br/>
        <w:t>Әдемі қақпалы, кәшекті терезелі үлкен үйдің кең</w:t>
        <w:br/>
        <w:t>ауласына Мәмбетке ілесе топ аттылының көбі еніп кет-</w:t>
        <w:br/>
        <w:t>ті, тек бірер жігіт қана қақпа алдында қалды. Не ит</w:t>
        <w:br/>
        <w:t>дыбысы, не қыбырлаған жанның жүрісі жоқ бұл сал-</w:t>
        <w:br/>
        <w:t>танатты жай сырт қарауға бейне бір иесіз қалған үй</w:t>
        <w:br/>
        <w:t>сияқты көрінді. Бірақ үй иесінің зәре-құты қалмай</w:t>
        <w:br/>
        <w:t>үнсіз бұққаны жайнап тұрған жиһаз бен жаюлы жат-</w:t>
        <w:br/>
        <w:t>қан тағам жайлардан көрініп тұр еді. Мәмбеттің со-</w:t>
        <w:br/>
        <w:t>ңынан ере кірген Батырбек пен Ораздың көзіне екін-</w:t>
      </w:r>
    </w:p>
    <w:p>
      <w:r>
        <w:t>ші бөлмеде әйел жүргендей болды да сол мезет:</w:t>
        <w:br/>
        <w:t>-- Бері жүріңіз, Мәмбет аға,-- деген дауыс естіл-</w:t>
        <w:br/>
        <w:t>ді. Төрге қарай адымдай озған Мәмбет үлкен бөлме-</w:t>
        <w:br/>
        <w:t>нің ортасында тұрған столды айналып өтіп, екінші</w:t>
        <w:br/>
        <w:t>бөлменің есігіне беттеді.</w:t>
        <w:br/>
        <w:t>-- Мынау кімнің үйі өзі, тұзаққа түсіп қалмай-</w:t>
        <w:br/>
        <w:t>йық»-- деп сыбыр етті Батырбек.</w:t>
        <w:br/>
        <w:t>Бұл сөзге елең ете қалған Ораз ілгері ұмтыла бер-</w:t>
        <w:br/>
        <w:t>ді, бірақ Мәмбет дыбыс берген әйел бөлмесіне кіріп те</w:t>
        <w:br/>
        <w:t>үлгерді.</w:t>
        <w:br/>
        <w:t>-- Айттым ғой, Мәмбет аға келеді деп. Қалайда ке-</w:t>
        <w:br/>
        <w:t>леді деп едім, ақыры айтқаным келді. Жоғары шығы-</w:t>
        <w:br/>
        <w:t>ңыз, Мәмбет аға,-- деді баяғы европаша киінген үлкен</w:t>
        <w:br/>
        <w:t>кезді сұлу қара торы қыз.</w:t>
        <w:br/>
        <w:t>Шаһзаданы Батырбек те көрген жоқ еді. Мұндай</w:t>
        <w:br/>
        <w:t>қыз кездесеріп Ораз да білген жоқ. Үйдің де, қыздың</w:t>
        <w:br/>
        <w:t>да кімдікі екенін білмей екеуі де аңтарылып қалды,</w:t>
        <w:br/>
        <w:t>кірген бойы босағада тұрып қалды. Мәмбет қызға со-</w:t>
        <w:br/>
        <w:t>лем-жауап қатудың орнына:</w:t>
        <w:br/>
        <w:t>-- Төре қайда? Бері шықсын!-- деген сұрақ пең</w:t>
        <w:br/>
        <w:t>бұйрығын қосарлай жекірді.</w:t>
        <w:br/>
        <w:t>191</w:t>
        <w:br/>
        <w:t>Ертеңіне Қуанай хазірет жар салып халайықты ме-</w:t>
        <w:br/>
        <w:t>шітіне жинатты да езі екі рақағат намаз соңынан</w:t>
        <w:br/>
        <w:t>уағаз айтты, Уағаз өзгеріссіз такрарланатын: пайғам"</w:t>
        <w:br/>
        <w:t>бардың тендесі жоқ сипаттары мен жолының хақты-</w:t>
        <w:br/>
        <w:t>ғынан, Әубәкір Сиддихтың даналығынан, Ғұмардың</w:t>
        <w:br/>
        <w:t>әділділігінен, Ғұсманның ғалымдығы мен Ғалидың ер-</w:t>
        <w:br/>
        <w:t>лігінен басталды да, дін үшін Кербала шөлінде жан бег-</w:t>
        <w:br/>
        <w:t>ген шәһиттерге қоңыр дауыстады:</w:t>
        <w:br/>
        <w:t>-- Алланың бірлігіне, Мұхамбеттің пайғамбарлы-</w:t>
        <w:br/>
        <w:t>ғына, құранның шындығына шәк келтірген бини Хатап</w:t>
        <w:br/>
        <w:t>қауымымен һәлак болды. Мұхамбеттің әулетіне қол</w:t>
        <w:br/>
        <w:t>кетерген Язит ұрпағы Хинзир! суретінде шыр айналып</w:t>
        <w:br/>
        <w:t>жүр. Ол замана ақырға дейін жерге қараумен шыр яй"</w:t>
        <w:br/>
        <w:t>налып жүре бермек. Тәңірі үшін малынан зекет берме-</w:t>
        <w:br/>
        <w:t>ген дүниедегі ең дәулетті Харон бай тірі күйінде жерге</w:t>
        <w:br/>
        <w:t>батты. Гөрт жүз жыл тағат еткен Барсиса ғалым құлқы</w:t>
        <w:br/>
        <w:t>нашар әйелге назар аударғаны үшін мәңгі дозаққа</w:t>
        <w:br/>
        <w:t>кетті. Қазір ислам дінінің қануына хилап іс істеген</w:t>
        <w:br/>
        <w:t>адамдар кәбейе бастады... Ң</w:t>
        <w:br/>
        <w:t>-- “Жамағаттар!-- деді мұнан кейін Қуанай хаз!</w:t>
        <w:br/>
        <w:t>рет, аз тыныстап алып.-- Алдарыңызда тәңірінің сүй-</w:t>
        <w:br/>
        <w:t>ген құлы, көк есегімен кәгбаға үш рет тауап етіп кайт-</w:t>
        <w:br/>
        <w:t>қан, Самарқандағы Шаһизада қабіріне бас иген Қожа</w:t>
        <w:br/>
        <w:t>Ахмет Яссауидың хұзырына түнеген, Хиуа мен Бұха:</w:t>
        <w:br/>
        <w:t>раның ақ жүзді имамдарымен қаламешпарин ақта"</w:t>
        <w:br/>
        <w:t>рысқан, шайхы ЮКутубидің желмаясы жортқан жолмен</w:t>
        <w:br/>
        <w:t>Ирандағы мешһетте, Стамбулдағы Сүлеймания мен АЯ</w:t>
        <w:br/>
        <w:t>Софияда болып жеті қүн, жеті түн салауат оқыған Ші:</w:t>
        <w:br/>
        <w:t>рәдар Құтқожа сәжде қылып отыр...</w:t>
      </w:r>
    </w:p>
    <w:p>
      <w:r>
        <w:t>Басын тәмен салып жүгініп тыңдап отырған халық</w:t>
        <w:br/>
        <w:t>ақырын қозғалып, бас көтеріп, мойындарын мінбе жақ-</w:t>
        <w:br/>
        <w:t>қа бұрды. Күні бойы демін ішінен алып, тыныспен</w:t>
        <w:br/>
        <w:t>тыңдаған жандар енді көзбен, бар денесімен тыңдауты.</w:t>
        <w:br/>
        <w:t>-- .«Хорезм жеріндегі Қара әулиеге көктен әУ6з</w:t>
        <w:br/>
        <w:t>енген. Солай ма пірәдәр?</w:t>
        <w:br/>
        <w:t>-- Әлай!-- деді көк есекті көне адам мұқамды, жі"</w:t>
        <w:br/>
        <w:t>нішке үнмен.</w:t>
        <w:br/>
        <w:t>-- Иә, Ахмет құлақ ұста, деген әуез. Солай Ма</w:t>
        <w:br/>
        <w:t>пірәдәр?</w:t>
        <w:br/>
        <w:t>-- Әлай!</w:t>
        <w:br/>
        <w:t>-- Хак тағала, уә тәбарака, мың бір есімді рахмә"</w:t>
        <w:br/>
        <w:t>ті кең рахман алла құлдарын тұғыры жолға салу</w:t>
        <w:br/>
        <w:t>үшін, аллаға құлшылық ету үшін, ғибадат арқылы фя-</w:t>
        <w:br/>
        <w:t>1 Доңыз бейнесінде, Х. Ж.</w:t>
        <w:br/>
        <w:t>204</w:t>
        <w:br/>
        <w:t>қылығы! Бірі ана жақта, бірі мына жақта! Кәрі қас-</w:t>
        <w:br/>
        <w:t>қыр елде сойқан шығарып жүр. О, қасқыр атқан бас</w:t>
        <w:br/>
        <w:t>бұзарлар! Тоқтай тур, азғана тоқта!..» )</w:t>
        <w:br/>
        <w:t>Көсіле шнауып келе жатқан құла атты Абылаев тіз-</w:t>
        <w:br/>
        <w:t>гінін тежеп шоқыраққа салды да, кителінің жағасын</w:t>
        <w:br/>
        <w:t>ағытып, тынысын кеңейтті. Аздан кейін атты сар же-</w:t>
        <w:br/>
        <w:t>ліске түсірді, сонсоң бірте-бірте аяңға көшті. Күш жи-</w:t>
        <w:br/>
        <w:t>нап құрысқан тақымын жазды. Шапқан аттай жүйт-</w:t>
        <w:br/>
        <w:t>кіген үздік-үздік айларын бір сараға салып жинақтай</w:t>
        <w:br/>
        <w:t>бастады. Жан-жаққа көз салды. Бұлдырты қырқасын</w:t>
        <w:br/>
        <w:t>басып барады екен. «Қаратөбеге аялдап, ат шалды-</w:t>
        <w:br/>
        <w:t>рып түнделете әрі асамын»,-- деді ол іштінен.-- Бас-</w:t>
        <w:br/>
        <w:t>шы алу жөн болар. Бұл жақтың жолын жете білмей-</w:t>
        <w:br/>
        <w:t>мін».</w:t>
        <w:br/>
        <w:t>Іңірде Қаратөбеге жетіп ат шалдырды да, таң Саз</w:t>
        <w:br/>
        <w:t>бергенде тағы жолға шықты. Түскен үйдің иесі қала-</w:t>
        <w:br/>
        <w:t>ның сыртындағы үлкен қара жолға салып тұрып:</w:t>
        <w:br/>
        <w:t>--Осы жол Жақсыбайға апарады, одан әрі Аққо-</w:t>
        <w:br/>
        <w:t>зы, Сарбиеге қарай аса бересің, мырза,-- деді. :</w:t>
        <w:br/>
        <w:t>Абылгев аса берді. Жақсыбайға жетпей жол үстін</w:t>
        <w:br/>
        <w:t>де жүргіншілер көрінді. Жүргіншілерді алыстан айы-</w:t>
        <w:br/>
        <w:t>ра тануға болмаса да, Абылаев шүйіле қарады. Ол</w:t>
        <w:br/>
        <w:t>әлденені сезгендей, ат тізгінін тежей қалды да, алыб-</w:t>
        <w:br/>
        <w:t>тағы қарасынға көз тоқтатты. Жүргінші үшеу: а1-</w:t>
        <w:br/>
        <w:t>арбалы және екеу салт мінген...</w:t>
        <w:br/>
        <w:t>-- Үш күннен бері жүз шақырым жер...- деп ку"</w:t>
        <w:br/>
        <w:t>бірледі офицер.-- Мен саған көрсетейін көрімді.</w:t>
        <w:br/>
        <w:t>Ол дауыстап жіберді. Алыстағы жүргіншілер оның</w:t>
        <w:br/>
        <w:t>осыдан үш күн бұрын Ойылға айдатып жіберген тұт-</w:t>
        <w:br/>
        <w:t>қыны еді -- Меңдігерей еді. Абылаев жаңылған ЖОҚ,</w:t>
        <w:br/>
        <w:t>арбаның қасындағы екі солдаттың киімін де, иығында"</w:t>
      </w:r>
    </w:p>
    <w:p>
      <w:r>
        <w:t>ғы қаруын да, оның көрінім жерден айыратын көзі тап</w:t>
        <w:br/>
        <w:t>басты. Келкегі Жымпитыдағы окиға, онан бұрынғы ке-</w:t>
        <w:br/>
        <w:t>шіссіз жайлар, өз қарабасының үзбей тасқа соғылуы</w:t>
        <w:br/>
        <w:t>тап сол минутте оның өзегін өртеп жібергендей болды.</w:t>
        <w:br/>
        <w:t>Ол бірнеше минут тістеніп қалды. Сонсоң екі көзін 8л-</w:t>
        <w:br/>
        <w:t>дағы жүргіншілерден алмай қарап әлденені ойлап піш</w:t>
        <w:br/>
        <w:t>ті де аттан жерге түсті, айылын бекітті, өз белбеуін</w:t>
        <w:br/>
        <w:t>жөндеді. Жағасын босатып, тарылған тынысын кеңей-</w:t>
        <w:br/>
        <w:t>те түскендей болды. Сөйтті де ол жалма-жан ер үстіне</w:t>
        <w:br/>
        <w:t>Дік етіп қайта қонды да құла атқа қамшы басты.</w:t>
        <w:br/>
        <w:t>20тт/Я бақ! Я Абылай!-- деді ол қамшымен қоса "е-</w:t>
        <w:br/>
        <w:t>бініп қалып,</w:t>
        <w:br/>
        <w:t>Ол «бақ орнар, аруақ қонар» деп ойлады. Онан ар-</w:t>
        <w:br/>
        <w:t>ғы ойы оның: «бұл бас бұзарды уақытында жөнелттін.</w:t>
        <w:br/>
        <w:t>198</w:t>
        <w:br/>
        <w:t>ни жалған күнәсінен пәк болу үшін Мұстафасын жі-</w:t>
        <w:br/>
        <w:t>берді. Кәләм шарифі тартты. Исламның бес парызын</w:t>
        <w:br/>
        <w:t>үйретті. Қараңғыда адасқан үмметін мәсжидке шақыр-</w:t>
        <w:br/>
        <w:t>ды. Солай ма, пірәдәр?</w:t>
        <w:br/>
        <w:t>-- Әлай!</w:t>
        <w:br/>
        <w:t>--&lt; ..Енді сол мұсылман дінінен оның мәсжиделха-</w:t>
        <w:br/>
        <w:t>рамынан бездіретін Дажал шықты...</w:t>
        <w:br/>
        <w:t>Жұрт дір ете қалды.</w:t>
        <w:br/>
        <w:t>т- .«Дажал адам баласын һәлак етеді. Мұсылман</w:t>
        <w:br/>
        <w:t>қауымын аздыруға, хақ дінінен бездіруге ағуалайды.</w:t>
        <w:br/>
        <w:t>Солай деген бе, пірәдәр Ахметке енген әуезде?</w:t>
        <w:br/>
        <w:t>-- Әлай, хазірет.</w:t>
        <w:br/>
        <w:t>-- .«Жамағаттар! Бұл ақырзаманның басы...</w:t>
        <w:br/>
        <w:t>-- Алла!</w:t>
        <w:br/>
        <w:t>-- Алла!-- десті дір ете қалған халық.</w:t>
        <w:br/>
        <w:t>-- .«Түрлі-түрлі пітна толар деген. Сауық-сайран</w:t>
        <w:br/>
        <w:t>моляр деген. Есірткіш шарап ішушілер толар деген.</w:t>
        <w:br/>
        <w:t>Зинашы хатұнлар ерлерді аздырар, жалғаншы жандар</w:t>
        <w:br/>
        <w:t>ізгіні аздырар деген. Атаға -- бала, анаға -- қыз қарсы</w:t>
        <w:br/>
        <w:t>тұрар деген. Харам мен халалдың айырмасы жоғалар</w:t>
        <w:br/>
        <w:t>деген. Малдыға малсыз ұмтылар деген. Қазидің хүкі-</w:t>
        <w:br/>
        <w:t>міне, хәкімнің әміріне бой ұсынбас, исламның бес па-</w:t>
        <w:br/>
        <w:t>рызынан бас тартар деген. Соның үшін, жамағаттар,</w:t>
        <w:br/>
        <w:t>мәсжидке жиналыңдар, мүриттер, сопылық жолынан</w:t>
        <w:br/>
        <w:t>таймаңдар. Мұсылмандар парыздарыңды мұқият өтең-</w:t>
        <w:br/>
        <w:t>дер. Басшы болған азматқа дұға етіңдер. Діннің, қа-</w:t>
        <w:br/>
        <w:t>зақ халқының мерейі үстем болсын! Әумин!</w:t>
        <w:br/>
        <w:t>-- Әумин!</w:t>
        <w:br/>
        <w:t>-- Әумин!</w:t>
        <w:br/>
        <w:t>Мешітке толған жандар ұзақ отырысты. Қайта-қай-</w:t>
        <w:br/>
        <w:t>та сәждеге бас ұрып сопылар тасбиқ тартысты. Сонсоң</w:t>
      </w:r>
    </w:p>
    <w:p>
      <w:r>
        <w:t>ені рақағат намаз оқып, хазірет қасындағы қази Хая-</w:t>
        <w:br/>
        <w:t>Яыршаға: )</w:t>
        <w:br/>
        <w:t>-- “Жолың болсын, қази,-- деп батасын берді.</w:t>
        <w:br/>
        <w:t>Ойылға жүретін полк молласы Хайырша қазиді</w:t>
        <w:br/>
        <w:t>бас имамның өзі мешіттен шығарып салды.</w:t>
        <w:br/>
        <w:t>2</w:t>
        <w:br/>
        <w:t>Жаншаның жарлық -- телеграмын Ойыл гарнизо-</w:t>
        <w:br/>
        <w:t>нының бастығы войсковой старшина Әзмұратов ерте-</w:t>
        <w:br/>
        <w:t>мен алып еді. Сол күні түстен кейін оған Абылаев хат-</w:t>
        <w:br/>
        <w:t>бұйрықты жеткізді. Мән-жайды ауызша толықтырды.</w:t>
        <w:br/>
        <w:t>Ойылдағы бұл әскер басы төрт жүзден астам курсант-</w:t>
        <w:br/>
        <w:t>205</w:t>
        <w:br/>
        <w:t>төре қараған сайын Оразға жеп қоярлық аш көздің сұ-</w:t>
        <w:br/>
        <w:t>ғын қадағандай болды.</w:t>
        <w:br/>
        <w:t>-- Жас жігіт сіз...-- деп ол әлденені айтып қалған-</w:t>
        <w:br/>
        <w:t>дай Оразға сұс көрсетті де, Мәмбетке бұрылып:-- Мең-</w:t>
        <w:br/>
        <w:t>Дігерей Епмағамбетов өлім жазасына кесілген қылмыс-</w:t>
        <w:br/>
        <w:t>ты. Оны соттаған Войеко қарамағындағы Боеннополе-</w:t>
        <w:br/>
        <w:t>вой суд. Сондықтан бұл жөніндегі запросты сол Войс-</w:t>
        <w:br/>
        <w:t>ко хүкіметіне бағыштауыңызды жөн деп білемін.</w:t>
        <w:br/>
        <w:t>Мәмбет қабағын түйді. Оразға:</w:t>
        <w:br/>
        <w:t>-- Ол кім еді?-- деп шүйіле түсті. )</w:t>
        <w:br/>
        <w:t>-- Мәке, ол өзіміздің халықшыл оқымысты. Ата-</w:t>
        <w:br/>
        <w:t>мандардың хүкіметі жазғытұры жазықсыз кескілеп,</w:t>
        <w:br/>
        <w:t>оның үстіне сырттан хүкім шығарып қудалап жүрген</w:t>
        <w:br/>
        <w:t>кемеңгеріміз. Өткен жұмада мен осындағы абақтыда</w:t>
        <w:br/>
        <w:t>отырғанын көрдім. Жұрттың бәрі біледі Меңдігерей</w:t>
        <w:br/>
        <w:t>Епмағамбетовтың осында кіріптар болып қалғанын,-</w:t>
        <w:br/>
        <w:t>деп Мәмбетке түсіндіре сөйлеп, ара түсуін сұрады.</w:t>
        <w:br/>
        <w:t>-- Сен де соның кісісі! Так! Так!-- деді Арон Ораз-</w:t>
        <w:br/>
        <w:t>ға әлде күш көрсеткендей, әлде анықтай түскендей екі-</w:t>
        <w:br/>
        <w:t>ұшты түрде тақ-тактап.</w:t>
        <w:br/>
        <w:t>Арон тура жауап бермеді, қ</w:t>
        <w:br/>
        <w:t>-- Атып тастадың ба?-- деді Мәмбет Аронға.</w:t>
        <w:br/>
        <w:t>-- Ол Войско хұкіметінің тергеуіндегі адам.</w:t>
        <w:br/>
        <w:t>-- Онда Войско хүкіметінің қолына ұстап берген</w:t>
        <w:br/>
        <w:t>шығарсыз?-- деп, енді Батырбек те кірісті.-- Істеген-</w:t>
        <w:br/>
        <w:t>Дерің зорлық-зомбылық деп Мәмбет ағай әділ айтты.</w:t>
        <w:br/>
        <w:t>Зорлық-зомбылық қана емес, атып-асу, атамандарға қа-</w:t>
        <w:br/>
        <w:t>зақ қайраткерлерін ұстап беру де сіздің кәсібіңіз, Арон</w:t>
        <w:br/>
        <w:t>сұлтан. Мұндай зұлымдықты қазақ баласы, қазақ ба-</w:t>
        <w:br/>
        <w:t>ласына өмірде істеп көрген жоқ.</w:t>
        <w:br/>
        <w:t>Істің қиынға кетіп бара жатқанын Арон төре сезе</w:t>
        <w:br/>
        <w:t>бастады да тез жауап тапты экәне бұл жауабы өте ай-</w:t>
        <w:br/>
        <w:t>лалы жауап болды. Бірақ мұны қызу үстінде Батырбек</w:t>
      </w:r>
    </w:p>
    <w:p>
      <w:r>
        <w:t>те, Ораз да тереңірек ойлап түсінуге мұршасы келме-</w:t>
        <w:br/>
        <w:t>ді.</w:t>
        <w:br/>
        <w:t>-- Жақсы, азаматтар, Епмағамбетов керек болса</w:t>
        <w:br/>
        <w:t>- Оны Жанша Досмұхамедовтың</w:t>
        <w:br/>
        <w:t>-- Кеше. Үш</w:t>
        <w:br/>
        <w:t>Ораз кимелей қал</w:t>
        <w:br/>
        <w:t>өз билігін айтты.</w:t>
        <w:br/>
        <w:t>-- Епмағамбетовты Үш күн ішінде Ойылдан осын-</w:t>
        <w:br/>
        <w:t>Да алдыртасың, сұлтан төре. Олай етпеген күнде бұған</w:t>
        <w:br/>
        <w:t>өз басыңмен жауап бересің. Менен ешқайда құтыла</w:t>
        <w:br/>
        <w:t>күн турасында осында еді ғой,-- деп</w:t>
        <w:br/>
        <w:t>ып еді, оның сөзін аяқтамай Мәмбет</w:t>
        <w:br/>
        <w:t>194</w:t>
        <w:br/>
        <w:t>алмайсың. Кәне, жігіттер, жүріңдер!-- деді Мәмбет жі-</w:t>
        <w:br/>
        <w:t>гіттеріне.</w:t>
        <w:br/>
        <w:t>-- Рахмет, Мәмбет аға. Офицер Абылаев айтқаны-</w:t>
        <w:br/>
        <w:t>ңызды орындайды. Келіңіз, аға. Ашу дұшпан, ақыл</w:t>
        <w:br/>
        <w:t>дос. Ашуыңыз басылған соң келіңіз. Сізге есігім</w:t>
        <w:br/>
        <w:t>ашық, аға. Герой аға,-- деді қыз, шығып бара жат-</w:t>
        <w:br/>
        <w:t>қан Мәмбетке.</w:t>
        <w:br/>
        <w:t>Абылаев жарты сағат өтпей-ақ Ойылға шапты...</w:t>
        <w:br/>
        <w:t>Күні бойы білгенін істеп, қаланың астын-үстін шы-</w:t>
        <w:br/>
        <w:t>ғарған жасақшылар күн батып, қас қарайғанша казар-</w:t>
        <w:br/>
        <w:t>маға тегіс жиналып болмады. Кеш қайтқан бірқатары-</w:t>
        <w:br/>
        <w:t>ның қолында кеңсе, мекемелерден іліктірген жайма</w:t>
        <w:br/>
        <w:t>перде тәрізді өлі бұйымдар да көрінді, ал кейбірі әдемі</w:t>
        <w:br/>
        <w:t>папка, портфельдер ұстап қайтты. Бірақ «қара халық-</w:t>
        <w:br/>
        <w:t>тың мүлкіне тиме» деген жарлықты ешкім де екі ет-</w:t>
        <w:br/>
        <w:t>педі. Жасақшылардың соңынан ере келген зәбір-жапа-</w:t>
        <w:br/>
        <w:t>шылар болмады.</w:t>
        <w:br/>
        <w:t>Ертеңіне ертемен Мәмбет елу жігітін сапқа тұрғыз-</w:t>
        <w:br/>
        <w:t>ды да, өзі аттан түсіп қалтасынан үлкен қара тшаппа</w:t>
        <w:br/>
        <w:t>пышақты суырып алды. Сөйтті де ол тізгінін қаңта-</w:t>
        <w:br/>
        <w:t>рып, ерінің қасына іліп қойған атының құйрығын нақ</w:t>
        <w:br/>
        <w:t>тірсектің деңінен орып-орып жіберді де, қаз-қатар тұр-</w:t>
        <w:br/>
        <w:t>ған жасақшыларына бұйрығын жариялады:</w:t>
        <w:br/>
        <w:t>-- Бүгін тап осы сағат, осы минуттан бастап мен</w:t>
        <w:br/>
        <w:t>Жымпиты хүкіметімен ат құйрығын кесістім. Міне,</w:t>
        <w:br/>
        <w:t>мен шолақ атты большевикпін. Қарамағымдағы жжа-</w:t>
        <w:br/>
        <w:t>сақшыларға бұйырамын: оң жақ шеттен бастап аттан</w:t>
        <w:br/>
        <w:t>түсіп аттарыңның құйрығын кесіңдер. Кімде-кім бұл</w:t>
        <w:br/>
        <w:t>бұйрыққа бой ұсынбаса -- ол хан жасағының тобында</w:t>
        <w:br/>
        <w:t>қалғаны. Ондай адамдар біздің қатарымыздан біржо-</w:t>
        <w:br/>
        <w:t>ла кетсін. Кәне, баста!-- деді ол оң жақ шетте тұрған</w:t>
        <w:br/>
        <w:t>Нұрымға қарап. Атын бір тебініп қатардан шықты да</w:t>
        <w:br/>
        <w:t>Нұрым секіріп жерге түсті, шылбырдың ұшынан ұстап</w:t>
        <w:br/>
        <w:t>тұрып Мәмбеттің қолындағы пышақты алды да кер ат-</w:t>
        <w:br/>
        <w:t>тың құйрығын тірсегіне жетер-жетпес етіп шорт кесті,</w:t>
        <w:br/>
        <w:t>Сөйтті де езі Шойқараның жарлығымен атына қайта</w:t>
      </w:r>
    </w:p>
    <w:p>
      <w:r>
        <w:t>мініп, басқалардан бөлек шеткерірек шығып тұрды.</w:t>
        <w:br/>
        <w:t>Нұрымның соңынан оған жалғас тұрған жігіт ілгері</w:t>
        <w:br/>
        <w:t>шығып, ондығының істегенін істеді. Кешікпей елу</w:t>
        <w:br/>
        <w:t>адамның бірі шашау шықпастан ат құйрығын кесісті.</w:t>
        <w:br/>
        <w:t>Бұрынғы күлтеленіп ұшы жерге тиген ұзыны да, қам-</w:t>
        <w:br/>
        <w:t>шыдай сида сыптығыры да, қылы жұлынып қысқар-</w:t>
        <w:br/>
        <w:t>ған шала іполағы да теп-тегіс тірсекпен тірсек, келте</w:t>
        <w:br/>
        <w:t>Шы 198</w:t>
        <w:br/>
        <w:t>лап еді Меңдігерей. Мезет ол «отырған күйім отырған»</w:t>
        <w:br/>
        <w:t>Деп тістеніп қалды. Жаздыгүні арбаның үстінде қы-</w:t>
        <w:br/>
        <w:t>лышпен тураған екі бала мен Фроловекийдің жан түр-</w:t>
        <w:br/>
        <w:t>шіктірер бейнесі тағы көз алдына келді. «Апа! Апа-</w:t>
        <w:br/>
        <w:t>тай!» деп айқай салып, ілесе басы кеудесіне «сылқ»</w:t>
        <w:br/>
        <w:t>еткен Ықатайдың ақтық құлында-құлыны шыққан</w:t>
        <w:br/>
        <w:t>ашты даусы құлағына шалынын кеткендей болды. )</w:t>
        <w:br/>
        <w:t>Меңдігерей арбадан ақырындап асықпай түсті.</w:t>
        <w:br/>
        <w:t>Оның екі қолы бос еді. Кісенін айдаушылар түнде қон-</w:t>
        <w:br/>
        <w:t>ған жерде салып, күндіз айдалада адам көрмес оңаша-</w:t>
        <w:br/>
        <w:t>да «жақсылық етіп» ағытып келе жатқан. Екі солдат</w:t>
        <w:br/>
        <w:t>алыстан көрсе де, Абылаевты әлдекім деп ойлап, кі-</w:t>
        <w:br/>
        <w:t>сенді қайтадан сала қойған жоқ-ты.</w:t>
        <w:br/>
        <w:t>-- Кәззап,-- деді Абылаев шатынап. Сөйтті де на-</w:t>
        <w:br/>
        <w:t>танын қабынан суырып алды.-- Қолыңды босатып</w:t>
        <w:br/>
        <w:t>алдың ба? Босат, босат, Бәрібір босайды!.. Білесің бе,</w:t>
        <w:br/>
        <w:t>иманыңды? Әлде иман айтуға да қарысасың ба? )</w:t>
        <w:br/>
        <w:t>«..Ажал!.. Ақтық дем... Жау... Қас дұшпан... мейі-</w:t>
        <w:br/>
        <w:t>рімсіз.. Зұлым!.»-- Деген сөздер әлде ойда ғана ті-</w:t>
        <w:br/>
        <w:t>зілгендей, әлде ауызға келіп тірелгендей...</w:t>
        <w:br/>
        <w:t>Жаяу жүрмей түрмеде де, арбада да көп отырып</w:t>
        <w:br/>
        <w:t>мезі болып қалған дене ұйып қалды ма? Аяң басуға</w:t>
        <w:br/>
        <w:t>дәрмен жоқ, әлде айнала -- бар әлем қарауытып кет-</w:t>
        <w:br/>
        <w:t>ті ме? Бас айналғандай... Бір сәт көз жұмылып кетті!</w:t>
        <w:br/>
        <w:t>Неше заман өтіп кетті! Қанша ойлар шарлап ойран</w:t>
        <w:br/>
        <w:t>болған миды талқандап өтті! Ой да жылжып, жер де</w:t>
        <w:br/>
        <w:t>жылжып бара жатқандай!..</w:t>
        <w:br/>
        <w:t>Ойды сана, әлсіздікті жігер билеп кетті. Меңдіге-</w:t>
        <w:br/>
        <w:t>Рей көзін ашып алды. Аяқ та ілгері аттай берді. Бұл</w:t>
        <w:br/>
        <w:t>дүниенің әзірейіліне қарсы барды...</w:t>
        <w:br/>
        <w:t>Оның даусы да күңгірттеніп, әлдеқайда жер асты-</w:t>
        <w:br/>
        <w:t>нан шыққандай ауыр дүңқкіл ендірді құлағына...</w:t>
        <w:br/>
        <w:t>-- Иман деген сөзді мен білемін. Иман -- адамның</w:t>
        <w:br/>
        <w:t>сенері. Сенері бар жан жауына жалынбайды. Оның ал-</w:t>
        <w:br/>
        <w:t>дында жорғаламайды. Сауғалап жан қорғамайды. Өйт-</w:t>
        <w:br/>
        <w:t>кені оның ісі өзіне де, өзгеге де аян. Ал, сенері жоқ</w:t>
        <w:br/>
        <w:t>адам да бар. Ол кешір деген сөзді ғана қалқа етеді.</w:t>
        <w:br/>
        <w:t>Соны бетке ұстайды. Сол сөз құтқарар деп қалтырай-</w:t>
        <w:br/>
        <w:t>ды. Бұл мына сенсің. Өлім деген тірі жанның тіршілік-</w:t>
        <w:br/>
        <w:t>тен тыйылуы. Қазір мен тыйылсам, ертең бе, арғы күні</w:t>
        <w:br/>
        <w:t>ме, әлде бір айдан кейін бе -- сен де тыйыласың. Бірак</w:t>
        <w:br/>
        <w:t>сенің сол тыйылар алдыңда медеу ететін игілі ісің жоқ.</w:t>
        <w:br/>
        <w:t>Бұл істі «бар» деп өзіңе де, өзгеге де есеп бере алмай-</w:t>
      </w:r>
    </w:p>
    <w:p>
      <w:r>
        <w:t>сың...</w:t>
        <w:br/>
        <w:t>Мен өзім де,</w:t>
        <w:br/>
        <w:t>200</w:t>
        <w:br/>
        <w:t>өзгеге де әлдеқашан есен беріп бол-</w:t>
        <w:br/>
        <w:t>Жоаққсы жөнелттік. Бір күн кешіккенде ана бүлікшілер</w:t>
        <w:br/>
        <w:t>абақтыдан босатып алатын еді де, хан көтеретін еді.</w:t>
        <w:br/>
        <w:t>Кәдімгі жалшы-кедейлердің туын көтеретін басшысы!</w:t>
        <w:br/>
        <w:t>Босағадан төрге ұмтылған тобырлардың топжары. Көр-</w:t>
        <w:br/>
        <w:t>сетейін мен саған туды...»-- деген қара ниеттің төңіре-</w:t>
        <w:br/>
        <w:t>гінде болды.</w:t>
        <w:br/>
        <w:t>Ол ілкі шабысқа қайта түсті. Жүргіншілерге тезі-</w:t>
        <w:br/>
        <w:t>рек жетуге, өш алуға асықты. Өш алғаннан кейін, Ой-</w:t>
        <w:br/>
        <w:t>ылдағы көп офицерге «есіктен төрге» ұмтылғандардың</w:t>
        <w:br/>
        <w:t>бастарын қырықтыруға асықты.</w:t>
        <w:br/>
        <w:t>Сіңірлі құла ат сол өлкедегі бір ішек жануардың</w:t>
        <w:br/>
        <w:t>өзі еді. Күніне алты қасқырдың соңына түссе де қайы-</w:t>
        <w:br/>
        <w:t>рып әкелмей тындайтын Жауғашты Шәңгерейдің бел-</w:t>
        <w:br/>
        <w:t>гілі шелек танау, ботатірсегі әді. Оған бір күн шабыс -</w:t>
        <w:br/>
        <w:t>мүше алғанмен бірдей, екі күн шабыс -- бауырын жа-</w:t>
        <w:br/>
        <w:t>за түсетін қыл құйрық-ты. Көрінім жердегі жүргінші-</w:t>
        <w:br/>
        <w:t>лерді көзіне қан толған офицер өкшелеп те қалды.</w:t>
        <w:br/>
        <w:t>Сар желіп келген бойы Абыляев екі солдатқа кс-</w:t>
        <w:br/>
        <w:t>манда берді:</w:t>
        <w:br/>
        <w:t>-- Арбаны тоқтат та, екі солдат он қадам іпетке</w:t>
        <w:br/>
        <w:t>шық!-- Өздерінің жүзі суық командиріне жетіп келген-</w:t>
        <w:br/>
        <w:t>Де-ақ бұл жайбарақат келе жатқан екі жігіт шошып</w:t>
        <w:br/>
        <w:t>кеткендей тізгіндерін жинап, қолдарын құлақтарына</w:t>
        <w:br/>
        <w:t>тосып, честь беріп тұрып қалып еді. Енді не жарлық</w:t>
        <w:br/>
        <w:t>берерін үрейлене күткен екеуі арбаны кілт тоқтата са-</w:t>
        <w:br/>
        <w:t>“лып, шабандау аттарын қамшылай ұмтылып, шеткері</w:t>
        <w:br/>
        <w:t>шыға берді. «Бір жақпас іс болып қалды ма?.. Бұл қан-</w:t>
        <w:br/>
        <w:t>дай суыт жүріс?» деп састы олар, ат үстінде бір қолы-</w:t>
        <w:br/>
        <w:t>мен шекнен-шинелінің етегін жинақтап, иықтағы қа-</w:t>
        <w:br/>
        <w:t>руларын түзей түсіп. Ық жақтан орағыта келіп айдау-</w:t>
        <w:br/>
        <w:t>шыларға Абылаев тағы айқай салды:</w:t>
        <w:br/>
        <w:t>-- Арбаны тастап, екеуің де менімен бірге жүре-</w:t>
        <w:br/>
        <w:t>сің. Ол үшін алдымен... Жел оның сөзін аузынан жұ-</w:t>
        <w:br/>
        <w:t>лып алып кетті. Меңдігерейдің де, атшының да құла-</w:t>
        <w:br/>
        <w:t>ғы арғы жағын шала алмай қалды: (Жалғыз-ақ оның</w:t>
        <w:br/>
        <w:t>соңғы... «Әзірлен!»-- деген жарлығы желмен аудары-</w:t>
        <w:br/>
        <w:t>лып-төңкеріліп жеткендей бірінші буыны айқын естіл-</w:t>
        <w:br/>
        <w:t>месе де... «лен» деген аяғы самп етті. Абылаевтың өзі</w:t>
        <w:br/>
        <w:t>де енді мүше алып қөәшатын адамдай оңтайлана тү-</w:t>
        <w:br/>
        <w:t>сіп, арбаға омыраулап келіп қалды.</w:t>
        <w:br/>
        <w:t>-- Түс арбадан!-- деп ақырды ол Меңдігерейге екі</w:t>
        <w:br/>
        <w:t>көзі ұясынан шығып кетердей шатынап.-- Айт има-</w:t>
        <w:br/>
        <w:t>ныңды!..</w:t>
        <w:br/>
        <w:t>Жендет пішінді бұл қанды қол офицерді айдалада</w:t>
        <w:br/>
        <w:t>қуып жеткеннен-ақ «зұлымдық істеуге келді» деп ой-</w:t>
      </w:r>
    </w:p>
    <w:p>
      <w:r>
        <w:t>199.</w:t>
        <w:br/>
        <w:t>Шалдың басында күн жеп, шаң басып өз өңінен ай-</w:t>
        <w:br/>
        <w:t>рылған боз шалма, үстінде сол түсті шапан, анғында</w:t>
        <w:br/>
        <w:t>ақ жұлық мәсі бар. Шапан ішінен көрінген қайырма</w:t>
        <w:br/>
        <w:t>жаға баулы көйлектің түсі де қуаң тартқан, есектің ері-</w:t>
        <w:br/>
        <w:t>не асылған қоржын да ақ шаңылтақ -- бір кездегі бе-</w:t>
        <w:br/>
        <w:t>дерлі оймышы жоғалып тықыр тулақтанып кеткен.</w:t>
        <w:br/>
        <w:t>Үздіксіз ыстық, тынымсыз жел мүжіген су тозық</w:t>
        <w:br/>
        <w:t>таңбасын молайтқан сары даланың ала қожалақ, боз</w:t>
        <w:br/>
        <w:t>бұжыр бетіндей шалдың жүзін де салалы әжім, қат-қат</w:t>
        <w:br/>
        <w:t>қыртыс жапқан. Қылаң тартқан қою қас, таспа, мұрт,</w:t>
        <w:br/>
        <w:t>сыдырым сақалды боз быламықтанған тлаң қырауы</w:t>
        <w:br/>
        <w:t>бүркеген. Қаһрақошқыл тартқан етсіз бет пен тарам та-</w:t>
        <w:br/>
        <w:t>мырлы қол сыртынан өзгенің бәрі қара күзге орна-</w:t>
        <w:br/>
        <w:t>ған-- қуаң жылғы дала тәрізді.</w:t>
        <w:br/>
        <w:t>Көк есекті осы адам апталап, айлап жүріп жаз</w:t>
        <w:br/>
        <w:t>Хиуадан Арал сыртына, Арал сыртынан Ойыл бетке</w:t>
        <w:br/>
        <w:t>ойысатын. Шапан -- төсек, қоржын -- жастық, елсізде</w:t>
        <w:br/>
        <w:t>шағыл түбіне түнеп, елді жерде құдай қонақ, қонып</w:t>
        <w:br/>
        <w:t>асып әрілей беретін. Аялдайтын жері мешіт, сағалай-</w:t>
        <w:br/>
        <w:t>тын төрі имамдар қанақасы болған бұл пендені бір жер-</w:t>
        <w:br/>
        <w:t>де Қалендір бір жерде Дәруіш, бір жерде Көк есекті</w:t>
        <w:br/>
        <w:t>вулие дейтін. Бұлай деуге дерек те мол: үстінен</w:t>
        <w:br/>
        <w:t>шықңқан жиынды жерде, жұма оқыған мешіт маңында,</w:t>
        <w:br/>
        <w:t>ас айтқан алқалы топта құдайы деп берген қайыр-са-</w:t>
        <w:br/>
        <w:t>дақаны сол жерден шықпай жатып пақыр-міскінге</w:t>
        <w:br/>
        <w:t>үлестіреді. Көңілі келген бай көйлек берсе, оны ауыл</w:t>
        <w:br/>
        <w:t>шетіндегі қараша үйдің иесіне тартады. жомарт мырза</w:t>
        <w:br/>
        <w:t>әлдеқалай шапан жапса, қойшыға кигізеді. Бәйбішенің</w:t>
        <w:br/>
        <w:t>қоржынына тыққыштаған құрты мен ірімшігін де</w:t>
        <w:br/>
        <w:t>«әулие аталап» артына ерген балаларға шашу етіп ша-</w:t>
        <w:br/>
        <w:t>шады.</w:t>
        <w:br/>
        <w:t>Осы пенденің жаз бойы жүретін ұзақ сапарының</w:t>
        <w:br/>
        <w:t>түпкі төрі: сонау Жайықтың қойнауындағы екі өзен-</w:t>
        <w:br/>
        <w:t>нің айқасқан Қоспасында тұрған Қуанай хазіреттің</w:t>
        <w:br/>
        <w:t>мептіті еді. Ол бұл Кіші жүздің белгілі имамына жазды-</w:t>
        <w:br/>
        <w:t>гүні келетін. кешіккен жылы -- күз басында сәлемде-</w:t>
        <w:br/>
        <w:t>сетін. Ал биыл ол Қоспа хазіретімен қара күзде ғана</w:t>
        <w:br/>
        <w:t>дидарласты. Хазіреттің қол берген мүриттері көн есекті</w:t>
        <w:br/>
        <w:t>зулиеге бас иіп тағзым етіп, көз жұмып жол берді. Қа-</w:t>
        <w:br/>
        <w:t>нақасында Қуанай әулиемен бір күн, бңз түн. сұхбат-</w:t>
        <w:br/>
        <w:t>тасты.</w:t>
        <w:br/>
        <w:t>Мүриттер арасында:</w:t>
        <w:br/>
        <w:t>-- Хиуа, Бұхара хазіретілеріне көктен әуез еніпті.</w:t>
        <w:br/>
        <w:t>Көк есекті әулие сол Әуезді барша мұсылман қауы-</w:t>
        <w:br/>
        <w:t>мына еғлан етуге келіпті,-- деген лақап тарады.</w:t>
        <w:br/>
        <w:t>20</w:t>
        <w:br/>
        <w:t>991</w:t>
        <w:br/>
        <w:t>Ол сұлтан Аронның жарлығын ала сала Ойылға</w:t>
      </w:r>
    </w:p>
    <w:p>
      <w:r>
        <w:t>шауып еді.</w:t>
        <w:br/>
        <w:t>-- Жә өліп тын, жә бір жайлы ет!-- деген оған</w:t>
        <w:br/>
        <w:t>Арон төре.</w:t>
        <w:br/>
        <w:t>Ол бір жайлы етпекші, Ойылда үш жүз олу адам</w:t>
        <w:br/>
        <w:t>дайындап жатқан, кәдімгі қазак-орыстың сапалы-ар-</w:t>
        <w:br/>
        <w:t>миясының тәртібімен офицерлер шығаратын школа</w:t>
        <w:br/>
        <w:t>бар. Қазір сол школа үш жүз елу офицер шығарғалы</w:t>
        <w:br/>
        <w:t>жатыр. Сол әлекедей жаланған, әлі тауы шағылып</w:t>
        <w:br/>
        <w:t>көрмеген, әскер өнерін алған, қылшылдаған офицер-</w:t>
        <w:br/>
        <w:t>лерді бүлікшілердің алдынан шығармақшы. Уалаят-</w:t>
        <w:br/>
        <w:t>тың болашақ полктерінің басшы ұйтқысын ертең бі-</w:t>
        <w:br/>
        <w:t>рінші рет томағасын алып топқа салмақшы!</w:t>
        <w:br/>
        <w:t>-- Бұ жүгенсіз кеткен содырлардың жөлкесіне</w:t>
        <w:br/>
        <w:t>қылыштың жүзің жалатыңдар. Рақымшылық болма-</w:t>
        <w:br/>
        <w:t>сын. Мұны бір өзіңе ғана жүктеймін. Бір өзіңе ғана</w:t>
        <w:br/>
        <w:t>сенем,-- деген Арон төре.</w:t>
        <w:br/>
        <w:t>-- «Рақымшылық! Тоқтай тұр!-- деп тістенді Айт-</w:t>
        <w:br/>
        <w:t>қали Абылаев.-- Бұлардың мейманасы асып болды.</w:t>
        <w:br/>
        <w:t>Бір емес, екі емес, жалғасқан бүлік. «Дәндеген қар-</w:t>
        <w:br/>
        <w:t>сақ құлағымен ін қазады» деп -- дәндеді. Ат айдап</w:t>
        <w:br/>
        <w:t>кету, тәртіпке бағынбау, офицерге бас салу!., Бұл да</w:t>
        <w:br/>
        <w:t>аз екен... Енді уалаят орталығын талқандап, бүлік</w:t>
        <w:br/>
        <w:t>шығаруға кірісті. Қап, тоқтай тұр!..»</w:t>
        <w:br/>
        <w:t>Абылаев бір кез, бір жыл ішіндегі сәтсіздікке ұшы-</w:t>
        <w:br/>
        <w:t>рап сүрінғенін санап өтті. Өте көп екен. Бірінші сүрін-</w:t>
        <w:br/>
        <w:t>гені, ойлап бақса, бұзық қажының ауылынан бастчл-</w:t>
        <w:br/>
        <w:t>ған екен. Аңқаты басындағы тұтқынға алған азғын</w:t>
        <w:br/>
        <w:t>етуденттің көре көзге жер соқтырып, су үстінде амал-</w:t>
        <w:br/>
        <w:t>айла жасап кеткені қарабасудың алды болды. Бұл қа-</w:t>
        <w:br/>
        <w:t>пыда жаңылыс басқан ізі суымай жатып, тап сол аз-</w:t>
        <w:br/>
        <w:t>ғын Жұнысовтың жеті түнде ойламаған жерден керу-</w:t>
        <w:br/>
        <w:t>енді қызыл шұнақтарға ұрындырғаны ең өкініштісі...</w:t>
        <w:br/>
        <w:t>«Құдай бақ бергенде, Жанша мен Арон алдында дәлел</w:t>
        <w:br/>
        <w:t>тапқаным абырой болды». Абылаев Өлеңті поселкесін-</w:t>
        <w:br/>
        <w:t>Де Меңдігерейді қолға түсірген түні өзін ұрып жығып</w:t>
        <w:br/>
        <w:t>кеткен «сұрқияның» тағы да сол Жұнысов екенін біл-</w:t>
        <w:br/>
        <w:t>ген жоқ еді. Сондықтан ол «үшінші сүрінгенім қазар-</w:t>
        <w:br/>
        <w:t>мадағы бұзықтардың бассыздығы» деді. Сөйтті Де мүн-</w:t>
        <w:br/>
        <w:t>Дағы өзін байлап тастағандардың бірі... Нұрым “Жұ-</w:t>
        <w:br/>
        <w:t>нысов екені оның тұла бойын мұздатыш жіберді. Аздан</w:t>
        <w:br/>
        <w:t>кейін мандайынан суық тер шыққанын сезді.</w:t>
        <w:br/>
        <w:t>«О, Жұұнысов!., Жұнысовтер! Жә өлермін, өлмесем</w:t>
        <w:br/>
        <w:t>көрген күніңді көп етермін сендердің! Асты бұлардың</w:t>
        <w:br/>
        <w:t>197</w:t>
        <w:br/>
        <w:t>танды. Дін үшін қара қазан, сары баланың қамы үшін</w:t>
        <w:br/>
        <w:t>талай жандар шаһит болды. Халқы үшін талай аза-</w:t>
        <w:br/>
        <w:t>маттар қаһармандық іске бел буды. Енді мына тар 3а2-</w:t>
        <w:br/>
        <w:t>манда зұлымдар зұлымдық жолға шықты. Азғын ағуй-</w:t>
        <w:br/>
        <w:t>мен қоректенгендер асылды мыс етуге -- дің мен ғаді-</w:t>
        <w:br/>
        <w:t>летті аяқ астына салып таптауға аттанды. Халқы</w:t>
        <w:br/>
        <w:t>қалаған хәкімдерге ел ардақтаған дана азаматтарға</w:t>
        <w:br/>
        <w:t>қол көтерген күнәһгарлардың күнәсі кешірілмейді.</w:t>
        <w:br/>
        <w:t>Пайғамбардың ақ туының астына жиналуға үндеген</w:t>
      </w:r>
    </w:p>
    <w:p>
      <w:r>
        <w:t>хазіретілерге бағынбаған дінсіздерге жаза -- бір ғана</w:t>
        <w:br/>
        <w:t>өлім. Мәсжидтен тыс өлім. Қауымнан тыс өлім. Қаһар</w:t>
        <w:br/>
        <w:t>төгіңдер зұлымдарға! Лағнет оқыңдар азғындарға! Кә-</w:t>
        <w:br/>
        <w:t>не, қосылыңдар салауатқа!..</w:t>
        <w:br/>
        <w:t>Үш жүз аттылы хаң салауатын күңірентті:</w:t>
        <w:br/>
        <w:t>Салла аллаһи нәбиге</w:t>
        <w:br/>
        <w:t>Ас-ха.била-ри Ға-лиге</w:t>
        <w:br/>
        <w:t>Басшы бол-ған біз-лер-ге</w:t>
        <w:br/>
        <w:t>Аза-матқа қыл дұға!</w:t>
        <w:br/>
        <w:t>Жанын қиған жұрт үтиін</w:t>
        <w:br/>
        <w:t>Сарп қылған бар күшін,</w:t>
        <w:br/>
        <w:t>Аза-мат-қа қыл дұға!</w:t>
        <w:br/>
        <w:t>Қази көкке қолын жайып:</w:t>
        <w:br/>
        <w:t>т-- Бір тәңірге қыл дұға -- деп бетін сипады.</w:t>
        <w:br/>
        <w:t>-- Бір тәңірге қыл дұға!-- Деп дүр етті.</w:t>
        <w:br/>
        <w:t>Сонсоң Хайырша жүзін төмен түсіріп бір сәт тұрып</w:t>
        <w:br/>
        <w:t>қалды. Отряд та үнсіз төмен қарады. Бір мезгіл кенет</w:t>
        <w:br/>
        <w:t>басын көтерін алған Хайырша, асасып Арқа бетке мең”</w:t>
        <w:br/>
        <w:t>зеп, көкжиекке қадай нұсқады, алысқа нұсқады...</w:t>
        <w:br/>
        <w:t>-- Екіден сапқа тізіл, жүздік!-- деген Әзмұратов-</w:t>
        <w:br/>
        <w:t>тың жарлық-командасы шықты,</w:t>
        <w:br/>
        <w:t>Аздан кейін:</w:t>
        <w:br/>
        <w:t>-- ..Марш!-- деген бұйрық жалғасты.</w:t>
        <w:br/>
        <w:t>Әзмұралов отряды жорыққа шықты. Оны бастаушы</w:t>
        <w:br/>
        <w:t>офицер Абылаев алдағы Әзмұратовтың нөкеріне Қо"</w:t>
        <w:br/>
        <w:t>сылды,</w:t>
        <w:br/>
        <w:t>з</w:t>
        <w:br/>
        <w:t>Не күшті -- дүрмекті топ күшті. Топтың дүрмегі</w:t>
        <w:br/>
        <w:t>кейде болмашы ғана нәрседен де баеталып кетеді. СУҒА</w:t>
        <w:br/>
        <w:t>кептеліп тұрған қалың қойдың ішінен бір еркек тоқты</w:t>
        <w:br/>
        <w:t>қарғып кетсе болды, ізінше топырлаған қоралы қой</w:t>
        <w:br/>
        <w:t>өзенге лап қояды; дүрмектелген топты тоқтатып бОЛ-</w:t>
        <w:br/>
        <w:t>майды, шырмауы жазылған арқандай ол ендеп жүзіп</w:t>
        <w:br/>
        <w:t>жүре береді, екінші жағаға жеткенінше құлақ тұндырар"</w:t>
        <w:br/>
        <w:t>208</w:t>
        <w:br/>
        <w:t>сөз ағайынның сөзі -- у ішсең көппен бірге іш, бал</w:t>
        <w:br/>
        <w:t>жесең бөліп же деген ежелгі елдік сөз...</w:t>
        <w:br/>
        <w:t>Нұрым Жоламановқа қарады, ол тыңдайық деген</w:t>
        <w:br/>
        <w:t>ишарат білдірді.</w:t>
        <w:br/>
        <w:t>-- Көктен жасақшы жаумағанын дз, өкше-арты-</w:t>
        <w:br/>
        <w:t>мыз Жымпиты екенін де көріп тұрсыз ғой, мырза!..--</w:t>
        <w:br/>
        <w:t>деді Жоламанов салқын лебізді қоңыр үнмен.</w:t>
        <w:br/>
        <w:t>Жоламанов іштей түйіле бастады. Прапоркцик</w:t>
        <w:br/>
        <w:t>қаншама сөз кестесін ірікпей жайып, қоршаған эжігіт-</w:t>
        <w:br/>
        <w:t>терге «шіркін, көпті көрген, сөзге шебер жан екен»</w:t>
      </w:r>
    </w:p>
    <w:p>
      <w:r>
        <w:t>деген ой салса да, жүз басы оның сөзін аңдып, шешіліп</w:t>
        <w:br/>
        <w:t>әңгімелесуден бас тарту ниетіне көшті. Аз кідірістен</w:t>
        <w:br/>
        <w:t>кейін ол:</w:t>
        <w:br/>
        <w:t>-- Мақтауды да, боқтауды да көріп жүрміз, пра-</w:t>
        <w:br/>
        <w:t>поршик мырза. У ішуге де аса құмар емеспіз. Тіпті көп</w:t>
        <w:br/>
        <w:t>болып ішуге де жігіттер онша емес. Бізге алдымен</w:t>
        <w:br/>
        <w:t>өзіңіз кімсіз? Жолдастарыңыз бар ма, әлде жалғыз-</w:t>
        <w:br/>
        <w:t>бысыз? Соны айтыңыз,-- деді.</w:t>
        <w:br/>
        <w:t>-- Жалғыз емеспін, жүз басы, көп адамның бірі-</w:t>
        <w:br/>
        <w:t>мін. Барлаушы есебінде озып кеткен адаммын...</w:t>
        <w:br/>
        <w:t>Жұрт ентелей түсті, Жоламанов қадала қарады.</w:t>
        <w:br/>
        <w:t>Бірақ прапортцик ешкімге жүз бұрмастан:</w:t>
        <w:br/>
        <w:t>-- Егерде атүсті сөйлейтін болсақ, мен де атыма</w:t>
        <w:br/>
        <w:t>мінейін,-- деп шылбырын жинап, ер қасына іле сал-</w:t>
        <w:br/>
        <w:t>ды да, дік етіп биесіне мініп алды.</w:t>
        <w:br/>
        <w:t>-- Қанша адамсыздар? Қай жаққа бара жатыр-</w:t>
        <w:br/>
        <w:t>сыздар?..-- деп бөгіліп қалды Жоламанов.</w:t>
        <w:br/>
        <w:t>Нұрым да, басқалары да құлағың тіге түсті. Біреу-</w:t>
        <w:br/>
        <w:t>лер:</w:t>
        <w:br/>
        <w:t>-- Не дейді, көп адамбыз дей ме?</w:t>
        <w:br/>
        <w:t>-- Әскер болды ғой онда...-- деп күбірлесті.</w:t>
        <w:br/>
        <w:t>-- Әңгіме былай, жігіттер!-- деп прапоршцик үзең-</w:t>
        <w:br/>
        <w:t>гіге шіреніп ер үстінде көтеріле түсті, ақырын тама-</w:t>
        <w:br/>
        <w:t>ғын да кенеп алды.-- Ойыл қаласында офицерлер</w:t>
        <w:br/>
        <w:t>дайындайтын юнкер мектебі ашылғанын сіздер естіген</w:t>
        <w:br/>
        <w:t>шығарсыздар. Сол мектепті бітіріп отырған үш жүз</w:t>
        <w:br/>
        <w:t>қазақ жігіті, мына тап өздеріңіз сияқты, осыдан үш</w:t>
        <w:br/>
        <w:t>күн бұрын бас көтерді. Ондағы мақсат: есің барда</w:t>
        <w:br/>
        <w:t>ел тап деген қазақтың дана сөзін ақыл тұту; күні бү-</w:t>
        <w:br/>
        <w:t>гінге дейін табанының астына басып келген қазақ</w:t>
        <w:br/>
        <w:t>атамандарының сойылын соғамын деп қырылмай, ой-</w:t>
        <w:br/>
        <w:t>дағы-қырдағымыз бас қосып. өзімізді де, елімізді де</w:t>
        <w:br/>
        <w:t>аман сақтап қалу. Ол үшін мына сіздердің бет алып</w:t>
        <w:br/>
        <w:t>шыққан қалың қазақтың ортасы Ақтөбеге, оның арғы</w:t>
        <w:br/>
        <w:t>жағындағы Ақмешіт пен Қазалыға қол арту-- сол</w:t>
        <w:br/>
        <w:t>223</w:t>
        <w:br/>
        <w:t>мұқан кекесінді үнмен қабағын керіп, басын шалқайта</w:t>
        <w:br/>
        <w:t>түсіп.</w:t>
        <w:br/>
        <w:t>-- ..Өзіміздің қазақ жігіттерінің басын қосқан, тең»</w:t>
        <w:br/>
        <w:t>Дік туын көтерген жерге тура тартуымыз керек...</w:t>
        <w:br/>
        <w:t>-- Мен өзім, өз туымды көтеремін. Ойылына да</w:t>
        <w:br/>
        <w:t>бармаймын. Ақбұлағыңа да бармаймын. Осы мына</w:t>
        <w:br/>
        <w:t>Өлеңтіде боламын,-- деді Жолмұқан.</w:t>
        <w:br/>
        <w:t>Сәйтті де, кері шегініп, топтан шығуға бет алды.</w:t>
        <w:br/>
        <w:t>-- Ондағы уалаятың мұндағы уалаятыңнан мық-</w:t>
        <w:br/>
        <w:t>ты емес, төрт жүз жігітке қарсы қол көтеретің күш</w:t>
      </w:r>
    </w:p>
    <w:p>
      <w:r>
        <w:t>қайдан бітті, Жаншагға! Ойылды бір күннің ішінде</w:t>
        <w:br/>
        <w:t>өзімізге қаратамыз. Айтқаным айтқан. Еретіндері</w:t>
        <w:br/>
        <w:t>шығыңдар, былай,-- деп дүңк етті Мәмбет.</w:t>
        <w:br/>
        <w:t>Ол да бөлініп топ ішінен шығуға айналды.</w:t>
        <w:br/>
        <w:t>-- Айтқанымыз айтқан, ереміз!</w:t>
        <w:br/>
        <w:t>-- Тұтас ереміз!..</w:t>
        <w:br/>
        <w:t>-- Ойылға аттанамыз, Баста, Мәке!-- деп шулады</w:t>
        <w:br/>
        <w:t>жасақшылар жамырап.</w:t>
        <w:br/>
        <w:t>Жорықтың беті айқындала берді. Ойылға беттеді.</w:t>
        <w:br/>
        <w:t>Ораз пәтеріне тұнжыр қайтты. «Әттеген-ай, Әбекең бол-</w:t>
        <w:br/>
        <w:t>са бұлай болмас еді. Меңдігерей де жоқ. Қатерлі жол.</w:t>
        <w:br/>
        <w:t>Жан-жақтан жау қоршап алуы мүмкін...»-- деп ойла-</w:t>
        <w:br/>
        <w:t>ды жас Ораз.</w:t>
        <w:br/>
        <w:t>-- Мені түнеугүні сіз іздеп келіп едіңіз, енді мен із-</w:t>
        <w:br/>
        <w:t>Деп келдім. Мұның екеуінің себебі бір-бір адамның</w:t>
        <w:br/>
        <w:t>төәңірегінде,-- деді Нұрым Мүкарамваның кішкене бөл-</w:t>
        <w:br/>
        <w:t>месіне кіріп отырғаннан кейін.</w:t>
        <w:br/>
        <w:t>Басында Нұрымның келуіне таңданып «ұялшақ мі-</w:t>
        <w:br/>
        <w:t>незді жан, қалайша келді екен? Менен көре көзге</w:t>
        <w:br/>
        <w:t>қысылып жүреді»,-- деп ойлап, қыз оғән тесіле қарап</w:t>
        <w:br/>
        <w:t>қалып еді, енді елегізе түсті.</w:t>
        <w:br/>
        <w:t>-- Әлде бір хабар әкелдіңіз бе.. Хакімнен хат ал-</w:t>
        <w:br/>
        <w:t>дыңыз ба?-- деді сәл ғана езу тартып.</w:t>
        <w:br/>
        <w:t>«Бірінші рет езу тартқаны! Баяғының күлмес ханы</w:t>
        <w:br/>
        <w:t>сияқты нағыз күлмес қыз. Біздің қазақ қыздары болса</w:t>
        <w:br/>
        <w:t>күйеуін сұрау түгіл, оның атын атауға да ұялар еді»,--</w:t>
        <w:br/>
        <w:t>деп, әлденеге риза болған пішінмен Нұрым күліп экі-</w:t>
        <w:br/>
        <w:t>берді.</w:t>
        <w:br/>
        <w:t>-- Неге күлесіз?-- деді Мүкарама кенет, түсін өз-</w:t>
        <w:br/>
        <w:t>герте қалып,-- айтыңыз тезірек.</w:t>
        <w:br/>
        <w:t>Тап бірінші көргендегідей Нұрым тағы да қысылып</w:t>
        <w:br/>
        <w:t>қалды. Ол қызды ренжітіп аламын ба деп састы.</w:t>
        <w:br/>
        <w:t>-- Менің күлкім, лөктыр..-- деп қалып ол, жалма-</w:t>
        <w:br/>
        <w:t>211</w:t>
        <w:br/>
        <w:t>жақтағы азаматтарға жалғасу. Осындай ниетпен дүр-</w:t>
        <w:br/>
        <w:t>ліге көтеріліп, ішіміздегі ақ казак-орыс офицерле-</w:t>
        <w:br/>
        <w:t>рін айдап шығып, бірқатарын тұтқындап, олардың</w:t>
        <w:br/>
        <w:t>шашпауын көтермелеп жүрген азғындарды жүгендеп,</w:t>
        <w:br/>
        <w:t>біз де жолға шықтық. Мен сол жолға шыққан елу</w:t>
        <w:br/>
        <w:t>адамның барлаушысымын., Олар осыдан он бес-жиыр-</w:t>
        <w:br/>
        <w:t>ма шақырым жерде ел арасымен келе жатыр. Мен бар-</w:t>
        <w:br/>
        <w:t>лаушы ғана емеспін, солардың жіберген елшісімін.</w:t>
        <w:br/>
        <w:t>Жүз басы айтқандай аспаннан жасақты жаумаған</w:t>
        <w:br/>
        <w:t>шығар, сол Жымпитыдан шыққан туысқандар мына</w:t>
        <w:br/>
        <w:t>сіздер шығар деп топшылап тұрмын...</w:t>
        <w:br/>
        <w:t>-- Біздер.</w:t>
      </w:r>
    </w:p>
    <w:p>
      <w:r>
        <w:t>-- Біздер.</w:t>
        <w:br/>
        <w:t>-- Жаңылысқан жоқсыз,-- деп қалды бірқатар</w:t>
        <w:br/>
        <w:t>жасақшылар шуылдап. )</w:t>
        <w:br/>
        <w:t>-- Тоқтаңдар, шуламандар,- деді Жоламанов жі-</w:t>
        <w:br/>
        <w:t>гіттеріне.-- Йә, сонсоң?</w:t>
        <w:br/>
        <w:t>Сонсоң, осы шамадан кездесерміз. Көп адам көзге</w:t>
        <w:br/>
        <w:t>түспей кете қоймас деп тошпылап едім, болжалым дДұҰ-</w:t>
        <w:br/>
        <w:t>рыс шықты.</w:t>
        <w:br/>
        <w:t>-- Елу адамбыз дейсіз бе? Үш жүз офицердің бас-</w:t>
        <w:br/>
        <w:t>қасы қайда қалды?-- деп сұрады Жоламанов.</w:t>
        <w:br/>
        <w:t>-- Басқалары Ойылда...-- деді прапоршик.</w:t>
        <w:br/>
        <w:t>-- Ойылда олар не бітіреді?</w:t>
        <w:br/>
        <w:t>-- Бізден хабар алғанша сонда бола тұрады.</w:t>
        <w:br/>
        <w:t>-- Елуіңіз неге шықтықыз? Елшілікке бірер адам</w:t>
        <w:br/>
        <w:t>да жетпей ме?</w:t>
        <w:br/>
        <w:t>Прапортцик бөгеле түсті де езу тартып:</w:t>
        <w:br/>
        <w:t>-- Сіз күдіктеніп қалдыңыз. Мен мұны бастан-ақ</w:t>
        <w:br/>
        <w:t>байқадым. Бұл заңды күдіктену. Әскери адам айнала</w:t>
        <w:br/>
        <w:t>ойлап, не мәселе болса да ойлап-пішіп, сонан кейін</w:t>
        <w:br/>
        <w:t>әрекет етуі керек. Сіз. замандас, маған қатты ұнан</w:t>
        <w:br/>
        <w:t>қалдыңыз...</w:t>
        <w:br/>
        <w:t>-- Азамат, мен басында да ескерттім Сізге, мақ-</w:t>
        <w:br/>
        <w:t>тауды да, боқтауды да естіп жүрміз деп. й</w:t>
        <w:br/>
        <w:t>2- Жоқ, мақтаған емес, адал сөз, ойдағы адал Іі-</w:t>
        <w:br/>
        <w:t>кірімді алға салып жатырмын.</w:t>
        <w:br/>
        <w:t>-- Жақсы, жақсы!..-- деді де Жоламанов Нұрым-</w:t>
        <w:br/>
        <w:t>ға бұрылып:-- Мына прапорцик мырзамен бірге келе</w:t>
        <w:br/>
        <w:t>жатқан офицерлерді көріп қайт. Елу адамбыз дейді</w:t>
        <w:br/>
        <w:t>ғой -- біл. Біз анау көрінген ауылға аялдаймыз. Сол</w:t>
        <w:br/>
        <w:t>жерге орал, кешке дейін келіп жетесің ғой,-- деді.</w:t>
        <w:br/>
        <w:t>Нұрым “Жоламановты оңашалай беріп:</w:t>
        <w:br/>
        <w:t>-- Жалғыз барайын ба?-- деп сұрады.</w:t>
        <w:br/>
        <w:t>-- Бір өзің бар. Қай жерде екенін, қанша дам</w:t>
        <w:br/>
        <w:t>224</w:t>
        <w:br/>
        <w:t>ні ойлап қыз мүдіріп қалды да, сонсоң:-- Мен мүмкін</w:t>
        <w:br/>
        <w:t>жұрттың бәрінен бұрын мақұлдармын, өйткені менің</w:t>
        <w:br/>
        <w:t>туған қалам қанды майдан астында, ең жақсы қөре-</w:t>
        <w:br/>
        <w:t>тін адамдарыммен көрісуге зармын. Бүгін ұзақ күн</w:t>
        <w:br/>
        <w:t>Оралды ойлаумен болдым... Ондағы адамдарды сағын-</w:t>
        <w:br/>
        <w:t>дым,-- деді.</w:t>
        <w:br/>
        <w:t>Нұрымның аузына кенет «бірге жүр, бізбен бірге</w:t>
      </w:r>
    </w:p>
    <w:p>
      <w:r>
        <w:t>жүр деп айтсам қайтеді?» деген сөз келіп қалды да,</w:t>
        <w:br/>
        <w:t>оны «мына уылжыған Мүкараманы еркек қойдай бө-</w:t>
        <w:br/>
        <w:t>лінгее жасақшылардың арасына шақыру күпірлік</w:t>
        <w:br/>
        <w:t>болар. Салдыр-күлдір әскердің жүрісіне қыз түгіл ер-</w:t>
        <w:br/>
        <w:t>кек ләктыр да көне алмас» деген қарсы ой бөгеді. Ол</w:t>
        <w:br/>
        <w:t>тек жай-мәністі ашық айтып кетуді мақұл тапты.</w:t>
        <w:br/>
        <w:t>-- Осындай тәуекелге бел байлап, сапарға шығуды</w:t>
        <w:br/>
        <w:t>ұйғарды жігіттер. Жолымыз болса басқа қаладағы</w:t>
        <w:br/>
        <w:t>қазақ азаматтарына қосыламыз. Сондықтан жүрер ал-</w:t>
        <w:br/>
        <w:t>дында сізбен амандасып кетейін деп келдім.</w:t>
        <w:br/>
        <w:t>-- Қай қалаға жүрмек болып ұйғардыңыз? Оралға</w:t>
        <w:br/>
        <w:t>емес пе?</w:t>
        <w:br/>
        <w:t>-- “Жоқ, Текеге емес. Теке өзіңіз айтқан соғыстың</w:t>
        <w:br/>
        <w:t>астында. Біз Ақтөбеге қарай жүреміз, басқарып жүр-</w:t>
        <w:br/>
        <w:t>ген азаматтар Темір қаласына барамыз дейді. Бұл құ-</w:t>
        <w:br/>
        <w:t>пия іс. Құпия болғанмен сізден жасыруға болмайды.</w:t>
        <w:br/>
        <w:t>Менің інім қазір сол жақта. Әйтиевтің отрядында. Әй-</w:t>
        <w:br/>
        <w:t>тиен деген қазақ халқын теңдікке жеткіземін деп</w:t>
        <w:br/>
        <w:t>жүрген ардақты адамымыз...</w:t>
        <w:br/>
        <w:t>-- Алақай, мен де кетемін, сіздермен бірге кетемін.</w:t>
        <w:br/>
        <w:t>Ура! Әскермен бірге дәрігерлік қызметке!-- деді Мүка-</w:t>
        <w:br/>
        <w:t>рама жас балаша секіріп.</w:t>
        <w:br/>
        <w:t>-- Шын айтасыз ба?-- деді Нұрым, қуанарын дв,</w:t>
        <w:br/>
        <w:t>қуанбасын да білмей әрі-сәрі пішінмен.-- Сізге қиын</w:t>
        <w:br/>
        <w:t>болар. Өңкей әскер адамның арасында жол бейнетін</w:t>
        <w:br/>
        <w:t>шегу...</w:t>
        <w:br/>
        <w:t>-- Менің ең арманым осындай әскерге еру, соған</w:t>
        <w:br/>
        <w:t>көмек беру, жаралысының жарасын байлау, ауырға-</w:t>
        <w:br/>
        <w:t>нының қасында болып дәрі беру. Қалайша қиын дей-</w:t>
        <w:br/>
        <w:t>сіз? Сестра болғаннан кейін, әсіресе хирургия сестра-</w:t>
        <w:br/>
        <w:t>сына әскерден қалуға бола ма? Сонсоң, сіздермен бірге</w:t>
        <w:br/>
        <w:t>менің де ең қымбатты көретін жақындарыма жету ке-</w:t>
        <w:br/>
        <w:t>рек емес пе? Әлде мына аңыраған Жиымпитыдан ай-</w:t>
        <w:br/>
        <w:t>рылма дейсіз бе? Нұрым енді кедергі келмес жағын</w:t>
        <w:br/>
        <w:t>көздеді. Қыздың ниетінен қайтпайтынын анық түсінді.</w:t>
        <w:br/>
        <w:t>-- Сізді доктор Шұғылов жібермес. Сол кісінің</w:t>
        <w:br/>
        <w:t>қарауындасыз ғой. Ол және (Жаншшпаны қолдайтын</w:t>
        <w:br/>
        <w:t>адам.</w:t>
        <w:br/>
        <w:t>23</w:t>
        <w:br/>
        <w:t>Жарты сағаттан кейін войсковой старшина ат үс-</w:t>
        <w:br/>
        <w:t>тінде сапқа тізілген юнкерлерге жүз басыларының фа-</w:t>
        <w:br/>
        <w:t>милиясын атады. Сонсоң:</w:t>
        <w:br/>
        <w:t>-- Алыс сапарға шығарда сендерге ізгі ниетті аң</w:t>
        <w:br/>
        <w:t>батасын беру үшін, бас имам хазірет Қуанайдың өсие-</w:t>
        <w:br/>
        <w:t>тін еғландау үшін хазірет дәрежелі полковой молла</w:t>
        <w:br/>
        <w:t>Хайырша қази сөз сөйлейді. Жүздік бастарыңды көте-</w:t>
        <w:br/>
        <w:t>ріп хұп тыңда!-- деп айқай салды.</w:t>
        <w:br/>
        <w:t>Әр кез көп алдында сөз сөйлеу үшін құрылған алаң-</w:t>
        <w:br/>
        <w:t>дағы мінбеге Хайырша көтеріле берді. «Хазірет дәре-</w:t>
        <w:br/>
        <w:t>желі» қазидің тап сол минутта көз алдына өмір бақи</w:t>
      </w:r>
    </w:p>
    <w:p>
      <w:r>
        <w:t>ел кезген ізгі пірәдәр Құтқожаның кеше ғана: «заман</w:t>
        <w:br/>
        <w:t>ахир әуезі енді, оны ұлуғ Хивадағы Қара әулие құлақ</w:t>
        <w:br/>
        <w:t>тұтып есітті» дегені, бас имам Қуанай хазіреттің Қоспа</w:t>
        <w:br/>
        <w:t>мешітіндегі уағазы көз алдына келіп көңілін елжірзтіп</w:t>
        <w:br/>
        <w:t>жіберді білем, сөзін мұқамды тұнжыр үнмен бастады,</w:t>
        <w:br/>
        <w:t>көзін көкке көтере түсті, барлық жан-тәнімен тілек-дұ-</w:t>
        <w:br/>
        <w:t>ғаға беріле күңіренді.</w:t>
        <w:br/>
        <w:t>-- Уа, қасіретті мұсылман ұғлы, бір хұданың ға-</w:t>
        <w:br/>
        <w:t>запты құлы. хақ пайғамбардың ғарип үммәті, құлақ</w:t>
        <w:br/>
        <w:t>Ұста! Хақ кәламды тыңда! Хақ дінді дәріпте! Хақ жол-</w:t>
        <w:br/>
        <w:t>ға бас и!-- деп тына қалған жандардың жүзіне бір қа-</w:t>
        <w:br/>
        <w:t>рап алып, қази қайтадан көкке бақты...</w:t>
        <w:br/>
        <w:t>Тыпыршыған аттың жер тарпып, пысқырынып, ты-</w:t>
        <w:br/>
        <w:t>нымсыз қозғалып қази даусын шала есіттіргеніне қа-</w:t>
        <w:br/>
        <w:t>рамастан ұйи қалған атты әскердің екі көзі молдада,</w:t>
        <w:br/>
        <w:t>екі құлағы үнде болады. Оның үстіндегі ұзын ақ мұна-</w:t>
        <w:br/>
        <w:t>ра шапаны, соған лайықтағандай шошақ пәс малақай-</w:t>
        <w:br/>
        <w:t>ға ораған бастағы ұзын сәлдесі, қолындағы ақ балдақ-</w:t>
        <w:br/>
        <w:t>ты ұзын асасы, бір мінбеде бір өзі тұрған келбетін</w:t>
        <w:br/>
        <w:t>ұзартып экіберді, жерден әлдеқайда жоғары тұрған</w:t>
        <w:br/>
        <w:t>бойлы, сындарлы, шаң тимесе таза, о дүниеден келген</w:t>
        <w:br/>
        <w:t>бір әулие тәрізді әсер етті. Дөңгеленген қара сақалы</w:t>
        <w:br/>
        <w:t>мен таспадай қап-қара мұрты ақ сәлдеге бағдарлап</w:t>
        <w:br/>
        <w:t>қойғандай, молданың көздері мен қастары шымқай</w:t>
        <w:br/>
        <w:t>қара көрінді.</w:t>
        <w:br/>
        <w:t>«Шығыс пен батыстан Яһжуж бен Маһжуждың</w:t>
        <w:br/>
        <w:t>шығатынын жер жүзіне пітна толатынын, адамның</w:t>
        <w:br/>
        <w:t>азатынын, тек қана мешітке паналаған мұсылман пен-</w:t>
        <w:br/>
        <w:t>Денің аман қалатынын» Хайыршя қази бас имамнан</w:t>
        <w:br/>
        <w:t>да асыра сөйледі, бас имамнан әлдекайда күшті мұ-</w:t>
        <w:br/>
        <w:t>қамды үнмен үрейді ұшыра түсті...</w:t>
        <w:br/>
        <w:t>Аяғында ол:</w:t>
        <w:br/>
        <w:t>-- Хұданың бірлігі, пайғамбардың хақтығы, кәлем</w:t>
        <w:br/>
        <w:t>шарифтың пәктігі үшін талай ерлер қан майданға ат-</w:t>
        <w:br/>
        <w:t>207</w:t>
        <w:br/>
        <w:t>Бұл әдейілеп жиналған митинг емес, екі-үш күн-</w:t>
        <w:br/>
        <w:t>нен бері дүбілген жасақшылардың өзінен-өзі жина-</w:t>
        <w:br/>
        <w:t>лып қалатын казарма алдындағы топтануы ғана</w:t>
        <w:br/>
        <w:t>болатын. Мәмбеттің сөзінен кейін өз пікірін айтуға</w:t>
        <w:br/>
        <w:t>жасқанды ма, әлде басқа бір себеп болды ма, Батыр-</w:t>
        <w:br/>
        <w:t>бектің «сен не дейсің?» деген үнсіз сұрағына Орзқов</w:t>
        <w:br/>
        <w:t>та тіл қатпады, ол әлденені есіне түсіре алмай тұр-</w:t>
        <w:br/>
        <w:t>ған эканша төмен қарап желкесін қаси берді. Ораз</w:t>
        <w:br/>
        <w:t>қозғала түсті. Ол, Батырбектің арт жағында тұр еді.</w:t>
        <w:br/>
        <w:t>«Менен сұрамас па екен» деген адамша жылжып</w:t>
        <w:br/>
        <w:t>оның алдына шықты. Бірақ Батырбек оған мойын</w:t>
        <w:br/>
        <w:t>бұратын болмады.</w:t>
        <w:br/>
        <w:t>-- Бұл қалай болды?-- деді Ораз оған.</w:t>
        <w:br/>
        <w:t>Батырбек жалт қарады да, «қайдан білейін» де-</w:t>
        <w:br/>
        <w:t>тендей дағдарған пішін байқатты.</w:t>
        <w:br/>
        <w:t>-- Ағайындар!-- деді Ораз қолын көтеріп, топты</w:t>
      </w:r>
    </w:p>
    <w:p>
      <w:r>
        <w:t>өзіне қаратуға тырысып.-- Туысқандар! Жасақшы-</w:t>
        <w:br/>
        <w:t>лар комитетінің тоқтамы Әйтиев отрядына қосылу.</w:t>
        <w:br/>
        <w:t>Бұған ешбір жан қарсы емес. Солай ма?..</w:t>
        <w:br/>
        <w:t>Жұрт үндемей қалды.</w:t>
        <w:br/>
        <w:t>-- ..Ал, «Ойылға аттану -- бір бүйір»,-- деді Ба-</w:t>
        <w:br/>
        <w:t>тырбек Әлжанов. Бұл дәл сөз. Бір бүйір ғана емес, бұл</w:t>
        <w:br/>
        <w:t>қауіпті жол. Неге дейсіз ғой? Біз алдымен өз бойымыз-</w:t>
        <w:br/>
        <w:t>ға қарауымыз керек. Біз әзірше әлсізбіз. Әлдену үшін,</w:t>
        <w:br/>
        <w:t>жорыққа. үйрену үшін, тіпті қолма-қол ұрысатын жер</w:t>
        <w:br/>
        <w:t>келсе, жаумен жағаласа түсуге дайын болу үшін бізге</w:t>
        <w:br/>
        <w:t>Әйтиев отрядына жетіп буынымызды бекіту қазкет.</w:t>
        <w:br/>
        <w:t>Яки ұрыс өнеріне үйрене беруіміз керек. Бұл бір. Екін-</w:t>
        <w:br/>
        <w:t>ші сөз мынау: мына уалаяттың сорпаға шығарының</w:t>
        <w:br/>
        <w:t>бәрі қазір Ойылда, Жаншаң да Ойылға қашып кетті,</w:t>
        <w:br/>
        <w:t>роның Да сонда, штаб офицерлері мен басшы қоман-</w:t>
        <w:br/>
        <w:t>дирлер де солай жосыды. Ана үйшікте қазір Толстов</w:t>
        <w:br/>
        <w:t>дентін генерал күш жинап жатқан көрінеді, ал мына</w:t>
        <w:br/>
        <w:t>Текедегі Нақазной атаманның ғаскері үй іргесінде тұр»</w:t>
        <w:br/>
        <w:t>Осы екі жақтағы бас кесер генералдарға Жанша хабар</w:t>
        <w:br/>
        <w:t>бермеді деп ойлайсыңдар ма? Әлбетте берді. Олар мүм-</w:t>
        <w:br/>
        <w:t>кін бізге қарсы атты қазақ жүздіктерін шығарған да</w:t>
        <w:br/>
        <w:t>болар. Сонсоң...-- Ораз жан-жағын қарап алды. Жұрт"</w:t>
        <w:br/>
        <w:t>тың құлақ салып тыңдай қалғанын көріп, даусын үде"</w:t>
        <w:br/>
        <w:t>те түсті.-- Сонсоң, жігіттер, мынаны естен шығармау</w:t>
        <w:br/>
        <w:t>керек: Ойылда офицер мектебі бар. Олар уалаяттың</w:t>
        <w:br/>
        <w:t>сөзін сөйлей ме, біздің сөзімізді сөйлей ме? Бұған көз</w:t>
        <w:br/>
        <w:t>жеткізу қиын. Осыны естен шығармау шарт...</w:t>
        <w:br/>
        <w:t>-- Сонда не істеу керек, шешен жігіт?-- деді Жол-</w:t>
        <w:br/>
        <w:t>210</w:t>
        <w:br/>
        <w:t>лық у-шуы мол тоғыт топыры басталады. Еркек қозы-</w:t>
        <w:br/>
        <w:t>ның батылдығы мен батырлығын дәріптеуге келгенмен</w:t>
        <w:br/>
        <w:t>Дәлелдеуге келмейтін өжеттік, адам дүрмегі де кейде</w:t>
        <w:br/>
        <w:t>осыған ұқсас. Ақылға бой бермей кетеді.</w:t>
        <w:br/>
        <w:t>Жасақшылар комитеті :«Теңдік туын ұстаған Әй-</w:t>
        <w:br/>
        <w:t>тиев отрядына қосыламыз» деп кесіп-пішті. Бұл еріксіз</w:t>
        <w:br/>
        <w:t>құралған жасақшылардың көптен көксеген бір. бұл-</w:t>
        <w:br/>
        <w:t>дыр арманының ап-айқын көзге елестеген шешімі еді.</w:t>
        <w:br/>
        <w:t>Бірақ...</w:t>
        <w:br/>
        <w:t>Бір ғана адам бұл төте жолды бөгетті арнаға бұрып</w:t>
        <w:br/>
        <w:t>жіберді. Ал қалың топ соның соңынан лап қойды.</w:t>
        <w:br/>
        <w:t>-- Қашып кеткен басшыларды жүндемей ешкімге</w:t>
        <w:br/>
        <w:t>Де қосылмаймын. Алдымен Ойылды ойрандаймын. Он-</w:t>
        <w:br/>
        <w:t>дағы жігіттерді қосып аламын. Сонсоң... Сонсоң Ақбұ-</w:t>
        <w:br/>
        <w:t>лаққа аттанамын. Маған еретіндерің шығындар бер-</w:t>
        <w:br/>
        <w:t>мен!-- деп айқай салды Мәмбет, бірнеше күн дүрлік-</w:t>
        <w:br/>
        <w:t>кен топқа.</w:t>
        <w:br/>
        <w:t>-- Ереміз. Тұтас ереміз!-- деп шу етті топ.</w:t>
        <w:br/>
        <w:t>Комитет бастығы Батырбек үндемей қалды. Ол</w:t>
        <w:br/>
        <w:t>жұрттың Ораз соңынан кететініне көзі жетіп екі-ұшты</w:t>
        <w:br/>
        <w:t>пікірге иек сүйеді.</w:t>
        <w:br/>
        <w:t>-- Ойыл сапары ойландыратын сапар. Өйткені он-</w:t>
      </w:r>
    </w:p>
    <w:p>
      <w:r>
        <w:t>Да бірталай жасақшылар бар, жас сфицерлер мекте-</w:t>
        <w:br/>
        <w:t>бінде оқып жатқан жігіттер бар. Оларды ерітсек --</w:t>
        <w:br/>
        <w:t>мақсат орындалар еді. Ал, бұл &gt;жол, алдымен бір</w:t>
        <w:br/>
        <w:t>бүйір. Ойыл қаласының бұл жерден жүз елу шақырым</w:t>
        <w:br/>
        <w:t>екенін бәрің де білесің. Темір демей-ақ қояйын, Ақбұ-</w:t>
        <w:br/>
        <w:t>лаққа, тіпті Шыңғырлау басына тура беттесек, Қызыл</w:t>
        <w:br/>
        <w:t>гвардияның қарасын көріп те қалар едік. Шыңғырлау</w:t>
        <w:br/>
        <w:t>басы жүз елу шақырымнан артық емес,-- деді Ба-</w:t>
        <w:br/>
        <w:t>тырбек.</w:t>
        <w:br/>
        <w:t>Ол қалайда Ақбұлаққа тура жүру керек деп ашып</w:t>
        <w:br/>
        <w:t>айтпады. Жұрт үндемеді. Көп Мәмбеттің өктем сөзіне</w:t>
        <w:br/>
        <w:t>бас ұрып: «Мақұл! Ереміз!» деген бетінде қалды. Жа-</w:t>
        <w:br/>
        <w:t>сақшылардың арасында көріне қоймаған, біраз күн-</w:t>
        <w:br/>
        <w:t>нен бері шекпен, шинель үлестіретін ғана писарьлік</w:t>
        <w:br/>
        <w:t>қызметіндегі Ораз сөйлеудің де мәнісін таппады, сөй-</w:t>
        <w:br/>
        <w:t>лемей қалуға да шғығдамады, «Әттеген-ай, осындай</w:t>
        <w:br/>
        <w:t>жерде тәжірибелі белгілі басшылардың бірі болса</w:t>
        <w:br/>
        <w:t>ше! Жұмбақ жүрісті, салқын жүзді Мырзағалиев бір</w:t>
        <w:br/>
        <w:t>көрінді де жоқ болды. Басқаратын көреген адам бол-</w:t>
        <w:br/>
        <w:t>маған соң осылай болады» деп ойлады ол. Аздан</w:t>
        <w:br/>
        <w:t>кейін:</w:t>
        <w:br/>
        <w:t>-- Ал, жігіттер, сонымен Ойылға жүреміз ғой,-</w:t>
        <w:br/>
        <w:t>деп Батырбек Орақовзқа қарады.</w:t>
        <w:br/>
        <w:t>209</w:t>
        <w:br/>
        <w:t>-- Доктор Шұғылов қазір Орал қаласында. Нау-</w:t>
        <w:br/>
        <w:t>қастанып сондағы докторларға қаралу үшін кетті, бүгін</w:t>
        <w:br/>
        <w:t>бесінші күн. Кеше хабар келді, ауруханаға салған ол</w:t>
        <w:br/>
        <w:t>кісіні. Сонсоң мен ол кісімен ақылдаспаймын, өз ер-</w:t>
        <w:br/>
        <w:t>кім өзімде, ы</w:t>
        <w:br/>
        <w:t>-- Олай болса жақсы. Мен Жоламановқа айта"</w:t>
        <w:br/>
        <w:t>йын -- сіз бірге жүреді дей.</w:t>
        <w:br/>
        <w:t>-- Айтыңыз Мен қазірден бастап жолға шығуға</w:t>
        <w:br/>
        <w:t>әзірленемін. Керекті дәрі-дәрмек, жара байлайтын ма-</w:t>
        <w:br/>
        <w:t>териялдардың бәрін даяр етемін. Кухня бар ма? -</w:t>
        <w:br/>
        <w:t>-- Айтқандай аспазшы әйел бар. Тамақ пісіретін</w:t>
        <w:br/>
        <w:t>құрал-сайман және басқа жабдықтар бар. Бірнеше</w:t>
        <w:br/>
        <w:t>көлік.</w:t>
        <w:br/>
        <w:t>-- Тамаша. Мен сол обозда боламын. Менің затым</w:t>
        <w:br/>
        <w:t>дә бір көлікке жүк.. Құрал-сайман, байлау материал-</w:t>
        <w:br/>
        <w:t>дары, дәрі-дәрмек толып жатыр... 2</w:t>
        <w:br/>
        <w:t>-- Онда жақсы. Бірге жүретін болдық. Қоштаспай”</w:t>
        <w:br/>
        <w:t>тын болдық.</w:t>
        <w:br/>
        <w:t>-- Бірге жүреміз. Бірге сапарға шығамыз...</w:t>
        <w:br/>
        <w:t>Нұрым басын изеп, үйден шыға жөнелді. Мүкара”</w:t>
        <w:br/>
        <w:t>маның мына иесіз қалада жалғыз қалып қоймай са-</w:t>
        <w:br/>
        <w:t>парға бірге шыққаны үлкен бақыт сияқты көрінді.</w:t>
        <w:br/>
        <w:t>Нұрым үйден шығысымен қыз балаша секірді --</w:t>
        <w:br/>
        <w:t>алақайлап қол тнапалақтады; жүгіріп жүріп терезені</w:t>
        <w:br/>
        <w:t>шалқасынан ашып тастады; кровать астынан қол Че</w:t>
      </w:r>
    </w:p>
    <w:p>
      <w:r>
        <w:t>моданын суырып алып дүниесін түгендеді, киім-кеше-</w:t>
        <w:br/>
        <w:t>гін жинастырды, әлденені іздеп үйдің астын үстіне шы-</w:t>
        <w:br/>
        <w:t>ғарды. Салдыраған дыбысқа сырттан жүгіріп кірген</w:t>
        <w:br/>
        <w:t>Майсараны Мүкарама құшақтай алды.</w:t>
        <w:br/>
        <w:t>-- Апа, мен жүремін; Оралға жүремін. Орал емес</w:t>
        <w:br/>
        <w:t>Жайық бойына... Орыңбор жаққа,-- деп аптықты</w:t>
        <w:br/>
        <w:t>қыз.-- Көп адам, полкпен бірге...</w:t>
        <w:br/>
        <w:t>-- Ей алласы,-- деді әйел аң-таң қалып.-- Терезе</w:t>
        <w:br/>
        <w:t>шатырлап, кровать шартылдағанға не болды шол деп</w:t>
        <w:br/>
        <w:t>есім китсе, үйге баруға қуанасын икән. Яри, алай иС8</w:t>
        <w:br/>
        <w:t>яри. Жолың болсын.</w:t>
        <w:br/>
        <w:t>-- “Апа, хош тұр, Сау бол!..</w:t>
        <w:br/>
        <w:t>-- Қазір ғана йұрасің міни?</w:t>
        <w:br/>
        <w:t>-- Қазір, апа, қазір. Полк походқа жиналды деп</w:t>
        <w:br/>
        <w:t>әлгі Жұнысов мырзз хабарлап кетті.</w:t>
        <w:br/>
        <w:t>-- Қашан қайтасың, сіңлім?</w:t>
        <w:br/>
        <w:t>Мүкарама қалт тұрып қалды. Бұл сұрақ оған тосын</w:t>
        <w:br/>
        <w:t>сұрақ болды. «Қашан қайтады? Енді қайтып келе ме"</w:t>
        <w:br/>
        <w:t>Неге келеді? Оралда болмай ма? Туған қаласында б0Л-</w:t>
        <w:br/>
        <w:t>214</w:t>
        <w:br/>
        <w:t>өкшесін баспай кең жүріс, еркін тыныспен аяңдауға</w:t>
        <w:br/>
        <w:t>бас қомандирдің атынан Жоламанов жарлық жария-</w:t>
        <w:br/>
        <w:t>лап еді. Бірінші жүздікті Мәмбеттің өзі, екіншісін --</w:t>
        <w:br/>
        <w:t>Орақов, үшіншісін -- Жоламанов басқармақ болды.</w:t>
        <w:br/>
        <w:t>Нұрым соңғы жүздікте -- Орақовтың қарамағында қал-</w:t>
        <w:br/>
        <w:t>ды да, алдыңғы лектер жөнеп үлгергенше ауруханадй-</w:t>
        <w:br/>
        <w:t>ғы Мүкарамаға көлді. Ол қыз жайын басшыларға</w:t>
        <w:br/>
        <w:t>бірден жарияламай, «шын бел байлап шыққан кезде</w:t>
        <w:br/>
        <w:t>ғана айтпақшы болған. Бұған «әлде де Мүкарамамен</w:t>
        <w:br/>
        <w:t>кеңірек сөйлесейін, көппен бірге аттанған жорық жалы</w:t>
        <w:br/>
        <w:t>әйел балаға ауыр соғар. Мүмкін Әбдірахман отрядына</w:t>
        <w:br/>
        <w:t>қосылғаннан кейін тіпті Хакімнің өзі келер, өзі кел-</w:t>
        <w:br/>
        <w:t>месе лөктыр қызды алып кетуге мен қайтып оралар</w:t>
        <w:br/>
        <w:t>мын» деген екініші ой себеп болып еді. Бірақ бұл онын</w:t>
        <w:br/>
        <w:t>Мүкарама ортаға салуға келтірмеді. й</w:t>
        <w:br/>
        <w:t>-- Ат-арба қайда?-- деді қыз оның алдынан ЖҮГІ-</w:t>
        <w:br/>
        <w:t>ріп шығып.-- Әлде салт жүргізуге ұйғардыңыз ба?</w:t>
        <w:br/>
        <w:t>Нұрым тағы да сасып қалды.</w:t>
        <w:br/>
        <w:t>-- Мен сізбен ақылдасайын деп едім,-- деді ОЛ</w:t>
        <w:br/>
        <w:t>еүріне сөйлеп.-- Бұл сапар аса қиын сапар...</w:t>
        <w:br/>
        <w:t>-- Біз сізбен қиындың &gt;қайлы емес, қалайда жүру</w:t>
        <w:br/>
        <w:t>жайлы уәделескенбіз. ы</w:t>
        <w:br/>
        <w:t>“Қарсы жауаптың жолы біржола кесілді, «Апырмай</w:t>
        <w:br/>
        <w:t>салдырлаған арбамен бұрқыраған шаңның астында,</w:t>
        <w:br/>
        <w:t>гуілдеген көп еркектің ішінде қайтып күн көреді?</w:t>
        <w:br/>
        <w:t>Жолда қайда түсіп, қай жерге қонбақшы? Қаптаған</w:t>
        <w:br/>
        <w:t>қалың қолмен бірге. күн-түн қатып жүруге шыдай</w:t>
        <w:br/>
        <w:t>ма? Уыздай қызды кім бақпақ? Кім басы-көзі болмақ?</w:t>
      </w:r>
    </w:p>
    <w:p>
      <w:r>
        <w:t>Сапар ұзаққа созылса ше? Алдан жау қамалы кездессе</w:t>
        <w:br/>
        <w:t>не болмақ?».. деген уайымды ой келді оған. Бірақ</w:t>
        <w:br/>
        <w:t>бұл ойын қыз тыңдайтын көрінбеді. ;</w:t>
        <w:br/>
        <w:t>-- Мен ат-арба туралы ойлаған жоқ едім..-- ДЕДІ</w:t>
        <w:br/>
        <w:t>Нұрым, айтар сөзін жұтып қалып. .</w:t>
        <w:br/>
        <w:t>-- Онда салт жүруге де дайынмын. Мен атқа мініп</w:t>
        <w:br/>
        <w:t>жүре аламын. Минхайдар абый кішкене кезімде атқа</w:t>
        <w:br/>
        <w:t>салт жүруді үйреткен. Ол кезде біздің үйде бірнеше</w:t>
        <w:br/>
        <w:t>рысах бар еді. Жұма сайын салт мініп «Хан орманы-</w:t>
        <w:br/>
        <w:t>на»! серуен жасайтынбыз. Бір жылы абый екеуміз</w:t>
        <w:br/>
        <w:t>Каменкаға салт атпен барып қайттық,-- деді Мүкаря-</w:t>
        <w:br/>
        <w:t>м өзінің атпен жүре алатынын әбден дәлелдеп.</w:t>
        <w:br/>
        <w:t>Өзі де атқа салт мінуге дап дайын: аяғына қызыл</w:t>
        <w:br/>
        <w:t>сақтиян етік, үстіне камзол, басына татар бөрік киген-.</w:t>
        <w:br/>
        <w:t>Оның үстіне жүзі бейне баланың жүзіндей шаттық</w:t>
        <w:br/>
        <w:t>! Ханская роша. Орал жанында. Х. Е.</w:t>
        <w:br/>
        <w:t>216</w:t>
        <w:br/>
        <w:t>жан жөндеп кетті.-- Менің күлкім, доктор, сестра, ма-</w:t>
        <w:br/>
        <w:t>ғынасыз күлкі. Ойыма басқа бір зат түсіп кетті, мүлде</w:t>
        <w:br/>
        <w:t>басқа нәрсе. Ал, менің іздеп келгенім сізбен ақтық рет</w:t>
        <w:br/>
        <w:t>көрісіп, қоштасу...</w:t>
        <w:br/>
        <w:t>ре қалай? сз басқа жаққа кетесіз бе?-- деп қыз</w:t>
        <w:br/>
        <w:t>үрейлене қалды.</w:t>
        <w:br/>
        <w:t>-- “Жалғыз мең емес, барлық жасақшылар.</w:t>
        <w:br/>
        <w:t>-- Соғысқа жібере ме?</w:t>
        <w:br/>
        <w:t>-- Соғысқа .жібереміз деген жарлыққа қарсы бас</w:t>
        <w:br/>
        <w:t>көтердік қой, есіттіңіз бе?</w:t>
        <w:br/>
        <w:t>-- Есіттім, Бірақ түсінбедім. Уәли абзи әлде не сөз-</w:t>
        <w:br/>
        <w:t>дер сөйлеп кетті, қазақ жігіттері соғысқа барып көр-</w:t>
        <w:br/>
        <w:t>меген, соғыстан қашып бытырап жатыр дейді. Мен нан-</w:t>
        <w:br/>
        <w:t>бадым. :</w:t>
        <w:br/>
        <w:t>-- Соғыстан қашатынымыз рас, Бірақ өз билі-</w:t>
        <w:br/>
        <w:t>гімізді өзіміз алуға бас тігісуге де барамыз.</w:t>
        <w:br/>
        <w:t>-- Ол қалай?-- деді қыз түсінбей қалып.</w:t>
        <w:br/>
        <w:t>-- Бостандық алуға бар күшті жұмсау деген сөз.</w:t>
        <w:br/>
        <w:t>Керек болса басымыз да құрбан.</w:t>
        <w:br/>
        <w:t>-- Молодцы!-- деді Мүкарама.- Қолыңызды бе-</w:t>
        <w:br/>
        <w:t>ріңіз! !</w:t>
        <w:br/>
        <w:t>Нұрым сасып қалды. «Қол бергені қалай? Волашақ</w:t>
        <w:br/>
        <w:t>Хакімнің келінімегінің қолын алмақ па? Қайнағасы..»</w:t>
        <w:br/>
        <w:t>-- Сіз қол беруге қорқасыз ба?</w:t>
        <w:br/>
        <w:t>т- Жоқ, жоқ, әншейін,-- деп Нұрым ұшып түре-</w:t>
        <w:br/>
        <w:t>геліп, қыздың ұсынған қолын алды.</w:t>
      </w:r>
    </w:p>
    <w:p>
      <w:r>
        <w:t>Нұрымның үлкен қолын баланың саусағындай жұл-</w:t>
        <w:br/>
        <w:t>жұмсақ және нәп-нәзік ақ саусақтарымен Мүкарама</w:t>
        <w:br/>
        <w:t>қысып-қысып қойды. Сонсоң Нұрымның қызыл күрең</w:t>
        <w:br/>
        <w:t>тарта бастаған жүзіне тесіле қарап:</w:t>
        <w:br/>
        <w:t>-- Нағыз жігіт!,. Ер жігіттер! Хакім маған айтқан:</w:t>
        <w:br/>
        <w:t>бостандықты өз күшімізбен аламыз, бізге теңдікті еш-</w:t>
        <w:br/>
        <w:t>кім бермейді деп. Мен, міне, жаңа білдім кім екеніңіз-</w:t>
        <w:br/>
        <w:t>ді, сізді де, сіздің серіктеріңізді де...</w:t>
        <w:br/>
        <w:t>здың жүзі жайнап кетті: оның әлденеге қада-</w:t>
        <w:br/>
        <w:t>лып едірейе қалатын кірпіктері жұп-жұмсақ шырайға</w:t>
        <w:br/>
        <w:t>бөленген сұлу бетпен бірге балқып кеткен тәрізді; :жа-</w:t>
        <w:br/>
        <w:t>ңағы бірде үрей, бірде қату. пішін жүгірген нағыз қа-</w:t>
        <w:br/>
        <w:t>ра қоңыр көздің өзгергіш жанарынан енді ұшқынды</w:t>
        <w:br/>
        <w:t>бір шұғыла төгіліп тұрғандай көрінді.</w:t>
        <w:br/>
        <w:t>Қыз қолын кері тартып алып, енді алақанын шапа-</w:t>
        <w:br/>
        <w:t>лақтай бастады.</w:t>
        <w:br/>
        <w:t>-- Сіз де мақұлдайды екенсіз..,-- Деп күмілжіді</w:t>
        <w:br/>
        <w:t>Нұрым.-- Рақмет. Көп рақмет!</w:t>
        <w:br/>
        <w:t>-- Мақұлдамай бола ма мұндай ерлік істі! Әлдене-</w:t>
        <w:br/>
        <w:t>212</w:t>
        <w:br/>
        <w:t>май ма?» Қыз басын шайқады, білмеймін деген ишарат</w:t>
        <w:br/>
        <w:t>көрсетті.</w:t>
        <w:br/>
        <w:t>-- Ей, алласы! Алай иса, жолға күмәш салайын...</w:t>
        <w:br/>
        <w:t>Әйел қыздың жолына «барым-әзірім» даярлауға кі-</w:t>
        <w:br/>
        <w:t>рісті. Ал, Мүкарама дүниесін жинастырып отырып</w:t>
        <w:br/>
        <w:t>«үй» ойына сүңгіді...</w:t>
        <w:br/>
        <w:t>“Қаланың іші-сырты әскер. Көше сайын қарауыл</w:t>
        <w:br/>
        <w:t>солдат, атты пикет. Бар жұрт қару ұстаған. Қару жо-</w:t>
        <w:br/>
        <w:t>ғы қолына кетпен алған. Жер қазған, топырақ тасы-</w:t>
        <w:br/>
        <w:t>ған, бөрене сүйреген, құм толтырып, қапшық арқала-</w:t>
        <w:br/>
        <w:t>ған жандар. Қыбыр-қыбыр. Үйге қалай бармақшы!?</w:t>
        <w:br/>
        <w:t>Барғанда не істемекші? Жоқ, мұның бәрі өзгереді...</w:t>
        <w:br/>
        <w:t>“Тізілген атты әскер. Сансыз әскер! Ұшы-қиыры</w:t>
        <w:br/>
        <w:t>жоқ әскер! Қаптап келе жатыр. Оралды алуға келе жа-</w:t>
        <w:br/>
        <w:t>тыр. Көптің алдында Хакім келе жатыр. Атамандар</w:t>
        <w:br/>
        <w:t>ығысып, Шағаннан әрі жылжып барады. Хакімдер</w:t>
        <w:br/>
        <w:t>көпірден өтіп жалаң қылыш көтеріп шауып бара жа-</w:t>
        <w:br/>
        <w:t>тыр... Көпір аузында тірелген обоз: зеңбірек сүйреген</w:t>
        <w:br/>
        <w:t>жалау байлаған жорық кухнясын артқан, азық-түлік</w:t>
        <w:br/>
        <w:t>тиеген обоз.. Обоз алдында шинельді, ақ беретті, ақ</w:t>
        <w:br/>
        <w:t>сумкалы Мүкарамяа... Үлкен жиналыс. Хакім мінбеде</w:t>
        <w:br/>
        <w:t>сөз сөйлеп тұр. Жұрт жамырай тыңдаған. Ду қол ша-</w:t>
        <w:br/>
        <w:t>палақ. Хакімді көтеріп алып бара жатыр, губернатор</w:t>
        <w:br/>
        <w:t>Үйіне апара жатыр...</w:t>
        <w:br/>
        <w:t>4</w:t>
        <w:br/>
        <w:t>Қалың жасақшы ақыры бір бүйір, алыс сапарға</w:t>
        <w:br/>
        <w:t>маңдай түзеді.</w:t>
        <w:br/>
        <w:t>Күздің ызғыған бір қоңыр күні еді. Етек-жеңді</w:t>
      </w:r>
    </w:p>
    <w:p>
      <w:r>
        <w:t>жаздырмайтын ертеңгі суық леп сәске түсте жұмсара</w:t>
        <w:br/>
        <w:t>бастады. Күн көзі көрінбесе Де аспан да қылаң тар-</w:t>
        <w:br/>
        <w:t>тып, кәрі қабағы қыртысын жаза түскендей болды.</w:t>
        <w:br/>
        <w:t>Бүгежектеген кейбір қоңсыз ат пен жалаң шинельді</w:t>
        <w:br/>
        <w:t>жігіттердің де бойы жазыла бастады. Алдыңғы топ</w:t>
        <w:br/>
        <w:t>қаланың шетіне жетті, алдымен қозғалған обоз Қызыл-</w:t>
        <w:br/>
        <w:t>үйден әрі асып та кетті. Біріндеп шұбап, іркіле топ-</w:t>
        <w:br/>
        <w:t>танып, тәртіпсіз түрде аяң-бүлкілмен әскер дені ауру-</w:t>
        <w:br/>
        <w:t>хана мен мектептің аралығындағы алаңға ойысты.</w:t>
        <w:br/>
        <w:t>Сол жерде бас қосып, үлкен жолға тастай түйініп, қол</w:t>
        <w:br/>
        <w:t>тәртібімен жүздік-жүздік болып бөлініп аттанбақшы</w:t>
        <w:br/>
        <w:t>еді. Бірінші жүздік бел асқанша, келесі жүздік сап</w:t>
        <w:br/>
        <w:t>түземек, онан кейін үшінші жүздік аттанбақ, аралары</w:t>
        <w:br/>
        <w:t>бір көрінім жер болуға тиіс-ті. Өйткені жол шаңын</w:t>
        <w:br/>
        <w:t>көтермей, әлдеқалай іркілген жасақшы болса, оның</w:t>
        <w:br/>
        <w:t>215</w:t>
        <w:br/>
        <w:t>ЕКІНШІ ТАРАУ</w:t>
        <w:br/>
        <w:t>1</w:t>
        <w:br/>
        <w:t>Айдалада бір қара...</w:t>
        <w:br/>
        <w:t>“Жалпақ дала, ұзын жол. Әскер жүріп келеді. Кеше-</w:t>
        <w:br/>
        <w:t>ден бері Нұрымды талай уайымды сй да қоршап еді.</w:t>
        <w:br/>
        <w:t>«Елден аулақ, жерден аулақ, әке-шешеден аулақ, әзіл-</w:t>
        <w:br/>
        <w:t>ді құрбы, назды замандастан аулақ кеттік. Алда не</w:t>
        <w:br/>
        <w:t>күтіп тұр. Жер де, ел де таныс емес, сапар да ойда жоқ</w:t>
        <w:br/>
        <w:t>жерден киліккен сапар. Қиыр пет, күдікті жол». Бірақ</w:t>
        <w:br/>
        <w:t>ол дүбірлі жорықтың дүрмегімен, әлденеге аңсап ұм-</w:t>
        <w:br/>
        <w:t>тылған көптің ден ортасында бірде әңгімеге, бірде жі-</w:t>
        <w:br/>
        <w:t>гіттерінің қону-түстену қамына кірісіп кетіп, ой шыр-</w:t>
        <w:br/>
        <w:t>мауынан тез арыла берді. Самиян сары даланың алыс-</w:t>
        <w:br/>
        <w:t>қа жетектеп, көңілді сергітетін салқар сипаты демдей</w:t>
        <w:br/>
        <w:t>берді. Еркіндеп жорыта алмайтын тығырық көше өл-</w:t>
        <w:br/>
        <w:t>шеусіз жазыққа ауысты; тынысты буатын көпшілік</w:t>
        <w:br/>
        <w:t>казарма кеңшілік мұхитына ауысты. Төбеде түпсіз ас-</w:t>
        <w:br/>
        <w:t>пан, төрт жағың көз жетпес маң дала. Айдала. Алыс-</w:t>
        <w:br/>
        <w:t>тан көрінген адыр «асып түссем» дегізеді. Даланың</w:t>
        <w:br/>
        <w:t>төрінде тұрған төбелер «басыңа шықсам» дегізеді.</w:t>
        <w:br/>
        <w:t>Еңку, еңку жер шалмай,</w:t>
        <w:br/>
        <w:t>Ерулі атқа ер салмай.</w:t>
        <w:br/>
        <w:t>Ерлердің ісі бітер ме!--</w:t>
        <w:br/>
        <w:t>дегізеді.</w:t>
        <w:br/>
        <w:t>Мұны Нұрым Махамбет ақынның өлеңін -жатқа</w:t>
        <w:br/>
        <w:t>білетін Ығылманнан естіп еді. Қазір соны айтып ерні</w:t>
        <w:br/>
        <w:t>жыбыр-жыбыр етеді. Бір кез оның жанында жау қама"</w:t>
        <w:br/>
        <w:t>лына іркілмей кіретін қайратты долы жандар қаума&lt;</w:t>
        <w:br/>
        <w:t>лап келе жатқандай болады, айналасындағылардың бә"</w:t>
        <w:br/>
        <w:t>рі батыр болып көрінеді. Кегскілесіп жан беріспей ат</w:t>
        <w:br/>
        <w:t>маңдайын бұрмайтын өңшең бөрі құлақ дөн санан, сай</w:t>
        <w:br/>
        <w:t>аттап жортып келе жатқандай болады. Ат үстінде тғ-</w:t>
        <w:br/>
        <w:t>қымын жинай алмайтын. кең етек, жалпақ бөрік, жалп"</w:t>
        <w:br/>
        <w:t>жалп желетін жамантайлар емес, сұр шекпенді, ықшам</w:t>
        <w:br/>
        <w:t>белді, ат үстінен тұрып оңды-солды оқ атуға жарайтын</w:t>
        <w:br/>
        <w:t>оңтайлы жауынгерлер! Қылыш соғып, қасарыса Шшабы-</w:t>
        <w:br/>
        <w:t>са алатын бес қарулы берік топ саулап келеді! Бәрі</w:t>
      </w:r>
    </w:p>
    <w:p>
      <w:r>
        <w:t>қымбат, бәрі дос!</w:t>
        <w:br/>
        <w:t>Бәрінен де асыл, аяулы жан бар осы топтың ішіне</w:t>
        <w:br/>
        <w:t>де. Ол бейне бір сыңарынан қөз жазып қалған ор киік</w:t>
        <w:br/>
        <w:t>сынды.</w:t>
        <w:br/>
        <w:t>Әлденеге сенген, әлдене бір кіршіксіз арманның</w:t>
        <w:br/>
        <w:t>218</w:t>
        <w:br/>
        <w:t>шырайға бөлене түскен. Үстіндегі ықшам киім қазақ-</w:t>
        <w:br/>
        <w:t>тың көш басын жетелейтін сылқым қыздарына ұқса-</w:t>
        <w:br/>
        <w:t>тып тұр, басындағы дөңгелек құндыз бөрік те бұрынғы</w:t>
        <w:br/>
        <w:t>сопақша бетін бүгін дөңгелентіп көрсетіп, қасы мен қа-</w:t>
        <w:br/>
        <w:t>бағын да қоңырқайтып, ақшыл жүзді қара торыға ай-</w:t>
        <w:br/>
        <w:t>налдырған сияқты.</w:t>
        <w:br/>
        <w:t>т- Жоқ, жоқ. Мен қазір ат-арба әкелемін, табамын.</w:t>
        <w:br/>
        <w:t>Салт жүруге болмайды,-- деп Нұрым жалма-жан кері</w:t>
        <w:br/>
        <w:t>шегінді.</w:t>
        <w:br/>
        <w:t>Мүкарама оған тіктеп қарады. Оның абыржығанын</w:t>
        <w:br/>
        <w:t>түсінсе де түсінбеуге тырысты. Ол енді ілік таға сөй-</w:t>
        <w:br/>
        <w:t>леді.</w:t>
        <w:br/>
        <w:t>-- Мен сізді, Жұнысов, бәрін әзір етті деп ойлап</w:t>
        <w:br/>
        <w:t>едім. Және көп күттім. Өзім ертемен келдім аурухана-</w:t>
        <w:br/>
        <w:t>ға. Жолға керек дәрі-дәрмекті жәшікке салып шегелет-</w:t>
        <w:br/>
        <w:t>тім. Жол киімін кеше кешке дайындап қойғанмын. Сіз</w:t>
        <w:br/>
        <w:t>маған амандаса келген адамша сөйлейсіз,-- деп Мұқа-</w:t>
        <w:br/>
        <w:t>рама қабағын шытты.</w:t>
        <w:br/>
        <w:t>-- Қазір, қазір әкелемін ат-арбаны...- деді Нұрым.</w:t>
        <w:br/>
        <w:t>Ол тез атына міне сала, кері Жоламановқа шапты.</w:t>
        <w:br/>
        <w:t>Жұнысовтың:</w:t>
        <w:br/>
        <w:t>-- Доқтор қыз бізге ереді. Ат-арба керек... Дәрі-</w:t>
        <w:br/>
        <w:t>дәрмек салуға керек,-- деп ентіге хабар бергенін қо-</w:t>
        <w:br/>
        <w:t>мандир таңырқап тыңдаған жоқ.</w:t>
        <w:br/>
        <w:t>-- Обозға мінгіз. Дәрі-дәрмегін дұрыстап орналас-</w:t>
        <w:br/>
        <w:t>тыр. Керек тастың ауырлығы жоқ. Ертең бас ауырып,</w:t>
        <w:br/>
        <w:t>балтыр сыздаса өз докторымыз болады,-- деп ол жар-</w:t>
        <w:br/>
        <w:t>лық етті.</w:t>
        <w:br/>
        <w:t>Командирдің бұл жарлығына Нұрым іштей риза</w:t>
        <w:br/>
        <w:t>болмаса да, қайырып жауап айтпады. Оның бар күдігі:</w:t>
        <w:br/>
        <w:t>«Мүкарама ана обозға отыруға көнбес. Көнбесе эжігіт-</w:t>
        <w:br/>
        <w:t>тердің бірін арбаға қондырып, атын алып берермін»</w:t>
        <w:br/>
        <w:t>деген тоқтам еді. Бірақ Мүкарама ләм-мим деместен:</w:t>
        <w:br/>
        <w:t>-- Қай арбаға?-- деп қана сұрады.</w:t>
        <w:br/>
        <w:t>“Нұрым оны бір әдемі тарантасқа отырғызды. Та-</w:t>
        <w:br/>
        <w:t>рантастың жүгін басқа арбаларға бөліп салып, қызды</w:t>
        <w:br/>
        <w:t>дәрі-дәрмегімен бірге жеке орналастырып:</w:t>
        <w:br/>
        <w:t>-- Докторды жаяу жүргізуші болмаңдар. Бұйрық</w:t>
        <w:br/>
        <w:t>солай,-- деп тапсырды обоз бастығына.</w:t>
        <w:br/>
        <w:t>&lt;Обоз бастығы оған қарсы болған жоқ. «Дәрігер</w:t>
      </w:r>
    </w:p>
    <w:p>
      <w:r>
        <w:t>қыз менің обозыма да көрік» деген адамша маңғаздана</w:t>
        <w:br/>
        <w:t>қарады.</w:t>
        <w:br/>
        <w:t>бірде текіректеп, бірде сары желіске басты, тезірек</w:t>
        <w:br/>
        <w:t>қауысуға асыққандай бой көрсетті. :</w:t>
        <w:br/>
        <w:t>-- Нұрым, қасыңа бір жігітіңді ал да, кім болса д</w:t>
        <w:br/>
        <w:t>жалғыз атты жолаушының жолын кес. Әскери адам</w:t>
        <w:br/>
        <w:t>болса -- оны көр. Өзіңнен жән сұраса маған алып</w:t>
        <w:br/>
        <w:t>кел,-- деді Жоламанов қасында келе жатқан жыр-</w:t>
        <w:br/>
        <w:t>шыға.</w:t>
        <w:br/>
        <w:t>Жүз басы аттылының бір бүйірден бой көрсеткені-</w:t>
        <w:br/>
        <w:t>мен «өкте арты Ойыл шығар» деп жорыды. Аз жүрген-</w:t>
        <w:br/>
        <w:t>нен кейін ол жолаушының шапқыншы елбетті нағыз</w:t>
        <w:br/>
        <w:t>әскери жан екенін көрді. Шинельді, беліне қылыш</w:t>
        <w:br/>
        <w:t>байлаған және офицер формалы сияқтанды, Нұрымға</w:t>
        <w:br/>
        <w:t>ол честь беріп қалғанға да ұсады? Бұл кім? Ойыл бас-</w:t>
        <w:br/>
        <w:t>шылары жіберген адам емес пе? Не деп жібереді? Әл-</w:t>
        <w:br/>
        <w:t>де... жолымызды барлап, бағытымызды байқағалы</w:t>
        <w:br/>
        <w:t>жүрген шолғыншы ма? Онда бұл врам ниетпен келген</w:t>
        <w:br/>
        <w:t>жан болады ғой...»</w:t>
        <w:br/>
        <w:t>Жоламановтың ойын басқа басшылар да ойлады</w:t>
        <w:br/>
        <w:t>ма кім білсін, ілгерірек кеткен Орақовтың жүздігінен</w:t>
        <w:br/>
        <w:t>«Кім екен?» деген сұраққа жауап алушы жасақшы</w:t>
        <w:br/>
        <w:t>жол тосты. Үшінші жүздік оған жеткенше көлденең</w:t>
        <w:br/>
        <w:t>кездескен тосын аттылыны Нұрым Жоламановқа :жо-</w:t>
        <w:br/>
        <w:t>лықтырды.</w:t>
        <w:br/>
        <w:t>Аттылы оңтайлы, етті ғана келген, қара мұртты,</w:t>
        <w:br/>
        <w:t>қырыстай қара жігіт екен. Екі көзі қарағанға батыл</w:t>
        <w:br/>
        <w:t>қадалатын, өткір жүзді көрінді.</w:t>
        <w:br/>
        <w:t>-- Оң сапар болсын, азаматтар!-- деді ол Жола-</w:t>
        <w:br/>
        <w:t>мановқа честь бергендей құлақ қағып қалып, бірақ</w:t>
        <w:br/>
        <w:t>сөзін көпке меңзеп.</w:t>
        <w:br/>
        <w:t>Өзі шоғырлана қалған топ жігітті жіті көзімен бір</w:t>
        <w:br/>
        <w:t>шолып өтіп командирдің лебізін күтті.</w:t>
        <w:br/>
        <w:t>Ағайынды Әлібековтерге жақын, соларды үлгілі</w:t>
        <w:br/>
        <w:t>аға тұтып өскен Жоламанов қазақ жігіттердің қатал</w:t>
        <w:br/>
        <w:t>тәртіппен үйретуге басынан-ақ қас еді. Ол тентек Жол-</w:t>
        <w:br/>
        <w:t>мұқанның оғаш мінездері мен устазқа жатпайтын</w:t>
        <w:br/>
        <w:t>қылықтарын «қалай-солай қараумен» келген-ді. Сол</w:t>
        <w:br/>
        <w:t>үшін оны штаб басшылары орнынан алып, солдат қа-</w:t>
        <w:br/>
        <w:t>тарына қосты. Ал, бұл жазаны орындар күні «үлкен</w:t>
        <w:br/>
        <w:t>бүлік» туды Да, ол қызғыштай қорғап келген қоңыр</w:t>
        <w:br/>
        <w:t>жүзді момақан жігіттерін теңдік жорығына өзі бастау:</w:t>
        <w:br/>
        <w:t>ға бел байлаған болатын. Мәмбет көпке беделді болға:</w:t>
        <w:br/>
        <w:t>нымен ақылға салып іс істеуден гәрі жапырып жүруді</w:t>
        <w:br/>
        <w:t>жаны сүйетін ер. Бұл мінезі Жоламановқа қарамая-қар-</w:t>
        <w:br/>
        <w:t>сы мінез-- ойлауға жол қалдырмайтын шартта-шұрт</w:t>
        <w:br/>
        <w:t>құлық-ты. Сондықтан бұл келген адамның кім екенін,</w:t>
        <w:br/>
        <w:t>220</w:t>
      </w:r>
    </w:p>
    <w:p>
      <w:r>
        <w:t>не пиғылы барын Жоламанов алда кеткен Мәмбетке ха-</w:t>
        <w:br/>
        <w:t>бар бермей тұрып ашып алмақшы болды. Ол «бұл те-</w:t>
        <w:br/>
        <w:t>гін адам емес» деген күдікті ойға келді.</w:t>
        <w:br/>
        <w:t>-- Йә, өзіңізге де оң сапар болсын, азамат. Түзде</w:t>
        <w:br/>
        <w:t>тұз жаласпай тіл шешілмейді деуші еді біздің елдің</w:t>
        <w:br/>
        <w:t>кәриелері. Әйтсе де жән сұрау шет емес,-- деді Жола-</w:t>
        <w:br/>
        <w:t>манов сазарыңқы пішінмен.</w:t>
        <w:br/>
        <w:t>Жолаушы оған назарын аудара қоймай, өзімен-өзі</w:t>
        <w:br/>
        <w:t>болып кетті: аттан секіріп түсіп, тізгінің ер қасына</w:t>
        <w:br/>
        <w:t>ілді, шылбырын босатып қолына алды да атының мой-</w:t>
        <w:br/>
        <w:t>нынан қақты, жалын бір сипап өтіп кекілін жазды.</w:t>
        <w:br/>
        <w:t>Қара кер жылқы тұрпатты түріне қарағанда ат сияқты</w:t>
        <w:br/>
        <w:t>көрініп еді, бірақ арғымаққа шатыс бие екен; (Жола-</w:t>
        <w:br/>
        <w:t>мановтың сыншыл көзі оның өресі ұзын, тұрқы биік,</w:t>
        <w:br/>
        <w:t>тік-бақай, жалаң құйрығын құм жағының белгісі деп</w:t>
        <w:br/>
        <w:t>тапты. Жұмыр дене, тер қатқан тебінгісіне қарап «алыс</w:t>
        <w:br/>
        <w:t>сапарға сыр бермейтін баптаған жылқы» деген ойға</w:t>
        <w:br/>
        <w:t>келді. Атынан да иесі ой саларлық.</w:t>
        <w:br/>
        <w:t>Қарсы жауап қатуға асығарлық түрі жоқ, өз бабы-</w:t>
        <w:br/>
        <w:t>мен аман, жұрт тыныш; адамның өзі де, аты да ба-</w:t>
        <w:br/>
        <w:t>бында жүрген жандай; қимыл-әрекеті: күндегі ісім</w:t>
        <w:br/>
        <w:t>осы; ел жүруі керек,-- деп тұр. Ол қаумалай қалған</w:t>
        <w:br/>
        <w:t>қазаң жігіттерін оның басшысы «кімсің?» деген сұрақ-</w:t>
        <w:br/>
        <w:t>пен төніп тұрғанын жаңа ғана сезген жанша ат шыл-</w:t>
        <w:br/>
        <w:t>бырын тастай салып басып жоғары көтерді.</w:t>
        <w:br/>
        <w:t>-- Иә, сапарларың оң болсын, азаматтар. Жақсы</w:t>
        <w:br/>
        <w:t>лебіз, жарты ырыс, маган да оң сапар тіледіңіз, за-</w:t>
        <w:br/>
        <w:t>мандаес, рақмет.-- Ол Жоламановқа енді ғана тіктеп</w:t>
        <w:br/>
        <w:t>қарады.-- Сапарым оңынан болды деп тұрмын. Өйткені</w:t>
        <w:br/>
        <w:t>сіздерге тез қауысып, іздегенімді тез таптым. Басшы-</w:t>
        <w:br/>
        <w:t>лық етіп келе жатқан... (жолаушы Жоламановтың әс-</w:t>
        <w:br/>
        <w:t>керлік чиніне көз тастап мүдірді) өзіңіз бе, старшина?</w:t>
        <w:br/>
        <w:t>Аттан түссеңіз, оңашарақ отырып тілдесер едік.</w:t>
        <w:br/>
        <w:t>Жоламанов тез жауап қатты. Оған бұл адамның сөз</w:t>
        <w:br/>
        <w:t>салтауы да, маңғаздана түскен офицерлік мінезі де</w:t>
        <w:br/>
        <w:t>ұнамады.</w:t>
        <w:br/>
        <w:t>-- Оңашалап сөйлесіп мына жігіттерден жасырар</w:t>
        <w:br/>
        <w:t>менде сыр жоқ. Ойымыз ортақ, талабымыз бір, сапа-</w:t>
        <w:br/>
        <w:t>рымыз бір біздің, прапорцик мырза. Осы келе жатқан</w:t>
        <w:br/>
        <w:t>қазақ жігіттерінің бірі басшы, бірі қосшы есебінде,--</w:t>
        <w:br/>
        <w:t>деді ол қаталдау үнмен.</w:t>
        <w:br/>
        <w:t>-- Жоқ-жоқ,-- деді іле-шала прапоршцик.-- Құпия</w:t>
        <w:br/>
        <w:t>сыр бар деген ниет емес» жүз басымен жекелеп жөн</w:t>
        <w:br/>
        <w:t>сұрасайын дегенім ғой. Сіз жүз басысыз ғой?</w:t>
        <w:br/>
        <w:t>-- Шамалап тұрсыз.</w:t>
        <w:br/>
        <w:t>221</w:t>
        <w:br/>
        <w:t>тарды қазарма алдына тізді де, төтенше жорық жайын</w:t>
        <w:br/>
        <w:t>хабарлады.</w:t>
        <w:br/>
        <w:t>хабар заның болашақ жауынгер басшылары, жас</w:t>
        <w:br/>
        <w:t>офицерлер! Қазақ халқының ең бақытты еркін уалаят</w:t>
        <w:br/>
        <w:t>құрып, ел болған шағында сіздер әскер ғылымын үйр :</w:t>
      </w:r>
    </w:p>
    <w:p>
      <w:r>
        <w:t>ніш, жаңа армияға қажетті білім алыңдар. Бұл білім</w:t>
        <w:br/>
        <w:t>сын кезінде берілген білім. Мектеп ішінде алған жау"</w:t>
        <w:br/>
        <w:t>ынгерлік өнер енді майдан терінде сынға салынбақшы,</w:t>
        <w:br/>
        <w:t>Қайтпас қаһармандық пен жау бетін жапырар ерлікті,</w:t>
        <w:br/>
        <w:t>тапқырлықты халқың үшін аянбай жұмсайтын күн</w:t>
        <w:br/>
        <w:t>туды. Сендердің бірінші жорығың басталғалы тұр. Бұл</w:t>
        <w:br/>
        <w:t>жорықтың абыройлы орындалуы мына сендерге, ғана</w:t>
        <w:br/>
        <w:t>байланысты. Сендердің жүректілігіңе, ғаділет үшін қа-</w:t>
        <w:br/>
        <w:t>нын төгіп, керек десе жан бере білулеріңе байланысты.</w:t>
        <w:br/>
        <w:t>Азаматтық ар үшін, офицерлік ұждан үшін, уалаят-</w:t>
        <w:br/>
        <w:t>тың даңқы үшін, еліңнің ардақты салты үшін бірінші</w:t>
        <w:br/>
        <w:t>рет абырой аламын деушілер он адым аттап, оңнан</w:t>
        <w:br/>
        <w:t>солға қарай ілгері шық!-- деп бұйрық берді.</w:t>
        <w:br/>
        <w:t>Оқудан өзге еш нәрсе көрмеген» «соғыс» деген с08-</w:t>
        <w:br/>
        <w:t>Дің мәнісін кітап пен дәрістен ғана үйренген жап-жас</w:t>
        <w:br/>
        <w:t>юнкерлер бұл құпия сапарды жеңсік тамақтай көріп</w:t>
        <w:br/>
        <w:t>елегізе түсті. Бұл сапар жазықсыз жандардың эЗИЗ</w:t>
        <w:br/>
        <w:t>қанын төгумен, жан түршіген өліммен, тән мен жанды</w:t>
        <w:br/>
        <w:t>қабаз қажытатын ауыр жорықпен біте қайнайтын сәт”</w:t>
        <w:br/>
        <w:t>сіз сапар екенін олар сезбеді. Албырт жастық сұлу сө</w:t>
        <w:br/>
        <w:t>ге еліктіріп, жұмбақ майданға жетеледі; жау қамалы</w:t>
        <w:br/>
        <w:t>бөгетсіз бұзыларлықтай, ерлік есік пен төрдей жерде</w:t>
        <w:br/>
        <w:t>тұрғандай-ақ көрінді..,</w:t>
        <w:br/>
        <w:t>Старшина қос тізбектелген ұзын сапты көзбен</w:t>
        <w:br/>
        <w:t>шолып шыңқанша юнкер мектебі тұтасымен он Қ4-</w:t>
        <w:br/>
        <w:t>Дам оңға жылжып, жерді теуіп қалғандай дүңк еткізді.</w:t>
        <w:br/>
        <w:t>Әзмұратов басын шайқады. Оған керегі үш жүз еді»</w:t>
        <w:br/>
        <w:t>жорыққа аттаңуға төрт жүзге таяу курсант тұтас қа”</w:t>
        <w:br/>
        <w:t>лағанын білдірді. Командир тағы айқай салды.</w:t>
        <w:br/>
        <w:t>-- Азаматтық борышты ынта-жігермен атқаратын"</w:t>
        <w:br/>
        <w:t>дарына адал ниеттерің толық айғақ. Рахмет, жюнкер-</w:t>
        <w:br/>
        <w:t>лӨШІ Енді әрбір төртінші адам төрт адым ілгері аттан"</w:t>
        <w:br/>
        <w:t>Дап!</w:t>
        <w:br/>
        <w:t>Тәрт адым ілгері аттаған жүз курсантты казармаға</w:t>
        <w:br/>
        <w:t>жіберді де, Әзмұратов үш жүздікке жорық жарлығын</w:t>
        <w:br/>
        <w:t>берді.</w:t>
        <w:br/>
        <w:t>-- Жолға жиналуға жарты сағат уақыт. Қавале-</w:t>
        <w:br/>
        <w:t>риялық қару, отыз оқ, екі тәулікке шақталған құрғақ</w:t>
        <w:br/>
        <w:t>тамақ аласыңдар! Міндет жол-жөнекей белгіленеді.</w:t>
        <w:br/>
        <w:t>Марш!</w:t>
        <w:br/>
        <w:t>2%</w:t>
        <w:br/>
        <w:t>Прапоршик езу тартты.</w:t>
        <w:br/>
        <w:t>-- Жол жүрген жанның қабағы қату келеді, әсіре-</w:t>
        <w:br/>
        <w:t>се танымпаған адаммен кездескен жайда бұл заңды, өте</w:t>
        <w:br/>
        <w:t>заңды түйткілдік. Оның үстіне, әділетсіздік зардабын</w:t>
        <w:br/>
        <w:t>шегіп, ашынған жандардың сіркесі су көтермейді. 96-</w:t>
        <w:br/>
        <w:t>Ден түсініп тұрмын, замандас, түйткілдік пен түксию-</w:t>
        <w:br/>
        <w:t>ді... ашу-ыза, кек кернеген жігіттер қара дауылмен тең</w:t>
        <w:br/>
        <w:t>шығар-ақ, жолындағыны жапырып, жығып, таптап</w:t>
        <w:br/>
        <w:t>кетуге де жүз жанбас деп ойлап ем баста, қайта аЭ8-</w:t>
        <w:br/>
        <w:t>маттар салмақты, парасатты пішің көрсетті. Турасын</w:t>
        <w:br/>
        <w:t>айтсам, бұл сапарыңыз ерліктің сапары, жұмдықтың</w:t>
      </w:r>
    </w:p>
    <w:p>
      <w:r>
        <w:t>жорығы. Дегеніне жетпей тынбайтын қайсарлығы ба-</w:t>
        <w:br/>
        <w:t>сым бұл жігіттердің, бастап келе жатқан мына өзіңіз"</w:t>
        <w:br/>
        <w:t>Дің бұл сапарыңызды ерліктің сапары деу аз, бұл қа-</w:t>
        <w:br/>
        <w:t>һармандық қимыл, қаһармандық сапар...</w:t>
        <w:br/>
        <w:t>Көруге шымыр, тығыншнықтай бұл қара жігіттің</w:t>
        <w:br/>
        <w:t>сөзі іркілмей төгілетін жан екені және өте жігерлі, әрі</w:t>
        <w:br/>
        <w:t>қисынды, шебер сөйлейтіні де байқалып қалды. Жал-</w:t>
        <w:br/>
        <w:t>ғыз-ақ Жоламановқа жақпай қалғаны: оның бірден</w:t>
        <w:br/>
        <w:t>«ерлік, қаһармандық» деп аспандата сөйлегені болды.</w:t>
        <w:br/>
        <w:t>Жоламанов қабағын шытты, бірақ қаумалаған жігіт"</w:t>
        <w:br/>
        <w:t>тердің көбі аузын ашып қалды.</w:t>
        <w:br/>
        <w:t>Бірқатары иек қағысып, шынтақпен түртісіп, «бә-</w:t>
        <w:br/>
        <w:t>ле, жігіт екен» дегендей болды.</w:t>
        <w:br/>
        <w:t>Прапоршак сөзін соза түсті.</w:t>
        <w:br/>
        <w:t>-- Мен прапортцикпін, мұны мына погонымнан</w:t>
        <w:br/>
        <w:t>өздеріңіз де көріп тұрсыз. Прапоріцик деген үлкен чин</w:t>
        <w:br/>
        <w:t>емес және оны мен қалап та алғаным жоқ. Кешегі он</w:t>
        <w:br/>
        <w:t>алтыншы жылы қазақ баласын окопқа айдағанда, бас</w:t>
        <w:br/>
        <w:t>көтергеннің бірі болып солардың іпштінде кеттім Де,</w:t>
        <w:br/>
        <w:t>орысша оқығаным бар, көптің қамы үшін істеген ісім</w:t>
        <w:br/>
        <w:t>бар, әйтеуір тылда болсам да, осыны ескерді ме кім</w:t>
        <w:br/>
        <w:t>білсін, маған, әскерлік атақ берді, иығыма погон тақты</w:t>
        <w:br/>
        <w:t>вестовой кіші офицер етті. Сіздердің түйіліңкіреп қа-</w:t>
        <w:br/>
        <w:t>рауыңыз да осыдан шығар. «Патшашыл әскер қыз-</w:t>
        <w:br/>
        <w:t>метінде болып шен-шекпенге ме болған, енді мына ба-</w:t>
        <w:br/>
        <w:t>тыс уалаяатына офицер! Бұл бізге не айтпақшы?!» деп</w:t>
        <w:br/>
        <w:t>қату қабақ көрсетуіңіз дұп-дұрыс. Алайда, бұл бір</w:t>
        <w:br/>
        <w:t>көргеннен, жігіттер, Бір көргенде аю да аңның жексұ-</w:t>
        <w:br/>
        <w:t>рыны, ал екінші, үшінші кәргенде оның адамға қас</w:t>
        <w:br/>
        <w:t>емесін білесің. Атамыз қазақ, дініміз мұсылман діні,</w:t>
        <w:br/>
        <w:t>көксегеніміз теңдік, тілегеніміз ел болу, ағайындар.</w:t>
        <w:br/>
        <w:t>Сондықтан... Сондықтан сіздер әлгі Жымпитыдан</w:t>
        <w:br/>
        <w:t>шыққан азаматтар болоаңыз арнап айтар сөз бар. Бұл</w:t>
        <w:br/>
        <w:t>222</w:t>
        <w:br/>
        <w:t>құшағында келе жатқан періште сынды ару! Көп ер-</w:t>
        <w:br/>
        <w:t>Дің, түсі суық, жүзі күңгірт вжет жандардың арасында</w:t>
        <w:br/>
        <w:t>тотыша таранған жан. Көрмеген жерді басып, ішпеген</w:t>
        <w:br/>
        <w:t>суды татып, қабағы қату, жүзі кірбің жат жандардың</w:t>
        <w:br/>
        <w:t>ортасында тәуекелге бел байлаған балғын қыз.. та-</w:t>
        <w:br/>
        <w:t>тар қызы Мүқарама келеді!</w:t>
        <w:br/>
        <w:t>Мүкарамаға бұл сұр шинелді суық өңді адамдар</w:t>
        <w:br/>
        <w:t>жат емес. Бәрі өзінің шарапатынан бөленген, айтқа-</w:t>
        <w:br/>
        <w:t>нын істеп, қасы мен қабағына қараған сәбидей, Мүка-</w:t>
        <w:br/>
        <w:t>рама бұлардың құтқарушысы сынды.</w:t>
        <w:br/>
        <w:t>-- Біздің доқтор қыз,-- дейді оның арбасын корсе-</w:t>
        <w:br/>
        <w:t>тіп қоңыр домалақ жігіттер.</w:t>
        <w:br/>
        <w:t>-- Ләктыр қызға байлатып ал қолыңды,-- деседі</w:t>
        <w:br/>
        <w:t>әлдеқалай саусағын жаралап алған жауынгер болса.</w:t>
        <w:br/>
        <w:t>Бұл Нұрымның кеудесіне ерекше сезім құяды. аля-</w:t>
        <w:br/>
        <w:t>бөле мақтаныш! Ол мына жұрттың құтқарушы «лөк-</w:t>
        <w:br/>
        <w:t>тыр қызымен» жете таныс. таныс қана емес, оның</w:t>
      </w:r>
    </w:p>
    <w:p>
      <w:r>
        <w:t>жақын-туысындай адамы. Оның керегін тауып, сұраға-</w:t>
        <w:br/>
        <w:t>нын әкеліп беруге әзір. Өзінің он жігітін әдейі обозға</w:t>
        <w:br/>
        <w:t>жақын ұстаудың қамын көздейді, басқалар ілгері кет-</w:t>
        <w:br/>
        <w:t>се, ол кері шөгініп кешеуілдей береді, обозды тосып</w:t>
        <w:br/>
        <w:t>алады. Ал, обоз ілгері асса оны тақымдап ілесе кетеді.</w:t>
        <w:br/>
        <w:t>Тамақ жабдығын тиеген, жорық қазаны қайнаған,</w:t>
        <w:br/>
        <w:t>ортасында лөктыр қызы бар обозды әскер қоршалап</w:t>
        <w:br/>
        <w:t>жүріп келеді. Әлден уақытта айдалада бір қара көрінді.</w:t>
        <w:br/>
        <w:t>--Бейсауат аттылы келе жатыр!..</w:t>
        <w:br/>
        <w:t>-- Солдат білем!</w:t>
        <w:br/>
        <w:t>-- Жай қазақ шығар,-- деп елегізе қол тпошай-</w:t>
        <w:br/>
        <w:t>тып, алыстағы белге көз іпүйген шеттегі жасақшылар-</w:t>
        <w:br/>
        <w:t>дың сөзі топ ортасына қарай жылжыды.</w:t>
        <w:br/>
        <w:t>Аздан кейін әскер, ай қарағандай алысқа тегіс көз</w:t>
        <w:br/>
        <w:t>тікті. Алда қара қырқа көрініп еді, қара жол сол қыр-</w:t>
        <w:br/>
        <w:t>қаның белін басып әрі құлап жатқан. Аттылы :&gt;колдан</w:t>
        <w:br/>
        <w:t>бір бүйір, қырқаның батыс жақ етегімен ойыса жүріп</w:t>
        <w:br/>
        <w:t>келеді. Мұның аскери адам екені ашыла түсті: киімі</w:t>
        <w:br/>
        <w:t>сыптығыр, атқа отырысы шошақтау және иығында</w:t>
        <w:br/>
        <w:t>мылтығы бары байқалады.</w:t>
        <w:br/>
        <w:t>-- Аң қуған біреу шшығар,- дееті бірқатары.</w:t>
        <w:br/>
        <w:t>-- Жалғыздан-жалғыз, мына маң далада неткен</w:t>
        <w:br/>
        <w:t>аңшылық,-- деп қалды Нұрым, әлденеден күдіктенген-</w:t>
        <w:br/>
        <w:t>дей қабағын түйіп.</w:t>
        <w:br/>
        <w:t>Аттылы бұл кезде ат маңдайын бұра бастады - әс-</w:t>
        <w:br/>
        <w:t>кердің жолын орай, көлденеңнен қосылуға бет алған-</w:t>
        <w:br/>
        <w:t>дай. Аздан кейін суыт жүрісті жан екекін байқатып,</w:t>
        <w:br/>
        <w:t>29</w:t>
        <w:br/>
        <w:t>өкенін көзіңмен көр. Сонсоң мына прапоріцик мырла«</w:t>
        <w:br/>
        <w:t>ны ерте кел, Орақовтармен жүздестірейік,-- деді жүз</w:t>
        <w:br/>
        <w:t>басы.</w:t>
        <w:br/>
        <w:t>Прапоршик пен Нұрым топтан бөлініп шыға берді.</w:t>
        <w:br/>
        <w:t>-- Жігіттер!-- деді “Қоламанов айқайлап, әлдене</w:t>
        <w:br/>
        <w:t>уақыт шоғыр-шоғыр болып тоқтап қалған жасақшы-</w:t>
        <w:br/>
        <w:t>ларға.-- Ойылдағы әскери ағайындар бізге қосылмақ-</w:t>
        <w:br/>
        <w:t>шы деген хабар әкелді жаңағы офицер. Оны бірқата-</w:t>
        <w:br/>
        <w:t>рың өз құлақтарыңмен естідіңдер, ал естімегендеріңе</w:t>
        <w:br/>
        <w:t>жаңалық осы. Бізге қосылуға шыққан елу офицер дей-</w:t>
        <w:br/>
        <w:t>ді. Мен хал-жайды көзбен көріп келуге жыршы Нұ-</w:t>
        <w:br/>
        <w:t>рымды жібердім. Сендерден талап ететінім: қатардан</w:t>
        <w:br/>
        <w:t>шашау шықпай, түстенген, қонған жерге бет-бетіңмен</w:t>
        <w:br/>
        <w:t>бөлінбей, халыққа жат мінез, жайсыз қылық көрсет-</w:t>
        <w:br/>
        <w:t>пей, бір кісінің баласындай бір сөзді, бір мақсатты</w:t>
        <w:br/>
        <w:t>түрде жылжи беру. Ертең қай жаққа, қалай қарай</w:t>
        <w:br/>
        <w:t>жүреміз, оны көшке ана алға озып кеткен жасақшы-</w:t>
        <w:br/>
        <w:t>лар комитетімен ақылдасып шешеміз. Мына офицерге</w:t>
        <w:br/>
        <w:t>қосылу-қосылмау жөнінде де әңгіме кешке қонған</w:t>
        <w:br/>
        <w:t>жерде шешіледі. Алаң болмайсыңдар. Керексіз дүбі-</w:t>
        <w:br/>
        <w:t>ліс-дүрмекке жол бермейсіңдер. Ілгері тартыңдар!</w:t>
      </w:r>
    </w:p>
    <w:p>
      <w:r>
        <w:t>Аттылыға кездесіп іркілген жүздік тағы да ілгері</w:t>
        <w:br/>
        <w:t>жылжыды.</w:t>
        <w:br/>
        <w:t>2</w:t>
        <w:br/>
        <w:t>Айдалада кездескен офицер Хакімнің жолдасы бо-</w:t>
        <w:br/>
        <w:t>лып шықты.</w:t>
        <w:br/>
        <w:t>Өткір жүзі мен келісті сөзіне және өз ісіне балуан</w:t>
        <w:br/>
        <w:t>екенін байқатқан салуалы мінезіне қарап, Нұрым пра-</w:t>
        <w:br/>
        <w:t>порцикті «кет әрі жігіт емес екен, біздің Хақім мен</w:t>
        <w:br/>
        <w:t>Ораздар сияқты оқыған жігіт қой, Жасы өзім шама-</w:t>
        <w:br/>
        <w:t>лас шығар» деп бағалап, тіпті іштей оны жарата бас-</w:t>
        <w:br/>
        <w:t>тап еді. Бірақ Жоламановтың сенбеуі -жыршыға да</w:t>
        <w:br/>
        <w:t>әсер еткен. Ол екінші қырдың астындағы жас офицер-</w:t>
        <w:br/>
        <w:t>лерге экеткенше бұл бір көрген адаммен шешіліп сөй-</w:t>
        <w:br/>
        <w:t>лесе алмады, тіл қағысып қалған шақта сыр бермеу-</w:t>
        <w:br/>
        <w:t>ге тырысты. Сондықтан прапоршиктің:</w:t>
        <w:br/>
        <w:t>-- Күн суытар білем, жел өткірлене бастады,-- деп</w:t>
        <w:br/>
        <w:t>әлдеқалай бастаған сөзіне әзір жауап қатты.</w:t>
        <w:br/>
        <w:t>-- Уақыт жетті ғой.</w:t>
        <w:br/>
        <w:t>-- Дұрыс айтасыз, туысқан. Желтоқсан желтоқ-</w:t>
        <w:br/>
        <w:t>сандығын көрсетер-ақ.</w:t>
        <w:br/>
        <w:t>-- “Желтоқсан -- қыс алды деп қазақ біліп айтқан.</w:t>
        <w:br/>
        <w:t>8 Х. Есенжанов, ІТ кітап, 225</w:t>
        <w:br/>
        <w:t>қатғы. Бірақ оның Да қолда дәлелі жоқ, тек «офипер</w:t>
        <w:br/>
        <w:t>рақымсыз, атаман рақымсыз» деген жек көруден шық-</w:t>
        <w:br/>
        <w:t>қаһ болатын.</w:t>
        <w:br/>
        <w:t>Астан кейін ол күзетшіні мықтап қадағалауға кі-</w:t>
        <w:br/>
        <w:t>рісті. Сай бойын жұрт ұйқыға кеткеніпе әлденеше рет</w:t>
        <w:br/>
        <w:t>өзі аралап қайтты. Шешінбей жатып, түн ортасы ке-</w:t>
        <w:br/>
        <w:t>зінде де сыртқа шығып төңірекке құлақ тосып ұзақ</w:t>
        <w:br/>
        <w:t>отырды.</w:t>
        <w:br/>
        <w:t>Бірінші түн тыныш өтті.</w:t>
        <w:br/>
        <w:t>4</w:t>
        <w:br/>
        <w:t>-- Хакім, давай біз де барып қайтайық...</w:t>
        <w:br/>
        <w:t>Өз сөзінен Сәлмен өзі шошып оянды, Бірақ не айт-</w:t>
        <w:br/>
        <w:t>қаның білмеді. Қасындағы жігіт шалбарын киіп, енді</w:t>
        <w:br/>
        <w:t>етігіне қол созып жатыр екен.</w:t>
        <w:br/>
        <w:t>-- Мен не дедім? Ұйқысырап бірдеме айттым</w:t>
        <w:br/>
        <w:t>ба?-- деп сұрады ол киініп жатқан уыздай жігіттен.</w:t>
        <w:br/>
        <w:t>-- Сәлмен аға, сіз көп сөйледіңіз, ұзақ жүріс қал-</w:t>
        <w:br/>
        <w:t>жыратқан болуы керек, «Жүр-жүр, митингке барайық</w:t>
        <w:br/>
        <w:t>дейсіз әлдекімге. Ал, соңғы сөзіңіз: Хакім, давай біз</w:t>
        <w:br/>
        <w:t>де барып қайтайық,-- деп көзіңізді ашып алдыңыз.</w:t>
        <w:br/>
        <w:t>Сәлмен аң-таң болып аз жатты да, өзі ұйқысы</w:t>
        <w:br/>
        <w:t>ашылмаған көзін қайта жұмды. Бірақ ол ұйықтай ал-</w:t>
      </w:r>
    </w:p>
    <w:p>
      <w:r>
        <w:t>мады. Ұзақ жатуға болмайтын жорық қауырты, әлде-</w:t>
        <w:br/>
        <w:t>қайда жатқаны, кешегі күннің дүбілісі еске түсіп,</w:t>
        <w:br/>
        <w:t>ұйқы құшағына ендіре қоймады. Жаңағы сөз жазға</w:t>
        <w:br/>
        <w:t>салым Текеде болған оқиғаларды көз алдына алып</w:t>
        <w:br/>
        <w:t>келді. Астан-кестен күндер аулап өтті бір сәт: дүрсіл-</w:t>
        <w:br/>
        <w:t>деген ат тұяғының дыбысы, гүрс-гүрс еткен мылтық</w:t>
        <w:br/>
        <w:t>даусы құлағына шалынған сияқтанды; үлкен көше-</w:t>
        <w:br/>
        <w:t>нің бойын қаптап кеткен қара папақты казак-орыстар</w:t>
        <w:br/>
        <w:t>тап қарсы алдында тұрғандай болды... Көзін ашып</w:t>
        <w:br/>
        <w:t>жатқан соң да ой тізіле түсті.</w:t>
        <w:br/>
        <w:t>«Хакім, давай біз де барайық!.. Бұл сезді мен қашан</w:t>
        <w:br/>
        <w:t>айттым? А, Текеде, большевиктер сьезд ашқан күнде-</w:t>
        <w:br/>
        <w:t>рі. Әлгі кішкене қара жігіт... Хакімнің гимназист до-</w:t>
        <w:br/>
        <w:t>сы келгенде айттым. Апырмай, кешегі ағасын көрген-</w:t>
        <w:br/>
        <w:t>нен кейіңгі ойлар ғой шырмай бастаған, иә, шырмай</w:t>
        <w:br/>
        <w:t>бастаған! Шырмай...»</w:t>
        <w:br/>
        <w:t>Ол қабағын сипап әлдебір зілдей ойды жазып жібер-</w:t>
        <w:br/>
        <w:t>мекші болды. Қабағын қатты-қатты уқалап та жібер-</w:t>
        <w:br/>
        <w:t>ді. Бірақ ой шырмауы тарқаудың орнына нірген эжіп-</w:t>
        <w:br/>
        <w:t>тей молайып бара жатты.</w:t>
        <w:br/>
        <w:t>«Бұл не? Анау Нұрым жыршы. Анау сұлу Мүка-</w:t>
        <w:br/>
        <w:t>23</w:t>
        <w:br/>
        <w:t>-- Сіз менен: қай жақтың жігітісің деп сұрады-</w:t>
        <w:br/>
        <w:t>ңыз ба? Мен Аңқаты бойыныкімін,-- деді. )</w:t>
        <w:br/>
        <w:t>-- Аңқаты бойында менімен. бірге оқыған Ханім</w:t>
        <w:br/>
        <w:t>Жоұнысов дейтін мектептесім бар еді, мүмкін, сіз оны</w:t>
        <w:br/>
        <w:t>білетін де шығарсыз. Текедегі реальмоев училишшцеде</w:t>
        <w:br/>
        <w:t>оқыдық. )</w:t>
        <w:br/>
        <w:t>Нұрым ат тізгінін тежеп, офицердің жүзіне қада-</w:t>
        <w:br/>
        <w:t>Ла қалды.</w:t>
        <w:br/>
        <w:t>-- Не дейсіз?-- деді ол шошып кеткен жанша офи-</w:t>
        <w:br/>
        <w:t>шерге.</w:t>
        <w:br/>
        <w:t>Бірақ офицер оған сөзін қайталаудың орнына, сас-</w:t>
        <w:br/>
        <w:t>қалақтап не айтарын білмей, қызарып кетті. Ол бағана</w:t>
        <w:br/>
        <w:t>Нұрымдарға: «Он алтыншы жылы окопқа алынған жа-</w:t>
        <w:br/>
        <w:t>гіттермен бірге мен де кеткенмін, сондағы істеген Ісім</w:t>
        <w:br/>
        <w:t>бар, оқығаным бар, әйтеуір кіші офицер атағын берді»</w:t>
        <w:br/>
        <w:t>деп салып, енді Хакіммен бірге оқыдым дегеніне мы-</w:t>
        <w:br/>
        <w:t>на ұзын қара нанбай қалды, өтірігім шығып қалма-</w:t>
        <w:br/>
        <w:t>ғай деп сасып еді.</w:t>
        <w:br/>
        <w:t>Оның «не дейсіз?» деп шошынғаны да содан деп</w:t>
        <w:br/>
        <w:t>ойлады. Бірақ Нұрым оған шошынған жоқ. «Хакімнің</w:t>
        <w:br/>
        <w:t>мектептесімін» дегенге таңырқаған. Жыршыға бұл сөз</w:t>
        <w:br/>
        <w:t>айдалада інісін кездестіргендей әсер етіп еді. )</w:t>
        <w:br/>
        <w:t>-- Хакіммен бірге оқысаңыз, оның үй ішін де біле-</w:t>
        <w:br/>
        <w:t>тін шығарсыз,-- деген сөз түсті Нұрымның аузына.</w:t>
        <w:br/>
        <w:t>Сөйтті де ол езу тартып, күні бойы танымай тұрып, ен-</w:t>
        <w:br/>
        <w:t>ді ғана есіне түсірген кісіше, офицерге көрісуге қолын</w:t>
        <w:br/>
        <w:t>созды.</w:t>
      </w:r>
    </w:p>
    <w:p>
      <w:r>
        <w:t>«Мынаның есі дұрыс па, өзі?» деп ойлады да, пря-</w:t>
        <w:br/>
        <w:t>поршик: 22</w:t>
        <w:br/>
        <w:t>-- Неге білмейін, бірнеше жыл бірге оқып, бірінің</w:t>
        <w:br/>
        <w:t>Үй ішін бірі білмейтін шәкірт болмайды. Мең оның, ол</w:t>
        <w:br/>
        <w:t>менің үйімді көрмесе де сырттан қанықпыз. Хакімнің</w:t>
        <w:br/>
        <w:t>үйінде: Әке-шешесі, ағасы және інілері бар,-- деді.</w:t>
        <w:br/>
        <w:t>-- Мен сол Хакімнің ағасымын.</w:t>
        <w:br/>
        <w:t>-- Порапорцик Нұрымның көрісуге қол созғанын</w:t>
        <w:br/>
        <w:t>жаңа ғана түсінді.</w:t>
        <w:br/>
        <w:t>-- Ымм, сіз онда... Әлгі Хакімнің жыршы ағасы</w:t>
        <w:br/>
        <w:t>болдыңыз ғой. Солай ма?..</w:t>
        <w:br/>
        <w:t>-- Тап өзі. Нұрым Жұнысов.</w:t>
        <w:br/>
        <w:t>-- Иә, Нұрым, Нұрым. Кәне көрісейік...</w:t>
        <w:br/>
        <w:t>Офицер жалма-жан атының басын бұрып Нұрымға</w:t>
        <w:br/>
        <w:t>жақындай түсті де, жалма-жан келіп оның ұсынған</w:t>
        <w:br/>
        <w:t>қолын алды. Екеуі де езу тартып бет сипасты.</w:t>
        <w:br/>
        <w:t>-- Менің атым Сәлмен. Хакімнен жазғытұры ай-</w:t>
        <w:br/>
        <w:t>ырылып кеткеннен бері хабарсызбын. Апырмай, бірге</w:t>
        <w:br/>
        <w:t>228</w:t>
        <w:br/>
        <w:t>ыңғайланып Нұрымға жақындай түсті де:-- Кенгір,</w:t>
        <w:br/>
        <w:t>мен кеше жалған сөйледім. Окопқа барғаным жоқ, өз-</w:t>
        <w:br/>
        <w:t>гесі де... бізде бүлік шығардық дегенім өтірік... Соны</w:t>
        <w:br/>
        <w:t>айта келдім. Басқасын кейін айтамын, бірер сағаттан</w:t>
        <w:br/>
        <w:t>кейін қайтып келемін,-- деді.</w:t>
        <w:br/>
        <w:t>Ол асықпай ең шеттегі өзі түскен үйге келді; көңі-</w:t>
        <w:br/>
        <w:t>Лі енді ғана жай тапқандай болды; иығынан басқан</w:t>
        <w:br/>
        <w:t>зілдей құнә ысырылып жерге түсіп, денесін де жеңіл-</w:t>
        <w:br/>
        <w:t>детіп жіберді. Өзіне өзі: «Жоқ, біз мына көзі мөлді-</w:t>
        <w:br/>
        <w:t>Реген қара қоңыр жігіттердің өлуі үшін емес, өмір сү-</w:t>
        <w:br/>
        <w:t>руі үшін оқыдық. Солай! Сол үштін! Мен мұны баста</w:t>
        <w:br/>
        <w:t>неге ойламадым?! (Жақсы. Өткен қашан да өкінішті."</w:t>
        <w:br/>
        <w:t>Ойламай бастаған сапарым болды, тек ендігісі ізгі іс-</w:t>
        <w:br/>
        <w:t>ке айналсын...»-- деді. Сәлмен беті-қолын жуып, та-</w:t>
        <w:br/>
        <w:t>ранып үлгергенше Жанғожа жетіп келіп:</w:t>
        <w:br/>
        <w:t>-- Сәлмен аға, сізді командир шақырып жатыр,-</w:t>
        <w:br/>
        <w:t>деді бәсең үнмен.</w:t>
        <w:br/>
        <w:t>Бұрын тақылдап тұратын жас жігіттің баяулап қал-</w:t>
        <w:br/>
        <w:t>ғанына таңданып «сяған не болды? Неге ренжідің?»</w:t>
        <w:br/>
        <w:t>деген аяныш көзбен қарады да, Сәлмен мұның мәнісін</w:t>
        <w:br/>
        <w:t>сұраудың орнына:</w:t>
        <w:br/>
        <w:t>-- Жасақшылармен сөйлесу жөнінде керексітіп</w:t>
        <w:br/>
        <w:t>жатқан шығар. Қазір, Жанғожа, қазір. Ал. сен жақсы-</w:t>
        <w:br/>
        <w:t>лап тұрып шай әзірлет, екеуміз рақаттанын отырып</w:t>
        <w:br/>
        <w:t>ішейік,-- деді.</w:t>
        <w:br/>
        <w:t>-- Мені әзіне вестовой етті...</w:t>
      </w:r>
    </w:p>
    <w:p>
      <w:r>
        <w:t>-- Кім?</w:t>
        <w:br/>
        <w:t>-- Бас командир Әзмұратов мырза.</w:t>
        <w:br/>
        <w:t>-- Соған ренжіп тұрсың ба, Жанғожа? Бәсе, үнің</w:t>
        <w:br/>
        <w:t>баяу, қабағың да жабыңқы. Оқасы жоқ, қайта бұл жақ-</w:t>
        <w:br/>
        <w:t>сы болады саған.</w:t>
        <w:br/>
        <w:t>-- Жоқ, Сәлмен аға, оған ренжіп тұрғаным жоқ...</w:t>
        <w:br/>
        <w:t>-- “Жарайды, кейін сөйлесерміз,-- деп, Сәлмен пә-</w:t>
        <w:br/>
        <w:t>терінен шығып, қасындағы бас командирдің алдына</w:t>
        <w:br/>
        <w:t>мәлім болды.</w:t>
        <w:br/>
        <w:t>-- Мені шақырынсыз» жарлығыңызды айта бері-</w:t>
        <w:br/>
        <w:t>ңіз, құлағым сізде, Әзмұратов мырда.</w:t>
        <w:br/>
        <w:t>Әзмұратов Сәлменге үндемей қарап тұрды да, аздан</w:t>
        <w:br/>
        <w:t>кейін:</w:t>
        <w:br/>
        <w:t>-- Үйіңізде жоқ болдыңыз... Әлде ана жалаң аяқ</w:t>
        <w:br/>
        <w:t>жасақшылармен әңгімелесіп жүрсіз бе?-- деді.</w:t>
        <w:br/>
        <w:t>-- “Жоқ, дей салды Сәлмен. Сөйтті де «жалаң аяқ</w:t>
        <w:br/>
        <w:t>жасақімылар» деп қорлаған сөздің аңы: уы өзіне тиіп</w:t>
        <w:br/>
        <w:t>кеткендей:-- жалаң аяқ жасақшылармен әңгімелестім</w:t>
        <w:br/>
        <w:t>24</w:t>
        <w:br/>
        <w:t>білетін орыс қызы ма, әлде ноғай ма екен? деген екі</w:t>
        <w:br/>
        <w:t>ұшты ой келді оған.</w:t>
        <w:br/>
        <w:t>Тоңып келген Мүкарама от басына жетіп барды.</w:t>
        <w:br/>
        <w:t>Қазақтың қара қазаны қайнап жатыр да, қазандықтың</w:t>
        <w:br/>
        <w:t>ішінде жұмарлай тыққан ірі қамыс шытырлай жанып,</w:t>
        <w:br/>
        <w:t>ә дегенше болмай оттықтың жебір көмейіне түйдек-</w:t>
        <w:br/>
        <w:t>түйдегімен жоғалып кетеді. Қызыл жалын бетті шар-</w:t>
        <w:br/>
        <w:t>пып, бір сәт оның қызыл ала сәулесі үйдің жарын ақ</w:t>
        <w:br/>
        <w:t>шабдарландырып жіберді. Күн әлдеқашан батып қас</w:t>
        <w:br/>
        <w:t>қарайып қалса да, үйде шам жоқ. Мүмкін кешкі жақ-</w:t>
        <w:br/>
        <w:t>қан қамыс отынның жарығы бұл үйлерге тамақ пісіп,</w:t>
        <w:br/>
        <w:t>ас жегенше керосин қаттығын жоқтатпайтын да шы-</w:t>
        <w:br/>
        <w:t>ғар. Мүкарамамен бірге кірген аспазшы әйел де от жа-</w:t>
        <w:br/>
        <w:t>нынан көпке дейін күйбелектеп шыға алмай, қайта-</w:t>
        <w:br/>
        <w:t>қайта қолдарын жалынға ханап жаны кіре бастаған</w:t>
        <w:br/>
        <w:t>саусақтарын үргіштей береді.</w:t>
        <w:br/>
        <w:t>-- Қандай қызу отын,-- деді аяқ-қолы жылынып,</w:t>
        <w:br/>
        <w:t>енді ақ жүзіне қызыл шырай нұр жүгірген Мұкара-”</w:t>
        <w:br/>
        <w:t>ма.-- Біздің Оралдағы үйдің камин пештеріндей шар-</w:t>
        <w:br/>
        <w:t>пып тұр.</w:t>
        <w:br/>
        <w:t>Келіншек Мүкараманың өзіне де, сөзіне де таңдана</w:t>
        <w:br/>
        <w:t>қарай берді,</w:t>
        <w:br/>
        <w:t>-- Мен мұсылманмын, жеңгей қорықпаңыз,-- деді</w:t>
        <w:br/>
        <w:t>Мүкарама оған, әйелдің әлі жатырқап тұрғанын көріп.</w:t>
        <w:br/>
        <w:t>Әйел үндемеді. Тек қана жүгіріп жүрген тап өзі</w:t>
        <w:br/>
        <w:t>сияқты мөлдіреген қара көзді кішкене қызына бір, Мү-</w:t>
        <w:br/>
        <w:t>қарамаға бір қарап қойып:</w:t>
      </w:r>
    </w:p>
    <w:p>
      <w:r>
        <w:t>-- Апаң тіл біледі, Зәуреш, ақырын, отқа түсіп</w:t>
        <w:br/>
        <w:t>кетпе,-- деп, қонақпен жағаласа бастаған сәбимен сөй-</w:t>
        <w:br/>
        <w:t>лесті,</w:t>
        <w:br/>
        <w:t>Бала Мүкарамаға келіп тағы да көтер дегендей</w:t>
        <w:br/>
        <w:t>болды.</w:t>
        <w:br/>
        <w:t>-- Кел, Зәуреш, кел. О, қандай матур бала,-- деп,</w:t>
        <w:br/>
        <w:t>Мүкарама қыз баланың атын бірден қағып алып, қолы-</w:t>
        <w:br/>
        <w:t>нан ұстады, өзіне қарай тартып, тарап қойған тұлы-</w:t>
        <w:br/>
        <w:t>лымынән сипап қойды.</w:t>
        <w:br/>
        <w:t>Ӛәуреш үйіріле кетті. Тұлымын сипаған Мүкарама-</w:t>
        <w:br/>
        <w:t>ның басына қол созып, кішкене ақ шапкесіне жар-</w:t>
        <w:br/>
        <w:t>масты.</w:t>
        <w:br/>
        <w:t>-- Ә, менің шапкемді кигісі келген екен,- деп,</w:t>
        <w:br/>
        <w:t>Мүкарама жалма-жан шапкесін басынан алып балаға</w:t>
        <w:br/>
        <w:t>кигізіп, от сәулесінің жарығымен. бейне бір көптен ой-</w:t>
        <w:br/>
        <w:t>натып жүрген баласындай Зәурешнен болып кетті. Қе-</w:t>
        <w:br/>
        <w:t>ліншек мұржасы жоқ бестік шамды жағып, қазандық-</w:t>
        <w:br/>
        <w:t>232 ,</w:t>
        <w:br/>
        <w:t>құйылып, оттығына шоқ толтырылды. Тамақ салынды,</w:t>
        <w:br/>
        <w:t>қамыс отынғя тезек қосылды. Адамның жылуы, пеш-</w:t>
        <w:br/>
        <w:t>тің қызуы, қазандықтың тпарпыған лебі үйдің ішін</w:t>
        <w:br/>
        <w:t>ілезде моншадай етіп жіберді.</w:t>
        <w:br/>
        <w:t>-- Тамақ ішкешше де, ішкеннен кейін де кезекте-</w:t>
        <w:br/>
        <w:t>сіп қарауыл қарайсынңдар,-- деп Жоламанов жылын-</w:t>
        <w:br/>
        <w:t>ған жігіттердің екеуің ат жайлауға, біреуін күзетке</w:t>
        <w:br/>
        <w:t>шығарды.</w:t>
        <w:br/>
        <w:t>-- Сонымен офиперлер бастығын апяқырмаймыз</w:t>
        <w:br/>
        <w:t>ғой,-- деді Жоламановқа Өраков, ас алдында.-- Ме-</w:t>
        <w:br/>
        <w:t>нінше жай-мәністі командирдің өз аузынан сұрап кө-</w:t>
        <w:br/>
        <w:t>ру де теріс емес еді. .</w:t>
        <w:br/>
        <w:t>-- Ертең төрт көзіміз түгел отырып сөйлесерміз.</w:t>
        <w:br/>
        <w:t>Батырбексіз және Мәмбет келмей болмайды. Алдымен</w:t>
        <w:br/>
        <w:t>өзара ойдасып алуымыз керек. )</w:t>
        <w:br/>
        <w:t>-- Ойласу дұрыс қой, Бірақ сенбеген адамша бүтін</w:t>
        <w:br/>
        <w:t>көш жүз көріспеуіміз оғашырақ.</w:t>
        <w:br/>
        <w:t>-- Сол сену-сенбеу жөнінде өзіміз бір пәтуаға ке-</w:t>
        <w:br/>
        <w:t>луіміз керек.</w:t>
        <w:br/>
        <w:t>Орақов басын шайқады.</w:t>
        <w:br/>
        <w:t>-- Сіздің мына сөзіңіз қызық сөз. Елуін үпіке бө-</w:t>
        <w:br/>
        <w:t>Ліп алып енді Темірге қарай аса бермейміз бе,- деді</w:t>
        <w:br/>
        <w:t>ол.--Мінез шығарғандарын көріп алармыз.</w:t>
        <w:br/>
        <w:t>-- Қосылмаймыз десе не істемекшіміз?</w:t>
        <w:br/>
        <w:t>-- Ғалеке, қосылмаса келмейді ғой,-- деді Нұрым</w:t>
        <w:br/>
        <w:t>Орақов жағына шығып,</w:t>
      </w:r>
    </w:p>
    <w:p>
      <w:r>
        <w:t>-- Жоқ, ертең сөйлесеміз, жігіттер. Мен Мәмбет пен</w:t>
        <w:br/>
        <w:t>Батырбекке шапқыншы жібердім. «Келе алсаңдар түн-</w:t>
        <w:br/>
        <w:t>де келіңдер, түнде келе алмагандар, ертең сәскеден</w:t>
        <w:br/>
        <w:t>қалмаңдар» деп хабар айттым. Олар алыс жерде емес,</w:t>
        <w:br/>
        <w:t>Қалдығайтының басына аялдауы керек. Әрі кетсе</w:t>
        <w:br/>
        <w:t>жиырма шақырым жер.</w:t>
        <w:br/>
        <w:t>Орақов пең Нұрым үндемей қалды.</w:t>
        <w:br/>
        <w:t>Кадет корпусын бітіргеннен кейін бірнеше жыл</w:t>
        <w:br/>
        <w:t>Орынбор гарнизонында қызмет істеген жырынды Әз-</w:t>
        <w:br/>
        <w:t>Мұратов Ойылдан шыға бүлікшілерді тез қолға түсі</w:t>
        <w:br/>
        <w:t>рудің айла-амалын. жасап еді. Ол жасырын жобасын</w:t>
        <w:br/>
        <w:t>ешкімге әшкерелеген де жоқ, жас офицерлермен «қан-</w:t>
        <w:br/>
        <w:t>дай ақылдарың бар?» деп кеңескен де жоқ. Елу ада-</w:t>
        <w:br/>
        <w:t>мын ілгері оздырып әкетіп, «біз де бүлік шығардық»</w:t>
        <w:br/>
        <w:t>деген жалған лақаппен жасақшылардың арасына ену</w:t>
        <w:br/>
        <w:t>тәсілі қазір орындалып та қалды. Ол Сәлмен Аманбаев-</w:t>
        <w:br/>
        <w:t>тай сөзге ұста ақылды адам арқылы «жүнбас жасақ-</w:t>
        <w:br/>
        <w:t>шыны» алдап бірге қонып жатыр. Бұған жалғыз Ж40-</w:t>
        <w:br/>
        <w:t>ламанов қана сеңер-сенбес ойда қалып, көбірек қабақ</w:t>
        <w:br/>
        <w:t>234</w:t>
        <w:br/>
        <w:t>кіріскені ме?Мұндай командирді көрген емен...» деген</w:t>
        <w:br/>
        <w:t>ой келді оған. Әскердің санын, түрін, келе жатқан</w:t>
        <w:br/>
        <w:t>жолын көргеннен кейін оның сұрары да, білері де қал-</w:t>
        <w:br/>
        <w:t>мағин сияқты. Сөйлесуге онша құмар болмаса да, бірер</w:t>
        <w:br/>
        <w:t>ауыз тіл қатысу орынды да еді, бірақ аман-сау сұра-</w:t>
        <w:br/>
        <w:t>сып, сөз бастамаған қомандирге Нұрым өз тарапынан</w:t>
        <w:br/>
        <w:t>«сапар оң болсын!» деуге де аузы бармады. Оған бұл</w:t>
        <w:br/>
        <w:t>келе жатқан жандардың өңі де түрі де сұр, әсіресе қа-</w:t>
        <w:br/>
        <w:t>ра сұр бастықтың жүзі өте-мөте жансыз, тіпті суық</w:t>
        <w:br/>
        <w:t>көрінді.</w:t>
        <w:br/>
        <w:t>Ілгері ұзап, қарасы үзіліп кеткен жасақшылардың</w:t>
        <w:br/>
        <w:t>түскен жеріне қараңғы түспей жету үшін Нұрым да,</w:t>
        <w:br/>
        <w:t>онымен бірге қайта аттанған прапоршик те бүлкілден</w:t>
        <w:br/>
        <w:t>жортаққа көшті. Біраз жер экүріп жолды өндіріңкіреп</w:t>
        <w:br/>
        <w:t>алғаннан кейін, тізгінін тежеп екеуі тағы да аяң-бүл-</w:t>
        <w:br/>
        <w:t>кілмен келе жатты.</w:t>
        <w:br/>
        <w:t>-- Қай жақтың жігітісің, замандас?-- деді бір кез</w:t>
        <w:br/>
        <w:t>офицер Нұрымға.</w:t>
        <w:br/>
        <w:t>Жауап берудің орнына Нұрым:</w:t>
        <w:br/>
        <w:t>-- Сөзге сараң қара сұр кісі бас командиріңіз бе?--</w:t>
        <w:br/>
        <w:t>Деп сұрады.</w:t>
        <w:br/>
        <w:t>Жыршы прапоршцинті: мынау жәрдемшісі шығар,</w:t>
        <w:br/>
        <w:t>ал ең үлкені қара сұр болды ғой» деп топшылап еді.</w:t>
        <w:br/>
        <w:t>-- Иә, иә,-- деді прапоршик.-- Ойылдағы әскер</w:t>
        <w:br/>
        <w:t>бөлімінің бастығы войековой старшина Әзмұратов де-</w:t>
        <w:br/>
        <w:t>ген кісі осы. Ақылды, әскер ісіне жетік адам. Сөзге</w:t>
        <w:br/>
        <w:t>сараңдығы: жол жүріп салығып келе жатқанынан.</w:t>
        <w:br/>
        <w:t>Алыс сапар адамды қажытады ғой.</w:t>
        <w:br/>
        <w:t>Нұрым ойланып қалды да, әйтсе де қара сұр бастық</w:t>
        <w:br/>
        <w:t>жәніндегі өз сынын айтып тастады.</w:t>
      </w:r>
    </w:p>
    <w:p>
      <w:r>
        <w:t>-- Қатал жан болуы керек. Сырын ішіне түйген</w:t>
        <w:br/>
        <w:t>аламның сөзі де буулы жатады. Әскер басы дейсіз бе?</w:t>
        <w:br/>
        <w:t>Әскер басының да Жаншаға қарсы шыққаны ма?</w:t>
        <w:br/>
        <w:t>-- Қазақ” қой,-- деді прапоршцик жұлып алған-</w:t>
        <w:br/>
        <w:t>дай.-- Қазақ болған соң мына сияқты жас азамат-</w:t>
        <w:br/>
        <w:t>тарды басқармауға қаны шыдар ма?</w:t>
        <w:br/>
        <w:t>Нұрым үндемеді. Оның ойына: «Жанша да қазақ.</w:t>
        <w:br/>
        <w:t>Бірақ қазақ біткеннің бәрі жасақшылардың сойылын</w:t>
        <w:br/>
        <w:t>соғады дегенге кім нанар. Анау Арон төре, анау жуан</w:t>
        <w:br/>
        <w:t>судьялар сорлы жасақшыны атып-асып жатқан жоқ</w:t>
        <w:br/>
        <w:t>па? Ол аздай-ақ, Текені қорғатамын деп қырып салу-</w:t>
        <w:br/>
        <w:t>ға да жүз жанар емес» деген шәлкес сөздер оралды</w:t>
        <w:br/>
        <w:t>да, бірақ мына қасындағы оқымысты офицермен пі-</w:t>
        <w:br/>
        <w:t>кір таластыруды әдепсіздік болар деп бөгелді. Аз</w:t>
        <w:br/>
        <w:t>жүргеннен кейін ол:</w:t>
        <w:br/>
        <w:t>8% 227</w:t>
        <w:br/>
        <w:t>- Бірінші рет мініп шыққан малым. Сырын аса</w:t>
        <w:br/>
        <w:t>білмеймін. Бірақ желеді, жақсы желеді,-- деді Сәл-</w:t>
        <w:br/>
        <w:t>мен. Нн</w:t>
        <w:br/>
        <w:t>Аздан кейін ым: )</w:t>
        <w:br/>
        <w:t>Тал сзнм тіңірдің үйленемін деп серт беріскен қы-</w:t>
        <w:br/>
        <w:t>зы алдағы обозда келе жатыр. Ол біздің лөктыр қы-</w:t>
        <w:br/>
        <w:t>ыз,-- деді.</w:t>
        <w:br/>
        <w:t>зымы Қойын деді Сәлмен. Сөйтті де,-- болар-болар!</w:t>
        <w:br/>
        <w:t>Қыр мен ойды сапырылыстырып жіберген биылғы көк-</w:t>
        <w:br/>
        <w:t>тем -- тасыған сеңдей, біреуді бастан, біреуді сағадан</w:t>
        <w:br/>
        <w:t>шығарып-ақ жатыр. Ол бала қайдан келді?</w:t>
        <w:br/>
        <w:t>Нұрым Мүкараманың көктемнен бері ФікиянилықА-</w:t>
        <w:br/>
        <w:t>ғы емханада істейтінін, қазір жасақшылардың сүйЙікт</w:t>
        <w:br/>
        <w:t>«лөктыры» болып алғанын айтты. Бұл офицерге Жола-</w:t>
        <w:br/>
        <w:t>манов сенбей тілдессе де, өлеңші Нұрым таныса келе</w:t>
        <w:br/>
        <w:t>оған бар сырды айтып салды. Оның достық ниетіне ине-</w:t>
        <w:br/>
        <w:t>нің жасауындай шүбә келтірмеді. (Жыр мен ән, сауық</w:t>
        <w:br/>
        <w:t>пен әзіл-күлкі құшағында өскен сері жан бауырмалдық</w:t>
        <w:br/>
        <w:t>сезімге балқи түсті.</w:t>
        <w:br/>
        <w:t>-- Сіз менен бұрын білетін сол жас ару бақыт са-</w:t>
        <w:br/>
        <w:t>парына шығып келеді. Хакім ініңізге жеткенше ұшуға</w:t>
        <w:br/>
        <w:t>қанаты жоқ. «Ауыр сапар, қиын жол, Мүкарама, қал-</w:t>
        <w:br/>
        <w:t>ғаның мақұл!» дегенге көнбей «жауынгердің жарасын</w:t>
        <w:br/>
        <w:t>байлап, басын сүйемесем менің дәрігер қарындастығым</w:t>
        <w:br/>
        <w:t>кімге керек» дейді. Мұндай жанды ертпеуге бола ма!</w:t>
        <w:br/>
        <w:t>Періште сияқты кіршіксіз адам,- деді Нұрым аса бір</w:t>
        <w:br/>
        <w:t>шаттық жүзбен,</w:t>
        <w:br/>
        <w:t>Сәлмен ойланып қалды. Оның көз алдына не елесте-</w:t>
        <w:br/>
        <w:t>генін, қандай ойлар ойлағанын Нұрым білген жоқ.</w:t>
        <w:br/>
        <w:t>Сол минутте оған жақсылықтан өзге ешбір күдікті нәр-</w:t>
        <w:br/>
        <w:t>се оралмады. Бұл жаңылыс сезім еді. Нұрымға да, Нұ-</w:t>
        <w:br/>
        <w:t>рымның достарына да зұлымдық басқа жақтан төнді...</w:t>
        <w:br/>
        <w:t>Отряд қарасынға көзі іліккен шақта күн ұясына</w:t>
      </w:r>
    </w:p>
    <w:p>
      <w:r>
        <w:t>телміріп қалған екен. Мұны жігіттер батыс жиектің,</w:t>
        <w:br/>
        <w:t>кенеттен сөгіліп кеткендей, қызыл сызаттана қалған</w:t>
        <w:br/>
        <w:t>көбесінен көрді.</w:t>
        <w:br/>
        <w:t>Аспанда тас бүркеп т</w:t>
        <w:br/>
        <w:t>сол көтеріліп кеткен ір</w:t>
        <w:br/>
        <w:t>Ажары солып бүріскен</w:t>
        <w:br/>
        <w:t>түсті; ат пен адам кіші</w:t>
        <w:br/>
        <w:t>тасынға қарай дөңгелегі</w:t>
        <w:br/>
        <w:t>леңде күржең қаққан</w:t>
        <w:br/>
        <w:t>сай сағасына тығылды.</w:t>
        <w:br/>
        <w:t>Нұрым қайтып о</w:t>
        <w:br/>
        <w:t>жетіп Орақовтың ж</w:t>
        <w:br/>
        <w:t>230</w:t>
        <w:br/>
        <w:t>Ұрған қара сұр бұлттың тап</w:t>
        <w:br/>
        <w:t>гесінен жел де азынай қалды.</w:t>
        <w:br/>
        <w:t>қырды қара суық бұйықтыра</w:t>
        <w:br/>
        <w:t>рейіш кетті; маң даланың ық-</w:t>
        <w:br/>
        <w:t>ен ербең ебелегіндей, кешкі кө-</w:t>
        <w:br/>
        <w:t>көп жасақшы жетіп жығылған</w:t>
        <w:br/>
        <w:t>ралғанда қонақтар жерге алдымен</w:t>
        <w:br/>
        <w:t>Үздігі орналасқан екен, Бұлар сай</w:t>
        <w:br/>
        <w:t>бойындағны жиырма-отыз үйдің тең жарымын иемде-</w:t>
        <w:br/>
        <w:t>ніп жжайғасып та үлгеріпті. Бірақ соңғы кірген қонақ-</w:t>
        <w:br/>
        <w:t>қа ығысып төрден орын берген жанша, Орақов кейін-</w:t>
        <w:br/>
        <w:t>дегі елу юнкердің келетінің естіп ауылдың арғы шетіне</w:t>
        <w:br/>
        <w:t>барып орналасты. Юнкерлерге кіре берістегі бес-алты</w:t>
        <w:br/>
        <w:t>үйді қалдырды. Қазақтың басқа ауылдарындай, бұл</w:t>
        <w:br/>
        <w:t>үлкен сайдың бойын мекендеген ел де екі-үш: үйден</w:t>
        <w:br/>
        <w:t>төбе-төбе болып бүтін өзекті бойлай жайлапты. Саға-</w:t>
        <w:br/>
        <w:t>ға таяу ең шеткі үлкен үйді жасақшы командирлері</w:t>
        <w:br/>
        <w:t>өздеріне ыңғайлады және медсестра мен аспазшы әйел-</w:t>
        <w:br/>
        <w:t>ді де осы тәуір пәтерге түсіруге лайықтады. Бұл бір қо-</w:t>
        <w:br/>
        <w:t>ра-жайы да етекті, пішені де мол дәулетті шаруаның</w:t>
        <w:br/>
        <w:t>үйі екен. Сыртта малы бар, іште от жағылып, түтіні</w:t>
        <w:br/>
        <w:t>шығып жатса да көпке дейін күтпеген қонаққа есік</w:t>
        <w:br/>
        <w:t>аштады -- бейне үйінен безіп иесіз тастап кеткен қыс-</w:t>
        <w:br/>
        <w:t>тауша дыбыс та бермеді.</w:t>
        <w:br/>
        <w:t>-- Кім бар үйде? Есік ап! Арамызда тоңын келе</w:t>
        <w:br/>
        <w:t>жатқан әйел бар,-- деп терезеден айқайлаған Орақов-</w:t>
        <w:br/>
        <w:t>тың қазақ екенін көрген соң ғана үй иесі есікке жыл-</w:t>
        <w:br/>
        <w:t>жыды. Үйден бала дауысы шыр етті.</w:t>
        <w:br/>
        <w:t>-- Жеңеше, ашыңыз, қорықпаңыз. Біз өз адамда-</w:t>
        <w:br/>
        <w:t>рыңыз,- деді Мүкарама, іш жақта екі ойлы болып</w:t>
        <w:br/>
        <w:t>тұрған әйел барын сезіп.</w:t>
        <w:br/>
        <w:t>Әйелдің үрейленер себебі де мол. Ері мен атасы</w:t>
        <w:br/>
        <w:t>алыстағы пішенге кеткен. Қасында үш жасар ғана қыз</w:t>
        <w:br/>
        <w:t>баласы бар бұл бір уыздай жас әйел еді. Ол, сау ете</w:t>
        <w:br/>
        <w:t>қалған әскерді қөре сала ашық аулаға қоралап жатқан</w:t>
        <w:br/>
        <w:t>қойын тастай салып, шарбақ қақпаны шала қапсырып</w:t>
        <w:br/>
        <w:t>үйге жүгіріп еді. Жалма-жан сенекті де, ішкі есікті де</w:t>
        <w:br/>
        <w:t>тас бекітіп, терезе біткенді жайнамаз, дастарханмен</w:t>
      </w:r>
    </w:p>
    <w:p>
      <w:r>
        <w:t>қымтап та үлгерген.</w:t>
        <w:br/>
        <w:t>Ол есікті ашып қалғанда етегіне орала бірге шыңқ-</w:t>
        <w:br/>
        <w:t>қан қыз бала жат адамдардан шошып кетіп, енді жы-</w:t>
        <w:br/>
        <w:t>лап отыра қалды. Орақов:</w:t>
        <w:br/>
        <w:t>-- Қызым, бері кел. Жылама. Мен тимеймін,-- деп</w:t>
        <w:br/>
        <w:t>үлгергенше Мүкарама қызды көтеріп ішке қарай алып</w:t>
        <w:br/>
        <w:t>та кетті.</w:t>
        <w:br/>
        <w:t>-- Мен қазір саған қуыршақ көрсетемін. Қасық бе-</w:t>
        <w:br/>
        <w:t>ремін. Қағаз бүктетемін,-- деп, баланы бір-екі рет жо-</w:t>
        <w:br/>
        <w:t>ғары ырғыта көтере бастап еді, есі кіріп, сөйлеп қал-</w:t>
        <w:br/>
        <w:t>ған қыз күліп те жіберді.</w:t>
        <w:br/>
        <w:t>-- Мен орыс маржасы десем...-- деп күбірледі ке-</w:t>
        <w:br/>
        <w:t>ліншек, Мүкараманың қазақша сөзіне қуанып жкеткен-</w:t>
        <w:br/>
        <w:t>дей. езу тартып.</w:t>
        <w:br/>
        <w:t>Келіншек сонда да сенімсіздеу көз тікті, «Қазақша</w:t>
        <w:br/>
        <w:t>231</w:t>
        <w:br/>
        <w:t>ғой кеше, енді сіз өзіңіз сөйлеспейсіз бе?-- деді сұр-</w:t>
        <w:br/>
        <w:t>ланып.</w:t>
        <w:br/>
        <w:t>Бұл сөздің кекесінін Әзмұратов жақсы ұқты, оның</w:t>
        <w:br/>
        <w:t>арғы жағында тұрған Абылаев та әбден түсінді.</w:t>
        <w:br/>
        <w:t>-- Жақсы. Мен өзім сөйлесемін. Бара беріңіз,-- Де-</w:t>
        <w:br/>
        <w:t>ді Әзмұратов түсін де, үнін де өзгертпей.</w:t>
        <w:br/>
        <w:t>Сәлмен үйден шығып кеткеннен кейін Абылаев ас-</w:t>
        <w:br/>
        <w:t>қақтай бастады:</w:t>
        <w:br/>
        <w:t>) - Есіттіңіз бе? Өтірігі табан астында шықты. Өң-</w:t>
        <w:br/>
        <w:t>кей бұзықтың .басшыларыңа барып ойындағы бар сы-</w:t>
        <w:br/>
        <w:t>рын жайып салды: «Хакімге, Оралға барасың ба? Ой</w:t>
        <w:br/>
        <w:t>молодец» деді қызға. Ал қыз оған: «Бәріміз бірге ба-</w:t>
        <w:br/>
        <w:t>рамыз» деп қол ішпапалақтады.</w:t>
        <w:br/>
        <w:t>Бұл қыз болыневиктерге тыңшы болып үгіт тара-</w:t>
        <w:br/>
        <w:t>тып жүрген етудент Жұнысовтың қалыңдығы. Ана қа-</w:t>
        <w:br/>
        <w:t>сындағы сол Жұнысовтың ағасы -- жасақшыларды</w:t>
        <w:br/>
        <w:t>жырмен аздырған сұрқия. Ал, ана Мәмбет дегені бел-</w:t>
        <w:br/>
        <w:t>тілі бас кесер, Кирилловке шабуыл жасаған, Арон те-</w:t>
        <w:br/>
        <w:t>ренің үйіне келіп бейбастақтық еткен, ат құйрығын</w:t>
        <w:br/>
        <w:t>кесіп «шолақ атты болышпевик» болып шыққан жүген-</w:t>
        <w:br/>
        <w:t>(сіз. Міне осылармен барып сырласын, мына сенген</w:t>
        <w:br/>
        <w:t>опрапорінигіңіз іштен шалу ісіне кірісті. Бұлардың тың-</w:t>
        <w:br/>
        <w:t>шылық ісі, іштен шалу әдісі көптен басталған, тереңге</w:t>
        <w:br/>
        <w:t>кеткен пасықтық. Уалаят мұқтажына жіберілген қару-</w:t>
        <w:br/>
        <w:t>жарақты талап алған Богдановка бойындағы партизан-</w:t>
        <w:br/>
        <w:t>дармен байланысты. Бұлардың Оралға барамыз деуі де</w:t>
        <w:br/>
        <w:t>соларға қосылу» Әйтиевке жету. Міне, жаудың түрі мен</w:t>
        <w:br/>
        <w:t>ісі,-- деді Абылаев жерге түкіріп.</w:t>
        <w:br/>
        <w:t>-- Жанғожа, Аманбаевты шақыр!-- деді Әзмұра-</w:t>
        <w:br/>
        <w:t>тов,</w:t>
        <w:br/>
        <w:t>-- Командир мырза, шақырсаңыз да, шақырмаса-</w:t>
      </w:r>
    </w:p>
    <w:p>
      <w:r>
        <w:t>ңыз да, оның ниеті белгілі,-- деп Абылаев «мынаны Да</w:t>
        <w:br/>
        <w:t>байқаңыз» дегендей бұрыла берген жас жігіттің сыр-</w:t>
        <w:br/>
        <w:t>тынан иек қақты.</w:t>
        <w:br/>
        <w:t>т- “Жарайды, шақырма!-- деп, ілкі жарлығын ко"</w:t>
        <w:br/>
        <w:t>мандир қайтып алды.</w:t>
        <w:br/>
        <w:t>) Ол Абылаевтың жас жігітке де сенбей иек қаққанын</w:t>
        <w:br/>
        <w:t>іштей мақұл көрді. Аз үндемей тұрғаннан кейін:</w:t>
        <w:br/>
        <w:t>-- Байқаңыз, пәтерінен шықпасын,-- деді Абыла-</w:t>
        <w:br/>
        <w:t>евқа. Абылаев басын изеді -- Сәлменді пәтерінен шы-</w:t>
        <w:br/>
        <w:t>ғармау амалым ол ойлап та үлгірді.</w:t>
        <w:br/>
        <w:t>242</w:t>
        <w:br/>
        <w:t>тың жиегіне қойды. Үйдің іші әрі &gt;харық, әрі жылы</w:t>
        <w:br/>
        <w:t>лепке бөленіп, жолдан келген жандардың көңіл хошы</w:t>
        <w:br/>
        <w:t>ашыла бастады.</w:t>
        <w:br/>
        <w:t>«Ләктыс» қызды, аспазшыны түсірген үй екі бөл-</w:t>
        <w:br/>
        <w:t>мелі екен. От жағылып жатқан қазан жағынан ұзың</w:t>
        <w:br/>
        <w:t>пешпен бөлінген қонақ бөлмесі қаракөлеңке тартып,</w:t>
        <w:br/>
        <w:t>келгендердің көзіне түсе қойған жоқ-ты. Әйел шамды</w:t>
        <w:br/>
        <w:t>сол жаққа пхығарып:</w:t>
        <w:br/>
        <w:t>-- Мына бөлмеге кіріңіз, төрге отырыңыз,-- деді</w:t>
        <w:br/>
        <w:t>Орақов пен Нұрымға бір қарап алып, әдемі қызға.</w:t>
        <w:br/>
        <w:t>Бұл бөлменің едені тақтайлы, тақтай үстіне киіз тө-</w:t>
        <w:br/>
        <w:t>селіп, кілем жайылған. Төр жақтағы көрпе үстіне</w:t>
        <w:br/>
        <w:t>бір-екі құс жастық тастаған, үйдің жайлы екені кө-</w:t>
        <w:br/>
        <w:t>рінін тұр.</w:t>
        <w:br/>
        <w:t>-- Бізге мына жағыңыз жақсы,-- деді Мүқарама</w:t>
        <w:br/>
        <w:t>әйелге қазан жақты көрсетіп.</w:t>
        <w:br/>
        <w:t>Мұукарама жататын жерді де бірден белгілеп кой-</w:t>
        <w:br/>
        <w:t>ды; ана пештің қасына екі кісі мол сыярлық, қысы-</w:t>
        <w:br/>
        <w:t>ла-қымтырыла жатуға тура келсе -- төрт адамға да</w:t>
        <w:br/>
        <w:t>орын табылатын. Өйткені бұрыш жақтағы аяқ-табақ,</w:t>
        <w:br/>
        <w:t>шелек сияқты ыдыстарды және одан әрі шашылыңқы-</w:t>
        <w:br/>
        <w:t>рап жатқан ер-тоқым» қамыт-доғаларды жинастырың-</w:t>
        <w:br/>
        <w:t>қырап қойса, өзіне де, аспазішы әйелге де. тіпті қызы</w:t>
        <w:br/>
        <w:t>мен үй иесі келіншектің бәрі сыйып кетерлік.</w:t>
        <w:br/>
        <w:t>-- Қонақ бөлмеден осы жағыңыз ұнап тұр, жең-</w:t>
        <w:br/>
        <w:t>гей,-- деді ол тағы да.</w:t>
        <w:br/>
        <w:t>«Осы сөзге тоқтам етесің, бәйбіше» дегендей, есік-</w:t>
        <w:br/>
        <w:t>тен топтанып кірген Орақовтың қасындағы қосшы се-</w:t>
        <w:br/>
        <w:t>Біктері:</w:t>
        <w:br/>
        <w:t>-- Мектыр, сіздер осы жылы жаққа жатарсыз. Біз</w:t>
        <w:br/>
        <w:t>мына белмеде демаламыз. Адамдар тегіс орналасып</w:t>
        <w:br/>
        <w:t>болды. )</w:t>
        <w:br/>
        <w:t>Жалғыз-ақ Жұнысовтың екі-үш жігіті ыңғайлы</w:t>
        <w:br/>
        <w:t>орын таба қойған жоқ. Мүмкін, оларды да бірдеңе етіп,</w:t>
        <w:br/>
        <w:t>осы жаққа сыйыстырамыз,-- деді.</w:t>
        <w:br/>
        <w:t>Төргі бөлмеге бірден сегіз адам жайланыса баста-</w:t>
      </w:r>
    </w:p>
    <w:p>
      <w:r>
        <w:t>ды. Олар қару-жарақтарын сыпырып, шинельдерін</w:t>
        <w:br/>
        <w:t>шешіп, бұрышқа үйіп, өздері жеңілтек күйі пешке жа-</w:t>
        <w:br/>
        <w:t>қындап дастарқан басына жиналған жандардай иірі-</w:t>
        <w:br/>
        <w:t>лісе қалды.</w:t>
        <w:br/>
        <w:t>-- Таман жағын реттеңдей,- деп әмір берді соңы-</w:t>
        <w:br/>
        <w:t>нан келген Жоламанов.</w:t>
        <w:br/>
        <w:t>-- Шай да, ет те бар,-- десті есік жақтағы қап-</w:t>
        <w:br/>
        <w:t>шық-қоржын көтеріп кіргізген екеу.</w:t>
        <w:br/>
        <w:t>Кешікпей қазанда қайнап жатқан су самаурынға</w:t>
        <w:br/>
        <w:t>233</w:t>
        <w:br/>
        <w:t>-- Далада сирек жортып, от басында көбірек оты-</w:t>
        <w:br/>
        <w:t>ратын шақ дей ме кәриелер?!</w:t>
        <w:br/>
        <w:t>-- Кәриелер кейде сапар айы қара күз деп те на-</w:t>
        <w:br/>
        <w:t>қылдайды... )</w:t>
        <w:br/>
        <w:t>Аңдысқан әңгіме осы сияқты күн райының төңіре-</w:t>
        <w:br/>
        <w:t>гінде болды. Аңдыса сөйлессе де Нұрым бірден-бірге</w:t>
        <w:br/>
        <w:t>қара жігіттің ақылды және адамға аса жанасқыш еке-</w:t>
        <w:br/>
        <w:t>ніне көзі жете бастағандай болды. Бірақ бұл «елшінің»</w:t>
        <w:br/>
        <w:t>жеткізген шатты хабарына елу жігітті бастап келе жат-</w:t>
        <w:br/>
        <w:t>қан қара сұр адам «қанын ішіне тартумен» қалды.</w:t>
        <w:br/>
        <w:t>-- Сапар оңға айналды. Мына азаматтарға тез кез-</w:t>
        <w:br/>
        <w:t>дестік. Бұлар да бізге қосылуға бет алса керек. Кептке</w:t>
        <w:br/>
        <w:t>аялдаған жерде кең отырып сөйлесетін шығармыз.</w:t>
        <w:br/>
        <w:t>Старшина мырза, сіз мақұл тапсаңыз, біз де сол жерге</w:t>
        <w:br/>
        <w:t>зкетіп аялдармыз,-- деп мәлім етті прапортцак.</w:t>
        <w:br/>
        <w:t>Нұрым қара сұр бастықтың түрінен де» түсінен де</w:t>
        <w:br/>
        <w:t>не жылы, не суық шырай таппады. Ол мына жігіттің</w:t>
        <w:br/>
        <w:t>мәлімдемесіне жауап та қайырмады, «бар» дегендей</w:t>
        <w:br/>
        <w:t>басын ғана шұлғып, иегін қақты.</w:t>
        <w:br/>
        <w:t>Әскер тәртібімен екі-екіден тізіліп келе жатқан</w:t>
        <w:br/>
        <w:t>жауынгерлердің алдындағы бастық бұлар жеткенде</w:t>
        <w:br/>
        <w:t>тізгінің тежей қалған еді. Оны көріп басқалары да тоқ-</w:t>
        <w:br/>
        <w:t>тап, аз уақыт аттарына тыныс берді, бірақ Нұрымдар-</w:t>
        <w:br/>
        <w:t>дың жігіттеріндей, бірінен-бірі асып шоғырласа қалма-</w:t>
        <w:br/>
        <w:t>ды, алдыңғылардың сөзін естуге де анталаса қойма-</w:t>
        <w:br/>
        <w:t>ды -- бәрі де қаз-қатар қалпында қалды. Қара сұр</w:t>
        <w:br/>
        <w:t>бастықтан көзін аударған Нұрым, бұл оқыған тәртіпті</w:t>
        <w:br/>
        <w:t>топтың ұзына бойын көзбен шолып санына жетті--</w:t>
        <w:br/>
        <w:t>жиырма төрт қатар, бастығы мен прапортцикті қосқан-</w:t>
        <w:br/>
        <w:t>да-- тұп-тура елу екен. Шинельдері әрі жаңа, Әрі</w:t>
        <w:br/>
        <w:t>жасақшылардікіндей ақ сұр емес, көгілдір және ине-</w:t>
        <w:br/>
        <w:t>жіптен жаңа шыққандай су жаңа көрінді, погондары-</w:t>
        <w:br/>
        <w:t>ның оқасын да шаң шалмаған, иықтарында қылып,</w:t>
        <w:br/>
        <w:t>белдерінде наган, кішкене жапон винтовкаларын тоң-</w:t>
        <w:br/>
        <w:t>қайта ер қасына ілген. Нұрым ішінен риза болып, бай-</w:t>
        <w:br/>
        <w:t>қатпай басын шайқап қойды.</w:t>
        <w:br/>
        <w:t>Атынан түсіп, айылын қайта тартып, бойын жазып</w:t>
        <w:br/>
        <w:t>алған прапоршцик ерге қонды да:</w:t>
        <w:br/>
        <w:t>-- Мен жүрдім. старшина. Жігіттерге аялдайтын</w:t>
      </w:r>
    </w:p>
    <w:p>
      <w:r>
        <w:t>жер даярлаймын,-- деп құлақ қақты.</w:t>
        <w:br/>
        <w:t>Басшы офицер бұл сөзге де басын шұлғып, иегін</w:t>
        <w:br/>
        <w:t>қағумен тынды.</w:t>
        <w:br/>
        <w:t>Нұрым аң-таң қалды. «Бұлардың тәртібі осылай ма.</w:t>
        <w:br/>
        <w:t>әлде ішінен тынып бізден бүккен сыры бар ма? Ойлап-</w:t>
        <w:br/>
        <w:t>пішіп, бәрін күні бұрын біліп, енді ыммен нұсқауға.</w:t>
        <w:br/>
        <w:t>22%</w:t>
        <w:br/>
        <w:t>көмегін көрсетеді» деген хабар тарағаннан бері: «бү-</w:t>
        <w:br/>
        <w:t>лік шығарар кезең туды» деген болыпевик Әлібекон-</w:t>
        <w:br/>
        <w:t>тың соңғы сәлемін алған. Жөні болып бұл бүлік өзінен</w:t>
        <w:br/>
        <w:t>өзі бұрқ ете қалды да, енді асыны аман-есен аяқтау</w:t>
        <w:br/>
        <w:t>жүз басының күндіз-түні көзін ілдірмейтін уайымға</w:t>
        <w:br/>
        <w:t>айналды. Ол офицер біткенге сенуден қалды. Ойылда-</w:t>
        <w:br/>
        <w:t>ғы жалаңдаған жауынгер мектебі өзінен өзі келіп қо-</w:t>
        <w:br/>
        <w:t>сылады дегенді жә алдау, жә арбау деп білді. Бұл оған</w:t>
        <w:br/>
        <w:t>айлалы жандардың орға жығу тәсілі сияқтанды. Сон-</w:t>
        <w:br/>
        <w:t>Дықтан ол Батырбек пен Мәмбеттің келуін күтіп кв-</w:t>
        <w:br/>
        <w:t>шегі прапоршикке жылы жүз көрсетпеген. Енді міне</w:t>
        <w:br/>
        <w:t>күткен Мәмбеті мұның өзін де өзгенің қатарына қос-</w:t>
        <w:br/>
        <w:t>қандай «сен де солардың бірі емес пе ең, Кирилловты</w:t>
        <w:br/>
        <w:t>тастай салып бізге қосылдың гой. Аналарға неге сен-</w:t>
        <w:br/>
        <w:t>бейсің» дегенді ілік тағады. «Бұған не деу керек? Ме-</w:t>
        <w:br/>
        <w:t>нің ойым да. ниетім де болышевиктер жағында» деп</w:t>
        <w:br/>
        <w:t>сендірудің қандай орны бар? Кімнің кім екенін іс</w:t>
        <w:br/>
        <w:t>көрсетпей ме?!-- деп- ойлады ол. Сөйтті де ол бұрылып</w:t>
        <w:br/>
        <w:t>Орақов пен Батырбекке кезек көз тастады, «неге, үн-</w:t>
        <w:br/>
        <w:t>Демейсіңдер?» дегендей болды.</w:t>
        <w:br/>
        <w:t>-- Ғалеке, мен айттым ғой, прапоріцикті біздің Ха-</w:t>
        <w:br/>
        <w:t>кімнің жан қияр досы деп. Аты Сәлмен, қазір сол Сәл-</w:t>
        <w:br/>
        <w:t>мен келеді. Ол «кейін сөйлесеміз. Әңгімені сендермен</w:t>
        <w:br/>
        <w:t>бірге бетпе-бет ортаға саламын»,-- деді. Өзі бастығы-</w:t>
        <w:br/>
        <w:t>нан бөлек келгенге қысылды білем, асығып кетті,-- де-</w:t>
        <w:br/>
        <w:t>ді Нұрым сөзге араласып.</w:t>
        <w:br/>
        <w:t>-- Сәлмен? Текеде оқыған Сәлмен Аманбаев па?--</w:t>
        <w:br/>
        <w:t>деп, Батырбек Нұрымға жақындай түсті.</w:t>
        <w:br/>
        <w:t>-- Йә, Сәлмен Аманбаев, Хакіммен бірге оқыған.</w:t>
        <w:br/>
        <w:t>-- Ойбай, оны мен де жақсы білемін.</w:t>
        <w:br/>
        <w:t>-- Білсеңіз сол қазір келеді... Оның адал дос екені-</w:t>
        <w:br/>
        <w:t>не шәк келтіруге болмайды,-- деп, Нұрым Сәлменді</w:t>
        <w:br/>
        <w:t>жақтай қалды.</w:t>
        <w:br/>
        <w:t>-- Ойбай-ау, өзіміз ең жақсы көретін экігітіміз. Та-</w:t>
        <w:br/>
        <w:t>ныс болғанда қандай,-- деп, Батырбек те қуанып кот-</w:t>
        <w:br/>
        <w:t>ті. Батырбек бұлардың бәрінен де өзге бір жан еді. Ол</w:t>
        <w:br/>
        <w:t>Барбастау бойында көп жыл бойы бай қазақ-орыстар-</w:t>
        <w:br/>
        <w:t>дың малын бағып, қалаға жақын жерде емір сүрген</w:t>
        <w:br/>
        <w:t>Әлжан пастухтың жалғыз баласы. Орысша-қазақша</w:t>
        <w:br/>
        <w:t>төрт жылдық мектепті бітіріп, жағадағы «көзі ашық»</w:t>
        <w:br/>
        <w:t>Сакыпкерей, Меңдігерей, Әбдірахмандардың төңірегін-</w:t>
        <w:br/>
        <w:t>де өскен жас-ты. Ол жаздыгүні уалаяттың қару-жара-</w:t>
        <w:br/>
        <w:t>ғын қолға түсіруге астыртын хабар бергеннің бірі. Жа-</w:t>
        <w:br/>
        <w:t>қында жасақшылар комитетінің бастығы болып сайла-</w:t>
      </w:r>
    </w:p>
    <w:p>
      <w:r>
        <w:t>нып, «Еркін ел», «Ерікті әскер» деген ұғымдарды қазақ</w:t>
        <w:br/>
        <w:t>245</w:t>
        <w:br/>
        <w:t>тұрып, бірге оқыған Хакімнің туған ағасының кездес-</w:t>
        <w:br/>
        <w:t>кен жерін қара!.. Тфу, адам деген ойламаған жерде”</w:t>
        <w:br/>
        <w:t>көрісе береді екең ғой,-- деді офицер.</w:t>
        <w:br/>
        <w:t>Ол сәзін аяқтамай басын шайқай берді де, Нұрым</w:t>
        <w:br/>
        <w:t>бейне туған інісі Хакімді кездестіргендей қуанды. Оған</w:t>
        <w:br/>
        <w:t>бұл адам көп жанның ішінде сыр алысар, қол ұшын бе-</w:t>
        <w:br/>
        <w:t>ріп тар кезеңнен алып шығар жақынындай көрінді.</w:t>
        <w:br/>
        <w:t>-- Апырмай, а,- деді тағы да офицер,-- ойлама-</w:t>
        <w:br/>
        <w:t>ған жерде кездестік. Хакім менен кіші, көп кіші. Сон-</w:t>
        <w:br/>
        <w:t>дықтан менің туған іңімдей көретін мектептесім... Сіз</w:t>
        <w:br/>
        <w:t>қанша жас үлкенсіз Хакімнен?</w:t>
        <w:br/>
        <w:t>-- Үш жас.</w:t>
        <w:br/>
        <w:t>-- Құрдас болдық. Мен де үш жас үлкенмін. Ал</w:t>
        <w:br/>
        <w:t>қазір не істеп жүр Хакім? Үйленіп ауылдан шыға ал-</w:t>
        <w:br/>
        <w:t>май қалып жүрген жоқ па? Оралда оның сүйген қызы</w:t>
        <w:br/>
        <w:t>бар еді, жар етуге уәделескен татар қызы. Өте сұлу</w:t>
        <w:br/>
        <w:t>қыз, Мүкарама дейтін қыз... Хакімнің нағыз теңі-ақ</w:t>
        <w:br/>
        <w:t>еді.</w:t>
        <w:br/>
        <w:t>Нұрым не айтарын білмеді. Ол тек қана:</w:t>
        <w:br/>
        <w:t>-- Хакім іпікі бетте... жоқ, үйленген жоқ,-- деді.</w:t>
        <w:br/>
        <w:t>-- Ішкі бетте дейсіз бе? Ол жақта не қызмет істей-</w:t>
        <w:br/>
        <w:t>ді? Текеде қаламын деген ойы жоқ, әлгі земствода</w:t>
        <w:br/>
        <w:t>істейтін доктор туысқанының нөкеріне жазыламын</w:t>
        <w:br/>
        <w:t>Деп жүрген,-- деп, офицер мұқшай түсті.</w:t>
        <w:br/>
        <w:t>Інісінің тап қай жерде жүргенін, не істеп жүргенін</w:t>
        <w:br/>
        <w:t>талдап айтып бере алмаса да жыршы білгенін інісінің</w:t>
        <w:br/>
        <w:t>жолдасынан жасырмады.</w:t>
        <w:br/>
        <w:t>-- Атамандарға қарсы шыққан ағаларының тәңі-</w:t>
        <w:br/>
        <w:t>регінде білем... Ішкі бет деп біз Жайықтың бергі тү-</w:t>
        <w:br/>
        <w:t>біндегі Кердерілердің жерін айтамыз.,.-- деді.</w:t>
        <w:br/>
        <w:t>Кенет-оның көңілі шалқып кетті. Ер үстінде жел-</w:t>
        <w:br/>
        <w:t>піне түсіп ат сауырын сипай қамшылады.</w:t>
        <w:br/>
        <w:t>-- Кәне, жүріңкірейік!-- Офицерге жел беріп, өзі</w:t>
        <w:br/>
        <w:t>сар желіске түсті.</w:t>
        <w:br/>
        <w:t>Офицер үнсіз басын шайқап, әлденені еске түсір-</w:t>
        <w:br/>
        <w:t>гендей ақырын ілбіп төмен қарап келе жатыр еді, Жұ-</w:t>
        <w:br/>
        <w:t>нысовтың жетектегеніне еріксіз ерді. Ол да желіске</w:t>
        <w:br/>
        <w:t>түсті. Қазанат бие өте желшең екен, мүшелік жер жел-</w:t>
        <w:br/>
        <w:t>геннен кейін алдында келе жатқан кері аттың дөңі-</w:t>
        <w:br/>
        <w:t>нен есіп өтіп алға шығын кетті. Бірақ ол бар экеліске</w:t>
        <w:br/>
        <w:t>салмады-- тізгінін тежеп жыршыны экетектей желді.</w:t>
        <w:br/>
        <w:t>Біраз жер екеуі желніне желіп алғаннан кейін қайта-</w:t>
        <w:br/>
        <w:t>Даң аяңға көшіті.</w:t>
        <w:br/>
        <w:t>-- Шабысқа қалай? "Жануар желшең мал екен,--</w:t>
      </w:r>
    </w:p>
    <w:p>
      <w:r>
        <w:t>деп, Нұрым офицердің биесіне риза болды.</w:t>
        <w:br/>
        <w:t>229</w:t>
        <w:br/>
        <w:t>ҮШІНШІ ТАРАУ,</w:t>
        <w:br/>
        <w:t>1</w:t>
        <w:br/>
        <w:t>Жасы да үлкен, тіпті бүкіл Жымпиты әскерінің</w:t>
        <w:br/>
        <w:t>жабдықтау ісін басқарған лауазымы да зор, оның үс-</w:t>
        <w:br/>
        <w:t>тіне батыр келбетті, албырт Мәмбет үйге кіріп келген-</w:t>
        <w:br/>
        <w:t>де Жоламанов пен Орақов орнынан ұшып түрегелді.</w:t>
        <w:br/>
        <w:t>-- Қаратаяғың қайда?-- деді Мәмбет Жоламанов-</w:t>
        <w:br/>
        <w:t>қа төрге шығып отырмай жатып,</w:t>
        <w:br/>
        <w:t>Оның «Қаратаяқ» дегені Ойыл офицері екенін үй-</w:t>
        <w:br/>
        <w:t>дегілер түсінсе де, сырттан Мәмбетті ертіп кірген Нұ-</w:t>
        <w:br/>
        <w:t>рым аңғармады.</w:t>
        <w:br/>
        <w:t>Ол күліп Жоламановқа «онысы кім?» деген ишя-</w:t>
        <w:br/>
        <w:t>ратпен қабағын қақты. Жүз басы мәлім етті:</w:t>
        <w:br/>
        <w:t>-- Қаратаяқ офицер түскен пәтерінде» өзектің ар-</w:t>
        <w:br/>
        <w:t>ғы басында. Батырбе екеуіңізді күтіп отырмыз, алды-</w:t>
        <w:br/>
        <w:t>мен өзара ақылдасып Алайық деп...</w:t>
        <w:br/>
        <w:t>-- Шақырт!-- деді Мәмбет.</w:t>
        <w:br/>
        <w:t>Офицерлер бастығын шақыруға оламанов екі жі-</w:t>
        <w:br/>
        <w:t>гіт жіберді.</w:t>
        <w:br/>
        <w:t>-- Сіздерді отағасылар шақырын жатыр. Бастап</w:t>
        <w:br/>
        <w:t>алып келуге бізді жіберді деңдер. Әдеппен жүріп, әдеп-</w:t>
        <w:br/>
        <w:t>пен тұрыңдар. Олар қазір бізге қонақ есебінде,- деп</w:t>
        <w:br/>
        <w:t>ескертті жүз басы жігіттеріне.</w:t>
        <w:br/>
        <w:t>Әзмұратов келгенше Жоламанов бұл офицерлер жө-</w:t>
        <w:br/>
        <w:t>ніндегі пікірін ортаға салды.</w:t>
        <w:br/>
        <w:t>-- Мәкең жаңа «Қаратаяқ қайда?» деп тегін сұра-</w:t>
        <w:br/>
        <w:t>ған жоқ,-- деді ол Батырбекке қарап.-- Офицер де</w:t>
        <w:br/>
        <w:t>оқымысты. Олар да яна біздің қос Досмұхамедов пен</w:t>
        <w:br/>
        <w:t>Арон төре сияқты ақсаусақ азаматтар. Ауызша: тең-</w:t>
        <w:br/>
        <w:t>Дік, бостандық жолында басымыз құрбан, деп өңепгте-</w:t>
        <w:br/>
        <w:t>се де, іске келгенде қара қазақтан жоғары тұра қала-</w:t>
        <w:br/>
        <w:t>ды. Осылардың уалаятқа қарсы көтерілдік, сендерге</w:t>
        <w:br/>
        <w:t>қосылуға іздеп шықтық» дегеніне менің ішім сен-</w:t>
        <w:br/>
        <w:t>бейді.</w:t>
        <w:br/>
        <w:t>Батырбек үндемей Мәмбетке көз тастап еді, шойқа-</w:t>
        <w:br/>
        <w:t>ра қабағын түйді.</w:t>
        <w:br/>
        <w:t>-- Сен де солардың бірі емес пе едің. Міне, үйірің-</w:t>
        <w:br/>
        <w:t>нен бөлініп Кирилловты тастай салып бізге қосылдың</w:t>
        <w:br/>
        <w:t>ғой,-- деді Мәмбет Жоламановқа.</w:t>
        <w:br/>
        <w:t>Жоламанов сасып жауап қатты.</w:t>
        <w:br/>
        <w:t>-- Менің жөнім басқа ғой, Мәке. Мен қаратаяқ та</w:t>
        <w:br/>
        <w:t>емен, оқымысты да емен. Менің білімім де, өнерім де</w:t>
      </w:r>
    </w:p>
    <w:p>
      <w:r>
        <w:t>243</w:t>
        <w:br/>
        <w:t>де, тіпті «мырза, сіз қайда барасыз?» деп дауыстап</w:t>
        <w:br/>
        <w:t>қалған жасақшыға да жүз бұрмады.</w:t>
        <w:br/>
        <w:t>Үлкен үйдің құбыла бетінде не жылғы шіріп сүр-</w:t>
        <w:br/>
        <w:t>ленген шөп-шөлеңнен салған биік шеген бар екен. Ше-</w:t>
        <w:br/>
        <w:t>геннің ішінде ұзыншалап үйген пішен. Пішеннен әрі</w:t>
        <w:br/>
        <w:t>батыс жақта ірі талды ескі шарбақтан тұрғызған үсті</w:t>
        <w:br/>
        <w:t>ашық күзгі қой қора. Қой қораның бір шеті қыстаудың</w:t>
        <w:br/>
        <w:t>арқа жағындағы бұрышына тіреліпті. Бір жағы үй,</w:t>
        <w:br/>
        <w:t>оңтүстігі пішен, батыс жағы.шарбақ қора, төрт бұрыш-</w:t>
        <w:br/>
        <w:t>ты үлкен ауланың ішінде шөп жеген аттар көпінді.</w:t>
        <w:br/>
        <w:t>«Үйге кіріп барып, сені командир шақырады, десем</w:t>
        <w:br/>
        <w:t>не істеп, не сөйлесіп жатқанын байқармын» деп ойла-</w:t>
        <w:br/>
        <w:t>ды офицер есік жаққа қарай пішенді айналып өтіп.</w:t>
        <w:br/>
        <w:t>Сөйтті де ол кілт тұрып қалды; оның құлағына сөйле-</w:t>
        <w:br/>
        <w:t>сіп отырған адам дыбысы шалынды. Бірақ ол бұлардың</w:t>
        <w:br/>
        <w:t>қай жерде екенін шьмалай алмады, тек қана бір адым</w:t>
        <w:br/>
        <w:t>кері шегініп, ауланың ішкі бұрышына көз жіберуге</w:t>
        <w:br/>
        <w:t>тырысты. «Мені танып қоятын сұмырайлардың бірі</w:t>
        <w:br/>
        <w:t>тап келсе қайттым?» деген ой сап етті басын таңып,</w:t>
        <w:br/>
        <w:t>көзін бастырып, мойнын орамалдың ұшымен орай сал-</w:t>
        <w:br/>
        <w:t>ған офицерге. Ежелден із аңдып, сөз тыңдап, қимыл</w:t>
        <w:br/>
        <w:t>бақылап үйренген бұл офицерді сақтық сезімі де иық-</w:t>
        <w:br/>
        <w:t>тан тартты, сонымен бірге оны «біл! Қалай да біл іш-</w:t>
        <w:br/>
        <w:t>те не барын!?» деген сұғанақтық та желкеледі. Аула-</w:t>
        <w:br/>
        <w:t>да кім барын, олардың не әңгімелескенін ол аңғара</w:t>
        <w:br/>
        <w:t>алмады. Үйге де кіріп кете алмады. Кейде адамның</w:t>
        <w:br/>
        <w:t>бағы болмашы нәрсеге де байланысты, ал, бұл офицер-</w:t>
        <w:br/>
        <w:t>дің іздегені бұл жолы іштен шығып келе жатқан қыз</w:t>
        <w:br/>
        <w:t>сөзінен... Кәдімгі Мүкараманың сөзінен табылды, қыз-</w:t>
        <w:br/>
        <w:t>Дың асыл сөзі аңдушының қара ниетіне жетектеді.</w:t>
        <w:br/>
        <w:t>Бұл-- белгілі офицер Айтқали Абылаев еді.</w:t>
        <w:br/>
        <w:t>Абылаев Әзмұратовқа ергеннен бастап өзгелерге</w:t>
        <w:br/>
        <w:t>өзін әшкерелемеуге, жөні келсе танытпауға тырысып</w:t>
        <w:br/>
        <w:t>бақты. Өйткені жасақшылармен бетпе-бет бір кездесеті-</w:t>
        <w:br/>
        <w:t>Ніне ол күмән келтірмеген. Ал, Әзмұратовтың «бүлік-</w:t>
        <w:br/>
        <w:t>шілерді» айламен жою жобасын сезгеннен кейін Арон</w:t>
        <w:br/>
        <w:t>төренің сенген серігі амалды асыра беруге ұмтылды.</w:t>
        <w:br/>
        <w:t>«Юнкерлер арасында менің барымды жасақшылардан</w:t>
        <w:br/>
        <w:t>тірі пенде білуге тиіс емес. Білсе-- іс бітті, мені алды-</w:t>
        <w:br/>
        <w:t>мен Әзмұратовтың өзі құртады, өйткені жасырын сы-</w:t>
        <w:br/>
        <w:t>рының ашылғанын алдымен ол менен көреді» деп түй-</w:t>
        <w:br/>
        <w:t>1, Сондықтан Абылаев бет келбетін байқатпау үшін</w:t>
        <w:br/>
        <w:t>Ойылдан шығар сағатта-ақ басын таңып алды. Оған</w:t>
        <w:br/>
        <w:t>себеп те бар еді: жасақшылар қол-аяғын байлаған кез-</w:t>
        <w:br/>
        <w:t>де оның маңдайы ағаш тапаншаға тиіп терісі сыды-</w:t>
        <w:br/>
        <w:t>239</w:t>
        <w:br/>
        <w:t>өздеріңмен бірдей. Сонсоң... жоқ» арғы жағын айтып</w:t>
        <w:br/>
        <w:t>та керегі жоқ,-- деп, Жоламанөв бөгеліп қалды.</w:t>
      </w:r>
    </w:p>
    <w:p>
      <w:r>
        <w:t>«Офицер болған соң ақсүйек деп жиырылады. Өзде-</w:t>
        <w:br/>
        <w:t>ріндей менің де қара қазақ екенімді білмейді екен ғой»</w:t>
        <w:br/>
        <w:t>деп ойлады "Жоламанов, әлденеге өкінгендей, білдір-</w:t>
        <w:br/>
        <w:t>мей басын шайқап.</w:t>
        <w:br/>
        <w:t>-- Ал, сонда бұлар бізді алдамақшы ма? Не мақ-</w:t>
        <w:br/>
        <w:t>сатпен алдамақшы? Не істемекші сеніңше?-- деді Мәм-</w:t>
        <w:br/>
        <w:t>бет Жоламановқа өктем үнмен.</w:t>
        <w:br/>
        <w:t>-- Не істемекші дейсіз бе? Міне, соны ойласайық.</w:t>
        <w:br/>
        <w:t>Дұшпандық ойлаған адам жаулықтың түрін де таба</w:t>
        <w:br/>
        <w:t>алатын шығар.</w:t>
        <w:br/>
        <w:t>-- Қолынан боқ та келмейді,-- деді Мәмбет.</w:t>
        <w:br/>
        <w:t>Сөйтті де кері шегініп терезенің алдына барып да-</w:t>
        <w:br/>
        <w:t>лаға қарады. Батырбек те, Орақов та сөзге араласа</w:t>
        <w:br/>
        <w:t>қоймай, бірақ Жоламановтың күдігіне құлақ қойып</w:t>
        <w:br/>
        <w:t>ойланып қалды, өңдері сұрлана гүсті.</w:t>
        <w:br/>
        <w:t>Адамның біріне бірі өте ұқсасы жоқ, тіпті егіз ба-</w:t>
        <w:br/>
        <w:t>ланы да оп-оңай айыруға болады,-- деседі. Ал, мінез</w:t>
        <w:br/>
        <w:t>бен қулықтың сан қырлы келетіні де даусыз. Бәрі де</w:t>
        <w:br/>
        <w:t>бір: әріптес байтақ даланың әр жерінде туып-өскен бұл</w:t>
        <w:br/>
        <w:t>бес жігіттің жігіттік қыры да дара-дара болатын.</w:t>
        <w:br/>
        <w:t>Ес біліп, етек-жеңін жинағаннан бері жиырма жыл</w:t>
        <w:br/>
        <w:t>бойы өзгенің дегеніне көнбей, шанышқыдан жырылып</w:t>
        <w:br/>
        <w:t>қара суды қақ жарып келе жатқан сары сазан сияқты,</w:t>
        <w:br/>
        <w:t>Мәмбет бүгін ор кездессе аттап өтіп, тор кездессе қақ</w:t>
        <w:br/>
        <w:t>айырып кетерлік еді. «Орданы кеше ойрандап шықтым.</w:t>
        <w:br/>
        <w:t>Көнбегенді тоқпақтап бас идіремін, білімдімін деген</w:t>
        <w:br/>
        <w:t>шілаяқтар міне өздері келді» деп өңмендер түрі бар</w:t>
        <w:br/>
        <w:t>Мәмбетке Ойыл жорығы осымен аяқталғанға ұсады.</w:t>
        <w:br/>
        <w:t>Енді қазақ азаматтарының туын тіккен жеріне отряд-</w:t>
        <w:br/>
        <w:t>ты маңдайлата беру жән сияқтанды.</w:t>
        <w:br/>
        <w:t>Ал, кеше тастай тәртіпті әдейі жұмсартып, жасақ-</w:t>
        <w:br/>
        <w:t>шыны аяғаны үшін Кириллов орнынан түсіріп таста-</w:t>
        <w:br/>
        <w:t>ған “Жоламановтың алдында асқар таудан биік асу</w:t>
        <w:br/>
        <w:t>кездесті. Мәмбеттей өжет емес, Орақовтай алғыр емес,</w:t>
        <w:br/>
        <w:t>Мінезі ұяң, ар-ұяты керініп тұрған “Жоламановтың</w:t>
        <w:br/>
        <w:t>бар тілегі басшы большевиктерге тез жету ғана еді.</w:t>
        <w:br/>
        <w:t>Әскер ісіне араласқан қүннен бастап оны жақыны</w:t>
        <w:br/>
        <w:t>Ғалиасқар Әлібеков ішке тарта бастаған-ды. Мүмкін;</w:t>
        <w:br/>
        <w:t>оның жасақшыға командир болып кіру себебі де сол</w:t>
        <w:br/>
        <w:t>оқыған туысқанының сілтеуімен болған шығар. Өйт-</w:t>
        <w:br/>
        <w:t>кені ішкі Жайық жағасынан Жоламанов «жасырын</w:t>
        <w:br/>
        <w:t>сәлем» алумен бслды.</w:t>
        <w:br/>
        <w:t>Әсіресе Жымпиты уалаяты атты казақтарға «әскер</w:t>
        <w:br/>
        <w:t>244</w:t>
        <w:br/>
        <w:t>рама. Анау бас көтерген қазақ жігіті. Ана жігіттер,</w:t>
        <w:br/>
        <w:t>қара домалақ қазақ балалары, әлдеқайда ұмтылған ер</w:t>
        <w:br/>
        <w:t>көңілді жандар... Бұлар... шынымен қара жердің қой-</w:t>
        <w:br/>
        <w:t>нына... жазығы не? Не үшін? Бас көтергені үшін бе?</w:t>
        <w:br/>
        <w:t>Теңдік іздегені үшін бе?..»</w:t>
        <w:br/>
        <w:t>Сәлмен орнынан ұшып түрегелді,</w:t>
      </w:r>
    </w:p>
    <w:p>
      <w:r>
        <w:t>-- Жігіттерді оят!-- деді ол әлгі бала жігітке.</w:t>
        <w:br/>
        <w:t>Ол бұл сөзді ойланып айтқан жоқ, үш күннен бері</w:t>
        <w:br/>
        <w:t>қарауындағы жандарды ерте оятып, дағды алып қал-</w:t>
        <w:br/>
        <w:t>ған әдет үйреншікті жарлықты ауыздан еріксіз шы-</w:t>
        <w:br/>
        <w:t>ғарды.</w:t>
        <w:br/>
        <w:t>-- Сәлмен аға, жігіттер киініп жатыр. Тамақ жө-</w:t>
        <w:br/>
        <w:t>нінде не жарлық бересіз?-- деп сұрады жас жігіт. |</w:t>
        <w:br/>
        <w:t>Белгілі қосшы баласы болмаса да бұл жас жігіт</w:t>
        <w:br/>
        <w:t>Сәлменге жолға шыққанан бері інілік ете бастаған:</w:t>
        <w:br/>
        <w:t>түскен жерде өзінікімен бірге оның атын жемдеп, жү-</w:t>
        <w:br/>
        <w:t>рер кезде оны ерттеуге көмектескен. Әзмұратов Сәл-</w:t>
        <w:br/>
        <w:t>менді барлаушы есебінде алға оздырғанда жас жігіт</w:t>
        <w:br/>
        <w:t>«мен бірге барайын» деген тілек айтып еді, бірақ от-</w:t>
        <w:br/>
        <w:t>ряд бастығы рұқсат етпеді. Ал мына Алцысай басына</w:t>
        <w:br/>
        <w:t>жеткенде ол бірден Сәлменнің қасына орналасты.</w:t>
        <w:br/>
        <w:t>Сәлмен де, бала жігіт те әскер қызметінде болып ысыл-</w:t>
        <w:br/>
        <w:t>ған жандар емес-ті. Бірі Оралдың Реальнов училице-</w:t>
        <w:br/>
        <w:t>сін бітіргеннен кейін жазғытұры елге оралып, Ойыл-</w:t>
        <w:br/>
        <w:t>дағы юнкер мектебіне писарь-интендант болып қыз-</w:t>
        <w:br/>
        <w:t>метке кірген-ді. Орта дәрежелі білімі бар бұл алғыр</w:t>
        <w:br/>
        <w:t>адамға аздан кейін-ақ кіші офицер атағын берген. Ал,</w:t>
        <w:br/>
        <w:t>жасы он жетіден аса қоймаған бала жігіт Қысзылқо-</w:t>
        <w:br/>
        <w:t>ғаның төрт жылдық орыс-қазақ мектебінен келіп түс-</w:t>
        <w:br/>
        <w:t>кен курсант болатың. Бұл болашақ офицердің аты--</w:t>
        <w:br/>
        <w:t>Жанғожа еді.</w:t>
        <w:br/>
        <w:t>Тамақ жөнінде жарлық күткен Жанғожаға Сәлмен</w:t>
        <w:br/>
        <w:t>қолын бір сілтеді де, жауап қатпастән сыртқа шығып</w:t>
        <w:br/>
        <w:t>кетті. Жас жігіт аң-таң болып тұрып қалды. Ол офи-</w:t>
        <w:br/>
        <w:t>цердің өзегін әртей бастаған ауыр ойды білген де жоқ,</w:t>
        <w:br/>
        <w:t>бар күдігі «ұйықтап жатып көп</w:t>
        <w:br/>
        <w:t>Ң әңіліне келіп қалмағай, қол сіл-</w:t>
        <w:br/>
        <w:t>тегендей басқа себеп жоқ еді ғой деген балалық ой-</w:t>
        <w:br/>
        <w:t>ДЫң төңірегінде болды. Аздан соң Жанғожа, да сыртқа</w:t>
        <w:br/>
        <w:t>шықты. Бірақ ол төңіректен Сәлменді көре алмай,</w:t>
        <w:br/>
        <w:t>бастық түскен үйдің сенегіне кіріп еді, оған басын</w:t>
        <w:br/>
        <w:t>таңған бейтаныс офицер қарсы шыға келіп:</w:t>
        <w:br/>
        <w:t>г- Аманбаевты шақыр, тез. Командирге керек,-</w:t>
        <w:br/>
        <w:t>деді түсін суытып. :</w:t>
        <w:br/>
        <w:t>Бұл басын таңған офицердің Ойылға құпия бұйрық</w:t>
        <w:br/>
        <w:t>236</w:t>
        <w:br/>
        <w:t>Бұл кезде Жанғожаға жер тепсініп пралоріцикті</w:t>
        <w:br/>
        <w:t>«жерден қазсаң да тап» деп жекірген офицер Сәлмен-</w:t>
        <w:br/>
        <w:t>нің соңынан өзі кетіп еді. Бұл басын таңған офицер ақ</w:t>
        <w:br/>
        <w:t>орамалын қайта шешті» енді маңдайын ғана қиғаштап</w:t>
        <w:br/>
        <w:t>байлаған жоқ, ол оң жақ көзін бастыра, бір жағын тұ-</w:t>
        <w:br/>
        <w:t>тасымен таңды, мойнының да тең жарымын қоса қам"</w:t>
        <w:br/>
        <w:t>тыды. Басындағы қара сүрікпен тыстаған бұйра қҰ-</w:t>
        <w:br/>
        <w:t>лақшын бөріктің жоғары түріліп тұрған жалпақ ете-</w:t>
        <w:br/>
        <w:t>тін төмен түсіріп жіберді; орамал жапқан көзінің ай-</w:t>
        <w:br/>
        <w:t>наласын күйемен (үйден ала шықса керек) бір сипап</w:t>
        <w:br/>
        <w:t>әтті; оның көрер жерінен қымтая тұрған шүберек</w:t>
        <w:br/>
        <w:t>жиегін көтеріңкіреп те қойды. Сырт қарауға аяқ ба-</w:t>
        <w:br/>
        <w:t>сысы шымыр, денесі тік, бас қондырысы түзу бұл</w:t>
      </w:r>
    </w:p>
    <w:p>
      <w:r>
        <w:t>һдам дені сап-сау сияқты да, ал, көзі мен бетіне ӘлЛ-</w:t>
        <w:br/>
        <w:t>деқалай аңдаусызда зақым келтіріп алған жан дер-</w:t>
        <w:br/>
        <w:t>лін. Ол юнкерлер түскен төрт үйден әрі асып, кеше</w:t>
        <w:br/>
        <w:t>кеш жясақшылар орналасқан қыстауларға кетті.</w:t>
        <w:br/>
        <w:t>Аспан сұп-сұр. Күн көзі тас жабық. Қар ұшқын-</w:t>
        <w:br/>
        <w:t>дауға таяу тұрған ертеңгі шақ. Бұрынғы қораш қал-</w:t>
        <w:br/>
        <w:t>пынан әлдеқайда қарасыны молайып, тайпақ төбе жа-</w:t>
        <w:br/>
        <w:t>таған үйлердің ығында да, аула жанында да, тіпті</w:t>
        <w:br/>
        <w:t>қора төбесіне үйген шөптерге де бойлай түскен шо-</w:t>
        <w:br/>
        <w:t>ғыр-шоғыр ат қаптап кеткен.</w:t>
        <w:br/>
        <w:t>Бірақ бұл қыс алды жағымсыз күні бүріскен бала-</w:t>
        <w:br/>
        <w:t>ны да, салыққан жасақшыны да, тіпті күйбеңдеген үй</w:t>
        <w:br/>
        <w:t>иесін де жылы жерден жібермей тұрғанға ұқсайды.</w:t>
        <w:br/>
        <w:t>Сырт жансыз, үй қолайлы екенін дәлелдегендей тек</w:t>
        <w:br/>
        <w:t>қана сол томпиған қыстаулардың жұдырықтай мұ-</w:t>
        <w:br/>
        <w:t>жық мұржаларынан солғын түтін шыжымдайды.</w:t>
        <w:br/>
        <w:t>Аттан өзге мал мен жан көзге шалынбағанмен бұ-</w:t>
        <w:br/>
        <w:t>рыш-бұрыштар бұғын отырған жасақшылардан да құр</w:t>
        <w:br/>
        <w:t>емес екен. Жақындап келген бөтен адамның алдынан</w:t>
        <w:br/>
        <w:t>бір қара жігіт қарсылай қалды да:</w:t>
        <w:br/>
        <w:t>-- Сізге кім керек еді?-- деді.</w:t>
        <w:br/>
        <w:t>-- Біздің прапоршик қай жаққа кетті?-- деп сұ-</w:t>
        <w:br/>
        <w:t>рады онаң офицер жабық көзін шеңгел астынан қа-</w:t>
        <w:br/>
        <w:t>раған қырғауылша сығырайтып.</w:t>
        <w:br/>
        <w:t>-- А. кешегі бізге келген прапоршик пе?-- деп»</w:t>
        <w:br/>
        <w:t>қара жігіт оны білгендігін айтып салды.-- Ол жаңа</w:t>
        <w:br/>
        <w:t>ғана асып кетті. Жүз басы жатқан арғы шеткі, анау</w:t>
        <w:br/>
        <w:t>қос мұржалы үлкен үйге. Қазір сонда жеткен шығар.</w:t>
        <w:br/>
        <w:t>Қайырылып тіл қатпастан офицер тұп-тура сол үй-</w:t>
        <w:br/>
        <w:t>ге аяңдады. Ол еш жерге тоқтамады. Ербең ете қалған</w:t>
        <w:br/>
        <w:t>ық жақтағы шаруаға да, сиыр саууға шыққан әйелге</w:t>
        <w:br/>
        <w:t>238</w:t>
        <w:br/>
        <w:t>рылып қалған болатын. Соны бүркеу сылтауымен бе-</w:t>
        <w:br/>
        <w:t>тінің де тең жарымын таңып жүрген-ді. Бүгін оған оң</w:t>
        <w:br/>
        <w:t>көзін қоса, мойнын да орай түсті.</w:t>
        <w:br/>
        <w:t>Абылаев тәніп келіп, кіруге екі ойлы болып тұрған</w:t>
        <w:br/>
        <w:t>кезде ішкі жақтан келе жатқан адамның аяқ басқа-</w:t>
        <w:br/>
        <w:t>нын есітті. Кім де болса қарсы келмейін деп ол кері</w:t>
        <w:br/>
        <w:t>жалт беріп бұрыш айналды да, өз жөнімен жүрген</w:t>
        <w:br/>
        <w:t>вдам бола қойды. Үйден шыққан кісі оған қарай жүр-</w:t>
        <w:br/>
        <w:t>мей екінші жаққа кетті; ал оның аяқ басысынан офи-</w:t>
        <w:br/>
        <w:t>цер әйел екенін аңғарды. Жүре түсіп бұрыштан сы"</w:t>
        <w:br/>
        <w:t>ғалаған Абылаевқа әйел ту сыртынан да таныс жан”</w:t>
        <w:br/>
        <w:t>ның пішінін көз алдына алып келді: тіп-тік мүсін,</w:t>
        <w:br/>
        <w:t>ашық мойын, асыға басып киікше ұмтылған бұл</w:t>
        <w:br/>
        <w:t>әйел.. әйел емес, сүйріктей білектері мен денесінің</w:t>
        <w:br/>
        <w:t>бар сымбаты, аяғындағы қызыл сақтиян етік пен жа-</w:t>
        <w:br/>
        <w:t>йылып кеткен шашы Мүкарама екенін қарамай таныт-</w:t>
        <w:br/>
        <w:t>ты. Абылаевтың тұла бойы мұздап кеткендей болды.</w:t>
        <w:br/>
        <w:t>Ол бір сот қозғалмай қалды. Бірақ қыстаудың екін-</w:t>
      </w:r>
    </w:p>
    <w:p>
      <w:r>
        <w:t>ші қабатына түсіп жоқ болған қыздың даусы оны селк</w:t>
        <w:br/>
        <w:t>ете түсірді.</w:t>
        <w:br/>
        <w:t>Сәлмен!. Жоұнысов! Неге айтпадыңыз?..-- деген</w:t>
        <w:br/>
        <w:t>сөздер үзіліп-үзіліп құлаққа келді.</w:t>
        <w:br/>
        <w:t>Абылаев сәйлескендерге жақындай түсті.</w:t>
        <w:br/>
        <w:t>-- Кәдімгі өзіміздің Мүкарама Кұрбанова!...</w:t>
        <w:br/>
        <w:t>Абылаев бұрыштан сығалағанда, Сәлменге асылып</w:t>
        <w:br/>
        <w:t>мойнынан құшақтаған қызды көрді.</w:t>
        <w:br/>
        <w:t>-- Хакімге, Оралға барасың ба? Ой, молодец!--</w:t>
        <w:br/>
        <w:t>деді Сәлмен прапоршцик оны арқасынан қағып.</w:t>
        <w:br/>
        <w:t>-- Бірге барамыз. Маған Жұнысов... мына кісі айт»</w:t>
        <w:br/>
        <w:t>ты сіздің осында екеніңізді,-- деді қыз Нұрымға қа-</w:t>
        <w:br/>
        <w:t>рап.</w:t>
        <w:br/>
        <w:t>-- Ойбай, айналайын, тоңасың, үйге кір! Мен қай-</w:t>
        <w:br/>
        <w:t>та айналып соғамын. Әңгіме көп, бұл жерде сөйлесуге</w:t>
        <w:br/>
        <w:t>болмайды,-- деген прапортциктің сөзі Абылаевты кеу"</w:t>
        <w:br/>
        <w:t>деден итеріп жібергендей болды.</w:t>
        <w:br/>
        <w:t>Абылаев жалма-жан өзі келген бұрышқа жүгірді</w:t>
        <w:br/>
        <w:t>де, ізінше үйдің екінші қабатымен әрі асып Әзмуоятов"</w:t>
        <w:br/>
        <w:t>қа жетуге ұмтылды. «Пасықтық! Тыңшылық! Жауға</w:t>
        <w:br/>
        <w:t>ұстап берушілік!» деген сөздер оның ішіне сыймай өзе-</w:t>
        <w:br/>
        <w:t>гін әртеп бара жатқан сияқтанды.</w:t>
        <w:br/>
        <w:t>Бұрын көрмеген, сырын білмеген бұл офицердің</w:t>
        <w:br/>
        <w:t>соңына түскенін байқамаса да, Сәлмен де пәтеріне қай-</w:t>
        <w:br/>
        <w:t>“туға асықты, Әзмұратов жоқтар деп ойлады.</w:t>
        <w:br/>
        <w:t>-- Ал, мен асығыспын... Күндіз келіп әңгімелесем.</w:t>
        <w:br/>
        <w:t>Үйге кір, Мүкарама, үйге кір!-- деп, Сәлмен кетуге</w:t>
        <w:br/>
        <w:t>24</w:t>
        <w:br/>
        <w:t>әкелген адам екенін естігенмен Жанғожа оның фами-</w:t>
        <w:br/>
        <w:t>лиясын білмейтін.</w:t>
        <w:br/>
        <w:t>-- Сәлмен ағай сыртқа шығып кетіп еді әлгіде, тө-</w:t>
        <w:br/>
        <w:t>Ңіректе жоқ,-- деді “Жанғожа оған.</w:t>
        <w:br/>
        <w:t>-- Жерден қазсаң да тап,- деп, жер тепсіне қалды</w:t>
        <w:br/>
        <w:t>басын таңған, түсі суық арық өңді офицер.</w:t>
        <w:br/>
        <w:t>Жанғожа қорқып кетті. Ол сасып қарсы жауап қа-</w:t>
        <w:br/>
        <w:t>та алмай жүгіре жөнелді. Бірақ бұлар түскен төрт үй-</w:t>
        <w:br/>
        <w:t>дің тәртеуінде де Сәлмен болмай шықты. Не істерін</w:t>
        <w:br/>
        <w:t>білмей, түсі суық офицер тағы жекіре ме деп қысы-</w:t>
        <w:br/>
        <w:t>лып, бірақ таба алмағаның мәлім етпеуге амалы бол-</w:t>
        <w:br/>
        <w:t>май, ол қайтадан Әзмұратов түскен үйге келді. «Бұл</w:t>
        <w:br/>
        <w:t>қай жаққа кетті? Менен азғана уақыт бұрын шығып</w:t>
        <w:br/>
        <w:t>еді үйден. Маған ақырғаны ешнәрсе емес, Сәлмен</w:t>
        <w:br/>
        <w:t>ағайды сөгіп тастайды-ау енді...» Сәті болғанда бөлме-</w:t>
        <w:br/>
        <w:t>де жалғыз ғана Әзмұратовтнң өзі терезе алдында тү-</w:t>
        <w:br/>
        <w:t>регеліп тұрып стаканмен шай ішіп тұр екен. Барлық</w:t>
        <w:br/>
        <w:t>әскери тәртіппен Жанғожа:</w:t>
      </w:r>
    </w:p>
    <w:p>
      <w:r>
        <w:t>-- Төтенше отрядтың бас көмандирі войсковой</w:t>
        <w:br/>
        <w:t>етаршина мырза, прапоршик Аманбаев пәтерінде де</w:t>
        <w:br/>
        <w:t>жоқ, юнкерлер орналасқан үйлерде де болмай шықты.</w:t>
        <w:br/>
        <w:t>Енді не бұйырасыз?-- деп тік тұра қалды, оң қолы құ-</w:t>
        <w:br/>
        <w:t>лағынан аса көтерілді.</w:t>
        <w:br/>
        <w:t>Әзмұратов стаканын терезенің алдына қоя салып,</w:t>
        <w:br/>
        <w:t>жас юнкердің бетіне бағып бір сәт ойланын тұрды Да.</w:t>
        <w:br/>
        <w:t>Сәлмен жөнінде емес, басқа әңгімеге көшті.</w:t>
        <w:br/>
        <w:t>-- Сен өзің қалап шықтың ба? Әлде дуға еліріп от-</w:t>
        <w:br/>
        <w:t>рядқа еріп кеттің бе?-- деп сұрады ол Жанғожадан.</w:t>
        <w:br/>
        <w:t>-- Дәл өзіңіз айтқандай, өзім қалап шықтым, войс-</w:t>
        <w:br/>
        <w:t>ковой старшина мырза,-- деді бала офицер іркілмес-</w:t>
        <w:br/>
        <w:t>теп.</w:t>
        <w:br/>
        <w:t>- Жасың нешеде?</w:t>
        <w:br/>
        <w:t>-- Он жетіде, войсковой старшина мырза.</w:t>
        <w:br/>
        <w:t>Жап-жас, жүзінен сүті шығып тұрған бұл юнкерді</w:t>
        <w:br/>
        <w:t>жанына алып іске үйреткісі келді ме, әлде мына бол-</w:t>
        <w:br/>
        <w:t>ғалы. тұрған жанталас қырғын үстінде (қырғын бола-</w:t>
        <w:br/>
        <w:t>рын Әзмұратов бастан-ақ білді) бикүнә жазым болып</w:t>
        <w:br/>
        <w:t>кетер деп аяды ма, кім білсін -- Әзмұратов Жанғожа-</w:t>
        <w:br/>
        <w:t>Дан көзін алмай қарап тұрды да:</w:t>
        <w:br/>
        <w:t>-- Қазірден бастап маған вестовой боласың. Шарт</w:t>
        <w:br/>
        <w:t>біреу: не көрсең, не сезсең тура айтасың,-- деді.</w:t>
        <w:br/>
        <w:t>-- Хұп, войсковой старшина мырза, көрген-сезге-</w:t>
        <w:br/>
        <w:t>німді бүкпей тура айтамын,-- деп, оң қолын құлағы-</w:t>
        <w:br/>
        <w:t>нан жоғары көтеріп тұрған күйде Жанғожа өкшесін</w:t>
        <w:br/>
        <w:t>Дік еткізіп жерге қадап қойды.</w:t>
        <w:br/>
        <w:t>237</w:t>
        <w:br/>
        <w:t>Әамұратов көп ойланбады. Мына шойқараның бас</w:t>
        <w:br/>
        <w:t>имейтінін түсінді де, өз жобасын астыртын іске асыру-</w:t>
        <w:br/>
        <w:t>дың жайына көше сөйледі.</w:t>
        <w:br/>
        <w:t>-- Жарайды. Мен офицерлерімді бөліп-бөліп отряЯ-</w:t>
        <w:br/>
        <w:t>дыңа қосамын. Ал бұл істі іске асыру үшін маған бір</w:t>
        <w:br/>
        <w:t>жұма мерзім бересіз.</w:t>
        <w:br/>
        <w:t>-- Қалайша бір жұма?</w:t>
        <w:br/>
        <w:t>-- Бір жұма емес, бір сағат шығар,-- деді Мәмбет</w:t>
        <w:br/>
        <w:t>пен Батырбек қосарлана бірінің сұрағына бірі жауау</w:t>
        <w:br/>
        <w:t>бергендей.</w:t>
        <w:br/>
        <w:t>-- Ең кемі бір жұма. Бұл жерде офицерлер мекте"</w:t>
        <w:br/>
        <w:t>білің елу адамы ғана. Қалғаң екі жүз елуі Ойылда қал"</w:t>
        <w:br/>
        <w:t>ды. Ойылға осы арадан суыт жжкүргенде ара қонып Жж%-</w:t>
        <w:br/>
        <w:t>теді, ал ондағы офицерлер мектебінің курсанттарын</w:t>
        <w:br/>
        <w:t>жолға әзірлеп шығару үшін де бір-екі күн өтіп кете"</w:t>
        <w:br/>
        <w:t>ді. Сондықтан ең аз дегенде бір жұма, әрі кетсе он күн</w:t>
        <w:br/>
        <w:t>керек,-- деді Әзмұратов.</w:t>
      </w:r>
    </w:p>
    <w:p>
      <w:r>
        <w:t>Орақов пен Жоламанов Батырбекке қарады да, Бя-</w:t>
        <w:br/>
        <w:t>тырбек Мәмбетке бұрылып:</w:t>
        <w:br/>
        <w:t>-- Мәке, біз өзіміз...-- деп бастап еді, Мәмбет тағы</w:t>
        <w:br/>
        <w:t>Да ойын түптетпеді.</w:t>
        <w:br/>
        <w:t>-- Бір жұма! Тура бір жұмада алып келесің. Еш-</w:t>
        <w:br/>
        <w:t>бір дәлел есепке алынбайды,-- деді.</w:t>
        <w:br/>
        <w:t>-- Табысатын жер осы ара. Мен өзім барып, өзім</w:t>
        <w:br/>
        <w:t>бастап келемін офицерлер отрядын. Бір жұма уақыт</w:t>
        <w:br/>
        <w:t>жетер,-- деді Әзмұратов.</w:t>
        <w:br/>
        <w:t>-- Бұл жер болмаса осыдан отыз бес шақырым</w:t>
        <w:br/>
        <w:t>Шыңғырлау бойынан табысамыз. Онда Әйтиевтің пол-</w:t>
        <w:br/>
        <w:t>қы жатыр. )</w:t>
        <w:br/>
        <w:t>Әзмұратов құлағын тіге қалды да, жалма-жан а</w:t>
        <w:br/>
        <w:t>дыңғы пікірің бекіте түсті.</w:t>
        <w:br/>
        <w:t>-- “Жоқ, азаматтар, осы арадан табысамыз» алды"</w:t>
        <w:br/>
        <w:t>мен бірігіп алып, алыс сапарға жүру жабдығын сонан</w:t>
        <w:br/>
        <w:t>кейін қамдаймыз. Әскер жорығы -- қалаға мал айда"</w:t>
        <w:br/>
        <w:t>ған шаруаның базаршылығы емес. Сіздер тыныға 08-</w:t>
        <w:br/>
        <w:t>ріңіз. Бір жұма деген аса ұзақ мерзім болмайды. Жат"</w:t>
        <w:br/>
        <w:t>қанға да, жүргенге де тиімді мерзім,-- деп келгендегі</w:t>
        <w:br/>
        <w:t>тұйық бетін жадырата түскендей болды. Көбірек көз</w:t>
        <w:br/>
        <w:t>қадаған Жоламановқа жансыз жүзінде езу тартқан</w:t>
        <w:br/>
        <w:t>тәрізді кілмік шырай байқалды.</w:t>
        <w:br/>
        <w:t>-- Жарайды!-- деді Мәмбет,-- осы арадан табысЯ-</w:t>
        <w:br/>
        <w:t>мыз.</w:t>
        <w:br/>
        <w:t>Ақырын бас иген іспетті бір қимыл көрсетті дес</w:t>
        <w:br/>
        <w:t>-- Әзірге қош!-- деп Әзмұратов шығуға ыңғай"</w:t>
        <w:br/>
        <w:t>ланды.</w:t>
        <w:br/>
        <w:t>250</w:t>
        <w:br/>
        <w:t>екпіндеп кірген бойы.-- Келемін деген Сәлмен әлі</w:t>
        <w:br/>
        <w:t>жоқ. Мені соған ертіп апарыңызшы. Ертемен бір көрін-</w:t>
        <w:br/>
        <w:t>ді де жоқ болды. Оралдың жайын сұрайын деп едім.</w:t>
        <w:br/>
        <w:t>Сағындым.</w:t>
        <w:br/>
        <w:t>Бір тізерлеп отырған Нұрым да түрегелді, қисайып</w:t>
        <w:br/>
        <w:t>жатқан Мәмбет те басын көтерді.</w:t>
        <w:br/>
        <w:t>-- Келуге тиіс Сәлмен... Біз де күтіп отырмыз</w:t>
        <w:br/>
        <w:t>оларды,-- деп Нұрым қызға қарап езу тартты.</w:t>
        <w:br/>
        <w:t>Қыз күліп Нұрымнын үй төбесіне тиіп тұрған шо-</w:t>
        <w:br/>
        <w:t>Шақ тилеміне бір, қызара бастаған оның сопақ жақты</w:t>
        <w:br/>
        <w:t>қара сұр жүзіне бір қазады. Нұрым оның ойын бірден</w:t>
        <w:br/>
        <w:t>сезіп:</w:t>
        <w:br/>
        <w:t>-- Ұзын кісі кірмейді деп ойлады ма екен сонша-</w:t>
        <w:br/>
        <w:t>ма аласа салып үйді. Мәкең мен мені келеді деп күт-</w:t>
        <w:br/>
        <w:t>кен “жоқ-ау шамасы,-- деді қыз қараған төбені оң қо-</w:t>
        <w:br/>
        <w:t>лымен тіреп тұрып. 2</w:t>
      </w:r>
    </w:p>
    <w:p>
      <w:r>
        <w:t>Осрақов күліп жіберді, Мәмбет қабағын түйді. Ол</w:t>
        <w:br/>
        <w:t>қызды жаратпай қалды. «Әнеугүні қалада Арон төре-</w:t>
        <w:br/>
        <w:t>нің окыған қызы сөзге араласып бәле қылып еді, енді</w:t>
        <w:br/>
        <w:t>мына ноғай қызы арамызға еніп кетті. Бұл бикештер-</w:t>
        <w:br/>
        <w:t>дің еркектің ісіне араласпаса іші ауыра ма екен, түге»</w:t>
        <w:br/>
        <w:t>деп ойляды.</w:t>
        <w:br/>
        <w:t>-- Мәмбет аға сізден аласа ғой,-- деді Мүкарама</w:t>
        <w:br/>
        <w:t>төбені тіреген Нұрымға. Сөйтті де өзі риза болғандай</w:t>
        <w:br/>
        <w:t>Мәмбеттің ер пішініне бақты.</w:t>
        <w:br/>
        <w:t>-- Аға деме, қайнаға де, Мүкарама. Қазақта кү-</w:t>
        <w:br/>
        <w:t>йЙеуінің ағасын қалыңдық солай атайды,-- деп әзілде-</w:t>
        <w:br/>
        <w:t>Ді Орақов.</w:t>
        <w:br/>
        <w:t>Кылз оған қосылмады.</w:t>
        <w:br/>
        <w:t>-- Бұл оңай ғой. Ағаның алдына «қайны» деген</w:t>
        <w:br/>
        <w:t>сөзді косса болды екен. Мұны маған Айша үйретті,-</w:t>
        <w:br/>
        <w:t>деді қыз.</w:t>
        <w:br/>
        <w:t>-- Бұл қалай?-- деп сұрады, Мәмбет әлі сол қаба-</w:t>
        <w:br/>
        <w:t>ғын түйген күймен Орақовтан.</w:t>
        <w:br/>
        <w:t>-- Мына Нұрымның інісі біздің доктордың... жары</w:t>
        <w:br/>
        <w:t>көрінеді. Біз бір жағынан Мүкаоаманы жаңа жұр-</w:t>
        <w:br/>
        <w:t>тына ұзатып әкеле жатырмыз. Мәке, сіз бас құда бо-</w:t>
        <w:br/>
        <w:t>жып та қаларсыз.</w:t>
        <w:br/>
        <w:t>-- Ол да оқыған жігіт пе?</w:t>
        <w:br/>
        <w:t>-- Оқыған жігіт. Ана Ойыл азаматтарының ішін-</w:t>
        <w:br/>
        <w:t>дегі бір бгсшысы сол Хакім Жұнысовтың бірге оқыған</w:t>
        <w:br/>
        <w:t>мектептес досы көрінеді...</w:t>
        <w:br/>
        <w:t>Орақов сезін бітірмей есіктен Әзмұратов кіріп келе</w:t>
        <w:br/>
        <w:t>жатты.</w:t>
        <w:br/>
        <w:t>Үйде отырғандар жаңа шинельді, оқалы погонды,</w:t>
        <w:br/>
        <w:t>207</w:t>
        <w:br/>
        <w:t>Әзмұратовтың көлденең көзге зорға бас иіп, амал-</w:t>
        <w:br/>
        <w:t>сыз икемге келген өр көкірек мінезінен гөрі жайпап</w:t>
        <w:br/>
        <w:t>тастарлық Мәмбеттің адам қорқарлық кәрін тіккен қа-</w:t>
        <w:br/>
        <w:t>ра қошқыл түрі мен өктем үнді сөзіне көбірек іш тар-</w:t>
        <w:br/>
        <w:t>тып тұрған Мүкарама:</w:t>
        <w:br/>
        <w:t>-- Командир мырза, Сәлмен Аманбаевты біздің</w:t>
        <w:br/>
        <w:t>жаққа жіберсеңіз жақсы болар еді,- деді Әзмұра-</w:t>
        <w:br/>
        <w:t>товқа.</w:t>
        <w:br/>
        <w:t>Әзмұратов қызға аяғынан тік бұрылып, басын иді</w:t>
        <w:br/>
        <w:t>де оған әзер жауап берді. :</w:t>
        <w:br/>
        <w:t>-- Бикеш, уақыт тар, Аманбаев менімен бірге тап</w:t>
        <w:br/>
        <w:t>қазір осы сағатта Ойыл қаласына жүреді. Айып стпе-</w:t>
        <w:br/>
        <w:t>ңіз, қайтып оралғаннан кейін қарамағыңызға табыс</w:t>
        <w:br/>
        <w:t>етермін.</w:t>
        <w:br/>
        <w:t>-- Онда мен өзім барып сөйлесіп қалайын, оған</w:t>
      </w:r>
    </w:p>
    <w:p>
      <w:r>
        <w:t>рұқсат етесіз ғойь.-- деп езу тартты Мүкарама.</w:t>
        <w:br/>
        <w:t>-- Кешіріңіз, жеке бастың әңгімесі жорық үстін-</w:t>
        <w:br/>
        <w:t>де жауынгер офицерге де, әскер қызметінде жүрген</w:t>
        <w:br/>
        <w:t>дәрігерлерге де лайық емес. Мен қате түсінбесем сіз</w:t>
        <w:br/>
        <w:t>дәрігер шығарсыз,-- деп Әзмұратов бұйрық түрінде қа-</w:t>
        <w:br/>
        <w:t>тал Тіл қатты да, тағы да басын иіп, кері айналып үй-</w:t>
        <w:br/>
        <w:t>Ден шығып кетті.</w:t>
        <w:br/>
        <w:t>Мүкарама бөгеліп қалды. Не оған ере шығарын, не</w:t>
        <w:br/>
        <w:t>тұра берерін білмей Нұрымға қарай берді.</w:t>
        <w:br/>
        <w:t>Ешкімге ақылдаспай, Әзмұратовпен өз бетініпе өк-</w:t>
        <w:br/>
        <w:t>тем сөйлескен өр мінез Мәмбет серіктеріне де түнере</w:t>
        <w:br/>
        <w:t>қарады. Ол үндемей біраз отырды да:</w:t>
        <w:br/>
        <w:t>-- Мен Шыңғырлау бойына түсіп қайтамын. Сендер</w:t>
        <w:br/>
        <w:t>ана Ойыл әскерін осы жерде күте беріңдер. Олар келіг-</w:t>
        <w:br/>
        <w:t>жеткенше, мен де қайтып ораламын. Бұл жерде босқа</w:t>
        <w:br/>
        <w:t>жатқанша Әйтиевтің, Ғалиасқардың тап қай -жерде</w:t>
        <w:br/>
        <w:t>тұрғанына бақылау жасаймын. Бәлкім олармен кез-</w:t>
        <w:br/>
        <w:t>десіп те қалармын,-- деп орнынан түрегелді.</w:t>
        <w:br/>
        <w:t>Жоламанов басын шайқады. Бірақ Мәмбетке «бұл</w:t>
        <w:br/>
        <w:t>қалай болды?» деп ойласудан мән шықпайтынын бай-</w:t>
        <w:br/>
        <w:t>қап үндемеді. Батырбек Мәмбетке еріп кері өз жүзді-</w:t>
        <w:br/>
        <w:t>тіне кетті.</w:t>
        <w:br/>
        <w:t>8</w:t>
        <w:br/>
        <w:t>Әзмұратов шойқараға тісін қайрай түсті. «Бүлікші-</w:t>
        <w:br/>
        <w:t>те рақым жоқ. Жә сенің басың, жә менің басым қан-</w:t>
        <w:br/>
        <w:t>жығаға қонақтар. Аманбаев та жау жағына шықты»</w:t>
        <w:br/>
        <w:t>Деді ол ішінен. Пәтеріне қайтып келіп тізе бүкпестен</w:t>
        <w:br/>
        <w:t>жас қосшысы Жанғожаға:</w:t>
        <w:br/>
        <w:t>251</w:t>
        <w:br/>
        <w:t>тік бойлы, сұр жүзді, кішірек біткен шошақ мұрынды</w:t>
        <w:br/>
        <w:t>және тесе қарайтын, бірақ жанары солғын қой көзді,</w:t>
        <w:br/>
        <w:t>"ҡасы отыздың үстіне шығып кеткен офицерге эхамы-</w:t>
        <w:br/>
        <w:t>рай қарады. Офицердің өкшесін баса кірген жас жігіт</w:t>
        <w:br/>
        <w:t>табалдырық түбінде қалды. Бірер минут үйдегілер де»</w:t>
        <w:br/>
        <w:t>сырттан кіргендер де үнсіз, көзбен сынасты. Әзмұратов</w:t>
        <w:br/>
        <w:t>үйді, отырғандарды, бір шетте тұрып қалған қызды</w:t>
        <w:br/>
        <w:t>иөабен сүзіп өтті. Ол сәлем де бермеді, төрге озуға да</w:t>
        <w:br/>
        <w:t>қамданбады.</w:t>
        <w:br/>
        <w:t>Орақов:</w:t>
        <w:br/>
        <w:t>-- Былай шығыңыз,-- деп, терезе жаққа иек қа-</w:t>
        <w:br/>
        <w:t>ғын еді, оған:</w:t>
        <w:br/>
        <w:t>-- Осы жер де жарайлы,- деді. ;</w:t>
        <w:br/>
        <w:t>Тағы да бір сәт үнсіздік басты, тағы да екі жақ</w:t>
        <w:br/>
        <w:t>шырай аңдысқандай болды.</w:t>
        <w:br/>
        <w:t>-- Отыр!-- деді Мәмбет Әзмұратовқа өктем үнмен.</w:t>
        <w:br/>
        <w:t>-- Мен отыру үшін келгенім жоқ, мына жасақтпты-</w:t>
      </w:r>
    </w:p>
    <w:p>
      <w:r>
        <w:t>ларлын бастығымен тілдесу үшін келдім. Командир</w:t>
        <w:br/>
        <w:t>қайыссың?-- деп сұрады Әзмуратов.</w:t>
        <w:br/>
        <w:t>-- Мен,-- деді Мәмбет үнін қоңырландыра түсіп.</w:t>
        <w:br/>
        <w:t>Осы шын айтып тұр мә деген адамша Әзмұратов то-</w:t>
        <w:br/>
        <w:t>мардай болып отырған шойқараға тура қарады. Оның</w:t>
        <w:br/>
        <w:t>бар сом бейнесін көзбен бір-ақ қамтып, оң құлағының</w:t>
        <w:br/>
        <w:t>кетігіне тоқтады. «Түйенің ойық ені сияқты екен» де- |</w:t>
        <w:br/>
        <w:t>ген ой келді офицерге Мәмбеттің ажарсыз құлағы кө-</w:t>
        <w:br/>
        <w:t>зіне түсіп. Ол Мәмбеттің білімін, шенін ақтармақ боп:</w:t>
        <w:br/>
        <w:t>-- Қандай училитце бітірдіңіз? Знваниеңіз қан-</w:t>
        <w:br/>
        <w:t>дай?-- ден сұрады орысша.</w:t>
        <w:br/>
        <w:t>7“- Мергеневский кадетский корпус с отличием.</w:t>
        <w:br/>
        <w:t>Офицер действуютцей дружины,-- деген орысша жауап</w:t>
        <w:br/>
        <w:t>ілесті сұрағғна.</w:t>
        <w:br/>
        <w:t>--. Мергеневекий деген кадет корпусы жоқ.</w:t>
        <w:br/>
        <w:t>-- Мен өзім құрғанмын. Өзім жаптым сны жақын-</w:t>
        <w:br/>
        <w:t>да.-- Орақов мырс ете қалды. Қиқар жауап қайтарып,</w:t>
        <w:br/>
        <w:t>Мәмбеттің жөн сөйлеспеуге бет алып кеткенін Әзмұра-</w:t>
        <w:br/>
        <w:t>тов бірден түсінді де:</w:t>
        <w:br/>
        <w:t>-- Мен муны сұраған мәнісім: соғыс уақытында</w:t>
        <w:br/>
        <w:t>жауынгер жанына жауапты командит. Командирдің</w:t>
        <w:br/>
        <w:t>көрегендігі мен әскер ісіне жетіктігі ғана жеңіп шығу-</w:t>
        <w:br/>
        <w:t>дың басты шарты дегенім. Алдымен қандай мақсатпен</w:t>
        <w:br/>
        <w:t>қалай қарай жол шеккендеріңді білгім келеді. Басқа</w:t>
        <w:br/>
        <w:t>әңгімені содан кейін бастаған мақұл деп ойлаймын,--</w:t>
        <w:br/>
        <w:t>деді.</w:t>
        <w:br/>
        <w:t>Мәмбет тіке кетті.</w:t>
        <w:br/>
        <w:t>-- Мен сұлулап сөйлеуді білмеймін. Алын келген</w:t>
        <w:br/>
        <w:t>248</w:t>
        <w:br/>
        <w:t>лып, үйір- үйірімен ендеп жататын бозды даладағы</w:t>
        <w:br/>
        <w:t>көп жылқы кәзір шоғырланып, етек- жеңін жинап, ек-</w:t>
        <w:br/>
        <w:t>шеле түскен: сауыр жүні үрпиген жабағылар ыққа</w:t>
        <w:br/>
        <w:t>қарай домалан, біріне бірі бұйыға жабысып, басың</w:t>
        <w:br/>
        <w:t>жерге салмастан жылжып барады; сауырлары зөнтек-</w:t>
        <w:br/>
        <w:t>тей, түгі қалың дөнежін, бесті жылқылар мен аяғын</w:t>
        <w:br/>
        <w:t>алшақ басқан қазылы ту биелер ықтаған тай-тулақ-</w:t>
        <w:br/>
        <w:t>тың соңынан бір қырындай жайылып, амалсыз ере</w:t>
        <w:br/>
        <w:t>түседі.</w:t>
        <w:br/>
        <w:t>Қысырақтың қызғаншақ келген қапсағай дөнен-</w:t>
        <w:br/>
        <w:t>дері қалың қабақ қарт айғырларға құлақ жымитып,</w:t>
        <w:br/>
        <w:t>жал күдірейтуді сиреткен сияқты; үйір мен үйірдің</w:t>
        <w:br/>
        <w:t>алшақ арасын да қара суық жымдастыра бастаған-</w:t>
        <w:br/>
        <w:t>дай, ел мен елдің, бай мен байдың бірі құлалы, бірі</w:t>
        <w:br/>
        <w:t>алалы жылқысы сапырлыса түскен. )</w:t>
        <w:br/>
        <w:t>Обаның күнгей жақ түбінде ықта отырған төрт</w:t>
        <w:br/>
        <w:t>жылқышы Хакім үстінен шыға келгенде орындарынан</w:t>
        <w:br/>
        <w:t>ұшып-ұшып тұра келді. Бұлардың қатты сасып қалға-</w:t>
        <w:br/>
        <w:t>нын Хакім байқаған жоқ. «Обаның ығында жантайып</w:t>
        <w:br/>
        <w:t>жатып әңгіме соққан ғой» деп ойлады кешігіңкіреп</w:t>
      </w:r>
    </w:p>
    <w:p>
      <w:r>
        <w:t>тұрып жатқан басқаларынан жасы үлкен кісіге жа-</w:t>
        <w:br/>
        <w:t>қындай түсіп. Сөйтті де ол басындағы үлкен сеңсең</w:t>
        <w:br/>
        <w:t>беркін алштысынан киген, аяғында киіз байпақты еті-</w:t>
        <w:br/>
        <w:t>гі бар, күпілі қара мұртты кісіге:</w:t>
        <w:br/>
        <w:t>- --- Ассала-ма-лайкү-мм.-- деді, сәлем беруге тілі</w:t>
        <w:br/>
        <w:t>әрең келіп.</w:t>
        <w:br/>
        <w:t>Ол суыққа шыдамсыз қолы мен тізесін көбірен</w:t>
        <w:br/>
        <w:t>қорғап келе жатып, беті-аузының да қатты тоңып қал-</w:t>
        <w:br/>
        <w:t>ғанын сезген жоқ еді. Сәлем беруге аузы келіспей, тілі</w:t>
        <w:br/>
        <w:t>бұралғанына өзі де сасып қалды. Оның үстіне мына</w:t>
        <w:br/>
        <w:t>күпілі қазақ көзіне бір қарағанда жылқышы сияқты</w:t>
        <w:br/>
        <w:t>емес, елдің бас көтерген қатардағы адамның бірі тәріз-</w:t>
        <w:br/>
        <w:t>денді.</w:t>
        <w:br/>
        <w:t>) -- Уӛликсәлем. Жол болсын!-- деді күпілі, ақы"</w:t>
        <w:br/>
        <w:t>рын ғана жұмсақ үнмен.</w:t>
        <w:br/>
        <w:t>-- Күн өте суық екен,-- деді Хакім оған қадала</w:t>
        <w:br/>
        <w:t>қарап, тоңып қалғанына кешірім сұраған адамша эн4-</w:t>
        <w:br/>
        <w:t>сыңқыраған пішінмен,</w:t>
        <w:br/>
        <w:t>! Сөйтті де тізгінін ерінің: қасына орай салып, екі</w:t>
        <w:br/>
        <w:t>қолын біріне бірін уқалап-уқалап жіберіп, алақаны-</w:t>
        <w:br/>
        <w:t>"ның сыртымен бет-аузын ысқылады.</w:t>
        <w:br/>
        <w:t>-т- Тілеуберлі алыс па бұл жерден?-- деді ол аздан</w:t>
        <w:br/>
        <w:t>кейін, оңың.сөзі бірден-екі анықтала түсті.</w:t>
        <w:br/>
        <w:t>: Шеткерірек-шығын Хакімге, астындағы оның биФ-</w:t>
        <w:br/>
        <w:t>20</w:t>
        <w:br/>
        <w:t>отрядтарыңды маған қосасың да, езің мына жігіттер-</w:t>
        <w:br/>
        <w:t>мен бірге боласың. Неше адам келдіңдер?</w:t>
        <w:br/>
        <w:t>-- Отрядты қосу үшін оның құрамы қандай, дай-</w:t>
        <w:br/>
        <w:t>ындық дәрежесі қай түрде, алға қойған мақсаты не?</w:t>
        <w:br/>
        <w:t>Осыны білу керек.</w:t>
        <w:br/>
        <w:t>-- Ойыл офицерлерінің бізге қосыламын дегені рас</w:t>
        <w:br/>
        <w:t>па, жоқ на? Соны айтшы!</w:t>
        <w:br/>
        <w:t>-- Ойыл офицерлері сізге қосыла ма, сіздер бізге</w:t>
        <w:br/>
        <w:t>қосыласыз ба, мұны кім салмакты болса соның безбе-</w:t>
        <w:br/>
        <w:t>ніне салып шешеміз. Ал, сіз менің бірінші сұрағыма</w:t>
        <w:br/>
        <w:t>жауап бермедіңіз: мақсатыңыз қандай? Қай жаққа са-</w:t>
        <w:br/>
        <w:t>пар шегуге бет алдыңыз? Басшы болғаннан кейін мен</w:t>
        <w:br/>
        <w:t>осыны білгім келеді.</w:t>
        <w:br/>
        <w:t>-- Қалай дейсің?-- деп Мәмбет жүгіне қалды.</w:t>
        <w:br/>
        <w:t>-- Түпкі мақсат қандай? Соны білгім келеді,-- деді</w:t>
        <w:br/>
        <w:t>Әзмұратов.</w:t>
        <w:br/>
        <w:t>Мәмбет сөзге тік келіп, күшке сала сөйлегеннен-дң</w:t>
        <w:br/>
        <w:t>Батырбек «шатақ шығарып алмаса нетсін» деп қауін-</w:t>
        <w:br/>
        <w:t>теніп еді, енді ретін тауып сөзге араласу жағын көзде-</w:t>
        <w:br/>
        <w:t>Ді де, ұтымды, ақылды сөз тастауға тырысты.</w:t>
        <w:br/>
        <w:t>-- Мәке, менің түсінуімше офицер Әзмұратов «екі</w:t>
      </w:r>
    </w:p>
    <w:p>
      <w:r>
        <w:t>отряд та теңдік көксеген қазақтың баласы, енді қай</w:t>
        <w:br/>
        <w:t>түрде күш біріктіреміз. Осының әдісін ойлайықшы де-</w:t>
        <w:br/>
        <w:t>генді айтып тұр...- дей беріп еді, Мәмбет оның сөзін</w:t>
        <w:br/>
        <w:t>бөліп кетті.</w:t>
        <w:br/>
        <w:t>-- Сен араласпа, бала,-- деді Мәмбет оған түкси-</w:t>
        <w:br/>
        <w:t>іп.-- Мен бұл мырзаның ойын жақсы түсініп тұрмын.</w:t>
        <w:br/>
        <w:t>Біз офицерміз, сендер жасақшысыңдар. Сондықтан іс-</w:t>
        <w:br/>
        <w:t>тің жөнін білмейтін надан қараларды қатарға қосып</w:t>
        <w:br/>
        <w:t>алып, өзім үйретемін, өзім басқарамын демек. Тіпті</w:t>
        <w:br/>
        <w:t>бұл жігіт біздің бет алған жолымыздан қайыру тала-</w:t>
        <w:br/>
        <w:t>бын да ойлап тұрған шығар.</w:t>
        <w:br/>
        <w:t>-- Дұрыс айтасыз,-- деді Әзмұратов.-- Сіздер ке-</w:t>
        <w:br/>
        <w:t>ше ғана мылтық ұстаған жасақшысыңдар. Әскер білі-</w:t>
        <w:br/>
        <w:t>міне жетік менің офицерлерім бөліп-бөліп алып, нағыз</w:t>
        <w:br/>
        <w:t>жауынгер етіп шығаруға міндетті. Бұлай ету үшін ана</w:t>
        <w:br/>
        <w:t>оқу құралдары, жататын жері, азық-түлігі дайын Ойыл</w:t>
        <w:br/>
        <w:t>қаласына алып кетуім керек...</w:t>
        <w:br/>
        <w:t>Мәмбет ұшып түрегелді.</w:t>
        <w:br/>
        <w:t>-- Менің мақсатым Ойылға барып Кирилловтерге</w:t>
        <w:br/>
        <w:t>арқамды тосу емес, мына өз билігін өз қолына алған</w:t>
        <w:br/>
        <w:t>шолақ аттыларды көп қазақтың ту тіккен жеріне жет-</w:t>
        <w:br/>
        <w:t>кізу. Сондықтан, Әзмұратов мырза, бар адамыңды</w:t>
        <w:br/>
        <w:t>менің үш жүздігіме тең бөлесің де бірге жүресің.</w:t>
        <w:br/>
        <w:t>Жүрмесең оныңды айт,- деді.</w:t>
        <w:br/>
        <w:t>249</w:t>
        <w:br/>
        <w:t>-- Аманбаевты шақыр! Өзің де &gt;холға жинал. Қа-</w:t>
        <w:br/>
        <w:t>зір жүремгіз,-- деген пәрменді жарлық берді.</w:t>
        <w:br/>
        <w:t>Жанғожа жүтіре жәнелді. Ертегі сияқты жұмбағы</w:t>
        <w:br/>
        <w:t>мол әскер жорығы оған кейде әлдеқайда алып ұшатын</w:t>
        <w:br/>
        <w:t>сиқырлы жолдай көрінетін.</w:t>
        <w:br/>
        <w:t>Бұл жолы да ол бұрын көрмеген, білмеген биікке</w:t>
        <w:br/>
        <w:t>өрмелеп бара жатқандай сезді.</w:t>
        <w:br/>
        <w:t>-- Сәлмен аға, сізді старшина Әзмұратов шақыра-</w:t>
        <w:br/>
        <w:t>ды, тез жетсін деді,-- деп есік алдына шаншыла қал-</w:t>
        <w:br/>
        <w:t>ды. Сөйтті ол түсі өзгеше суынып кеткен өзінің сырлас</w:t>
        <w:br/>
        <w:t>прапоршигін өз құлағы естіген жаңалығымен қуанта"</w:t>
        <w:br/>
        <w:t>йын деген адамша:-- Сәлмен аға, біз жасақшылармен</w:t>
        <w:br/>
        <w:t>табысатын болдық, командир солай деп уәде берді.</w:t>
        <w:br/>
        <w:t>Сіздерге соны айтпақшы,-- деді жүзі жайнай түсіп.</w:t>
        <w:br/>
        <w:t>Бұл сөз үйде отырған екеуге екі түрлі әсер етті. Бар</w:t>
        <w:br/>
        <w:t>сыры ішінде, бірнеше күн тұйық пішінде келген Абы-</w:t>
        <w:br/>
        <w:t>лаевтың екі көзі Жанғожаны жеп қоярдай бөріше ТІ"</w:t>
        <w:br/>
        <w:t>гілді де, Сәлменнің жүзінде таңырқау пайда болды.</w:t>
        <w:br/>
        <w:t>Бірақ екеуі де тіл қатпастан орындарынан тұрды Д8</w:t>
        <w:br/>
        <w:t>есікке қарай жылжыды.</w:t>
        <w:br/>
        <w:t>-- Сәлмен аға,-- деді тағы да Жанғожа үйден шың"</w:t>
        <w:br/>
        <w:t>қан соң, артына қарап қойып.- Әлгі шекесі жарылған</w:t>
        <w:br/>
        <w:t>сұрқиядан сақ болыңыз. Білдірмей ізіңізге түсіп жүр.</w:t>
        <w:br/>
        <w:t>Өз ойымен болған Сәлмен жас жігіттің жүзіне ме-</w:t>
      </w:r>
    </w:p>
    <w:p>
      <w:r>
        <w:t>Йірлене көз тастады да, үн қатпастан жүре берді. «Рақ-</w:t>
        <w:br/>
        <w:t>мет, қарағым! Мұның зұлым адам екенін өзім де ту-</w:t>
        <w:br/>
        <w:t>сіндім» деген сөз тілге оралғанмен ауыздан шықпай</w:t>
        <w:br/>
        <w:t>қалды. Оның бар ойы: «рас па, әлде мұнда басқа сыр</w:t>
        <w:br/>
        <w:t>бар ма? Жасақшылармен табысатын болдық, командир</w:t>
        <w:br/>
        <w:t>солай уәде берді»,-- дейді. Мына уалаятшыл офицер</w:t>
        <w:br/>
        <w:t>«қырамын, жоямын» деген ниеттен шынымен қайтқа"</w:t>
        <w:br/>
        <w:t>ны ма? Бұл қандай тез істелген іс. тез берілген уәде?</w:t>
        <w:br/>
        <w:t>Деген сұрақтарға сүріне берді. Бірақ ашық жауап Та"</w:t>
        <w:br/>
        <w:t>ба алмады. Кешікпей бұл оғаш лебіз де оның алдын</w:t>
        <w:br/>
        <w:t>тосты.</w:t>
        <w:br/>
        <w:t>-- Аманбаев мырза, ана кәйінде қалған офицер"</w:t>
        <w:br/>
        <w:t>лерді барып алып келіңіз. Мен табыстым,-- деді кіріп</w:t>
        <w:br/>
        <w:t>келген Сәлменге Әзмұратов.</w:t>
        <w:br/>
        <w:t>Командирдің күлкі нышаны көп көрінбейтін жүзін-</w:t>
        <w:br/>
        <w:t>де езу тартқан шырай байқалды. Ал ілесе келген Яуан-</w:t>
        <w:br/>
        <w:t>ғожа бұрынғыдан да қайты жайнай түсті. Ол: бұл жо-</w:t>
        <w:br/>
        <w:t>рыққа Сәлмен ағаны жібермекші болды, мені ерте ке-</w:t>
        <w:br/>
        <w:t>тер деп қуанды.</w:t>
        <w:br/>
        <w:t>-- Мен түсінбедім, старшина мырза, кіммен табыс-</w:t>
        <w:br/>
        <w:t>тыңыз?</w:t>
        <w:br/>
        <w:t>252</w:t>
        <w:br/>
        <w:t>Әзмұратов езу тартқан күйі ойын аяқтаған болды.</w:t>
        <w:br/>
        <w:t>-- Ағайындармен табыстым, Жауласуды әділет-</w:t>
        <w:br/>
        <w:t>сіздік деп таптым. Аня кейінде қалған офицерлерді</w:t>
        <w:br/>
        <w:t>алып келіп жасақшылармен араластырып бір отряд</w:t>
        <w:br/>
        <w:t>ету керек.</w:t>
        <w:br/>
        <w:t>Сәлменнің басына үздік-үздік ойлар жүгірді: «бү-</w:t>
        <w:br/>
        <w:t>лікшілерді құртуға ант еткен қомандир. Кеше ғана ал-</w:t>
        <w:br/>
        <w:t>Дап қолға түсірудің айласын тауып мені ілгері оздыр-</w:t>
        <w:br/>
        <w:t>ды. Бір сағаттың ішінде бұл қалайша тәубеге келе қал-</w:t>
        <w:br/>
        <w:t>ды? Бұл...-- деп ол байқамай басын шайқан салды.</w:t>
        <w:br/>
        <w:t>-- Сұлу доктор бар көрінеді... Енді офицерлер ара-</w:t>
        <w:br/>
        <w:t>сына шығарып алуға болады,-- деді Әзмұратов ілкі</w:t>
        <w:br/>
        <w:t>ойын бекіте түсіп.</w:t>
        <w:br/>
        <w:t>«Сұлу доктор» дегені Мүкарама екенін Сәлмен бір-</w:t>
        <w:br/>
        <w:t>ден сезді.</w:t>
        <w:br/>
        <w:t>-- Түсінбеймін, Әзмұратов мырза,-- деді ол сұр ко-</w:t>
        <w:br/>
        <w:t>мандирден көзін алмай.</w:t>
        <w:br/>
        <w:t>Әзмұратов қулығын асыра түсті. Зорлап жүгірткен</w:t>
        <w:br/>
        <w:t>күлкі шырайды бетінен тез ала қойды. Суық пішін-</w:t>
        <w:br/>
        <w:t>мен:</w:t>
        <w:br/>
        <w:t>-- Мені опасыздық жолға көшті деп айыптауға да</w:t>
        <w:br/>
        <w:t>қақыңыз бар, прапоршик мырза... Олай болған күнде</w:t>
        <w:br/>
        <w:t>ашып айтыңыз: осы сағаттан бастап біздің жолымыз</w:t>
        <w:br/>
        <w:t>онда екі айрылады,-- деді.</w:t>
        <w:br/>
        <w:t>Сәлмен шыдамады:</w:t>
      </w:r>
    </w:p>
    <w:p>
      <w:r>
        <w:t>-- Бұл «жасақшыларға қосыламыз» деген арам ни-</w:t>
        <w:br/>
        <w:t>етті адалға айналдыру ма? Әлде мені сынау ма? Әлгі</w:t>
        <w:br/>
        <w:t>Жымпитыдан келген Арон төренің шапқыншысы да</w:t>
        <w:br/>
        <w:t>менің ізіме түскенін айтып салды. Айтқан жоқ --</w:t>
        <w:br/>
        <w:t>ашып алды...</w:t>
        <w:br/>
        <w:t>-- Ә,-- деді Әзмұратов әлденені жаңа ғана түсін-</w:t>
        <w:br/>
        <w:t>гендей.-- Сіз сол кісіден үркіп қалған екенсіз ғой.</w:t>
        <w:br/>
        <w:t>Оның жарасы жеңіл. Бір полицияның бар-жоғын жұрт</w:t>
        <w:br/>
        <w:t>жоқтамас.</w:t>
        <w:br/>
        <w:t>-- Сонда қалай болады? Мен кейіндегі жігіттерге</w:t>
        <w:br/>
        <w:t>Не деп түсіндіремін? Олар менің өз басымды қағып</w:t>
        <w:br/>
        <w:t>тастауы мүмкін ғой?</w:t>
        <w:br/>
        <w:t>Әзмұратов Сәлменнің қолға түскенін сезе қойды.</w:t>
        <w:br/>
        <w:t>Опасыздық қармағына әбден іліктіру үшін ол енді</w:t>
        <w:br/>
        <w:t>ақылдасқан адамның түрін танытты.</w:t>
        <w:br/>
        <w:t>-- Ол да дұрыс болжал екен, Аманбаев мырза. Мен</w:t>
        <w:br/>
        <w:t>мұны ойламаппын. Оларға түсіндіруден гөрі бұйрық-</w:t>
        <w:br/>
        <w:t>пен барған жөн. Сондықтан сізді жұмсауым қате, өзім</w:t>
        <w:br/>
        <w:t>баруым керек. Әйтпесе уалаяттың алдында ант еткен</w:t>
        <w:br/>
        <w:t>офицерлер мұны измена деуі де заңды.</w:t>
        <w:br/>
        <w:t>253</w:t>
        <w:br/>
        <w:t>ғанда ол Хакімнің көзінен жас таппады, оның тек жүз</w:t>
        <w:br/>
        <w:t>қуқылдығын байқап, дауыс дірілін ғана сезді.</w:t>
        <w:br/>
        <w:t>-- Менің сізде жұмысым бар еді,-- деді Хакім</w:t>
        <w:br/>
        <w:t>сыбырлағандай баяу үнмен,-- Былайырақ шықсаңыз...</w:t>
        <w:br/>
        <w:t>-- Кәзір, кәзір. Өзім де ауыл жаққа қайтқалы</w:t>
        <w:br/>
        <w:t>тұрмын.</w:t>
        <w:br/>
        <w:t>Өріске бір болматты шаруамен келіп, мына бала-</w:t>
        <w:br/>
        <w:t>ларды көрген соң айналып қалғаным. Әңгіме сұрап</w:t>
        <w:br/>
        <w:t>жібермейді, іші пысқан немелер,-- деп Хайролла то-</w:t>
        <w:br/>
        <w:t>былғыға байлаулы ыққз қарап тұрған атына қарай</w:t>
        <w:br/>
        <w:t>жүрді.</w:t>
        <w:br/>
        <w:t>Бұрын көрмеген, әңгімелесіп сыр алыспаған бұл</w:t>
        <w:br/>
        <w:t>адаммен Хакім шешіліп сөйлеспеді, сөйлесуге оның</w:t>
        <w:br/>
        <w:t>шамасы да келмеді. Оны жалғыз ғәна: тезірек оңаша</w:t>
        <w:br/>
        <w:t>шығу, өзі мен өзі болу ырқы билеп кетті. Ол ілгері</w:t>
        <w:br/>
        <w:t>жүрген сайын, бірден екі ойы тұрақтаған сайын көмейі-</w:t>
        <w:br/>
        <w:t>не бір нәрсе тығылып бара жатқандай сезді. Оңаша</w:t>
        <w:br/>
        <w:t>шығып еңіреп жіберуге асықты.</w:t>
        <w:br/>
        <w:t>-- Мына прокламацияларды Совдеп басшылары</w:t>
        <w:br/>
        <w:t>сізге табыс ет деп еді. Мә, алыңыз, арғы жағын өзіңіз</w:t>
        <w:br/>
        <w:t>білесіз ғой.-- Қоржынның аузын ашып бір түйдек қа-</w:t>
        <w:br/>
        <w:t>ғазды Хайроллаға ұстата салды да:-- хош тұрыңыз,</w:t>
        <w:br/>
        <w:t>аға!-- деді.</w:t>
        <w:br/>
        <w:t>Тұрған кезде тері қата бастап, денесі дірілдей түс-</w:t>
        <w:br/>
        <w:t>кен көк бие бірден сар желіп кетті. Хайролла түйдек</w:t>
        <w:br/>
        <w:t>қағазды алып қойнына тығып, белбеуін қайта буынып,</w:t>
        <w:br/>
        <w:t>ер үстінде тақымын қымтап, асықпай жайласып бо-</w:t>
        <w:br/>
        <w:t>лып, енді басын көтергенде Хакім көсіле шауып бара</w:t>
      </w:r>
    </w:p>
    <w:p>
      <w:r>
        <w:t>жатыр еді.</w:t>
        <w:br/>
        <w:t>-- Қап, асығысын-ай, мына баланың, әңгіме сұрай</w:t>
        <w:br/>
        <w:t>алмадым-ау,-- деп басын шайқап ол қойнындағы түй-</w:t>
        <w:br/>
        <w:t>дек қағазды қайтадан суырып алды.</w:t>
        <w:br/>
        <w:t>Әріптен әріпті зорға айырарлық қоңырқай тартқан</w:t>
        <w:br/>
        <w:t>бейуаққа қарамастан Хайролла мұғалім, ақша сана-</w:t>
        <w:br/>
        <w:t>ғандай, сұқ қолымен белінен буулы текше қағаздар-</w:t>
        <w:br/>
        <w:t>Дың шетін қайырып: «Байбақтының атақты бес қар-</w:t>
        <w:br/>
        <w:t>тына!..» «Халқы үшін қам жеген қазақтың оқыған</w:t>
        <w:br/>
        <w:t>саналы заматтарына!..» «Бүкіл жалшы, малшы, жар-</w:t>
        <w:br/>
        <w:t>лы-жақыбайларға!...»-- деген бастарын ғана оқыды,</w:t>
        <w:br/>
        <w:t>арғы жағына көзі жетпеді. Ол кері бұрылып келіп,</w:t>
        <w:br/>
        <w:t>кейінде қалған жылқышыларға:</w:t>
        <w:br/>
        <w:t>-- “Жігіттер, күн: суық екен, ана ауылға барып</w:t>
        <w:br/>
        <w:t>жылынайықшы... Соға кететін шаруам да бар ед.,</w:t>
        <w:br/>
        <w:t>Деп жаңадан поселке болған «Қырың үйге» ертіп</w:t>
        <w:br/>
        <w:t>кетті.</w:t>
        <w:br/>
        <w:t>263</w:t>
        <w:br/>
        <w:t>гіттерімізді осында әкелуге аттанғалы тұрмын. Өзім</w:t>
        <w:br/>
        <w:t>келгенше мұндағы отрядқа басшылық ету міндетін мы-</w:t>
        <w:br/>
        <w:t>на алдарыңызда тұрған Абылаевқа жүктеймін. Бұл</w:t>
        <w:br/>
        <w:t>кісінің шені үлкен, атағы зор, жасы да бәріңізге аға.</w:t>
        <w:br/>
        <w:t>Оның бұйрығын екі етпейсіңдер. Жолыққанша сау бо-</w:t>
        <w:br/>
        <w:t>лыңдар!</w:t>
        <w:br/>
        <w:t>Офицер атын тебініп қалды, Жанғожа оған тірсек-</w:t>
        <w:br/>
        <w:t>тесе ауладан шықты. Ат тізгінін тежеп, Әзмұратов ке-</w:t>
        <w:br/>
        <w:t>Йінге мойнын бұрды.</w:t>
        <w:br/>
        <w:t>-- Капитан Абылаев!-- деді ол дауыстап.-- Прв-</w:t>
        <w:br/>
        <w:t>поршик Аманбаев екеуіңіз мені өзек басына дейін шы-</w:t>
        <w:br/>
        <w:t>ғарып салыңыз.</w:t>
        <w:br/>
        <w:t>-- Құп!-- деді Сәлмен.</w:t>
        <w:br/>
        <w:t>Абылаев жауап орнына басын иді. Ерттеулі атына</w:t>
        <w:br/>
        <w:t>қарай жүрді.</w:t>
        <w:br/>
        <w:t>Азцысай өзегінің құбыла бетінде қара дөң атанған</w:t>
        <w:br/>
        <w:t>бір бел бар-ды, жаз бойы жауын көрмей шөкесіне дейін</w:t>
        <w:br/>
        <w:t>түтеленген сол қара құйқа жонайтқа сары желіспен</w:t>
        <w:br/>
        <w:t>келіп иек сүйеді де, кейіндегі қатарласа шоқытқан үшеу"</w:t>
        <w:br/>
        <w:t>ді күтіп Әзмұратов кілт тұра қалды. Сәлменнің астын-</w:t>
        <w:br/>
        <w:t>дағы аршыны алымды, қазақ ат жылқы желіске түс-</w:t>
        <w:br/>
        <w:t>се, бастық атын артқа салып та кетерлік жайы бар 60-</w:t>
        <w:br/>
        <w:t>латын. Бірақ офицердің бүгінгі «ізгі» өзгерісіне қатты</w:t>
        <w:br/>
        <w:t>сүйсінген прапоршик сыпайыгерлік көрсетті, командир-</w:t>
        <w:br/>
        <w:t>Дің алдына түсуді әдепсіздік деп білді. Ол Абылаев пен</w:t>
        <w:br/>
        <w:t>Жанғожаның қатарынан озбады. Тоқтай қалған кезде</w:t>
        <w:br/>
        <w:t>ол Әзмұратовтан тағы да тәтті лебіз күткендей әдеппен</w:t>
        <w:br/>
        <w:t>атының басын тежеп, құлақ тоса бастады. Командир</w:t>
        <w:br/>
        <w:t>күттірмеді.</w:t>
        <w:br/>
        <w:t>-- Сұлу доктор таныс емес пе?-- деді Әзмұратов</w:t>
        <w:br/>
        <w:t>шылбыр тастарлық жерде тұрын қалған Сәлменге әлде-</w:t>
        <w:br/>
        <w:t>нені сырласар адамша қабақ түйіп.</w:t>
      </w:r>
    </w:p>
    <w:p>
      <w:r>
        <w:t>Сәлмен елең ете қалды, «Мүкарамяға көзі түскен</w:t>
        <w:br/>
        <w:t>екен» деген қызғаныш ой келді оған. Ол түсіндіре бас-</w:t>
        <w:br/>
        <w:t>тады.</w:t>
        <w:br/>
        <w:t>-- Таныс, таныс, старшина мырза. Ол кісі доктор</w:t>
        <w:br/>
        <w:t>емес, медсестра. Мен Оралдан білемін. Көптен таныс-</w:t>
        <w:br/>
        <w:t>пыз... Менің бірге оқыған мектептес досымның қалың-</w:t>
        <w:br/>
        <w:t>дығы. Оралдағы белгілі Құрбановтың қарындасы.</w:t>
        <w:br/>
        <w:t>Хирургиялық тәжірибе алу үшін ағасы доктор Шугу-</w:t>
        <w:br/>
        <w:t>ловтың ауруханасына жіберген. Қазір мына жігіттердің</w:t>
        <w:br/>
        <w:t>арасында келе жатқан көрінеді. Мұсылманша білетін</w:t>
        <w:br/>
        <w:t>қымбатты адам...</w:t>
        <w:br/>
        <w:t>-- Ымм, солай деңіз. Қалыңдығы дейсіз бе?</w:t>
        <w:br/>
        <w:t>-- Иә» қазақтың бір көрікті жігітінің айдар таққан</w:t>
        <w:br/>
        <w:t>256</w:t>
        <w:br/>
        <w:t>жастарының миына құя бастаған; жасақшылар оны</w:t>
        <w:br/>
        <w:t>«біздің Батырбек» деп кеткен-ді. Көруге өңі өте жүдеу;</w:t>
        <w:br/>
        <w:t>екі иығы шошайып гимнастеркадан шығып тұрған ақ</w:t>
        <w:br/>
        <w:t>сары ауру өңді жігіт. Бірақ жан-тәні жастар жағында.</w:t>
        <w:br/>
        <w:t>Казарма ішіндегі елден келген көп қоңырлардың адам</w:t>
        <w:br/>
        <w:t>қатарына қосылып азаматтық халге жетуіне басын бе-</w:t>
        <w:br/>
        <w:t>Рерлік бір жалынды адам болатын.</w:t>
        <w:br/>
        <w:t>Бірақ басшылықты өктем мінезді Мәмбет өз қолы-</w:t>
        <w:br/>
        <w:t>на алғаннан кейін Батырбек бұл қайратты ерге ден</w:t>
        <w:br/>
        <w:t>қоюмен келді. Оны қазақтың ескі батырларымен бара-</w:t>
        <w:br/>
        <w:t>бар санады. Мың кісіге бір өзі жалғыз баратын және</w:t>
        <w:br/>
        <w:t>сол мыңды қайраты мен жүректілігі селк еткізетін аа-</w:t>
        <w:br/>
        <w:t>манның тәңірі берген қолбасы деп түсінді. Мәмбет не</w:t>
        <w:br/>
        <w:t>айтса да оған қол қоя берумен ғана тынды. Қазірде ол</w:t>
        <w:br/>
        <w:t>ер сөзіне қарсы жауаптауды балалық деп қарағандай</w:t>
        <w:br/>
        <w:t>еді. Жоламанов көз тіксе де ақыл қоспай, Ойыл офи-</w:t>
        <w:br/>
        <w:t>церлерін күтіп, олардың ойлама?ан жерден қарсылап</w:t>
        <w:br/>
        <w:t>келген ниетін өз ауыздарынан есімекші болды. Солар-</w:t>
        <w:br/>
        <w:t>Ды күтті.</w:t>
        <w:br/>
        <w:t>2</w:t>
        <w:br/>
        <w:t>Алқа-қотан отырып әңгіме-дүкен құрған ел адамда“</w:t>
        <w:br/>
        <w:t>рының отыз-қырқы еркін сыярлық бұл үйді әскер киім-</w:t>
        <w:br/>
        <w:t>ді, қаруын асынып, бірі кіріп, бірі шығып жүрген жа-</w:t>
        <w:br/>
        <w:t>сақшылардың онға таяуы да толтырып жіберді. Әзмұ-</w:t>
        <w:br/>
        <w:t>ратов келгенше серіктерімен бірер қабат тіл қатқан</w:t>
        <w:br/>
        <w:t>Мәмбет төр алдына тастаған жастыққа бір шынтақтап,</w:t>
        <w:br/>
        <w:t>кішірек келген екі терезенің бойын бір өзі алды. Оң жа-</w:t>
        <w:br/>
        <w:t>ғында пешке таяу жүресінен отырған Батырбек, Шой-</w:t>
        <w:br/>
        <w:t>қара қисайған соң ол да малдас құрды; ал, Орақов бір</w:t>
        <w:br/>
        <w:t>тізерлеп отырған Нұрымға әлдене бір әңгімені баян</w:t>
        <w:br/>
        <w:t>етіп еңкейе түсті, Жоламанов есікке таяу жарға сүйен-</w:t>
        <w:br/>
        <w:t>ген бойы қалды.</w:t>
        <w:br/>
        <w:t>Қыстау қос есікті еді. Оның бірі сол басшы жасақ-</w:t>
        <w:br/>
        <w:t>шылар отырған қонақ бөлмеде, бірі қазан жақта, еке-</w:t>
        <w:br/>
        <w:t>Уі де алдыңғы сенекке шығатын. Кешеден бері қазақ</w:t>
        <w:br/>
        <w:t>ауылының бұрын көрмеген түрмысы мен адамдары</w:t>
        <w:br/>
        <w:t>және жоқ жерде кездескен ежелгі танысы Сәлмен Мү-</w:t>
      </w:r>
    </w:p>
    <w:p>
      <w:r>
        <w:t>караманың ойын өзгеше сергітіп жіберген; ол ертемен</w:t>
        <w:br/>
        <w:t>төңіректегі әлденеше үйлерге кіріп шығып, жасақшы-</w:t>
        <w:br/>
        <w:t>лардың хал-жайын біліп шыққан. Енді Сәлменді іздеп,</w:t>
        <w:br/>
        <w:t>бірақ оның қай үйде жатқанын білмей, «ертіп апар»</w:t>
        <w:br/>
        <w:t>демекші боп Нұрымға кіріп келді. .</w:t>
        <w:br/>
        <w:t>т-- Жыршы аға,-- деді ол екі беті албырап үйге</w:t>
        <w:br/>
        <w:t>246</w:t>
        <w:br/>
        <w:t>Сәлменді енді бірі шаттық, бірі өкінішті ой қабатта-</w:t>
        <w:br/>
        <w:t>са жұлқылағандай болды. «Кешеден бері ұйқы бермей</w:t>
        <w:br/>
        <w:t>теңбекшіткен асыл арман бүгін шынымен орындалды</w:t>
        <w:br/>
        <w:t>ма? Теңдік іздеп топырлаған ана көп жігіттермен тас-</w:t>
        <w:br/>
        <w:t>тай құшақтасып бұдан былай бірге аттанамыз ба? Бір-</w:t>
        <w:br/>
        <w:t>ге жортып, бірге аялдап, еңсесі түскен ел мен жердің</w:t>
        <w:br/>
        <w:t>ата мен баба көтерген еркіндік туын бірге көтереміз</w:t>
        <w:br/>
        <w:t>бе? Артта қалған қайғылы жар мен қасіретті баланың</w:t>
        <w:br/>
        <w:t>енді қайтып ақ жүзін мұң, ай қабағын кіреуке шал-</w:t>
        <w:br/>
        <w:t>май өтуге бас береміз бе? Алыстағы түн қатып, түсі</w:t>
        <w:br/>
        <w:t>қашып жүрген ер жігіттерге ертең барып туысқандық</w:t>
        <w:br/>
        <w:t>қол созамыз ба? Мұны баста неге ойламадық? Неге</w:t>
        <w:br/>
        <w:t>жазықсыздан жазықсыз қан төгу жолына бел байла-</w:t>
        <w:br/>
        <w:t>дық? Кімге қарсы қару көтергенімізді ойламай нелік-</w:t>
        <w:br/>
        <w:t>тен досқа күлкі, дұшпанға таба болу жолына түстік?</w:t>
        <w:br/>
        <w:t>Жоқ,бұл тәубеге кеш келу емес. Бұл: адасқанның алды</w:t>
        <w:br/>
        <w:t>жөн, қайтып үйірін тапқан соң деген дана сөзге келетін</w:t>
        <w:br/>
        <w:t>оң сапар, оң жол болуға айналды. Бұл бақыт, бұл шын</w:t>
        <w:br/>
        <w:t>бақыт, Бұл тәңірінің оң жолға бастауы. Бұл аруақ</w:t>
        <w:br/>
        <w:t>қолдап, бақ жану.</w:t>
        <w:br/>
        <w:t>Сәлменнің Ойылда қалған үйі, екі жасар бала-</w:t>
        <w:br/>
        <w:t>сы, жас аруы, әкесі мен шешесі көз алдына келе қал-</w:t>
        <w:br/>
        <w:t>ды...</w:t>
        <w:br/>
        <w:t>-- Неге ойланып қалдыңыз, прапортцик мырза?--</w:t>
        <w:br/>
        <w:t>Деді Әзмұратов оған кекесін үнмен.-- Мен өзім бара-</w:t>
        <w:br/>
        <w:t>мын, сізге хауіп...</w:t>
        <w:br/>
        <w:t>Командирдің үніндегі кекесін дыбыс оның құлағы-</w:t>
        <w:br/>
        <w:t>на келмеді. Ол бір сәт жан ырзалығына белшесінен</w:t>
        <w:br/>
        <w:t>батқандай болды, шаттық ойдың құшағында қалды.</w:t>
        <w:br/>
        <w:t>Аз уақыт откен соң-ол терезе алдында теріс айналып</w:t>
        <w:br/>
        <w:t>тұрған Әзмұратовтың қасына жақындап келіп ойында-</w:t>
        <w:br/>
        <w:t>ғысын ағытып салды.</w:t>
        <w:br/>
        <w:t>-- Мен мұны кеше ғана ойлап едім, командир мыр-</w:t>
        <w:br/>
        <w:t>за. Мұным өте кеш болды, ел алдында, жұрт алдында</w:t>
        <w:br/>
        <w:t>қара қылмыс істегендей жүрекке зіл салдым деп өзімді</w:t>
        <w:br/>
        <w:t>өзім тілгілеп едім. Енді мына Сіз де әділет жолына бет</w:t>
        <w:br/>
        <w:t>бұрып шын ерлікке қадам бастыңыз. Бұл бақыт! Бұл</w:t>
        <w:br/>
        <w:t>ел үшін, ер үшін басқан ізгі қадам! Адам тоқсан түрлі</w:t>
        <w:br/>
        <w:t>ақылмен пішіп, оймен өлшеп, азаматтық арды тек аза-</w:t>
        <w:br/>
        <w:t>матқа ғана арнау қолынан келетін жан аз. Аз өмірін</w:t>
        <w:br/>
        <w:t>көпке бағалайтын жан да санаулы. Мен сізді тұйық</w:t>
        <w:br/>
        <w:t>көрінген соң бұлай болмас деп ем. Қателескен екем.</w:t>
        <w:br/>
        <w:t>Сіз қиын-қыстау жерде оң қолының ұшын халқына</w:t>
        <w:br/>
        <w:t>бере алатын ардагер жан болып шықтыңыз. Түзде</w:t>
        <w:br/>
        <w:t>жан қияр жолдас, үйде бөліп жер сыйлас, кең пейіл</w:t>
        <w:br/>
        <w:t>254</w:t>
      </w:r>
    </w:p>
    <w:p>
      <w:r>
        <w:t>қазақтың кең ойлар оқымыстысы екенсіз, Жаңылса</w:t>
        <w:br/>
        <w:t>түзеп, сүрінсе демейтін аға тапқаныма ризамын...</w:t>
        <w:br/>
        <w:t>-- Әрине, жаңылғанды түзеу міндет...</w:t>
        <w:br/>
        <w:t>-- Оған менің шәгім жоқ. Бір қыспақтан бой жа-</w:t>
        <w:br/>
        <w:t>зып, кеңге құлаш сермеген анау жүзінен иманы шық-</w:t>
        <w:br/>
        <w:t>қан қырдың момақан ұлдарын құрулы тордан алып</w:t>
        <w:br/>
        <w:t>шығарар азамат кездесер деп күтіп едім, міне кездес-</w:t>
        <w:br/>
        <w:t>тіңіз. Ойылдан шыққанда алдымда жазықсыз жан бар,</w:t>
        <w:br/>
        <w:t>кездесер дос бар, ар-ұятыңды алдыңа тартар ағайын</w:t>
        <w:br/>
        <w:t>толы деп ойлаған жоқ едім. Білім мен өнерден құр қал-</w:t>
        <w:br/>
        <w:t>ған, өзгенің тепкісінде қан қақсаған, еңбегі еш, тұзы</w:t>
        <w:br/>
        <w:t>сор жандарды жау деу күпірлікпен бірдей екенін бүгін</w:t>
        <w:br/>
        <w:t>Түнде ғана түсініп едім, оларға қол көтеруді ақ сүтін</w:t>
        <w:br/>
        <w:t>емтен анаға қол көтерумен барабар деп ойлап едім. Ме-</w:t>
        <w:br/>
        <w:t>ні сіз Әбілді өлтірген Қабылдың күнәсінен де зор кү-</w:t>
        <w:br/>
        <w:t>надан құтқардыңыз. Сізге мың рақмет, ұлы табысудың</w:t>
        <w:br/>
        <w:t>үстінде менің кішкене басым құрбан болса арманым</w:t>
        <w:br/>
        <w:t>жоқ. Сіз тынығыңыз, мен өзім барып үгіттейін Қарятв-</w:t>
        <w:br/>
        <w:t>беде қалған азаматтарды. Олар түсінуге тиіс, тәубеге</w:t>
        <w:br/>
        <w:t>келуге тиіс.</w:t>
        <w:br/>
        <w:t>-- Жоқ, жоқ, мен өзім барамын. Мен командир-</w:t>
        <w:br/>
        <w:t>мін,-- деп, Әзмұратов кілт бұрылып, Сәлменге тік қа-</w:t>
        <w:br/>
        <w:t>рады. )</w:t>
        <w:br/>
        <w:t>Сәлменнің қатты толқыған қызыл жүзінен шаттық</w:t>
        <w:br/>
        <w:t>шырай атып тұр еді. Елжіреген жүрек лебізі оның</w:t>
        <w:br/>
        <w:t>ішіндегі барлық адалдық шуағын сыртқа жайып нұр</w:t>
        <w:br/>
        <w:t>жалынын лаулатып жіберіп еді. «Қара ниетті зұлым!--</w:t>
        <w:br/>
        <w:t>деді ішінен Әзмұратов.- Абылаевтың айтқаны інын</w:t>
        <w:br/>
        <w:t>болды. Астыртын барып жауға сыр ашып жүр екен,</w:t>
        <w:br/>
        <w:t>бұл ақиқат екен...»</w:t>
        <w:br/>
        <w:t>-- Юнкерлерді есік алдына жина!-- деп бұйрық</w:t>
        <w:br/>
        <w:t>етті ол Жанғожаға.</w:t>
        <w:br/>
        <w:t>Оның сыр бермес бозаң тартқан сопақ беті сұр қал-</w:t>
        <w:br/>
        <w:t>нында қалды. Сәлменнің өзекке тиіп қорғасындай бал-</w:t>
        <w:br/>
        <w:t>қытарлық жалынды сөздері әлдеқайда асып кет-</w:t>
        <w:br/>
        <w:t>кенге -- желге кеткенге ұсады. Әзмұратов арбалған</w:t>
        <w:br/>
        <w:t>торғайға ақтық уын шашар жыландай қадалып қалды.</w:t>
        <w:br/>
        <w:t>Аяғын жүгіре басын, шүйкедей шошайған төрт-бес</w:t>
        <w:br/>
        <w:t>қыстаудан (Жанғожа жас юнкерлерді ертіп келгенде</w:t>
        <w:br/>
        <w:t>екі офицердің екеуі бірі мұз, бірі от пішінде өкен: «Әз-</w:t>
        <w:br/>
        <w:t>мұратовтан ызғар, Аманбаевтан жалын атып тұрған-</w:t>
        <w:br/>
        <w:t>дай жарқын көрінді».</w:t>
        <w:br/>
        <w:t>Әзмұратов байлаулы тұрған қара кер атқа мініп те</w:t>
        <w:br/>
        <w:t>алды.</w:t>
        <w:br/>
        <w:t>-- Айбынды офицерлер! Мен кейінде қалған өз жі-</w:t>
        <w:br/>
        <w:t>255</w:t>
      </w:r>
    </w:p>
    <w:p>
      <w:r>
        <w:t>сіне көзін қадай түсіп өлшеп-пішіп қараған бір күр-</w:t>
        <w:br/>
        <w:t>жіктеу жас жігіт: ай</w:t>
        <w:br/>
        <w:t>-- Оллаһи, мен какол екен деп бағанадан тіліне</w:t>
        <w:br/>
        <w:t>түсінбей тұрсам, қазақ екен ғой,-- деді қасындағыға</w:t>
        <w:br/>
        <w:t>күліп. санын соғып қалып.-- Кәпір өтейін какол екен</w:t>
        <w:br/>
        <w:t>деп едім. 7 ;</w:t>
        <w:br/>
        <w:t>-- Какол емес екенін қайдан білдің? Шолақ тон...</w:t>
        <w:br/>
        <w:t>қара етік... түсі де құба,- деп екінші жігіт алдыңғы-</w:t>
        <w:br/>
        <w:t>ның пікіріне едәуір дәлелді шәк келтірді.</w:t>
        <w:br/>
        <w:t>Хакім бұл екеуінің сөзін естіп күліп жіберді.</w:t>
        <w:br/>
        <w:t>-- Өздерің қай жердің каколысыңдар?-- деп сұра-</w:t>
        <w:br/>
        <w:t>ды ол, әзілдеп,</w:t>
        <w:br/>
        <w:t>Күрікіктеу жігіт Хакімнің қазақ екеніне көзі әбден</w:t>
        <w:br/>
        <w:t>жетіп: Ш .</w:t>
        <w:br/>
        <w:t>-- Мырза, біз осы төңіректің жылқышысымыз:.</w:t>
        <w:br/>
        <w:t>мына жігіт Кердері Мұқайдың жылқышысы;-- деп ол</w:t>
        <w:br/>
        <w:t>Хакімнің қазақ екеніне шән келтірген ашаң жігітті</w:t>
        <w:br/>
        <w:t>көрсетті.-- Мырзалының Мұқайын естуің бар шығар.</w:t>
        <w:br/>
        <w:t>Соның, кәдімгі болыс Мұқайдың жылқышысы. Мынау</w:t>
        <w:br/>
        <w:t>Абыз болыстың жылқышысы; мен Әлібек ауылыны-</w:t>
        <w:br/>
        <w:t>кімін,-- деп аузын толтыра сөйледі.-- Ал; Қайрекең</w:t>
        <w:br/>
        <w:t>(қара мұртты кісіге.қарап, ол жаутаңдай түсті)... Қай-</w:t>
        <w:br/>
        <w:t>рекең, өз жұмысымен жүрген Қайрекең..: Тілеуберлі-</w:t>
        <w:br/>
        <w:t>нің қайсысы керек еді -- мұны Қайрекең біледі.</w:t>
        <w:br/>
        <w:t>«Қайрекең» дегенге “Хакім құлағын түре түсіп,</w:t>
        <w:br/>
        <w:t>мұртты.кісінің сырт пішінін түгел қарастырып шықты:</w:t>
        <w:br/>
        <w:t>орта бойлы, қара торы, жұмсақ жүзді адам, «іздеген</w:t>
        <w:br/>
        <w:t>Хайроллам тап осы болмағай! Меңкең: бала - сияқты</w:t>
        <w:br/>
        <w:t>“кісі, сенімен ол замандасындай бөйлеседі,-өте кіші-</w:t>
        <w:br/>
        <w:t>пейілді және өзі жаратылысынан -“қойшы-қолаңмен</w:t>
        <w:br/>
        <w:t>Үйір деген еді» деп ойлады. өзі 4</w:t>
        <w:br/>
        <w:t>“Атақты; дәулетті : адамның жылқышысы екенін</w:t>
        <w:br/>
        <w:t>мақтанышпен көлденеңдете түскен бұл пысық жігіттен</w:t>
        <w:br/>
        <w:t>Хакім іздеген адамын тік сұрауға сеніңкіремей:</w:t>
        <w:br/>
        <w:t>-- Өзім. Шалқар сағасыныкімін, какол емеспін,-</w:t>
        <w:br/>
        <w:t>деп әзілін: араластырды да:-- Тілеуберлілерге соға</w:t>
        <w:br/>
        <w:t>кететін шаруам бар еді,-- дөй салды.</w:t>
        <w:br/>
        <w:t>-- Тілеуберлі де, Абыз да міне тиіп тұр. Көкең бо-</w:t>
        <w:br/>
        <w:t>лыстың үйіне барсаң -- сонау ағаш,-- деп пысық жыл-</w:t>
        <w:br/>
        <w:t>қышы: атқа көшті:-- пай шіркін, мына қара көк бие-</w:t>
        <w:br/>
        <w:t>нің керген төстіктей түрі-ай! Тап болыстың қара ай-</w:t>
        <w:br/>
        <w:t>ғырындай ұзындығы есік пен төрдей екен. Жүйрік шы-</w:t>
        <w:br/>
        <w:t>ғар бұл да. Б .</w:t>
        <w:br/>
        <w:t>Ол Хакімнің арт жағына айналып, биенің салыңқы</w:t>
        <w:br/>
        <w:t>261</w:t>
        <w:br/>
        <w:t>сініп қалды да: «Ақпан бейітінен енді өзің де орын</w:t>
        <w:br/>
        <w:t>алдың. Атадан бала ширек кем туады деп, құранды</w:t>
        <w:br/>
        <w:t>да шала білетін мына шалағай Хакімнің сол оқыған</w:t>
      </w:r>
    </w:p>
    <w:p>
      <w:r>
        <w:t>шолақ аятын енді өзіңе де оқиды. Оны үзбей оқып тұ-</w:t>
        <w:br/>
        <w:t>ратын-тұрмайтынына да балуандығы шамалы. Басыңа</w:t>
        <w:br/>
        <w:t>тас қойып, асыңды беру оның қолынан келе ме, келмей</w:t>
        <w:br/>
        <w:t>ме?! Ширек кем.. ширек кем бала атасынан!.. Күні</w:t>
        <w:br/>
        <w:t>кеше ғана тірі, алып әке -- бүгін жоқ. Ертең біз де</w:t>
        <w:br/>
        <w:t>жоқпыз. Тірі жүрген пенденің бәрі жоқ. Бәрінің де жа-</w:t>
        <w:br/>
        <w:t>тар жері сол суық көр, қайтар орны қара экер. Жал-</w:t>
        <w:br/>
        <w:t>ғызсырама, әке, біз де келеміз!.. .</w:t>
        <w:br/>
        <w:t>«Неге жанталасып қасқырдай қырқысамыз? Неге</w:t>
        <w:br/>
        <w:t>күні бұрын бірімізге біріміз өлім тілейміз? Не жетпейді</w:t>
        <w:br/>
        <w:t>бізге? Неге ұрыс саламыз? Неге бас кесісуге өңменіміз-</w:t>
        <w:br/>
        <w:t>Ді соза ұмтыламыз? Бәрі бір сыз қара жер табысатын,</w:t>
        <w:br/>
        <w:t>тыныштық табатын, татуласатын орын!.;» ;</w:t>
        <w:br/>
        <w:t>Хакім. селт ете түсті де, ұйқысы ашылып . кеткен</w:t>
        <w:br/>
        <w:t>адамдай басын көтеріп алды” Құз түбінен қияға көте-</w:t>
        <w:br/>
        <w:t>рілген қырандай, түпсіз қара үңгір ойдың -құламасы-</w:t>
        <w:br/>
        <w:t>нан оның аузына бір ерлік сөз іліге кетті: «Түн қатып</w:t>
        <w:br/>
        <w:t>жүріп түс қашпай...-- деп жыбырлады оның ерні.--</w:t>
        <w:br/>
        <w:t>Темір қазық жастанбай». Бұл не қылған сары уайым?</w:t>
        <w:br/>
        <w:t>Бұл не қылған үмітсіздік? (Жыл бойы үйді, жарды,</w:t>
        <w:br/>
        <w:t>жұмсақ тәсек пен тәтті ұйқыны көрмей, киіммен жа-</w:t>
        <w:br/>
        <w:t>тып көз іліп,/нан қабығын қайзалап; қара су жұтып</w:t>
        <w:br/>
        <w:t>таңдайын жібітіп, ой мен қырды жаяу кезіп, алысып</w:t>
        <w:br/>
        <w:t>өліммен. алма-кезек түсіп, үңірейген көрдің аузына бір</w:t>
        <w:br/>
        <w:t>емес, екі барып қайтқан Меңдікерей мен. Әбдірахман</w:t>
        <w:br/>
        <w:t>неге жасымайды? Олар-неге әділдік пен ақиқаттың</w:t>
        <w:br/>
        <w:t>Үнінен -бір жаңылмайды? Айналасы көк Тас пен темір.</w:t>
        <w:br/>
        <w:t>. тордың ішінде тоғыз ай отырған Бақытжан: «Ау, Көр--/</w:t>
        <w:br/>
        <w:t>дері -көзіңді аш!», «Тыңда, қазақтың қадірлі қартта-</w:t>
        <w:br/>
        <w:t>ры!»-- деп тар лахаттың төріндей ақырық тұрбадан»</w:t>
        <w:br/>
        <w:t>үндеу жазып шығарып, халқын теңдікке, бостандыққа</w:t>
        <w:br/>
        <w:t>неге шақырады? Елі түгіл, құдайдың берген күнінің</w:t>
        <w:br/>
        <w:t>көзі де түспейтін қапастағы революционер неге жасы-</w:t>
        <w:br/>
        <w:t>майды; неге безінбейді?..</w:t>
        <w:br/>
        <w:t>Жоқ! Мұңаюға орын жоқ!.. «Алты малта ас бол-</w:t>
        <w:br/>
        <w:t>май, іс бітпейді! Ағаға берген серт бар. Сүйген жармен</w:t>
        <w:br/>
        <w:t>кездесер күн алда. Мақсат алыс! Жол ұзақ! Жарты</w:t>
        <w:br/>
        <w:t>” жолда қалу -- өлім!..</w:t>
        <w:br/>
        <w:t>Ол биесін тебініп қалды.</w:t>
        <w:br/>
        <w:t>“Хакім үйіне жұрт жата жетті. Қазандық айнала-</w:t>
        <w:br/>
        <w:t>сына бұйыққан кішкене інілері мен кәрі шешесі үйге</w:t>
        <w:br/>
        <w:t>265</w:t>
        <w:br/>
        <w:t>ызғырық азынады; киімі жыртық, етігінің жұлығы</w:t>
        <w:br/>
        <w:t>тесік жалбыр қара шұнақ балалар бұйығып от басына</w:t>
        <w:br/>
        <w:t>Үүймеледі; кемпір мен шалдар үстеріне тон-шанандарын</w:t>
        <w:br/>
        <w:t>қабаттай түсті; үздіксіз суық жаңбырдан қалжыра-</w:t>
        <w:br/>
        <w:t>ған кәрі саулық пен арық торпақ үйдің қазан жақ бо-</w:t>
        <w:br/>
        <w:t>сағаларына біржола орналасты да, бықсыған тезектің</w:t>
        <w:br/>
        <w:t>ашы түтіні мен мал астының ылғалды ауыр қышқылт</w:t>
        <w:br/>
        <w:t>иісі қосылып, іші тар, жұпыны қыстаулардың тыны-</w:t>
        <w:br/>
        <w:t>сын тарылта бастады; оның үстіне түнге қарай шал-</w:t>
      </w:r>
    </w:p>
    <w:p>
      <w:r>
        <w:t>дардың жөтелгені, балалардың түшкіргені, танауына</w:t>
        <w:br/>
        <w:t>түтін иісі кірген саулықтың пысқырғаны, жарығы кем,</w:t>
        <w:br/>
        <w:t>жылуы аз, ауасы ауыр жеркепелерден ышқынғандай</w:t>
        <w:br/>
        <w:t>бір дыбыс шығаратын болды.</w:t>
        <w:br/>
        <w:t>Қара топырақты жаңбыр суына мейлінше қан-</w:t>
        <w:br/>
        <w:t>дырған бұл қараша айы жер бетіне телегей-теңіз қақ</w:t>
        <w:br/>
        <w:t>Тұрғызып болды да, қақаған бір түнінде бүкіл өлкені</w:t>
        <w:br/>
        <w:t>аязбен сипап өтті; ертеңіне-ақ ой мен қыр, сай мен“</w:t>
        <w:br/>
        <w:t>сала теп-тегіс көкала мұзға оранып шықты. Бірақ көп-</w:t>
        <w:br/>
        <w:t>ке дейін қар түспеді, жылтыр дала желтоқсанда да</w:t>
        <w:br/>
        <w:t>жап-жалаңаш қара қатқақ күйі жатты.</w:t>
        <w:br/>
        <w:t>Арқадан тұрған ызғырық жел күшейіп, оқтын-оқ-</w:t>
        <w:br/>
        <w:t>тын қар ұшқындап тұрған бір кеште Жайық жағасы-</w:t>
        <w:br/>
        <w:t>“нан шығып, Аңқаты басы Тіксайға қарай Хакім келе</w:t>
        <w:br/>
        <w:t>жатты. Оңың астыңа мінген тұрқы ұзын, жүрісі жұм-</w:t>
        <w:br/>
        <w:t>сақ қара көк биенің бүлкілі де сар желіске татыр-</w:t>
        <w:br/>
        <w:t>лық -- желдей есіп келеді. Бірақ желкеден соққан қа-</w:t>
        <w:br/>
        <w:t>ра суық жүрісті еріксіз жеделтетіп, ол ауық-ауық</w:t>
        <w:br/>
        <w:t>шауып алады. Жолға шығарда Хакім үстіне шолақтау</w:t>
        <w:br/>
        <w:t>сары тон тауып киген еді, қазір үсті өте жылы, бай-</w:t>
        <w:br/>
        <w:t>пақсыз қара етік болғанмен (Аяқ та тоңар емес, жал-</w:t>
        <w:br/>
        <w:t>ғыз-ақ тізе мен қол шыдатпайды. Бір кез тізгінді боса-</w:t>
        <w:br/>
        <w:t>тып жіберіп екі тізесін кезек уқалап, жылытып қол-</w:t>
        <w:br/>
        <w:t>дың жанын келтіргендей болып, ол қайтадан текірек-</w:t>
        <w:br/>
        <w:t>тейді. Дала қаншама жалпақ, ел-елдің арасы қым-қи-</w:t>
        <w:br/>
        <w:t>ғаш шалғай келсе де, жортуылға үйренген қыр жігіті</w:t>
        <w:br/>
        <w:t>шалымды атпен әне-міне дегенше-ақ көп жерді еңсері</w:t>
        <w:br/>
        <w:t>ала береді. Бір жағы суықпен және есі дерті түнделе-</w:t>
        <w:br/>
        <w:t>тіп өз еліне жету болып, Хакім де сол сапарда елсіз</w:t>
        <w:br/>
        <w:t>асуды тез белден басты. Ол жолының жарымынан көбін</w:t>
        <w:br/>
        <w:t>екінді мен ақшам арасыһда-ақ жеңіп алды. Ал оның</w:t>
        <w:br/>
        <w:t>жолы Аңқатының басын кесіп өткенде жетпіс шақы-</w:t>
        <w:br/>
        <w:t>рымға аяғын жимайтын жер-ді.</w:t>
        <w:br/>
        <w:t>Сырым шыққан обаға іліккенде алдынан өреге</w:t>
        <w:br/>
        <w:t>жайған құрттай боп, кешкі алакөленкеде жыпырлаған</w:t>
        <w:br/>
        <w:t>қалың жылқы кездесті. Жаз күні бет-бетімен жайы-</w:t>
        <w:br/>
        <w:t>9% 4 : 2 25?</w:t>
        <w:br/>
        <w:t>ее</w:t>
        <w:br/>
        <w:t>келген сұлу сауырын, желең құйрығы мен тік бақай;</w:t>
        <w:br/>
        <w:t>сида шашасына дейін көзімен сүзіп өтті.</w:t>
        <w:br/>
        <w:t>«Болыс Кәкең.. қара айғыр» деген сөздерден ар</w:t>
        <w:br/>
        <w:t>кім белгілі болыс Хакім Бакебасовты айтып тұрғаның</w:t>
        <w:br/>
        <w:t>біліп, оны күні кеше Қаленді босату үшін әкесінің</w:t>
        <w:br/>
        <w:t>ұстап аламын Деп Жиынмен аулына төнгені ойына</w:t>
        <w:br/>
        <w:t>түсті. «Сол жүйрік қара айғыр ғой құтқарған, әйтпе-</w:t>
        <w:br/>
        <w:t>се ана жылғы жігіт алғанда тізімді өртейміз дзп ауы-</w:t>
        <w:br/>
        <w:t>дына ат қойған ереуілшілердің қолына түсетін едің.</w:t>
        <w:br/>
        <w:t>Кім білсін, осы жолы да қара айғырмен Жымпиты</w:t>
        <w:br/>
        <w:t>асып кеттің бе? Маған сенің керегің шамалы. Маған</w:t>
        <w:br/>
        <w:t>керегі басқа кісі...-- деп ішінен ол қара мұртты, күпі-</w:t>
        <w:br/>
        <w:t>лі адамнан көзін айырмады.</w:t>
        <w:br/>
        <w:t>-- Шалқар сағасынікі.. Аты-жөнің кім болды,</w:t>
        <w:br/>
        <w:t>інішегім?-- деп сұрады күпілі адам, Хакімнің қайта-</w:t>
      </w:r>
    </w:p>
    <w:p>
      <w:r>
        <w:t>қайта қарап, бірақ тосырқап тұрғанын сөзіп.</w:t>
        <w:br/>
        <w:t>Хакім аты-жөнің айтты.</w:t>
        <w:br/>
        <w:t>-- Ымм!-- деді созып бейтаныс адам, айтатын</w:t>
        <w:br/>
        <w:t>сөзін саптағандай, аузын ашпа түсті.</w:t>
        <w:br/>
        <w:t>-- Сізді мен танып тұрған сияқтымын. Жаңылма-</w:t>
        <w:br/>
        <w:t>сам сіз Хайролла дейтін кісі шығарсыз. Жаңылсам</w:t>
        <w:br/>
        <w:t>кешірерсіз аға!-- деп Хакім, неде болса бұл кісінің</w:t>
        <w:br/>
        <w:t>аты-жөнін білгісі келіп.</w:t>
        <w:br/>
        <w:t>-- Иә, Хайролла менің атым. Ғабидоллин дейтін</w:t>
        <w:br/>
        <w:t>кісімін. Шырағым, мен де сенің әкеңнің атын да, өзін</w:t>
        <w:br/>
        <w:t>Же жақсы білемін. Марқұм, Жүкең қайтыс болды деп</w:t>
        <w:br/>
        <w:t>есіттім, жақында. Қайырлы болсын, шырағым. Жам-</w:t>
        <w:br/>
        <w:t>поз жаң еді,- деді Хайройла көңіл айтқан аяулы пі-</w:t>
        <w:br/>
        <w:t>шінмен,</w:t>
        <w:br/>
        <w:t>Хакім ат үстінде қалшиып қатып қалды; жүзі</w:t>
        <w:br/>
        <w:t>аппақ болып кетті; Хайролланың аузынан тағы Да</w:t>
        <w:br/>
        <w:t>бір сөз күткендей көзі үрейленіп үлкейе түсті; ерінде-</w:t>
        <w:br/>
        <w:t>рі. әлденеге жыбыр ете қалды. Ол мезет, тежей түсейін</w:t>
        <w:br/>
        <w:t>Деген адамша, тізгінін оқыс - тартып қалды да, дем</w:t>
        <w:br/>
        <w:t>алып аяғын суытып тұрған бие басын көтеріп қалып,</w:t>
        <w:br/>
        <w:t>орнынан қозғалып кетті. Хакім бірер минуттей не ісге-</w:t>
        <w:br/>
        <w:t>рін де, не айтарын да білмей есеңгіреп, булығып, тек</w:t>
        <w:br/>
        <w:t>биенің бір жақ тізгінін тарта берді. Қолдың ыңғайы-</w:t>
        <w:br/>
        <w:t>мен ұршықша айналып, бие тұрғандарға сырт берді.</w:t>
        <w:br/>
        <w:t>Хайролла жас жігіттің әке өлімін бірінші рет естіп</w:t>
        <w:br/>
        <w:t>тұрғанын білген жоң еді, «қатты қайғырады екен әке-</w:t>
        <w:br/>
        <w:t>сіне. Өзі шың жампоз, қайғырарлық та кісі еді». деп</w:t>
        <w:br/>
        <w:t>ойлады ол, Хакімнің теріс айналғанын көз жасын жЯ-</w:t>
        <w:br/>
        <w:t>сырды ма деп болжап. Сәлден кейін өзіне қарай бұрыл-</w:t>
        <w:br/>
        <w:t>262</w:t>
        <w:br/>
        <w:t>Х</w:t>
        <w:br/>
        <w:t>тінде дұрысталып отырған жанша ат жалын тіреп,</w:t>
        <w:br/>
        <w:t>басын көтеріп алды.</w:t>
        <w:br/>
        <w:t>-- Әттең!.. Қапыда кеттім... Жоңғожа!</w:t>
        <w:br/>
        <w:t>Ол қайтадан ат жалын құшып қалды.</w:t>
        <w:br/>
        <w:t>-- Аға, Сәлмен аға!-- деді айқайлап жас офи-</w:t>
        <w:br/>
        <w:t>цер.-- Бақыл бол, яға!..</w:t>
        <w:br/>
        <w:t>-- Әттең!-- деді тағы да басын көтеріп алып Сәл-</w:t>
        <w:br/>
        <w:t>мен. Ол “Жанғожаның ағалаған даусына құлақ тосқан</w:t>
        <w:br/>
        <w:t>жанша басын қисайтты. Сонсоң тағы да көтеріле безіп</w:t>
        <w:br/>
        <w:t>жүзін “Жанғожаға бұра түсті, мойны жар бермей, ке-.</w:t>
        <w:br/>
        <w:t>лесі сөзі тап сол сәтте ызғыра қалған желге кеткендей</w:t>
        <w:br/>
        <w:t>уілдеп шықты:-- Қапыда кеттім. Достар... Жанғожа,</w:t>
        <w:br/>
        <w:t>жеткіз... Жұнысовтарға... жеткіз... қош! Адалмын. Ар-</w:t>
        <w:br/>
        <w:t>манда кеттім!.. Хакім! Қош!.. Адалмын!..</w:t>
        <w:br/>
        <w:t>Екінші рет тарс ете қалған мылтық даусы Жоанғо-</w:t>
      </w:r>
    </w:p>
    <w:p>
      <w:r>
        <w:t>жаны аттан ұшырып жібергенін Сәлмен көрген де жоқ</w:t>
        <w:br/>
        <w:t>еді, білген де жоқ еді. Өзінен бұрын аттан құлап қал-</w:t>
        <w:br/>
        <w:t>ған уылжыған жас Жанғожаның бал аузынан қара</w:t>
        <w:br/>
        <w:t>қан кетіп жатыр еді. Сол күнгі бұл екі ізгі жанның</w:t>
        <w:br/>
        <w:t>ақтық тілегі алыстағы Хакімдер .түгіл, Ашысайда</w:t>
        <w:br/>
        <w:t>жатқан Нұрымдарға да жетпеді. Кейін жетті.</w:t>
        <w:br/>
        <w:t>“ТӨРТІНШІ ТАРАУ</w:t>
        <w:br/>
        <w:t>1</w:t>
        <w:br/>
        <w:t>Бұл күндері Хакімнің татар дәмі мен бітер демі без-</w:t>
        <w:br/>
        <w:t>бенге түскен шақ-ты... )</w:t>
        <w:br/>
        <w:t>Сол жылы күзде жаңбыр мол болды да, жауын</w:t>
        <w:br/>
        <w:t>арты қара суыққа айналып кетті.</w:t>
        <w:br/>
        <w:t>Күндіз. солтүстіктен тұрған жел ызғары сұрғылт</w:t>
        <w:br/>
        <w:t>бұлттарды бірін-біріне қоспай түйдек-түйдегімен оң-</w:t>
        <w:br/>
        <w:t>түстікке қарай жөңкілтіп жатты. Ал, кешке қарай жел</w:t>
        <w:br/>
        <w:t>бәсеңси қалып, кері серіпкен қою, боз-қоңыр бұлт жер-</w:t>
        <w:br/>
        <w:t>Ді суық жаңбырмен толассыз сабалайтын болды. Бұл</w:t>
        <w:br/>
        <w:t>“Күндізгі азынаған жел мен түнгі қалың жауын қара</w:t>
        <w:br/>
        <w:t>малды қырға шығармай қарасынға, қораға айдап тық-</w:t>
        <w:br/>
        <w:t>ты; қырдағы басы бірікпейтін үйір-үйір. -жылқыны</w:t>
        <w:br/>
        <w:t>“бөрідей иіріп сай мен салаға, бауыры ықтасын биік</w:t>
        <w:br/>
        <w:t>жондар мен түбі шұңғыл обаларға тықсыратын бол-</w:t>
        <w:br/>
        <w:t>ды. “Жонда мал, түзде жолаушы сиреді. Сығырайған</w:t>
        <w:br/>
        <w:t>шым үйлер мен сары балшықтан салған жатаған қыс-</w:t>
        <w:br/>
        <w:t>таулардың қиюы қашқан қисық есіктерінен, әйнегі</w:t>
        <w:br/>
        <w:t>сынып (шүберекпен, тығындаған терезе көздерінен</w:t>
        <w:br/>
        <w:t>258</w:t>
        <w:br/>
        <w:t>. қызы. Келіншегі десе де болады (Сәлмен Мұкараманы</w:t>
        <w:br/>
        <w:t>“қызғыштай қорғап кетті). Қыз да, жігіт те құдай қос-</w:t>
        <w:br/>
        <w:t>қандай тең, екеуі де сұлу жандар.</w:t>
        <w:br/>
        <w:t>-- Ол досыңыз қайда? Фамилиясы кім “дейсіз?</w:t>
        <w:br/>
        <w:t>Фамилиясы Жұнысов, аты Хакім. Қазір ол бырт</w:t>
        <w:br/>
        <w:t>естуім,Әйтиевтің полкында көрінеді. Жазғытұрым ата-</w:t>
        <w:br/>
        <w:t>мандар көтерілісінде түрмеге отырып шықты... Содан</w:t>
        <w:br/>
        <w:t>бері көргенім экоқ.</w:t>
        <w:br/>
        <w:t>-- Әйтиевте полк бар ма?</w:t>
        <w:br/>
        <w:t>-- Иә, мына жасақшылардың түп мақсаты соған</w:t>
        <w:br/>
        <w:t>қосылу керек.</w:t>
        <w:br/>
        <w:t>Әзмұратов қабағын түйе қалды.</w:t>
        <w:br/>
        <w:t>-- Полк құрғанда қару-жарақты қайдан алмақ-</w:t>
        <w:br/>
        <w:t>шы? :</w:t>
        <w:br/>
        <w:t>-- Ойбай, қару табылады ғой. Атамандардың “өз</w:t>
        <w:br/>
        <w:t>қаруын өзіне жұмсап жатыр деген хабар бар.</w:t>
        <w:br/>
        <w:t>-- Мұны сіз қайдан есіттіңіз? Сіз әуелден сол Әй-</w:t>
      </w:r>
    </w:p>
    <w:p>
      <w:r>
        <w:t>тиевтің тілектесі болмағай едіңіз?!</w:t>
        <w:br/>
        <w:t>Сәлмен күліп жіберді.</w:t>
        <w:br/>
        <w:t>-- Әйтиевке тілектес болу үлкен бақыт емес не, Әз-</w:t>
        <w:br/>
        <w:t>мұратов мыр?а...</w:t>
        <w:br/>
        <w:t>-- Сұлу қыз да большевик де...</w:t>
        <w:br/>
        <w:t>Әзмұратов сөзін аяқтамай Абылаевты шақырды.</w:t>
        <w:br/>
        <w:t>Түсі өте-мөте көгілдір тартқан полиция ҡапитаны атын</w:t>
        <w:br/>
        <w:t>омыраулата келіп, Әзмұратовқа құлақ қағып жарлық</w:t>
        <w:br/>
        <w:t>қүте қалды.</w:t>
        <w:br/>
        <w:t>-- Ал, мен кеттім, капитан мырза. Екі күн өтіп,</w:t>
        <w:br/>
        <w:t>үшіншіні күні таң алдында ораламын. Сіздің ақпарыңыз</w:t>
        <w:br/>
        <w:t>толығымен ыспатталды. Сәлмен Аманбаев большеник-</w:t>
        <w:br/>
        <w:t>тердің тілеулесі, досы; жан ашыры екен...</w:t>
        <w:br/>
        <w:t>Неге екені белгісіз, Абылаев Сәлменнің арғы жағы-</w:t>
        <w:br/>
        <w:t>нан келіп тоқтап еді. Әзмұратов оған иек қаққандай</w:t>
        <w:br/>
        <w:t>болды. Бірақ бұған мағына. бергенше, бұрылып қапи-</w:t>
        <w:br/>
        <w:t>тан жүзіне көз жіберіп үлгергенше болмай, ат. үсті-</w:t>
        <w:br/>
        <w:t>нен айнала беріп Сәлменнің ту сыртынан тартып қал-</w:t>
        <w:br/>
        <w:t>ған наган дауысы тарс етті...</w:t>
        <w:br/>
        <w:t>ша АН!- деді Сәлмен ат жалын құшып, қазанат</w:t>
        <w:br/>
        <w:t>бие қарғып кетті.</w:t>
        <w:br/>
        <w:t>--: Сәлмен аға!-- деп шыр етті Жанғожа. Басқа сөз</w:t>
        <w:br/>
        <w:t>оның аузынан шықпай қалды,-- жас офицер ат жалын</w:t>
        <w:br/>
        <w:t>құшқан Сәлменге ұмтыла берді...</w:t>
        <w:br/>
        <w:t>Кешеден бері ізін аңдыған түсі суық сұр офицер</w:t>
        <w:br/>
        <w:t>үкімді де өзі шығарып, орындауын да өзі орындап</w:t>
        <w:br/>
        <w:t>: еді, Қарғыған биеден құламай қалған Сәлмен, ер үс-</w:t>
        <w:br/>
        <w:t>229 Х.Есенжанов, ІШ кітап. 257</w:t>
        <w:br/>
        <w:t>Обаның түбінде естіген күннен де суық хабар. Ха</w:t>
        <w:br/>
        <w:t>Кімнің іші-бауырын мұздай қып . жалап өтті дс, ол</w:t>
        <w:br/>
        <w:t>біраз уақыт үнсіз, ойсыз, жансыз қатып қалған құр</w:t>
        <w:br/>
        <w:t>сүлдедей, тек болғаны алға қарай шаба берді. Қанша</w:t>
        <w:br/>
        <w:t>жер шапқанын, не үшін асыққанын, бағанағы шыдат-</w:t>
        <w:br/>
        <w:t>паған тізе мен қолдың енді неге тоңбағанын ол білген</w:t>
        <w:br/>
        <w:t>де жоқ, оны ойлаған да жоқ. Ол бейне бір сайдан тө-”</w:t>
        <w:br/>
        <w:t>Мен қарай өзінен өзі тоқтаусыз домалап бара жатқан”</w:t>
        <w:br/>
        <w:t>доп сияқтанды. Екі арасы едәуір жер-қыраттар мен</w:t>
        <w:br/>
        <w:t>төбелер мойын бұрып қарағанша артта қалып жатыр.</w:t>
        <w:br/>
        <w:t>Қас қарайып, көзге еш нәрсе ілінбес уақытқа дейін</w:t>
        <w:br/>
        <w:t>шапса да, тағы да талай ондаған белдерді артқа тастай</w:t>
        <w:br/>
        <w:t>беріп, ілгері шауып аса берсе де, бедеу бие сыр берерлік</w:t>
        <w:br/>
        <w:t>емес. Даланы тынбай аршындау үшін ғана жаралған</w:t>
        <w:br/>
        <w:t>жануар танауын қағып, бүйірін бір соққан жоқ. Ол</w:t>
        <w:br/>
        <w:t>бүтін Аңқатының ұзын бойы дерлік шалғай жолын бір</w:t>
        <w:br/>
        <w:t>сағат ішінде-ақ алып қояр ма еді, кім білсін! Тек бір</w:t>
        <w:br/>
        <w:t>кез атының тізгінін иесі тежей түсті,</w:t>
        <w:br/>
        <w:t>Хакімнің тұла бойы күйіп кеткендей болды: ұзақ</w:t>
        <w:br/>
        <w:t>шауып ол булығып қалған екен, атты аяңға түсіріп,</w:t>
      </w:r>
    </w:p>
    <w:p>
      <w:r>
        <w:t>жағасын босатты. Еркіндей Дем алып, аздап жайланы-</w:t>
        <w:br/>
        <w:t>са түсті. Айналасына енді ғана көз тоқтатып қарап,</w:t>
        <w:br/>
        <w:t>лакөлге келгенін жаңа білді.</w:t>
        <w:br/>
        <w:t>“Жүріс бәсеңдеп, тыныс қалпына келген сайын қыз-</w:t>
        <w:br/>
        <w:t>ған дене салқындай берді де, ауыл төбесі көрінгеннен</w:t>
        <w:br/>
        <w:t>кейін бөлшектелген шым-анытырық ойлар жинақтала</w:t>
        <w:br/>
        <w:t>түсті. Өлген әке тірі күндегідей көз алдына елестеп</w:t>
        <w:br/>
        <w:t>кетті... с , і</w:t>
        <w:br/>
        <w:t>““Жаздыгүні екеуінің Ақпан моласына -арбадан</w:t>
        <w:br/>
        <w:t>“түсіп кейіп жаяулап кірген, төрт қырлы жуан құлпы</w:t>
        <w:br/>
        <w:t>тастың алдына таяу келіп хажының толық денесі бө-</w:t>
        <w:br/>
        <w:t>геп, қолымен жер тірей тізерлеп отырғаны,:аят оқы</w:t>
        <w:br/>
        <w:t>деп Хакімге инек.қаққаны, өзінің қатты қысылып қа-</w:t>
        <w:br/>
        <w:t>лып, “бірақ алхамдыны айтып, оған құлһуалланы үш</w:t>
        <w:br/>
        <w:t>рет тіркестіре салып, амал тауып кеткені, орнынан тұ-</w:t>
        <w:br/>
        <w:t>Ра бергенде әкесінің дұғаға көңілі толмай ренжіп тас-</w:t>
        <w:br/>
        <w:t>таған қаһарлы көзі, одан арғы жолда арба үстіндегі"</w:t>
        <w:br/>
        <w:t>екеуінің Бақытжан жөніндегі әңгімесі, мешіт алдында-</w:t>
        <w:br/>
        <w:t>ты хажының жұртқа: «Қандай адам боларын баланың</w:t>
        <w:br/>
        <w:t>ақылы-мен бағы білер. Біз тек балалардың заманына</w:t>
        <w:br/>
        <w:t>лайық білім алуына себепкер болсақ, тиісті тәлім-тәр-</w:t>
        <w:br/>
        <w:t>бие берсек деймізь-- деген аса парасатты сөзі, осыны</w:t>
        <w:br/>
        <w:t>айтқандағы оның дөңес мұрынды сопақша беті -мен</w:t>
        <w:br/>
        <w:t>ұзынша ақ бурыл сақалын.соза сипай. түскен етті том-</w:t>
        <w:br/>
        <w:t>: пақ қолына дейін көз алдына келе %алды, Хакім күр-</w:t>
        <w:br/>
        <w:t>254</w:t>
        <w:br/>
        <w:t>%</w:t>
        <w:br/>
        <w:t>-лымын тілімен сулап жіберіп, қағазын жабыстырып</w:t>
        <w:br/>
        <w:t>катып, Хакімнен көз алмастан, мошқай түсті.</w:t>
        <w:br/>
        <w:t>-- Үйің қайда сенің?</w:t>
        <w:br/>
        <w:t>-- Осы жерде.</w:t>
        <w:br/>
        <w:t>-- “Жақын ба?</w:t>
        <w:br/>
        <w:t>-- Жақын.</w:t>
        <w:br/>
        <w:t>Сырттан Гречко кіріп келіп. есіктің көзіне тұра</w:t>
        <w:br/>
        <w:t>қалды.</w:t>
        <w:br/>
        <w:t>Архип аяғын талтақтай басып, ешкімнен шырпы</w:t>
        <w:br/>
        <w:t>сұрамастан, шылымын тұтатуға қазан жаққа қарай</w:t>
        <w:br/>
        <w:t>жүрді. Қазандықтың ар жағында, пеш тасасында де-</w:t>
        <w:br/>
        <w:t>-мін ішінен алып тыңдап тұрған Шолпан мен Зағипаны</w:t>
        <w:br/>
        <w:t>көріп, ол сәл кідірістеп көзін тоқтатты да:</w:t>
        <w:br/>
        <w:t>-- Мына жақта сұлулар бар екен ғой, әлі,-- деді.</w:t>
        <w:br/>
        <w:t>22 Ол шоқты шымшуырмен қыспай-ақ қолымен алын,</w:t>
        <w:br/>
        <w:t>екі алақанына кезек-кезек секіртіп тұрып шылымын</w:t>
        <w:br/>
        <w:t>тұтатты, өзі екі көзін Шолпаннан алмады.</w:t>
        <w:br/>
        <w:t>-- ӘЗахар!-- деді-ол шоқты Шолпанға қарай шер-</w:t>
        <w:br/>
        <w:t>тіп жіберіп. Шоқ Шолпанға тимей, асып барып киізге</w:t>
        <w:br/>
        <w:t>түсті де, оны Шолпан жалма-жан қолымен қағып жі-</w:t>
      </w:r>
    </w:p>
    <w:p>
      <w:r>
        <w:t>беріп жерге ысырды.-- Захар, бері кел. Сұлуларды</w:t>
        <w:br/>
        <w:t>көрсетемін.</w:t>
        <w:br/>
        <w:t>-- ӨО! Асыл бұйым мына жақта екен ғой. Сау бо-</w:t>
        <w:br/>
        <w:t>лыңыз, сұлулар.</w:t>
        <w:br/>
        <w:t>Хорунжийдің орысша амандасқанын Зағипа түсін-</w:t>
        <w:br/>
        <w:t>ді де, бірақ сескеніп Шолпанның тасасына түсті. Шол-</w:t>
        <w:br/>
        <w:t>пан ықпады. Ол да киік көрген қасқырдай, ыржия</w:t>
        <w:br/>
        <w:t>түскен сұғанақ көзді жат жандардың сөзін де, ниетін</w:t>
        <w:br/>
        <w:t>де жақсы аңғарып қалды.</w:t>
        <w:br/>
        <w:t>Архип хорунжийдің құлағына сыбыр ете қалды.</w:t>
        <w:br/>
        <w:t>Хорунжий оның сөзін ыржия тыңдап, басын изей</w:t>
        <w:br/>
        <w:t>түсті.</w:t>
        <w:br/>
        <w:t>-- Так. Әңгіме былай;-- деді кері бұрылып келіп</w:t>
        <w:br/>
        <w:t>Вахар Хакімге.-- Сен бізді бастап Солянканың! саға-</w:t>
        <w:br/>
        <w:t>сына дейін алып барасың. Түсінікті ме? Кәзір үйіңе</w:t>
        <w:br/>
        <w:t>барып -киін, атыңды ертте. Түсінікті ме, оқымысты.</w:t>
        <w:br/>
        <w:t>Әзірлен. Біз жылынғаннан кейін жүреміз.</w:t>
        <w:br/>
        <w:t>Захар көрер көзге өзгеріп кетті, оның үні. жұмса-</w:t>
        <w:br/>
        <w:t>рып, езуіне күлкі шырайы ене түсті.</w:t>
        <w:br/>
        <w:t>-- Солай, туысқан. бізді бастап алып жүресің. Ты-</w:t>
        <w:br/>
        <w:t>ғыз жұмыспен кетіп бара жатқан отрядпыз. Сен біле-</w:t>
        <w:br/>
        <w:t>1% Солянка-- Ашы-шалқар көліне құйып жатқан Жайық-</w:t>
        <w:br/>
        <w:t>тың саласы.</w:t>
        <w:br/>
        <w:t>283</w:t>
        <w:br/>
        <w:t>ған жоқ, оны естігісі де келген жоқ шығар -- ол мой-</w:t>
        <w:br/>
        <w:t>нын басқа "жаққа бұрып кетті,</w:t>
        <w:br/>
        <w:t>«Сенің кәзіргі халің мына “мұз үстіндегі сиырдың</w:t>
        <w:br/>
        <w:t>халінен де мүгедек. Сиырды сүйреп кері шығарып алу-</w:t>
        <w:br/>
        <w:t>ға болар. Бірақ бишара, Россия, сені..,»-- деп күбір-</w:t>
        <w:br/>
        <w:t>леді Михеев. Оның ойы ілкі «жаңа Налполеондардың</w:t>
        <w:br/>
        <w:t>жеңгіштігі неде?» деген сұрауға қайта оралды. Кәрге-</w:t>
        <w:br/>
        <w:t>ні, оқығаны, естігені мол тәжірибелі генералдың ойы-</w:t>
        <w:br/>
        <w:t>на ағылшын жазушысының жазғаны түсті де, көзіне</w:t>
        <w:br/>
        <w:t>соның бір суреті елестей қалды. Д</w:t>
        <w:br/>
        <w:t>««Африка жерінің көгерісі мол бір кең алқабын ме-</w:t>
        <w:br/>
        <w:t>кендеген сансыз хайуанат бір кезде жер ауды. Жауын</w:t>
        <w:br/>
        <w:t>тоқтап, шөп қурап, су тартылар шақта аңдардың кенет</w:t>
        <w:br/>
        <w:t>қоныс аударатын әдеті. Алдымен қора-қора боп бұлт-</w:t>
        <w:br/>
        <w:t>ша төңкеріліп, ең іргелі, ең ұшқыр қамыс аяқ антило-</w:t>
        <w:br/>
        <w:t>палар қозғалды, ізінше аспан мен жердің арасын боз</w:t>
        <w:br/>
        <w:t>тұман шаңға айналдырып, үйір-үйірімен дөңгелек тұяқ</w:t>
        <w:br/>
        <w:t>қыл құйрық құландар дүркіреді,-- сол біртіндеп ығы-</w:t>
        <w:br/>
        <w:t>сып, бара-бара дүрмектеле жылжып, ағылған сеңдей</w:t>
        <w:br/>
        <w:t>бір кез дүркірей қозғалған қалың аңның басы-көзіне</w:t>
        <w:br/>
        <w:t>қарамай тапап кетерлік қауіпті жолында бір арыетан</w:t>
        <w:br/>
        <w:t>жатыр еді. Бұл арландар айқасында май табанына әл-</w:t>
        <w:br/>
        <w:t>ді арланның азуы бойлап, үйірден шығын, тұралап</w:t>
        <w:br/>
        <w:t>қалған жалғыз жыртқыш еді. Жай шақта қауіп пен</w:t>
        <w:br/>
        <w:t>ажалды алыстан сезетін, әсіресе, арыстанның бетінен</w:t>
        <w:br/>
        <w:t>жөш жер аулақ жүретін антилопа отсыз-сусыз өлкеден</w:t>
      </w:r>
    </w:p>
    <w:p>
      <w:r>
        <w:t>безу Үрейі билеп, дүрмек-дүрмегімен: жатқан арыстан-</w:t>
        <w:br/>
        <w:t>ның Үстімен асты, Әлді жыртқыш бірінтші топ үстімен</w:t>
        <w:br/>
        <w:t>дүркіреп өткенде түйедей аңдарды да Ұшырып жібере-</w:t>
        <w:br/>
        <w:t>тін жалпақ табанымен бірнешеуін оңды-солды соғып</w:t>
        <w:br/>
        <w:t>қиратып, бірнешеуін ауызбен лақтырып, бірақ көпке</w:t>
        <w:br/>
        <w:t>төтеп бере алмай, екінші -дүркіннің астында қала бер-</w:t>
        <w:br/>
        <w:t>ді. Есі шыққан аңның бірі оның үстінен қарғып өтті,</w:t>
        <w:br/>
        <w:t>бірі тәстай түяқпен басып, бірі теуіп, бірі соғып бара-</w:t>
        <w:br/>
        <w:t>ды. Бұл апаттан жаңа ғана құтыламын деген үміт туып,</w:t>
        <w:br/>
        <w:t>топыр саябыр тартқан кезде арыстанның үстіне қалың</w:t>
        <w:br/>
        <w:t>құлан төнді де, аспан жерге түскендей әлемді солқыл-</w:t>
        <w:br/>
        <w:t>датқан дүрсіл мен дүбірге бет баға алмай, үйірлі құ-</w:t>
        <w:br/>
        <w:t>ландардың ыңғайына көшіп, ол да бірге шапты. Аздап</w:t>
        <w:br/>
        <w:t>“кейін кері інегінуге ырық бермейтін, бұлтаруға жол</w:t>
        <w:br/>
        <w:t>қалдырмаған қалың топтың арасына -еніп көрінбей</w:t>
        <w:br/>
        <w:t>ҡетті..,</w:t>
        <w:br/>
        <w:t>«Бұл хайуандар дүниесінің сипаты, бірақ шын жә-</w:t>
        <w:br/>
        <w:t>не дәл сипат. Ал, біздің қоғамның, адамның өмірі мұ-</w:t>
        <w:br/>
        <w:t>нан: қаншама бөлек?! Тіршілік қамын, өлмеу қамын</w:t>
        <w:br/>
        <w:t>) 215</w:t>
        <w:br/>
        <w:t>ғыдай әбден жарық болып кетпеген, қоңыр көлеңке.</w:t>
        <w:br/>
        <w:t>Кішкене шағын терезелердің әйнегі сыртынан мұз қа-</w:t>
        <w:br/>
        <w:t>тып және қыстауға тақай үйген пішен шығыс жақ бет-</w:t>
        <w:br/>
        <w:t>ті тегіс бүркеп алыпты. Алакөлең үйдің жарына тура</w:t>
        <w:br/>
        <w:t>қарап, көзін тоқтатын аз жатқаннан кейін Хакім мой-</w:t>
        <w:br/>
        <w:t>нын бол жаққа бұрыш еді, ілулі тұрған әкесінің ұзын</w:t>
        <w:br/>
        <w:t>боз шидемі мен түйе жүн тымағын көрді. Бозаң тартқан</w:t>
        <w:br/>
        <w:t>үй ішінде шидем мен.тымақ оған түрегеліп:намаз оқып</w:t>
        <w:br/>
        <w:t>тұрған Жұныс хажиның өзі сияқтанып кетті. Тап осын-</w:t>
        <w:br/>
        <w:t>дай ертемен, бозала таңмен тұрып, сол жақ бұрышта</w:t>
        <w:br/>
        <w:t>ол таң намазын оқитын; намаз соңынан жүгінген күйі</w:t>
        <w:br/>
        <w:t>құбылаға қарап, басын төмен салып тасбих санайтын.</w:t>
        <w:br/>
        <w:t>Боз шидем, бо шалма бозғылт тартқан үй ішіне әбден</w:t>
        <w:br/>
        <w:t>жарық түскенше тапжылмай мүлгіп отыратын. Хакім</w:t>
        <w:br/>
        <w:t>ақырын күрсініп қалды да, шыдай алмай орнынан ту-</w:t>
        <w:br/>
        <w:t>рып кетті; етігін қоңылтаяқ киіп, шинелін үстіне жа-</w:t>
        <w:br/>
        <w:t>мыляа салып, сыртқа шықты.</w:t>
        <w:br/>
        <w:t>-- Қарағым, күн суық көрінеді, шаншу қадалып</w:t>
        <w:br/>
        <w:t>қалмасын, Апыр-ай, мынадай күркіреп тұрған күнді</w:t>
        <w:br/>
        <w:t>мен бұл кезде көрген жоқ едім. О, тәңірім, сақтар көр!--</w:t>
        <w:br/>
        <w:t>деп жалбарынды сырттан кіріп келе жатқан кемпір Ха-</w:t>
        <w:br/>
        <w:t>кімді көріп.</w:t>
        <w:br/>
        <w:t>Хакім үндемеді. Бірақ күркіреген күн емес, дүнк</w:t>
        <w:br/>
        <w:t>етіп дірілдей қалған алыстағы зеңбірек даусы екенін</w:t>
        <w:br/>
        <w:t>ол бірден-ақ ұқты. «Күні кеше жетпіс-сексен шақырым</w:t>
        <w:br/>
        <w:t>жердегі бұл еміс-еміс дүңкіл қалай жақындап қалды.</w:t>
        <w:br/>
        <w:t>Мынау тіпті Текеден де көп бері ғой. Шынымен жақын-</w:t>
        <w:br/>
        <w:t>дап қалғаны ма?» деп ойлан сенектен шыққан күйі ол</w:t>
        <w:br/>
        <w:t>ұзақ уақыт құлағын тосып, Сыртта тұрып қалды.</w:t>
        <w:br/>
        <w:t>«Анық. Өте анық. Кешеден бері көп бері жылжы-</w:t>
        <w:br/>
        <w:t>ған. Бүгін бұл зеңбірек даусы. тағы да жақындайды.</w:t>
        <w:br/>
        <w:t>Жоқ, тез жүріп кету керек. Мамам жылар. Жылаған-</w:t>
      </w:r>
    </w:p>
    <w:p>
      <w:r>
        <w:t>мен басқа амал жоқ,-- деді ол ішінен.-- Қален ағайға</w:t>
        <w:br/>
        <w:t>сәлем берейін. де, қағазды тапсырып тез аттанайын».</w:t>
        <w:br/>
        <w:t>-- Әлібек, сен тез барып Тойекеңді шақырып кел,</w:t>
        <w:br/>
        <w:t>көк биенің алдыңғы екі аяғын тағалай қойсын, жүгір!--</w:t>
        <w:br/>
        <w:t>деді,</w:t>
        <w:br/>
        <w:t>Өзі сәлемдесіп шығуға Қален учительдікіне кетті.</w:t>
        <w:br/>
        <w:t>2</w:t>
        <w:br/>
        <w:t>Жұмысқа алғыр, әрі қайраттылығымен қатар Шол-</w:t>
        <w:br/>
        <w:t>пан өте малжанды еді. “Ол -суыққа төзімсіз бұзау-тар--</w:t>
        <w:br/>
        <w:t>пақты арқасын аязға сорғызбай жылы жерде, астынан”</w:t>
        <w:br/>
        <w:t>78</w:t>
        <w:br/>
        <w:t>сыз өтпейтін құрғақ қора-жайда бөлек бағып, жемдеп,</w:t>
        <w:br/>
        <w:t>Сің ғой; әскер жайын, Реальниде оқысаң. Архип, элгі,</w:t>
        <w:br/>
        <w:t>“өзеннің аты Соленая ма еді, қалай еді?.. :</w:t>
        <w:br/>
        <w:t>-- Солянка, .</w:t>
        <w:br/>
        <w:t>“-- Солянкадан өткізіп, Бударинге қарай шығарып</w:t>
        <w:br/>
        <w:t>саласың. Тездет. Бар үйіңе,-- деді ол Хакімге.-- Греч-</w:t>
        <w:br/>
        <w:t>ко, сен мына студентті үйіне ертіп бар.</w:t>
        <w:br/>
        <w:t>Бұлардың қайдан шыққан казактар екенін, не пи-</w:t>
        <w:br/>
        <w:t>ғылы барын әрі аша алмай және көнеттен кіріп келген</w:t>
        <w:br/>
        <w:t>заматта түсі бұзылып, қатты қобалжып кеткен Хакім</w:t>
        <w:br/>
        <w:t>хорунжийдің мына «ағайыншылық» сөзінен кейін аз"</w:t>
        <w:br/>
        <w:t>дап жайланыса бастады. «Бұларға шамасы, жол көр"</w:t>
        <w:br/>
        <w:t>сетіп, жөн сілтейтін, тіл білетін адам керек болды ғой.</w:t>
        <w:br/>
        <w:t>Егерде шын ниеті.осы болса, бұлардың бабын табу</w:t>
        <w:br/>
        <w:t>(қиын болмас еді. Басқа келген пәледен бастан құлақ</w:t>
        <w:br/>
        <w:t>садаға. Сасайға дейін шығарып та салар едім. Бірақ</w:t>
        <w:br/>
        <w:t>жұғымсыздардың түпкі сырын қім білсін...»-- деп ой“</w:t>
        <w:br/>
        <w:t>лады, )</w:t>
        <w:br/>
        <w:t>-- Жарайды. мәртебелі хорунжий мырза. Солян"</w:t>
        <w:br/>
        <w:t>каға дейін бастап алып барайын, арғы жағын өздері"</w:t>
        <w:br/>
        <w:t>ңіз де табасыз:- Бударинге баратын жол біреу-ақ,-- 48:</w:t>
        <w:br/>
        <w:t>ді.Хакім хорунжийге. Ҙ</w:t>
        <w:br/>
        <w:t>Сөйтті де ол; «Үйіңе бар, тез әзірлен!»-- деген бұй-</w:t>
        <w:br/>
        <w:t>ырықты екі ете алмай, үйіне қайтуға бет алды. «Учи"</w:t>
        <w:br/>
        <w:t>тельдікі “осы. ма?»-деп сұрағанға және Хакімнің аса</w:t>
        <w:br/>
        <w:t>қобалжып кеткеніне. қарап Мәкка Қаленнің басына,</w:t>
        <w:br/>
        <w:t>тағы да қара бұлт төнді деп зәресі ұшып, не істерін</w:t>
        <w:br/>
        <w:t>білмей Хакімнің аузына-қарап қалып еді. Хакім: |</w:t>
        <w:br/>
        <w:t>аш Жөн сілтейтін адам керек екен, Қаленді сол.</w:t>
        <w:br/>
        <w:t>үшін сұраған сияқты. Мен бұл кісілерді ел шетіне шы</w:t>
        <w:br/>
        <w:t>ғарып салмақшы болдым. Біздің үйде ол кісіге табыс</w:t>
        <w:br/>
        <w:t>ететін қағаздар бар "еді, балаларға беріп кетермін,--</w:t>
        <w:br/>
        <w:t>Дегеннен кейін Макканың жүрегі орнына түскендей</w:t>
        <w:br/>
        <w:t>болды. Бірақ ол:: 5а ын</w:t>
        <w:br/>
        <w:t>5--.. Мыналарды ерте кетпейсің бе, қайным-ау. Мен</w:t>
      </w:r>
    </w:p>
    <w:p>
      <w:r>
        <w:t>бұларға “не стеймін):не деймін,-- деп. үйден Хакімнің</w:t>
        <w:br/>
        <w:t>соңынан ере шықты; 5ез - :</w:t>
        <w:br/>
        <w:t>Есік алдында тұрған Гречкоға.</w:t>
        <w:br/>
        <w:t>22 -- Иван; бар! Ана студенттің соңынан қалма, бІр</w:t>
        <w:br/>
        <w:t>жаққа көзіңді ала беріп қашып кетпесін, Біз барған"</w:t>
        <w:br/>
        <w:t>ша үйден шығарма! Бар, тез!-- деп бұйырды Архип.</w:t>
        <w:br/>
        <w:t>Гречко көзін-жыпылықтата түсіп, Хакімнің соңы»:</w:t>
        <w:br/>
        <w:t>нан ере шықты. 5 нде ӘЙ» қ</w:t>
        <w:br/>
        <w:t>“Дала әйел-қызының ол кезде орыс адамын өміріне”</w:t>
        <w:br/>
        <w:t>де бір. рет көрмегені де көп-ті; Ал ТПолпан қаладан</w:t>
        <w:br/>
        <w:t>284</w:t>
        <w:br/>
        <w:t>жатты, бірақ кідірмей ертең кері жүріп кетуге бел бай-</w:t>
        <w:br/>
        <w:t>лады. Оның ойына: үздік-үздік басқа да қөп бұлдыр</w:t>
        <w:br/>
        <w:t>суреттер келіп жатты. Оның көбі Жайықпен байланыс-</w:t>
        <w:br/>
        <w:t>ты болды. Бірде ол паромға мініп өткенін, бірде киімін</w:t>
        <w:br/>
        <w:t>басына түріп, өзеннен жүзіп өтіп қалаға кіргенін көз</w:t>
        <w:br/>
        <w:t>алдына келтірді. Бірде қайықпен келе жатқанын көр-</w:t>
        <w:br/>
        <w:t>ді. Ақырын, ақырын еседі... Ол ұйықтап кетті.</w:t>
        <w:br/>
        <w:t>.«Үйдей-үйдей тұтас сеңдер бірінің үстіне бірі шы-</w:t>
        <w:br/>
        <w:t>ғып, мұз мұнара болып қалған. Мұнараның биіктігі</w:t>
        <w:br/>
        <w:t>Макаровтың зәулім диірменінен әлдеқайда аспандап</w:t>
        <w:br/>
        <w:t>кетіпті. Бір мұнара, екі мұнара. Көп мұнара. Жоғары-:</w:t>
        <w:br/>
        <w:t>дан арнасына сыймай келген көк ала су мұнара мұз-</w:t>
        <w:br/>
        <w:t>Дарды етегінен соғып, шөлмекше қирата Мынамнай</w:t>
        <w:br/>
        <w:t>беттегі үлкен тоғайды жапты да кетті. Дүниені зелзала</w:t>
        <w:br/>
        <w:t>су қаптады, Ағылған жан мен мал, арба мен қөлік бү-</w:t>
        <w:br/>
        <w:t>тін қара жердің бетін қаптап алған. Біреу күрек; біреу</w:t>
        <w:br/>
        <w:t>сырық ұстаған. Біреулер судың алдын бөгеп тас, топы-</w:t>
        <w:br/>
        <w:t>рақ, шөп-шөлең төгіп жатыр. Енді біреулер тырдай жая-</w:t>
        <w:br/>
        <w:t>лаңаш, мұздай суға сүңгіп-сүңгіп алып, қайтадан шы-</w:t>
        <w:br/>
        <w:t>ғып, екі санын шапалақтап жүгіреді. Біреулер Текенің</w:t>
        <w:br/>
        <w:t>аузындағы паромның үлкен қайықтарын шешіп алып,</w:t>
        <w:br/>
        <w:t>жыбырлаған қос ескекпен есіп бара жатыр. Сол үлкен</w:t>
        <w:br/>
        <w:t>паром қайығының қақ тұмсығына бір кез домбырасы»</w:t>
        <w:br/>
        <w:t>мен Нұрым шыға келді де, айқай салды. Жағада тұр-</w:t>
        <w:br/>
        <w:t>ған Хакім оған ұмтыла түсіп, қол бұлғап қарсы жүріп</w:t>
        <w:br/>
        <w:t>еді, Нұрым шыққан қайықтың биік басы оның салма-</w:t>
        <w:br/>
        <w:t>ғына шыдамай суға шым батты да, Нұрым екінші ба-</w:t>
        <w:br/>
        <w:t>сына қарай жүгірді. Оны қайықтың екінші басы да ке-</w:t>
        <w:br/>
        <w:t>тере алмай, бата бастады. Әне батып барады... Жоға-</w:t>
        <w:br/>
        <w:t>лып барады... Хакім қатты айқайлап, қасындағы адам-</w:t>
        <w:br/>
        <w:t>дарға қол бұлғай берді. Бірақ оның даусы шықпай, еш-</w:t>
        <w:br/>
        <w:t>кім үнін естімей, батып бара жатқан Нұрымға жәрдем</w:t>
        <w:br/>
        <w:t>беруші болмады...</w:t>
        <w:br/>
        <w:t>Хакім булығып оянып, жан-жағын қармана түсті.</w:t>
        <w:br/>
        <w:t>Оның қолы қасындағы ұйықтап жатқан Әділбектің ба-</w:t>
        <w:br/>
        <w:t>сына тиді, Кіпн інісі жатарда- ортаға жатып, сағынған</w:t>
        <w:br/>
        <w:t>ағасын құшақтап ұйықтап кеткен еді. Ертеңгі тәтті</w:t>
        <w:br/>
        <w:t>ұйқыда жатқан бейғам баланың бетін, шашын сипалап,</w:t>
        <w:br/>
        <w:t>ол кенет ақылына келгендей, бұл жер өз үйінің төрі</w:t>
        <w:br/>
        <w:t>екенін біліп қатты қуанып кетті. Тасқын су, қайық,</w:t>
        <w:br/>
        <w:t>мұз, халық -- бәрі оның түсі. Нұрымның суға батып</w:t>
        <w:br/>
        <w:t>бара жатқаны да өңі болмай шықты. «Уһ»-- деді ол</w:t>
      </w:r>
    </w:p>
    <w:p>
      <w:r>
        <w:t>жайланысыт, Бірақ екінші минут оның көңіліне қайта-</w:t>
        <w:br/>
        <w:t>Дан қобалжу енгізді... )</w:t>
        <w:br/>
        <w:t>Таң ашпақ болып атыпты, бірақ: үй іші әлі сыртта-</w:t>
        <w:br/>
        <w:t>267</w:t>
        <w:br/>
        <w:t>сына тұра қалды. Ол бұйрығын күткендей жылынып</w:t>
        <w:br/>
        <w:t>отырғандарға бір қарап, мойнын ақырындап қана</w:t>
        <w:br/>
        <w:t>бұрып, үй ішіне көз тоқтата бір қарап алып, егін</w:t>
        <w:br/>
        <w:t>басына қойған қарақшыдай қақшиып қалды. Үн-түн</w:t>
        <w:br/>
        <w:t>қатпай тік тұрған күйі ол сәлден кейін тақтайдың</w:t>
        <w:br/>
        <w:t>үстінде өзіне жалтаң-жалтаң қарал отырған үрейлен-</w:t>
        <w:br/>
        <w:t>ген Қадеске көзін тікті. Тап өзінікіндей оның шоқша</w:t>
        <w:br/>
        <w:t>сары сақалын сиректеу сарғыш мұртын, көз жанары</w:t>
        <w:br/>
        <w:t>әлсіз момақан түрін көріп Кадес ішінен: «Мынау бір</w:t>
        <w:br/>
        <w:t>иман жүзді.жуастауы білем. Киімі де аналардан гөрі</w:t>
        <w:br/>
        <w:t>жұпынылау ма қалай? Ана екеуі төресі, мынау сірә</w:t>
        <w:br/>
        <w:t>төлеңгіті шығар. Кәдімгі өзіміздің казак-орыстар ғой.</w:t>
        <w:br/>
        <w:t>Түрінен көрініп тұр. Мен баста әлгі ана қызыл пәле</w:t>
        <w:br/>
        <w:t>келіп қалды ма деп үрейім ұшын кетіп еді. Қазак-орыс</w:t>
        <w:br/>
        <w:t>болғаны жақсы болды. Дегенмен кәнірдің аты кәпір,</w:t>
        <w:br/>
        <w:t>айлашарғылап ығыстырып басқа үйлерге жіберген жөн</w:t>
        <w:br/>
        <w:t>болар» деп ойлады. Бірақ ол от басындағы толық қара</w:t>
        <w:br/>
        <w:t>орыстың жер астынан шыққандай дүңк еткен жуан</w:t>
        <w:br/>
        <w:t>даусынан селк ете түсті. От басындағы есік алдында-</w:t>
        <w:br/>
        <w:t>ғыға орысшалады дв, ал бұл шоқша сақалды момақан</w:t>
        <w:br/>
        <w:t>сары:</w:t>
        <w:br/>
        <w:t>-- Жол білетін адам бар ма” Бударинге қарай шы-</w:t>
        <w:br/>
        <w:t>ғатын жолды?-- деп сұрады ол Қадестен.</w:t>
        <w:br/>
        <w:t>Піпінен сасып қалған Қадес. не дәрін білмей:</w:t>
        <w:br/>
        <w:t>-- Мен орысша тіл білмейді, тамыр,-- деді.</w:t>
        <w:br/>
        <w:t>-- Мен сенен киргизше сұрап тұрмын ғой,-- деді</w:t>
        <w:br/>
        <w:t>шоқша сақал.</w:t>
        <w:br/>
        <w:t>-- Жоқ, жоқ. “Білмейді, Бударинды да, тілді де,--</w:t>
        <w:br/>
        <w:t>деп Қадес онан жаман абдырай қалды.</w:t>
        <w:br/>
        <w:t>Қазақшалаған жуас орыс «есің дұрыс ива өзіңнің»</w:t>
        <w:br/>
        <w:t>деген адамша таңырқаған” пішінмен:</w:t>
        <w:br/>
        <w:t>-- Ақсақал, сен қалай айтасын. Өзің үлкен адам,</w:t>
        <w:br/>
        <w:t>но үлкен болсаң да балаша сөйлейсін,-- деп ренжіген-</w:t>
        <w:br/>
        <w:t>дей түр көрсетті;</w:t>
        <w:br/>
        <w:t>2-- Не айтады мына арда киргиз?-- деп сұрады от</w:t>
        <w:br/>
        <w:t>. басындағы толық қара, қалтасынан кісесін алып, те-</w:t>
        <w:br/>
        <w:t>мекі орап жатты.</w:t>
        <w:br/>
        <w:t>Ол орысша сөйледі. Есік. алдындағы оған Қадестің</w:t>
        <w:br/>
        <w:t>жауабын жеткізді. Екеуі де Қадеске ала көзімен қас-</w:t>
        <w:br/>
        <w:t>қырша бұрылып қарады да, тағы да бірдеме деді.</w:t>
        <w:br/>
        <w:t>Жөн білетін, тіл білетін киргиз жоқ па. бұл жер-</w:t>
        <w:br/>
        <w:t>де?-- деді сақалды. )</w:t>
        <w:br/>
        <w:t>Қадес қуанып кетті.</w:t>
      </w:r>
    </w:p>
    <w:p>
      <w:r>
        <w:t>-- Қален дейтін өшетел бар, тамыр. Орысша 1зіле-</w:t>
        <w:br/>
        <w:t>ді. Содан сұраңыз. Ол бәрін айтып береді, тамыр. ҮН</w:t>
        <w:br/>
        <w:t>279</w:t>
        <w:br/>
        <w:t>" 8</w:t>
        <w:br/>
        <w:t>Бұл декабрь ішіндегі Қызыл Армияның Жайық бо-</w:t>
        <w:br/>
        <w:t>йын ақ казактардан арылту үшін ірі операцияға кіріс-</w:t>
        <w:br/>
        <w:t>кен кезі еді. Орынбор қаласын Дутовтың қолынан жұ-</w:t>
        <w:br/>
        <w:t>лып алуға, Орал қаласын босатуға 4-інші армия бөлім-</w:t>
        <w:br/>
        <w:t>дерін шығарып, Шығыс фронты жаппай шабуылға</w:t>
        <w:br/>
        <w:t>аттанған шағы еді.</w:t>
        <w:br/>
        <w:t>Атағы шыққан 95-інші атқыштар дивизиясы мен</w:t>
        <w:br/>
        <w:t>Алғай бригадасы Саратов жағынан төніп келіп, 92-ди-</w:t>
        <w:br/>
        <w:t>визия Самар беттен ат қойып, Орал казактарын қос</w:t>
        <w:br/>
        <w:t>бүйірден қысқан ұлы дүркіннің алды болатын.</w:t>
        <w:br/>
        <w:t>ҮҮлкен шен темірмен құрсаулағандай Орал қаласын</w:t>
        <w:br/>
        <w:t>көктемде атты казақ векерімен орап алғанда Михеев</w:t>
        <w:br/>
        <w:t>мықтап ойланып еді. Бастық қазір ол кездегіден тере-</w:t>
        <w:br/>
        <w:t>ңірек толғануда. Толғанбаска не?.Михеевтің алдында</w:t>
        <w:br/>
        <w:t>майдан мәлімдемесі жатыр. Түрі шағын, мазмұны мұз-</w:t>
        <w:br/>
        <w:t>дай мәлімдеме! «...Генерал Акутиннің бүгін тағы екін-</w:t>
        <w:br/>
        <w:t>ші- полқы Саратов жолының үстінде қаруын тастап</w:t>
        <w:br/>
        <w:t>қызылдармен ой бауырымдап құшақтасып табысып</w:t>
        <w:br/>
        <w:t>кетті... Іру! Нағыз іру! Іштен іру!.</w:t>
        <w:br/>
        <w:t>Самара беттегі майданда қызылдардың сансыз</w:t>
        <w:br/>
        <w:t>роталарын тегіс қиып, полковник Бородин қаһарман-</w:t>
        <w:br/>
        <w:t>дық ерлік көрсетті. Ол қыл елі шегінбей сарқасқа ше-</w:t>
        <w:br/>
        <w:t>гірткедей қаптаған жалаң аяқ мұжықтарды әртте қал-</w:t>
        <w:br/>
        <w:t>ғандай етті. Бірақ... Плясунковтың жаяу әскері мен</w:t>
        <w:br/>
        <w:t>Кутяковтың атты полкының қыспағында қалып, аяу-</w:t>
        <w:br/>
        <w:t>лы полковник аса қайрат көрсетіп, ақырында амалсыз</w:t>
        <w:br/>
        <w:t>кері шегінді. Бородин өзі екі жерден жаралы. Полкы</w:t>
        <w:br/>
        <w:t>тегіс қаза тапты...» ”</w:t>
        <w:br/>
        <w:t>Бастық Михеев мәлімдемеден көзін кілт бұрып ал-</w:t>
        <w:br/>
        <w:t>ды да, жиренген адамша мұрнын тыржитты, «Плясун-</w:t>
        <w:br/>
        <w:t>ков! Бутяков!»-- деді ол ернін жыбырлатып, мәлімде-</w:t>
        <w:br/>
        <w:t>медегі қызыл командирлердің аттарына қайтадан көз</w:t>
        <w:br/>
        <w:t>тастап «Плясунков!.. Кутяков!» Ол өте тұнжыр оты-</w:t>
        <w:br/>
        <w:t>рып қалды.</w:t>
        <w:br/>
        <w:t>«Шенсіз, атасыз, нәсілсіз, аты мәлім емес адам-</w:t>
        <w:br/>
        <w:t>дар! Олардың әскерлік білімінің бары-жоғы да белгі-</w:t>
        <w:br/>
        <w:t>гіз, Бірақ тәжірибесі мол жауынгер казақ полктарының</w:t>
        <w:br/>
        <w:t>бірін тез қаруын тастатып, «ой бауырымдатып» алды-</w:t>
        <w:br/>
        <w:t>нан жүгіртіп құр қолмен алады; екіншісін -- қыспақ-</w:t>
        <w:br/>
        <w:t>қа салып диірменге тартқандай ұнтап жібереді. Міне,</w:t>
        <w:br/>
        <w:t>бүгінгі күннің Наполеондары! Бұл да?! Әлде біздің ғас-</w:t>
        <w:br/>
        <w:t>кер дегеніміз баланың ойыншығы ма?! Әлде ғаскер</w:t>
        <w:br/>
        <w:t>басшылары шетінен су ми мәжнүн бе? Кім ақымақ?</w:t>
        <w:br/>
        <w:t>273</w:t>
      </w:r>
    </w:p>
    <w:p>
      <w:r>
        <w:t>жырақ жерде ауылда өссе де, орысты “басқадан көрі</w:t>
        <w:br/>
        <w:t>ҡөбірек көрген-ді. Ол жас кезінде бір рет әкесіне еріп</w:t>
        <w:br/>
        <w:t>базарға да барып қайтқан. Жасынан өткір, жұмысқа</w:t>
        <w:br/>
        <w:t>көнбісті болып өскен қыз әкесінің қаладан алған асты-</w:t>
        <w:br/>
        <w:t>ғын, шәй, шекері мен мата дүниесін өзі тиесіп, өзі тү-</w:t>
        <w:br/>
        <w:t>сіріп еркек баладан артық жәрдемдескен еді. Мал алу-</w:t>
        <w:br/>
        <w:t>шы орыспен сыртқы базарда Шолпан саудаласып та</w:t>
        <w:br/>
        <w:t>қалған болатын. Базарға апарған қызыл құнажын мен</w:t>
        <w:br/>
        <w:t>екі үлкен іскекті бас жібінен ұстата салып:</w:t>
        <w:br/>
        <w:t>-- Шолпан, сен тұра тұр. Мен Жәкеңді тауып "жо-</w:t>
        <w:br/>
        <w:t>лығайын. Алушы келіп: «Құнажыныңа қанша сұрай-</w:t>
        <w:br/>
        <w:t>сың десе, он екі сом де, ісекке бес сомнан сұра!»-- деп</w:t>
        <w:br/>
        <w:t>әкесі көп кісінің арасына кіріп кеткен. ж</w:t>
        <w:br/>
        <w:t>Кешікпей-ақ, қызыл құнажынды олай қарап, бұлай</w:t>
        <w:br/>
        <w:t>қарап, сары сақалды орыс:</w:t>
        <w:br/>
        <w:t>2т- Сен кіз бала құнажыныңа қанша сұрайсың?-</w:t>
        <w:br/>
        <w:t>&lt; дегенде, Шолпан: )</w:t>
        <w:br/>
        <w:t>-- Он екі сом елу тиын сұраймын. Берер жерім он</w:t>
        <w:br/>
        <w:t>екі, Он екіден бір тиын кем сатпаймын,-- деп қасын-</w:t>
        <w:br/>
        <w:t>дағы сиыр сатушылардың саудаласу әдісін қағып алып,</w:t>
        <w:br/>
        <w:t>безеріп тұрып алған еді. Орыс басын шайқан:</w:t>
        <w:br/>
        <w:t>-- Ай, сен кіз бала, пысык; Өте пысықсын. Көз</w:t>
        <w:br/>
        <w:t>өткір сенікі,-- Деп кетіп қалып еді.</w:t>
        <w:br/>
        <w:t>Оған көп жыл өтіп кетті. Әкесі өлгеннен кейін</w:t>
        <w:br/>
        <w:t>Шолпан енді қайтып базарға бармаған...</w:t>
        <w:br/>
        <w:t>Кәзір Шолпан түрі адам қорқарлық, даусы дүріл-</w:t>
        <w:br/>
        <w:t>деген Архипті көргенде ішінен жиырыла түсіп: «Ал-</w:t>
        <w:br/>
        <w:t>басты басқырдың түрі қандай жаман, адамға шабатын</w:t>
        <w:br/>
        <w:t>-Шұғылдың қара бурасы сияқты. Орыс сары келуші</w:t>
        <w:br/>
        <w:t>еді, мына пері аумаған қара бура. Түксиген қырма са-</w:t>
        <w:br/>
        <w:t>қалы да қара, беті де қара, қолдарын көрдің бе, әрі</w:t>
        <w:br/>
        <w:t>қап-қара, әрі томардай жуан. Өгіз болсаң вабанға же-</w:t>
        <w:br/>
        <w:t>гіп, ала жаздай арқаңды шыбыртқымен тіліп отырар</w:t>
        <w:br/>
        <w:t>едім»,--- деп кіжінді. і</w:t>
        <w:br/>
        <w:t>Аздан кейін Шолпан бұл төртбақ қара орыстың</w:t>
        <w:br/>
        <w:t>шоқты екі алақанына алма-кезек секіртіп, шылымын</w:t>
        <w:br/>
        <w:t>тұтатын, іоқпақтай қара мұрнының кеп-кең танауы-</w:t>
        <w:br/>
        <w:t>нан түтін будақтатқанына қайран қалғандай еліге қа-</w:t>
        <w:br/>
        <w:t>рады. Қос тұрбадан шыққан түтін сияқты парлап тө-</w:t>
        <w:br/>
        <w:t>мен қарай ытқиды. Ауылда темекі тартатын адам жоқ,</w:t>
        <w:br/>
        <w:t>ол- темекі тартуды анықтап бірінші рет көргені осы</w:t>
        <w:br/>
        <w:t>еді. Жел ұйтқып қалғанда қазандықтың аузынан бір</w:t>
        <w:br/>
        <w:t>құшақ болып ытқып шыққан түтінді екінші сәтте лап</w:t>
        <w:br/>
        <w:t>берген отпен араластырып, ошақтың кең көмейі кері</w:t>
        <w:br/>
        <w:t>«жұтып жібергені сияқты, мына қараның да аузынан</w:t>
        <w:br/>
        <w:t>і 285</w:t>
        <w:br/>
        <w:t>Қыз қатты қобалжып кетті, қолындағы шетін жі-</w:t>
      </w:r>
    </w:p>
    <w:p>
      <w:r>
        <w:t>бекпен шалып тұрған орамалын жерге түсіріп алып,</w:t>
        <w:br/>
        <w:t>онан әрі қызара түсті.</w:t>
        <w:br/>
        <w:t>Шолпан оған білдірмей басын шайқады да:</w:t>
        <w:br/>
        <w:t>-- Жоқ, мен сөйлескенім жоқ. Сөйлесуге реті кел-</w:t>
        <w:br/>
        <w:t>меді, үйінде ағайынды қос көбік ауыз отыр. Ол екеуі</w:t>
        <w:br/>
        <w:t>бар жерде не айтуға болады. Онсыз да мені сыртымнан</w:t>
        <w:br/>
        <w:t>келістіріп әңгімелеп отырған шығар.</w:t>
        <w:br/>
        <w:t>--- Онда екеуміз кіріп шығармыз, үйінде адам жоқ</w:t>
        <w:br/>
        <w:t>. кезде,-- деді қыз аздап қалпына келе бастап.</w:t>
        <w:br/>
        <w:t>Шолпан мойнын созып қонақ бөлменің есігінен</w:t>
        <w:br/>
        <w:t>қарады да, үйде Мәкканың жоғын көріп:</w:t>
        <w:br/>
        <w:t>-- Бір сөз айтсам ачпуланбайсың ба?-- деді Әяғи-</w:t>
        <w:br/>
        <w:t>паға.</w:t>
        <w:br/>
        <w:t>-- Ол қандай сөз? .</w:t>
        <w:br/>
        <w:t>-- Хакімнің аты аузымнан. шықпай жатып шоқ-</w:t>
        <w:br/>
        <w:t>тай қызардың, оның өзін көргенде не істейсің? Мен</w:t>
        <w:br/>
        <w:t>сөзің сырына түсінбеймін. Бозбалалық ретінде ойнап-</w:t>
        <w:br/>
        <w:t>күлуден өзге Хакімнен әлі шын көңілің бар ма?-- де-</w:t>
        <w:br/>
        <w:t>ді Шолпан салмақты үнмен. 22</w:t>
        <w:br/>
        <w:t>2 бырт жақтан шыққан тықырды естіп Шолпан есік-</w:t>
        <w:br/>
        <w:t>ке жалт қарады да, оның сөзінің аяғын Зағипа естімей</w:t>
        <w:br/>
        <w:t>қалды; екеуі де әңгімені доғара қойды. Бұлар сенекке</w:t>
        <w:br/>
        <w:t>кірген Мэкканың: )</w:t>
        <w:br/>
        <w:t>--..Қайным, қарағым; хажы қайнағаны ұзақ са-</w:t>
        <w:br/>
        <w:t>парға аттандырдық. Иманы жолдас болсын. Басқа не</w:t>
        <w:br/>
        <w:t>айтамыз. Көп -қайғырдық. Учитель ағаң аһлап-уһлеп</w:t>
        <w:br/>
        <w:t>бірнеше күн ұйықтамады. Сабырлы адам ғой көп сөй-</w:t>
        <w:br/>
        <w:t>лемейтін. Іштей қатты қайғырып жүр..:-- деген сөзде-</w:t>
        <w:br/>
        <w:t>рін есітті. і</w:t>
        <w:br/>
        <w:t>Бұл сөзге құлақтарын түре қалған Зағипа мен Шол-</w:t>
        <w:br/>
        <w:t>пан келе жатқан Хакім екенін, Мәкканың оған көңіл</w:t>
        <w:br/>
        <w:t>айтқанын түсіне қойды, Зағипа жалма-жан бастап бүк-</w:t>
        <w:br/>
        <w:t>кен орамалының шетіне инесін қадай түсті де, еш нәр-</w:t>
        <w:br/>
        <w:t>се естімеген адамша Шолпан оның қалтыраған жіңіш-</w:t>
        <w:br/>
        <w:t>ке саусақтары мен тышпқан ізі тәрізденген кестесіне</w:t>
        <w:br/>
        <w:t>қарай қалды.</w:t>
        <w:br/>
        <w:t>2 Хакім үйге кіріп амандасып төрге шыққаннан ке-</w:t>
        <w:br/>
        <w:t>Йін Мәкканың қасына Шолпан да бір тізерлеп отыра</w:t>
        <w:br/>
        <w:t>бастады. Ол алғашқы Үнсіз кідіріс сәл ғана созыла түс-</w:t>
        <w:br/>
        <w:t>кен кезде, болар-болмас тамағын кенеді де Хакімге</w:t>
        <w:br/>
        <w:t>жүзін бұрып алды. і</w:t>
        <w:br/>
        <w:t>-- Құрдас!-- деді Шолпан ашық дыбысты өзінің</w:t>
        <w:br/>
        <w:t>батыл Үнімен.-- Хажы атамның алды өзіне жайлы, ар-</w:t>
        <w:br/>
        <w:t>ты сіздерге қайырлы болсын. Әркімнің атар таңы мен</w:t>
        <w:br/>
        <w:t>2”</w:t>
        <w:br/>
        <w:t>минутте-ақ ойына сап ете түскен: «Сыртымнан аңдып,</w:t>
        <w:br/>
        <w:t>үстімнен түсірген кісі болды ғой» деген ашы ой болды.</w:t>
      </w:r>
    </w:p>
    <w:p>
      <w:r>
        <w:t>Шолпан мен Зағипаның дыбысы да кенет басыла</w:t>
        <w:br/>
        <w:t>қалды. Мәқка қолына табақ ұстаған күйі қазан жақ</w:t>
        <w:br/>
        <w:t>пен қонақ бөлменің екі арасында есіктен кіргендерге</w:t>
        <w:br/>
        <w:t>қарап қалт тұрып қалды да, аздан кейін есін жиған</w:t>
        <w:br/>
        <w:t>кісіше, Хакімге қарай бұрылып:</w:t>
        <w:br/>
        <w:t>-- Қайным-ау, қарағым-ау... орыс келіп қалды</w:t>
        <w:br/>
        <w:t>ғой... Ағаңа... тағы да.. О, сорлы болған басым...--</w:t>
        <w:br/>
        <w:t>деп тақтайдың жиегіне сүйене кетті.</w:t>
        <w:br/>
        <w:t>-- Учитель осында тұра ма?-- деді Захар, орысша</w:t>
        <w:br/>
        <w:t>киінген Хакімге өлшеп-пішкен көзбен қарап.</w:t>
        <w:br/>
        <w:t>Хакім селт ете түсті -- тұла бойын шым еткізіп</w:t>
        <w:br/>
        <w:t>ине сұғып алғандай бір шымырлап кетті.</w:t>
        <w:br/>
        <w:t>-- Осында тұрады, мәртебелі хорунжий мырза.</w:t>
        <w:br/>
        <w:t>Бірақ өзі үйде жоқ,-- деді азырақ толқып, қобалжы-</w:t>
        <w:br/>
        <w:t>ған үнмен.</w:t>
        <w:br/>
        <w:t>«Қалекеңе келгені ме... Онда мені де тегін қалды?-</w:t>
        <w:br/>
        <w:t>майды ғой... Бұлар кімнің кім екенін қайдан біледі.</w:t>
        <w:br/>
        <w:t>Бір көрсетуші бар ғой». Тағы да оған «аңдыған адам</w:t>
        <w:br/>
        <w:t>бар» шығар дөген ілкі күдікті ой қайта оралды.</w:t>
        <w:br/>
        <w:t>&lt;- Сен де орысша білесін ғой, Иә. ученый екенің</w:t>
        <w:br/>
        <w:t>көрініп тұр. Учитель екеніңді айтпай әлде сен алдап</w:t>
        <w:br/>
        <w:t>тұрсың ба?-- деді тағы да Захар хорунжий сенбеген</w:t>
        <w:br/>
        <w:t>түрмен кабағын жиырыңқырай түсіп.</w:t>
        <w:br/>
        <w:t>-- Жоқ, мәртебелі хорунжий мырза, неге жасы:</w:t>
        <w:br/>
        <w:t>райын. Учитель үйде жоқ. Мына кісі соның әйелі, ол</w:t>
        <w:br/>
        <w:t>менен үлкен, орта жастағы адам,-- деді Хакім сендіру</w:t>
        <w:br/>
        <w:t>үшін Мэкканы көрсетіп, ) ; “</w:t>
        <w:br/>
        <w:t>-- Імм... бізге тіл білетін, жөн сілтейтін кісі керек.</w:t>
        <w:br/>
        <w:t>Учитель болмаса басқа адам да жарайды. Мына өзің</w:t>
        <w:br/>
        <w:t>“Де жарайсың. Ал, сен өзің кімсін?-- деп. хорунжий</w:t>
        <w:br/>
        <w:t>Хакімге жақындай түсті.</w:t>
        <w:br/>
        <w:t>-2--- Болышевик інығар,-- деді жуан дауыспен А?Р-</w:t>
        <w:br/>
        <w:t>хип Волков.-- Осы сияқты шала. піскен оқымысты</w:t>
        <w:br/>
        <w:t>малғұндар жиналады сайтандардың тобына.</w:t>
        <w:br/>
        <w:t>Архип белгілі боз айрандау көзімен. сүзеген бұқа"</w:t>
        <w:br/>
        <w:t>ша Хакімге бір қарап қойды да, жанынан кісесін суы-</w:t>
        <w:br/>
        <w:t>рып, шылым орай бастады. 20-2</w:t>
        <w:br/>
        <w:t>) «Тап солай шығар» дегендей Захар хорунжий Ха"</w:t>
        <w:br/>
        <w:t>кімнен сескеніңкіреп кері шегінді.</w:t>
        <w:br/>
        <w:t>-- Мен студентпін, Оралда оқыдым.-- Реальниде.</w:t>
        <w:br/>
        <w:t>Кәзір оқу тоқталған соң ауылда жүрмін,-- деді Хакім</w:t>
        <w:br/>
        <w:t>батыл, сенімді үнмен. ;</w:t>
        <w:br/>
        <w:t>Архип оған тағы да сүзе қарады. Ол шиырған шы-</w:t>
        <w:br/>
        <w:t>282 :</w:t>
        <w:br/>
        <w:t>Генерал Акутиннің ақылынан өркөкіректігі басым --</w:t>
        <w:br/>
        <w:t>бұл анық нәрсе. Оның «жауды жақыннан соғу -- же-</w:t>
      </w:r>
    </w:p>
    <w:p>
      <w:r>
        <w:t>(ңудің басты әдісі» .деген менің пікіріме қарсы шығуы,</w:t>
        <w:br/>
        <w:t>әрине, көрегендік емес. Бұл пікірге қарама-қарсы әре-</w:t>
        <w:br/>
        <w:t>кет жасап, алыс-алыс рейдіге шыққаны зияннан өзге</w:t>
        <w:br/>
        <w:t>еш нәрсе берген жоқ. Жаз бойы іріктеп алған полқкта-</w:t>
        <w:br/>
        <w:t>рын алысқа сүйреп, батрак Чапайдан әлденеше рет</w:t>
        <w:br/>
        <w:t>соққы “жеп қайтқаны бұған кәміл дәлел. “Жорықпенв</w:t>
        <w:br/>
        <w:t>тірсегі созылып, “қажып барған ғаскер жері, суы, елі</w:t>
        <w:br/>
        <w:t>таныс емес жерде өмірі абырой алған емес. Дивизия»</w:t>
        <w:br/>
        <w:t>сынан үздік шығып кетіп, Самара беттегі майданда</w:t>
        <w:br/>
        <w:t>әрілеп барып ұрыс салған «аяулы» Бородиннің полкын</w:t>
        <w:br/>
        <w:t>қырып алуы да осы теріс басқарудың салдары. Бұл</w:t>
        <w:br/>
        <w:t>дұшпанды іздеп барып соғысу -- тәжірибеде терістігі</w:t>
        <w:br/>
        <w:t>дәлелденген нәрсе. Бірақ... мына жаңа шыққан Напо-</w:t>
        <w:br/>
        <w:t>леондардың жеңу себебі басқада...»--- деді ішінен ге-</w:t>
        <w:br/>
        <w:t>нерал.</w:t>
        <w:br/>
        <w:t>Михеев батыс беттегі терезенің алдына барып Ша-</w:t>
        <w:br/>
        <w:t>ған жаққа көз тікті. Бұл кішкене өзеннен бергі көлші-</w:t>
        <w:br/>
        <w:t>мек ойпат үзбей жауған жаңбырдан теп-тегіс көл 60-.</w:t>
        <w:br/>
        <w:t>лып кетіп, кәзір беті айнадай үлкен мұз айдынына ай-</w:t>
        <w:br/>
        <w:t>налып кетіпті. Осы үстінде көз тартар қыбыры аз жыл-</w:t>
        <w:br/>
        <w:t>мағай мұздың қалаға таяу жерінде бір сиыр көрінді;</w:t>
        <w:br/>
        <w:t>ЖААяғын батылсыздау басып ол ілгері қарай жылжи тҰ-</w:t>
        <w:br/>
        <w:t>седі. Малға көңіл бөлмейтін салақ жанның сиыры ма,</w:t>
        <w:br/>
        <w:t>өлде қарап-бақылайтын адамы жоқ жетім-жесір біреу-</w:t>
        <w:br/>
        <w:t>дің күн көргіш жалғыз” қарасы ма, қім білсін, бірақ</w:t>
        <w:br/>
        <w:t>“генерал бұл жағына көңіл бөлген жоқ. Оның назарың</w:t>
        <w:br/>
        <w:t>бүтіндей аударған сиырдың қалт-құлт басқан адымы</w:t>
        <w:br/>
        <w:t>болды. Бір аяғы тайып кетіп, оны қайта жөндеп алып</w:t>
        <w:br/>
        <w:t>бұл хайуан ілгерілей берді. Аздан кейін оның артқы</w:t>
        <w:br/>
        <w:t>екі аяғы бірден сырғып ілгері кетіп қалды да, әзін өзі</w:t>
        <w:br/>
        <w:t>билей алмай, итше шоңқайып отыра кетті.: Бірақ сиыр,</w:t>
        <w:br/>
        <w:t>Сондада, сол: тпоңқайған күйі ілгері жылжи түсіп, бір-</w:t>
        <w:br/>
        <w:t>те-бірте төрт алғын тең басып-кетті де, сәл уақыттан</w:t>
        <w:br/>
        <w:t>кейін тағы да шатқаяқтады. Ол бұл жолы шоңқая кет-</w:t>
        <w:br/>
        <w:t>педі. Төрт тағандап қалды. Алдыңғы жағында оның</w:t>
        <w:br/>
        <w:t>жеңіл қолтық шөп жатыр екен. Сол шөпке жете алмай,</w:t>
        <w:br/>
        <w:t>ілгері басуға төртеуі төрт жаққа тарбиып кеткен аяқ-</w:t>
        <w:br/>
        <w:t>тарын жинап ала алмай, көтерем малша дәрменсіз хал-</w:t>
        <w:br/>
        <w:t>де қалды, Сиыр бұл өзінің мүгедек халіне ызаланды</w:t>
        <w:br/>
        <w:t>ма, әлде шөптің иісі ттыдатпады ма -- әйтеуір тұмсы-</w:t>
        <w:br/>
        <w:t>ғымен мүз тірей, төмен үңіліп мөніреп-мөңіреп жібер-</w:t>
        <w:br/>
        <w:t>ді. Сиырдың қылғынғандай әлсіз жіңішке даусын, әри-</w:t>
        <w:br/>
        <w:t>не, алыстан -- терезеден көріп тұрған генерал ести ал-</w:t>
        <w:br/>
        <w:t>Т! :</w:t>
        <w:br/>
        <w:t>--- Ілбішінге, Текеге мал айдап баруды білесің,</w:t>
        <w:br/>
        <w:t>Жүн мен тері”сатуды білесін. Насыбай атуды белесін,</w:t>
        <w:br/>
        <w:t>Ал жән сұраған адамға шыныңды айтуды білмейсін,</w:t>
        <w:br/>
        <w:t>Сен арда, атты қандай қорғайсын,-- деп ұрсып тұр</w:t>
        <w:br/>
        <w:t>начальник. Сен қарт бекер жол көрсетем деп айтпа-</w:t>
        <w:br/>
        <w:t>дың. Іс жаман,-- деп тілмаш орыс Қадеске басын шай-</w:t>
        <w:br/>
        <w:t>қады.</w:t>
        <w:br/>
        <w:t>Қадес оның сөгіп балағаттаған сөзіне құлақ асқан</w:t>
        <w:br/>
        <w:t>жоқ. Жалғыз-ақ: ) ;</w:t>
        <w:br/>
        <w:t>-- Тамыр, айтшы, атты тастап кетсін. Ана ауыл"</w:t>
      </w:r>
    </w:p>
    <w:p>
      <w:r>
        <w:t>дан алсын. Менікі ат жалғыз ат,- деп қолын жайып,</w:t>
        <w:br/>
        <w:t>атқа қарай жылжып еді, қайрыла беріп ат үстінен</w:t>
        <w:br/>
        <w:t>тартып кеткен жуан қараның өткір қамшысынан қай-</w:t>
        <w:br/>
        <w:t>“қаң ете қалды. Қадес теріс айналып, басын сақтап бұ-</w:t>
        <w:br/>
        <w:t>ғып үлгергенше омыраулата атпен бастырмалатып</w:t>
        <w:br/>
        <w:t>келіп оңды-солды сілтеген қамшы оны қара жерге</w:t>
        <w:br/>
        <w:t>тығып жүрелетіп тастады да, алтыншы рет арт жағы-</w:t>
        <w:br/>
        <w:t>наң келіп сілтеген қамшының ұшы бастан асып барып,</w:t>
        <w:br/>
        <w:t>оң жақ көзге сарт етті. Қадес көзін басып етпеттеп жа-</w:t>
        <w:br/>
        <w:t>та қалды...</w:t>
        <w:br/>
        <w:t>Үш казан аттарының басын Қалендікіне қарай</w:t>
        <w:br/>
        <w:t>бұрып алып, текіректей жөнелді.</w:t>
        <w:br/>
        <w:t>Бұл үшеуі кәдімгі Тырбықаның орыстары боляа-</w:t>
        <w:br/>
        <w:t>тын: жас хорунжий Меңдігерей мен Быковтың жолын</w:t>
        <w:br/>
        <w:t>тосып ұстап алатын Захар Калашников те, ал жуан</w:t>
        <w:br/>
        <w:t>қара Гречкоға түнде Мендігерейді салуға жылым ой-</w:t>
        <w:br/>
        <w:t>дырған белгілі Архип Волков еді. Қазақша білетін мо-</w:t>
        <w:br/>
        <w:t>мын жүзді тілмаш орыс сол Быковтардың көршісі, қа-</w:t>
        <w:br/>
        <w:t>мытшы Иван Андреевич Гречко болатын. те</w:t>
        <w:br/>
        <w:t>4</w:t>
        <w:br/>
        <w:t>Захар Калашников пен Архип Волков Қален учи-</w:t>
        <w:br/>
        <w:t>тельдікіне кіріп келгенде төр алдында отырған Хакім</w:t>
        <w:br/>
        <w:t>орнынан қалай тұрып кеткенін өзі де білмей қалды.</w:t>
        <w:br/>
        <w:t>Ол бұл жерге» тап осы кезде табаны қашық жатқаң</w:t>
        <w:br/>
        <w:t>казак-орыстар түгіл, ел аралап жүрген хан жігіттері</w:t>
        <w:br/>
        <w:t>Де келе қалды деп ойлаған жоң еді, өйткені өзі кел-</w:t>
        <w:br/>
        <w:t>“ген көпір бетте бейсеует- жүргіншінің төбесі де көрін-</w:t>
        <w:br/>
        <w:t>беген, хабары да естілмеген...</w:t>
        <w:br/>
        <w:t>Оның түсі қуарын кетті, төр алдын босатайын де-</w:t>
        <w:br/>
        <w:t>ген адамша, ақырын жылжып пеш жанына қарай</w:t>
        <w:br/>
        <w:t>ығысты; сасып қалғанын білдірмеуге тырысып, өзін</w:t>
        <w:br/>
        <w:t>өзі уысына алғандай жиырыла түсті. Оның бірінші</w:t>
        <w:br/>
        <w:t>281</w:t>
        <w:br/>
        <w:t>көздеген қалың жан иесі алдынан шыққан арыстанға</w:t>
        <w:br/>
        <w:t>қарар ма? «Мен арыстанмын!» деп ол қаншама жалын</w:t>
        <w:br/>
        <w:t>күдірейтсе де, табанымен соғып, тісімен тістеп лақтыр-</w:t>
        <w:br/>
        <w:t>са, үдере қозғалған топты қалай тоқтатар?! Үш жүз</w:t>
        <w:br/>
        <w:t>жыл билеген Романовтар тұқымы қара дүрсін көпті</w:t>
        <w:br/>
        <w:t>жолға сала алды ма? Адвокат Керенский мен генерал</w:t>
        <w:br/>
        <w:t>Корнилов ше? Мұны... мына қаптаған қалаң аяқ, жа-</w:t>
        <w:br/>
        <w:t>лаң бас, аш жандарды... сендей қозғалған қала мен</w:t>
        <w:br/>
        <w:t>қырдың сансыз сорлыларын алыстан соғамын деп ау-</w:t>
        <w:br/>
        <w:t>сарланған Акутин мен «аяулы» Бородин жуасыта алар</w:t>
        <w:br/>
        <w:t>ма?!...</w:t>
        <w:br/>
        <w:t>«Плясунков! Кутяков!.. Бұлардың алдында жеті</w:t>
        <w:br/>
        <w:t>басты жылан тұрса да қарамас! Жалмауыз кемпір тұр-</w:t>
        <w:br/>
        <w:t>са да ықпас! Айтқандай... (Михеевтың ойына кенет бір</w:t>
        <w:br/>
        <w:t>өқыс нәрсе киліккендей қабағын түйіп сәл уақыт отып-</w:t>
        <w:br/>
        <w:t>ды да) қара халық сенгіш келеді... Бұл да тірек емес,</w:t>
        <w:br/>
        <w:t>ел-далда амал, нәтиже шығуы екі-талай. Сонда да бұл</w:t>
        <w:br/>
        <w:t>ақтық шараны қолданып байқау керек болар...» деді</w:t>
      </w:r>
    </w:p>
    <w:p>
      <w:r>
        <w:t>Ішінен күбірлеп. Ол бұйрық орындаушы шабарман</w:t>
        <w:br/>
        <w:t>офицерлерді шақырып алды.</w:t>
        <w:br/>
        <w:t>-- Қаладағы барлық дін басыларын: архиерейден</w:t>
        <w:br/>
        <w:t>бастап бүкіл поп атаулыны, монахтар мен иегумен-</w:t>
        <w:br/>
        <w:t>дерді, понамарьлар мен шырақ -жағушыларға дейін</w:t>
        <w:br/>
        <w:t>қалдырмай, діни семинария оқушыларын қоса вице-</w:t>
        <w:br/>
        <w:t>губернатор мәхкамасының алдына жиыңдар! ШІНркеу</w:t>
        <w:br/>
        <w:t>хорларының құрамында қанша діндар жан болса, сон-</w:t>
        <w:br/>
        <w:t>шасын қалдырмай әкеліңдер! Бәрінің қолында көтеріп</w:t>
        <w:br/>
        <w:t>шығатын бір-бір крест пен Иисус Христостың: образ-</w:t>
        <w:br/>
        <w:t>суреті. болсын! Ескертіңдер, жылы киінсін!-- деп бұй-</w:t>
        <w:br/>
        <w:t>рық етті. .</w:t>
        <w:br/>
        <w:t>Михеевтың есебінше Орал қаласындағы шіркеу мен</w:t>
        <w:br/>
        <w:t>Дін қызметшілерінің саны бір батальонға аяғын жи-</w:t>
        <w:br/>
        <w:t>майтын-аса мол сияқты көрінді. Піскен тарының ара-</w:t>
        <w:br/>
        <w:t>сындағы басқа арам шөптерден ала бөлек көзге түсетін</w:t>
        <w:br/>
        <w:t>қаптаған қастауыштай осы ұзын сақал, жалбыр шаш,</w:t>
        <w:br/>
        <w:t>қара киімді, о дүниенің қамын қайғырған діншіл ха-</w:t>
        <w:br/>
        <w:t>лайықты Қызыл Армияның алдынан шығармақшы</w:t>
        <w:br/>
        <w:t>болды. Бұл көңілге күдік, жанға үрей салғыш жан-</w:t>
        <w:br/>
        <w:t>дарды шинель қиген сенгіш тиаруаға қарсы. апарып:</w:t>
        <w:br/>
        <w:t>саппен тұрғызып қойып:” «Құдайдан қорық! Тәубаға</w:t>
        <w:br/>
        <w:t>кел?», «Сақта тәңірім, патшаны!» дейтін дұғаларды:</w:t>
        <w:br/>
        <w:t>зарлаттырмақшы болды, і</w:t>
        <w:br/>
        <w:t>. Михеев христиан дінінің күшін де бір сынап КкӨ-</w:t>
        <w:br/>
        <w:t>рейін деп ойлады білем...</w:t>
        <w:br/>
        <w:t>3</w:t>
        <w:br/>
        <w:t>276</w:t>
        <w:br/>
        <w:t>жетілдіріп жіберетін. Ірі қарасының қыстан түгі жы-</w:t>
        <w:br/>
        <w:t>ғылмай, қой-қозысының жабағысы қатпай шығатын.</w:t>
        <w:br/>
        <w:t>Биыл да Шолпанның қайраттылығымен күміс шөпті</w:t>
        <w:br/>
        <w:t>жеткілікті етіп шауып, мезгілінде жинап, үйіп алған-</w:t>
        <w:br/>
        <w:t>ды. Жауынды қара күз басталғаннан-ақ малды алысқа</w:t>
        <w:br/>
        <w:t>айдап аздырмай, төңірекке ұстап, ертерек шөпке қа-</w:t>
        <w:br/>
        <w:t>ратқан болатың. Қүйек асты болып ерте қашып кет-</w:t>
        <w:br/>
        <w:t>кен еқі саулықты «әбден желіні жетіп қоздасын» деп;</w:t>
        <w:br/>
        <w:t>Шолпан бір жұмадан бері басқа қойлардан бөліп алып,</w:t>
        <w:br/>
        <w:t>пішен ауласының ішіне бос жіберген еді. Бүгін ер жет-</w:t>
        <w:br/>
        <w:t>кен балалары жолаушы кетіп, шалы қайтыс болған,.</w:t>
        <w:br/>
        <w:t>жұмсайтын келіні де жоқ жалғызілікті Балым кемпір-</w:t>
        <w:br/>
        <w:t>ге су әкеліп, малын жайлап бергеннен кейін ол Зағн-</w:t>
        <w:br/>
        <w:t>наға кіріп әңгімелеспекші болды да, ауладағы өз мал-</w:t>
        <w:br/>
        <w:t>дарын бір қарап өтті. Пішен ішіне бос жіберген қойла-</w:t>
        <w:br/>
        <w:t>рының желінін тағы бір ұстап, ысыған ысымағанын</w:t>
        <w:br/>
        <w:t>байқамақшы болды. Ол екі қойдың бірін қақпадан кір-</w:t>
        <w:br/>
        <w:t>геннен-ақ көрді, ал екіншісін көзіне түсіре алмады.</w:t>
        <w:br/>
        <w:t>«Бір жерде туып жатыр ма» деп ол жалма-жан ортасы</w:t>
        <w:br/>
        <w:t>қорадан жып-жылы, ауланы қоршап үйген пішеннің</w:t>
        <w:br/>
        <w:t>ішін айнала қарап, екі қойдың күнде-күнде түрткілеп</w:t>
        <w:br/>
        <w:t>“жеп қуыстаған жерін қарады. Қой сол қуыста екен,</w:t>
        <w:br/>
        <w:t>Алысырақтан қараған адамға көрінерлік емес, тұмсық-</w:t>
        <w:br/>
        <w:t>тан тескен кішкене қуыстың ішін үңгіп қоянның кеуе-.</w:t>
      </w:r>
    </w:p>
    <w:p>
      <w:r>
        <w:t>гіндей етіп жіберген. Шөп үйген кезге кебеннің қанат-</w:t>
        <w:br/>
        <w:t>тасып қосылған жерінде жік қалса керек, қой ауызды</w:t>
        <w:br/>
        <w:t>тар, түбі кең ін сияқты етіп ішіне сүңгіп кетіпті. Шол-</w:t>
        <w:br/>
        <w:t>пан үңгірден -қойды шығарып алып «мына сорлы бір</w:t>
        <w:br/>
        <w:t>күні жентектеліп төмен суысқан шөп басып, пішен ас-</w:t>
        <w:br/>
        <w:t>тында қалады екен» деп ойлады да, үңгірдің аузын</w:t>
        <w:br/>
        <w:t>“қой жемейтін қоғажаймен бітеп, тығындап қойды. Сөй-</w:t>
        <w:br/>
        <w:t>тіп шаруасын жайлап болып (үйге кірді де, Үстіндегі</w:t>
        <w:br/>
        <w:t>шапанын шешіп тастап бешпетшең қасындағы Қален-</w:t>
        <w:br/>
        <w:t>нің үйіне кірді, ;</w:t>
        <w:br/>
        <w:t>т-- Хакім келіпті, ағаңа барып амандасып шықпай-</w:t>
        <w:br/>
        <w:t>сың ба?-- деді ол пеш жанында тұрған Зағипаға,</w:t>
        <w:br/>
        <w:t>(Қыздың жұқа өңді, қуқыл жүзі кенет өзгере қал-</w:t>
        <w:br/>
        <w:t>ды-- екі бетін тұтасымен ақшабдыр қызғылт жауып</w:t>
        <w:br/>
        <w:t>кетті. Оның тосын хабардан тез құбылған түрін көріп,</w:t>
        <w:br/>
        <w:t>Шолпан сәл ойлана түсті де, ақыл бере:</w:t>
        <w:br/>
        <w:t>-- Әке өліміне қатты қайғырған қам көңілді ағаң</w:t>
        <w:br/>
        <w:t>ғой. Және өзі ұзақ сапардан қайтқан адам. Кіріп шық-</w:t>
        <w:br/>
        <w:t>қан жөн,-- деді. .</w:t>
        <w:br/>
        <w:t>-- Сен өзің көріп сөйлестің бе?-- деді Зағипа жұ-</w:t>
        <w:br/>
        <w:t>регі дүрсілдеп.</w:t>
        <w:br/>
        <w:t>269</w:t>
        <w:br/>
        <w:t>Оған ептеп жылжып Зағипа да ілесті.</w:t>
        <w:br/>
        <w:t>-- Қайным, отыр! Шай ішіп, ас жеп кетерсің. Өші-</w:t>
        <w:br/>
        <w:t>тел ағаң да кешікпей келіп қалар. «Бастағы ауылда</w:t>
        <w:br/>
        <w:t>шаруам бар, түске дейін қайтып келермін» деп кет-</w:t>
        <w:br/>
        <w:t>кен,-- деп Мәкка да қазан жаққа бет алды.</w:t>
        <w:br/>
        <w:t>Хакім үндемеді. Қыз бен Шолпанға оңаша кездесу-</w:t>
        <w:br/>
        <w:t>ге құмартқан адам «асығыспын, асқа қарамаймын»</w:t>
        <w:br/>
        <w:t>деп айта қоймады. Оның бар ойы тек сол екеуінің ай":</w:t>
        <w:br/>
        <w:t>наласында болды. :</w:t>
        <w:br/>
        <w:t>Төр алдында жалғыз қалған Хакімнің көз алдына</w:t>
        <w:br/>
        <w:t>бір кез Мүкарама, Шолпан, Зағипа үшеуі. қатарласа</w:t>
        <w:br/>
        <w:t>тұра қалды. Ол үшеуінің сипатын да соншама айқын</w:t>
        <w:br/>
        <w:t>көріп тұрғандай болды. Ол басын аздап қисайта. тү-</w:t>
        <w:br/>
        <w:t>сіп, оң қолымен жағын таянып дтырды да, үшеуін, са-</w:t>
        <w:br/>
        <w:t>лыстыра бастады. Жан-жағын қалдырмай теңдестірсе</w:t>
        <w:br/>
        <w:t>де, оның көз алдында тап сол минутте: бойғ!, көркі,</w:t>
        <w:br/>
        <w:t>сөзі, өнері, тәрбиесі бөлек Моарама екеуінен бір бас-</w:t>
        <w:br/>
        <w:t>қыш жоғары тұрды.</w:t>
        <w:br/>
        <w:t>«Толысыңқыраса, дүниені көбірек көріп ысылың-</w:t>
        <w:br/>
        <w:t>қыраса, орысша киінсе: жазық маңдай, үлкен көзді,</w:t>
        <w:br/>
        <w:t>сопақша келісті бетті, мұрны әдемі, сұрғылт тартқан</w:t>
        <w:br/>
        <w:t>аш өңді Зағипа қай сұлудан да кем түспес еді. Өскен-</w:t>
        <w:br/>
        <w:t>сін күйгелек, балалық мінезі кетер еді. Ал, Шолпан!..</w:t>
        <w:br/>
        <w:t>Ол біраз ойланып отырып:-- Хазірет Ғалиды састыр-</w:t>
        <w:br/>
        <w:t>ған балуан қыз сияқты! Ауған жоқ, балуан қыз! Бойы</w:t>
        <w:br/>
        <w:t>тіп-тік мінсіз өскен құба-талдай. Білегі жұмыр, тоқ</w:t>
        <w:br/>
        <w:t>бұрым, беті аздап суық шалып қоңырқай тартқан ал-</w:t>
        <w:br/>
        <w:t>ма! Өзі өткір, өзі тапқыр, өзі ақылды. Суыққа тоңбай-</w:t>
        <w:br/>
        <w:t>тын, күн көзіне бүріспейтін, желге жығылмайтын да-</w:t>
      </w:r>
    </w:p>
    <w:p>
      <w:r>
        <w:t>ланың жайнаған қызғалдағы.. Нәпсі неліктен қома-</w:t>
        <w:br/>
        <w:t>ғай, адам көзі неге тоймайды? Мүкарама шаң тигізбес</w:t>
        <w:br/>
        <w:t>қамқа сияқты, Бірақ мына екеуін қоса құшақтасам!</w:t>
        <w:br/>
        <w:t>Үшеуін қабат құшсам? Тоймас ем...</w:t>
        <w:br/>
        <w:t>Ол селт ете түсті. Өз ойынан өзі қорғанғандай. Жа-</w:t>
        <w:br/>
        <w:t>ғын таянған қолын сермеп қалды. Шолпанның қазан</w:t>
        <w:br/>
        <w:t>жақта әлденеге күліп жіберген күлкісі оның тұла 60-</w:t>
        <w:br/>
        <w:t>йын қытықтап өткендей болды. Хакім Мәкканың үй-</w:t>
        <w:br/>
        <w:t>Ден шығуын, үшеуінің оңаша қалуын күтті, Бірақ тәт-</w:t>
        <w:br/>
        <w:t>ті тілек орындала кете ме?! Әсіресе сол қала тулап,</w:t>
        <w:br/>
        <w:t>қыр бұлқынған ойран өзгеріс кезінде талайдың тағды-</w:t>
        <w:br/>
        <w:t>ры қыл үстінде қалған еді, Бұл үшеуі Де басын қосып,</w:t>
        <w:br/>
        <w:t>тап сол сағат құмарта сырласып, тәтті сөйлесу түгіл</w:t>
        <w:br/>
        <w:t>енді қайтып бір дидарлясуға да зар күнге кездесті.</w:t>
        <w:br/>
        <w:t>Ауыл үстін отряд басып қалды... 3</w:t>
        <w:br/>
        <w:t>272</w:t>
        <w:br/>
        <w:t>Сол Орал қаласындағы бас штаб мекемесінде Ми-</w:t>
        <w:br/>
        <w:t>хеевтың алдында жатқан «Қызылдардың сансыз рота-</w:t>
        <w:br/>
        <w:t>дарын тегіс қиып, полковнйк Бородин қаһармандық”</w:t>
        <w:br/>
        <w:t>ерлік көрсетті... Бірақ... полкы тегіс қаза тапты» деген</w:t>
        <w:br/>
        <w:t>мәлімдеменің ең соңғы буыны амалсыздан мойында-</w:t>
        <w:br/>
        <w:t>ған қалтқысыз шындық еді. Плясунков пен Кутяков</w:t>
        <w:br/>
        <w:t>полктары тас-талкан еткен Бородин әскерінің өлім</w:t>
        <w:br/>
        <w:t>аузынан жырылып шыққан бір уыс жауынгері Төшп-</w:t>
        <w:br/>
        <w:t>дының түбінде қызылдардың тылында қалды. Оларга,</w:t>
        <w:br/>
        <w:t>ілгері аттауға да болмады, кейін шегініп, Орал қаласы-</w:t>
        <w:br/>
        <w:t>на қарай қашуға да жолы қыркылды. Өйткені алды --</w:t>
        <w:br/>
        <w:t>жапнай анабуылмен ілгері ұмтылған қалың қызыл</w:t>
        <w:br/>
        <w:t>жауынгер болды да, арты -- казак озбырларына қаны</w:t>
        <w:br/>
        <w:t>қас Совет өкіметін қолдаған қарулы деревнялар бол-</w:t>
        <w:br/>
        <w:t>ды. Көбінің шинельдері күйген. Іштерінде бас киімде-</w:t>
        <w:br/>
        <w:t>рінен айрылғандары бар, өрттен шыққандай үсті-басы</w:t>
        <w:br/>
        <w:t>қара күйе, шаң-топыраққа батқан. Бірқатары: жеңіл</w:t>
        <w:br/>
        <w:t>жарақатты, өңсіз, түссіз үрейі қашқан бұл он-он бес</w:t>
        <w:br/>
        <w:t>қазақ үріккен қойдай бет-алды құлатүз Жайыққа қа-</w:t>
        <w:br/>
        <w:t>рай дүркіреді. Еішбір қарасынға соқпай, атыс дүбірі-</w:t>
        <w:br/>
        <w:t>нен бірте-бірте аулақтап келіп, Бөрлінің тұсынан Жоай-</w:t>
        <w:br/>
        <w:t>ықтың қазак бетіне өтіп кетті. Әзірге қанды майданнан</w:t>
        <w:br/>
        <w:t>қағажу жалпақ сахараның қойнына шүлдіреген он-он</w:t>
        <w:br/>
        <w:t>бес солдат түгіл, полктар мен дивизиялар да сіңіп қо-</w:t>
        <w:br/>
        <w:t>терлік-ті. Демін алып, есін жинап, үсті-басын, ат-тұрма-</w:t>
        <w:br/>
        <w:t>нын тәртіпке келтіріп бір қонды да, бұл қазпқын казак-</w:t>
        <w:br/>
        <w:t>тар ертеңіне оңтүстікке қарай маңдай түзеді. Күн суық</w:t>
        <w:br/>
        <w:t>болса да, тоқтамай жүріп отырып Көпірлі Аңқатыға</w:t>
        <w:br/>
        <w:t>тірелді. Бастаған жас хорунжий қауіпсіз кең “даламен</w:t>
        <w:br/>
        <w:t>жүріп отырып, алыстан ойысып, қызылдар жете қой-</w:t>
        <w:br/>
        <w:t>маған қолтықтан шығу ниетінде болды да, Оралдан т16-”</w:t>
        <w:br/>
        <w:t>мен бірінші кездескен қазақ ӛскерлерінің бөліміне қо-</w:t>
        <w:br/>
        <w:t>сылуға тырысты. Көзге түспеу әдісімен сай мен саланы</w:t>
        <w:br/>
        <w:t>бетке үстап-жылжыды. Әсіресе Аңқатының қыр-қабағы</w:t>
        <w:br/>
        <w:t>оларды жағалай жатқан ауылдардан да, қысқы жол-</w:t>
        <w:br/>
        <w:t>мен шұбырған көлденең көзден де жақсылап жасыр-</w:t>
        <w:br/>
        <w:t>ды-- олар өзеннің жарын қуалады. Сәске түс кезінде</w:t>
        <w:br/>
        <w:t>нақ жағадағы ауылға соғып, ыстық тамақ ішіп, (ат</w:t>
        <w:br/>
        <w:t>шалдырып алу үшін шұбырып келіп, бұлар қораға</w:t>
        <w:br/>
        <w:t>шабатын қасқырдай, Бәшекең көлінің тұсынан шыға</w:t>
        <w:br/>
        <w:t>келді. Бірінші ат басы өзенге таяу тұрған Қадестің</w:t>
      </w:r>
    </w:p>
    <w:p>
      <w:r>
        <w:t>үйіне тірелді.</w:t>
        <w:br/>
        <w:t>Өзен мен бұл үйдің арасы бесжүз қадамдай-ақ жер</w:t>
        <w:br/>
        <w:t>еді. Жер астынан самсап шыға келген аттыларды ал-</w:t>
        <w:br/>
        <w:t>дымен көрген Қадестің әйелі Мәуім, аспан сұрғылт,</w:t>
        <w:br/>
        <w:t>27</w:t>
        <w:br/>
        <w:t>де жақсы, казайка да жақсы,-- деп орыс тілінде сөй-</w:t>
        <w:br/>
        <w:t>деп тұрғандай-ақ салдырлата бастады -- Үй анда жа-</w:t>
        <w:br/>
        <w:t>қын. Мен кәзір көрсетемін, тамыр. Қароший өшетел,</w:t>
        <w:br/>
        <w:t>сонан сұраңыз. Және өшетелден басқа орысшаға судай</w:t>
        <w:br/>
        <w:t>Жұныстың баласы да бар. Текеде оқыған жігіт,-- деп</w:t>
        <w:br/>
        <w:t>қойды. )</w:t>
        <w:br/>
        <w:t>Қадестің көп сөзіне тілмаш орыс көңіл аударған</w:t>
        <w:br/>
        <w:t>жоқ. Ол тек жолдастарына бұл жерде учитель барын</w:t>
        <w:br/>
        <w:t>ғана айтып берді. Мұнан кейін үш солдат өзара сөйле-.</w:t>
        <w:br/>
        <w:t>сіп сыртқа шықты. .</w:t>
        <w:br/>
        <w:t>Солдаттар үйге кіргеннен кейін қораның қараңғы</w:t>
        <w:br/>
        <w:t>бұрышына тығылған Ақмадия іштен сығалап көріп,</w:t>
        <w:br/>
        <w:t>әйелін шақырып алып, жішен ішінде бос тұрған сары</w:t>
        <w:br/>
        <w:t>атты өзі отырған жерге көз таса қылуға кірісіп еді,”</w:t>
        <w:br/>
        <w:t>бірақ атты жетектеп қораға бет алғанда үйдегілер шы-</w:t>
        <w:br/>
        <w:t>ғып қалды да, жуан қара Қадишаның жолын бөгеп</w:t>
        <w:br/>
        <w:t>тұра қалды. Қыс мініп-жегуге күйлі ұстап тұрған се-</w:t>
        <w:br/>
        <w:t>міз ат оған көктен сұрағаны жерден табылғандай кө-</w:t>
        <w:br/>
        <w:t>рінді. Жемсіз, тынымсыз бірнеше күн жорық қажыт-.</w:t>
        <w:br/>
        <w:t>қан өз аты әлдеқашан ер астынан босауды керек еткен</w:t>
        <w:br/>
        <w:t>еді. Толық қара Қадишаға «қайда апарасың?» деп қа-</w:t>
        <w:br/>
        <w:t>бағын түйген адамша түксиіп, атты өз қолына алды</w:t>
        <w:br/>
        <w:t>да, алдымен аяғына қарады. Аттың алдыңғы екі аяғы</w:t>
        <w:br/>
        <w:t>тағалы. әдейі әзірлеп көлденең тартқандай-ақ. Ол ой-</w:t>
        <w:br/>
        <w:t>ланған жоқ. Өз ерін сынырып алып сары атқа салды.</w:t>
        <w:br/>
        <w:t>-тт Ойбай-ай, қайнаға-ай, мынаған бірдеме десеңіз-</w:t>
        <w:br/>
        <w:t>ші. Сорладық қой, қасқа құдай қайдан тап келді, мына</w:t>
        <w:br/>
        <w:t>пәле. Қайда, тіл білетін кісі бар ма бұл жерде.. Жү-</w:t>
        <w:br/>
        <w:t>гірсеңізші хажы атамның баласына. Айтсын. Жалғыз</w:t>
        <w:br/>
        <w:t>ват. Қасқа құдай-ай,- деп зар қағып, аяғынатпоқ басып</w:t>
        <w:br/>
        <w:t>кеткендей, олай-бұлай жүгіріп, не істерін білмеді.</w:t>
        <w:br/>
        <w:t>Ал, толық қара ерін салын, әйелге сүзетін бұқадай</w:t>
        <w:br/>
        <w:t>көзін алартып қойды. Қадес:</w:t>
        <w:br/>
        <w:t>2.т- Ойбай, тамыр. бұл ат мінейін деп тұрған жал-</w:t>
        <w:br/>
        <w:t>-жыз.жылқы. Аня” өшетелден, болмаса басқалардан ал.</w:t>
        <w:br/>
        <w:t>“Олардың жылқысы көп, тамыр,-- Деп жақындап еді,</w:t>
        <w:br/>
        <w:t>казак оны итеріп тастап, сары атқа мініп алды ДӘ,</w:t>
        <w:br/>
        <w:t>өзінің атын тілмаш орысқа жетектетті. :</w:t>
        <w:br/>
        <w:t>-- Ойбай-ау; қайнаға-ау, құрыдық қой. Қасқа құ-</w:t>
        <w:br/>
        <w:t>дай, не жазығымыз бар еді,-- деп Қадиша тағы безек-</w:t>
        <w:br/>
        <w:t>тей қалды. ) “ ) ын.</w:t>
      </w:r>
    </w:p>
    <w:p>
      <w:r>
        <w:t>-- Тамыр, тамыр, бұл жаман іс...- деп қайтадан</w:t>
        <w:br/>
        <w:t>ұмтылған Қадеске, сары атты мініп кетуге бет алған</w:t>
        <w:br/>
        <w:t>жуан қара, жуан дауыспен жеңіре ұрсып жатты. Қадес</w:t>
        <w:br/>
        <w:t>оның сөзіне аузын ашып қалды.</w:t>
        <w:br/>
        <w:t>280</w:t>
        <w:br/>
        <w:t>күн суық болса да, көзін шағырмаң күннен қорғаған-</w:t>
        <w:br/>
        <w:t>дай. қолымен көлеңкелеп қарап тұрды да:,</w:t>
        <w:br/>
        <w:t>-- Шырағым-ау, мынау аттылар кім шұбырған?</w:t>
        <w:br/>
        <w:t>Әлде хажы қайнағаның үйіне бата оқуға келе жатқан</w:t>
        <w:br/>
        <w:t>бастағы ауылдың еркектері ме?-- деп әлдекімді танып</w:t>
        <w:br/>
        <w:t>тұрғандай ануқшиды. Мәуім жасы кәрі болмаса да әре-</w:t>
        <w:br/>
        <w:t>гіректегі. түйені аттан айыра алмайтын аңғарусыз</w:t>
        <w:br/>
        <w:t>адам еді. Ол екі-екіден тізіп, шоқақтай жортып келіп.</w:t>
        <w:br/>
        <w:t>қалған солдаттардың қару асынған әскери адам еке-</w:t>
        <w:br/>
        <w:t>нін үйдің сай бетіндегі үйілген күлдің нақ түбіне кел-</w:t>
        <w:br/>
        <w:t>ген кезде танып қалды. Қ</w:t>
        <w:br/>
        <w:t>-- Ойбай, шұнақ! Шұнағы шықты! Ойбай орыс</w:t>
        <w:br/>
        <w:t>келіп қалды!-- деп ол айқай салып, үйге жүгірді.</w:t>
        <w:br/>
        <w:t>Бірақ оның ойбайына қапелімде жұрт көңіл ауда-</w:t>
        <w:br/>
        <w:t>ра қоймай «Мәуімнің көп ойбайының бірі шығар» деп</w:t>
        <w:br/>
        <w:t>Үйде отыра берді де, аттылы солдаттардың бірқатары</w:t>
        <w:br/>
        <w:t>қатардағы үйлерге, біреулері Жұныс хажыныкіне қа-/</w:t>
        <w:br/>
        <w:t>рай беттеп, екеу-үшеуі Қадестікіне түсе қалғанда көрді.</w:t>
        <w:br/>
        <w:t>Халық шошып кетті: әйелдер қазан жаққа, босағаға</w:t>
        <w:br/>
        <w:t>байлаған бұзау-торпақтың арасына тығылды, балалар</w:t>
        <w:br/>
        <w:t>бұрыш-бұрышты сағалап ілулі тұрған тон шекпендер-</w:t>
        <w:br/>
        <w:t>Дің астына кірді. Сыртта ит біткен шабалана Үріп,</w:t>
        <w:br/>
        <w:t>үйде үрейленген үлкендердің түрінен шошып жас ба-</w:t>
        <w:br/>
        <w:t>лалар шырылдады. ) :</w:t>
        <w:br/>
        <w:t>Сенекке шыға “келген Қадес қарсы келе жатқан</w:t>
        <w:br/>
        <w:t>қарулы екі қара орысты көріп, кері шегінді. Шегіншек-</w:t>
        <w:br/>
        <w:t>теген бойы ол келе жатқан солдаттардан үйге өзі бұрын</w:t>
        <w:br/>
        <w:t>кірді де, тақтайдың босаға жақ шетіне отыра кетті. Ал»</w:t>
        <w:br/>
        <w:t>) Ақмадия онан бұрынырақ үйден шығып үлгіріп, аттан</w:t>
        <w:br/>
        <w:t>түсіп жатқан солдаттардың көзін ала беріп, сиыр қора-</w:t>
        <w:br/>
        <w:t>ға кіріп кетті, оның қараңғылау бұрышына барып бой</w:t>
        <w:br/>
        <w:t>тасалады. ;</w:t>
        <w:br/>
        <w:t>&lt; Үйге кірген -екі солдат тақта үстінде отырған қо-</w:t>
        <w:br/>
        <w:t>жайынға назар аудара қоймады -- олар. маздап</w:t>
        <w:br/>
        <w:t>жанын жатқан қазандықтың аузына төнді. Қазан-</w:t>
        <w:br/>
        <w:t>дықтың жанында бір қап тезек тұр еді, шақпақ дене-</w:t>
        <w:br/>
        <w:t>ш қара орыс қапты сүйреп отқа жақындатты да қӛ-</w:t>
        <w:br/>
        <w:t>сындағы жасырған қаптың үстіне құйрығын қойып,</w:t>
        <w:br/>
        <w:t>еңкейіп жалыны бетті шарпыған қидың шоғына” жы-</w:t>
        <w:br/>
        <w:t>лына бастады. Екіншісі де оның жанынан тізерлей</w:t>
        <w:br/>
        <w:t>отырып, шоққа қолын созды.</w:t>
        <w:br/>
        <w:t>Үйге кірген үшініні қазак от басында отырған ал-</w:t>
        <w:br/>
        <w:t>дыңғы екі жолдасын көріп, оларға жақындаудың</w:t>
        <w:br/>
        <w:t>орнына, кері шегініңкірен,- есіктің оң “жақ "босаға-</w:t>
      </w:r>
    </w:p>
    <w:p>
      <w:r>
        <w:t>кіріп келгеніне оның дыбысын естімей де қалды. Біраз</w:t>
        <w:br/>
        <w:t>уақыттан бері көрмеген, әкесінің бақылдығын алып.</w:t>
        <w:br/>
        <w:t>басында бола" алмаған баласын кемпір құшақтап қы-</w:t>
        <w:br/>
        <w:t>сып, үн салып жылады. Сарнаған дауысқа жүгіріп кел-</w:t>
        <w:br/>
        <w:t>ген Бекей мен әйелі және қосылып еңіреп, жоқтауы</w:t>
        <w:br/>
        <w:t>аралас ашқы зар сай-сүйекті сырқыратып көпке дейін</w:t>
        <w:br/>
        <w:t>басылмады; оны басатын адам да болмады --- сөзге</w:t>
        <w:br/>
        <w:t>балақ және әйел дауысты шырылдақ Бекей өзін өзі тоқ-</w:t>
        <w:br/>
        <w:t>тата алмай, Әлібек пен Әділбекті кезек құшақтап жы-</w:t>
        <w:br/>
        <w:t>лап, жұбатып ақыл айтудың орнына өзі мықтап егіл-</w:t>
        <w:br/>
        <w:t>ді. Сөйтіп қам-көңіл Хакімнің езілген жүрегін жабыла</w:t>
        <w:br/>
        <w:t>босатып, үй іші түн ортасы ауғанша жылап-сықтаумен</w:t>
        <w:br/>
        <w:t>болып еді. Шай да дұрыс ішілмеді, пісірген тамақ та</w:t>
        <w:br/>
        <w:t>сол күйі желінбей қалды, Әрі жолдан тоңып, салығып</w:t>
        <w:br/>
        <w:t>келген және оның үстіне ұзақ жылап, төсекке шаршап</w:t>
        <w:br/>
        <w:t>қисайса да, Хакім көзі көпке дейін ілінбеді. Оны тағы</w:t>
        <w:br/>
        <w:t>да ауыр ойлар басты...</w:t>
        <w:br/>
        <w:t>Көптен бері тілсіз, қимылсыз жатқан кәрі әкенің</w:t>
        <w:br/>
        <w:t>бұл. дүниенің адамы емее екенін ол әлдеқашан білсе</w:t>
        <w:br/>
        <w:t>де, тап мұлдай орны үңірейіп қалатынын, әкесіз Үй</w:t>
        <w:br/>
        <w:t>Ішінің жетімдік хасіретіне кездесетінін ойлаған жоқ</w:t>
        <w:br/>
        <w:t>еді. Кәзір мына аңыраған үлкен үйде Нұрым да жоқ,</w:t>
        <w:br/>
        <w:t>өзі де жоқ, тек кемпір мен жас інілері қалған. Бұлар-</w:t>
        <w:br/>
        <w:t>ға тірек, шаруаға бас-көз әке қайтпас сапарға жол шек-</w:t>
        <w:br/>
        <w:t>ті. Кешегі үлкен әке, бүгін ауылға пана эке, жұрт ал-</w:t>
        <w:br/>
        <w:t>дында басын иін отыратын беделді әке, ел-елге аты жа-</w:t>
        <w:br/>
        <w:t>ЯЙылған атақты әке енді жоқ! Ендігі күн не болмақшы?</w:t>
        <w:br/>
        <w:t>Ендігі тіртшілік неден басталмақшы? Нұрым қайда? Ол</w:t>
        <w:br/>
        <w:t>Үйге тез оралса да жақсы болар еді. Өмірінің жартысын</w:t>
        <w:br/>
        <w:t>ойын-сауық, жиын-тоймен өткізсе де, Нұрым шаруаға</w:t>
        <w:br/>
        <w:t>да, жұмысқа да жойқын еді. Әлде Нұрым келгенше үй-</w:t>
        <w:br/>
        <w:t>де болып, мойыған анаға сүйеніш бола тұрамын ба?!</w:t>
        <w:br/>
        <w:t>Онда қалай болады? (Жолдастар қайда? Ана қағаздар-</w:t>
        <w:br/>
        <w:t>оңы тиісті адамдарына тапсырып, тез қайтып келемін</w:t>
        <w:br/>
        <w:t>ден оларға берген уәде қайда! Шаруа деп, үй іші деп</w:t>
        <w:br/>
        <w:t>айналақтасам..: жоқ! Бекей ағай көз бола тұрар, айтар-</w:t>
        <w:br/>
        <w:t>мын. Бастаған істі тастай беріп бас қамын көздеп кет".</w:t>
        <w:br/>
        <w:t>сек бұл мақсаттан безгендік болып табылмай ма?! Ел</w:t>
        <w:br/>
        <w:t>арасы ғой үй іші ептеп Жан сақтай тұрар. Және мына</w:t>
        <w:br/>
        <w:t>екі қара домалақ -- дұрыстап жұмсасаң малға шөп</w:t>
        <w:br/>
        <w:t>салуға да, оны суарып, қоралауға да әбден жарап қал-</w:t>
        <w:br/>
        <w:t>ды. Бірақ бұлардың да оқуы бар. Күндіз Қален УЧ</w:t>
        <w:br/>
        <w:t>тельдің қолында. Жоқ, қалайда, әзірінше Бекей көз 60-</w:t>
        <w:br/>
        <w:t>ла тұрар...</w:t>
        <w:br/>
        <w:t>Сейтіп Хакім ұзақ уақыт үй ішінің жайын ойлап</w:t>
        <w:br/>
        <w:t>7266</w:t>
        <w:br/>
        <w:t>Х</w:t>
        <w:br/>
        <w:t>бірге батар күні-де бар деуші еді менің кәрі әкем. Бұл</w:t>
        <w:br/>
        <w:t>сөздің мағынасын.мен биыл ғана түсіндім. Әсіресе соң-</w:t>
        <w:br/>
        <w:t>ғы кезде... Мойымаңыз. Үлкеннің де, кішінің де басына</w:t>
        <w:br/>
        <w:t>келетін іс. )</w:t>
        <w:br/>
        <w:t>Шолпанға іле-шала Зағипа да ернін жыбырлатты,</w:t>
        <w:br/>
        <w:t>Бірақ оның сөзі Хакімнің құлағына анық естілмеді,</w:t>
        <w:br/>
        <w:t>оның бар ойы Шолпанның терең мағыналы, аса келісті</w:t>
      </w:r>
    </w:p>
    <w:p>
      <w:r>
        <w:t>айтылған сөзі мен үнінде болды. Ол:</w:t>
        <w:br/>
        <w:t>-- Рахмет, Шолпан, көңілге сүйеу замандастық сә-</w:t>
        <w:br/>
        <w:t>зіңе! Өз үй іштеріңіз аман-есен бе?-- деді қысқаша</w:t>
        <w:br/>
        <w:t>ғана. :</w:t>
        <w:br/>
        <w:t>Шолпан:</w:t>
        <w:br/>
        <w:t>-- Шүкір, әзір!-- деді.</w:t>
        <w:br/>
        <w:t>Күні кешегі қалжыратқан қара суық, жалықтыр-</w:t>
        <w:br/>
        <w:t>ған ұзақ жол, ауыр ой мен қалың қайғыда өткізген қа-</w:t>
        <w:br/>
        <w:t>ра түннен кейін учительдің үйі Хакімге ұжымақтай</w:t>
        <w:br/>
        <w:t>көрінді. Баяғы жарқыраған таза бөлме, тпаңсыз теке-</w:t>
        <w:br/>
        <w:t>мет, жұмсақ көрпе. Бәрінен де өзге -- жылы жүзді көр-</w:t>
        <w:br/>
        <w:t>кем жеңге; сүйікті жас қыз бен ой-ерікті арбап алған-</w:t>
        <w:br/>
        <w:t>дай от Шолпан тұр. Бұл үйдегі ұзақ кештер ләззәтті</w:t>
        <w:br/>
        <w:t>сөзі үстінде тым қысқа да, сөйленетін сыр-жай аяғы</w:t>
        <w:br/>
        <w:t>теңіз сарқылмас бастаудай көрінетін. Сая іздеген кө-.</w:t>
        <w:br/>
        <w:t>ңілге медеу боларлық мейірбан үй еді. !</w:t>
        <w:br/>
        <w:t>Елден аулақ алыста жүріп өткізген қысылшаң ми-</w:t>
        <w:br/>
        <w:t>нуттары мол ерлік күндер Хакімнің ойына жырдай қы-</w:t>
        <w:br/>
        <w:t>зық санқилы оқиғаларды үздіксіз өріп келіп еді. Ол</w:t>
        <w:br/>
        <w:t>сағатын тауып құрбы жанында оңаша отырып көзімен</w:t>
        <w:br/>
        <w:t>көріп, бастан кешіргенін ақтаруға құмартып кетті. Ол</w:t>
        <w:br/>
        <w:t>Зағипа мен Шолпанның көздеріне кезек қарап, жанда-</w:t>
        <w:br/>
        <w:t>рына наздана қисайғысы келді. Бір кездерде: бас қа-</w:t>
        <w:br/>
        <w:t>ратқан болып тізеге басын салғанда жеңгелері Хакім-</w:t>
        <w:br/>
        <w:t>нің шаптын саусағымен тараштап, бетін жұп-жұмсақ</w:t>
        <w:br/>
        <w:t>алақанымен еркелете сипайтын: Кәзір Хакім Зағипа</w:t>
        <w:br/>
        <w:t>мен Шолпанға кезек жантайғысы келіп кетті.</w:t>
        <w:br/>
        <w:t>Өмір өлімді де тез ұмыттырады ғой. Адам көңілі</w:t>
        <w:br/>
        <w:t>өмір қызығына тез көшіп: қасірет уын әп-сәтте жуып-</w:t>
        <w:br/>
        <w:t>шайып кете барады. Хакім де ертеңгі зілдей ойдың құ-</w:t>
        <w:br/>
        <w:t>шағынан тез босанып кетті. Ол қыз бен келіншекке</w:t>
        <w:br/>
        <w:t>алма-кезек қарады. Қайта-қайта қарай берді. Бұл кез-</w:t>
        <w:br/>
        <w:t>де көз тілінең басқа ойды жеткізерлік сөз орайы. да</w:t>
        <w:br/>
        <w:t>келе қалмады, ,</w:t>
        <w:br/>
        <w:t>-- ШіАай қояйын,-- деп орнынан тұра берген Мәқ-</w:t>
        <w:br/>
        <w:t>жаға, Шолпан:</w:t>
        <w:br/>
        <w:t>-- Отыра беріңіз. Мен қояйын шайды, женеше!-</w:t>
        <w:br/>
        <w:t>деді деорнызан тұрып қазан жаққа кетті.</w:t>
        <w:br/>
        <w:t>21</w:t>
        <w:br/>
        <w:t>байлап болып, биесінің жалын тараштап тұрған Ха-</w:t>
        <w:br/>
        <w:t>кімге жақындай түсті де:</w:t>
        <w:br/>
        <w:t>-- Сен болышеник пе едің?-- деді Хакімге қазақ-</w:t>
        <w:br/>
        <w:t>шалап. Сөйтті де өзі Үй жаққа қарап қойып: мыналар</w:t>
        <w:br/>
        <w:t>жаман ой ойлайды... Бударинге жақындағанда сені өл-</w:t>
        <w:br/>
        <w:t>тіруге ойлайды...</w:t>
        <w:br/>
        <w:t>Хакім оның аузына қарап қалды. Оның миына</w:t>
        <w:br/>
        <w:t>Гречконың бұл сөздері үзіліп-үзіліп зорға талып жет-</w:t>
        <w:br/>
        <w:t>кен сияқтанды...</w:t>
      </w:r>
    </w:p>
    <w:p>
      <w:r>
        <w:t>Кешікпей қыс алды қара қатқақ суықта сол күнгі</w:t>
        <w:br/>
        <w:t>қақаған аяздан да қатал бір топ жандар Ашының са-</w:t>
        <w:br/>
        <w:t>ғасына қарай асты. Ол рақымсыз жандардың артында</w:t>
        <w:br/>
        <w:t>бетке ұстарын алдырған аяулы ауыл қалды; үрпиген</w:t>
        <w:br/>
        <w:t>әйелдер, тығылған балалар, таяқ жеген еркектер қалды.</w:t>
        <w:br/>
        <w:t>Қасқыр тартқан тоқтыдай теңселіп, бұрышты ай-</w:t>
        <w:br/>
        <w:t>малап, жарға сүйеніп, көзде үрей шатынап, жүзден</w:t>
        <w:br/>
        <w:t>нұр үгкіп, бағы мерт болған жас қыз қалды.</w:t>
        <w:br/>
        <w:t>Өң мен түстей бір қайғы. бір үміт үстінде кездескен</w:t>
        <w:br/>
        <w:t>бұл қарулы солдаттардың арасында құралсыз, дәрмен-</w:t>
        <w:br/>
        <w:t>сіз, торға түскен торғайдай бұйығып Хакім кетіп бара</w:t>
        <w:br/>
        <w:t>жатты. Татар дәмі мен бітер демі безбенге түсіп, ол</w:t>
        <w:br/>
        <w:t>арт жағында келе жатқан шоқша сақал Гречкоға қа-</w:t>
        <w:br/>
        <w:t>райды. Оның аянышты үні мен сыбырлаған сырынан</w:t>
        <w:br/>
        <w:t>кейін тағы да не шырай бар деген адамша жүзінен жы-</w:t>
        <w:br/>
        <w:t>дылық іздейді...</w:t>
        <w:br/>
        <w:t>БЕСІНІШІ ТАРАУ</w:t>
        <w:br/>
        <w:t>1</w:t>
        <w:br/>
        <w:t>Хакімнің аласұрған ойы: «Бұл кім?» Мына мейі-</w:t>
        <w:br/>
        <w:t>рімсіз жандардың ішіндегі бұл көктен түскен шапағат-</w:t>
        <w:br/>
        <w:t>шы ма? Әлде... әлде бұл да мендей аңсызда қолға ілік-</w:t>
        <w:br/>
        <w:t>кен пенде ме? Қаруы, түрі казак-орыс қой. Айырмасы</w:t>
        <w:br/>
        <w:t>тіл біледі. Жоқ... тіл ғана емес, жүзінде мейірбандық,</w:t>
        <w:br/>
        <w:t>үнінде жылы лебіз бар. Рахымды шырай бар. Жоқ,</w:t>
        <w:br/>
        <w:t>жоқ, айырмасы жер мен көктей...» деген болжал үміт-</w:t>
        <w:br/>
        <w:t>ке тіреледі. Сөйтеді де отрядтың соңында келе жатқан</w:t>
        <w:br/>
        <w:t>шошақ мұрын орыспен қатарласа қалады. Онан тағы</w:t>
        <w:br/>
        <w:t>Да бір жылы лебіз күтеді...</w:t>
        <w:br/>
        <w:t>Хакім бұл шоқша сақалды шаруа пішінді орыстың</w:t>
        <w:br/>
        <w:t>Гречко екенін Гречконың бұлардан ойы да, бойы да</w:t>
        <w:br/>
        <w:t>бөлек екенін білген жоқ-ты. Ол сонау Ямбулатовка өзе-</w:t>
        <w:br/>
        <w:t>нінде Меңдігерейді ажал аузынан алып шыққан адам</w:t>
        <w:br/>
        <w:t>293</w:t>
        <w:br/>
        <w:t>Деп қалды, Хакім алдында келе жатқан жуан орысқа</w:t>
        <w:br/>
        <w:t>орысшалап.</w:t>
        <w:br/>
        <w:t>-- Жоқ,-- деп ол жауапты шорт қайырды.-- Бізді</w:t>
        <w:br/>
        <w:t>Солянкаға баста. Тура баста.</w:t>
        <w:br/>
        <w:t>Хакімнің көңілі суып жүре берді. «Әттеген-ай, ең</w:t>
        <w:br/>
        <w:t>болмаса Қажымұқан мен Асаңға да хабар бере алмай</w:t>
        <w:br/>
        <w:t>кететін болдым. Ханжұртының сыртымен асын түсіп,</w:t>
        <w:br/>
        <w:t>Сасайдан бір-ақ шығатын болдық. Ол жақта кім бар</w:t>
        <w:br/>
        <w:t>еді? Кейінге хал-жайды жеткізетін таныс қайда?»</w:t>
        <w:br/>
        <w:t>-- Бұл елді жер киргиздар ма?-- деп сұрады саға-</w:t>
        <w:br/>
        <w:t>ны көрсетіп.</w:t>
        <w:br/>
        <w:t>-- Иә, киргиздар. Мешіт бар, мектеп бар. Жылы-</w:t>
        <w:br/>
        <w:t>натын үйлер бар. Дүкен де бар ол жерде,-- деп қызық-</w:t>
        <w:br/>
        <w:t>тыра түсті Хакім сағаның жайлы орын екенін сипат-</w:t>
        <w:br/>
        <w:t>тап.</w:t>
        <w:br/>
        <w:t>-- Тура Будариннің өзіне түсеміз.</w:t>
      </w:r>
    </w:p>
    <w:p>
      <w:r>
        <w:t>Хакім басын шайқады.</w:t>
        <w:br/>
        <w:t>-- Алпыс шақырым жер. Жолда түсіп, ат шалды-</w:t>
        <w:br/>
        <w:t>рып, жылынып алмай шыдамайсыз.</w:t>
        <w:br/>
        <w:t>Қара орыс ойланып қалды. Ол алдында кетіп бара</w:t>
        <w:br/>
        <w:t>жатқан подхорунжийге:</w:t>
        <w:br/>
        <w:t>-- Захар!-- деп айқайлады.</w:t>
        <w:br/>
        <w:t>Ол тоқтаған Захарға жанамалап келіп:</w:t>
        <w:br/>
        <w:t>-- Бударин алпыс шақырым жер дейді, мына кир-</w:t>
        <w:br/>
        <w:t>гиз. Қай жерде тамақтанамыз?</w:t>
        <w:br/>
        <w:t>-- Дәл алпыс шақырым ба?-- деп сұрады шырыл-</w:t>
        <w:br/>
        <w:t>дақ Захар.</w:t>
        <w:br/>
        <w:t>Жуан қара Хакімге «дұрыс айтасың ба?» деген</w:t>
        <w:br/>
        <w:t>зілді көзқарас тастады.</w:t>
        <w:br/>
        <w:t>-- Жұрт солай дейді. Артық-кемі болса да, аз жар-</w:t>
        <w:br/>
        <w:t>тымсыз шығар. )</w:t>
        <w:br/>
        <w:t>-- Онда дәл отыз шақырым жер ғкүрген соң түсе-</w:t>
        <w:br/>
        <w:t>тін ыңғайлы жер табасың. Қазір ешбір елді-жерге соқ-</w:t>
        <w:br/>
        <w:t>пайтын жолмен жүргізесің,-- деп нығытты подхорун-</w:t>
        <w:br/>
        <w:t>жай.</w:t>
        <w:br/>
        <w:t>Хакім басын изеді. Ол бұлардың Бударинге тег же-</w:t>
        <w:br/>
        <w:t>туге тырысқанын, өздері қашып келе жатқанын, ел-</w:t>
        <w:br/>
        <w:t>ді жерге жолағысы келмейтінін бұлардың жүріс-тұры-</w:t>
        <w:br/>
        <w:t>сы мен сөз ыңғайынан әбден түсінгендей болды.</w:t>
        <w:br/>
        <w:t>«Әскер бөлімшесінен лағып кеткен бұл құдайдан</w:t>
        <w:br/>
        <w:t>безген бұзықтар ел табанынан аулақ алып кетпек. Шы-</w:t>
        <w:br/>
        <w:t>нымен осы жауыздардың қолынан өлгенім бе?! Ақ-</w:t>
        <w:br/>
        <w:t>тық демнің таусылған жері анау Бударин түбі болға-</w:t>
        <w:br/>
        <w:t>ны ма?..» Хакім ашы ажалдың қай түрде, қалай ке-</w:t>
        <w:br/>
        <w:t>лерін ойлауға дәті шыдамады. Оның тұла бойы мұз-</w:t>
        <w:br/>
        <w:t>297</w:t>
        <w:br/>
        <w:t>дат шошып кеткендей оған сескене қарады да, жауап</w:t>
        <w:br/>
        <w:t>қатпай, тізгінінің түйіп қойған экерін берігірек етіп</w:t>
        <w:br/>
        <w:t>қайтадан түйе берді. ” )</w:t>
        <w:br/>
        <w:t>«Мынаның менімен ісі шамалы. Мұның көзіне тү-</w:t>
        <w:br/>
        <w:t>сірмей амалдауға болар. Әттеген-ай, ең болмаса қор-</w:t>
        <w:br/>
        <w:t>жынды шоланға кіргізе салсам етті, әйтеуір көзден</w:t>
        <w:br/>
        <w:t>таса жатар еді. Ай, шатастырған құдай! Бұл қазақ-</w:t>
        <w:br/>
        <w:t>орыстардың тәбеден түскендей сау ете қалатынын кім</w:t>
        <w:br/>
        <w:t>ойлаған. Қай жердікі, қайдан келе жатқан казактар</w:t>
        <w:br/>
        <w:t>екен; Бударинге қарай, Ашыға жеткіз... дейді. Сонда</w:t>
        <w:br/>
        <w:t>бұлар мына бас жақтан -- жә Қабанбайдан, жә Терек-</w:t>
        <w:br/>
        <w:t>тіден шыққаны ма? Онда қалай болғаны, бұлардың ор-</w:t>
        <w:br/>
        <w:t>дасы ойранға ұшырап, Текеден қашқан болмас па?!</w:t>
        <w:br/>
        <w:t>Жіурістері суыт. Аттары да қажыған аттар...» деп ой-</w:t>
        <w:br/>
        <w:t>лады Хакім, бұл күтпеген жерден кездескен казактар-</w:t>
        <w:br/>
        <w:t>дың қай жақтан, не пиғылмен келгенін түсіне алмай,</w:t>
      </w:r>
    </w:p>
    <w:p>
      <w:r>
        <w:t>бірақ ол бұлардың казак екенін білгенімен не қылып</w:t>
        <w:br/>
        <w:t>жүргенін айыруға мүмкіндік болмады. Үндемес кәрі</w:t>
        <w:br/>
        <w:t>казак та қырдың егістігін көзімен өлшеп. өзінің бір</w:t>
        <w:br/>
        <w:t>қауырт шаруасын ғана ойлап, басқа дүниені мүлде</w:t>
        <w:br/>
        <w:t>ұмытқан жанша ілбіп келе жатты.</w:t>
        <w:br/>
        <w:t>Үйіне жақындағанда Хакімнің ойына ілкіден де</w:t>
        <w:br/>
        <w:t>қорқынышты, өте қауіпті екінші бір ой орала кетті;</w:t>
        <w:br/>
        <w:t>«көп адам болып, бірқатар біздің үйдің астын-үстіне</w:t>
        <w:br/>
        <w:t>шығарып жатса не істедім? Қару мен қоржынды тауып</w:t>
        <w:br/>
        <w:t>алса не болды?! Ана Қалендікінде қалған жуан қара</w:t>
        <w:br/>
        <w:t>кіріп келгеннен «большевикпісің?» деп түйіле келіп</w:t>
        <w:br/>
        <w:t>еді, үндеу мен алты атарды көрсе не болмақшы?! Оның</w:t>
        <w:br/>
        <w:t>тұла бойы шымырлап кетті. Бірақ жақсылықтан жа-</w:t>
        <w:br/>
        <w:t>мандықтың ұшқыр екені мәлім, ол үйге жақындаған-</w:t>
        <w:br/>
        <w:t>да-ақ дабыр-дұбыр дауысты құлағы шалып қалды. Те-</w:t>
        <w:br/>
        <w:t>резе алдына, күн шуақ жаққа ыққа байлаған ерлі ат-</w:t>
        <w:br/>
        <w:t>тардың шеткі біреуі көзге түсіп кетті. Оның алып ұш-</w:t>
        <w:br/>
        <w:t>қан жүрегі су ете қалды. «Жоқ жерден жау қолына</w:t>
        <w:br/>
        <w:t>ілігіп, ең болмаса, жастығымды ала өлмедім... Шыны-</w:t>
        <w:br/>
        <w:t>мен төнгені ме жау қылышы!;.»</w:t>
        <w:br/>
        <w:t>Сенектегі дабырлап сөйлегендер оған аса назар сал-</w:t>
        <w:br/>
        <w:t>мады. Өз ісімен болып жатты. Олар төбенің көлденең</w:t>
        <w:br/>
        <w:t>ағашына тірсегінен іліп қойып сойып жатқан қойдың</w:t>
        <w:br/>
        <w:t>терісін сынырып үлгірген екен. Кемпірдің сыпырғыш-</w:t>
        <w:br/>
        <w:t>тап тазартып қойған сенегі кесіп тастаған қой басы,</w:t>
        <w:br/>
        <w:t>ақтарылған қан мен жын, жас құмалақ, сыпырынды</w:t>
        <w:br/>
        <w:t>бәрі араласып, ауыр иісті былғанышқа батып қалған.</w:t>
        <w:br/>
        <w:t>Хакім қой төшкесімен шұғылданған бұл жүрген</w:t>
        <w:br/>
        <w:t>жері бүлік-сотқарларға басын изеді де, асығып үйге</w:t>
        <w:br/>
        <w:t>290</w:t>
        <w:br/>
        <w:t>көзіне ешкім түспеді, түссе де ол ешкімді көрерліктей,</w:t>
        <w:br/>
        <w:t>байқарлықтай халде емес еді -- оның есі-дерті бағана-</w:t>
        <w:br/>
        <w:t>ғы өзінің екі қойдан жасырып, бетін қоғажай шөппен</w:t>
        <w:br/>
        <w:t>көлкештеп бітеп қойған қуысында болды. Ол қуыс</w:t>
        <w:br/>
        <w:t>Шолпанға жан білмейтін, жан таппайтын және ешкім</w:t>
        <w:br/>
        <w:t>ала алмайтын берік қорғандай көрініп кетті.</w:t>
        <w:br/>
        <w:t>Қуысқа ол қақпа алдына сүйеулі тұрған өзінің сүй-</w:t>
        <w:br/>
        <w:t>менін -- өзеннен малға жылым оятын ұшты сүйменін</w:t>
        <w:br/>
        <w:t>ала кірді. Үңгірдің ішіне кіріп алып, қойлардың тапап</w:t>
        <w:br/>
        <w:t>жентектеп тастаған астағы дымқыл шөпті құшақтап</w:t>
        <w:br/>
        <w:t>тығып, оның аузын бекітті. Қуыстың түбі едәуір жер-</w:t>
        <w:br/>
        <w:t>ге дейін баратын терең және іші кеп-кең екен. Ол сәл</w:t>
        <w:br/>
        <w:t>жайласқаннан кейін:</w:t>
        <w:br/>
        <w:t>-- Бәлем. жаныңнан үмітің болса келіп көр. Мен</w:t>
        <w:br/>
        <w:t>саған мына сүйменмен онан да зорын көрсетермін,-</w:t>
        <w:br/>
        <w:t>деді сырт жаққа құлағын тосып.</w:t>
        <w:br/>
        <w:t>Оның албырт қимылдап, жан ұшыра жүгіріп, аттай</w:t>
        <w:br/>
        <w:t>шапқан жүрегі аздан кейін қалпына келе бастады.</w:t>
        <w:br/>
        <w:t>Оған сырт жақтан адам дыбысы естілмеді. Тек қана</w:t>
        <w:br/>
        <w:t>қуысқа едірейе қарап, қытыр-қытыр шөп шайнаған</w:t>
        <w:br/>
        <w:t>өзінің екі буаз саулығының таныс дыбысы ғана құла-</w:t>
        <w:br/>
        <w:t>ғынан үзілмеді.</w:t>
      </w:r>
    </w:p>
    <w:p>
      <w:r>
        <w:t>Бір-бірінен шақырымдай жерде тұрған екі үйдің</w:t>
        <w:br/>
        <w:t>арасы Хакімге бір көш жер көрінді, ол үйде ашық қал-</w:t>
        <w:br/>
        <w:t>ған қоржын мен жастық астындағы алты атарды тезі-</w:t>
        <w:br/>
        <w:t>рек жетіп, хорунжий келгенше жасырып үлгіруге асық-</w:t>
        <w:br/>
        <w:t>ты, Оған атпен еріп келе жатқан кәрі солдат соңынан</w:t>
        <w:br/>
        <w:t>қалмай қауғалайтын аса ыждағатты адам сияқты кө-</w:t>
        <w:br/>
        <w:t>рінбеді. Бұл үстінде ескі шинелі бар, атқа отырысы</w:t>
        <w:br/>
        <w:t>салақ, әрнәрсеге таңырқай қарайтын шаруа пішінді</w:t>
        <w:br/>
        <w:t>адамның жүзі жылы, басқаларындай зәрі жоқ, мүлде</w:t>
        <w:br/>
        <w:t>өз бетімен келе жатқан жандай айналаға асықпай,</w:t>
        <w:br/>
        <w:t>көз жіберіп, көзін көлкештеп алыстағы қыр қабаққа,</w:t>
        <w:br/>
        <w:t>тілкемденіп жатқан егістік жаққа тоқтап тұрып қа-</w:t>
        <w:br/>
        <w:t>райды. Көлденеңінен оның істік мұрны мен шоқша</w:t>
        <w:br/>
        <w:t>сақалы артына жалт қараған Хакімге қырға қарай</w:t>
        <w:br/>
        <w:t>әлденені шошайтып көрсетіп тұрған қос саусақ тәріз-</w:t>
        <w:br/>
        <w:t>Деніп кетті, Сол көп нәрсені сұрап тастарлық едәуір</w:t>
        <w:br/>
        <w:t>жер бойына ол Хакімге сынық лебіз де сындырғав</w:t>
        <w:br/>
        <w:t>жоқ. Сөз лебінен қандай адам екенін байқау үшін Ха-</w:t>
        <w:br/>
        <w:t>кім онан: !</w:t>
        <w:br/>
        <w:t>-- Аңқатының қай жерінен өттіңіздер, сіздер әлде</w:t>
        <w:br/>
        <w:t>көпірлі жағынан келесіздер ме?-- деп сұрап еді» сол-</w:t>
        <w:br/>
        <w:t>10 х. Есентанов, ПІ кітап. 29</w:t>
        <w:br/>
        <w:t>жеткізейін дегендей Хакімнің бір ішек қара көгі жер</w:t>
        <w:br/>
        <w:t>баспай ол кетіп бара жатыр. Қалғандары бір шоғыр --</w:t>
        <w:br/>
        <w:t>қасқыр текірек, шошақ тымақ бір ырғалып, бір басы-</w:t>
        <w:br/>
        <w:t>лып, көріктей қопаңдаған бос бөксе солдаттар...</w:t>
        <w:br/>
        <w:t>«О, жасаған! Бұл не қорлық, не бейнет!-- деп жы-</w:t>
        <w:br/>
        <w:t>бырлайды Хакімнің ерні.- Не жаздым мұндай күйге</w:t>
        <w:br/>
        <w:t>түскендей? Шынымен су түбіне кеткенім бе! Я, бақ, я,</w:t>
        <w:br/>
        <w:t>ару-ақ!..» Кенет оның өн бойы өзгеріліп кетті, тарық-</w:t>
        <w:br/>
        <w:t>қан ойы да шарт үзіліп кетті -- көзі жұлдыздай әқ-</w:t>
        <w:br/>
        <w:t>қан жалғыз аттылыға қадалды.</w:t>
        <w:br/>
        <w:t>Жеөңкілген солдаттардың дені биік мүйістен аса</w:t>
        <w:br/>
        <w:t>бергенде сол жақ иықта тұрған тік жотадан шаншыла</w:t>
        <w:br/>
        <w:t>төмен аққан аттылы бейне бір тастаған кесектей дома-</w:t>
        <w:br/>
        <w:t>лап келеді.</w:t>
        <w:br/>
        <w:t>Хакім оны бір сәт түлкі қуған жан ба деп қалды --</w:t>
        <w:br/>
        <w:t>әні етегі екі жақта жалаудай желбіреген, өзі ат жалы-</w:t>
        <w:br/>
        <w:t>на етпеттеп жатып алыпты; көлденең көзге қуған аңын</w:t>
        <w:br/>
        <w:t>тақымдап, барын соны соғуға ғана салғандай; өрден</w:t>
        <w:br/>
        <w:t>төмен көсілген атты онан да әрі көсілте қамшылап</w:t>
        <w:br/>
        <w:t>ысқыртып келеді. Бет алды мына төмендегі, алды-ар-</w:t>
        <w:br/>
        <w:t>тына қарамай шоқытып бара жатқан жандардың қа-</w:t>
        <w:br/>
        <w:t>лайда алдынан кесіп өтейін деген жанша құйғыта</w:t>
        <w:br/>
        <w:t>түседі.</w:t>
        <w:br/>
        <w:t>Тау мен жолдың екі арасы тап осы жерде көл жа-</w:t>
        <w:br/>
        <w:t>ғасы мен қыспақталған тап-тар алқап еді. Өрден ойға</w:t>
        <w:br/>
        <w:t>құлдыраған адам қояндай ағып төмендегілерге жуық-</w:t>
        <w:br/>
        <w:t>тап-ақ қалды, ал, өндіре шоқырақтаған орыстар екі</w:t>
        <w:br/>
        <w:t>араны көре кезге жақындата түсті. Биіктен құйылған</w:t>
        <w:br/>
        <w:t>бұл аттылы әлденеге тезірек жету үшін бар ынтасын</w:t>
        <w:br/>
        <w:t>соған ғана салып, шабыстың қаттылығынан жол бо-</w:t>
        <w:br/>
        <w:t>йындағылардың әскери жандар екенін байқамай да</w:t>
        <w:br/>
        <w:t>қалған сияқты, өйткені әудем жерге келгенше атының</w:t>
      </w:r>
    </w:p>
    <w:p>
      <w:r>
        <w:t>тізгінін де тежемеді. Бірақ, алыстан да байқағыш</w:t>
        <w:br/>
        <w:t>Хакім, оның кім екенін де танып қалып еді. «Аман-</w:t>
        <w:br/>
        <w:t>құл. Сөз жоқ Аманқұл. Сұппа бөркі де соныкі. Ат</w:t>
        <w:br/>
        <w:t>жалын құша шабатын, тіпті тегіс жерде де атын пәр-</w:t>
        <w:br/>
        <w:t>мендете жөнелетін әдет бір ғана Аманқұлдың әдет!.</w:t>
        <w:br/>
        <w:t>Бұл неге біздің алдымызды орайды? Әлде менің қолға</w:t>
        <w:br/>
        <w:t>түсіп кеткенімді естіп, бір хабар біліп қалайын деп</w:t>
        <w:br/>
        <w:t>шапты ма соңымнан? Болмаса басқа бір мәніс бар ма</w:t>
        <w:br/>
        <w:t>мұнда? Бұл жерде қандай жай болмақ?..»</w:t>
        <w:br/>
        <w:t>Құйындай ұйтқыған ой қимылы ми қазанын асты-</w:t>
        <w:br/>
        <w:t>Үстіне шығарғандай болды -- оның шеке тамыры сол-</w:t>
        <w:br/>
        <w:t>қылдап қоя берді.</w:t>
        <w:br/>
        <w:t>Есі кете шапқан Аманқұл жол үстіндегі жөңкілген</w:t>
        <w:br/>
        <w:t>299</w:t>
        <w:br/>
        <w:t>-- Иә. қожайынмын. Қырдағы жылқыға барып</w:t>
        <w:br/>
        <w:t>едім. Жылқы алыста, отыз шақырым жерде тебінде -</w:t>
        <w:br/>
        <w:t>жайылыста,-- деді көк биенің тер қатқан түрін көрген</w:t>
        <w:br/>
        <w:t>екен деп. 2</w:t>
        <w:br/>
        <w:t>-- Жылқы көп пе?-- деп сұрады аздан кейін сол-</w:t>
        <w:br/>
        <w:t>Дат.</w:t>
        <w:br/>
        <w:t>-- Бар ғой.</w:t>
        <w:br/>
        <w:t>-- Сен оқыған жігіт, ә?</w:t>
        <w:br/>
        <w:t>-- Иә, Оралда оқимын. Қазір үйдемін. Мектеп жа-</w:t>
        <w:br/>
        <w:t>былып қалды,-- деді ол шапшаңдап, өзінің оқушы</w:t>
        <w:br/>
        <w:t>екенін көлденең тартып.</w:t>
        <w:br/>
        <w:t>Жатқан да, отырған да үндемеді. Екеуі бір таба</w:t>
        <w:br/>
        <w:t>нанды, жарты құмыра ауыздан дәмі кетпейтін күзгі</w:t>
        <w:br/>
        <w:t>сарғасқа қаймақты ДР құп соғып алып, шылым орау-</w:t>
        <w:br/>
        <w:t>ға кірісті. Хакім өзінің екпе темекі салған дорбасын</w:t>
        <w:br/>
        <w:t>да, кітаптың қалыңдығындай етіп текшелеп, белінен</w:t>
        <w:br/>
        <w:t>кендірмен бір буған үндеу қағаздарын да анадайдан</w:t>
        <w:br/>
        <w:t>көріп, жүрегі желгендегіден де қатты соға бастады.</w:t>
        <w:br/>
        <w:t>Үлкендігі кітап бетіндей үндеу қағаздың біреуін</w:t>
        <w:br/>
        <w:t>алып жыртып, сояудай темекіні аса шиыршықтай ал-</w:t>
        <w:br/>
        <w:t>май дөрекілеу етіп орап жатып, жастық үстінде отыр-</w:t>
        <w:br/>
        <w:t>ған екінші қағазға үңіле түсті. Араб әрпімен жазыл-</w:t>
        <w:br/>
        <w:t>ған бұл жат қағазға ол сиқырлы нәрседей таңырқай</w:t>
        <w:br/>
        <w:t>қарап. басының қайсы, аяғының қайсы екенін аңғара</w:t>
        <w:br/>
        <w:t>алмай, аударып екінші жақ бетін көрді. Сөйтті де</w:t>
        <w:br/>
        <w:t>Хакімге бұрылып. «Не жазылған мұнда?»-- деп сұ-</w:t>
        <w:br/>
        <w:t>рады.</w:t>
        <w:br/>
        <w:t>Хакім оның қазақша оқи алмайтындығына күмән-</w:t>
        <w:br/>
        <w:t>данған жоқ. Және оның қағаз ұстауға өте ебедейсіз</w:t>
        <w:br/>
        <w:t>қолына қарап «хат танымайтын адам шығар»-- деп</w:t>
        <w:br/>
        <w:t>ойлап қалды. Ол жауапты тез тапты.</w:t>
        <w:br/>
        <w:t>-- Макаров, Акчуриндер компаниясының реклам</w:t>
        <w:br/>
        <w:t>қағазы -- солардың товарларының артықшылығын ба-</w:t>
        <w:br/>
        <w:t>яндайды. Осы қағазға приказчиктер сабын орап бере-</w:t>
        <w:br/>
        <w:t>Ді халық оқысын деп. Осы жердегі таныс саудагерлер-</w:t>
      </w:r>
    </w:p>
    <w:p>
      <w:r>
        <w:t>ден шылым орайын дегі сұрап алдым,-- деді.</w:t>
        <w:br/>
        <w:t>Байлығына ішін тартып қарайтын белгілі миллио-</w:t>
        <w:br/>
        <w:t>нерлердің атын естіп солдат казак таңданып басын</w:t>
        <w:br/>
        <w:t>шайқап қойды да, жауапқа толық қанағаттанған адам-</w:t>
        <w:br/>
        <w:t>ның пішінін көрсетіп Хакімге басын изеді.</w:t>
        <w:br/>
        <w:t>Захар хорунжий мен Архип келгеннен кейін казак-</w:t>
        <w:br/>
        <w:t>тар топырласып қонақ бөлмеге жиылды да, Хакім ат</w:t>
        <w:br/>
        <w:t>ерттеуге шықты. Аздан кейін қой тешкесін арқалап</w:t>
        <w:br/>
        <w:t>Иван Андреевич келіп, ерінің артына көлденең салды.</w:t>
        <w:br/>
        <w:t>Оны мұқияттап берешнік қайыспен жылжымастай етіп</w:t>
        <w:br/>
        <w:t>292</w:t>
        <w:br/>
        <w:t>ғында ақ тарыдай ағы барын да байқады. «Ағы бар</w:t>
        <w:br/>
        <w:t>жағынан үркетін шығар. Бірақ міні мұнысы ғана</w:t>
        <w:br/>
        <w:t>емес, аяғы кете бастағансын ауыстырған екен», деп</w:t>
        <w:br/>
        <w:t>түйді ол ішінен.</w:t>
        <w:br/>
        <w:t>Қара көк биеден айрылғанына өкінсе де, Хакім</w:t>
        <w:br/>
        <w:t>бұл оқиғадан өзіңе керекті екі нәрсенің шет-пұшпағын</w:t>
        <w:br/>
        <w:t>аңдап қалды. Ол: қазақша білетін жуас орыс бұларға</w:t>
        <w:br/>
        <w:t>амалсыз ерген «мобилизованный» шаруа болуы керек.</w:t>
        <w:br/>
        <w:t>Бұл нағыз қазак-орыс болса, онда сол казак-орыстың</w:t>
        <w:br/>
        <w:t>ішіндегі батырағы -- мыналардың біреуінің жалшысы.</w:t>
        <w:br/>
        <w:t>Болмаса Жайықтың бергі бетіндегі көп қарашекпеннің</w:t>
        <w:br/>
        <w:t>бірі. Екеуінің қайсысы болса да біздің қызылдарға бе-</w:t>
        <w:br/>
        <w:t>Йім, Советке тілекші. Мұнымен ебін тауып тілдесу қа-</w:t>
        <w:br/>
        <w:t>жет...</w:t>
        <w:br/>
        <w:t>Біраз жүргеннен кейін Хакім сөз тартты:</w:t>
        <w:br/>
        <w:t>-- Кешіріңіз, сіздің аты-жөніңіз қалай?-- деді де</w:t>
        <w:br/>
        <w:t>ақырындап, өзі бірнеше рет тамағын кенеп қойды.</w:t>
        <w:br/>
        <w:t>Қазақша білетін орыс атын шаужайлай түсті. Ол</w:t>
        <w:br/>
        <w:t>Хакімнің сұрағын естімеген кісі сияқтанып алысқа көз</w:t>
        <w:br/>
        <w:t>тастады, жолдың бойын сүзді, ілгерірек кеткен серік-</w:t>
        <w:br/>
        <w:t>терінің сөздеріне құлақ тосқандай болды.</w:t>
        <w:br/>
        <w:t>-- Аттың аяғы кеткен екен,-- деді Хакім, бірінші</w:t>
        <w:br/>
        <w:t>сұрағына жауап ала алмаған соң.</w:t>
        <w:br/>
        <w:t>Қазақша білетін орыс түсінбеген адамша оған ма-</w:t>
        <w:br/>
        <w:t>ғынасыз пішінмен бір қарап қойды. Бірақ тағы да үн</w:t>
        <w:br/>
        <w:t>қатпады.</w:t>
        <w:br/>
        <w:t>Бұлар “Жалғансайдың ішімен келе жатыр еді. Сай-</w:t>
        <w:br/>
        <w:t>Дың тепсең қабағын қуалай қара жол жатыр, бірақ ат-</w:t>
        <w:br/>
        <w:t>тылы отряд жолдан төмен, арбалы жүргініші көзге тү-</w:t>
        <w:br/>
        <w:t>сірмейтін жылғаның түбімен жүріп, алыстан қараған</w:t>
        <w:br/>
        <w:t>адамға төбелері әр жерден қылт-қылт етеді. Бұл жыл-</w:t>
        <w:br/>
        <w:t>ғаның жазға салым су тұрып, күзге қарай шоқалақ</w:t>
        <w:br/>
        <w:t>қататын көлтабанын, ирім-ирім бүгістері мен-жазық</w:t>
        <w:br/>
        <w:t>алақандарын Хакім бес саусағындай біледі. Жә төмен</w:t>
        <w:br/>
        <w:t>өзен бойына ойысатын, жә жоғары тау жонына бөктер-</w:t>
        <w:br/>
        <w:t>лейтін салалар да оған аян. Алдында қалың елді саға</w:t>
        <w:br/>
        <w:t>бар. Сағада медіресе мен мешіт бар. Көл мен өзеннің</w:t>
        <w:br/>
        <w:t>- құнарлы нәрін сүзіп отырған қалың балықшы бар. Бұл</w:t>
        <w:br/>
        <w:t>жерге соқса мына аяқ астынаң тап болған казак-орыс-</w:t>
      </w:r>
    </w:p>
    <w:p>
      <w:r>
        <w:t>тардың басшы етіп өзін айдап бара жатқанын, ниеті-</w:t>
        <w:br/>
        <w:t>нің жаман екенін Хакім айтып кетер еді. Мүмкін ел-</w:t>
        <w:br/>
        <w:t>дІі-күн құтылудың бір амалын көздейтін жігіттер бас</w:t>
        <w:br/>
        <w:t>қосып әрекет жасар ма еді...</w:t>
        <w:br/>
        <w:t>-- Мына сағаға соғып жылынамыз ба, әлде..--</w:t>
        <w:br/>
        <w:t>2%</w:t>
        <w:br/>
        <w:t>екенін білсе, ашықтан-ашық ағайынды адамша сөйле-</w:t>
        <w:br/>
        <w:t>сер еді. Сөйлесіп қана қоймас еді, ақтық қимыл жасау-</w:t>
        <w:br/>
        <w:t>ға, қалай құтылуға ақыл сұрар еді.</w:t>
        <w:br/>
        <w:t>Ақтық қимыл! Ақтық қимыл жасау бастан шығар</w:t>
        <w:br/>
        <w:t>ой ма! Хакімді бір жандырып, бір тоңдырып келе жат-</w:t>
        <w:br/>
        <w:t>қан осы өлім құшағы емес пе! Өлім... қай пенденің</w:t>
        <w:br/>
        <w:t>өмірмен оңай қоштасар ниеті бар! Мына тұрған туған</w:t>
        <w:br/>
        <w:t>жерді, ана мен ініні. досты, замандасты кімнің көзі</w:t>
        <w:br/>
        <w:t>қияр! Серттескен жарды бір көрмей, бір тілдеспей, бір</w:t>
        <w:br/>
        <w:t>құшақтаспай кім аттанар! Алысқа, келмеске, мәңгі са-</w:t>
        <w:br/>
        <w:t>парға кім аттанар! Кім мұның бәрін тастап суық жер</w:t>
        <w:br/>
        <w:t>қойнына сүңгір! Жоқ! Жоқ! Хакімнің көзінен ыстық</w:t>
        <w:br/>
        <w:t>жас ыршып кетті. Ол жауға бұл жасты көрсетпеді, жең</w:t>
        <w:br/>
        <w:t>ұшымен бетін сүйкеп өтті...</w:t>
        <w:br/>
        <w:t>«Әттең дүние, қапыда түстім қолға,-- деп жыбыр-</w:t>
        <w:br/>
        <w:t>лады оның тоңазыған ерні.-- Ойда жоқ жерден түстім</w:t>
        <w:br/>
        <w:t>қолға. Жастығымды ала өлетін ашық жерде, айқаса</w:t>
        <w:br/>
        <w:t>түсетін бірге бір кездеспеді. Қарусыз отырғанда бас-</w:t>
        <w:br/>
        <w:t>ты, аңсызда басты, аяқ астынан келіп басты жау. ҚУ</w:t>
        <w:br/>
        <w:t>тағдырдың құрығын кім болжар...</w:t>
        <w:br/>
        <w:t>Оның ойын подхорунжий бөліп кетті:</w:t>
        <w:br/>
        <w:t>-- Киргиз, аттан түс!-- деді ол атының басын кері</w:t>
        <w:br/>
        <w:t>бұрып.</w:t>
        <w:br/>
        <w:t>Серіктері де тұра қалды. Хакім шошып кетті -- іші-</w:t>
        <w:br/>
        <w:t>нің дір ете түскенін сезді. «Кенеттен... әлде..» деген</w:t>
        <w:br/>
        <w:t>үрейлі үздік ойлар аяқталмай шашылып, жоғалып</w:t>
        <w:br/>
        <w:t>жатты. Ол.кідірістеп қалды. Атынан түсіп жатқан под-</w:t>
        <w:br/>
        <w:t>хорунжийден көзін алмастан:</w:t>
        <w:br/>
        <w:t>-- Жақсы, подхорунжий мыраа!-- деді ол әлсіз үн-</w:t>
        <w:br/>
        <w:t>мен.</w:t>
        <w:br/>
        <w:t>Кенет жарлықтан жаны түршігіп кеткенін ол бай-</w:t>
        <w:br/>
        <w:t>қатпаған болды. Атынан түсе бастады.</w:t>
        <w:br/>
        <w:t>Үздік ойдың «әлде... ата ма?»-- деген көмейдегі</w:t>
        <w:br/>
        <w:t>бөлшегі қайтадан ауызға келді. «Шынымен біткені ме</w:t>
        <w:br/>
        <w:t>демнің...» Арғы жағы тағы үзіліп кетті.</w:t>
        <w:br/>
        <w:t>-- Биенің ерін сыныр!-- деген екінші бұйрық Ха-</w:t>
        <w:br/>
        <w:t>кімнің құлағынан ағып өтіп кеткендей болды. Хакім</w:t>
        <w:br/>
        <w:t>түсінбей қалды.</w:t>
        <w:br/>
        <w:t>-- Тез!</w:t>
        <w:br/>
        <w:t>-- Хұп!-- деді бір кез Хакім, қаһарлы бастыққа</w:t>
        <w:br/>
        <w:t>жалт қарап.</w:t>
      </w:r>
    </w:p>
    <w:p>
      <w:r>
        <w:t>Оның аузынан «уһ» деген леп те коса шықты. Бұл</w:t>
        <w:br/>
        <w:t>бұйрықтың мәні енді жетті. Жүрегі жаңа ғана орнына</w:t>
        <w:br/>
        <w:t>түсе бастады. «Иттің көздегені көк бие екен ғой. Баға-</w:t>
        <w:br/>
        <w:t>надан бері айтпай, сүрі қылайын деді ме бұл ниетін».</w:t>
        <w:br/>
        <w:t>294</w:t>
        <w:br/>
        <w:t>басты. Не жүйрік -- үрей жүйрік. Ол ұшқалақ ақыл-</w:t>
        <w:br/>
        <w:t>-дың алдын орай кетеді. Онсыз да Үш күннен бері табан</w:t>
        <w:br/>
        <w:t>суыта алмай жортуылға түскен казак-орыстар ойлау-</w:t>
        <w:br/>
        <w:t>ға мұршасы келмеді. Хакім бет алған жолдың аңғары-</w:t>
        <w:br/>
        <w:t>мен дүркірей жөнелді. Қарт көк биеге мініп шырыл-</w:t>
        <w:br/>
        <w:t>дақ подхорунжий «ә» дегенше бәрінің алдына шығып</w:t>
        <w:br/>
        <w:t>кетті. Ұзақ шабысқа аса сенімді болмағанмен Хакім-</w:t>
        <w:br/>
        <w:t>нің көптен бері жаны сүйіп тақымына басқан бұл жа-</w:t>
        <w:br/>
        <w:t>нуары мүше бермейтін жылқы еді, қазір ол серіппедей</w:t>
        <w:br/>
        <w:t>жазылып, басқалардан оқ бойы озық ағызып бара жат-</w:t>
        <w:br/>
        <w:t>ты. Қадестің сары атына мінген жуан қара да онан</w:t>
        <w:br/>
        <w:t>қалу ниетінде емес көрінді -- подхорунжийді басып</w:t>
        <w:br/>
        <w:t>озардай ұмтылды. Бір минут өтпей-ақ құйындата жө-</w:t>
        <w:br/>
        <w:t>неп берген он бес солдат бірі ілгері, бірі кейін, қатқақ</w:t>
        <w:br/>
        <w:t>жолдың бойын тасыр-тұсыр дыбысқа көміп, бәйге атын-</w:t>
        <w:br/>
        <w:t>ддай шұбатылды.</w:t>
        <w:br/>
        <w:t>Аң-таң қалған Аманқұл еш нәрсеге түсінген жоқ.</w:t>
        <w:br/>
        <w:t>Ол жаңағы Хакімге тіл қатқан орнында қарақшыдай</w:t>
        <w:br/>
        <w:t>қақшиып тұрып қалды. Бұлар кім? Неге жын соққан-</w:t>
        <w:br/>
        <w:t>дай?.. Хакім неге бақырады? Неге орыстарға ереді?--</w:t>
        <w:br/>
        <w:t>Оның аңырған жүзінде осындай сұрақтар пайда болып</w:t>
        <w:br/>
        <w:t>еді.</w:t>
        <w:br/>
        <w:t>Ал, тап сол мезетте Хакім дүркіреген орыстарды</w:t>
        <w:br/>
        <w:t>басынан санап асырып бара жатты: он... он бір... он</w:t>
        <w:br/>
        <w:t>төрт... Ол ат басын сәл тежей түсті де, енді асар жаң</w:t>
        <w:br/>
        <w:t>жоғын көріп кері бұрыла салып, алды-артына қара-</w:t>
        <w:br/>
        <w:t>мастан бұл да құйындата шаба жөнелді -- Аманқұл-</w:t>
        <w:br/>
        <w:t>ға қарай жөнелді.</w:t>
        <w:br/>
        <w:t>“Шоқша сақал сары орыс онан көп оза қойған жоқ</w:t>
        <w:br/>
        <w:t>еді.</w:t>
        <w:br/>
        <w:t>Хәкім бұрыла сала шапқанда ол да соны істеді. Ол</w:t>
        <w:br/>
        <w:t>құйындатқан топқа қарай-қарай шапты. Хакімді ұс-</w:t>
        <w:br/>
        <w:t>тайтын вдамтша оңтайлана шапты. Алдыңғы топ бұл</w:t>
        <w:br/>
        <w:t>кезде жарты шақырымдай жер өрлеп, екі ара алшая</w:t>
        <w:br/>
        <w:t>бастады.</w:t>
        <w:br/>
        <w:t>Тіпті тез алшақтап бара жатты.</w:t>
        <w:br/>
        <w:t>Бір кез мылтық гүрс етті де, тап көк желкесінен</w:t>
        <w:br/>
        <w:t>жерді солқ еткізген жойқын дыбысқа Хакім бұғып</w:t>
        <w:br/>
        <w:t>қалды. Ол «Мені атты!» деп ұқты, бірақ бірінші оқ да-</w:t>
        <w:br/>
        <w:t>рымастан әлдеқайда асып барып, тау қойнын бөрлік-</w:t>
        <w:br/>
        <w:t>тіре жаңғыртып жоқ болғаннан кейің көңілі тоқыра-</w:t>
        <w:br/>
        <w:t>ғандай болды. Сол мезет оны тағы да «қайтадан ата</w:t>
        <w:br/>
        <w:t>ма» деген үрей билеп басын ат жалынан жоғары кә-</w:t>
        <w:br/>
        <w:t>термеді. (Жас кезінде бәйгеге шапқанындай көсіле</w:t>
        <w:br/>
        <w:t>сілтеген атпен бірге етпеттей ұмтылды. Мылтық атқан</w:t>
      </w:r>
    </w:p>
    <w:p>
      <w:r>
        <w:t>301</w:t>
        <w:br/>
        <w:t>бір түйдек түтін көрініп қалып. көмейіне қайта құлап</w:t>
        <w:br/>
        <w:t>кетеді...</w:t>
        <w:br/>
        <w:t>Ошақ жанында бойы жылынып, қатты-қатты жұт-</w:t>
        <w:br/>
        <w:t>қан екпе темекіге елтіп, сүрлеген шұжықтай Шолпан-</w:t>
        <w:br/>
        <w:t>ға қарап, қараған сайын құныға құмартып, Архип са-</w:t>
        <w:br/>
        <w:t>магонды көп ішіп, бедері кетіңкіреген жансыздау кө-</w:t>
        <w:br/>
        <w:t>зін қысып-қысып қойып, Шолпанға арландай шүйіл-</w:t>
        <w:br/>
        <w:t>ді. Оның өзіне қарай жылжыған келіссіздеу жымиған</w:t>
        <w:br/>
        <w:t>тілемсек сиқын көріп Шолпан:</w:t>
        <w:br/>
        <w:t>-- Мына қарабасқыр қайтеді? Ақкенже дуана</w:t>
        <w:br/>
        <w:t>құсап көзін қысып, ернін тістеп!-- деп бір адым кері</w:t>
        <w:br/>
        <w:t>шегінді. :</w:t>
        <w:br/>
        <w:t>Зағипа оның тасасына түсе берді. )</w:t>
        <w:br/>
        <w:t>-- Қорықпа! Мен бені жемеймін,-- деп күрілдеді</w:t>
        <w:br/>
        <w:t>Архип. Оның жел мен суыққа қарлығыңқырап қалған</w:t>
        <w:br/>
        <w:t>жуан даусы Зағипаға бураның гүріліндей болып естіл-</w:t>
        <w:br/>
        <w:t>ді. Қыз Шолпанға жабыса түсті.</w:t>
        <w:br/>
        <w:t>Шолпан оның ниетін анық түсінді.</w:t>
        <w:br/>
        <w:t>-- Қарабасқыр, кәпір Иеме, не істегің келеді? Ме-</w:t>
        <w:br/>
        <w:t>німен ойнайтын құрбым емессің, қара ниетті, қағынған</w:t>
        <w:br/>
        <w:t>қара жалмауыз,-- деп Шолпан оны сыбай түсті Де</w:t>
        <w:br/>
        <w:t>бірақ сөзбен бөгеуге болмайтынын біліп қазандықтың</w:t>
        <w:br/>
        <w:t>үстінен қарғып екініші жағына түсіп, жердегі үлкен</w:t>
        <w:br/>
        <w:t>шымшуырға жармасты. Ол шымшуырды жерден кФ-</w:t>
        <w:br/>
        <w:t>теріп үлгере алмай қалды -- оны сырт жағынан шай</w:t>
        <w:br/>
        <w:t>беріп Захар хорунжий екі қолын-қоса қапсырып құҰ-</w:t>
        <w:br/>
        <w:t>шақтай алды. : 3</w:t>
        <w:br/>
        <w:t>Шолпан шынтақтап қару жасап, жұлқына бастады.</w:t>
        <w:br/>
        <w:t>Ол қалайда хорунжийдің қолынан босануға тырысты.</w:t>
        <w:br/>
        <w:t>Көруге төртбақ қарадан көп нәзік хорунжий Шолпан</w:t>
        <w:br/>
        <w:t>ға аса әлді көрінбеді, қолы жұмсақ, денесі майысқақ”</w:t>
        <w:br/>
        <w:t>тау сияқтанды. Бірақ қуаты бар жас жігіт Архип сияқ“</w:t>
        <w:br/>
        <w:t>ты аса қатал болмаса да, әйелді жібере қоймады»</w:t>
        <w:br/>
        <w:t>Шолпанның денесін мөйірленгендей қысып-қысып Қ9-</w:t>
        <w:br/>
        <w:t>йып, оның мойнын; бетіп аймалауға кірісті. Сөйтті Д6</w:t>
        <w:br/>
        <w:t>ернімен “әлденені іздегендей Шолпанның тамағынан</w:t>
        <w:br/>
        <w:t>асып, жұлқынып жүріп өзіне қарай жүзін бұра бер"</w:t>
        <w:br/>
        <w:t>генде ол Шолпанның аузынан сүйіп алды дв, құша"</w:t>
        <w:br/>
        <w:t>“ғын жазып жіберді...</w:t>
        <w:br/>
        <w:t>22---Мына кәпір “қайтеді, аузы темекі сасиды ҒОЙ;</w:t>
        <w:br/>
        <w:t>жауыздың. Тіфу, сілекейін жұқтырып,- деп Шолпвн</w:t>
        <w:br/>
        <w:t>жерге түкіріп жіберді;</w:t>
        <w:br/>
        <w:t>Сәйтті де ығысып мойнына түскен орамалын АҰ</w:t>
        <w:br/>
        <w:t>рыстап тарта бастады. Өзі аяқ-табақ, шелек және бас</w:t>
        <w:br/>
        <w:t>қа ыдыстар тұрған бұрышқа інегіне түсті.</w:t>
        <w:br/>
        <w:t>кіріп кетті. Үйдегілердің әрекеті онан кем көрінбеді:</w:t>
        <w:br/>
        <w:t>қырма сақалды екі қазақ кемпірдің құмыраға жинап</w:t>
        <w:br/>
        <w:t>жүрген піскен қаймағын таба нанға қосып, соғып &gt;а-</w:t>
      </w:r>
    </w:p>
    <w:p>
      <w:r>
        <w:t>тыр екен. Бірі пеш түбінде көлбей түсін, шынтақтай</w:t>
        <w:br/>
        <w:t>жатып түйіліпті де екіншісі көрпе-жастық біткенді жи-</w:t>
        <w:br/>
        <w:t>нап құйрығының астына басын, орындық етіп алын-</w:t>
        <w:br/>
        <w:t>ты, Кемпір қолы қалтырап шымшуырмен жанып жат-</w:t>
        <w:br/>
        <w:t>қан тезекті жанған үстіне қаластырып, ішінен күбір-</w:t>
        <w:br/>
        <w:t>леп дұға оқып, жалбарынып қалған. Үйге кіріп кел-</w:t>
        <w:br/>
        <w:t>ген Хакімді көріп, ол дауыс салып жылап жіберді.</w:t>
        <w:br/>
        <w:t>-- Қой, мама, қой!-- деді Хакім сасып.- Жыла-</w:t>
        <w:br/>
        <w:t>ма. Қорқып кеткен шығарсың. Бірақ өз бетімен жүр-</w:t>
        <w:br/>
        <w:t>ген зиянсыз солдаттар сияқты. Ақырын, мама, ақы-</w:t>
        <w:br/>
        <w:t>рын,-- деді жалынғандай шешесіне жақындай түсіп.</w:t>
        <w:br/>
        <w:t>-- Несіне жыламайын, саған келді ме деп зәрем</w:t>
        <w:br/>
        <w:t>ұшып кетті, садағаң кетейін, құлыным... Келгеннен тас-</w:t>
        <w:br/>
        <w:t>талқан қылып, құранға дейін аяғымен теуіп жыртып</w:t>
        <w:br/>
        <w:t>жатыр. Сенің қоржыныңдағы қағаздарыңды да, әл-</w:t>
        <w:br/>
        <w:t>ті түтіндететініңді де кесіп, жонып бұрқыратып, ұй:</w:t>
        <w:br/>
        <w:t>Дің ішінің мынау көкпеңбек түтінге толғаны...-- деп</w:t>
        <w:br/>
        <w:t>жылады кемпір, екі иығы солқылдап.</w:t>
        <w:br/>
        <w:t>-- Мама, ақырын, ақырын. Жарайды...</w:t>
        <w:br/>
        <w:t>-- Қасқа тұсақты сойып тастады... Малы құрсын,</w:t>
        <w:br/>
        <w:t>бас садағасы. Тек сендер аман болсандар...</w:t>
        <w:br/>
        <w:t>-- Мама деймін, қой енді. Сабыр ет. Ештеңе ет-</w:t>
        <w:br/>
        <w:t>пес,- деп жұбата түсті, Хакім оны иығынан сүйеп.</w:t>
        <w:br/>
        <w:t>Қазан жақтың тақтайының астынан Әділбек шыға</w:t>
        <w:br/>
        <w:t>келді де:</w:t>
        <w:br/>
        <w:t>-- Сою қайда, бауыздаған да жоқ. Балтаның Ұң-</w:t>
        <w:br/>
        <w:t>ғысымен басына бір қойды да, көзін ақшаң ете түсір-</w:t>
        <w:br/>
        <w:t>ді. Арам өлтіріп, терісін сытырып жатыр. Арамға шы-</w:t>
        <w:br/>
        <w:t>ғып, орысқа бұйырды жау алғыр тұсақ,- деді. Ол аз-</w:t>
        <w:br/>
        <w:t>дап қынжылғандай қабағын түйіп, басын шайқап</w:t>
        <w:br/>
        <w:t>қойды. й</w:t>
        <w:br/>
        <w:t>-- Сен не қылып жүрсің тақтай астында?-- деді</w:t>
        <w:br/>
        <w:t>қоржынды ақтарды дегенге түсі бұзылып кеткен Ха-</w:t>
        <w:br/>
        <w:t>кім.</w:t>
        <w:br/>
        <w:t>-- Сенің алты атарыңды тығып қойдым... Қағаз-</w:t>
        <w:br/>
        <w:t>дарыңның да қалғанын жинап жасырып жатырмын,-</w:t>
        <w:br/>
        <w:t>деп сыбырлады ол Хакімге.</w:t>
        <w:br/>
        <w:t>Хакім көзін қысып оған үндеме деп ернін тістеді.</w:t>
        <w:br/>
        <w:t>-- Қожайын ба?-- деді жантайып нан жеп жатқан</w:t>
        <w:br/>
        <w:t>аузын толтырып сөйлеп.-- Бие сенікі ме? Қайдан кел-</w:t>
        <w:br/>
        <w:t>дің?</w:t>
        <w:br/>
        <w:t>Хакім оған тура қарамай:</w:t>
        <w:br/>
        <w:t>291</w:t>
        <w:br/>
        <w:t>аттьлардың қарулы екенін, олардың және өз жанына</w:t>
        <w:br/>
        <w:t>жолауға жүрексінетін казак-орыстар екенін жаңа бай-</w:t>
        <w:br/>
        <w:t>қап кілт тұра қалды; сөйтті де қалай қарай қашуын</w:t>
        <w:br/>
        <w:t>көздеген қоянша шұқшиып, Үзеңгіге шаншыла қара-</w:t>
      </w:r>
    </w:p>
    <w:p>
      <w:r>
        <w:t>ды, бір минуттей аңтарылған күйі орнынан қозғал-</w:t>
        <w:br/>
        <w:t>мады.</w:t>
        <w:br/>
        <w:t>-- Мына ардаға не керек?-- деп айқайлады аты-</w:t>
        <w:br/>
        <w:t>ның басын тежей түскен подхорунжий кейін келе жат-</w:t>
        <w:br/>
        <w:t>қандарға қарап,</w:t>
        <w:br/>
        <w:t>ошақ мұрын орыс «сұра!» дегендей Хакімге иек</w:t>
        <w:br/>
        <w:t>қақты. Хакім атының басын бұрып үлгергенше, Аман-</w:t>
        <w:br/>
        <w:t>құл жалт беріп қаша жөнелді.</w:t>
        <w:br/>
        <w:t>-- Тоқта! Аманқұл, тоқта!-- деп айқайлады Хакім</w:t>
        <w:br/>
        <w:t>жалма-жан оны қуа шауып. Аманқұлмен екі арасы</w:t>
        <w:br/>
        <w:t>мүшелік жердей-ақ еді, қара атқа қамшыны басып жі-</w:t>
        <w:br/>
        <w:t>беріп Хакім тағы айқайлады:</w:t>
        <w:br/>
        <w:t>-- Тоқта, Аманқұл, тоқта! Менмін... Хакіммін!</w:t>
        <w:br/>
        <w:t>Хакімнің даусын анық естіген Аманқұл, өз құла-</w:t>
        <w:br/>
        <w:t>ғына өзі сенбеген адамдай құлақшынынң көтере түсті</w:t>
        <w:br/>
        <w:t>де, кілт бұрылып, енді Хакімге шүйіле көз тікті.</w:t>
        <w:br/>
        <w:t>-- Жай ма? Мыналар мені айдап әкетіп барады,</w:t>
        <w:br/>
        <w:t>Аманқұл...-- деді Хақім аптыға сөйлеп. Ол Аманқұл-</w:t>
        <w:br/>
        <w:t>ға есік пен төрдей жер келіп қалды.</w:t>
        <w:br/>
        <w:t>-- Хакімбісің? )</w:t>
        <w:br/>
        <w:t>-- Танымай тұрмысың. Мыналар мені айдап ба-</w:t>
        <w:br/>
        <w:t>-- Жау келді дейді. Жылқыны талап мінеді дейді.</w:t>
        <w:br/>
        <w:t>Ауылға хабар етуге шауып барамын.</w:t>
        <w:br/>
        <w:t>Хакімнің ойына жан-дәрмен айла сап ете қалды. Ол</w:t>
        <w:br/>
        <w:t>енді еш нәрсе сұрамастан атының басын бұра сала</w:t>
        <w:br/>
        <w:t>дөңнен шұбатылып әтіп бара жатқан орыстарға қарай</w:t>
        <w:br/>
        <w:t>шапты 7” қараның бауырына қамшыны үздіксіз төпе-</w:t>
        <w:br/>
        <w:t>леді. е</w:t>
        <w:br/>
        <w:t>-- Жау!. Жау!.. Қызылдар!.. Жау!..</w:t>
        <w:br/>
        <w:t>Хакімнің даусы тау бауырынан көлге соқты, көл</w:t>
        <w:br/>
        <w:t>жаңғырығып оны тауға кері әкетті.</w:t>
        <w:br/>
        <w:t>-- Бір полк қызылдар таудың арғы астында жыл-</w:t>
        <w:br/>
        <w:t>қыға тиісіп жатып! Порхорунжий мырза! Жау келіп</w:t>
        <w:br/>
        <w:t>қалды! Жау! Жау! Қызылдар!</w:t>
        <w:br/>
        <w:t>Өзі сәл кідірген казак-орыстардың жүйіткіп алды-</w:t>
        <w:br/>
        <w:t>на қарай озуға тырысты. Атқа қамшыны үсті-үстіне</w:t>
        <w:br/>
        <w:t>300</w:t>
        <w:br/>
        <w:t>Дап кетті; көзі бұлдырап ешқандай жанды-жансыз</w:t>
        <w:br/>
        <w:t>нәрсені де айыра алмайтын күйге түсті. Жауын ерік-</w:t>
        <w:br/>
        <w:t>сіз бастап, саймен жүріп отырып, Сағадай жоғары әке-</w:t>
        <w:br/>
        <w:t>Ліп шығарды да Ханжұртының етегімен Ерекең бейіті-</w:t>
        <w:br/>
        <w:t>не қарай бет түзеді.</w:t>
        <w:br/>
        <w:t>Бұл бейіт үлкен қырқаның үстінде еді. Онан асып</w:t>
        <w:br/>
        <w:t>түскен соң сол жақ қолда тау бар; тау етегіндегі кең</w:t>
      </w:r>
    </w:p>
    <w:p>
      <w:r>
        <w:t>қолтықта Шұғыл хажының ауылы қалады, ал оң жақ-</w:t>
        <w:br/>
        <w:t>та Шалқар көлі ендеп жатыр. Осы тау мен көлдің ара-</w:t>
        <w:br/>
        <w:t>лығындағы қыспақ тар жазықтың үстімен Ашының</w:t>
        <w:br/>
        <w:t>сағасынан өтетін үлкен қара жол асады. Осы жолдың</w:t>
        <w:br/>
        <w:t>ұзын өрмегін амалсыз шумақтап, буалдыр ой, бұлдыр</w:t>
        <w:br/>
        <w:t>көз, бойды басқан зіл қайғының құшағында дел-сал</w:t>
        <w:br/>
        <w:t>боп жас Хакім келе жатты, Ол бие орнына тиген орыс</w:t>
        <w:br/>
        <w:t>қол қара аттың шолақ тізгінін қытпастан бір бүлкіл,</w:t>
        <w:br/>
        <w:t>бір текірекпен үріккен топтың дүрмегіне ілесе берді.</w:t>
        <w:br/>
        <w:t>ұғыл хажының үлкен қыстауының денінен де</w:t>
        <w:br/>
        <w:t>асты, қарсы алдында міне енді, көлге төніп келген</w:t>
        <w:br/>
        <w:t>Қараөңір тауының қошқар тұмсығы тұр. Суыт жүріс-</w:t>
        <w:br/>
        <w:t>ті жандар бұл мүйістен де ілезде айналып кетпек.</w:t>
        <w:br/>
        <w:t>Онан әрі Ашқының кең жазығы -- жуық маңда көзге</w:t>
        <w:br/>
        <w:t>демеу ел де жоқ. Хакімнің жүрегі аласұра бастады -</w:t>
        <w:br/>
        <w:t>қошқар тұмсық жота оған соңғы аттар адым сияқтан-</w:t>
        <w:br/>
        <w:t>ды, ар жағы басқа ел, басқа жер...</w:t>
        <w:br/>
        <w:t>Артта асық ойнап, доп қуған Ханжұрты жатыр.</w:t>
        <w:br/>
        <w:t>Көшкен елдей жиын-думанды күнде бір көрмесе көңі-</w:t>
        <w:br/>
        <w:t>лі көншімейтін Саға қалып барады. Онан әрі, кейінгі</w:t>
        <w:br/>
        <w:t>жақта Ақпан мен Кеңтүбек бұлдырайды. Ол орта</w:t>
        <w:br/>
        <w:t>ауылда кәрі ана, жас інішек, назды құрбы қалды. Та-</w:t>
        <w:br/>
        <w:t>балдырығын еңбектеп аттап, төрінде еркелей шалқа-</w:t>
        <w:br/>
        <w:t>лаған мекен-жай қалды. «Енді қайтып көремін бе, көр-</w:t>
        <w:br/>
        <w:t>меймін бе?» деп.ол кейінгі жаққа мойнын бұрып” еді,</w:t>
        <w:br/>
        <w:t>суық сапардың суық ызғарын үдете түсейін дегендей</w:t>
        <w:br/>
        <w:t>алқардан соққан ызғырық жел бет бақтырмай маң-</w:t>
        <w:br/>
        <w:t>дайдан соғып, көзден жас парлатты. Хақім мойнын</w:t>
        <w:br/>
        <w:t>тез бұрды, ол желкесін ғана тосып, енді тек амалсыз-</w:t>
        <w:br/>
        <w:t>дан алға қарай берді.</w:t>
        <w:br/>
        <w:t>Алдында жан сүймес жандардың дөкір жүздері</w:t>
        <w:br/>
        <w:t>мен жұғымсыз бейнелері: беті-жүзі жел мен күн</w:t>
        <w:br/>
        <w:t>жеген бұқа мойын шоң қара, сары аттың өкпелігіне</w:t>
        <w:br/>
        <w:t>жалпақ өкшесін қадап-қадап қояды, өмірі Қадестің |</w:t>
        <w:br/>
        <w:t>кебіс-мәсілі ұзын тірсегі кеудесін қысып көрмеген ат,</w:t>
        <w:br/>
        <w:t>жуан қараның күшті тақымынан тек шабысымен құ-</w:t>
        <w:br/>
        <w:t>тылғандай-ақ ұмтылады. Ол оқ бойы озып шығып кет-</w:t>
        <w:br/>
        <w:t>кен, Шырылдақ подхорунжийді жол ұшына жылдам</w:t>
        <w:br/>
        <w:t>298</w:t>
        <w:br/>
        <w:t>но соңғы күндері ұйқыдан қалдырған. Ол үнсіз жүр-</w:t>
        <w:br/>
        <w:t>ген. Ішінен тынған. Жөні келген жерде бұл мағынасыз</w:t>
        <w:br/>
        <w:t>босудың бір шегіне шығуға бел байлап келе жатқан.</w:t>
        <w:br/>
        <w:t>Хакімнің кім екенін ол әрине білген жоқ-ты. Бірақ</w:t>
        <w:br/>
        <w:t>киргиздердің теңдікке ұмтылғанын ол өз көзімен көр-</w:t>
        <w:br/>
        <w:t>ді. Өзіне таныс Әйтиевтердің істеп жүрген ісін ол түсін-</w:t>
        <w:br/>
        <w:t>ді, оларға жаны аши қарады, Меңдігерейді құтқарғаны</w:t>
        <w:br/>
        <w:t>да сол жаны ашығандық еді. Ал, жаңа бұл жас жігіттің</w:t>
        <w:br/>
        <w:t>жылқышы киргизге жолыға салып «Жау келіп қалды!</w:t>
        <w:br/>
        <w:t>Қызылдар келіп қалды!» деп айқай салғанда ол бұған</w:t>
        <w:br/>
        <w:t>шынымен нанды. Ішінен «түрт, шайтан. Қаптасын. Қа-</w:t>
        <w:br/>
        <w:t>лай қолға түсу керек? Мына киргизбен бірге қайтып</w:t>
        <w:br/>
        <w:t>бас қорғау керек...» деп ойлап еді. Сол ойының бір</w:t>
        <w:br/>
        <w:t>ұшына кетпестен кері қарай қашқан киргизді көрді</w:t>
        <w:br/>
        <w:t>Де, ол бір сәт аң-таң болды. Бірақ бұл аңтарылу ұзаққа</w:t>
      </w:r>
    </w:p>
    <w:p>
      <w:r>
        <w:t>барған жоқ, оның көпті көрген тәжірибесі, тапқырлығы</w:t>
        <w:br/>
        <w:t>бірден жол тапты: «бірге... кері қарай... сол қызылда-</w:t>
        <w:br/>
        <w:t>рына қарай қашу...» деді ол өзіне өзі. Сонымен бірге</w:t>
        <w:br/>
        <w:t>кейінгі қалған өзінің әскери серіктері көре қалса не</w:t>
        <w:br/>
        <w:t>демек?-- Бұған да дәлел бар екен. Ол қашқан киргизді</w:t>
        <w:br/>
        <w:t>қудым демек. Сол үшін екі рет мылтық та атып, бірақ,</w:t>
        <w:br/>
        <w:t>оқ дарыта алмадым демек. Бұл теріске айналған сәт-</w:t>
        <w:br/>
        <w:t>те. Ал іс оңға айналса -- киргизбен бірге қызылдары-</w:t>
        <w:br/>
        <w:t>на-ақ қосылу...</w:t>
        <w:br/>
        <w:t>«.Қырға иек сүйеп, оның басына шығып алғанша</w:t>
        <w:br/>
        <w:t>Гречко да серіктеріне көп көз сала қойған жоқ еді.</w:t>
        <w:br/>
        <w:t>.«Оның бар ынтасы қалайда қашқан киргизді тоқта-</w:t>
        <w:br/>
        <w:t>ту болды. Қыр басына шығып қанша жер екенін ша-</w:t>
        <w:br/>
        <w:t>малау үшін Ашы жолымен кеткен серіктеріне қараған-</w:t>
        <w:br/>
        <w:t>да, олардың қас пен көздің арасында төрт шақырым-</w:t>
        <w:br/>
        <w:t>дай, тіпті бес шақырымға жуық алысқа асқанын олар-</w:t>
        <w:br/>
        <w:t>дың құлдыраған ұсақ қарасындарынан білді, Гречко</w:t>
        <w:br/>
        <w:t>басын шайқады. «Ох, жауынгер немелер, деді ол ішінен.</w:t>
        <w:br/>
        <w:t>Сөйтті де ол алдында жатқан қалың қарасынның әс-</w:t>
        <w:br/>
        <w:t>кер емес, өз бетімен бейбіт жайылып жатқан жылқы</w:t>
        <w:br/>
        <w:t>екенін, тау басынан шауып түскен жылқышының ен-</w:t>
        <w:br/>
        <w:t>деген жылқысына жетіп қалғанын, алдындағы қолбас</w:t>
        <w:br/>
        <w:t>шы жігіттің қара атпен ұзай алмай қысылып бара</w:t>
        <w:br/>
        <w:t>жатқанын, артына қарап қойып атын қамшылағанын</w:t>
        <w:br/>
        <w:t>жәрді. Ешбір әскердің жоқ екенін ол енді түсінді. «Сұм!</w:t>
        <w:br/>
        <w:t>Ой сұм! Жарайсың, жас қиргизім», деді ол жымиып,</w:t>
        <w:br/>
        <w:t>Сөйтті де жалма-жан:</w:t>
        <w:br/>
        <w:t>-- Жігіт, тоқта! Мен қастық жасамаймын. Тоқта!--</w:t>
        <w:br/>
        <w:t>деп айқайлады.</w:t>
        <w:br/>
        <w:t>Гречконың даусын шала естіген Хакім, «Бұл не</w:t>
        <w:br/>
        <w:t>Ш.Х. Есенжанов, ПІ нітап, 30</w:t>
        <w:br/>
        <w:t>тық терін сығып алардай жанталасты, өзі де қара тер-</w:t>
        <w:br/>
        <w:t>ге түсті, ақыры қырқаның басына да шықты -- өкпе-</w:t>
        <w:br/>
        <w:t>сін қолына алып нысанаға шақ жетіп жығылған жан-</w:t>
        <w:br/>
        <w:t>ша «Уһ!» деді. «Енді құтылармын» деген үміт то жалт</w:t>
        <w:br/>
        <w:t>ете қалды. Сол қолымен жұлқып жағаның түймесін де</w:t>
        <w:br/>
        <w:t>ағытып жіберді, қыр басының бір құшақ ауасын бір-ақ</w:t>
        <w:br/>
        <w:t>жұтып қалған кеуденің де тынысы кеңейе түсті. Қысыл-</w:t>
        <w:br/>
        <w:t>ған жан, булыққан дене тар қапастан жаңа ғана боса-</w:t>
        <w:br/>
        <w:t>нып, кең дүниеге енді енгендей болды.</w:t>
        <w:br/>
        <w:t>Таудың екінші беті бейне бір сырғанақ тебетін жер</w:t>
        <w:br/>
        <w:t>сияқты қиялап төмендеген кең ойпат еді, ойпаттың</w:t>
        <w:br/>
        <w:t>қазантүп шұңқыры «Мыңшұқыр» атанатын, ол Хакім</w:t>
        <w:br/>
        <w:t>шыққан тау үсінінен екі шақырымға жуық төменде</w:t>
        <w:br/>
        <w:t>жатты. Жаудан пана, көзден таса бұл шұңғылға түсіп</w:t>
        <w:br/>
        <w:t>кетпес бұрын Хакім кейінгі жаққа көз тастап қалды.</w:t>
        <w:br/>
        <w:t>Оның томағасын алып жіберген қырандай жіті көзі-</w:t>
        <w:br/>
        <w:t>не: жап-жазық көл жағасы, жағадағы өрмектей тар-</w:t>
        <w:br/>
        <w:t>тылған Атқы жолы, жол үстіндегі ұсақталып әрілеп</w:t>
        <w:br/>
        <w:t>кеткен солдаттардың тым-тырағай тізбегі шалынды;</w:t>
        <w:br/>
        <w:t>онан бері тау етегі етектен ізінше өрмелеп келе жат-</w:t>
        <w:br/>
        <w:t>қан шоқша сақал сары орыс көрінді. Бұл шошақ мұ-</w:t>
        <w:br/>
        <w:t>рын кәрі солдат Жыланқырқаға тырмыса шауып өң-</w:t>
        <w:br/>
        <w:t>мендеп келе жатыр... «О, тоба, енді не қылдым?-- деді</w:t>
      </w:r>
    </w:p>
    <w:p>
      <w:r>
        <w:t>Хакім қара атқа тағы да қамшыны баса түсіп.-- Мұ-</w:t>
        <w:br/>
        <w:t>ның қолында мылтығы да, қылышы да бар... Мыңшұ-</w:t>
        <w:br/>
        <w:t>қырға» бір іліксем көз жаздырып кетер ем...»</w:t>
        <w:br/>
        <w:t>Әрге тосаңсын шауып, Мінер жақ аяғын қорғана</w:t>
        <w:br/>
        <w:t>басып, кей жерде оны жерге тигізбей, бар күшті сау</w:t>
        <w:br/>
        <w:t>аяғына салып, ойпатқа шапқанда зымырай жөнелудің</w:t>
        <w:br/>
        <w:t>орнына көрер көзге тағы кібіртіктеп қалды. Ат жанта-</w:t>
        <w:br/>
        <w:t>ласа. тебініп, қамшы үстіне қамшы салған Хакімнің</w:t>
        <w:br/>
        <w:t>қыстағанына кенбеді. Тіпті бір кез шегіншектей түсіп,</w:t>
        <w:br/>
        <w:t>ордан ырғитын атша басын көкшеңдете берді. Бұл жай-</w:t>
        <w:br/>
        <w:t>мен қуғыншыдан құтыла алмайтының біліп Хакім</w:t>
        <w:br/>
        <w:t>ілгері кеткен Аманқұлдың атын алмақшы болып қол</w:t>
        <w:br/>
        <w:t>бұлғап еді, ол қайрылмастан ілгері қарай шаба түсті -</w:t>
        <w:br/>
        <w:t>алыстағы ендеген көп жылқының бергі бөлегіне жетіп</w:t>
        <w:br/>
        <w:t>те қалды. Хакім айқай салып, оған бөркін бұлғап та</w:t>
        <w:br/>
        <w:t>көрді, бірақ жылқышы оны байқамады. «Жаудан жыл.</w:t>
        <w:br/>
        <w:t>қыны қорғап қалайын деп жанталасқан адамша шеткі</w:t>
        <w:br/>
        <w:t>бір үйірін бөріктіре қуып, екінші үйірге тықсырды.</w:t>
        <w:br/>
        <w:t>Күзгі салқынға бойы тоңазыған тай-құнандар құйрық-</w:t>
        <w:br/>
        <w:t>тарын көкке тігіп ұлан-асыр ойнаққа басты, әп-сәтте</w:t>
        <w:br/>
        <w:t>кеп жылқының ендеп кеткен шеттері киіздей жиыры-</w:t>
        <w:br/>
        <w:t>лып, шұрқыраған дабысты қалың дүбірге айнала баста-</w:t>
        <w:br/>
        <w:t>393</w:t>
        <w:br/>
        <w:t>Хакім жалма-жан биесінің айылын ағытып ерін</w:t>
        <w:br/>
        <w:t>алып тастап маған беретіні мынау шығар деген адам-</w:t>
        <w:br/>
        <w:t>ша, подхорунжийдің астындағы атқа көз қиығын са-</w:t>
        <w:br/>
        <w:t>лып еді, ат оған өте белді жылқы сияқты көрінді. Етті</w:t>
        <w:br/>
        <w:t>болмаса да қоңды, сауыры кең және тегіс, көк биеден</w:t>
        <w:br/>
        <w:t>әлдеқайда биік, бірақ тұрқы қысқарақ қара ат екен.</w:t>
        <w:br/>
        <w:t>Иесі дік етіп жерге түсе қалды, тізгінін ұшынан ұстап</w:t>
        <w:br/>
        <w:t>қазақша білетін шошақ мұрын орысқа ұсынды. Шо-</w:t>
        <w:br/>
        <w:t>шақ мұрын оның ниетін бірден ұқты; ол аттан секіріп</w:t>
        <w:br/>
        <w:t>түсіп бастықтың қолынан қара аттың тізгінін алды да</w:t>
        <w:br/>
        <w:t>оның ерін сыпырды.</w:t>
        <w:br/>
        <w:t>-- Еріңізді биеге салайын ба!-- деп сұрап еді шо-</w:t>
        <w:br/>
        <w:t>шақ мұрын кісі подхорунжий оған:</w:t>
        <w:br/>
        <w:t>-- Солай етпегенде ол ермен өзіңді ерттейін деппе</w:t>
        <w:br/>
        <w:t>едін, ақымақ, көк ми,-- деді экіп-жіңішке жұғымсыз</w:t>
        <w:br/>
        <w:t>дауыспен.</w:t>
        <w:br/>
        <w:t>Жер-жебіріне жеткізе сөккен бұл өркөкірек мырза-</w:t>
        <w:br/>
        <w:t>ның сөзіне қазақша білетін орыс жауап қатпастан көк</w:t>
        <w:br/>
        <w:t>биені ерттей бастады. Ал, Хакім жазықсыздан-жазық-</w:t>
        <w:br/>
        <w:t>сыз сүйектен өтерлік бұл тіл тигізуді дәл өзіне айтқан-</w:t>
        <w:br/>
        <w:t>дай сезді. Ол үнсіз, қыржың қабақсыз, бәріне көнген</w:t>
        <w:br/>
        <w:t>пішінмен биені мұқияттап ерттеп жатқан бұл шоқша</w:t>
        <w:br/>
        <w:t>сақалды, шошақ мұрын, шаруа пішінді сабырлы жан-</w:t>
        <w:br/>
        <w:t>ға жалт-жұлт қарай қалды. Ішінен оған жаны ашып,</w:t>
        <w:br/>
        <w:t>бірақ ара түсер дәрмен жоқ, іштей елжірей түсті. «Ба-</w:t>
        <w:br/>
        <w:t>се, бұл сорлының да халі мен сияқты мүшкіл жан</w:t>
        <w:br/>
        <w:t>болды. Мына соғылғандардың тепкісінде жүрген ба-</w:t>
        <w:br/>
        <w:t>сында еркі жоқ пенде екен. Түскен жерде атын жем-</w:t>
        <w:br/>
        <w:t>деп, суарып, ерттеп, қызмет істейтін құлы ғой бейша-</w:t>
        <w:br/>
        <w:t>ра. Бұлардың ат қосшысы осындай жазықсыз сөгу,</w:t>
        <w:br/>
        <w:t>жерлеуге көне береді екен. Бұл байғұстың маған сы-</w:t>
        <w:br/>
        <w:t>рын айтуы дя мына мейманасы асқан бұзықтарға ри-</w:t>
      </w:r>
    </w:p>
    <w:p>
      <w:r>
        <w:t>за болмай ашынғаннан болды» деп ойлады ол бұл бір</w:t>
        <w:br/>
        <w:t>уыс адамның арасында да теңсіздік барын көріп.</w:t>
        <w:br/>
        <w:t>-- А, сен не күтіп тұрсың, қиргиз-болыневик,-</w:t>
        <w:br/>
        <w:t>деді шырылдақ үнді подхорунжий.- Әлде атыңды</w:t>
        <w:br/>
        <w:t>мен ерттеп береді деп күтіп тұрсың ба?</w:t>
        <w:br/>
        <w:t>-- Маған қай атты беретініңізді білмей тұрмын,</w:t>
        <w:br/>
        <w:t>подхорунжий мырза.</w:t>
        <w:br/>
        <w:t>-- Қара, түкке түсінбеуін.</w:t>
        <w:br/>
        <w:t>Мұнымен сөзге келудің қауіпті екенін түсінген Ха-</w:t>
        <w:br/>
        <w:t>кім, ер-тоқымын қолтықтап қара атқа жақындай бер-</w:t>
        <w:br/>
        <w:t>ді. Ол алдымен аттың мінер жақ алдыңғы аяғын суы»</w:t>
        <w:br/>
        <w:t>тып тұрғанын көзі шалды. ерттеп жатып оның &gt;жатыр-</w:t>
        <w:br/>
        <w:t>қай қараған жанарының жасаурай түскен төменгі жа-</w:t>
        <w:br/>
        <w:t>295</w:t>
        <w:br/>
        <w:t>ды. «Енді не қылдым, не істеймін? Көбінен құтылып,</w:t>
        <w:br/>
        <w:t>бірінің тырнағына ілігіп, шынымен оққа ұшқаным ба?»</w:t>
        <w:br/>
        <w:t>деген суық үрей Хакімнің өн бойын мұздатып жіберді.</w:t>
        <w:br/>
        <w:t>Ол булығып, шыбын жаны алқымға келді...</w:t>
        <w:br/>
        <w:t>9</w:t>
        <w:br/>
        <w:t>с</w:t>
        <w:br/>
        <w:t>Хакім ішінен «Шошақ мұрын» деген ат қойып, бі-</w:t>
        <w:br/>
        <w:t>рақ өзін мейірбан жан санап келе жатқан Гречконың</w:t>
        <w:br/>
        <w:t>халі де адам аяғандай еді. Басында жапай мобилиза-</w:t>
        <w:br/>
        <w:t>циямен Требуханың казак-орыс атаулысымен бірге</w:t>
        <w:br/>
        <w:t>қару алып атқа мінген бұл шаруа белгілі Калашников-</w:t>
        <w:br/>
        <w:t>тың баласы подхорунжий атағын алған жас офицерге</w:t>
        <w:br/>
        <w:t>қосшы есебінде болды. Жалғыз Захар емсе, мұны сол</w:t>
        <w:br/>
        <w:t>селоның бөрі мінезді Архип Волковы қосыла қосшы</w:t>
        <w:br/>
        <w:t>етті. Тіпті Захардан бұрын Гречко Архиптің атын бұрын</w:t>
        <w:br/>
        <w:t>жайлап, бұрын ерттеп, бұрын жетектеп әкеліп алдына</w:t>
        <w:br/>
        <w:t>тартатын. Өйткені Захардай Архип анағұрлым сотқар</w:t>
        <w:br/>
        <w:t>және мейлінше қатал жан. Оның дегенін Гречко өмірі</w:t>
        <w:br/>
        <w:t>екі етіп көрген емес-ті. Екі етуге лаж жоқ. Архип сотсыз</w:t>
        <w:br/>
        <w:t>зәбірлеп, тергеусіз тепкілеп білгенін істеп келген зұ-</w:t>
        <w:br/>
        <w:t>лым. Ел қорғау борышы Архиптің құлы есебінде әскер</w:t>
        <w:br/>
        <w:t>қатарында қару көтеріп жүрумен бітпейтінін Гречко</w:t>
        <w:br/>
        <w:t>жақсы-ақ түсінетін. Ол қорғаймын деген Войско үкіме-</w:t>
        <w:br/>
        <w:t>тінің де кімнің таяғын соғатынын көрген. Гречколар-</w:t>
        <w:br/>
        <w:t>дың жоғын :қоқтап, таяғын соғу үшін сельсоветін құр-</w:t>
        <w:br/>
        <w:t>ған Игнат Быков сияқтыны қан-жоса етіп түрмеге тық-</w:t>
        <w:br/>
        <w:t>қан зұлымдықты да көрген. Артта әйелі мен баласы, үйі</w:t>
        <w:br/>
        <w:t>мен шаруа жайы иесіз қалғанын, өзі жазатайым болса</w:t>
        <w:br/>
        <w:t>олардың көрер күнінің не боларын шамалаған Гречко-</w:t>
        <w:br/>
        <w:t>ның бар тілегі түбімен қопарылған дүниенің бір жайлы</w:t>
        <w:br/>
        <w:t>болғанын көру еді, тезірек көру еді. Ол сонау Татплы-</w:t>
        <w:br/>
        <w:t>ның түбіне дейін барып, жер қайысқан қалың Қызыл</w:t>
        <w:br/>
        <w:t>армияның Бородин полкын тас-талқан еткенін Де өз кә-</w:t>
        <w:br/>
        <w:t>зімен көрді. Керіп қана қойған жоқ, шапқан ағаштың</w:t>
        <w:br/>
        <w:t>жаңқасындай ұшып, жүздігінің қайда қалғанын біл-</w:t>
        <w:br/>
        <w:t>мей мына бас кесерлермен бірге үркіп келеді. Не үшін</w:t>
        <w:br/>
        <w:t>Үркіп келеді? Кімнен үркіп келеді? Енді қайда бармақ-</w:t>
        <w:br/>
        <w:t>шы? Анау қалың қызыл әскер ендігі Орал қаласын да</w:t>
        <w:br/>
        <w:t>алып қойған шығар. Председатель Быковтар қайтадан</w:t>
      </w:r>
    </w:p>
    <w:p>
      <w:r>
        <w:t>селоға оралған да болар. Олар бір уыс офицерді айдап</w:t>
        <w:br/>
        <w:t>шығып, өз тәртібін қайтадан орнатып жатқаны кәміл.</w:t>
        <w:br/>
        <w:t>Сонда Гречко кім болғаны? Теңдіксіз өскен шаруа Өөз-</w:t>
        <w:br/>
        <w:t>дерінің қыстыгүні құрған советінен қашып жөңкіп ке-</w:t>
        <w:br/>
        <w:t>ле ме?..</w:t>
        <w:br/>
        <w:t>Осы сияқты ауыр ойлар, бірақ әділ ойдар Гречко-</w:t>
        <w:br/>
        <w:t>304</w:t>
        <w:br/>
        <w:t>оның соңына түсіп ілесе шапқан шошақ мұрын орыс</w:t>
        <w:br/>
        <w:t>болатын. Тау жаңғыртқан гүрсілге жолмен шұбай қаш-</w:t>
        <w:br/>
        <w:t>қан солдаттар да құлақтарын тосып, мойындарын бұра</w:t>
        <w:br/>
        <w:t>қалған еді. Тап осы кезде тау басында шоғырланған</w:t>
        <w:br/>
        <w:t>топ-топ қара көзге шалынды да қашқан казак-орыстар</w:t>
        <w:br/>
        <w:t>бауырлай қамшылаған аттарын онан да қаттты бауыр-</w:t>
        <w:br/>
        <w:t>лай түсті -- тау басындағы қара шоғырлар оларға қа-</w:t>
        <w:br/>
        <w:t>лың әскер сияқтанып қорыққан көзге қос көрінді. Бұл</w:t>
        <w:br/>
        <w:t>Аманқұлдың өрге қарай тырмысқан қалың жылқысы</w:t>
        <w:br/>
        <w:t>еді, бірақ бөрі тиген қойдай үркітіп сонау Жайықтың</w:t>
        <w:br/>
        <w:t>арғы бетінен бері қызылдар өкшесін жерге тигізбей бос-</w:t>
        <w:br/>
        <w:t>тырған казак-орыстар оны айыруға шамасы келмеді.</w:t>
        <w:br/>
        <w:t>Атқының сағасына қарай сілтей берді.</w:t>
        <w:br/>
        <w:t>Казак-орыстар әрі қарай асықса, еш нәрсенің мәні-</w:t>
        <w:br/>
        <w:t>сіне түсінбеген Аманқұл жалт бұрылып кері тау басы-</w:t>
        <w:br/>
        <w:t>нан асып түсуге жанталасты. Ал, айламен жауды ба-</w:t>
        <w:br/>
        <w:t>сынан асырып жіберіп, қөп жылқыға бас паналай,</w:t>
        <w:br/>
        <w:t>Мыңшұқырға еніп кетпекіні болған Хакім оны өкше-</w:t>
        <w:br/>
        <w:t>леп қалды.</w:t>
        <w:br/>
        <w:t>-- Сілте, Аманқұл, сілте!-- деді Хакім басқа сөЗ</w:t>
        <w:br/>
        <w:t>таппай, соңынан қуып келе жатқан орыстың тағы</w:t>
        <w:br/>
        <w:t>Да атар-атпасын білмей сасып.-- Сілтей бер, мына тұм-</w:t>
        <w:br/>
        <w:t>сықтан асып түспек болды.</w:t>
        <w:br/>
        <w:t>Мылтық даусынан Аманқұлдың да иманы зірк ете</w:t>
        <w:br/>
        <w:t>қалған, алайда қулық-сұмдықтан құр алақан емес жы-</w:t>
        <w:br/>
        <w:t>рынды жылқышы Хакімнен асып оқ маған тие қоймас</w:t>
        <w:br/>
        <w:t>- деген сенімге иек сүйеген-ді. Ол енді Хакімнің жетіп</w:t>
        <w:br/>
        <w:t>алғанын көріп, қамшыны атқа баса түсті де, онан оқ</w:t>
        <w:br/>
        <w:t>атым жер алға шығып-ақ кетті.</w:t>
        <w:br/>
        <w:t>Ол арт жағына жалт қарап:</w:t>
        <w:br/>
        <w:t>-- Ойбай, орыс келе жатыр! Қуып келе жатыр!--</w:t>
        <w:br/>
        <w:t>Деп шыр ете қалды,</w:t>
        <w:br/>
        <w:t>Хакім де атты аямастан қамшылады. Сонда да</w:t>
        <w:br/>
        <w:t>оның астындағы ұзақ-жорық .салықтырған қара ат</w:t>
        <w:br/>
        <w:t>шабысын Үдете қоймады, тосаң қимылмен кібіртектей</w:t>
        <w:br/>
        <w:t>берді. «Мылтықты қойып, жалаң қылышпен тиіспекші</w:t>
        <w:br/>
        <w:t>ме?» деген жаман ой келді оған- бір кез,-«солай...</w:t>
        <w:br/>
        <w:t>ежелден қылышқа шебер казак-орыстар; Солай!.. Ару-</w:t>
        <w:br/>
        <w:t>ақ!» дей берді ол ішінен.</w:t>
        <w:br/>
        <w:t>Бағанағы ойға шапқанындай өрге де. құйындата</w:t>
        <w:br/>
        <w:t>сілтеген Аманқұл кешікпей Жыланқырқаның басына</w:t>
        <w:br/>
        <w:t>жетіп, кейінгі жаққа қояндай шұқшия бір қарап алды</w:t>
        <w:br/>
        <w:t>да, оның арғы жағына қылт етіп түсіп кетті. Тіп-тік</w:t>
        <w:br/>
        <w:t>Жыланқырқаның қабағына өліп-талып Хакім де ілікті.</w:t>
      </w:r>
    </w:p>
    <w:p>
      <w:r>
        <w:t>Ол тынымсыз тебініп, үзбей қамшылап, аттың ақ-</w:t>
        <w:br/>
        <w:t>302</w:t>
        <w:br/>
        <w:t>өтірік езу тартып. құшақтарлықтай қимылмен жақын:</w:t>
        <w:br/>
        <w:t>дай түсіп.-- Жақсы!-- деп сәл басын изеді.</w:t>
        <w:br/>
        <w:t>Ойын ыммен түсіндіріп, есі кетіп тұрған жас хо:</w:t>
        <w:br/>
        <w:t>рунжий Шолпанның «мақұлдағанын» көріп, езілген</w:t>
        <w:br/>
        <w:t>жүз бен тілемсек көзін сүзе қалды. Шолпан қолымен</w:t>
        <w:br/>
        <w:t>. Шақырып «берегірек жүр!»-- деп ымдады. Хорунжий</w:t>
        <w:br/>
        <w:t>ілгері аттай түсті. Шолпан қаттырақ байлап тастаған</w:t>
        <w:br/>
        <w:t>орамалын босатыңқырап тамағын ашты. Басын сәл қи-</w:t>
        <w:br/>
        <w:t>сайта түсіп, хорунжийге езу тартқан күйі:</w:t>
        <w:br/>
        <w:t>-- Құрттаған қойдың кескегіндей етпей мына ады-</w:t>
        <w:br/>
        <w:t>ра қалғырыңды сыпырмайсың ба?-- деді оның қылы:</w:t>
        <w:br/>
        <w:t>шын ұстап көрсетіп, жоғары қарай көтере түсіп.</w:t>
        <w:br/>
        <w:t>Хорунжий әйелдің сөзіне тіл білмесе де, түсіне қал:</w:t>
        <w:br/>
        <w:t>ды; оның жүзіне елжіреген бір тәтті шырай да пайда</w:t>
        <w:br/>
        <w:t>болды. Ол кәзір қылыш түгіл үстіндегі шинелін лаң-</w:t>
        <w:br/>
        <w:t>тырып тастауға да дайын болды ма, кім білсін, әйтеуір</w:t>
        <w:br/>
        <w:t>өте шапшаң қимылмен мойнынан қылышын сыпыра.</w:t>
        <w:br/>
        <w:t>бастады; орта белінен ұстап қылышты жоғары көтер-</w:t>
        <w:br/>
        <w:t>ген оның сол қолы басынан да жоғары көтеріліп кет"</w:t>
        <w:br/>
        <w:t>ті. «Қайтсем қапысын тауып сыбағасын берер екенмін»</w:t>
        <w:br/>
        <w:t>Деп ішінен кіжініп тұрған Шолпан шымшуырмен оны</w:t>
        <w:br/>
        <w:t>өкпеден түйіп келіп қалды. Жұмыр темірден иілген</w:t>
        <w:br/>
        <w:t>жуан шымшуырдың доғалдай басы жүректің нақ ба-</w:t>
        <w:br/>
        <w:t>сынан тиді. «Еһ!» деген тәрізді аузынан бір дыбыс</w:t>
        <w:br/>
        <w:t>Шығып.хорунжий екіге бүгілді; ол Шолпанның өзіне</w:t>
        <w:br/>
        <w:t>қарай дәрменсіз: түрде; қолымен жер тірейін деген</w:t>
        <w:br/>
        <w:t>адамтна еңкейе бергенде; қарсы ұмтылып, өжет Шо7-</w:t>
        <w:br/>
        <w:t>пан “оны Қос қолдап тағы да итеріп қалды. Жанды</w:t>
        <w:br/>
        <w:t>экерге дөп келіп, қанқақсата тиген темірден талықсып</w:t>
        <w:br/>
        <w:t>кеткен Захар тізесі еріксіз бүгіліп кетіп, жығылып түс»</w:t>
        <w:br/>
        <w:t>ті. Делегейлеген қолы су толы шелекті ақтарып салды.</w:t>
        <w:br/>
        <w:t>Жұмыстың бұлай қауырт біте қалатынын да, хорун-</w:t>
        <w:br/>
        <w:t>жийдің-Талықсып кеткенін де түгел ұға қоймаған Шол-</w:t>
        <w:br/>
        <w:t>пан-кіртік.қаққандай уақыт өзіне риза болған жанша,</w:t>
        <w:br/>
        <w:t>құлаған эжігітке үңіле қалды да, басын көтеріп жан"</w:t>
        <w:br/>
        <w:t>жағына “қарады. Мәкқаның бірнеше күннен бері тоқ“</w:t>
        <w:br/>
        <w:t>тышақтың-төрт терісін илеуге. салған үлкен күбі-мал"</w:t>
        <w:br/>
        <w:t>масы тұр еді. Ол жалма-жан сол үлкен күбінің ішін:</w:t>
        <w:br/>
        <w:t>дегі өңез басқан аңы. айранды сұйық-мұйығымен 64"</w:t>
        <w:br/>
        <w:t>. сын көтере алмай жатқан хорунжийдің үстіне төңке-</w:t>
        <w:br/>
        <w:t>“ре салды да, үйден шыға жүгірді, А</w:t>
        <w:br/>
        <w:t>Жолдағы сенектен,. ауладан, өнан әрі: кездескен</w:t>
        <w:br/>
        <w:t>ордан Шолпан жүгіріп өткен” жоқ, қоянша қарғумей</w:t>
        <w:br/>
        <w:t>асып түсіп, кірпік қаққанша өз үйінің ауласына Үн:</w:t>
        <w:br/>
        <w:t>гін кетті. Сыртта да, жолда Да, өз ауласында да оның</w:t>
        <w:br/>
        <w:t>зе8</w:t>
      </w:r>
    </w:p>
    <w:p>
      <w:r>
        <w:t>Үлкен іс бітіргендей жас хорунжий күлімсіреп, бо-</w:t>
        <w:br/>
        <w:t>йын жазып, шинелінің кеудесін қолымен жоғары кө-</w:t>
        <w:br/>
        <w:t>теріңкірей түсіп, Шолпанға жымия қарады.</w:t>
        <w:br/>
        <w:t>--- Қорықпа! Мен сені жемеймін. Сен әдемі қыз-</w:t>
        <w:br/>
        <w:t>сын. Маған сен бірден ұнап қалдың. Біздің қыздар</w:t>
        <w:br/>
        <w:t>сияқтысың. Қандай қайраттысың,- деп мақтады ол</w:t>
        <w:br/>
        <w:t>Шолпанды. : :</w:t>
        <w:br/>
        <w:t>Бірақ оның сөзін Шолпан түсінген жоқ, түсінбесе</w:t>
        <w:br/>
        <w:t>Де ниетінің қандай екенін әбден білді. Ол орамалың</w:t>
        <w:br/>
        <w:t>мықтаңқырап байлап жатып: )</w:t>
        <w:br/>
        <w:t>-- Ой, адыра қал-ау сол. Сары майдан дәметкен сү-</w:t>
        <w:br/>
        <w:t>Дінің құрсын) мысық. сияқты шегір көз пері. Қара, қа-</w:t>
        <w:br/>
        <w:t>ра, қарақұс сияқты қомдануын! Топ еткізіп бауырыңа</w:t>
        <w:br/>
        <w:t>баса қоятын мені бір қоянның көжегі деп тұрсың ба?-</w:t>
        <w:br/>
        <w:t>деп сөгіп. сөйлеп, шымшуырды жоғары көтерді:-</w:t>
        <w:br/>
        <w:t>мынаны көрдің бе? Жаныңнан үмітің болса артыңды</w:t>
        <w:br/>
        <w:t>қыс. Әйтпесе миыңды аузыңа түсірермін,-- деді.</w:t>
        <w:br/>
        <w:t>Шолпан Захарды көзімен өлшеді: бойы Хакімнің</w:t>
        <w:br/>
        <w:t>бойынан ұзынырақ па қалай? Бірақ онан жасы артық</w:t>
        <w:br/>
        <w:t>болмас, Бұл оқыған адаммын дейді-ау, тал түсте қа-</w:t>
        <w:br/>
        <w:t>тын-қызға жүгіріп, ар-ұят деген болмайды екен ғой,</w:t>
        <w:br/>
        <w:t>сірә!..</w:t>
        <w:br/>
        <w:t>Бұл кезде үміт еткен Шолпанды Захар құшақтап</w:t>
        <w:br/>
        <w:t>алған соң Архип бұрышқа жабысып, екі көзі шарасы-</w:t>
        <w:br/>
        <w:t>нан шығып, үрейі ұшып кеткен Зағипаға ұмтылды.</w:t>
        <w:br/>
        <w:t>Тең жарымын қалың қылтанақ сақал жауып және</w:t>
        <w:br/>
        <w:t>оның үстіне жел мен суыққа жарылып баржиып кет-</w:t>
        <w:br/>
        <w:t>кен жалпақ бетті, қызыл тарғылданған бұқа көзді.» то-</w:t>
        <w:br/>
        <w:t>мар денелі Архиптің түрі мен түсі қызға жан-қолқа,</w:t>
        <w:br/>
        <w:t>өкпе-бауырын тұтас суырып алатын албасты бСияқты</w:t>
        <w:br/>
        <w:t>көрінді, Зағипа дір-дір етіп- бұрышқа тығыла берді.</w:t>
        <w:br/>
        <w:t>Архип білегін сыбанғандай, қолын делегейлете түсіп,</w:t>
        <w:br/>
        <w:t>қарбаң адыммен бас салатын дәу перідей жақындай</w:t>
        <w:br/>
        <w:t>берді: Не күшпен, не амал-айламен қарсыласып бағар-</w:t>
        <w:br/>
        <w:t>лық-дәрмені жоқ, тағының шеңгелінде қалған киіктің</w:t>
        <w:br/>
        <w:t>пағындай бұйыққан талдырманц денелі қызды ол оң</w:t>
        <w:br/>
        <w:t>қолымен орай құшақтап, қаңбақтай етін көтеріп, екін-</w:t>
        <w:br/>
        <w:t>ші бөлмеге алып кетті... )</w:t>
        <w:br/>
        <w:t>Өз басының қамымен болып, қалай құтылудың жо-</w:t>
        <w:br/>
        <w:t>лың ойлап жанталасқандоай түйіліп қалған. Шолпан-</w:t>
        <w:br/>
        <w:t>ның құлағына аздан кейін екінші бөлме жақтан әлде</w:t>
        <w:br/>
        <w:t>тыпыр, әлде жыртылған птүберек, әлде ыңырсыған ды-</w:t>
        <w:br/>
        <w:t>быс шалынғандай болды: Ол бұл оғаш оқиғаны түптеп”</w:t>
        <w:br/>
        <w:t>жатпады -- ойлауға уақыты да, шамасы да жоқ болды.</w:t>
        <w:br/>
        <w:t>-- Не керек, саған?--деді Шолпай хорунжийга</w:t>
        <w:br/>
        <w:t>287</w:t>
        <w:br/>
        <w:t>болар едің. Олар қашқындар. Айтып тұрған қазақ-</w:t>
        <w:br/>
        <w:t>орыстарың, Текеден қашқан бұзықтар,-- деді.</w:t>
        <w:br/>
        <w:t>-- Сезіп едім,-- деді Аманқұл тамсанып қойып.-</w:t>
        <w:br/>
        <w:t>Көрініп тұр қашқын екендері. Мына тамыр да бірге</w:t>
        <w:br/>
        <w:t>қашқаны ма, әлде сенің серігің бе?</w:t>
      </w:r>
    </w:p>
    <w:p>
      <w:r>
        <w:t>-- Бұл да амалсыз ерген адам. Солардан құтылға-</w:t>
        <w:br/>
        <w:t>нына садақа беруге дайын.</w:t>
        <w:br/>
        <w:t>-- Мылтығын неге тастап кеткен, бұл тамыр? Әлде</w:t>
        <w:br/>
        <w:t>енді мылтық ұстаудан безгені ме?</w:t>
        <w:br/>
        <w:t>-- Сен алсаң саған берейін, жігіт,-- деді Гречко</w:t>
        <w:br/>
        <w:t>Аманқұлға.</w:t>
        <w:br/>
        <w:t>-- Мен, әрине, шын сыйласаңыз... қашпаймын алу-</w:t>
        <w:br/>
        <w:t>дан. Мылтық керек қару. Бірақ оны атып үйрену ке-</w:t>
        <w:br/>
        <w:t>рек,-- деп Аманқұл іші жақсы көріп қалды. )</w:t>
        <w:br/>
        <w:t>-- Бердім, ал. Үйретемін атуды. Оңай. Үйренесің.</w:t>
        <w:br/>
        <w:t>Аманқұл қызара бастады. Ол мұндай мылтықты</w:t>
        <w:br/>
        <w:t>тек қана солдат болған адамдар ұстайды деп ойлайтын.</w:t>
        <w:br/>
        <w:t>Солдат болу қолдан келмейтін іс және қорқынышты</w:t>
        <w:br/>
        <w:t>нәрсе деп түсінетін, )</w:t>
        <w:br/>
        <w:t>-- Ала бер, Аманқұл. Мүмкін сен тінті бізбен бір"</w:t>
        <w:br/>
        <w:t>ге жүрерсің. Ер жігіттің қолы қарусыз болмауы керек.</w:t>
        <w:br/>
        <w:t>Қазір өзін қорғауға да.» өзгені қорғауға да қару керек,</w:t>
        <w:br/>
        <w:t>қарусыз болмайды,-- деді Хакім оған.</w:t>
        <w:br/>
        <w:t>Аманқұл бұл сөзге ойланып қалды. Аздан соң ол</w:t>
        <w:br/>
        <w:t>атың қатарластыра түсіп, винтовканы ердің қасынан</w:t>
        <w:br/>
        <w:t>алып, олай-бұлай айналдырып қарай бастады.</w:t>
        <w:br/>
        <w:t>3</w:t>
        <w:br/>
        <w:t>Қален сол кез айнала дағдарыста еді.</w:t>
        <w:br/>
        <w:t>Өрімдей шағында бағы мерт болған Зағипаның</w:t>
        <w:br/>
        <w:t>ауыр халін де, казак-орыс қолында кеткен Хакімнің</w:t>
        <w:br/>
        <w:t>қатерлі сапарын да учитель үрейі ұшып кеткен үй іші:</w:t>
        <w:br/>
        <w:t>нен есітті. Өң жоқ, түс жоқ, әлденеден үріккен ботадан</w:t>
        <w:br/>
        <w:t>елеуреп екі көзі шатынап кеткен жас қызды маңдайы:</w:t>
        <w:br/>
        <w:t>нан сипады да, не деп жұбатарын, не ақыл берерін біл-</w:t>
        <w:br/>
        <w:t>мей, ол төмен қарап, екінші бөлмеге шығып кетті, Тіл</w:t>
        <w:br/>
        <w:t>қатпай бармағын тістеп біраз отырғаннан кейін ғана</w:t>
        <w:br/>
        <w:t>Мәккаға:</w:t>
        <w:br/>
        <w:t>-- Сырқатсың, бірақ жазыласың де. Төсектен тұр:</w:t>
        <w:br/>
        <w:t>ғызбв, ешікімге тілдестірме...-- деп, бақытсыз қыздың</w:t>
        <w:br/>
        <w:t>жан жарасын жұрт көзінен аулақ, ақыл-насихатпен</w:t>
        <w:br/>
        <w:t>ұмыттыруға тапсырды.</w:t>
        <w:br/>
        <w:t>Сөйтті де Қален, бүгінгі сұмдық оқиғаның ең ауы-</w:t>
        <w:br/>
        <w:t>ры-- Хакімнің казак-орыстар қолына қалай түскенін</w:t>
        <w:br/>
        <w:t>34</w:t>
        <w:br/>
        <w:t>-- Жеңгей, әуре болмаңыз. Мен қазір Асанды тау-</w:t>
        <w:br/>
        <w:t>ып алып Хакімнің соңынан жіберейін деп отырмын.</w:t>
        <w:br/>
        <w:t>Егерде орыстар Сағаға соқпай асса, онда Дуанаға түсер.</w:t>
        <w:br/>
        <w:t>Алдын орап, қалай жүргенін байқап, қонған жерде жо-</w:t>
        <w:br/>
        <w:t>лығуға тырысар. Керек болса Сүлейменді де қоса-</w:t>
        <w:br/>
        <w:t>мын,-- деді учитель орнынан тұрып бара жатып. |</w:t>
      </w:r>
    </w:p>
    <w:p>
      <w:r>
        <w:t>Бұл екі арада нар-тақтайдың астына бір сүңгіп</w:t>
        <w:br/>
        <w:t>шыққан Әділбек:</w:t>
        <w:br/>
        <w:t>-- Учитель аға, мынау Хакім ағамның әкелген с0й-</w:t>
        <w:br/>
        <w:t>ры қағаздары,-- деп бір уыс жарнаманы Қаленге ұс-</w:t>
        <w:br/>
        <w:t>тата берді. ы</w:t>
        <w:br/>
        <w:t>Учитель көре салып, бұл өзіне таныс махорка орЯИ-</w:t>
        <w:br/>
        <w:t>тын сары қағазға жазылған ірілі-уақты Совдеп үндеуі-</w:t>
        <w:br/>
        <w:t>нің алды мең аяғына көз жүгіртті: «Тағы да Бақыт-</w:t>
        <w:br/>
        <w:t>жанның қолы... Тіпті ең алдында тұр. «Қарт» тірі екен</w:t>
        <w:br/>
        <w:t>ғой. Өзі түрмеде отырса да үні келіп жатыр сахрасы-</w:t>
        <w:br/>
        <w:t>на» деді ішінен.</w:t>
        <w:br/>
        <w:t>Жұныс хажының үйінен шыққан бойы учитель</w:t>
        <w:br/>
        <w:t>жолдағы Асандікіне бас сұқты да, тізе бүкпестен оған 5</w:t>
        <w:br/>
        <w:t>-- Асан, сен қалайда Хакімнің соңынан жет. Өзі-</w:t>
        <w:br/>
        <w:t>Мен тілдесуге тырыс. Керек десе бірге өріп бар, барар</w:t>
        <w:br/>
        <w:t>жеріне. Жат адамдардың арасында жалғыздықтың 84</w:t>
        <w:br/>
        <w:t>рын тарта көрмесін,-- деді. )</w:t>
        <w:br/>
        <w:t>Сөйтті де, епті Асанды жолға шығарып, өзі үйіне</w:t>
        <w:br/>
        <w:t>асықты -- көп үндеуді балықшыларға оқуға, Шалқар"</w:t>
        <w:br/>
        <w:t>дың екінші бетіндегі Үйректікөл мектебінің учитель</w:t>
        <w:br/>
        <w:t>деріне жібермекші болды. Е</w:t>
        <w:br/>
        <w:t>ШЖаңа ғана кейінде қалған Әділбек, үйіне кіріп ке-</w:t>
        <w:br/>
        <w:t>ле жатқан учителые қарсы ұшырады. Қален шошып</w:t>
        <w:br/>
        <w:t>кетті.</w:t>
        <w:br/>
        <w:t>-- Әділбек, сен қалай менен бұрын келіп қалдың,</w:t>
        <w:br/>
        <w:t>жарқыным, жай ма?-- ден сұрап еді әлденеден үрейле-</w:t>
        <w:br/>
        <w:t>не қалған учитель. Әділбек:</w:t>
        <w:br/>
        <w:t>-- Жай, учитель аға, мен Жоұмайға ашытқан кү-</w:t>
        <w:br/>
        <w:t>шала әкеліп бердім. Екеуміз түлкі аулаймыз,-- ДӘДІ</w:t>
        <w:br/>
        <w:t>аңшылық ісіне жетік адама салмақты пішінмен.-"</w:t>
        <w:br/>
        <w:t>Кеше мен құмақтың үстіне шығып қайттым, екі түл-</w:t>
        <w:br/>
        <w:t>кі көрдім. Жер қатқақ, ойдың бәрі мұз. Тышқан азай-</w:t>
        <w:br/>
        <w:t>ды, енді түлкі жемге оралады. Қар түскен соң тілі</w:t>
        <w:br/>
        <w:t>күл басына да келіп отырады. Былтырғыдай күшік-</w:t>
        <w:br/>
        <w:t>ше шәуілдейді әлі...</w:t>
        <w:br/>
        <w:t>) Қален ең кіші шәкіртінің үлкен кісіше сөйлейтін</w:t>
        <w:br/>
        <w:t>мінезі мен сөзіне таңқалып, басын тнайқады. Оның бе:</w:t>
        <w:br/>
        <w:t>тіне қарап ойланып тұрды да: !</w:t>
        <w:br/>
        <w:t>36</w:t>
        <w:br/>
        <w:t>дай балғын қыз. Өмірмен қоштасқалы жатыр. Оның</w:t>
        <w:br/>
        <w:t>есігін ашар-ашпастан дүниеге қош айтпақ. Күшәла..;</w:t>
        <w:br/>
        <w:t>КІ ішті. Не үшін? Зұлымдық зардабына іныдамай іш--</w:t>
        <w:br/>
        <w:t>...”</w:t>
        <w:br/>
        <w:t>Кірген бойы тізесін бүгіп үлгермеген Құбайраға Қа-</w:t>
        <w:br/>
        <w:t>лен:</w:t>
        <w:br/>
        <w:t>-- “Жанғали фельдшерге шап, Құбеке. Зағипа ауыр</w:t>
        <w:br/>
        <w:t>жатыр,-- деді.</w:t>
      </w:r>
    </w:p>
    <w:p>
      <w:r>
        <w:t>-- Не науқас дейін?..</w:t>
        <w:br/>
        <w:t>--/ У ішкен...</w:t>
        <w:br/>
        <w:t>-- Сүт ішкізу керек,-- деді Құбайра.</w:t>
        <w:br/>
        <w:t>Өзі үйден жүгіре шығып атына ер салды да, отыз</w:t>
        <w:br/>
        <w:t>шақырым жердегі Бүкі Жанғалиға шапты.</w:t>
        <w:br/>
        <w:t>Ажал адамға әр жақтан келіп жатты. Ол түзде де,</w:t>
        <w:br/>
        <w:t>үйде де аузын арандай ашты.</w:t>
        <w:br/>
        <w:t>Жаз айран-шалапты талшық етіп, ашық-тесік шым</w:t>
        <w:br/>
        <w:t>қыстаудың көлеңкесінде күн көріп келген сыбызғышы</w:t>
        <w:br/>
        <w:t>Қайыпқожаның жесір кемпірі күз төсек тартып алды.</w:t>
        <w:br/>
        <w:t>Төсектің аты бар, заты жоқ -- шыңылтыр алашаның</w:t>
        <w:br/>
        <w:t>үстіне жайған ешкі тулақ пен не заманғы құрама көр-</w:t>
        <w:br/>
        <w:t>ленің қалдығы еді. Құс төсек, құс жастықтардың қал-</w:t>
        <w:br/>
        <w:t>Дықтарының қайда қалғанын да табу қиынға соғатын,</w:t>
        <w:br/>
        <w:t>олардың орнына сыбызғышының көне шидемінің бір</w:t>
        <w:br/>
        <w:t>өңірі жастық, бір етегі көрпе. Ауру кемпірдің алғаш-</w:t>
        <w:br/>
        <w:t>қы кезде көңілін сұрап жиі-жиі кіріп жүрген абысын-</w:t>
        <w:br/>
        <w:t>ажындарының күн қара суыққа айналып, азынаған</w:t>
        <w:br/>
        <w:t>аяз бала-шаға мен бұзау-торпақтарды қазан жаққа</w:t>
        <w:br/>
        <w:t>иіргелі мұршалары да санаулы қалды. Ертелі-кеш отын</w:t>
        <w:br/>
        <w:t>тұтатып, көже-қатығын дайындаған Тояштың Мәди-</w:t>
        <w:br/>
        <w:t>несінен өзге Балым кемпір бірнеше рет тамақ әкеліп,</w:t>
        <w:br/>
        <w:t>«үйін экинасқан болды. Шешесінің басын сүйеп, сусы-</w:t>
        <w:br/>
        <w:t>нын беретін кішкене Қали да бір күні бүгежектеп үй-</w:t>
        <w:br/>
        <w:t>ден шықпай қалды. Балымның тапсыруымен өзі ыстық</w:t>
        <w:br/>
        <w:t>сорпа-су ішіп кететін, шешесіне сүт апаратын бұл қол-</w:t>
        <w:br/>
        <w:t>ды-аяқты бала от жағып, түтін түтетуден де қалып қой-</w:t>
        <w:br/>
        <w:t>ды. Хакімді казак-орыстар ертіп кететін күні кішкене</w:t>
        <w:br/>
        <w:t>Қали күні бойы ауру шешесіне тығылып, бүрісіп отыр-</w:t>
        <w:br/>
        <w:t>Ды да, ертеңіне ауру кемпірдің жұпыны төсегіне қа-</w:t>
        <w:br/>
        <w:t>тарласа қисайды.</w:t>
        <w:br/>
        <w:t>Таңертең хал білуге келген Тояш, меңдеген кемпір-</w:t>
        <w:br/>
        <w:t>Дің жанындағы бір уыс болып жатқан баланың басын</w:t>
        <w:br/>
        <w:t>ұстап еді, қолы шоққа тигендей сезді, баланың қызуы</w:t>
        <w:br/>
        <w:t>бетті шарпығандай екен; дөңгелек жүзі бейне бір от іш-</w:t>
        <w:br/>
        <w:t>325</w:t>
        <w:br/>
        <w:t>7 -- Дос болсаң, ақсақал, шаба бер ілесіп,-- деді Ха-</w:t>
        <w:br/>
        <w:t>кім булығып сөйлей алмай, сөзінің арғы жағын жұтып,</w:t>
        <w:br/>
        <w:t>оған әлі де жалтаңдай қарап.</w:t>
        <w:br/>
        <w:t>Аз уақыт құйрықтаса шапқаннан кейін Гречко та-</w:t>
        <w:br/>
        <w:t>ғыда сөз бастады:</w:t>
        <w:br/>
        <w:t>-- Неге бұлай қарай шабасың. Ауылға неге шап-</w:t>
        <w:br/>
        <w:t>лайсың?</w:t>
        <w:br/>
        <w:t>Хакім оның бетіне қадала қарады:</w:t>
        <w:br/>
        <w:t>-- Көрмейсің бе, қария, мына аттың.., аяғы... жер-</w:t>
        <w:br/>
        <w:t>ге тимей қалды...</w:t>
        <w:br/>
        <w:t>-- Оны үйге таста.</w:t>
      </w:r>
    </w:p>
    <w:p>
      <w:r>
        <w:t>-- Үйге жеткенше анау...-- деп Хакім қазак-орыс-</w:t>
        <w:br/>
        <w:t>тар кеткен жаққа қолын сермеді,</w:t>
        <w:br/>
        <w:t>Гречко оның ат ауыстырар ниетін түсінді де үнде-</w:t>
        <w:br/>
        <w:t>меді. Атын аса қыспай, қара аттың солтаңдай шоқақ-</w:t>
        <w:br/>
        <w:t>тағанына еріп текіректей берді. Бұл екеуін көре салып,</w:t>
        <w:br/>
        <w:t>қалың жылқының арасына кіре бастаған Аманқұл</w:t>
        <w:br/>
        <w:t>қоянша із тастады -- ол бұрыла салып бір бүйір шап-</w:t>
        <w:br/>
        <w:t>ғы, аздан кейің қайтадан кері бұрылды.</w:t>
        <w:br/>
        <w:t>-- Аманқұл! Ау... Аман... құл!</w:t>
        <w:br/>
        <w:t>Хакімнің айқайынан бұрын Аманқұл бұлғаған</w:t>
        <w:br/>
        <w:t>қолын көрді. Ол кілт тұра қалып, бағанағы қыр басы-</w:t>
        <w:br/>
        <w:t>нан шауып түскендегісіндей, бұл екеуінің кім екенін</w:t>
        <w:br/>
        <w:t>әбден айырып алайын деген адамша шаншылып тұ-</w:t>
        <w:br/>
        <w:t>рып қалды.</w:t>
        <w:br/>
        <w:t>Хакім оған тағы да айқайлап, тағы да қол бұлғап,</w:t>
        <w:br/>
        <w:t>«бері кел?» деп шақырды.</w:t>
        <w:br/>
        <w:t>Әңгіме құмар, жаңалықты жұрттан бұрын есітетін,</w:t>
        <w:br/>
        <w:t>күніне елді екі айналып шықпай көңілі көншімейтін</w:t>
        <w:br/>
        <w:t>Аманқұл жылқышы Хакімнің шақырған-шақырмаға-</w:t>
        <w:br/>
        <w:t>нына қарамастан келуге тиіс еді, бірақ ол оның мына</w:t>
        <w:br/>
        <w:t>орыспен келе жатқанына қайран қалып бөгелді. Екеуі</w:t>
        <w:br/>
        <w:t>қатарласа шауып келеді -- біріне-бірі жау еместей-ақ</w:t>
        <w:br/>
        <w:t>үзеңгі қағысып қалған. Аманқұл түсінбеді Аманқұл</w:t>
        <w:br/>
        <w:t>Хакімнің орыстармен бірге кетіп бара жатқанына да,</w:t>
        <w:br/>
        <w:t>енді басқасынан бөлініп мына біреуін ілестіре шапқа-</w:t>
        <w:br/>
        <w:t>нына мүлде миы жетер емес.</w:t>
        <w:br/>
        <w:t>-- Ат! Ал!-- деп айқайлады Хакім аңырап қалған</w:t>
        <w:br/>
        <w:t>жылқышыға.-- Тез, Аманқұл, ат ұста.</w:t>
        <w:br/>
        <w:t>«Бұларға ат керек екен ғой. Кәдімгі балшабайлар</w:t>
        <w:br/>
        <w:t>пап осылар екен. Бәсе. Хакім балшабай болғанына</w:t>
        <w:br/>
        <w:t>көп болып еді. Ат керек болса сендерге мына Шұғыл-</w:t>
        <w:br/>
        <w:t>дың бар жылқысын алдыңа салып берейін».</w:t>
        <w:br/>
        <w:t>Аманқұл тпеткерірек жайылып жатқан алты ірі</w:t>
        <w:br/>
        <w:t>жылқыға қарай құйындатты да, оларды жын соққан-</w:t>
        <w:br/>
        <w:t>п” 307</w:t>
        <w:br/>
        <w:t>анықтаңқырау үшін және оның соңынаң адам жіберу</w:t>
        <w:br/>
        <w:t>ниетімен Жұныс хажыныкіне келді. Учитель үйге кіре</w:t>
        <w:br/>
        <w:t>бергенде:</w:t>
        <w:br/>
        <w:t>-- Хакімді алып кетті... Нұрым да жоқ. Шиеттей</w:t>
        <w:br/>
        <w:t>мына екі баламен жалғыз қалдым,-- деп, Балым кем-</w:t>
        <w:br/>
        <w:t>нір дауыс көтерді.</w:t>
        <w:br/>
        <w:t>Екі бала үн салған анасының қолтығына тығыла</w:t>
        <w:br/>
        <w:t>берді де, қатты қобалжыған учитель теріс айналып</w:t>
        <w:br/>
        <w:t>кетті.</w:t>
        <w:br/>
        <w:t>Аздан кейін ол төменнен жоғары қарап көз алмай</w:t>
        <w:br/>
        <w:t>қадала қалған Әділбектің арқасынан қақты. Бүкіл</w:t>
        <w:br/>
        <w:t>ауыл баласының ішіндегі ең пысығы және сөзге өткірі</w:t>
      </w:r>
    </w:p>
    <w:p>
      <w:r>
        <w:t>«Учитель де жылайды екен!» деп таңданғандай ерік-</w:t>
        <w:br/>
        <w:t>Сіз көзіне жас алған Қаленнің жүзіне бағып қалып еді.</w:t>
        <w:br/>
        <w:t>Учитель аға, мен орыстардан қорыққаным да жоқ,</w:t>
        <w:br/>
        <w:t>сасқаным да жоқ. Қоқаңдап Ақмадияның үйінен шы-</w:t>
        <w:br/>
        <w:t>ғып үш орыс біздікіне қарай шапқанда, мен Хакім</w:t>
        <w:br/>
        <w:t>ағамның қағаздарын да, алты атарын да тақтайдың</w:t>
        <w:br/>
        <w:t>астына тықтым. Әлі сол жерде. Көп қағаз,-- деді Әділ-</w:t>
        <w:br/>
        <w:t>бек.</w:t>
        <w:br/>
        <w:t>-- «Жарайды, Әділбек, жарайды. Сен жігітсің. Орыс-</w:t>
        <w:br/>
        <w:t>ша мұны не дейді?</w:t>
        <w:br/>
        <w:t>-- Орысша? Орысша...-- деп, Әділбек бөгеліп ай-</w:t>
        <w:br/>
        <w:t>та алмады.</w:t>
        <w:br/>
        <w:t>-- Орысша, молодец дейді мұны, Әділбек.</w:t>
        <w:br/>
        <w:t>; -- Шәкіртінің ісін құптаған болып, ол өзінің бо-</w:t>
        <w:br/>
        <w:t>саңсып кеткенін байқатпауға тырысты.</w:t>
        <w:br/>
        <w:t>-- Әділбек, сен үлкен жігітсің, ағаларың үйде жоқ-</w:t>
        <w:br/>
        <w:t>та шешеңе қолқанат болуға жарап қалдың. Өзі келген-</w:t>
        <w:br/>
        <w:t>ше ағаңның қағаздарын тығын қойғаның қандай жақ-</w:t>
        <w:br/>
        <w:t>сы болған. Қаруын ешкімге көрсетпе. Жарай ма, көр-</w:t>
        <w:br/>
        <w:t>сетпе!-- дей берді. )</w:t>
        <w:br/>
        <w:t>-- Жоқ, көрегтпеймін. Тат баспасын деп ескі киіз</w:t>
        <w:br/>
        <w:t>байпағым ішіне салып қойдым,-- деді бала.</w:t>
        <w:br/>
        <w:t>Учитель оны тағы да арқасынан қағып қойып, енді</w:t>
        <w:br/>
        <w:t>шешесіне тіл қатты -- еңсесі түсіп кеткен кемпірді жұ-</w:t>
        <w:br/>
        <w:t>батуға кірісті.</w:t>
        <w:br/>
        <w:t>-- Сабыр етіңіз, жеңгей, сабыр етіңіз. Қорықпа-</w:t>
        <w:br/>
        <w:t>ңыз. Менің шамалауымша Хакімді жол көрсету үшін</w:t>
        <w:br/>
        <w:t>ертіп кеткенге ұсайды. Бұл адасып полкынан айрылып</w:t>
        <w:br/>
        <w:t>қалған казак-орыстар болуы керек.</w:t>
        <w:br/>
        <w:t>220-- Қайдан білейін, молда қайным... Бірі алай, бірі</w:t>
        <w:br/>
        <w:t>былай үйден жырақтап кетті...</w:t>
        <w:br/>
        <w:t>Кемнір мырсылдап экүріп учительге шай қоюға кі-</w:t>
        <w:br/>
        <w:t>рісіп еді, Қален:</w:t>
        <w:br/>
        <w:t>315</w:t>
        <w:br/>
        <w:t>қайта құлақ тосып, Хакім қарай беріп еді, Қален оның</w:t>
        <w:br/>
        <w:t>алдын орады.</w:t>
        <w:br/>
        <w:t>-- Зағипамыз сырқат. Бүгін суық тигізіп алған ба,</w:t>
        <w:br/>
        <w:t>қалай...-- деді ренжіген пішінмен.</w:t>
        <w:br/>
        <w:t>Хакім ойланып қалды. «Ертемен сап-сау отырған</w:t>
        <w:br/>
        <w:t>қыз қалайша ауырып қалды?» деген сенімсіз бір ой</w:t>
        <w:br/>
        <w:t>келді де, бірақ арғы жағын түптеуге ұялды. Ол кетер-</w:t>
        <w:br/>
        <w:t>де Қаленмен және Мәккамен қоштасып, қазан жаққа</w:t>
        <w:br/>
        <w:t>үңіле түсіп еді, қыз төсегінде тұрып отыр екен. Екі кә-</w:t>
        <w:br/>
        <w:t>ві жайнап Хакімге қадала қарады. «Мен бар әңгімелг-</w:t>
        <w:br/>
        <w:t>ріңді естіп жаттым. Сен алысқа бара жатырсың. Мүм-</w:t>
        <w:br/>
        <w:t>кін көз көрмеске... енді қайтып көріспеске?» деген сұ-</w:t>
      </w:r>
    </w:p>
    <w:p>
      <w:r>
        <w:t>рақ жүгірді қыздың аласұрған жүзінде. Хакім басын</w:t>
        <w:br/>
        <w:t>игендей ишара білдірді де, «қош тұр!» деуге ұялып, ер-</w:t>
        <w:br/>
        <w:t>нін ғана жыбырлатты. Қыз көз шарасына бүтін Хакім-</w:t>
        <w:br/>
        <w:t>ді тұтас сыйғызып алғандай жұта қарады -- ақтық</w:t>
        <w:br/>
        <w:t>рет қарады... )</w:t>
        <w:br/>
        <w:t>Ертеңіне Хакім күн шыға алыс жолға бет түзеді -”</w:t>
        <w:br/>
        <w:t>Аманқұл мен Гречконы ертіп Әйтиев отрядына жүріп</w:t>
        <w:br/>
        <w:t>кетті,</w:t>
        <w:br/>
        <w:t>4</w:t>
        <w:br/>
        <w:t>Ал, қыз өлімге бел байлады.</w:t>
        <w:br/>
        <w:t>Адам ойын, ешқашан да адам жете білмейді. Оны</w:t>
        <w:br/>
        <w:t>тек шамамен болжайды. Қыз бен жігіт жөнінде: «Көз-</w:t>
        <w:br/>
        <w:t>дері айтып тұр ғой сүйетінін» деседі. Болмаса: «Түрі</w:t>
        <w:br/>
        <w:t>келгеннен түңілме» дейді біреуден жақсылық күткен</w:t>
        <w:br/>
        <w:t>кезде. Мұның бәрі сырт пішіндеу ғой. Ал, ішкі сыр?</w:t>
        <w:br/>
        <w:t>Бұл-- тарауы мол, көп жұмбақтың бірі. Талай ядам</w:t>
        <w:br/>
        <w:t>Зағипаның сырын да сырттай болжаған. Әсіресе Шол-</w:t>
        <w:br/>
        <w:t>пан: «Хакімді көргеннен-ақ құлағына дейін қызарып</w:t>
        <w:br/>
        <w:t>жүре береді. Білемін сырыңды» деп сан рет қалжың-</w:t>
        <w:br/>
        <w:t>даған. Қыздың шын сырын ешкім талдап, таразыға Сй-</w:t>
        <w:br/>
        <w:t>лып өлшеп-пішкен :коқ, Хакімге көңілі ауғанын Шша-</w:t>
        <w:br/>
        <w:t>малағандар тек қана: «Жастықтың сағымға да қол</w:t>
        <w:br/>
        <w:t>создыратын балалық ісі ғой, Аталас адамдар ақ некелі</w:t>
        <w:br/>
        <w:t>жар боламын деуге аузы бара ма?» деп әңгімені әріге</w:t>
        <w:br/>
        <w:t>апармайтын.</w:t>
        <w:br/>
        <w:t>Ал, Зағипа биыл жаздан бастап Хакімге ғашық бол-</w:t>
        <w:br/>
        <w:t>ды. Нағыз ғашық. Өзі оқыған «Жүсіп пен Зылиқадай»,</w:t>
        <w:br/>
        <w:t>«Қыз «Жібек пен Төлегендей». «Сейфүлмәлік -- Жамал-</w:t>
        <w:br/>
        <w:t>дай» ғашық!</w:t>
        <w:br/>
        <w:t>Қыз ғарап ертегісін көп естіп, көп оқыды. Жасы-</w:t>
        <w:br/>
        <w:t>нан молдадан оқып хат танып, қисса мен жырды қҰ-</w:t>
        <w:br/>
        <w:t>320</w:t>
        <w:br/>
        <w:t>Сұп-сұр боп, тіпті көгілдір тарта бастаған жұқа жүзде</w:t>
        <w:br/>
        <w:t>қиналған белгі -- ажал белгісі әліптей тартылып жа-</w:t>
        <w:br/>
        <w:t>тыр.</w:t>
        <w:br/>
        <w:t>Қабақ қинала шытынап, азап сызығы тартылып</w:t>
        <w:br/>
        <w:t>қалған. Әлденеден үрейленіп, бойын қорғағандай, оң</w:t>
        <w:br/>
        <w:t>қолымен құр ауаны серпіп-серпіп тастайды. Ерін кезе-</w:t>
        <w:br/>
        <w:t>ріп танау қусырылып кеткен. Көз жанары сөнер шақ»</w:t>
        <w:br/>
        <w:t>қа таяу, тура қарамай аласұрып жатыр...</w:t>
        <w:br/>
        <w:t>-- Шырағым, қиналып жатырсың ғой, не болды?</w:t>
        <w:br/>
        <w:t>Жауап берудің орнына шап беріп учительдің қолын</w:t>
        <w:br/>
        <w:t>ұстай алды да, қыздың етсіз саусақтары қысып жы-</w:t>
        <w:br/>
        <w:t>пырып бара жатты. Әлсіз қыз қолына бұл күш қалай</w:t>
        <w:br/>
        <w:t>біткен, сығып барады. Қален жалма-жан қыздың сау"</w:t>
        <w:br/>
        <w:t>сағынан қолын босатып алды. Енді өзі қысып ұстап</w:t>
        <w:br/>
        <w:t>білегін сипан еді, дене діріл қағып тұрғандай көрінді.</w:t>
        <w:br/>
        <w:t>Ол себеп іздеді: Не болды? Аяқ астынан кездескен</w:t>
        <w:br/>
        <w:t>не ауру? Оба емес пе? Басқа мұндай кенет ауру бар</w:t>
      </w:r>
    </w:p>
    <w:p>
      <w:r>
        <w:t>ма?., Аласұрмаса да, учительдің салмақты мінезі тез</w:t>
        <w:br/>
        <w:t>өзгеріп кетті. Ойы кешеден бергі оқиғаны шарлай бас-</w:t>
        <w:br/>
        <w:t>тады. «Казақ-орыстар. Сорақы оқиға. Хакім. Аманқұл.</w:t>
        <w:br/>
        <w:t>Басқа кім келді? Әділбек!..,»</w:t>
        <w:br/>
        <w:t>-- Жұмай қайда?--</w:t>
        <w:br/>
        <w:t>регеліп.</w:t>
        <w:br/>
        <w:t>-- Сыртта жүр.</w:t>
        <w:br/>
        <w:t>-- Шақыр!</w:t>
        <w:br/>
        <w:t>Сырттан жүгіріп келген ж</w:t>
        <w:br/>
        <w:t>ұясынан шығып кете жаздады.</w:t>
        <w:br/>
        <w:t>-- Күшәланы қайда қойдың?-- деді Қален одан.</w:t>
        <w:br/>
        <w:t>Бала қорқып кетті.</w:t>
        <w:br/>
        <w:t>-- Маған Әділбек берді оны.</w:t>
        <w:br/>
        <w:t>сол. Мен емеспін,</w:t>
        <w:br/>
        <w:t>-- Алып кел, бері. Қайда қойдың?</w:t>
        <w:br/>
        <w:t>Киіздің іргесінен бала қойған нанын таппады.</w:t>
        <w:br/>
        <w:t>-- Осы жерге тығып едім... Жоқ...</w:t>
        <w:br/>
        <w:t>Әңгіменің уға тірелгенін Қален анық сезді. Ол жал-</w:t>
        <w:br/>
        <w:t>ма-жан Жұмайға:</w:t>
        <w:br/>
        <w:t>-- Құбайраны шақыр, тез!-- деді.</w:t>
        <w:br/>
        <w:t>Қыз ажал аузында жатты. Оның жүзіне үңілген са-</w:t>
        <w:br/>
        <w:t>йын Қаленнің ойына ауыр нәреелер жүгірді. :</w:t>
        <w:br/>
        <w:t>«...Кеше ғана еңбектеп тәрге жетіп, қаз тұрып ке-</w:t>
        <w:br/>
        <w:t>реге бойын қармаған нәзік денелі Зағипа. Әке-шешеден</w:t>
        <w:br/>
        <w:t>жавынан жетім қалса да кемшіліксіз өсіп еді. Бірақ,</w:t>
        <w:br/>
        <w:t>Өте шамшыл, қам көңіл бала болып өсіп еді. Молда-</w:t>
        <w:br/>
        <w:t>ның алдында зерек Зағипа атанған бола еді. Көп оқи”</w:t>
        <w:br/>
        <w:t>тын еді. Орысша да оқып, жаза бастап еді. Өрім тал-</w:t>
        <w:br/>
        <w:t>324</w:t>
        <w:br/>
        <w:t>деді Қален орнынан ұшып тү-</w:t>
        <w:br/>
        <w:t>ұқа сары баланың көзі</w:t>
        <w:br/>
        <w:t>Түлкі аулаймыз деген</w:t>
        <w:br/>
        <w:t>Хакімнің айлалы сұрағына Гречко шын ойын айта</w:t>
        <w:br/>
        <w:t>жауап қатты. ;</w:t>
        <w:br/>
        <w:t>-- Мен бәрін білемін, олар большевик. Бергі село«</w:t>
        <w:br/>
        <w:t>лардағы ана Богдановка, Федоровкаларды айтамын,</w:t>
        <w:br/>
        <w:t>сондағы Довженко, Беландар таныс. Мен Беланның от"</w:t>
        <w:br/>
        <w:t>рядына кіремін деп, кіре алмай кеткенмін,-- деді.</w:t>
        <w:br/>
        <w:t>-- Ол қызыл ғой,-- деді Хакім күліп.</w:t>
      </w:r>
    </w:p>
    <w:p>
      <w:r>
        <w:t>-- Сен жігіт, мені түсінбейді деп қалдың ба? Қы-</w:t>
        <w:br/>
        <w:t>зылдар кешікпей бәрін де алады. Көп жеңеді, әділдік</w:t>
        <w:br/>
        <w:t>жеңеді. Сен оны жақсы білесің...</w:t>
        <w:br/>
        <w:t>-- Ямбулатовкаға сүңгітіп жібермей киргиз комис-</w:t>
        <w:br/>
        <w:t>сарын Абылқайыр Әйтиевке әкеліп берген сіз бе, Иван</w:t>
        <w:br/>
        <w:t>Андреевич?-- деді Хакім оған сүйсіне қарап,</w:t>
        <w:br/>
        <w:t>-- Сен оны қайдан білесің?</w:t>
        <w:br/>
        <w:t>Жауап берудің орнына Хакім оған қос қолын беріп</w:t>
        <w:br/>
        <w:t>көрісті де: ;</w:t>
        <w:br/>
        <w:t>-- Жүріңіз, Иван Андреввич, Беланға мен өзім</w:t>
        <w:br/>
        <w:t>кездестіремін сізді,-- деді.</w:t>
        <w:br/>
        <w:t>Аманқұл бұлардың орысша сөйлескен сөзін ұққан</w:t>
        <w:br/>
        <w:t>жоқ еді. Бірақ Хакімнің қолын алғанын көріп, мен де</w:t>
        <w:br/>
        <w:t>Қалмайын деген оймен:</w:t>
        <w:br/>
        <w:t>-- Тамыр, аман,-- деп, жанамаласа келіп Иван Ан-</w:t>
        <w:br/>
        <w:t>дреевичтің ол да қолын алды да,- эт керек пе? Менікі</w:t>
        <w:br/>
        <w:t>жылқы көп,-- деп қойды.</w:t>
        <w:br/>
        <w:t>Иван Андреевич оған болмашы ғана езу тартып:</w:t>
        <w:br/>
        <w:t>-- Менің атым мықты, жолда қалдырмайды,-- Д8-</w:t>
        <w:br/>
        <w:t>ДІ қазақша.</w:t>
        <w:br/>
        <w:t>Оның тіл білгеніне Аманқұл қуанып кетті,</w:t>
        <w:br/>
        <w:t>-- Уа, қызық. Судай екенсіз қазақшаға, Айда ауыл"</w:t>
        <w:br/>
        <w:t>ға барамыз, баран соямын, той жасаймын. Балшабай</w:t>
        <w:br/>
        <w:t>боламыз біз де. Қызылүйді де балшабайлар алған. Те-</w:t>
        <w:br/>
        <w:t>кені де алған. Байлар қашқан. Кеше ішкі беттен кел-</w:t>
        <w:br/>
        <w:t>гендер айтты: казак-орыстардың маржалары, қартта-</w:t>
        <w:br/>
        <w:t>ры, мүлкімен, жиһазымен, балаларымен босып жатыр</w:t>
        <w:br/>
        <w:t>дейді. Алды Кердері сағасына келіп те қалса керек,-&gt;</w:t>
        <w:br/>
        <w:t>деп лекітті Аманқұл.</w:t>
        <w:br/>
        <w:t>) “Бірақ Хакім Аманқұлдың әңгімесін тыңдап бөгел-</w:t>
        <w:br/>
        <w:t>гісі келмеді, ол қашқан казак-орыстарды қайта орала-</w:t>
        <w:br/>
        <w:t>ды деп қорықты.</w:t>
        <w:br/>
        <w:t>-- Сен шап, Аманқұл сенің атың жүрдек -- тез</w:t>
        <w:br/>
        <w:t>Жыланқыраның басынан бар да қарауылдап қайт, әлгі</w:t>
        <w:br/>
        <w:t>орыстардың қарасы көрінбей ме екен. Егерде олар кері</w:t>
        <w:br/>
        <w:t>оралса -- бізге тез жет. Ал, біз Қособаға қарай аса бе-</w:t>
        <w:br/>
        <w:t>реміз. Қособаның түбімен төмен түсіп, ауылға орала-</w:t>
        <w:br/>
        <w:t>мыз,-- деді Хакім оған. .</w:t>
        <w:br/>
        <w:t>310</w:t>
        <w:br/>
        <w:t>дай қуалап, екеуінің алдына қарай көлденеңдете берді,</w:t>
        <w:br/>
        <w:t>Алты жылқының алтауы да ат екен. Кәдімгі ШҚұғыл-</w:t>
        <w:br/>
        <w:t>дың көк ала жылқысының төл тұқымы, ірі қара көк</w:t>
        <w:br/>
        <w:t>аттар. Бәрінің де қоңы жақсы, бір екеуі өте семіз кө-</w:t>
        <w:br/>
        <w:t>рінді.</w:t>
        <w:br/>
        <w:t>-- Қайсысын ұстайсың?-- деп қиқулады да, Аман-</w:t>
        <w:br/>
        <w:t>құл жауап күтпестен алты аттың екеуін бөліп алды.</w:t>
      </w:r>
    </w:p>
    <w:p>
      <w:r>
        <w:t>Бөліп алған аттарды аса желіктірмей, қайыра ай-</w:t>
        <w:br/>
        <w:t>дай түсті, сонсоң өзі:</w:t>
        <w:br/>
        <w:t>-- Кіш-кіш!-- деп ысқырыңқырап қойып, атынан</w:t>
        <w:br/>
        <w:t>қарғып кетті, шылбырын шұбатып, астындағы биесін</w:t>
        <w:br/>
        <w:t>тастай салып, аттарға қарай жүрді.</w:t>
        <w:br/>
        <w:t>Танымал жылқышыға құлақтарын едірейте қарап</w:t>
        <w:br/>
        <w:t>қойып, екі қара көк аттың бірі оған қарсы барды.</w:t>
        <w:br/>
        <w:t>-- Кіш-кіш!-- деді оған тағы Аманқұл.</w:t>
        <w:br/>
        <w:t>Етегін түре дорба етін көтеріп ол көк атқа жетіп</w:t>
        <w:br/>
        <w:t>барды да, оны жалынан ұстай алып, жалма-жан белін-</w:t>
        <w:br/>
        <w:t>дегі белбеуін шешіп жіберіп мойнына салып жетектей</w:t>
        <w:br/>
        <w:t>берді. Бұл кезде Хакім мен Гречко да желе бүлкілдеп</w:t>
        <w:br/>
        <w:t>жетіп еді. й</w:t>
        <w:br/>
        <w:t>-- Айналайын...-- деді Хакім ентігіп.-- Айналай-</w:t>
        <w:br/>
        <w:t>ын, мә, мына қара ат саған. Басымен бердім.</w:t>
        <w:br/>
        <w:t>-- Бұл сакойды мен қайтейін?-- Аманқұл Гречко-</w:t>
        <w:br/>
        <w:t>ға қарады.</w:t>
        <w:br/>
        <w:t>-- Мен үйге дейін мініп кетейін көк атты... )</w:t>
        <w:br/>
        <w:t>Аманқұл Хакімге енді ел жайын баяндай сөйледі.</w:t>
        <w:br/>
        <w:t>Көптен көрмеген Хакімді ол көп әңгімеден қағажу</w:t>
        <w:br/>
        <w:t>қалды деп түсінді, білем.</w:t>
        <w:br/>
        <w:t>-- Хакім, алдымен хажыны құтты жеріне қонды?"</w:t>
        <w:br/>
        <w:t>дық. Алды өзіне, арты бізге қайырлы болсын...</w:t>
        <w:br/>
        <w:t>-- Рақмет, Аманқұл. Есіттім... үйде болдым...</w:t>
        <w:br/>
        <w:t>-- Ал, ауылдың басқасы тегіс аман. Аман болған-</w:t>
        <w:br/>
        <w:t>мен жаманат көп. Кеше кешке Нұрым келді, ол бұрна-</w:t>
        <w:br/>
        <w:t>ғы күні.Қызылүйге кеткен. Сұрама, онда болып жатқан</w:t>
        <w:br/>
        <w:t>жайды-- бүтін ғаскер балшабай болып кеткен. Атта-</w:t>
        <w:br/>
        <w:t>рының құйрығын шарт кесіп, нағыз балшабай болып-</w:t>
        <w:br/>
        <w:t>ты да, Қызылүйден хан Жаншаны қуып шығыпты.</w:t>
        <w:br/>
        <w:t>Орыстарды өлтіріпті. Өздері қолдарына ту ұстап Теке-</w:t>
        <w:br/>
        <w:t>нің көп балшабайларына қосылуға аттаныпты. Ехлас</w:t>
        <w:br/>
        <w:t>ағай Текеге кетіпті -- ауру дейді. Жамалды Нұрыш</w:t>
        <w:br/>
        <w:t>мұнан бір жұма бұрын көшіріп келген. Ал, енді ауыл</w:t>
        <w:br/>
        <w:t>үсті у да шу. Шұғыл хажы жылқыны төмен Үйшікке</w:t>
        <w:br/>
        <w:t>айдатамын деп еді. Нұрыш Үйштікте казак-орыстар тҰП»</w:t>
        <w:br/>
        <w:t>жылқыны қоймай алып жатыр деп айдатпады. Хажы</w:t>
        <w:br/>
        <w:t>күні-түні ұйықтаудан қалды, мені ерте де, кеш те шақы"</w:t>
        <w:br/>
        <w:t>308</w:t>
        <w:br/>
        <w:t>дейді!» деген адамша жалт-жұлт қарап алып, атын тө-</w:t>
        <w:br/>
        <w:t>пей берді.</w:t>
        <w:br/>
        <w:t>Гречко оған қуып жететінін жақсы түсінді. Өйткені</w:t>
        <w:br/>
        <w:t>Захардың қара атының бір тағасы Жайық бойынан</w:t>
        <w:br/>
        <w:t>қашып шыққан күні түсіп қалған. Оны қайта тағалау-</w:t>
        <w:br/>
        <w:t>ға уақыт та болған жоқ, уақыт тапса -- тағашы да кез-</w:t>
        <w:br/>
        <w:t>дескен жоқ еді. Кеше Гречко аттың аяғын суыта түс-</w:t>
      </w:r>
    </w:p>
    <w:p>
      <w:r>
        <w:t>кенін байқап, оны көтеріп қарап еді, аздап табанының</w:t>
        <w:br/>
        <w:t>таңдайы өсе бастаған ат өн бойы тоңды қатты жерге</w:t>
        <w:br/>
        <w:t>соға бергеннен кейін, тағасыз аяғы тұралап қалуға</w:t>
        <w:br/>
        <w:t>жақын екен. Оны ауыстырғаны Захарға тиімді болға-</w:t>
        <w:br/>
        <w:t>ның ол бүгін жақсы білген. Сол қара ат қазір мінер</w:t>
        <w:br/>
        <w:t>жақ аяғын кейде жерге тигізбей; үш аяқтап бара жа-</w:t>
        <w:br/>
        <w:t>тыр; оны кешікпей-ақ қуып жететін. Өйткені Гречко-</w:t>
        <w:br/>
        <w:t>ның өз аты белгілі жылқы-- қоңы да жақсы, бабы</w:t>
        <w:br/>
        <w:t>да жаман емес, төрт аяғы сау және шаруаның жексе</w:t>
        <w:br/>
        <w:t>көлік, мінсе жүріс беретін көнбістісі, Гречко жас жігіт-</w:t>
        <w:br/>
        <w:t>ті қуып жетіп, онымен түсінісуге, түсініп алып ілгері</w:t>
        <w:br/>
        <w:t>асудың жайын сөйлесуге асықты. Ол да атқа қамшыны</w:t>
        <w:br/>
        <w:t>баса түседі. Көп ұзамай ол жылқышының ізімен қалың</w:t>
        <w:br/>
        <w:t>жылқының арасына қарай ойысқан Хакімге жақын-</w:t>
        <w:br/>
        <w:t>дап қалды,</w:t>
        <w:br/>
        <w:t>-- Жігіт, тоқта, мен саған қас адам емес, дос</w:t>
        <w:br/>
        <w:t>адам,-- деп айқайлады ол тағы да.</w:t>
        <w:br/>
        <w:t>Бірақ әлденеден мықтап белең алып қалған жыл-</w:t>
        <w:br/>
        <w:t>.қыдай шошынып сілтеген Хакім тоқтамады, ол қалай-</w:t>
        <w:br/>
        <w:t>да алдындағы атқа шапқыш шекпінді жылқышыға же</w:t>
        <w:br/>
        <w:t>туге жанталасты,</w:t>
        <w:br/>
        <w:t>«Бұл әбден қорыққан екен» деп түйді Гречко. Ол</w:t>
        <w:br/>
        <w:t>жалма-жан мойнына қайтадан ілген винтовкасын сы-</w:t>
        <w:br/>
        <w:t>-пырың алды да:</w:t>
        <w:br/>
        <w:t>-- Мен қас емеспін саған. Дос! Дос! Мә, мылтық!</w:t>
        <w:br/>
        <w:t>; Қорықпа!-- деп айқайлап, Хакім артына бұрылып</w:t>
        <w:br/>
        <w:t>қараған кезде винтовкасын лақтырып жіберді.</w:t>
        <w:br/>
        <w:t>: Құндағынан жерге шаншыла соғылған мылтық</w:t>
        <w:br/>
        <w:t>шоршып барып, шөптің арасына құлап түсті. Хакім</w:t>
        <w:br/>
        <w:t>. Ғречконың сөзін де жақсы есітті, лақтырған мылтығы-</w:t>
        <w:br/>
        <w:t>ның жерге түскенін де анық көрді. Қуған бұл шошақ</w:t>
        <w:br/>
        <w:t>мұрын орыстың өзі екенін және бөтен ниеті жоғын ОЛ</w:t>
        <w:br/>
        <w:t>енді ғана байқағандай болды. Бұл екі арада дөкпекте-</w:t>
        <w:br/>
        <w:t>ген қасқыр текірекпен жерді жеміріп келе жатқан</w:t>
        <w:br/>
        <w:t>шоқша сақалдың астындағы мықты жирен ат онымен</w:t>
        <w:br/>
        <w:t>.құйрықтасып та қалды.</w:t>
        <w:br/>
        <w:t>-- Азырақ тоқтасайшы, жігіт,-- деді Гречко</w:t>
        <w:br/>
        <w:t>оған.-- Қорықпасайшы, мен айттым ғой, доспын деп</w:t>
        <w:br/>
        <w:t>306</w:t>
        <w:br/>
        <w:t>зкеткізбей қашты. Он бес орыс екен, он төрті тайып</w:t>
        <w:br/>
        <w:t>тұрды, біреуі Хақіммен бірге келді. Соның үйінде қо-</w:t>
        <w:br/>
        <w:t>нып отыр.</w:t>
        <w:br/>
        <w:t>Қален үндемеді. Ол тек басын шайқап -- бұл қисы-</w:t>
        <w:br/>
        <w:t>ны кем хабарға сенбес ырай көрсетті. «Аманқұлдан</w:t>
        <w:br/>
        <w:t>қашқан ол қандай қазақ-орыс? Мұның басқа бір мәні</w:t>
        <w:br/>
        <w:t>бар шығар» деп ойлады. Оның өз түсінігі солай-ды.</w:t>
        <w:br/>
        <w:t>«Қашқан жауға қатын ер. Берекесі кеткен казак-орыс"</w:t>
        <w:br/>
        <w:t>тардың көзіне қорыққаннан қос көрініп, Хакімнің:</w:t>
        <w:br/>
        <w:t>«Жау келді! Қызылдар келді, қызылдар!» деп үркітке-</w:t>
        <w:br/>
        <w:t>нін жылқышы менен сескенді деп білген. Аз отырған“</w:t>
      </w:r>
    </w:p>
    <w:p>
      <w:r>
        <w:t>нан кейін Қален: :</w:t>
        <w:br/>
        <w:t>-- Онда мен өзім барып шығайын,-- деді.</w:t>
        <w:br/>
        <w:t>Ол Хакімнің амандығын білуге асықты. Және қай-</w:t>
        <w:br/>
        <w:t>тыс болған қажының аруағын сыйлап, баласына ба-</w:t>
        <w:br/>
        <w:t>рып көңіл айтуды жөн көрді.</w:t>
        <w:br/>
        <w:t>Ертемен торға түскен торғайдай, қауіпті сапарға</w:t>
        <w:br/>
        <w:t>еріксіз еріп шығын «құдіреттің күшімен» құтылған Хв-</w:t>
        <w:br/>
        <w:t>кім алып-ұшқан жүрегін қолына ұстап келгендей 60-</w:t>
        <w:br/>
        <w:t>лып еді. Ол шешесін тас құшақтап, екі інісін сүйін, үй</w:t>
        <w:br/>
        <w:t>ішінің төбесін көкке жеткізді де, тізе бүкпестен Қа:</w:t>
        <w:br/>
        <w:t>лендікіне жүгірген еді.</w:t>
        <w:br/>
        <w:t>Киініп жатқан учитель ашылған есікке мойнын 6Ұ-</w:t>
        <w:br/>
        <w:t>рып үлгерместен Хакім оны құшақтай алды. Өмірі ал-</w:t>
        <w:br/>
        <w:t>тығып көрмеген салмақты ұстаз бұл жолы өзгеше қ0-</w:t>
        <w:br/>
        <w:t>балжып кетті. Балаша құшақтап, Хакімнің бетінен сҮ-</w:t>
        <w:br/>
        <w:t>Йіп, көзіне жас алды.</w:t>
        <w:br/>
        <w:t>-- Аман-есен қайттың ба, әйтеуір. Айнала бақыт"</w:t>
        <w:br/>
        <w:t>сыздыққа душар болып жатырмыз. Қажыны ұзақ жол"</w:t>
        <w:br/>
        <w:t>ға аттандырдық. Оның үстіне мына жоқ жерден Кез"</w:t>
        <w:br/>
        <w:t>дескен бәле...</w:t>
        <w:br/>
        <w:t>Бірнеше минуттан кейін ғана көңілі жайласқандай</w:t>
        <w:br/>
        <w:t>болды.</w:t>
        <w:br/>
        <w:t>22-- Солай болды. Хакім,-- деді Қален бұрынғы Сй-</w:t>
        <w:br/>
        <w:t>бырлы қалпына көшіп:-- Адам туған күннен бастап</w:t>
        <w:br/>
        <w:t>өмір ұшына бір табан жақындай түседі. Оны тіршілік</w:t>
        <w:br/>
        <w:t>байқатпайды. Бірақ өлім қорқынышты емес, өмірде</w:t>
        <w:br/>
        <w:t>игілікті іс істей алмай өту қорқынышты. Жүкең ар"</w:t>
        <w:br/>
        <w:t>мансыз. Ол сендерді тәрбиеледі. Дүвие танытты, мұқ"</w:t>
        <w:br/>
        <w:t>тажсыз өсірді. Сендер оған риза! Сендерге ол ри8й4-»</w:t>
        <w:br/>
        <w:t>Ол Хакімнен қай жақтан келгенін, қалай қолға ілі-</w:t>
        <w:br/>
        <w:t>гіп, қалай құтылғанын сұрап, оның тапқырлығына кӨ-</w:t>
        <w:br/>
        <w:t>ңілі толды.</w:t>
        <w:br/>
        <w:t>-- Аманқұлдың айтқаны да дұрыс болып шықты</w:t>
        <w:br/>
        <w:t>ғой, казак-орыстардың үріккені шын екен,-- деп езу</w:t>
        <w:br/>
        <w:t>38</w:t>
        <w:br/>
        <w:t>-- Әділбек-ау, түлкіге қақпан құрмайсыңдар ма,</w:t>
        <w:br/>
        <w:t>күшәланың не керегі бар оған?-- деп сұрады.</w:t>
        <w:br/>
        <w:t>Бала ұстазының аңшылық ісіне экетік емесін бай-</w:t>
        <w:br/>
        <w:t>қап:</w:t>
        <w:br/>
        <w:t>-- Қақпанға түлкі түспейді, ол сақ аң. Біз ашытқан</w:t>
        <w:br/>
        <w:t>күшәләні етке тығып улап өлтіреміз. Сіз оны көрген</w:t>
        <w:br/>
        <w:t>жоқсыз,-- деп, оған ақыл айта бастады.</w:t>
        <w:br/>
        <w:t>-- Күшәла салуды кім үйретті?</w:t>
        <w:br/>
        <w:t>-- Сүлеймен үйретті. Былтыр Нұр-ағам екеуі кү-</w:t>
        <w:br/>
        <w:t>шәла ашытқан итке саламыз деп. Күшәланы өкпеге тық-</w:t>
        <w:br/>
        <w:t>ты да жылы күлге көміп қойды. Үш күннен кейін ушы-</w:t>
      </w:r>
    </w:p>
    <w:p>
      <w:r>
        <w:t>ғып қап-қара болып кеткен. Мен де мамамның жасты-</w:t>
        <w:br/>
        <w:t>ғының түбінде жатқан күшәласының көк тамырлы-</w:t>
        <w:br/>
        <w:t>сын таңдап алып ашыттым, жартысын өзіме қалдыр-</w:t>
        <w:br/>
        <w:t>дым, жартысын “Жұмайға әкелдім. Ертең ертемен Қы-</w:t>
        <w:br/>
        <w:t>зылқұмаққа шығып қайтамыз -- Қособаның түбіне</w:t>
        <w:br/>
        <w:t>дейін барамыз. Мыңшұңқырдың бергі жағында түлкі-</w:t>
        <w:br/>
        <w:t>нің іні бар.</w:t>
        <w:br/>
        <w:t>Баланың әңгімесі учительдің көңілін басқа жақка</w:t>
        <w:br/>
        <w:t>аударып, үй ішіндегі келіссіз қасіреттен ойды серпілт-</w:t>
        <w:br/>
        <w:t>кендей болды. Бірақ бұл әңгіменің қауіпті жағын Қа-</w:t>
        <w:br/>
        <w:t>лен де, үй ішінің басқа жандары да ойлаған жоқ еді.</w:t>
        <w:br/>
        <w:t>Тек қана қазан жақтағы бұрышта төсек тартып жат-</w:t>
        <w:br/>
        <w:t>қан Зағипа көбірек құлағын түріп, Әділбектің әкеліп</w:t>
        <w:br/>
        <w:t>берген жарты күшәласын Жұмайдың қайда жасырға-</w:t>
        <w:br/>
        <w:t>нын аңдып жатқан. Қыздың ойы ессіз ой, бірақ мәңгі</w:t>
        <w:br/>
        <w:t>мақсатқа тез жеткізеді деген өзгетпе сенімнен туған</w:t>
        <w:br/>
        <w:t>жан безер жай-ды... Іңір кезде Аманқұл кіріп келді.</w:t>
        <w:br/>
        <w:t>Сәлемдеспей жатып ол:</w:t>
        <w:br/>
        <w:t>-- Қален аға, мен Хакімді алып қайттым, жаңа</w:t>
        <w:br/>
        <w:t>ғана үйіне кіріп қалды. Қасында бір орыс бар. Басқасы</w:t>
        <w:br/>
        <w:t>менен үркіп Аштының сағасына қарай асып кетті. Сірә,</w:t>
        <w:br/>
        <w:t>мені қызылдардың қалың әскерін бастап келген дәуі</w:t>
        <w:br/>
        <w:t>Деп қалды білем, артына қарамастан зытты. Бір мыл-</w:t>
        <w:br/>
        <w:t>тық олжам бар-- бізге ерген орыс сыйлады,-- деп,</w:t>
        <w:br/>
        <w:t>сөзшең жылқышы әңгімені есіктен кірген бойда ақта-</w:t>
        <w:br/>
        <w:t>ра бастады.</w:t>
        <w:br/>
        <w:t>-- Шының ба, қалжыңың ба?-- деді учитель са-</w:t>
        <w:br/>
        <w:t>бырлы пішінмен.-- Үріккені қалай?</w:t>
        <w:br/>
        <w:t>-- Уаллаһи шыным, Қален аға. Басқамен қалжың-</w:t>
        <w:br/>
        <w:t>дассам да, сізбен қалжыңдаспаймын ғой. Қажының ба-</w:t>
        <w:br/>
        <w:t>Ласы үйінде, нанбасаңыз шақырып келейін. Бір түйір</w:t>
        <w:br/>
        <w:t>жалғаны жоқ сөзімнің. Қашқанпа кәдімгі құйрығын</w:t>
        <w:br/>
        <w:t>“е”әе түйіп үріккен бұзаудай тыт- ғырағай, біріне-бірі</w:t>
        <w:br/>
        <w:t>317</w:t>
        <w:br/>
        <w:t>Аманқұл бұл сияқты «қиын-қыстау іске» жұмсаға-</w:t>
        <w:br/>
        <w:t>нын өзіне үлкен дәреже көрді және орыстардың бетін</w:t>
        <w:br/>
        <w:t>байқап қайтуды ерлік деп санады,</w:t>
        <w:br/>
        <w:t>-- Мен қазір көзді ашып-жұмғанша барып барлап</w:t>
        <w:br/>
        <w:t>қайтайып. Бүгін Аңшының жолың сонау көз ұшына де-</w:t>
        <w:br/>
        <w:t>Иін тінтейін,-- деді.</w:t>
        <w:br/>
        <w:t>Өзі атының тізгінін бұра сала, шапқылай жөнелді.</w:t>
        <w:br/>
        <w:t>-- Тоқта, тоқта, Аманқұл, деді оған Хакім.</w:t>
        <w:br/>
        <w:t>Аманқұл шоқырақтай түсіп кері бұрылды.</w:t>
        <w:br/>
        <w:t>-- Мына кісінің мылтығы қалды анау жақта...</w:t>
        <w:br/>
        <w:t>Иван Андреевич, қай жерге лақтырып едіңіз?</w:t>
        <w:br/>
        <w:t>Иван Андреевич бір шақырымдай жердегі бір төм-</w:t>
        <w:br/>
        <w:t>пеге қол шошайтты.</w:t>
      </w:r>
    </w:p>
    <w:p>
      <w:r>
        <w:t>-- Сол шама шығар деймін. Винтовка керек. Мен</w:t>
        <w:br/>
        <w:t>сіздерді үркітпейін деп сендіру үшін тастап кеттім.</w:t>
        <w:br/>
        <w:t>-- Анау төмпені көрдің бе, Аманқұл? Соның ма-</w:t>
        <w:br/>
        <w:t>ңында мылтық жатыр. Ала қайт. Біз тосамыз, есіт-</w:t>
        <w:br/>
        <w:t>тің бе?</w:t>
        <w:br/>
        <w:t>-- Мылтығын тастап.. жаны бар адам мылтығы-</w:t>
        <w:br/>
        <w:t>нан безер ме? Түу, тамыр-ай бала екенсің ғой өзің,--</w:t>
        <w:br/>
        <w:t>деп, Аманқұл құйындата жөнелді. )</w:t>
        <w:br/>
        <w:t>Хакім оның төмпені екі айналып, олай-бұлай шап-</w:t>
        <w:br/>
        <w:t>қылағанын, сонан кейін аттан түсіп мылтықты алып,</w:t>
        <w:br/>
        <w:t>ердің қасына келгенін, қайтадан биесіне қонып әрі шап-</w:t>
        <w:br/>
        <w:t>қанын көз алмай қарап бара жатты, Аманқұл Жылан-</w:t>
        <w:br/>
        <w:t>қырқаның басына жеткенше бұлар жылқыдан бір бүйір</w:t>
        <w:br/>
        <w:t>Мыңшұқырға түсіп кетті. Бірақ бұл әлденеше үйір</w:t>
        <w:br/>
        <w:t>жылқыны да көлденең көзден жасырарлық жықпыл-</w:t>
        <w:br/>
        <w:t>жықпыл жыралы, қоралы қой сиярлық сансыз шұқыр-</w:t>
        <w:br/>
        <w:t>лардың қойнына еніп кетпеді, қауіп-қатер бола қалса</w:t>
        <w:br/>
        <w:t>алыстан атойлап хабар беретін Аманқұлды тосып, қыр</w:t>
        <w:br/>
        <w:t>басында қылтиып қана бой көрсетті.</w:t>
        <w:br/>
        <w:t>Бұл оқиға басынан аяғына дейін небары он-он бес</w:t>
        <w:br/>
        <w:t>минуттік уақыт алып еді. Өлім құшағынан жырылып</w:t>
        <w:br/>
        <w:t>шыққан Хакім енді өте-мөте сақтық жасауға тырысты.</w:t>
        <w:br/>
        <w:t>Од тіпті елге оралмай-ақ Богдановкаға тіке аспақшы</w:t>
        <w:br/>
        <w:t>болып та ыңғайланып еді, бірақ мына оқиғаны Қален</w:t>
        <w:br/>
        <w:t>учительге білдірмей және керекті мәліметтің бәрін</w:t>
        <w:br/>
        <w:t>түгелдемей кетуді мақұл таппады. Ол қалайда бүгін</w:t>
        <w:br/>
        <w:t>кешке ауылға соғып, түнделетіп болса да өз отрядына</w:t>
        <w:br/>
        <w:t>жүріп кетуге бел байлады. Мына Гречконың сенімді</w:t>
        <w:br/>
        <w:t>зан екеніне ол шүбаланған жоқ. Ол тіпті, бұл шоқша</w:t>
        <w:br/>
        <w:t>сақалды шошақ мұрын шаруа Меңдігерейді құтқарға-</w:t>
        <w:br/>
        <w:t>нын дәлелдемесе де, бір ғана «сені Бударинге барған</w:t>
        <w:br/>
        <w:t>соң өлтіруге ойлайды» деп сыбырлағаны үшін құшақ-</w:t>
        <w:br/>
        <w:t>311</w:t>
        <w:br/>
        <w:t>рып алып жылқының жайын сұрайды. «Мыңшұңқыр-</w:t>
        <w:br/>
        <w:t>дан» шығарма, елге келтірме, Қособаға апарма деп</w:t>
        <w:br/>
        <w:t>қақсайды.</w:t>
        <w:br/>
        <w:t>-- Тоқта, Аманқұл, тоқта,-- деді Хәкім, оның сө-</w:t>
        <w:br/>
        <w:t>зін бәліп.-- Мына атты ерттеп алайын.</w:t>
        <w:br/>
        <w:t>Ол тез-тез қимылдап атының ерін сыпырып, көк</w:t>
        <w:br/>
        <w:t>атқа салды да, озі жалма-жан оған мініп те алды.</w:t>
        <w:br/>
        <w:t>-- Ал, енді сен биеңе мін, бізді Қособаға дейін шы-</w:t>
        <w:br/>
        <w:t>ғарып сал. Әңгімеңді жолда айтарсың,- деді.</w:t>
        <w:br/>
        <w:t>Жүре түсісімен-ақ айта бастап, ерікбіз үзілген ха-</w:t>
        <w:br/>
        <w:t>бар-ошарын Аманқұл қайтадан лекітті.</w:t>
        <w:br/>
        <w:t>-- Ел ішін орыс жайлап қеткен. Кеше кешке біздің</w:t>
        <w:br/>
        <w:t>ауылға орыстар келіп, білгенін істеген. Қален ағам үй-</w:t>
        <w:br/>
        <w:t>де болмапты, үйде болса бассыздық істетпеес еді. Қа-</w:t>
        <w:br/>
        <w:t>дестің атын алып кетті, өзін ұрып, көзін шығарған. Ой,</w:t>
        <w:br/>
        <w:t>сұрама, дінсіздердің қылмаған қылығы жоқ.. Зағипа-</w:t>
        <w:br/>
        <w:t>ны зорлаған...</w:t>
      </w:r>
    </w:p>
    <w:p>
      <w:r>
        <w:t>Қай жаққа жүрерін де, кімге еріп жүрерін де әлі</w:t>
        <w:br/>
        <w:t>анық түсінбеген Гречко ауыстырып жақсы ат мініп,</w:t>
        <w:br/>
        <w:t>жүруге бет бұрған Хакімге жай-мәністі ұқтырайын</w:t>
        <w:br/>
        <w:t>Деген ниетпен:</w:t>
        <w:br/>
        <w:t>-- Менің аты-жөнім Иван Андрсевич Гречко. Тре-</w:t>
        <w:br/>
        <w:t>буханың казагімін... бағана айтуға болмады, серікте-</w:t>
        <w:br/>
        <w:t>рім кашар адамдар. Сенімен сөйлескенімді кәрсе зұ-</w:t>
        <w:br/>
        <w:t>лымдық жасайды. Солардың көзінше сөйлесе алмадым,</w:t>
        <w:br/>
        <w:t>Енді олардан біржола бөліндім. Требухаға қайтамын,-</w:t>
        <w:br/>
        <w:t>деді. Трвбуха деген сөз Хакімнің құлағына жылы ұшы-</w:t>
        <w:br/>
        <w:t>рай кетті. Бірақ мына адамның онда неге баратынын</w:t>
        <w:br/>
        <w:t>анықтай түскісі келді.</w:t>
        <w:br/>
        <w:t>-- Қазір онда фронт шығар?-- деді ол екі-үшты</w:t>
        <w:br/>
        <w:t>үнмен. .</w:t>
        <w:br/>
        <w:t>-- Фронт біткен шығар. Бітпесе де Требуха қазақ</w:t>
        <w:br/>
        <w:t>атамандарынан босанған шығар. Мен ол тұстан өткелі</w:t>
        <w:br/>
        <w:t>екі күн болды. Қызылдар Текеге де келген.</w:t>
        <w:br/>
        <w:t>Хакім Гречконың жүзіне қадала қарады. Оның ойы-</w:t>
        <w:br/>
        <w:t>на Требуха да, бұл селомен байланысты Меңдігерейдің</w:t>
        <w:br/>
        <w:t>оқиғасы да енді келіп түсті.</w:t>
        <w:br/>
        <w:t>Есіміңіз кім дедіңіз... Иван?</w:t>
        <w:br/>
        <w:t>-- Иван Андреевич Гречко.</w:t>
        <w:br/>
        <w:t>52--- Сіз ол жердің қазақтарынан кімді білесіз,</w:t>
        <w:br/>
        <w:t>Гречко?..</w:t>
        <w:br/>
        <w:t>-- Бәрін де білемін, бергі жақтағы Әйтиевтерді, Еп-</w:t>
        <w:br/>
        <w:t>мағамбетовтерді жаксы білемін...</w:t>
        <w:br/>
        <w:t>-- Әйтиевті? Иә, олар қазір қайда екен?</w:t>
        <w:br/>
        <w:t>тап сүюге дайын еді. Мұны ол ішінен «маған тағдыр-</w:t>
        <w:br/>
        <w:t>дың тап қылған қыдыры» деп санады. Жан серік болар-</w:t>
        <w:br/>
        <w:t>лық адам деп білді. Ол төмен қарап біраз ойланып тұр-</w:t>
        <w:br/>
        <w:t>ды да, әбден көңілі жайланып, құтылғанына көзі жет-</w:t>
        <w:br/>
        <w:t>кепнен кейін Гречкоға рақмет айтты.</w:t>
        <w:br/>
        <w:t>-- Сізге мен борыштымын, Иван Андреевич. Мені</w:t>
        <w:br/>
        <w:t>бір ажалдан алып қалдыңыз... Құтқаруға жәрдем берді-</w:t>
        <w:br/>
        <w:t>ңіз, мен мұны өле-өлгенше ұмытпаймын. Қолымнан</w:t>
        <w:br/>
        <w:t>келсе қайтаруға тырысамын,-- деді аздап көңілі босап</w:t>
        <w:br/>
        <w:t>сөйлеп. Гречко оған қарай қалды да басын шайқады.</w:t>
        <w:br/>
        <w:t>-- Мен құтқарғаным жоқ, өзің құтылдың. Мен ой-</w:t>
        <w:br/>
        <w:t>лап едім: бүгін түнде қонған жерде қашырармын, өзім</w:t>
        <w:br/>
        <w:t>де қашармын, деп. Оған жеткізбедің, өзің құтылдың.</w:t>
        <w:br/>
        <w:t>Маған рақмет айтпа, өзіңнің тапқырлығыңа, жастық</w:t>
        <w:br/>
        <w:t>албырттығыңа рақмет айт, жігіт. Атың кім сенің,</w:t>
        <w:br/>
        <w:t>балам? ;</w:t>
        <w:br/>
        <w:t>-- Атым Хакім, фамилиям Жұнысов... Олай емес,</w:t>
        <w:br/>
        <w:t>Иван Андреевич, сіз ескертпегенде мен жүре берер</w:t>
        <w:br/>
        <w:t>едім, қатуға бел байламас та едім, «Жі өлім, жә өмір»</w:t>
        <w:br/>
        <w:t>деген екі-ақ таңдау, екі таңдау емес, бірақ тәуекел қыл-</w:t>
      </w:r>
    </w:p>
    <w:p>
      <w:r>
        <w:t>ған соң не де болса көрдім дедім. Ал, түнде қонған эжер-</w:t>
        <w:br/>
        <w:t>Де қашыратын едім дегеніңізге тағы да рақмет. Мың</w:t>
        <w:br/>
        <w:t>рақмет,</w:t>
        <w:br/>
        <w:t>Аса қатты шаппай, желе жортып текіректеп келе</w:t>
        <w:br/>
        <w:t>жатқан Аманқұлға бағыт көрсетіп, Хакім Мыңшұң-</w:t>
        <w:br/>
        <w:t>қырға түспей, қыраттың үстімен аса берді. Ал, бұл</w:t>
        <w:br/>
        <w:t>жердің қырын қарыстап, ойын сүйемдеп өскен Аман-</w:t>
        <w:br/>
        <w:t>құл бұлардың Қособаға беттегенін көріп, жолын қиып</w:t>
        <w:br/>
        <w:t>түсу үшін бір бүйір аулады. :</w:t>
        <w:br/>
        <w:t>«Бұл Хакім балшабайларға қосылды. Түбі осы</w:t>
        <w:br/>
        <w:t>мықты болып шығар әлі. Ең мықты деген Жанша хан-</w:t>
        <w:br/>
        <w:t>Ды аналар Қызылүйден қуып шықты. Ендігі жұртты</w:t>
        <w:br/>
        <w:t>бір шыбықпен айдайтын дәу Шұғылдың баласы емес,</w:t>
        <w:br/>
        <w:t>Жұныстың осы баласы болар түбі. Бұл болады, қарға-</w:t>
        <w:br/>
        <w:t>дайынан Текедең шықпай қойды. Аузына орыс біткен-</w:t>
        <w:br/>
        <w:t>нің бәрін қаратады дейді сөйлегенде. Әй, өзінің әкесі де</w:t>
        <w:br/>
        <w:t>мықты еді, марқұм. Алдынан адам өтіп көрмеген бел-</w:t>
        <w:br/>
        <w:t>гілі Жұныс. Шұғылыңның өзін ықтыратың еді жеме-</w:t>
        <w:br/>
        <w:t>жемге келгенде. Мұның енді баласы да үйезді билейтін -</w:t>
        <w:br/>
        <w:t>кәкім болар. Хакім деп атын тауып қойған ғой түкті</w:t>
        <w:br/>
        <w:t>қошқар»-- деп ойлап келе жатты Аманқұл. ер</w:t>
        <w:br/>
        <w:t>Ол тастап кеткен орыстың мылтығын алып, атып</w:t>
        <w:br/>
        <w:t>көрсем деп бір оқталды да, батылы бармады. «Жаза-</w:t>
        <w:br/>
        <w:t>тайым біреуге тигізіп алсам кесірі. тиер. Бұл құрғыр-</w:t>
        <w:br/>
        <w:t>дың құндағы өзімді теуіп қиратып та кетер. Құс мыл-</w:t>
        <w:br/>
        <w:t>312</w:t>
        <w:br/>
        <w:t>мендеп бара жатқанға ұсады. Бір тоқырап, бір лүпіл-</w:t>
        <w:br/>
        <w:t>деп жай таппаған бұйғын жүректі бір кез оқыстан</w:t>
        <w:br/>
        <w:t>киліккен әзірейіл-әлемет жұлқып өткендей болды. Бар</w:t>
        <w:br/>
        <w:t>үміт, бар шаттық ілезде сөніп қалды. Балғын шақты</w:t>
        <w:br/>
        <w:t>бақытсыз халге түсіріп, әлдекім рақымсыз қолымен</w:t>
        <w:br/>
        <w:t>езгілеп-тілгілен жоқ етті... Сәби сезім жарғақтанып қал-</w:t>
        <w:br/>
        <w:t>ғандай, шұбарланған күйге ұшырады. «Сәби емен әйел"</w:t>
        <w:br/>
        <w:t>мін...» дей берді ол іштей,</w:t>
        <w:br/>
        <w:t>Солай! Ой ақыл өлшеуіне түсті. Асыл арман без-</w:t>
        <w:br/>
        <w:t>бенге салынды. Қол жетер жағы алыстап бара жатты,</w:t>
        <w:br/>
        <w:t>аспандап бара жатты. «Мен әйелмін! Мен Шолпандай</w:t>
        <w:br/>
        <w:t>әйелмін! Мені кім алады! Маған кім көзін салады! Ме-</w:t>
        <w:br/>
        <w:t>ні әйел етін кетті! Маған енді Хакім жоқ! Ол ұшты!</w:t>
        <w:br/>
        <w:t>Көзден ғайып болды. Әне, кетіп те қалды!» деген ашы</w:t>
        <w:br/>
        <w:t>түйін келіп тірелді қыз көмейіне. Ол булығып қалды...</w:t>
        <w:br/>
        <w:t>Іңірде шығып бара жатқан Хакімге көзімен -осыныай-</w:t>
        <w:br/>
        <w:t>тып үлгеріп еді.</w:t>
        <w:br/>
        <w:t>Мәкка ала таңнан тұрып, күндегі әдетінше шам</w:t>
        <w:br/>
        <w:t>жақты. Киініп қазан жаққа келді. Шамды қазандық"</w:t>
        <w:br/>
        <w:t>тың жиегіне қойын, ертеңгі шайға қазанға су құйды.</w:t>
        <w:br/>
        <w:t>Сөйтіп от тұтатпақшы болып пеш үстіне қойған сірең-</w:t>
        <w:br/>
        <w:t>кеге қол созғанда бұрышта тұрған Зағипаны көзі ШЯ-</w:t>
        <w:br/>
        <w:t>лып қалын, ол шошып кетті, Сәске түс болмай басын</w:t>
        <w:br/>
        <w:t>көтермейтін қыз киініп алған және түрегеліп бұрыш-</w:t>
        <w:br/>
        <w:t>қа сүйеніп тұр. Жаздыкүнгі киімі: белін қынап бүр-</w:t>
        <w:br/>
        <w:t>ген қос етекті қызыл шәйі көйлек, аяғында көксауыр</w:t>
        <w:br/>
        <w:t>кебісі, үстінде қызыл мақпал камзол. Көйлек астынан</w:t>
        <w:br/>
        <w:t>тас қылып таңын тастаған қыз көкірегі томпия түсіп,</w:t>
      </w:r>
    </w:p>
    <w:p>
      <w:r>
        <w:t>жаздыкүнгғідей камзолын керіп кеткен. Әйел киімнен</w:t>
        <w:br/>
        <w:t>жоғары қыа бетіне көз жіберді. Өң- жоқ: үңірейе түс-</w:t>
        <w:br/>
        <w:t>кен көз ұясынан нұры қашқан "жанары кіртие қарай-</w:t>
        <w:br/>
        <w:t>Ды. Шеке тамыры білеуленіп, жақ еті де солып қалған</w:t>
        <w:br/>
        <w:t>сияқтанды. Қимылы да баяу, қас-қабақтарын қара</w:t>
        <w:br/>
        <w:t>көлеңке бүркеп тұрғандай қарауытып көрінеді. :</w:t>
        <w:br/>
        <w:t>--.Қарағым-ау, молдақыз-ау, саған не болған? ТҮү-</w:t>
        <w:br/>
        <w:t>німен ұйықтамаған жанның... көз ілмеген адамның ТҮ"</w:t>
        <w:br/>
        <w:t>Ріндей өңің қалмаған. Шешін, жат. Ойлама еш нәрсе-</w:t>
        <w:br/>
        <w:t>ні! Жат!-- деді әйел үрейлене қарап.</w:t>
        <w:br/>
        <w:t>Қыз үндемеді. Тек қана қолына уыстап қысқан ыс-</w:t>
        <w:br/>
        <w:t>тық нанды жұмарлай берді. Нан -- әмірмен қоштас-</w:t>
        <w:br/>
        <w:t>тыратын нан болатын.</w:t>
        <w:br/>
        <w:t>Кеше інісі Жұмай Әділбектің әкеліп берген күше-</w:t>
        <w:br/>
        <w:t>дасын сол күйімен пені түбіне іргеге жасыра салды.</w:t>
        <w:br/>
        <w:t>Бала бұл уды жасырған да жоқ:</w:t>
        <w:br/>
        <w:t>-- Ертең ертемен түлкіге тастаймыз,-- деп киіз</w:t>
        <w:br/>
        <w:t>322</w:t>
        <w:br/>
        <w:t>астына, пешке тақау іргеге -- жылы жерге қойған-ды,</w:t>
        <w:br/>
        <w:t>Түні бойы көз ілмей шыққан қыз бұл нанға ораған</w:t>
        <w:br/>
        <w:t>улы күшәланы әлденеше рет қолымен ұстап көрін еді.</w:t>
        <w:br/>
        <w:t>Нан, нан ішіне тыққан бес тиын қара бақырдың үлкен-</w:t>
        <w:br/>
        <w:t>дікіндей күшәла барлаған сұқ қолға &gt;кұмсақ, тіпті ыл-</w:t>
        <w:br/>
        <w:t>ғал тиеді. «Мұны қалай жұту керек? Шайнап жұтқан</w:t>
        <w:br/>
        <w:t>дұрыс па, әлде сол күйінде жұта салу жон бе? Көмей-</w:t>
        <w:br/>
        <w:t>ден өтеді ғой» деп ойлап еді қыз ұстаған сайын. Арғы</w:t>
        <w:br/>
        <w:t>жағы не боларын түптеген жоқ. Оның бар арманы: ол</w:t>
        <w:br/>
        <w:t>дүниенің тәріне өту болды. Оған сұлу әлем елестеді.</w:t>
        <w:br/>
        <w:t>Жан тәннен бөлініп көкке -- ғарышқа асады, өлген</w:t>
        <w:br/>
        <w:t>ата-бабалармен қауысады, бәрінен де шаттысы -- сүй-</w:t>
        <w:br/>
        <w:t>ген ғатшықпен қол ұстасады,-- деді оның көзге көрін-</w:t>
        <w:br/>
        <w:t>гендей елестеп тұрған ой тілі...</w:t>
        <w:br/>
        <w:t>-- Қарағым, өңің қашып кеткен, жатсайшы...</w:t>
        <w:br/>
        <w:t>Мәкка сөзі оған әлдеқайдағы алыстағы үн сияқта-</w:t>
        <w:br/>
        <w:t>нып кетеді. Өйткені оның ойы да, барлық жан-тәні бас-</w:t>
        <w:br/>
        <w:t>қаға ауған... «Күшәланы жұтқан соң не болмақ? Жан</w:t>
        <w:br/>
        <w:t>бірден ұшып кете ме? Мәңкүр-Нүңкір қалай сұрайды?</w:t>
        <w:br/>
        <w:t>Жазық жоқ қой! Күнәсіз жандар азапқа түспейді. Мәң-</w:t>
        <w:br/>
        <w:t>гі-бақида, Ғарштының төрінде. Апаммен бірге, барлық</w:t>
        <w:br/>
        <w:t>ғашықтармен бірге. Мен де ғашығымды күтемін... Қыз</w:t>
        <w:br/>
        <w:t>уысындағы жұмарланған ыстық нанның ішінен ылғал</w:t>
        <w:br/>
        <w:t>тартқан күшәланы аршыл алып аузына салды. Ауыз-</w:t>
        <w:br/>
        <w:t>ға удай кермек ашы дәм келді. Ол жалма-жан жұ-</w:t>
        <w:br/>
        <w:t>тып жіберді...</w:t>
        <w:br/>
        <w:t>-- Ойпырмай, бір нәрсе болды. Тегін емес. Молда-</w:t>
        <w:br/>
        <w:t>қыз қысылып жатыр. Тұршы, тұршы,-- деді бір кез</w:t>
        <w:br/>
        <w:t>Мәкка учительді иығынан шайқан.</w:t>
        <w:br/>
        <w:t>Орнынан тұрмай Қален не болғанын көз алдына</w:t>
        <w:br/>
        <w:t>келтіруге тырысты. «Қыз бала бақытсыздыққа ұшыра-</w:t>
        <w:br/>
        <w:t>ды. Ауыр бақытсыздық. Құсамен сарғайып, жүдеуі</w:t>
        <w:br/>
        <w:t>мүмкін. Өзі жұқа бала, өте сезімтал бала. Іштей қатып,</w:t>
      </w:r>
    </w:p>
    <w:p>
      <w:r>
        <w:t>көкірек ауруға шалдығуы неғайбыл. Бірақ қазір не-</w:t>
        <w:br/>
        <w:t>ге қысылады?..»</w:t>
        <w:br/>
        <w:t>Ол Түрегеліп шалбарын киді де, бешпетін иығына</w:t>
        <w:br/>
        <w:t>жамылып, қазан жақтағы Зағинаға келді. Жақында-</w:t>
        <w:br/>
        <w:t>май жатып, оның құлағына қысылған адамның демін</w:t>
        <w:br/>
        <w:t>зорға алып жатқаны шалынды. «Бірден қалай ауырып</w:t>
        <w:br/>
        <w:t>қалды?..»</w:t>
        <w:br/>
        <w:t>-- Қарағым, Зағипажан, немене? Қай жерің ауы-</w:t>
        <w:br/>
        <w:t>рады? Салқын тиіп қалған шығар...</w:t>
        <w:br/>
        <w:t>Қаракөәлеңкелеп тұрған терезенің жабындысын оя</w:t>
        <w:br/>
        <w:t>ысырып тастап еді, киінген күйі төсегінде жатқан қыз-</w:t>
        <w:br/>
        <w:t>Жың жүзі күлдей көрінді. Учитель жақындай түсті,</w:t>
        <w:br/>
        <w:t>323</w:t>
        <w:br/>
        <w:t>Х</w:t>
        <w:br/>
        <w:t>тартты ол.-- Үлкен үрку енді басталар. Қызылүй бас-</w:t>
        <w:br/>
        <w:t>шылары да бірге үркер, сірә. Бір полк жасақшылары</w:t>
        <w:br/>
        <w:t>бас көтеріп, уалаят офицерлерін де, басшы қызметкер-</w:t>
        <w:br/>
        <w:t>лерін де қаладан қуып шығыпты. Енді Ойыл қаласын-</w:t>
        <w:br/>
        <w:t>дағы әскери мектепте оқитын жас юнкерлерді ертіп</w:t>
        <w:br/>
        <w:t>алып, қызыл гвардияға қосыламыз деп шығыпты. Ал,</w:t>
        <w:br/>
        <w:t>Теке де бүгін-ертең атаман әскерінен босатылады десіп</w:t>
        <w:br/>
        <w:t>тұр көзі ашық азаматтар,-- деді Қален.</w:t>
        <w:br/>
        <w:t>-- Аманқұлдың бұл хабары да дұрыс болды ғой»-</w:t>
        <w:br/>
        <w:t>деп күлді Хакім.-- Жымпиты эжайын мөн сізден бұрын</w:t>
        <w:br/>
        <w:t>содан есіттім. Бұл қуанышты іс. Ондағы-мұндағымыз</w:t>
        <w:br/>
        <w:t>қосылатын болдық. Мұны көп болып тілеп едік...</w:t>
        <w:br/>
        <w:t>Қален Хакімнің соңғы сөзіне құлағын тоса түсті де,</w:t>
        <w:br/>
        <w:t>мұны байқап қалған Хакім учительге білген жайын</w:t>
        <w:br/>
        <w:t>қалдырмай айтты.</w:t>
        <w:br/>
        <w:t>-- ..Әбдірахман Әйтиев інісін және бірнеше жігіт-</w:t>
        <w:br/>
        <w:t>ті ертіп Ақбұлаққа, одаң әрі Темірге жүріп кеткен. Он-</w:t>
        <w:br/>
        <w:t>дағы Тама, Табын, Әлім елдерінің басын қосып көп жі-</w:t>
        <w:br/>
        <w:t>гіт, мыңдаған ат-көлік жинапты. Құрал жеткілікті.</w:t>
        <w:br/>
        <w:t>Жаздыкүнгі Жаншаның керуенінен түсірген мылтық</w:t>
        <w:br/>
        <w:t>пен оқ-дәрінің өзі бір полкке мол жетерлік. Жымпиты</w:t>
        <w:br/>
        <w:t>жасақшыларын көтеру және Ордамен хабарласу Қапи</w:t>
        <w:br/>
        <w:t>Мырзағалиевке тапсырылған. Қызылүй «бүлігі» сол</w:t>
        <w:br/>
        <w:t>кісінің ісі. Енді ол Орда мен “Жаңақалада жасақталған</w:t>
        <w:br/>
        <w:t>полктерді бері әкеледі. Бәрі штабтың жұмысы ғай. Ан-</w:t>
        <w:br/>
        <w:t>дағы-мындағымыз қосылатын болдық дегенім осы.</w:t>
        <w:br/>
        <w:t>-- Онда біз де қарап қалмайық,-- деді Қален Ха-</w:t>
        <w:br/>
        <w:t>кімнің сөзінен кейін.-- Ана Сағадағы кәп балықшыдан</w:t>
        <w:br/>
        <w:t>бастап ер көңілді жігіттің бәрін атқа мінгізу керек.</w:t>
        <w:br/>
        <w:t>Отрядына жарайтыны жазылып, Әбекеңе солдат болар.</w:t>
        <w:br/>
        <w:t>Жарамайтыны ат-көлік, тамақ дайындар. Сен қашан</w:t>
        <w:br/>
        <w:t>жүресің?</w:t>
        <w:br/>
        <w:t>-- Мен ертең ертемен жүріп кетемін. Қален аға, бі-</w:t>
        <w:br/>
        <w:t>рақ кешікпей қайта ораламын. Отрядыңызды дайын-</w:t>
        <w:br/>
        <w:t>дай беріңіз, өзім бастап әкетем. )</w:t>
      </w:r>
    </w:p>
    <w:p>
      <w:r>
        <w:t>-- Жолың болсын. Онда әзірге Аманқұлды ертіп</w:t>
        <w:br/>
        <w:t>кет.</w:t>
        <w:br/>
        <w:t>-- Мұны өзі де айтты.</w:t>
        <w:br/>
        <w:t>-- Серік болады, мықты серік. Және шабармандық-</w:t>
        <w:br/>
        <w:t>қа Аманқұлдан ыңғайлы жан жоқ. Екі арада хабаршы</w:t>
        <w:br/>
        <w:t>болып тұрсын. Әбекеңе сәлем айт, жігіт керек десе жі-</w:t>
        <w:br/>
        <w:t>гіт дайын, көлік керек десе көлігі дайын. Азық-түлік</w:t>
        <w:br/>
        <w:t>табамыз.</w:t>
        <w:br/>
        <w:t>Қазан жақ бөлмедегі әйелдердің дыбысына қайта-</w:t>
        <w:br/>
        <w:t>319</w:t>
        <w:br/>
        <w:t>тық екеш құс мылтық та кейде адамды шалқасынан</w:t>
        <w:br/>
        <w:t>салып кетеді кері сәрпіп. Ал, мынау болса көз ұшын-</w:t>
        <w:br/>
        <w:t>дағы түйені де оғы көктей өтіп кететін көксіл ғой» деп</w:t>
        <w:br/>
        <w:t>қозғап қойды ол, ер қасына жетесін төмен қаратып тұ-</w:t>
        <w:br/>
        <w:t>қырта ілген ұзын винтовканы. )</w:t>
        <w:br/>
        <w:t>Екеуінің қиялап алдын орап келіп қосылған Аман-</w:t>
        <w:br/>
        <w:t>құлдың бірінші сөзі Гречкоға бағышталды.</w:t>
        <w:br/>
        <w:t>-- Тамыр, ана кеткен сенің ағайындарың енді бір</w:t>
        <w:br/>
        <w:t>ет пісірімде Ашының сағасына жететін жайы бар. Қа-</w:t>
        <w:br/>
        <w:t>зірдің өзінде құдай біледі деп айтайын, Сасай Өмірәлі-</w:t>
        <w:br/>
        <w:t>нің қыстауынан асып кетіпті, Өмірәлінің қыстауы тан</w:t>
        <w:br/>
        <w:t>осы тұрған Қара Мектептен он шақырымға аяғын жи-</w:t>
        <w:br/>
        <w:t>майды. Былтыр құрбан айтта сол Өміролінің кыстауы-</w:t>
        <w:br/>
        <w:t>нан жібергенбіз бәйгі аттарын айдап апарып. Тура он</w:t>
        <w:br/>
        <w:t>шақырым. Олар қайда барады, Шалқарды айналып</w:t>
        <w:br/>
        <w:t>Текеге аса ма? Менің шамалауымша олар кері айнала-</w:t>
        <w:br/>
        <w:t>тын түрі жоқ. Бір тықыр таянғанын сезген қулар ғой</w:t>
        <w:br/>
        <w:t>деймін. Өздері, а?-- деді ол.</w:t>
        <w:br/>
        <w:t>Хакім Аманқұлдың өзі жөнінде еш нәрсе түсінбеге-</w:t>
        <w:br/>
        <w:t>нін басында-ақ білген. Бірақ бұл ақ көңіл сөзуар жыл-</w:t>
        <w:br/>
        <w:t>қышының ұғымды екеніне, асыра сейлесе де көп нәр-</w:t>
        <w:br/>
        <w:t>сені біліп алып жұрттан бұрын елге жаятынына бағып,</w:t>
        <w:br/>
        <w:t>ашық сөйлесуді жөн көрді. Тіпті ол «осы Аманқұлды</w:t>
        <w:br/>
        <w:t>ертіп кетсем қайтеді. Керек жерде бұл атқа жеңіл құ-</w:t>
        <w:br/>
        <w:t>башаны шаптырып алсаң: мұның қолынан келмей-</w:t>
        <w:br/>
        <w:t>тін нәрсесі жоқ -- алып кел дегеніңді алып келеді, бе-</w:t>
        <w:br/>
        <w:t>ріп кел дегеніңді беріп келеді. Өмірі атпен жүруге жа-</w:t>
        <w:br/>
        <w:t>лықпайтын, көнбісті болып алған кәдімгі өзіміздің</w:t>
        <w:br/>
        <w:t>сеңімді жігіт. Мұнан сенімді адам жоқ» деп ойлаған</w:t>
        <w:br/>
        <w:t>еді. :</w:t>
        <w:br/>
        <w:t>- -- Аманқұл, сенің Қызылүй жөніндегі айтқаның</w:t>
        <w:br/>
        <w:t>шын хабар ма, артық-кемі жоқ қой әйтеуір,-- деп еді</w:t>
        <w:br/>
        <w:t>Хакім, Аманқұл оған ашуланып қалды.</w:t>
        <w:br/>
        <w:t>--. Мен Жаншаның қашқанына сенен ақша сұрай-</w:t>
        <w:br/>
        <w:t>ды деп тұрсың ба? Әлде Текені казак-орыстар тастап,</w:t>
        <w:br/>
        <w:t>босып. кеткеніне қорқасың ба? Шын болмаса Шұғыл</w:t>
        <w:br/>
        <w:t>жылқысын Үйшікке айдатамын деп әлек бола ма? Қо-</w:t>
        <w:br/>
        <w:t>кім баласының халі шамалы болмаса келінін қолына</w:t>
        <w:br/>
        <w:t>кері көшіріп алдырта ма? Бала екенсің ғой өзің әлі.</w:t>
        <w:br/>
        <w:t>Мен сені ертең ел билейтін кәкім болады деп үміттеніп,</w:t>
        <w:br/>
        <w:t>бәрін біледі деп тұрсам!</w:t>
      </w:r>
    </w:p>
    <w:p>
      <w:r>
        <w:t>-- Жақсы, Аманқұл, шын болғаны керек. Ал, сен</w:t>
        <w:br/>
        <w:t>ана орыстардың мені өлтіріп кете жаздағанын білген</w:t>
        <w:br/>
        <w:t>жоқсың. Сен болмағанда, сен шауып келіп бізге кезде-</w:t>
        <w:br/>
        <w:t>сіп қалмағанда бәлкім мені енді қайтып көрмеген де</w:t>
        <w:br/>
        <w:t>ЕЕ;</w:t>
        <w:br/>
        <w:t>ранмен қатар ұстаған әрі сезімтал, әрі діндар, ертек</w:t>
        <w:br/>
        <w:t>дариясына шарықтаумен өсті. Ол: «ғашық тәңірінің</w:t>
        <w:br/>
        <w:t>жазғаны, ғашықтар бұл дүниеде қосыла алмаса, ол</w:t>
        <w:br/>
        <w:t>Дүниеде табысады» деген тәтті ұғымға шәк келтірмей</w:t>
        <w:br/>
        <w:t>өсті...</w:t>
        <w:br/>
        <w:t>«Сені мәңгі сүйдім. Сен менікі» деп таңба басты За-</w:t>
        <w:br/>
        <w:t>ғипа Хакім жаз елге келгенде. Шолпанның «аталас</w:t>
        <w:br/>
        <w:t>адамдарсың» дегенін ол: «күншілдік, өз басына бұрға-</w:t>
        <w:br/>
        <w:t>ны» деп білді. Жаз бойы Шолпаннан Хакімді қызғану-</w:t>
        <w:br/>
        <w:t>мен болды. Ал, Хакім ше?</w:t>
        <w:br/>
        <w:t>Жақсы көретін қыз ниетін сезсе де, Хакім жастық</w:t>
        <w:br/>
        <w:t>әуестігінен әрі аспады. Кей кезде көз ләззаты мен сөз</w:t>
        <w:br/>
        <w:t>жоззатына бой ұрып, қызбен ол әңгіме-дүкен құрды. Бі-</w:t>
        <w:br/>
        <w:t>рақ «сүйікті қарындас, жақсы көретін қарындас» дг-</w:t>
        <w:br/>
        <w:t>ген сөзден тереңге бармады: Оның сүйікті Мүкарама-</w:t>
        <w:br/>
        <w:t>сы бар ғой... Мұны Зағипа қайдан білсін.</w:t>
        <w:br/>
        <w:t>Сәске кезінде бейғам жатқан ауылға кездесіп, біл-</w:t>
        <w:br/>
        <w:t>генін істеп кеткен қашқын казак-орыстар қыз өмірін</w:t>
        <w:br/>
        <w:t>табанға салып таптап кетті. Атын да, затын да бұрын</w:t>
        <w:br/>
        <w:t>естіп білмеген Волковтың айуандығынан кейін қыз</w:t>
        <w:br/>
        <w:t>ұзақ күні меңіреу жанша отырды. Үлкен бақытсыздық-</w:t>
        <w:br/>
        <w:t>қа душар болғанын ол жақсы сезді. Бірақ бұл өрескел</w:t>
        <w:br/>
        <w:t>істі ақылға салуға қапелімде шиамасы келмеді, немен</w:t>
        <w:br/>
        <w:t>тынарына да көзі жетпеді. Тіпті не болғанын да, қа-</w:t>
        <w:br/>
        <w:t>лай болғанын да ол анық айыра алмады. Жауыздық</w:t>
        <w:br/>
        <w:t>зорлықтың ашы-тұшқы. жағын талдап үлгермеді. Ілкі</w:t>
        <w:br/>
        <w:t>Үрей, жанталасқан қарсылық, дәрменсіз қимыл, ыза-</w:t>
        <w:br/>
        <w:t>лды қорлық, бұрын сезіп, білмеген тән жарақаты --</w:t>
        <w:br/>
        <w:t>кәзді ашып-жұмғанша өтіп кетті, бейне бір қара да-</w:t>
        <w:br/>
        <w:t>уыл үскірік жығып-жаншып кеткендей болды. Бәрі</w:t>
        <w:br/>
        <w:t>сұлық басылды. Жансыз адамша тас сезімде қалды.</w:t>
        <w:br/>
        <w:t>Тең әлденеге үрейленгендей мағынасыз елеурей берді.</w:t>
        <w:br/>
        <w:t>Ақыл-ой, сүйіну-күйіну бір жақта қалды...</w:t>
        <w:br/>
        <w:t>Кешке Хакім кіріп келгенде дүние өзгеріліп кетті.</w:t>
        <w:br/>
        <w:t>Қыз төсегінен ұшып түрегелді. Сүйікті жанның даусы,</w:t>
        <w:br/>
        <w:t>Қаленді құшақтағаны, учительдің қатты қобалжып</w:t>
        <w:br/>
        <w:t>сөз бастағаны... бәрі қыз құлағына үздіксіз еніп жат-</w:t>
        <w:br/>
        <w:t>ты. Қайтадан басталып әдемі жаз, қызықты жайлау,</w:t>
        <w:br/>
        <w:t>алып-үіпқан жүрек лебі құшағына алғандай болды.</w:t>
        <w:br/>
        <w:t>Ол ақырын жылжып, пеш жанына келіп құлақ тос-</w:t>
        <w:br/>
        <w:t>ты. Пеін тасасынан Хакімнің жан тоймас жүзіне қа-</w:t>
        <w:br/>
        <w:t>Далды. Ол өзгеше нұрланып кеткен Хакіміне қарай</w:t>
        <w:br/>
        <w:t>берді. Қараған сайын, ойлай-ойлай алыс шетіне азап-</w:t>
        <w:br/>
        <w:t>пен қол созған асыл: арманы тағы да көлденеңдей</w:t>
        <w:br/>
        <w:t>қалды. Көлденеңдеп қойған жоқ, ол енді кенеттен әр-</w:t>
        <w:br/>
        <w:t>321</w:t>
      </w:r>
    </w:p>
    <w:p>
      <w:r>
        <w:t>жайнай түсті.-- Солармен бірге полкты қуып жетеміз</w:t>
        <w:br/>
        <w:t>ғой. .</w:t>
        <w:br/>
        <w:t>-- «Жарайды,-- деді Әбдірахман.-- Ал, бірақ полк-</w:t>
        <w:br/>
        <w:t>ты қуып жету оңай болмас. Бұл іс артқа қарайлауды</w:t>
        <w:br/>
        <w:t>күтпейді...</w:t>
        <w:br/>
        <w:t>Сөйтіп Хакім мен Ораз Ашысай басында қалған</w:t>
        <w:br/>
        <w:t>қалың жасақшыны полктың ізімен Теректіге бастап</w:t>
        <w:br/>
        <w:t>келуге жиналды да, 4-армиядан тығыз жарлық алған</w:t>
        <w:br/>
        <w:t>Әйтиев пен Парамонов бөлімшелері Акутин дивизиясы"</w:t>
        <w:br/>
        <w:t>нан бергі беттегі жүздіктерін, бүйірлеуге аттанбақшы</w:t>
        <w:br/>
        <w:t>болды.</w:t>
        <w:br/>
        <w:t>6</w:t>
        <w:br/>
        <w:t>Таңсәріде Мәмбет Шыңғырлау түбіндегі елден. екі</w:t>
        <w:br/>
        <w:t>тұлып алып келді де:</w:t>
        <w:br/>
        <w:t>-- Жасыңда қайсың бәйгеге көп шшаптың?- деп</w:t>
        <w:br/>
        <w:t>сұрады, қоршалап үйіріле түскен жігіттерден айқайлап.</w:t>
        <w:br/>
        <w:t>Жұрт оның сұрауын түсінбей қалды. Айнала жым-</w:t>
        <w:br/>
        <w:t>жырт, біріне-бірі қарап «не айтайын деп тұр?» деген</w:t>
        <w:br/>
        <w:t>түйсінге тіреліп бөгеле түсті. Жасында бәйге атына</w:t>
        <w:br/>
        <w:t>мінбеген қазақ баласы аз, ең болмаса мүше алып қй-</w:t>
        <w:br/>
        <w:t>шып үйренген дала қу тақымдары ғой. Бірақ бәрінің</w:t>
        <w:br/>
        <w:t>бөгелгені қазір: «Мәмбет бір өнер шығармай қойған</w:t>
        <w:br/>
        <w:t>емес. Әлдеқалай оның дегенін орындай алмай қалып,</w:t>
        <w:br/>
        <w:t>пұшайман болғанша аңдысын аңдып, жауап қатпай</w:t>
        <w:br/>
        <w:t>тұру абзал шығар» деген тосырқау вді.</w:t>
        <w:br/>
        <w:t>Аңқатыдан келіп қосылған Хакімнің бір орыс, бір</w:t>
        <w:br/>
        <w:t>қазағын Мәмбет әлі тани қоймаған, Олармен тіл қаты-</w:t>
        <w:br/>
        <w:t>сып та көрген жоқ-ты. Тіпті өз жігіттерінің қасында</w:t>
        <w:br/>
        <w:t>күні кеше келіп олардың бүгін өнер көрсетуге жарары</w:t>
        <w:br/>
        <w:t>бар деп -ойламаса керек. Көптің алдына жүгіріп шы-</w:t>
        <w:br/>
        <w:t>ғып:</w:t>
        <w:br/>
        <w:t>-- Мықты аға, мына мен көп шаптым бәйгеге. Бү-</w:t>
        <w:br/>
        <w:t>кіл Дуан мен Аңқатының, Қашарсойған мен Атцысай-</w:t>
        <w:br/>
        <w:t>дың бойында менің тақымым тимеген бәйге көк, мұқым</w:t>
        <w:br/>
        <w:t>болып керген емес. Жэне оның үстіне Шұғылдың мың</w:t>
        <w:br/>
        <w:t>жылқысының бәрі шетінен бәйге бермеген қыдыра</w:t>
        <w:br/>
        <w:t>жалды қыл құйрық, ал, соны бағып өсірген, құлыны-</w:t>
        <w:br/>
        <w:t>нан бастап алты жасар ат болғанша құлақтап үйреткен</w:t>
        <w:br/>
        <w:t>осы алдыңда тұрған жаман інің ғой, Ана жылы қас-</w:t>
        <w:br/>
        <w:t>қа айғырмен Тұрлан балаларының атақты тойында</w:t>
        <w:br/>
        <w:t>бәйгеден келген де осы...-- деп, Аманқұл желдіре жө-</w:t>
        <w:br/>
        <w:t>нелін еді, оны Мәмбет:</w:t>
        <w:br/>
        <w:t>34</w:t>
        <w:br/>
        <w:t>мыз. Кешікпей келеміз. Бостандық әпереміз. Төре би-</w:t>
        <w:br/>
        <w:t>деп, бай тепкілер заман бітті,-- деп сыбырлады.</w:t>
        <w:br/>
        <w:t>Үшінші күні Шыңғырлау түбінде қалың жасақшы</w:t>
        <w:br/>
        <w:t>жатыр деген хабарға да кезікті. Бұны кешікпей өз көз-</w:t>
        <w:br/>
        <w:t>дерімен де көрді. Алыстан сұрап, қарасынға қарап ту-</w:t>
        <w:br/>
        <w:t>ра болжап үйренген Хакім мен Гречко бұлақ бойында-</w:t>
      </w:r>
    </w:p>
    <w:p>
      <w:r>
        <w:t>ғы өзгеше қыбырды бірден шамалады.</w:t>
        <w:br/>
        <w:t>-- Сонау пішені көп шеткі үлкен үй мен ойдағы</w:t>
        <w:br/>
        <w:t>екі қыстаудың арасында ерсілі-қарсылы жүрген атты-</w:t>
        <w:br/>
        <w:t>лы тегін емес,-- деп еді Хакім. Гречко көзін шүйе қа-</w:t>
        <w:br/>
        <w:t>рап:</w:t>
        <w:br/>
        <w:t>-- Штаб бар ол жерде.. Қырға қарай кеткен екеу</w:t>
        <w:br/>
        <w:t>барлаушы. Мен бағанадан бері байқап келемін,-- деді.</w:t>
        <w:br/>
        <w:t>Қалай болғанда да өздерінің әскері екенін анық білген-</w:t>
        <w:br/>
        <w:t>нен кейін Хакім сол пішені көп үйге қарай бет бұрды.</w:t>
        <w:br/>
        <w:t>Алдынан шығып документ сұраған үстінде шинель, ба-</w:t>
        <w:br/>
        <w:t>сында жұрынды бөркі, аяғында байпақты қазақ етігі</w:t>
        <w:br/>
        <w:t>бар шала солдат қара жігітке Хакім:</w:t>
        <w:br/>
        <w:t>-- Штабқа алып жүр, баестығыңа айтар құпия сө-</w:t>
        <w:br/>
        <w:t>зім бар,-- деді.</w:t>
        <w:br/>
        <w:t>Жігіт «бұл қандай адам?» деп ойланған да жоқ.</w:t>
        <w:br/>
        <w:t>-- Мынау орысты қай жерден тұтқындадың? Сыры</w:t>
        <w:br/>
        <w:t>бар сайтан шығар,- деп штабқа бастай жөнелді.</w:t>
        <w:br/>
        <w:t>Аманқұл оған штабқа жеткенше біраз сөз айтып</w:t>
        <w:br/>
        <w:t>та салды.</w:t>
        <w:br/>
        <w:t>-- Мен мұны тұтқынға алған,-- деді ол.-- Қашып</w:t>
        <w:br/>
        <w:t>бара жатқан казан-орыстарды таудан аса бергенде қи-</w:t>
        <w:br/>
        <w:t>қулап шауып... қ..... түсіп беріп едім, аты жақсылары</w:t>
        <w:br/>
        <w:t>құтылып кетті, аты нашар мына ағайын қолға түсіп</w:t>
        <w:br/>
        <w:t>қалды. Бұл бірақ, казак-орыс емес, қақол көрінеді. Қа-</w:t>
        <w:br/>
        <w:t>қолдар момын, қазаққа бір табан жақын ғой.</w:t>
        <w:br/>
        <w:t>Шинель киген қара жігіт оған көзін аларта бір қа-</w:t>
        <w:br/>
        <w:t>рап қойды да: й</w:t>
        <w:br/>
        <w:t>-- Бізге сендей суайт жігіттер де керек,- деді ол</w:t>
        <w:br/>
        <w:t>Аманқұлдың жауға шауып тұтқын алар түрі жоғын</w:t>
        <w:br/>
        <w:t>байқап. 2</w:t>
        <w:br/>
        <w:t>--- Сен де суайтты көрмеген екенсің, жігітім. Суайт</w:t>
        <w:br/>
        <w:t>“Деп сен біздің Рақымғалиды айт. Қазақ «көзін жұмып</w:t>
        <w:br/>
        <w:t>өтірікті қоя береді» дейді. Ал, біздің Рақымғалилар кө-</w:t>
        <w:br/>
        <w:t>Зін жұмбай айтады. Анау күні Текеге барғанда Рақым-</w:t>
        <w:br/>
        <w:t>ғали атаман Мартынның үйінде болыпты. Сұлу қызы</w:t>
        <w:br/>
        <w:t>бар екен, сол қызбен би билеп, бірге шарап ішіпті. Ата-</w:t>
        <w:br/>
        <w:t>Ман Рақымғалиға: «Сен, Рақымашка, молодец. Қызым</w:t>
        <w:br/>
        <w:t>Жігіт таңдап жүр еді, сен ұнадың, келіп жүр»-- депті.</w:t>
        <w:br/>
        <w:t>Екінші барғанда, Аманқұл, сені ертіп барамын. Күйеу</w:t>
        <w:br/>
        <w:t>ӛ31</w:t>
        <w:br/>
        <w:t>5</w:t>
        <w:br/>
        <w:t>Хакім Әбдірахманға жетуге асықты.</w:t>
        <w:br/>
        <w:t>Ол Богдановкадағы тапсырылған жұмыстардан өзге</w:t>
        <w:br/>
        <w:t>де көп іс бітіргендей болды. Бақытжанның өз қолымен</w:t>
        <w:br/>
        <w:t>жазылған үндеулерді, жасырын штабтың жарнамала-</w:t>
        <w:br/>
        <w:t>рын елдегі тілектес учительдерге жеткізумен қатар аса</w:t>
        <w:br/>
        <w:t>керекті ақпарларға ұшырады: Жымпиты жасақшыла-</w:t>
      </w:r>
    </w:p>
    <w:p>
      <w:r>
        <w:t>рының ереуіл көтеріп хан ордасын талқандағанын есіт-</w:t>
        <w:br/>
        <w:t>ті. Естіп қана қойған жоқ, оның ақиқат оқиға екеніне</w:t>
        <w:br/>
        <w:t>Үш жүзден астам қарулы жігіттердің Әйтиев отрядына</w:t>
        <w:br/>
        <w:t>қосылуға шыққанына әбден көзі жетті. Мұны жалғыз</w:t>
        <w:br/>
        <w:t>Аманқұл емес, Қален учитель мен Жоыымпитыдан сол</w:t>
        <w:br/>
        <w:t>күні келген адамдардың бәрі айтып келді. «Бұл хабар-</w:t>
        <w:br/>
        <w:t>ды тез жеткізу керек. Әбдірахман отрядының қай жер-</w:t>
        <w:br/>
        <w:t>Де екенін айтатын шапқыншы жіберу керек. Бұл ер-</w:t>
        <w:br/>
        <w:t>жүректі жасақшыларды қарсы алу керек. Мен сол қзр-</w:t>
        <w:br/>
        <w:t>сы алушылардың ішінде болуым керек. Нұрымды</w:t>
        <w:br/>
        <w:t>қарсылап алсам, сонсоң Мүкараманы көрсем арманым</w:t>
        <w:br/>
        <w:t>болмас еді! Жоқ, мен қалайда қосылуым керек. Қа-</w:t>
        <w:br/>
        <w:t>лайда отрядқа жетіп бірге Текеге кіруім керек. Текенің</w:t>
        <w:br/>
        <w:t>босатылуы анық. Бұл ақиқат. Бұл күні ертең көз көре-</w:t>
        <w:br/>
        <w:t>тін қуаныш. О, шіркін. Дусяны көрсем, оның ардақты</w:t>
        <w:br/>
        <w:t>әкесінің босағанын көрсем? Шешен Дмитриевтің сөй-</w:t>
        <w:br/>
        <w:t>легенін көрсем! Әттең, осы арманға жетсем...» деп ой-</w:t>
        <w:br/>
        <w:t>лады ол Есен Аңқатысынан асып, тура Қабанбайға бет</w:t>
        <w:br/>
        <w:t>түзеп келе жатып,</w:t>
        <w:br/>
        <w:t>Хакімнің күні кешегі өлім аузынан қалғаны бүгін</w:t>
        <w:br/>
        <w:t>есінен шығып кеткен сияқты. Оның жүзінде қазір бір</w:t>
        <w:br/>
        <w:t>тал реніш көлеңкесі де қалмапты. Жайнаған шуақты</w:t>
        <w:br/>
        <w:t>күн сияқты. Көзінен шаттық нышаны ұшқындайды.</w:t>
        <w:br/>
        <w:t>Өте-мөте бір жарқын сөздер ішке сыймай, бейне өрнек-</w:t>
        <w:br/>
        <w:t>теп тұрған тәрізді, еріндері жыбырлап-жыбырлап кете-</w:t>
        <w:br/>
        <w:t>ді. Сызыла тартылған езуі жібектей жұмсақ, шұғадай</w:t>
        <w:br/>
        <w:t>жайнайды... «Мынау... Гречко. Кәдімгі дос Гречко. Бір</w:t>
        <w:br/>
        <w:t>ғана Меңдігерейді құтқарған жоқ, менің құтылуыма</w:t>
        <w:br/>
        <w:t>Да бас себеп болған ізгі жан. Бұл болмаса мен тәуекел</w:t>
        <w:br/>
        <w:t>етіп қауіпті амалға бел байлар ма едім! Бұл болмаса</w:t>
        <w:br/>
        <w:t>мен Ашыдан әрі асып Бударинге дейін ана сотқарлар-</w:t>
        <w:br/>
        <w:t>дың арасында кете бармас па едім! Кете беру емес..:</w:t>
        <w:br/>
        <w:t>жоқ, бұл ізгінің ізгісі, “Жауыздардың қан ішер ниетін</w:t>
        <w:br/>
        <w:t>құлаққа сыбыр етті. Мұндай дос, мұндай ізгі ниетті |</w:t>
        <w:br/>
        <w:t>жанашыр сирек кездеседі. Мұның істеген жақсылығын</w:t>
        <w:br/>
        <w:t>өмірде де ұмытпан. Айтқандай, Гречко Бородин полкы-</w:t>
        <w:br/>
        <w:t>ның тас-талқан болғанын өз көзімен көрген жан. Көзі-</w:t>
        <w:br/>
        <w:t>328</w:t>
        <w:br/>
        <w:t>інде қалған жез табаның түсіндей, көз жанары мағы"</w:t>
        <w:br/>
        <w:t>насыз, ойқастап кетті.</w:t>
        <w:br/>
        <w:t>-- Қалижан, басың күйіп барады ғой, қай жерің</w:t>
        <w:br/>
        <w:t>ауырады?-- деді Тояш, балға жауап қатпай, оған тура</w:t>
        <w:br/>
        <w:t>қарамастан сығырайған соқыр терезеге бағып көзде-</w:t>
        <w:br/>
        <w:t>рін аударыстырып-төңкерістіріп әлденені іздегендей</w:t>
        <w:br/>
        <w:t>болды.</w:t>
        <w:br/>
        <w:t>-- Сен ауырып қалған екенсің,-- деді Тояш оған</w:t>
        <w:br/>
        <w:t>өте салмақты пішінмен.</w:t>
        <w:br/>
        <w:t>Оның бұл тап осы сияқты көзге көрініп тұрған шын-</w:t>
        <w:br/>
        <w:t>дықты ешбір естіп білмегендей жаңалық есебінде айта-</w:t>
        <w:br/>
        <w:t>тын әдетін бала аңдады ма, аңдамады ма кім білсін,</w:t>
        <w:br/>
        <w:t>бар болғаны ешбір жауап қатпастан көз жанарын төң-</w:t>
        <w:br/>
        <w:t>керістіре берді. )</w:t>
        <w:br/>
        <w:t>-- Су ішесің бе?-- деді онан Тояш сәл уақыт көзін</w:t>
        <w:br/>
        <w:t>айырмай, баланың албыраған дөп-дөңгелек жүзіне қа-</w:t>
      </w:r>
    </w:p>
    <w:p>
      <w:r>
        <w:t>рап отырып.</w:t>
        <w:br/>
        <w:t>Бала бұл сұраққа да жауап қатпады, әлденеден қо-</w:t>
        <w:br/>
        <w:t>рыққандай үрейлі пішін көрсетті. :</w:t>
        <w:br/>
        <w:t>-- Ауырғанына бірнеше күн болды. Мөнің әлім</w:t>
        <w:br/>
        <w:t>кеткесін басымды сүйеп, сусын беріп жатпай жүр еді...</w:t>
        <w:br/>
        <w:t>Бүгін...-- деп күбірледі кемпір тамсанып. Ол сусын</w:t>
        <w:br/>
        <w:t>сұрағандай Тояшқа әлсіреген пішінмен көзін аудар-</w:t>
        <w:br/>
        <w:t>ды.-- Бүгін қызуы қатты, сандырақтап жатыр... )</w:t>
        <w:br/>
        <w:t>-- Қызуы қатты болса сандырақтатады,-- деді</w:t>
        <w:br/>
        <w:t>Тояпт төмен қарап. Аз отырғаннан кейін:-- Қиын бол-</w:t>
        <w:br/>
        <w:t>ған екен саған,-- деп, жеңгесіне аяныш білдірді.</w:t>
        <w:br/>
        <w:t>-- Құдайдың басқа салғанын көрдік. Тек Кәрімға-</w:t>
        <w:br/>
        <w:t>ли жаным аман жүрсе... Үйге аман оралса... )</w:t>
        <w:br/>
        <w:t>Алдымен сол жылғы апатты сүзектің жаздыгүні</w:t>
        <w:br/>
        <w:t>көкірек аурудан қайтыс болған Қайыпқожа сыбызғы-</w:t>
        <w:br/>
        <w:t>шының үйінен басталатынын, оның артынан үлкен</w:t>
        <w:br/>
        <w:t>ауыртпалықпен бүтін ауылды аралап шығатынын Тояш</w:t>
        <w:br/>
        <w:t>білген жоң. Бірақ ол көпті көрген және шалдардың тә-</w:t>
        <w:br/>
        <w:t>жірибе-болжалдарын көкірегіне жақсы түйген жан еді»</w:t>
        <w:br/>
        <w:t>-- Жұбай, сенің науқасың да, мына Қалидың нау-</w:t>
        <w:br/>
        <w:t>қасы да сүзек,-- деді Тояш аздан кейін.-. Сүзекке кү-</w:t>
        <w:br/>
        <w:t>тім керек, күтім болса тез көтерілесіңдер.</w:t>
        <w:br/>
        <w:t>Әйел тағы да тамсанып, Тояшқа көзін тігіп еді, біз</w:t>
        <w:br/>
        <w:t>рақ ұшан не тілегі барын аңдай қоймаған өтікші шек-</w:t>
        <w:br/>
        <w:t>кен ененің қалтасынан шақшасын суыра бастады.</w:t>
        <w:br/>
        <w:t>сын қарастыраа., ы б келіп көте. Аз-мүз су-</w:t>
        <w:br/>
        <w:t>кемпір әлсіз қолын өптек ее Арғы НЕ АлЕнай А Ұау</w:t>
        <w:br/>
        <w:t>ДІ. п көтеріп, сылқ еткізіп түсіріп</w:t>
        <w:br/>
        <w:t>326</w:t>
        <w:br/>
        <w:t>-- Мәдине келеді... жіберейін, Жұбай, жіберейін.</w:t>
        <w:br/>
        <w:t>Сусын әкеледі,- деді ол жалма-жан есікке қарай жү-</w:t>
        <w:br/>
        <w:t>ріп. Әйелін өлім халінде жатқан Жұбайға жіберіп,</w:t>
        <w:br/>
        <w:t>Тояш ақыл сұрауға Қаленге келіп еді.</w:t>
        <w:br/>
        <w:t>Еңіреп жатқан Мәкканы көріп ол шошып кетті де,</w:t>
        <w:br/>
        <w:t>бірақ аз отырғаннан кейін бойы Үйреніп, Қаленге кел-</w:t>
        <w:br/>
        <w:t>ген жұмысын айтты.</w:t>
        <w:br/>
        <w:t>-- Жанғали фельдшерге адам шаптырдым. Келген</w:t>
        <w:br/>
        <w:t>соң қаратармыз сорлы кемпірді. Баласы түзде, өзі үйде</w:t>
        <w:br/>
        <w:t>дүние салу деген осы.</w:t>
        <w:br/>
        <w:t>Қаленнің бұл сөзін Тояш ұқпай қалды. Ол әскерге</w:t>
        <w:br/>
        <w:t>алынған Кәрімғалидың жайын естіген жоқ еді.</w:t>
        <w:br/>
        <w:t>Екінші бөлмеде Мәкка тағы да үн салып еді, Қален</w:t>
        <w:br/>
        <w:t>соның қасына келіп:</w:t>
        <w:br/>
        <w:t>-- Сабыр ет. Докторға жібердім. Үлгеріп келе алса</w:t>
        <w:br/>
        <w:t>жанын алып қалады,-- деп жұбатты.</w:t>
        <w:br/>
        <w:t>Өзі аз уақыт төмең түсіп кеткен еңсесін зорға көте-</w:t>
      </w:r>
    </w:p>
    <w:p>
      <w:r>
        <w:t>ріп, қиналып жатқан қыздың көгілдір жүзіне қайта</w:t>
        <w:br/>
        <w:t>бақты. Ол өз көзіне өзі сенбеді. Қыз бетінде өзгеше бір</w:t>
        <w:br/>
        <w:t>нұр жайнай қалған. Қас пен қабақтың арасындай қыс-</w:t>
        <w:br/>
        <w:t>қа мезетте жан мен тән мүлде өзгеріп кеткен: әлгідегі</w:t>
        <w:br/>
        <w:t>қату қабақ кенеттен жарқ етін шаттық нұрын шашып</w:t>
        <w:br/>
        <w:t>жіберген. Әлгідегі құла түздей қуқыл бетте қазір жан.</w:t>
        <w:br/>
        <w:t>шырайы алаулап тұр. Бұл не ғажап?»-- деді Қален</w:t>
        <w:br/>
        <w:t>ішінен.-- Жас дене у ашуын жеңгені ме? Қысылшаң</w:t>
        <w:br/>
        <w:t>кезең өтті білем...»</w:t>
        <w:br/>
        <w:t>Есіктен ентіге кірген Шолпан қыз қасында еңкейіп</w:t>
        <w:br/>
        <w:t>тұрған Қаленді көріп кері шегінді. Бірақ оны Зағипа</w:t>
        <w:br/>
        <w:t>байқап қалды.</w:t>
        <w:br/>
        <w:t>-- Шолпан,- деді ол ақырын ғана.-- Шолпан...</w:t>
        <w:br/>
        <w:t>мен онымен қауысам...</w:t>
        <w:br/>
        <w:t>Арғы жағын айта алмады. Шолпан жақындай тү-</w:t>
        <w:br/>
        <w:t>сіп еді, қыз көзін жұмды. Кенет оның түсі суыл жүре</w:t>
        <w:br/>
        <w:t>берді, Қален еңкейіп қыздың қолын ұстап үлгергенше</w:t>
        <w:br/>
        <w:t>жас деңе жан тапсырды... Ол мең-зең болып біраз тұр-</w:t>
        <w:br/>
        <w:t>ып, екінші бөлмеге шыққанда, Тояпш насыбай атып,</w:t>
        <w:br/>
        <w:t>төмен қарап жер шұқып отыр екен.</w:t>
        <w:br/>
        <w:t>-- Бақытсыз жандар... бәрі бақытсыз. Айнала ба-</w:t>
        <w:br/>
        <w:t>қытсыздық,-- деді Қален үй ішіндегілерді көзімен сү-</w:t>
        <w:br/>
        <w:t>віп.-- Үйде де, түз де. Қашан бітеді?!</w:t>
        <w:br/>
        <w:t>Ол соңғы сөзінің әлдекімнен жауабын күткендей</w:t>
        <w:br/>
        <w:t>тұрып қалды,</w:t>
        <w:br/>
        <w:t>327</w:t>
        <w:br/>
        <w:t>жолдас боласың. Бәлкім сен жанарал Ақкөтеннің қыз</w:t>
        <w:br/>
        <w:t>зын алып қашып кетерсің. Ол да қазаққа тиемін деді;</w:t>
        <w:br/>
        <w:t>Қазаққа тимей қайтсын, сені мен мендей жігіттерді кө-</w:t>
        <w:br/>
        <w:t>ріп тұрғанда,-- дейді Рақымғали. Міне, осыны айт айт-</w:t>
        <w:br/>
        <w:t>қыш деп. Менің бір орысты қолға түсіргеніме сенбей-</w:t>
        <w:br/>
        <w:t>сің, мұның тіпті келісі келіп тұр ғой... )</w:t>
        <w:br/>
        <w:t>Жігіт басын шайқады да қойды, ішінен «мынаған</w:t>
        <w:br/>
        <w:t>сөз айтып болмас» деді.</w:t>
        <w:br/>
        <w:t>Гречко мен Аманқұлды көп жігіттің ортасына тас-</w:t>
        <w:br/>
        <w:t>тап, өзі басшылардың үстіне кіріп келгенде Хакімнің</w:t>
        <w:br/>
        <w:t>жүрегі алып ұшып бара жатқандай болды. Жазда кор-</w:t>
        <w:br/>
        <w:t>ген жас Андреев терезе алдында карта бетін шимайлап</w:t>
        <w:br/>
        <w:t>жатыр. Әбдірахман сары қағазға шылым орап, кішке-</w:t>
        <w:br/>
        <w:t>не столдың айналасына қолдан істей салған қарағай</w:t>
        <w:br/>
        <w:t>скамейкаға тізіле қалғандардың қақ ортасында түре:</w:t>
        <w:br/>
        <w:t>геліп тұр екен.</w:t>
        <w:br/>
        <w:t>-- Уа, Жұнысов, бері кел. Аман қайттың ғой әй-</w:t>
        <w:br/>
        <w:t>теуір,-- деді ол есіктен қысыла жылжыған Хақімге</w:t>
        <w:br/>
        <w:t>қолын созып. Хакім жағалай отырғандарға қол беріп</w:t>
        <w:br/>
        <w:t>амандасып өтті де, хал-жайды баяндай бастады.</w:t>
        <w:br/>
        <w:t>Сақыпкерей мен Әбдірахман да, оның қасындағы</w:t>
        <w:br/>
        <w:t>Ғалиасқар мен жыға танымайтын қара кісі де Хакім</w:t>
        <w:br/>
        <w:t>сәзін зейін салып тыңдады, көп адамның алдында 19-</w:t>
        <w:br/>
        <w:t>селіп тіл безеп көрмеген бұл жігіттің асығып сөйлеп</w:t>
      </w:r>
    </w:p>
    <w:p>
      <w:r>
        <w:t>қызара түскенін байқамаған болды Сақыпкерей:</w:t>
        <w:br/>
        <w:t>-- Жақсы, жақсы. Рақмет, ерлік істегенсің. Енді</w:t>
        <w:br/>
        <w:t>тынық, тамақтан да ұйықтап ал,-- деді Хакімге.</w:t>
        <w:br/>
        <w:t>Әбдірахман орнынан түрегеліп, Хакімнің қасына</w:t>
        <w:br/>
        <w:t>келді де, оң қолың иығына салып:</w:t>
        <w:br/>
        <w:t>2 -- Жұнысов, сенің жаздан бергі отрядқа тигізген</w:t>
        <w:br/>
        <w:t>көмегің ұмытылмайтын көмек. Ал, мына қазіргі, осы</w:t>
        <w:br/>
        <w:t>жолғы үш болысты аралан өтіп, ондағы көзі ашық</w:t>
        <w:br/>
        <w:t>азаматтарға Совдеп сәлемін жеткізгенің, саналы жігіт"</w:t>
        <w:br/>
        <w:t>терді отрядқа тартқаның. Жажымпиты хабарын толық</w:t>
        <w:br/>
        <w:t>мәлімдегенің -- сенің революцияға жас солдат. болып</w:t>
        <w:br/>
        <w:t>піскеніңді дәлелдейді. Ал, қазір жхағдай мен міндет</w:t>
        <w:br/>
        <w:t>мына түрде: Қызыл гвардияның .4-армиясы Орын-</w:t>
        <w:br/>
        <w:t>борды босатты, Оралды үш жақтап қыспаққа алды,</w:t>
        <w:br/>
        <w:t>Осы айдың ішінде... осы ай емес, осы жұманың ішін"</w:t>
        <w:br/>
        <w:t>де -Оралды ақтардың қанды шеңгелінен құтқарады.</w:t>
        <w:br/>
        <w:t>Біз соны қосыла құтқарысамыз. Біздің орыс, қырғыз</w:t>
        <w:br/>
        <w:t>болып құраған отрядымыз сол Оралға арқа бет пен ба-</w:t>
        <w:br/>
        <w:t>тыстан ат қойған 22-дивизия мен 25-дивизияға көмек-</w:t>
        <w:br/>
        <w:t>832</w:t>
        <w:br/>
        <w:t>Гречконың бетіне қарап, оның сөзінің шын мағынасын</w:t>
        <w:br/>
        <w:t>ұға алмағанын байқатты.</w:t>
        <w:br/>
        <w:t>-- Сен теңдікті жақсы көресің. Сені тең ететін ана</w:t>
        <w:br/>
        <w:t>қызылдар. Мен де сол қызылдарға қосылуға шықтым.</w:t>
        <w:br/>
        <w:t>Мен де теңдік іздеймін. Міне, мақсат бір деп осыны ай-</w:t>
        <w:br/>
        <w:t>тады.</w:t>
        <w:br/>
        <w:t>Аманқұл басын шайқады.</w:t>
        <w:br/>
        <w:t>-- Орыс отағасы, сен ақылды адам. Біздің Шұғыл-</w:t>
        <w:br/>
        <w:t>дан көп ақылдысың. Сенің ақылың Қален ағамдардың</w:t>
        <w:br/>
        <w:t>ақылымен шамалас түседі. Қатын-бала бар ма?</w:t>
        <w:br/>
        <w:t>-- Бар. Соларды теңдікке жеткізу үшін, өзім де</w:t>
        <w:br/>
        <w:t>теңдікке жету үшін әнеугі кеткен бұзықтардан қашып</w:t>
        <w:br/>
        <w:t>қалдым, жігіт. Мен орыс кедейі, сен қазақ кедейі.</w:t>
        <w:br/>
        <w:t>-- Сен де малшы?</w:t>
        <w:br/>
        <w:t>-- Мен малшы емеспін. Зәбір көрген крестьянмын.</w:t>
        <w:br/>
        <w:t>Атым бар, сиырым бар, жерім де бар. Бірақ, соны ты-</w:t>
        <w:br/>
        <w:t>ныш отырып пайдалана алмаймын, Казак-орыстар жақ"</w:t>
        <w:br/>
        <w:t>сы жерді бермейді, жақсы шөпті шаптырмайды. Ат</w:t>
        <w:br/>
        <w:t>керек болса -- сенікін алады, арба сынық болса -- се-</w:t>
        <w:br/>
        <w:t>нікін жегеді. Адам керек болса -- атаман алдымен сені</w:t>
        <w:br/>
        <w:t>айдайды. «Сен жхохол, сен казак-орысқа тең емессің.</w:t>
        <w:br/>
        <w:t>Сен де, киргиз де бір. Хайуан» дейді. Ал, соғысқа зор-</w:t>
        <w:br/>
        <w:t>лап жазады. Көрдің бе, мен олардың атын суарамын,</w:t>
        <w:br/>
        <w:t>жем жегіземін, ерттеп беремін, отын жағамын -- тура</w:t>
        <w:br/>
        <w:t>малай боламын. Аманқұл тағы да басын шайқады.</w:t>
        <w:br/>
        <w:t>Оған мына момақан орыстың халі аса нашар көрініп</w:t>
        <w:br/>
        <w:t>кетті.</w:t>
        <w:br/>
        <w:t>-- Қақол қарашекпен бе?-- деп сұрады ол.</w:t>
      </w:r>
    </w:p>
    <w:p>
      <w:r>
        <w:t>-- Хахол деп малоруетарды айтады. Қарашекпен</w:t>
        <w:br/>
        <w:t>деп егін еккен шаруаны айтады. Казак-орыстардың</w:t>
        <w:br/>
        <w:t>байлары олардың қайсысында болсын өзінен кем с8-</w:t>
        <w:br/>
        <w:t>найды. Тегін жұмыс істетеді, зәбірлейді.</w:t>
        <w:br/>
        <w:t>Бұларға жолда ешбір бөгет кездеспеді. Көбінесе ел-</w:t>
        <w:br/>
        <w:t>ден аулақ өрісті даламен асты. Күзгі қара қатқақта с6-</w:t>
        <w:br/>
        <w:t>леулі қыр, үйір-үйір жылқы табаны жыбырлаған Үл-</w:t>
        <w:br/>
        <w:t>кен ойпаттар шоқалақты, жылтыр табанды ауыл жо-</w:t>
        <w:br/>
        <w:t>лынан әлдеқайда жүріске жайлы тиді. Кей жерде оба</w:t>
        <w:br/>
        <w:t>ығында паналаған жылқышыларға тоқтап, олардың</w:t>
        <w:br/>
        <w:t>торсық бүйірін бірге сығысып, қоржын түбін қағысты,</w:t>
        <w:br/>
        <w:t>кешке қарай жалғыз үй отырған шеткері қыстауларға</w:t>
        <w:br/>
        <w:t>түнеді. Болыс, билер кездесіп қалған жерде: ы</w:t>
        <w:br/>
        <w:t>-- Ақтөбе уалаят бұйрығын жеткізетін шабарман-</w:t>
        <w:br/>
        <w:t>дарымыз деп ас-су ішудің сыйлы жолын да тапты.</w:t>
        <w:br/>
        <w:t>Көбінесе кедей-жалшыларға қонақтап:</w:t>
        <w:br/>
        <w:t>-- Теңдік жорығына аттанған Әйтиевтің адамдары-</w:t>
        <w:br/>
        <w:t>330</w:t>
        <w:br/>
        <w:t>бойы торып, таң ата кішкене қалаға қиқулап кіру ғана</w:t>
        <w:br/>
        <w:t>қалмақшы. )</w:t>
        <w:br/>
        <w:t>Тіксайға төніп келгенде жортуылшыларды. - қара</w:t>
        <w:br/>
        <w:t>қасқа атты дембелше сары жігіт қарсылап алды.</w:t>
        <w:br/>
        <w:t>-- “Жол ашық, батыр. Аялдап ас жеп, атыңа тыныс</w:t>
        <w:br/>
        <w:t>бер. Арғы жағы сәті түссе көзді ашып-жұмғанша біте-</w:t>
        <w:br/>
        <w:t>тін нәрсе,-- деді ол Мәмбеттің жанамалай келіп қолын</w:t>
        <w:br/>
        <w:t>алып.</w:t>
        <w:br/>
        <w:t>-- Малшың даяр ма, соны айтшы, Ерғали,-- деп</w:t>
        <w:br/>
        <w:t>сұрады Мәмбет,-- ас жеуге уақыт-жетпей қалар.</w:t>
        <w:br/>
        <w:t>-- Он бес, он алты шақырым жерге көз байланбай</w:t>
        <w:br/>
        <w:t>жетесің.</w:t>
        <w:br/>
        <w:t>-- Жеткенде...-- деп бөгеліп қалды Мәмбет.-- Қепі-</w:t>
        <w:br/>
        <w:t>кі ат суарудан қалса, істің теріске айналғаны. Мына</w:t>
        <w:br/>
        <w:t>қақаған суықта таңды далада тосу қиынға соғар.</w:t>
        <w:br/>
        <w:t>-- Дегенмен жылыңған,жөн, Мәке.</w:t>
        <w:br/>
        <w:t>-- Малшыны айт.</w:t>
        <w:br/>
        <w:t>-- Малшы қарсылайды...</w:t>
        <w:br/>
        <w:t>-- Онда Ерғали, бір-бір тостаған құрт. Тек тезірек</w:t>
        <w:br/>
        <w:t>болсын. Басқасын кері оралғанда дәмдерміз.</w:t>
        <w:br/>
        <w:t>Ерғали кері шапты. к;</w:t>
        <w:br/>
        <w:t>.бай басындағы үйге Ерғали арқан бойы-әқ озық</w:t>
        <w:br/>
        <w:t>келсе де, Мәмбеттің айтқан бір-бір тостаған құртын да,</w:t>
        <w:br/>
        <w:t>қарпып жейтін қойдың салқын етін Де дастарханға</w:t>
        <w:br/>
        <w:t>қойып үлгірткен екен. Аттарын есіктің көзіне іле “са-</w:t>
        <w:br/>
        <w:t>лып, жау-жорық. салтымен Үйге екі-екіден кіріп. оң</w:t>
        <w:br/>
        <w:t>жігіт ә дегенше қой сорпасына езген құрт. сіміріп, қос</w:t>
      </w:r>
    </w:p>
    <w:p>
      <w:r>
        <w:t>қолдап ет асап шықты. Мәмбет соңынан кірді. Төрге</w:t>
        <w:br/>
        <w:t>Үнсіз сәлем етіп, бір тізерлей дастархан шетіне отыра</w:t>
        <w:br/>
        <w:t>кетті де, табақ ішіндегі оңаша қалған бастың Маңдай</w:t>
        <w:br/>
        <w:t>&lt;Құйқасын сыдырып аузына салды, таңдайын жеді. Бар-</w:t>
        <w:br/>
        <w:t>Мағымен басып, көзді ұясынан шығарын асады. Ұсына</w:t>
        <w:br/>
        <w:t>берген Әйелдің қолынан алып тостаған құртты тұтас</w:t>
        <w:br/>
        <w:t>-5 Сонсоң:</w:t>
        <w:br/>
        <w:t>-- Рахмет, жеңге,-- ден орнынан түрегелді. ”</w:t>
        <w:br/>
        <w:t>2 орта жасқа келіп қалған бидай өңді әйел ілесе шы-</w:t>
        <w:br/>
        <w:t>Жып, Мәмбеттің қасына таман жақындай түсті. Мәмбет</w:t>
        <w:br/>
        <w:t>Оны: аттандырар деп үміттенді білем, тізгінін ұстап,</w:t>
        <w:br/>
        <w:t>атын көлденеңдете түсіп еді, әйел оң қолымен жағын</w:t>
        <w:br/>
        <w:t>: Зипады да:</w:t>
        <w:br/>
        <w:t>-- Батыр; жорыққа ерді жар аттандырады, жарға</w:t>
        <w:br/>
        <w:t>339</w:t>
        <w:br/>
        <w:t>19%</w:t>
        <w:br/>
        <w:t>%</w:t>
        <w:br/>
        <w:t>-- Әй, сен қайдан шыға қалған екі құлағы тік, жер</w:t>
        <w:br/>
        <w:t>астынан жік?-- деп ақырып қалды.</w:t>
        <w:br/>
        <w:t>Аманқұл шошып кетті. Кері шегіне түсті. Бірақ</w:t>
        <w:br/>
        <w:t>даусын бәсеңдеткенмен айтқанынан қайтпады:</w:t>
        <w:br/>
        <w:t>-- Дәу аға, мен және атқа да жеңілмін. Дөнен тү-</w:t>
        <w:br/>
        <w:t>тіл құнан да мені жүк көрмейді. Бөрік сияқты да көрч</w:t>
        <w:br/>
        <w:t>мейді. Оның тәсілі де бар ғой... атқа шабудың деймін-</w:t>
        <w:br/>
        <w:t>ау. Шапқанда аттың жалын құшып жатып қалсаң, екі</w:t>
        <w:br/>
        <w:t>аяғын жүзіп бара жатқан адамның сирағындай созы"</w:t>
        <w:br/>
        <w:t>лып кері кетеді, өзің бейне суға сүңгитін жанша көсіл-</w:t>
        <w:br/>
        <w:t>ген атпен ат болып, алдыңнан соққан желді найзадай</w:t>
        <w:br/>
        <w:t>сүзесің. Қой, мен бәйгеден қалып көрген емеспін.</w:t>
        <w:br/>
        <w:t>-- Ендеше сен түстен кейін менімен бірге жорыққа</w:t>
        <w:br/>
        <w:t>шығасың. Текеше бақылдап көргенің бар ма?-- деді</w:t>
        <w:br/>
        <w:t>Аманқұлға сәл езу тартып.</w:t>
        <w:br/>
        <w:t>Сұсты үлкен қара жігіттің бастапқы өктем үнінің</w:t>
        <w:br/>
        <w:t>жұмсара бастағанына Аманқұл да, өзгелері де жайла-</w:t>
        <w:br/>
        <w:t>са түскендей болды.</w:t>
        <w:br/>
        <w:t>-- Теке болып көргенім жоқ, бірақ қошқарша бірер</w:t>
        <w:br/>
        <w:t>Мекіренетінім бар еді...</w:t>
        <w:br/>
        <w:t>-- Мекіренген адам бақылдай да білер. Әлде бері-</w:t>
        <w:br/>
        <w:t>ше ұлитын ба едің?</w:t>
        <w:br/>
        <w:t>-- Мұны менің кәсібім дей бер, дәу аға. Іңірдегі</w:t>
        <w:br/>
        <w:t>аш қасқырдың сыңсып ұлуы керек пе, әлде таң алдын»</w:t>
        <w:br/>
        <w:t>Дағы тоқмейіл бөрінің торқалы бикешін опақырған</w:t>
        <w:br/>
        <w:t>есік-терезесі жоқ иесіз қыстаудың аңырағанындай гу-</w:t>
        <w:br/>
        <w:t>леме уілі керек пе?</w:t>
      </w:r>
    </w:p>
    <w:p>
      <w:r>
        <w:t>-- Екеуі де жарайды,-- деп Мәмбет сөзді қысқарт-</w:t>
        <w:br/>
        <w:t>Ты Да,--- атыңды бапта. Кіші бесінде шығамыз. Өзің бір</w:t>
        <w:br/>
        <w:t>сөзптең неме екенсің,-- деді.</w:t>
        <w:br/>
        <w:t>Мәмбет жігіттерінің арасынан шығып, іштаб жаққа</w:t>
        <w:br/>
        <w:t>кетті, ;</w:t>
        <w:br/>
        <w:t>Көруге, білуге әуес Аманқұл Мәмбет кетісімен тұ-</w:t>
        <w:br/>
        <w:t>лыптың неге қажет екенін мұқшауға кірісті. Әңгімені</w:t>
        <w:br/>
        <w:t>алыстан бастады.</w:t>
        <w:br/>
        <w:t>-- Біздің хажының үйінде ғана бола ма десем, мы-</w:t>
        <w:br/>
        <w:t>На өлген бұзаудың терісін бұл жақта да керек етеді</w:t>
        <w:br/>
        <w:t>екен ғой. Жігіттерге ойнауға керек екенін білгенде мен</w:t>
        <w:br/>
        <w:t>оның түрлі-түрлісін әкелетін едім: бұқанікі керекпе,</w:t>
        <w:br/>
        <w:t>Бұзаудікі керек пе, құлындікі ме, қозынікі ме және</w:t>
        <w:br/>
        <w:t>оның қай түстесі қажет -- бәрін де табатын едім. Ха-</w:t>
        <w:br/>
        <w:t>жының шоланы толы: тіпті неше жылғы тұлып керек</w:t>
        <w:br/>
        <w:t>болса, сонша жылғысын. Хажының туған жылынан</w:t>
        <w:br/>
        <w:t>бергісін де табар едім,-- деді.</w:t>
        <w:br/>
        <w:t>-- ӘЙ өзің де көбік ауыз жігіт екенсің, сөз емес, ау-</w:t>
        <w:br/>
        <w:t>335</w:t>
        <w:br/>
        <w:t>қарай қаланың түбін торып өтуіне де мүмкін. Ал «тай-</w:t>
        <w:br/>
        <w:t>тан шырақ» көрініс, «аңдушы жоқ, атғы суатқа ай-</w:t>
        <w:br/>
        <w:t>Жайды» деген соз.</w:t>
        <w:br/>
        <w:t>Ат суару, суат ою десе білгіпітігін бір байқатып қа-</w:t>
        <w:br/>
        <w:t>латын Аманқұл да сөз үлесін алды.</w:t>
        <w:br/>
        <w:t>т-- Суат нешеу екен өзі? Біз бұл жағынан күтіп</w:t>
        <w:br/>
        <w:t>отырғанда, қаланың екінші жағына айдап кетпесін</w:t>
        <w:br/>
        <w:t>мәстектерің. Ақсақал, сен о жағын ойладың ба?</w:t>
        <w:br/>
        <w:t>-- Саспа, Суат аузындағы күтір анау шым қора.</w:t>
        <w:br/>
        <w:t>Өзеннің қалаға ең жақын жерінің өзі осы. Әрмен қарай</w:t>
        <w:br/>
        <w:t>айдаса бір қиыр жол. Казан-орыстар ақымақ халық</w:t>
        <w:br/>
        <w:t>емес.</w:t>
        <w:br/>
        <w:t>-- Ақымақ халық емес, ақымақ халық емес... Ма-</w:t>
        <w:br/>
        <w:t>7. ған солардың ақымақ болғаны керек еді, ақсақал. Сен</w:t>
        <w:br/>
        <w:t>қайта-қайта ақылды дейсің, құда түсетін адамша,</w:t>
        <w:br/>
        <w:t>тегі.</w:t>
        <w:br/>
        <w:t>20-- Ай, сен суайт бала, сөзді азайт, Көп сөйлейтін</w:t>
        <w:br/>
        <w:t>неме екенсің өзің. Бос әңгімені қойып онан да ана тұ-</w:t>
        <w:br/>
        <w:t>лыбыңды қалай «ойнатудың» қамын көздесең етті.</w:t>
        <w:br/>
        <w:t>--- Бос сөз емес, ақсақал. Казак-орыстың ақылды</w:t>
        <w:br/>
        <w:t>болғанынан ақылсыз болғаны артық...</w:t>
        <w:br/>
        <w:t>Бағанадан істің неден басталып, немен тынарын</w:t>
        <w:br/>
        <w:t>долбарлап келе жатқан Мәмбет аттан түсіп айылын</w:t>
        <w:br/>
        <w:t>бекітті, бөркін баса киді, белбеуін жөндеді. Сойсоң қала</w:t>
        <w:br/>
        <w:t>жаққа еңкейіп бір қарап алып, әлденеге құлағын тос-</w:t>
        <w:br/>
        <w:t>ты.</w:t>
      </w:r>
    </w:p>
    <w:p>
      <w:r>
        <w:t>-- Қазак-орыс ақымақ та емес, айласыз да емес,</w:t>
        <w:br/>
        <w:t>оны қой. Аттарын қазір бірін: жетектеп, бірін айдап</w:t>
        <w:br/>
        <w:t>суатқа келеді. Әне қозғала бастады... Қорқақ адам</w:t>
        <w:br/>
        <w:t>қолға түседі, қорқақ адам іс бітірмейді. Алдымен осы-</w:t>
        <w:br/>
        <w:t>мы ойла. Жылқышы, сен Жапалақ екеуің үркітесің,</w:t>
        <w:br/>
        <w:t>басқа сабалап әлгі өткелге айдайсың, Ерғали екеуміз</w:t>
        <w:br/>
        <w:t>. қарсылық етері табылса, жанын жаһаннамға жіберг-</w:t>
        <w:br/>
        <w:t>міз. Ұқтыңдар ма? Әзірленіңдер,- деді Мәмбет атына</w:t>
        <w:br/>
        <w:t>мініп алып.</w:t>
        <w:br/>
        <w:t>Бәрі де етек-жеңін охинай түсті, тізгіндерін тежеп</w:t>
        <w:br/>
        <w:t>тақымды қысуға дайындалды. Аманқұл басына шал-</w:t>
        <w:br/>
        <w:t>” масын орай салып, бір ұшын қолтығына қысты. Сөйт-</w:t>
        <w:br/>
        <w:t>де ол:</w:t>
        <w:br/>
        <w:t>-- Ой, тонды айналдырмаптын ғой,-- деп шапшаң-</w:t>
        <w:br/>
        <w:t>дап жбтіндегі ақ тонын шешіп, оны айналдырып жібе-</w:t>
        <w:br/>
        <w:t>ріп қайтадан киді. Шалмасын дя қайта орап, сұппта бөр-</w:t>
        <w:br/>
        <w:t>-Жіне белбеулеп бекітті де, ұзын ұшын сол қолына әрап</w:t>
        <w:br/>
        <w:t>алды. Сонсоң ол бөктерген тұлыпқа да «ақ көйлек» ки-</w:t>
        <w:br/>
        <w:t>“бізді. Бәрін істеп болып, даусым шығар ма екен деген</w:t>
        <w:br/>
        <w:t>343.</w:t>
        <w:br/>
        <w:t>күшті -- өз еліміз, өз жеріміздеміз. Сондықтан асқан</w:t>
        <w:br/>
        <w:t>Жігермен, қайраттылықпен, қайыспас табандылықпен</w:t>
        <w:br/>
        <w:t>іске кірісіңдер. Өзекті жанға бір өлім. Азаттық үшін,</w:t>
        <w:br/>
        <w:t>теңдік үшін қан мен жан пида. Дайын болыңдар!</w:t>
        <w:br/>
        <w:t>-- Дайынбыз!-- деп қалды жақынырақ тұрған жі-</w:t>
        <w:br/>
        <w:t>гіттер.-- Баста, Әбеке! ;</w:t>
        <w:br/>
        <w:t>-- Баста!</w:t>
        <w:br/>
        <w:t>-- Баста!-- десті жамырап.</w:t>
        <w:br/>
        <w:t>-- Мәмбет, жинал,-- деді Әбдірахман, Оразбаевқа</w:t>
        <w:br/>
        <w:t>“қарап. і</w:t>
        <w:br/>
        <w:t>Сөйтті де өзі қайтадан штабқа қарай жүрді.</w:t>
        <w:br/>
        <w:t>-- Мініндер атқа!-- деп бұйрық берді де, Мәмбет-</w:t>
        <w:br/>
        <w:t>өз атына беттеді. 2</w:t>
        <w:br/>
        <w:t>Мәмбеттің он жігіті «бәйгеге көп шапқан» Аманқұл-</w:t>
        <w:br/>
        <w:t>ды қосып алып, он бір болып жөнеле берді.</w:t>
        <w:br/>
        <w:t>Ақбұлақтан шыға беріп, Мәмбет екі жігітін, мыл-</w:t>
        <w:br/>
        <w:t>тықтарын ерлерінің қастарына тұқырта ілгізін, -алға</w:t>
        <w:br/>
        <w:t>қарай жөнелтті. Енді біраз жүргеннен кейін Аманкұл-</w:t>
        <w:br/>
        <w:t>ды қолының ұшымен нұсқап өзіне шақырды да:</w:t>
        <w:br/>
        <w:t>-- Сені жылқышы дейді. Алдыңнан бір үйір жыл-</w:t>
        <w:br/>
        <w:t>қы шықты, сол жылқыны бөрліктіре қуып кетуге тура</w:t>
        <w:br/>
        <w:t>келді. Сонда сен бақташыға бой бермей қалай қуып</w:t>
      </w:r>
    </w:p>
    <w:p>
      <w:r>
        <w:t>- кетер едің?-- деді.</w:t>
        <w:br/>
        <w:t>Аманқұл оның бетіне қадала қарап алды да, езу</w:t>
        <w:br/>
        <w:t>тартты. -</w:t>
        <w:br/>
        <w:t>-- Бөрліктіре қуу деген бөріше қуу деген сөз. Ал,</w:t>
        <w:br/>
        <w:t>бөрінің бірі жатып қалады да, бірі алыстан бүгежектеп</w:t>
        <w:br/>
        <w:t>келіп жылқыны: үркітіп жібереді. Үріккен жылқыны</w:t>
        <w:br/>
        <w:t>жанамалап шауып, қайырмалап, жатқан бөріге қарай</w:t>
        <w:br/>
        <w:t>айдайды. Жатқан бөрі деңіне келгенін қарғып барып</w:t>
        <w:br/>
        <w:t>тиаптан алады да жарады... ) 20-.</w:t>
        <w:br/>
        <w:t>:--- Мен саған бөрінің Қажайжаратынын айт деп тұр-</w:t>
        <w:br/>
        <w:t>ғаным жоқ. Бір үйір жылқыны өзің қалай қуын әке-</w:t>
        <w:br/>
        <w:t>тесің, соны сұраймын. : %</w:t>
        <w:br/>
        <w:t>22 - Алдымен тонымды айналдырып киемін, Сонсоң</w:t>
        <w:br/>
        <w:t>Құрықтың бауына қара қаңбақ байлаймын да, ысқыра</w:t>
        <w:br/>
        <w:t>“шауып, қалаған жағыма бір үркітіп алып сілтей бере-</w:t>
        <w:br/>
        <w:t>:71Мің, Бір еліріп алған жылқы өмірі тоқтамайды -- тек</w:t>
        <w:br/>
        <w:t>Таныңды желпілдетіп, қара қаңбақты қалтаңдатып кө-</w:t>
        <w:br/>
        <w:t>2./81Ңе түсе берсең болды, жау қуған малдай жосып бе-</w:t>
        <w:br/>
        <w:t>; -- Ендеше, қазір ана күпінді айналдырып ки. Сон-</w:t>
        <w:br/>
        <w:t>:.50ң ала тұлыптың мойнына жіңішке қыл арқанды</w:t>
        <w:br/>
        <w:t>“Байлап жіберіп, бір ұшын тақымына бас та сонау тө-</w:t>
        <w:br/>
        <w:t>22:19 Х. кбектандя, ІП кітап. ) 33)</w:t>
        <w:br/>
        <w:t>“адамша екі рет-ішін тартып таңертеңгі қаншығымен</w:t>
        <w:br/>
        <w:t>қауысатын қасқырша, үнін булықтырып іштен шығз»</w:t>
        <w:br/>
        <w:t>рып: «ұлып байқады». Бұл қасындағыларға бейне</w:t>
        <w:br/>
        <w:t>алыстан келген бөрінің жан түршіктірер үніндей күм-</w:t>
        <w:br/>
        <w:t>ділдеді... )</w:t>
        <w:br/>
        <w:t>“Шым үйден «шайтан шырақ» жылтылдамады. Жар</w:t>
        <w:br/>
        <w:t>астында бұққан он адам кезек-кезек бас қылтиып қа-</w:t>
        <w:br/>
        <w:t>рап-жатты. Уақыт созыла берді. Шым қыстаудың тү-</w:t>
        <w:br/>
        <w:t>бінде қыбыр да көрінбеді, уәделі шырақ та жағылма&lt;</w:t>
        <w:br/>
        <w:t>ды. . ) )</w:t>
        <w:br/>
        <w:t>-- Бір нәрсе болмағай еді...-- деп күбірледі Ерғали</w:t>
        <w:br/>
        <w:t>шыдамай, )</w:t>
        <w:br/>
        <w:t>Бірақ осы кез жар жиегіне атымен көтеріліп қара-</w:t>
        <w:br/>
        <w:t>уыл.қараған Мәмбет кері бұрылды да: й :</w:t>
        <w:br/>
        <w:t>Жігіттер, еріңдер соңымнан!-- деп өзеннің жие-</w:t>
        <w:br/>
        <w:t>гімен қалаға жорта жөнелді.</w:t>
        <w:br/>
        <w:t>Ол бөгелместен.жар астымен лекіте ілгерілей берді,</w:t>
        <w:br/>
        <w:t>ешбір қауіп-қатерсіз, бейне өз үйіне келе жатқан қо-</w:t>
        <w:br/>
        <w:t>. жайындай, елең етпестен асты. ”</w:t>
        <w:br/>
        <w:t>Артындағылар шұбыра түсті. Әлден Уақытта Мәм-</w:t>
        <w:br/>
        <w:t>бет жардан тік көтеріліп, қыр басында қазықтай шан-</w:t>
        <w:br/>
        <w:t>шылып қалды. Ол жақ, бұл жағына көз тастай салып,</w:t>
      </w:r>
    </w:p>
    <w:p>
      <w:r>
        <w:t>. кейіндегілерге қолын сермеп: ” і</w:t>
        <w:br/>
        <w:t>біт--Тарт, Жапалақ! Жылқышы, жөнел! Ана ар?</w:t>
        <w:br/>
        <w:t>-.жақтаң!-- деп көзеді;</w:t>
        <w:br/>
        <w:t>- Сөйтті де өзі қалаға қарай жөней берді. Қыр ба-</w:t>
        <w:br/>
        <w:t>сына шауып шыққан: Жапалақ.пен Аманқұлдың кә"</w:t>
        <w:br/>
        <w:t>зіне дөңінен өтіп кеткен бір үйір жылқы шалынды,</w:t>
        <w:br/>
        <w:t>Ол үйір жылқының алдында үш аттылы, артында</w:t>
        <w:br/>
        <w:t>қайыра айдап екі адам жинақтап барады екен. Алды-</w:t>
        <w:br/>
        <w:t>мен жалалақ ысқырып қалды да Мәмбет көзеген қала.</w:t>
        <w:br/>
        <w:t>мен өкі ортадағы бос алаңға қарай құйындата жөне:</w:t>
        <w:br/>
        <w:t>“нін еді, ізінше атының басын тежей түсіп, Аманқұл</w:t>
        <w:br/>
        <w:t>:леке-болып &gt;бақылдан-бақылдап алды “да, мекірене</w:t>
        <w:br/>
        <w:t>“хшанты; Ол-суатқа айдаған көп аттың соңынан тұра</w:t>
        <w:br/>
        <w:t>&lt;шапты. Мүшелік жер-ағызып келіп тағы да бақыл-</w:t>
        <w:br/>
        <w:t>дады....Сонан-еоң тағы да мекіреніп алып, енді дүң-</w:t>
        <w:br/>
        <w:t>кілдете келіп дауылпаз қақты. Кешкі іңір. әлемінде ”</w:t>
        <w:br/>
        <w:t>қойнауды не жын, не шайтан жайлан кеткендей боле</w:t>
        <w:br/>
        <w:t>ды. Қаладан бір шақырымдай жерге шығып кеткен</w:t>
        <w:br/>
        <w:t>ойында түк жоқ казак-орыстар құты қашарлық- теке-</w:t>
        <w:br/>
        <w:t>нің бақылы, дауылпаздың сатыры, ысқырық пен әл“</w:t>
        <w:br/>
        <w:t>Дебір жер бүйірін түсірерлік әлем-тапырық дыбыс</w:t>
        <w:br/>
        <w:t>мидай араласып ығы-жығы болды да кетті. Мұндай</w:t>
        <w:br/>
        <w:t>жайды бұрын көру түгіл құлағы өетімеген казак-</w:t>
        <w:br/>
        <w:t>орыстар мен ноқта-жүгенін басына-түріп айдаған “әс-</w:t>
        <w:br/>
        <w:t>кер аттары дүр етіп жөңки түсті, Тап осыны күткен- ”</w:t>
        <w:br/>
        <w:t>“дей:не болып қалды?» деп елеңдеген атшыларға</w:t>
        <w:br/>
        <w:t>Аманқұл енді тура шапты. )</w:t>
        <w:br/>
        <w:t>-- Иисус Христос!-- деді бірі, соңында жын секі-.</w:t>
        <w:br/>
        <w:t>ріп, ақ шашы шұбатылып жанынан өте шыққан жан-</w:t>
        <w:br/>
        <w:t>ды елесті көргенде. )</w:t>
        <w:br/>
        <w:t>Жолдан жалт берген жввак- орыстың аты қарғып-</w:t>
        <w:br/>
        <w:t>қарғып кетті -- әлдененің түбі түсіп кеткендей жанды</w:t>
        <w:br/>
        <w:t>елестің өн бойы тағы да сатыр-сұтыр, күтір-күтір ет-</w:t>
        <w:br/>
        <w:t>кендей болды.</w:t>
        <w:br/>
        <w:t>Ат та, адам да енді дүркіреген шабысқа салды, ала</w:t>
        <w:br/>
        <w:t>көлеңде не болғанын айыра алмады. Шұбатылған ақ |</w:t>
        <w:br/>
        <w:t>шашты албастымен қатар, онан да үрейлі қара албас-</w:t>
        <w:br/>
        <w:t>ты пайда болды, бір өкіріп, бір ішін тартып, жапырып</w:t>
        <w:br/>
        <w:t>сүзіп бара жатқан зәулім қара бұқа сипаттас албаесты</w:t>
        <w:br/>
        <w:t>еді. Бұл, ақ тонды, ақ сәлделі, ақ тұлыпты -Аманқұлға</w:t>
        <w:br/>
        <w:t>қарама-қарсы өкірген «қара тонды құбыжық» белгілі</w:t>
        <w:br/>
        <w:t>Жапалақ болатын.</w:t>
      </w:r>
    </w:p>
    <w:p>
      <w:r>
        <w:t>“Қаладан шетке қарай жөңкіген аттарға енді Мәмбет</w:t>
        <w:br/>
        <w:t>пен Ерғали және басқалары араласып кетті. Бұлар</w:t>
        <w:br/>
        <w:t>белең алған аттарды иесімен: қоса қуып, ес жиюға</w:t>
        <w:br/>
        <w:t>мұрша бермей, оларды ұрып жығып кетуге кірісті. Бұл</w:t>
        <w:br/>
        <w:t>ниет оп-Оңай орындалды: жолын. кесе шауып қуып</w:t>
        <w:br/>
        <w:t>жетті де, бір атшыны Мәмбет соққымен ұрып аттан</w:t>
        <w:br/>
        <w:t>түсірді, енді бірінің қамалап жүріп басқалары мойны-</w:t>
        <w:br/>
        <w:t>на тұзақ салды. Бірақ көп аттың алдындағы үш кісінің</w:t>
        <w:br/>
        <w:t>екеуі бір бүйір шауып .кеткізбей кетті де, енді бірінің</w:t>
        <w:br/>
        <w:t>кайда жоғалғанын бұлар білмей қалды. Тек әлден уа-.</w:t>
        <w:br/>
        <w:t>“қытта, бұл алпыстан астам атты өздері келген Жаман-</w:t>
        <w:br/>
        <w:t>өткелге жеткізгенде қала жақтан. мылтық атылып,:у-</w:t>
        <w:br/>
        <w:t>шу болған берекесіз дыбыс-&gt;жшықты. Бірақ қуғыншы.</w:t>
        <w:br/>
        <w:t>болмады, .</w:t>
        <w:br/>
        <w:t>Таң ата Әйтиевтің қаптаған қара-құрым. аттылы</w:t>
        <w:br/>
        <w:t>әскері Аққалаға төніп келгенде кешегі жүздік нала ні</w:t>
        <w:br/>
        <w:t>“бұл-шағын қала жым-жылас еді.</w:t>
        <w:br/>
        <w:t>-- Казаков не выдашь-- Опалю хату!,--:деп .ақы-</w:t>
        <w:br/>
        <w:t>рыт-түсінен жан қорқарлық Мәмбетке, орта дәулетті</w:t>
        <w:br/>
        <w:t>““ійеткі мекен-жайдың шоқша сақал арық иесі:</w:t>
        <w:br/>
        <w:t>з&lt;Вси повтикалы. Нимае никого1,-- деп. басын иіп,</w:t>
        <w:br/>
        <w:t>шапшаңдап бір шоқынып алды. :</w:t>
        <w:br/>
        <w:t>: Жан жоғы рас екен. Түнде бірнеше арбаға тиеліп,</w:t>
        <w:br/>
        <w:t>1 аталінелбріш ұстап бермесен, үйіңді өртеп жіберемін;</w:t>
        <w:br/>
        <w:t>2. Бірі қалмай зытып. тұрды. Бөтен адам жоқ. АҰэрАқана),</w:t>
        <w:br/>
        <w:t>945</w:t>
        <w:br/>
        <w:t>тесіп бергі жақтан тиісеміз. Анау қара кісі -- деді Ә6-</w:t>
        <w:br/>
        <w:t>дірахман Мәмбетті көрсетіп.-- Жымпиты жасақшыла-</w:t>
        <w:br/>
        <w:t>рын бастап бізге алып шыққан батырдың бірі. Олар</w:t>
        <w:br/>
        <w:t>осыдан қырын шақырым жерде Ойыл офицерлерін кү-</w:t>
        <w:br/>
        <w:t>тіп қалған көрінеді. Оларды күттірмей осында шақы-</w:t>
        <w:br/>
        <w:t>рып келуге сенің замандасың Оразды шаптырғалы тұр-</w:t>
        <w:br/>
        <w:t>мыз. Ол басы-қасында болып, сол ер жасақшылардың</w:t>
        <w:br/>
        <w:t>арасында жүріп дем берген жас. Сен қазір Сақыпкерей</w:t>
        <w:br/>
        <w:t>ағаң айтқандай, жат та дем ал. Кешке жігіттер жо-</w:t>
        <w:br/>
        <w:t>рыққа шығады... Бәрімізде көтерілеміз. Оралға қа-</w:t>
        <w:br/>
        <w:t>рай...-- деді.</w:t>
        <w:br/>
        <w:t>Хәкім Әбдірахманды құшақтай алды.</w:t>
        <w:br/>
        <w:t>-- Әбдірахман аға, мен шаршағаным жоқ. Кеше</w:t>
        <w:br/>
        <w:t>бір шаруаның жылы үйіне түсіп, ұйқыны қандырып</w:t>
        <w:br/>
        <w:t>алдық. Сізден тілейтінім: мен Оразбен бірге сол жа-</w:t>
        <w:br/>
        <w:t>сақшыларға қарсылап шығайын. Сіз осыған рұқсат</w:t>
        <w:br/>
        <w:t>етіңіз...-- деп өтінді.</w:t>
        <w:br/>
        <w:t>Қалайда Жымпиты эжасақшыларының алдынан шы-</w:t>
        <w:br/>
        <w:t>ғуды арман етіп Хакім Әбдірахманның аузын бақты.</w:t>
        <w:br/>
        <w:t>Қарсы алдында тұрған бұл ісі ертегі бола бастаған қай-</w:t>
        <w:br/>
        <w:t>ратты басшының жауабын күтті. Әбдірахман Мәмбет-</w:t>
      </w:r>
    </w:p>
    <w:p>
      <w:r>
        <w:t>ке бір қарап алды.</w:t>
        <w:br/>
        <w:t>-- Мына Оразбаевқа қосып сені ең қиын іске, бірақ</w:t>
        <w:br/>
        <w:t>қиын да болса ер жігіттің қолынан келетін абыройлы</w:t>
        <w:br/>
        <w:t>жерге жұмсайын деп едім. Енді тілек етсең амал</w:t>
        <w:br/>
        <w:t>жоқ,--деді ол тағы да Хакімнің иығына қолын салып,</w:t>
        <w:br/>
        <w:t>Сонсоң аз бөгелді де ойын түптеді.-- Сенің орныңда</w:t>
        <w:br/>
        <w:t>болсам мен қазір ұйықтап тынығып алып, таңсәріден</w:t>
        <w:br/>
        <w:t>полкпен бірге Текеге ат қойысуға аттанар едім. Есің-</w:t>
        <w:br/>
        <w:t>Де ме, “Жұнысов, жазғытұрым атаман казак-орыстар</w:t>
        <w:br/>
        <w:t>отряды әлсіз Совдепке аңсызда бассалып, басшыларын</w:t>
        <w:br/>
        <w:t>түрмеге тыққанын? Енді сол ардақты азаматтардың</w:t>
        <w:br/>
        <w:t>босанғанын көру де теріс болмас еді! Өзің бірге арала-</w:t>
        <w:br/>
        <w:t>сып, «батыр қазақ-орыстардың» батырлығын сынау да</w:t>
        <w:br/>
        <w:t>жігітке керек-ақ нәрсе.</w:t>
        <w:br/>
        <w:t>Тап сол минутта Хакімге Әбдірахман өзгеше көрі-</w:t>
        <w:br/>
        <w:t>Ніп кетті. Оның шымқай қара мұрты мен қара қасы.</w:t>
        <w:br/>
        <w:t>әсіресе ақ еті бағдарлаған мойылдай көзі, келісті мұр-</w:t>
        <w:br/>
        <w:t>ны, тік иықты сұлу денесі тек қана осындай қылапсыз</w:t>
        <w:br/>
        <w:t>Жөптің сүйікті басшыларына бітетін сияқтанды. Ол</w:t>
        <w:br/>
        <w:t>Әбдірахманның өзіне мықтап сеніп, сынды сапарға бе-</w:t>
        <w:br/>
        <w:t>Шімдей, оны қайрай түскенін елемеді. Тен қуанған-</w:t>
        <w:br/>
        <w:t>нан ол:</w:t>
        <w:br/>
        <w:t>-- Әбдірахман аға, жасақшылардың арасында ала</w:t>
        <w:br/>
        <w:t>жаздай көрмеген дос-жарандарым бар еді,- деп жүзі</w:t>
        <w:br/>
        <w:t>33</w:t>
        <w:br/>
        <w:t>табысты. Бұған бас себеп: адамшыл мақсатты үгіт пен |</w:t>
        <w:br/>
        <w:t>насихаттың нысанаға дәл тигендігі болса керек. Окоп:</w:t>
        <w:br/>
        <w:t>та, жауынгер арасында: «Жер шаруанікі», «Завод жұ-</w:t>
        <w:br/>
        <w:t>мысшынікі», «Орыс еңбекшісі орыс еңбекшісінің жауы</w:t>
        <w:br/>
        <w:t>емес», «Совет өкіметі қанаушы алпауытқа ғана қарсы,</w:t>
        <w:br/>
        <w:t>оның таяғын соғушы ақ генералдарға қарсы» деген:</w:t>
        <w:br/>
        <w:t>ұран-үндеулер талайға ой салған; ой салумен ғана қой-</w:t>
        <w:br/>
        <w:t>Май, қылыштасқан екі жақты құшақтасып табысуға</w:t>
        <w:br/>
        <w:t>жетектеген...</w:t>
        <w:br/>
        <w:t>Мұның үстіне, ойда, қырда, село мен станцияда,</w:t>
        <w:br/>
        <w:t>тіпті алыста жатқан бейғам ауылдың ішінде арқасына</w:t>
        <w:br/>
        <w:t>зұлымдық батқан жандардың қару ұстап бас көтеруі</w:t>
        <w:br/>
        <w:t>«ер жүрек казак-орыстарының» ерлік салтын түп кө-</w:t>
        <w:br/>
        <w:t>тере өзгерте бастаған. Басыну орнына бас қорғау, ша--</w:t>
        <w:br/>
        <w:t>буылдан гөрі шегіну сезімі көбірек билеген-ді. Бұған</w:t>
        <w:br/>
        <w:t>бұрыңғы «түк сезбейтін қара шекпен» мен «тағы өскен</w:t>
        <w:br/>
        <w:t>қырғыздың» іштен шалған айла-тәсілі қосылып, Жай-</w:t>
        <w:br/>
        <w:t>ық бойын бір шыбықпен айдаған қазак-орыстың күн</w:t>
        <w:br/>
        <w:t>санап берекесі қашпа берді. Бірақ соңғы соққы шекесі-</w:t>
        <w:br/>
        <w:t>не тие қоймаған генерал Акутин Бұқар беттегі парти-</w:t>
        <w:br/>
        <w:t>зандық қимылға қарсы бір полкқа жуық казак-орыс-</w:t>
        <w:br/>
        <w:t>ты Меновой двор мен Теректі станциясында ұстады.</w:t>
        <w:br/>
        <w:t>Негізгі жауы Самара мен Саратовтан шыққан қызыл</w:t>
        <w:br/>
        <w:t>гвардияны тоқтату үшін іш жақтың тыныш тұруы ке-</w:t>
        <w:br/>
        <w:t>рек болды. Бірақ бұл бөлімдерді де тынбай ығыстырып</w:t>
        <w:br/>
        <w:t>келе жатқан қызылдарға қарсы аттандыруға тура кел-</w:t>
        <w:br/>
        <w:t>ДІ. Осы сағатта Бұқар беттегі жүздіктердің орнын ба-</w:t>
        <w:br/>
        <w:t>сып тылды берік ұстап тұруға Оралдың Войско өкіме-</w:t>
        <w:br/>
        <w:t>ті Жымпитының жасақшыларын алдыруды мақұлдап</w:t>
        <w:br/>
        <w:t>еді. Ал, бір полкқа таяу жеті жүздіктің бір &gt; түнде</w:t>
      </w:r>
    </w:p>
    <w:p>
      <w:r>
        <w:t>бесеуін Орал қаласын қорғауға алдырды да, қалған</w:t>
        <w:br/>
        <w:t>екі- жүздікті Жаншаның . жасақшылары келгенше</w:t>
        <w:br/>
        <w:t>орнында қалдырып қойды. Қалдырып қана қойған жоқ»</w:t>
        <w:br/>
        <w:t>партизан отрядтарын қорқытып әрегірек ысырып тас-</w:t>
        <w:br/>
        <w:t>тау ниетімен казак-орыстар абай-қоқай қимыл жасады.</w:t>
        <w:br/>
        <w:t>кі. жүздікті Теректіден Қабанбай Қақпақтыға дейін,</w:t>
        <w:br/>
        <w:t>онан” да-әрі Шыңғырлау бойына өрлеп бой. көрсету</w:t>
        <w:br/>
        <w:t>Маневріне жіберді. ;</w:t>
        <w:br/>
        <w:t>Осы бой көрсету маневріне шыққан казак-орыс</w:t>
        <w:br/>
        <w:t>Жадіктерінің жолын тосып, бергі жағынан Белан, ар-</w:t>
        <w:br/>
        <w:t>ҒЫ Жағынан Әйтиев қозғалған. Бұлар -казақ-орыстың.</w:t>
        <w:br/>
        <w:t>қанша жүздік екенін күні бұрын білді. Оралға тықыр</w:t>
        <w:br/>
        <w:t>таянғанын алдында Ташлыға барып қайтқан Андреев</w:t>
        <w:br/>
        <w:t>; Айтып келген. Ақтардың лағып шыққаң жетім жүздік-</w:t>
        <w:br/>
        <w:t>терін тоқтату ғана емес, Андреев Оралды алғаннан</w:t>
        <w:br/>
        <w:t>ЕТІ</w:t>
        <w:br/>
        <w:t>кейін негізгі Войеко әскерін қазақ бетіне шығармау,</w:t>
        <w:br/>
        <w:t>тегін тамақ пен тегін жем, шөптен қағып, Жайықтың</w:t>
        <w:br/>
        <w:t>елсіз жатқан оң жақ жағасымен ысыру мақсатын кКөз-</w:t>
        <w:br/>
        <w:t>деп еді...</w:t>
        <w:br/>
        <w:t>О заманнан бері кең сахарада бір күндік, екі күн-</w:t>
        <w:br/>
        <w:t>“Дік жердегі дұшпанына қара құйын шабуыл жасап</w:t>
        <w:br/>
        <w:t>үйреніп қалған қазақ жігіттері бар өнерді жаудың тө-</w:t>
        <w:br/>
        <w:t>бесінен түсуге, қазақ тәсілімен қарсы тараптың атын</w:t>
        <w:br/>
        <w:t>алып қара жаяу қалдыруға жұмсады. Бұған Әбдірах-</w:t>
        <w:br/>
        <w:t>ман ең сенімді, ең мықты, өмір бойы жылқы қуып</w:t>
        <w:br/>
        <w:t>өскен, орыс арасында сан жыл болын, білегінің күші:</w:t>
        <w:br/>
        <w:t>мен бас теңдігін қарғап келе жатқан Мәмбетті жұм-</w:t>
        <w:br/>
        <w:t>сады. 7</w:t>
        <w:br/>
        <w:t>-- Қалай, алеаң, олай ал, Аққаладағы атты қазақ</w:t>
        <w:br/>
        <w:t>жүздігінің атын қуып ал. Жаяу жүрін қойшыға да қол</w:t>
        <w:br/>
        <w:t>көтере алмайтын батырлардың артына содан кейін</w:t>
        <w:br/>
        <w:t>мен мына қараларды қаптатып көрейін,-- Деген ол .</w:t>
        <w:br/>
        <w:t>кеше. і .</w:t>
        <w:br/>
        <w:t>Сөйтіп, мӛмбет Аққалаға төніп келіп күн екіндіге</w:t>
        <w:br/>
        <w:t>таянғанда казақ орыстарды алыстан торып тұрды. Ол</w:t>
        <w:br/>
        <w:t>ымырт үйіріле ат алу шабуылына кірісудің қамын жа-</w:t>
        <w:br/>
        <w:t>сады. Қаладан тіл алуға жансыз етіп Әйтиевтің қай-</w:t>
        <w:br/>
        <w:t>нағасы партизан Ерғалиды жөнелтті. Қалғандары жар</w:t>
        <w:br/>
        <w:t>астына түсіп ықтасынға бой тасалады, қораға .түсер</w:t>
        <w:br/>
        <w:t>қасқырдай, әр жерден бір бас қылтиып қарауыл қарап,</w:t>
        <w:br/>
        <w:t>жи-жылжи Ерғали айтқан “Жаманөткел аузына да</w:t>
        <w:br/>
        <w:t>Ерғали ақшам кезінде-ақ қайта оралып, он жігітті</w:t>
        <w:br/>
        <w:t>: енді қаланың түбіне жетектеді.</w:t>
        <w:br/>
        <w:t>2 Қазір бақташы дыбыс береді,-- деді ол, ең шеткі</w:t>
        <w:br/>
        <w:t>кипкене шым қораға тігіп. қ :</w:t>
        <w:br/>
        <w:t>Шым қора-жай өзеннің қойнауына үйірілген қала-</w:t>
      </w:r>
    </w:p>
    <w:p>
      <w:r>
        <w:t>дан көріне оқшау тұрған бір жарлының жалғыз үйі</w:t>
        <w:br/>
        <w:t>болса қерек, бірақ осы кез оның иесіз екені алыстан-ақ.</w:t>
        <w:br/>
        <w:t>көрініп тұр; төңірегінде не мал жоқ, не пішен жоң,</w:t>
        <w:br/>
        <w:t>кешкі сығырайған там “жарығының орнына соқыр</w:t>
        <w:br/>
        <w:t>жанның көзіндей, кішкене терезелері анадайдан үңіре-</w:t>
        <w:br/>
        <w:t>Йіп көрінеді. 5</w:t>
        <w:br/>
        <w:t>-- Дыбыс емес,-- деді Ерғали аздан кейін; жаңын</w:t>
        <w:br/>
        <w:t>лыс айтқанын байқап қалып,-- Ана иесіз шым үйдің</w:t>
        <w:br/>
        <w:t>терезесінен «шайтан шырақ» жылтылдаса болды, ілге-</w:t>
        <w:br/>
        <w:t>рі ұмтыламыз. “ал5 )</w:t>
        <w:br/>
        <w:t>т-. Қазірден-ақ сонда жетіп бұқсақ болмай ма?--</w:t>
        <w:br/>
        <w:t>Деп еді Жапалақ, Ерғали оны тойтарып тастады.</w:t>
        <w:br/>
        <w:t>Казақ-орыстар: ақымақ халық емес. Олар кешке</w:t>
        <w:br/>
        <w:t>342</w:t>
        <w:br/>
        <w:t>жігітті. жеңге аттандырады. Екеуін де көрген шығар:</w:t>
        <w:br/>
        <w:t>сың. Ал, мөн апалық етейін, жолың болсын!-- деп, әйел</w:t>
        <w:br/>
        <w:t>көлденеңдеген атқа жетіп келіп маңдайынан сипап</w:t>
        <w:br/>
        <w:t>өтті.</w:t>
        <w:br/>
        <w:t>Т</w:t>
        <w:br/>
        <w:t>Жортып отырып жеті-сегіз шақырым жер алғаннан</w:t>
        <w:br/>
        <w:t>кейін Ерғали: ; !</w:t>
        <w:br/>
        <w:t>-- Мынау, Қарасайдың қырқасы, қазір Аққала да</w:t>
        <w:br/>
        <w:t>көрінеді,-- деді Мәмбетке. :</w:t>
        <w:br/>
        <w:t>Мәмбет бұл жақта болып көрген жоқ еді.</w:t>
        <w:br/>
        <w:t>-- Қала өзеннің қай бетінде?-- деп сұрады онан.</w:t>
        <w:br/>
        <w:t>т&lt;. Арғы бетте. .</w:t>
        <w:br/>
        <w:t>27-5, Онда қай жерден өтеміз? ) 22.</w:t>
        <w:br/>
        <w:t>“-- Жаман өткелден. Суы ат бауырынан келмейді,</w:t>
        <w:br/>
        <w:t>биыл жаңбыр аз және мұз қатып қалған. Әсіресе Ақсу-</w:t>
        <w:br/>
        <w:t>Дан әрі өзеннің көп жері ат көтерерлік,-- деп Ерғали</w:t>
        <w:br/>
        <w:t>оған білетін жерінің сырын баян ете бастады. “</w:t>
        <w:br/>
        <w:t>Мәмбет енді сұрақтамады, ол өз ойымен шұғылда-</w:t>
        <w:br/>
        <w:t>нып, айналаны көзге шүйе берді де «зәнталақ бір Оң</w:t>
        <w:br/>
        <w:t>жанбастан келсе» деп күбірлеп қойды. Оның бұл сөзін</w:t>
        <w:br/>
        <w:t>Ерғали Аққаладағы казак-орыстарға айтқаны шығар</w:t>
        <w:br/>
        <w:t>деп топшылады. &gt; )</w:t>
        <w:br/>
        <w:t>Бұлардың соңында шыққаннан әңгімелері жарасып</w:t>
        <w:br/>
        <w:t>желе жатқан Жапалақ пен Аманқұл тұра қалып, батые</w:t>
        <w:br/>
        <w:t>жаққа қолдарын шошайтысты. 1</w:t>
        <w:br/>
        <w:t>“Ерғали оларға 22022-65, )</w:t>
        <w:br/>
        <w:t>--:Жүріңкіреңдер!-- деп айқайлап еді, екеуі әлде:</w:t>
        <w:br/>
        <w:t>неге есі кетіп алыстағы қала жаққа қадала түсті. Олар</w:t>
        <w:br/>
        <w:t>қаланың ішінде аттылы адамдар барын байқады. 1%</w:t>
      </w:r>
    </w:p>
    <w:p>
      <w:r>
        <w:t>Көн майданда екі жақ жағасында саптағы қолдың</w:t>
        <w:br/>
        <w:t>әскерлік өнері, құралының басымдығы және оған қол“</w:t>
        <w:br/>
        <w:t>басшының, тапқырлық әдісі тең келсе жау қамалын</w:t>
        <w:br/>
        <w:t>“бөкееріп жүгіре берері хақ. Бірақ кей көзде құрал-мен”</w:t>
        <w:br/>
        <w:t>сол.құралды қолдану өнерінің мүйлтіксіздігіне қарамай</w:t>
        <w:br/>
        <w:t>қара басатын әскер де болады. Соның бірі сақадай сай:</w:t>
        <w:br/>
        <w:t>ланған атты корпуетың генерал Акутин басқарған ДИ"</w:t>
        <w:br/>
        <w:t>визиясы еді. Бұл дивизия ала жаздай «жалаң аяқ» Ча-</w:t>
        <w:br/>
        <w:t>пайдан таяқ жеп, Орал қаласының батыс жақ арқа 66: |</w:t>
        <w:br/>
        <w:t>тінде майдан шебін берік ұстай алмаған-ды. Ал, 95-Дй:</w:t>
        <w:br/>
        <w:t>визияға 22-дивизияның бригадалары қосылып декабрь-</w:t>
        <w:br/>
        <w:t>Дің бас кезінде қалаға өкі жақтан ат қойғанда Ақутин-</w:t>
        <w:br/>
        <w:t>нің атақты. казак-орыстары тозған бөздей, “тігісінен</w:t>
        <w:br/>
        <w:t>ыдырай берді. Каменканың түбінде оның бір полкы қы-</w:t>
        <w:br/>
        <w:t>зыл гвардиямен қаруын тастай беріп ой. бауырымдап</w:t>
        <w:br/>
        <w:t>30 А е</w:t>
        <w:br/>
        <w:t>зыңа түскеннің бәрін сәйлейсің. Мұны ойынға керек</w:t>
        <w:br/>
        <w:t>Деп пе едің соншама,-- деп, бір жігіт оған реніш білді-</w:t>
        <w:br/>
        <w:t>ріп салды.</w:t>
        <w:br/>
        <w:t>-- “Жоқ-ау деймін,-- деп әрілей түсті Аманқұл.--</w:t>
        <w:br/>
        <w:t>Әкелген соң бір оңдысын әкелсейші, Мынау не? Шіала</w:t>
        <w:br/>
        <w:t>туған бір ала бұзаудың терісі. Және өзін нығыздап кеп-</w:t>
        <w:br/>
        <w:t>темепті де. Бұған сиыр да ыңыранбайды, көрерсің.</w:t>
        <w:br/>
        <w:t>-- Бұзаусыз сиырды иіту үшін емес, надан неме.</w:t>
        <w:br/>
        <w:t>Бұл жау үркітуге. Жаудың атын үркітуге,-- деді әлгі</w:t>
        <w:br/>
        <w:t>жігіт қабағын түйіп.</w:t>
        <w:br/>
        <w:t>-- Бәли. Ішіне сабан тығып қатырған өлген бұзау-</w:t>
        <w:br/>
        <w:t>дың терісімен жау үркітетін болсаң, онда соғысудың</w:t>
        <w:br/>
        <w:t>керегі не! Орыстарға қарсы мен Шұғыл хажының шо-</w:t>
        <w:br/>
        <w:t>ланындағы бар тұлыпты шығарып қояйын онда.</w:t>
        <w:br/>
        <w:t>Таныс емес жігіт Аманқұлға наразы пішінмен те-</w:t>
        <w:br/>
        <w:t>ріс айналып кетті.</w:t>
        <w:br/>
        <w:t>-- Аманқұл, мұның неге керек екенін Мәмбет ағай</w:t>
        <w:br/>
        <w:t>айтады ғой. Қосшылыққа сені таңдап алды. Енді тек</w:t>
        <w:br/>
        <w:t>айтқанын тапжылдырмай орындауға тырыс. Оңай бі-</w:t>
        <w:br/>
        <w:t>тетін іс жоқ» бәрі де табандылықты керек етеді,- ДЕП</w:t>
        <w:br/>
        <w:t>шыңдай түсті Хакім оны бұл әңгімеден бәліп.</w:t>
        <w:br/>
        <w:t>Аманқұл сонда да қоймады.</w:t>
        <w:br/>
        <w:t>-- Жоқ, енді дегенім-ау. Білмеу жақсы емес. Тұлып</w:t>
        <w:br/>
        <w:t>екеш тұлып ты да енесінің қай жағынан апаруды ке-</w:t>
        <w:br/>
        <w:t>рексітеді. Мынаны мен орыстардың жел жағынан апа-</w:t>
        <w:br/>
        <w:t>рамын ба, ық жағынан апарып көрсетсем бе?</w:t>
        <w:br/>
        <w:t>-- Тфу,-- деп жерге түкірді әлгі жігіт,</w:t>
        <w:br/>
        <w:t>Алайда, бүгінгі жорықтың мән-жайын толық түсін-</w:t>
        <w:br/>
        <w:t>ген ешкім болмады. Әсіресе тұлып жайы көбіне жұм-</w:t>
        <w:br/>
        <w:t>бақ болды. «Жау үркітуге керек» деген жігіттің болжа-</w:t>
        <w:br/>
        <w:t>лы да дәл болжал емес еді. Аз уақыт өткеннен кейін</w:t>
        <w:br/>
        <w:t>Мәмбет қайта оралды. Оның қасында Әбдірахман Әй-</w:t>
        <w:br/>
        <w:t>тиевтің өзі бар еді.</w:t>
      </w:r>
    </w:p>
    <w:p>
      <w:r>
        <w:t>-- Жігіттер!-- деді ол өзгеше бір нық үнмен. Сон-</w:t>
        <w:br/>
        <w:t>соң аз кідіріп айнала анталай қалған жігіттерді көзі-</w:t>
        <w:br/>
        <w:t>мен бір сүзіп өтіп: -- Жігіттер! Атаман әскерінің атты</w:t>
        <w:br/>
        <w:t>полқы Жайықтың осы бетінде. Оның бір бөлшегі Шың-</w:t>
        <w:br/>
        <w:t>ғырлауды өрлеп Ақдалаға жетті. Бұл бөлшектің саны</w:t>
        <w:br/>
        <w:t>бір-ақ жүздік. Бәрі де кәдімгі Орал бойының казак”</w:t>
        <w:br/>
        <w:t>ƏН н ізімен кері қашырамыз;</w:t>
        <w:br/>
        <w:t>Ал кері қашқанын да, Тасқұдыңқа қарай өрлеген екін-</w:t>
        <w:br/>
        <w:t>ші жүздікті де Белан отряды бір бүйірден соғады. Соқ-</w:t>
        <w:br/>
        <w:t>қанда оңдырмай соғады. Өйткені жау күшінен біздің</w:t>
        <w:br/>
        <w:t>күшіміз анағұрлым басым. Және біздің сүйенішіміз</w:t>
        <w:br/>
        <w:t>336</w:t>
        <w:br/>
        <w:t>бенің басына қарай шап. Жылқы алатын жайыңды кб-</w:t>
        <w:br/>
        <w:t>рейін,-- деді Мәмбет Аманқұлға. ) 4</w:t>
        <w:br/>
        <w:t>Аманқұл бұйрықты екі еткен жоқ. Ол күпісін ай-</w:t>
        <w:br/>
        <w:t>налдырып киіп, сұппа бөркінің ішкі елтірі жағын</w:t>
        <w:br/>
        <w:t>сыртына қаратып киіп те алды. Ала тұлыпты артына</w:t>
        <w:br/>
        <w:t>бөктеріп, қанжығасына байлап соңында келе жатқан</w:t>
        <w:br/>
        <w:t>жігіт жалма-жан жіңішке қыл арқанды ішін кергіш</w:t>
        <w:br/>
        <w:t>теп қатырып тастаған бұзаудың мойнынан тұзақ"</w:t>
        <w:br/>
        <w:t>тап бекітті де емінші жағын Аманқұлдың қолына ұс-</w:t>
        <w:br/>
        <w:t>татты. і</w:t>
        <w:br/>
        <w:t>Өмір бойы ат үстінде өсіп, жылқы қуып үйренген</w:t>
        <w:br/>
        <w:t>Аманқұлдың аты да өзіне лайық екен: жігіт ысқырып</w:t>
        <w:br/>
        <w:t>қалып, ат жалын құша ілгері ұмтылғанда бұл жылқы</w:t>
        <w:br/>
        <w:t>бейне қасқыр қуғандай қос құлағын жымпитып алып</w:t>
        <w:br/>
        <w:t>көсіле жөнелді. Алыстан қараған жанға Аманқұл ат</w:t>
        <w:br/>
        <w:t>Үстінде таңулы жатқан бір жануардай көрінді. Ал ұзын</w:t>
        <w:br/>
        <w:t>қыл арқан тағып сүйреткен. ала бұзаудың тұлыбы бей-.</w:t>
        <w:br/>
        <w:t>не бір жынша секіріп, қарғып құлап, қайта тұрып, төрт</w:t>
        <w:br/>
        <w:t>аяғы әр шөкенің басынан бір аттап жатқан әлдебір</w:t>
        <w:br/>
        <w:t>үрей шошырлық.жанды хайуанаттай-ақ селтеңдетеді.</w:t>
        <w:br/>
        <w:t>Аманқұл ысқырықты үдетіп, шабысты көсілдіріңкіре-</w:t>
        <w:br/>
        <w:t>ген сайын ол бір мал түгіл адамды үркітерлік дәу-Пе-</w:t>
        <w:br/>
        <w:t>рінің өзі болды да кетті..,</w:t>
        <w:br/>
        <w:t>-- Жарайды. Бірақ алдыңнан шыққан жылқыппы-</w:t>
        <w:br/>
        <w:t>ның қолында қаруы Да болады. Содан жасып қалып,</w:t>
        <w:br/>
        <w:t>өзіңді де, Өзгені де шерменде қылып жүрме, Ер жігіт</w:t>
        <w:br/>
        <w:t>өледі, өлмесе. ібтерін “істеп шығады,- деді Мәмбет,</w:t>
        <w:br/>
        <w:t>Аманқұлды кері шақырып алып. і</w:t>
        <w:br/>
        <w:t>Он бір адам Шыңғырлаудың -жағасымен төменгі</w:t>
        <w:br/>
        <w:t>Аққалаға қарай аса берді. Аққала Ақбұлақтан отыз</w:t>
        <w:br/>
        <w:t>бес шақырым жер-ді. Бұл екі селеннің нақ ортасында</w:t>
        <w:br/>
        <w:t>Тіксай жатыр. Көше кешкі" хабарға қарағанда казак-</w:t>
        <w:br/>
        <w:t>орыстардың барлаушылары Тіксайға дейін өрлеп ке-</w:t>
        <w:br/>
        <w:t>“Жіп, бірақ әлденеден үріккен жандарша өзінше . кері</w:t>
        <w:br/>
        <w:t>шәпқылаті кеткен. Мәмбет жарықта сол Тіксайды басып</w:t>
        <w:br/>
        <w:t>өтуге тырысты. Ол жігіттерін жалғыз аяқ қыр жолы-</w:t>
        <w:br/>
        <w:t>мен қасқырша ттұбыртып, сирек шоқырақтап, жиі-жиі</w:t>
        <w:br/>
        <w:t>аяңдаумен отырды. і</w:t>
        <w:br/>
        <w:t>Күз күні қысқа, кеші ұзақ. Далада көп :кортып</w:t>
        <w:br/>
        <w:t>дағды алған Мәмбеттің .ойы күн ұясына кірер-кірместе</w:t>
        <w:br/>
        <w:t>Тіксайдан өтіп жұрт орынға отырып жетпей Аққала"</w:t>
      </w:r>
    </w:p>
    <w:p>
      <w:r>
        <w:t>ға құлап кету еді. Бұл көздеген жеріне жетіп жығыл</w:t>
        <w:br/>
        <w:t>ған кезде арт жақтағы қалың қол да Тіксайдан өтіп</w:t>
        <w:br/>
        <w:t>Аққалаға төніп үлгермек. Егерде жау қарсы кездесіп</w:t>
        <w:br/>
        <w:t>жол .бөгелмесе, бар әрекетті іңірде бітіріп алып, түн</w:t>
        <w:br/>
        <w:t>338 кə</w:t>
        <w:br/>
        <w:t>Мең көріп қойған жоқ, кәдімгі оның ішінде болған.</w:t>
        <w:br/>
        <w:t>Қырғын ішінде болған тірі айғақ. Қызыл гвардияның</w:t>
        <w:br/>
        <w:t>жойқын қимылын бар жанымен, тәнімен сезген ҙкен,</w:t>
        <w:br/>
        <w:t>Мұны Әбдірахманға тезірек жеткізіп, өз аузынан сей-</w:t>
        <w:br/>
        <w:t>летіп бергеннің өзі қаншама охаңалық! Мұнан қандай</w:t>
        <w:br/>
        <w:t>қорытынды шығарар екен?! Жоқ, тез жету керек»--</w:t>
        <w:br/>
        <w:t>Деп тебіне түсті ол Аманқұл «сыйлаған» көк атты.</w:t>
        <w:br/>
        <w:t>Хакім Гречкомен қатарласын, жолдың қатқақ шо-</w:t>
        <w:br/>
        <w:t>қалағынан қашқақтай шеткерірек жүріп келе жатқан</w:t>
        <w:br/>
        <w:t>Аманқұлдың алдына түсіп жортақтай бастады. Ол</w:t>
        <w:br/>
        <w:t>екеуінен ілгері озып кетті. Оймен нақыштаған оның</w:t>
        <w:br/>
        <w:t>арман сарайы бейне көз алдына елестеп кеткендей, со-</w:t>
        <w:br/>
        <w:t>ған тез жетуге ұмтыла түсті. Ал, жол жүруге жалығып</w:t>
        <w:br/>
        <w:t>көрмеген және өмірі аузы әңгімеден босап үйренбеген</w:t>
        <w:br/>
        <w:t>Аманқұл есі-дерті Гречкомен сөйлесу әрекетінде еді.</w:t>
        <w:br/>
        <w:t>Оны қызықтырған бұл момақан жүзді орыстың қазақ-</w:t>
        <w:br/>
        <w:t>ша сөйлейтіні, сөйлегенде тіпті қызық етіп мұқамдап</w:t>
        <w:br/>
        <w:t>созып, мақалдап сөйлеуі оған қатты ұнап кетті.</w:t>
        <w:br/>
        <w:t>Әй, орыс отағасы, сіз мұқым, дәмдеп сөйлейсіз. Кә-</w:t>
        <w:br/>
        <w:t>Дімгі біздің елдегі тамсанып сөйлейтің Ақмадияша</w:t>
        <w:br/>
        <w:t>сөйлейсіз. Ақмадия кейде келістірмей бұзып алады,</w:t>
        <w:br/>
        <w:t>паңданам деп әлек болады. Ал, сіз бар ғой, құдай біле-</w:t>
        <w:br/>
        <w:t>Ді деп айтайын, тап азаншы Айғожа сияқтысыз. Түрі-</w:t>
        <w:br/>
        <w:t>ңізді айтам, Айғожаға ұқсайсыз. Оның да шоқша са-</w:t>
        <w:br/>
        <w:t>қалы тап сіздікіндей, бірақ сары емес, қара. Оның да</w:t>
        <w:br/>
        <w:t>атқа отырысы ауған жоқ, тап сіздің отырысыңыз: құй-</w:t>
        <w:br/>
        <w:t>рығынан шаншылып қалады, бейне ерге қадап қойған</w:t>
        <w:br/>
        <w:t>тебен ине сияқты. Тіпті бар ғой, тізгін ұстауыңыз да</w:t>
        <w:br/>
        <w:t>Айғожадан аумайды: мына сіз құсап қолын ілгері со-</w:t>
        <w:br/>
        <w:t>зып отырады. Мұқым қолы талмайды ғой деймін, сі-</w:t>
        <w:br/>
        <w:t>рә. Мен олай ұстап отыра алмаймын. Айғожа да арық,</w:t>
        <w:br/>
        <w:t>сіз сияқты жағы сопайған адам. Жасы бәлкім сізден</w:t>
        <w:br/>
        <w:t>Үлкен шығар. Елуге келген адам ғой. Сіздің жылыңыз</w:t>
        <w:br/>
        <w:t>не?-- деп сұрады Аманқұл Гречкодан.</w:t>
        <w:br/>
        <w:t>Қызығы: Гречко жыл қайыра біледі екен. Аманқұл</w:t>
        <w:br/>
        <w:t>шын ниетімен сұрап еді. Оны сынау үшін емес еді, ол</w:t>
        <w:br/>
        <w:t>орыс та жыл қайырып жас санайды деп түсінетін.</w:t>
        <w:br/>
        <w:t>-- Биыл жыл жылан болады. Жыланнан жылан</w:t>
        <w:br/>
        <w:t>қырық тоғыз. Менің де жылым жылан,-- деді ол Аман-</w:t>
        <w:br/>
        <w:t>құлға қарап.-- Сен Айғожа дейсің, анау дейсің, мы-</w:t>
        <w:br/>
        <w:t>нау дейсің. Адам адамға толық ұқсамайды. Мына сен</w:t>
        <w:br/>
        <w:t>де басқа жылқышыларға ұқсамайсың. Бізге еріп</w:t>
        <w:br/>
        <w:t>кеттің. Сенікі мақсат басқа. Мақсат қана ұқсас бо-</w:t>
        <w:br/>
        <w:t>Лады. )</w:t>
        <w:br/>
        <w:t>Аманқұл не дерін білмей қалды. Ол қайта-қайта</w:t>
        <w:br/>
        <w:t>329</w:t>
      </w:r>
    </w:p>
    <w:p>
      <w:r>
        <w:t>МАЗМҰНЫ</w:t>
        <w:br/>
        <w:t>ТАР КЕЗЕҢ</w:t>
        <w:br/>
        <w:t>. 2 ҺЕСІНІШ БӨЛІМ</w:t>
        <w:br/>
        <w:t>Бірінші тарау . . Ж-Қ ж ы 0% шо 0% 4</w:t>
        <w:br/>
        <w:t>Екінші тарау ы е :20ш яза .. 28</w:t>
        <w:br/>
        <w:t>Үшінші тарау 42.0.2.4.0..,40.0.0. . 54</w:t>
        <w:br/>
        <w:t>Төртінші тарау езж оя ж Фр (е ошо а 2ТЯ</w:t>
        <w:br/>
        <w:t>Бесінші трау 0.0.2.0. .2,. 2.0.0. :9%</w:t>
        <w:br/>
        <w:t>Алтыншы тарау ... . ..-. . 107</w:t>
        <w:br/>
        <w:t>“Жетінші тарау 0,0... :,. 2. 199</w:t>
        <w:br/>
        <w:t>Сегізінші тарау . 1.0.0.0... . 146</w:t>
        <w:br/>
        <w:t>Тозызыншы. тарау 42020. г .-.162</w:t>
        <w:br/>
        <w:t>) Ойыншы тарау 42.02.0..2..0..0.0..17</w:t>
        <w:br/>
        <w:t>Бірінші тарау / 2.02... 2... . . 202</w:t>
        <w:br/>
        <w:t>Екінші тару... 2. ы оороош 22. 218</w:t>
        <w:br/>
        <w:t>Үшінші тарау... 2.0.20... 2. 2. 24</w:t>
        <w:br/>
        <w:t>Төртінші таау ... .2... . : 958</w:t>
        <w:br/>
        <w:t>Бесінші тарау 2.0.0.2..02.... 2.2. 993</w:t>
        <w:br/>
        <w:t>Алтыншы. тарау. 2... ... 2. , 84</w:t>
        <w:br/>
        <w:t>ды! Булыққан, тұншыққан ел, міне кеңге Шшықты --</w:t>
        <w:br/>
        <w:t>қапастан жарық дүниеге шықты. Алайда нағыз теңдік</w:t>
        <w:br/>
        <w:t>жорығы енді ғана басталды! ”</w:t>
        <w:br/>
        <w:t>Жел әрі айдап кетті сөзді. ,</w:t>
        <w:br/>
        <w:t>-- Есіттің бе, Хакім?</w:t>
        <w:br/>
        <w:t>-- Теңдік жорығы ұзақ жорық. Аттаныңдар,- жі-</w:t>
        <w:br/>
        <w:t>гіттер! Бұл жорықта талай есіл ер қанын да, жанын</w:t>
        <w:br/>
        <w:t>Да пида қылды. Әлі де пида қылады... Сонда да оны</w:t>
        <w:br/>
        <w:t>сендер аяқтайсыңдар...</w:t>
        <w:br/>
        <w:t>“...Қанын да, жанын да пида қылды... Нұрым... Сәл-</w:t>
        <w:br/>
        <w:t>Мен... Мүкарама... Сәми...-- дей берді Хакім.-- «Тең-</w:t>
        <w:br/>
        <w:t>дік жорығы ұзақ жорық... Аяқтаймыз».</w:t>
        <w:br/>
        <w:t>Хакім Кәрімғалиды, Меңдікерейді, Зағипаны есті-</w:t>
        <w:br/>
        <w:t>ген жоқ еді. Оның аузына білетіндері түсті.</w:t>
        <w:br/>
        <w:t>Ол тістеніп қалды. Үш күннен бері қаншама тістен-</w:t>
        <w:br/>
        <w:t>се де; оның бір кез көз жасы еріксіз сорғалап кетті.</w:t>
        <w:br/>
        <w:t>Мұны Оразға көрсетпей, Хакім теріс айнала берді.</w:t>
        <w:br/>
        <w:t>Жас та Жер қойнауынан атқан бұлақ сияқты. Ол</w:t>
        <w:br/>
        <w:t>ішкі ашы қасіретті сыртқа айдауға асығады.</w:t>
        <w:br/>
        <w:t>Январь -- ноябрь, 1964 жыл.</w:t>
        <w:br/>
        <w:t>- 2 Үшінші кітаптың соңы.</w:t>
      </w:r>
    </w:p>
    <w:p>
      <w:r>
        <w:t>Хакім баланың Сәми екенін бірден білді.</w:t>
        <w:br/>
        <w:t>-- Зұлымдар істер!-- деді ол ақырын ғана. )</w:t>
        <w:br/>
        <w:t>«...Түнде Муүкарамалардың есігі алдында... Жазды-</w:t>
        <w:br/>
        <w:t>гүні түрменің түбінде... қағаз жапсырып, тамақ тасып</w:t>
        <w:br/>
        <w:t>жүрген. Әділбек сияқты алғыр бала... Әділбектен үлкен</w:t>
        <w:br/>
        <w:t>еді. Ақылды, оты шығып тұрған бала еді»,-- деді ол</w:t>
        <w:br/>
        <w:t>ішінен. Хакім далаға -- алға қарай көз жіберді. Айна-</w:t>
        <w:br/>
        <w:t>ла аппақ мұздай дала. Тек қарауытқан Мынамынай .</w:t>
        <w:br/>
        <w:t>төбесі көзге шалынды. Қыбыр, қозғалыс бары байқа-</w:t>
        <w:br/>
        <w:t>хідін;</w:t>
        <w:br/>
        <w:t>. Не жазығы бар еді Сомидің? Сәби Сәмидің?...</w:t>
        <w:br/>
        <w:t>Басоблар жазықты ма еді?»</w:t>
        <w:br/>
        <w:t>-- Жұрт жиналып жатыр; Әскер Әйтиевтің полкы</w:t>
        <w:br/>
        <w:t>Мынамынайда деген... 4</w:t>
        <w:br/>
        <w:t>“Ораз үзеңгіге көтеріліп. мойнын “созған жаққа Ха-</w:t>
        <w:br/>
        <w:t>кім де қарады.</w:t>
        <w:br/>
        <w:t>-- Жүріңкірейік, Хакім.</w:t>
        <w:br/>
        <w:t>Екеуі жүріңкірей түсті. Тағы да Хакімнің көз әл-</w:t>
        <w:br/>
        <w:t>Дына жасыл қиықты Құрбанонтардың үйі алдында</w:t>
        <w:br/>
        <w:t>Сәмидің үндеу. жапсырып тұрған бейнесі түсе қалды.</w:t>
        <w:br/>
        <w:t>«Не жазығы бар еді... Мүкараманың жазығы.. “ Нұрым-</w:t>
        <w:br/>
        <w:t>ның... Сәлменнің...» )</w:t>
        <w:br/>
        <w:t>Қалың халық. Ат-арба. Өгіз, түйе. Күпілі, шекпен-</w:t>
        <w:br/>
        <w:t>ді, тымақты қалақ. Кердерілер. Ішінде таныс адамдар</w:t>
        <w:br/>
        <w:t>Да көп көрінеді. Арғы жақ аттылы әскер. Қазақ әске-</w:t>
        <w:br/>
        <w:t>рі. Хакімдердің бөлімшелері. Бергі жағы Белан парти-</w:t>
        <w:br/>
        <w:t>зандары екен. Ел қазақтарының арасынан оңай өткен-</w:t>
        <w:br/>
        <w:t>мен. Белан. Жотряды ілгері жібермеді.</w:t>
        <w:br/>
        <w:t>- Осы. жерден тыңда. Комиссар сөйлеп жатыр.</w:t>
        <w:br/>
        <w:t>ДЕЛІ “кім?”</w:t>
        <w:br/>
        <w:t>-“Көрі қырғыз.</w:t>
        <w:br/>
        <w:t>-- Ойбай Бәкең. Баңытжан Қаратаев!- деді</w:t>
        <w:br/>
        <w:t>Ораз.-- Әне! Сақалы желбірен кеткен... өз</w:t>
        <w:br/>
        <w:t>“Жалаң бас кәрі адамның бурыл шағы білыашы</w:t>
        <w:br/>
        <w:t>желмен қалжыңдасқандай түрілген. Шашынан да сақа-</w:t>
        <w:br/>
        <w:t>ны етекті. Үстіне ішік киген. Үлкен қазақ. Биік мінбе-</w:t>
        <w:br/>
        <w:t>нің үстінде қол сілтеп сөйлеп тұр. Уілдеген жел, дуыл-</w:t>
        <w:br/>
        <w:t>Е74</w:t>
        <w:br/>
        <w:t>көміліп жатпады ақ дене! Неге... Неге!..»-- Бұл тілей</w:t>
        <w:br/>
        <w:t>не, әлде. ашынған бір ашы қасіреттің елесті үні ме?</w:t>
        <w:br/>
        <w:t>Оны Хакім білмеді. Тек: «Неге!.. Неге мына жерде жат-</w:t>
        <w:br/>
        <w:t>пады! Неге жау қолында қор болды! Неге..! Неге!..»-</w:t>
        <w:br/>
        <w:t>дей берді. Ол бір сәт назарын Нұрымнан басқа жаққа</w:t>
        <w:br/>
        <w:t>аударғандай болды. Қасында қопарылған үйдің асты-</w:t>
        <w:br/>
        <w:t>нан бір топ ауыл адамы өлік шығарып жатыр екен.</w:t>
        <w:br/>
        <w:t>Хакім мағынасыз көзін сол жердегі үй астынан шық-</w:t>
      </w:r>
    </w:p>
    <w:p>
      <w:r>
        <w:t>қан өлікке бұрды. Ол бірте-бірте орнынан тұра бастады.</w:t>
        <w:br/>
        <w:t>Әйел өлік... Жас әйел. Келіншекті екі адам көтеріп</w:t>
        <w:br/>
        <w:t>шетке шығарып салды. Тағы әйел... оны да көтеріп ке-</w:t>
        <w:br/>
        <w:t>ліншектің қасына әкелді. Кәрі әйел. Бір кез... о, тәңірі...</w:t>
        <w:br/>
        <w:t>бір әйел.., бір бала... қыз бала... әйел емес. Шашы тә-</w:t>
        <w:br/>
        <w:t>гілген... Аппақ... қағаздай аппақ жүз.. Жаңағы</w:t>
        <w:br/>
        <w:t>қысқа тілек! Жаңағы тар тілек қабыл болғаны ма!.. Ха-</w:t>
        <w:br/>
        <w:t>кім: ұмтылып келіп өліктің басын құшақтай алды.</w:t>
        <w:br/>
        <w:t>Өлік Мүқарама еді..</w:t>
        <w:br/>
        <w:t>5</w:t>
        <w:br/>
        <w:t>Ертеңгі шақ. Аяз. Жел жоқ. Барбастау мен Мына-</w:t>
        <w:br/>
        <w:t>мынай арасындағы кең жазық аппақ. Қатаң жер.қар.</w:t>
        <w:br/>
        <w:t>жамылған. Тұңғыш жұқа қар... Қиыршық қар. Бұл ой»</w:t>
        <w:br/>
        <w:t>паң жер мен төмпешіктерді тегіс жауып, үюлі пішіндер</w:t>
        <w:br/>
        <w:t>мен әр -жерде қолшатырдай төңкерілген некен-саяқ</w:t>
        <w:br/>
        <w:t>ағаштар да ақ кимешек бүркенген. Тіпті алыстағы қа-</w:t>
        <w:br/>
        <w:t>рауытып жататын Жайық бойының орманы да бүгін</w:t>
        <w:br/>
        <w:t>ақ жоталанып қалған. Айнала аппақ, айнала қыбыр-</w:t>
        <w:br/>
        <w:t>сы “Бұл” Маңды бейне күйдің батпаңты; өңсіз қара қо-</w:t>
        <w:br/>
        <w:t>жалақ түрінен біржолата тазартып аққа орай салған.</w:t>
        <w:br/>
        <w:t>Көлденең құлаққа шалынар дыбыс та жоқ. Таң алдын-</w:t>
        <w:br/>
        <w:t>да алыстан күркіреген күндей, әрідегі зеңбірек дауысы</w:t>
        <w:br/>
        <w:t>қатарынан ДҰҢК-Дүңк-ете қалып еді, қазір өл да ейтіл-</w:t>
        <w:br/>
        <w:t>мейді. Ілбішіннен арғы Жайық жарына құлан құлақ.</w:t>
        <w:br/>
        <w:t>тан "таса, жоғалып кеткендей:</w:t>
        <w:br/>
        <w:t>252 &lt;Үнсіз, қыбырсыз ақаяң:-даламен екі аттылы ғана</w:t>
        <w:br/>
        <w:t>жерді айғыздап сызып-келеді. Ат тұяғы сүйрете басып н</w:t>
        <w:br/>
        <w:t>зо</w:t>
        <w:br/>
        <w:t>ді салып берейін,-- деп зорлап жатқызғаннан: кейін</w:t>
        <w:br/>
        <w:t>де, ол ойнап жатты. жар</w:t>
        <w:br/>
        <w:t>е--.Тағы-тағы,-- деді сәби, қыздың «коза рогатая»</w:t>
        <w:br/>
        <w:t>деп .ойнатқан саусақтарынан көзін алмай.</w:t>
        <w:br/>
        <w:t>-- Идет коза рогатая... идет...: )</w:t>
        <w:br/>
        <w:t>Мүкараманың нәп-нәзік ақ саусақтары лақша жор-</w:t>
        <w:br/>
        <w:t>ғалап, өзіне жақындағанда бала бетін бүркей салын,</w:t>
        <w:br/>
        <w:t>көрпе астында сықылықтады.</w:t>
        <w:br/>
        <w:t>і27-- Тағы!.. Тағы!..</w:t>
        <w:br/>
        <w:t>-- Қой, Зәуреш, жетті.</w:t>
        <w:br/>
        <w:t>--.Идет коза роғатая...</w:t>
        <w:br/>
        <w:t>-- Хи-хи-хи...</w:t>
        <w:br/>
        <w:t>-- Қой, Зәуреш, жетті.</w:t>
        <w:br/>
        <w:t>Қыз басын шайқап шешесінің дегеніне көнбейтінін,</w:t>
        <w:br/>
        <w:t>қойғысы келмейтінін білдірді. :</w:t>
        <w:br/>
        <w:t>-- Зәуреш оған көне қоймас. Апамен ойнайды. 0о-</w:t>
        <w:br/>
        <w:t>лай ма, Зәуреш? :</w:t>
        <w:br/>
        <w:t>-- Тағы...</w:t>
        <w:br/>
        <w:t>-- Зәуреш, сен нешедесің?</w:t>
        <w:br/>
        <w:t>Қыз оң қолын “көтеріп бес саусағын жазды да, со-</w:t>
        <w:br/>
        <w:t>--наң кейін сол қолымен өкі бармағын басып жұмып,</w:t>
        <w:br/>
        <w:t>Үшеуін кәрсетті. е :</w:t>
        <w:br/>
        <w:t>-- Үш жастамын де. Ой ақылды Зәуретай.</w:t>
        <w:br/>
        <w:t>Бала «ақылдымын» дегендей басын изейді.“ ” “</w:t>
        <w:br/>
        <w:t>Сен «ақылдысың, Зәуреш. Сен доктор боласың.</w:t>
        <w:br/>
        <w:t>Доктор боласың ба? өз 5</w:t>
        <w:br/>
        <w:t>а оған да басын избйді..</w:t>
      </w:r>
    </w:p>
    <w:p>
      <w:r>
        <w:t>&lt;--- Болады. Үлкен доктор болады. Жаралы адамды</w:t>
        <w:br/>
        <w:t>кесіп емдейтін доктор болады. і 0-</w:t>
        <w:br/>
        <w:t>“Айша. шошып кетчі.</w:t>
        <w:br/>
        <w:t>) -- “Астағыпыралла, Кесіп “емдейтін дейсіз бе?</w:t>
        <w:br/>
        <w:t>ашай Мұнарама жалма-жан түсіндіре бастады.</w:t>
        <w:br/>
        <w:t>ыезс5 Айша, ауру түрлі-түрлі. Біріне дәрі беріп емдей-</w:t>
        <w:br/>
        <w:t>41, ауруханаға енді бірін алып емдейді. Адамның аяғы</w:t>
        <w:br/>
        <w:t>АШығып-кетсе, жо қолы шығып кетсе. Ал, жараны жя-</w:t>
        <w:br/>
        <w:t>рын, іріңін тазартып .Өмдейді. Кесіп емдейді деп осын-</w:t>
        <w:br/>
        <w:t>дайды айтамыз. ) гі таз і</w:t>
        <w:br/>
        <w:t>-- Қорықпай қалай кеседі?-- деп қалды әйел.</w:t>
        <w:br/>
        <w:t>Мүкарама оны.да түсіндірді - оқып, үйреніп, дәрі-</w:t>
        <w:br/>
        <w:t>герлікке жетілетінін айтты.! Ы АҒЫ ы. - жаа</w:t>
        <w:br/>
        <w:t>2---- Мен сізді тілмаш болып жүрген кісі-екен--деп</w:t>
        <w:br/>
        <w:t>.әдім. Бәсе, лөктыр екенсіз ғо. 20020-22 -- )</w:t>
        <w:br/>
        <w:t>кеі Жоқ, мен доктор “емеспін,-- денп-жөндеді Мүна-</w:t>
        <w:br/>
        <w:t>рама;--доктор- болып шығу үшін көп оқу- керек. Біз</w:t>
        <w:br/>
        <w:t>346</w:t>
        <w:br/>
        <w:t>даған жан, теңселген теңіздей қозғалған, қара-құрым</w:t>
        <w:br/>
        <w:t>көнтің ойық ортасы кәрі адвокаттың күңгірт” даусын</w:t>
        <w:br/>
        <w:t>шетке шашау шығармай жұтып қоя береді... )</w:t>
        <w:br/>
        <w:t>Осы кезде Белан жігіттерінің арасыңан, бейне бір</w:t>
        <w:br/>
        <w:t>қалың қамысты жарыл келе жатқан сом жонды қара</w:t>
        <w:br/>
        <w:t>тарғыл шортандай, ірі қара атқа мінген зор ядам Ораз-</w:t>
        <w:br/>
        <w:t>дарға қарай ұмтылды. Ол, қиыр шеттегі екеуден көз</w:t>
        <w:br/>
        <w:t>жазып қалармын дегендей, жұртты жапыра бұларға</w:t>
        <w:br/>
        <w:t>жақындай түсті. Сөз тыңдауға ұйыған жандардың</w:t>
        <w:br/>
        <w:t>шырышын бұзып жіберді, көн ішінде наразы сөз, қату</w:t>
        <w:br/>
        <w:t>қабақ туғызды. Бірақ бұл белгілі ердің бетін бөгей ал-</w:t>
        <w:br/>
        <w:t>май білетін де, білмейтін де оған жапырыла жол бер-</w:t>
        <w:br/>
        <w:t>ді. Оны алыстан-ақ көзі шалып қалған Ораз: )</w:t>
        <w:br/>
        <w:t>-- Мәмбет! Мәкең келе жатыр!..-- деп. меңзегенше</w:t>
        <w:br/>
        <w:t>болмай, ол төніп келін:</w:t>
        <w:br/>
        <w:t>-- Батырбек қайда, бала?-- деді.</w:t>
        <w:br/>
        <w:t>Мәмбеттің дауысы, бейне жекіріп қалған жанның</w:t>
        <w:br/>
        <w:t>үніндей, айналаны солқ еткізді.</w:t>
        <w:br/>
        <w:t>-- Батырбен.. Батырбек келе жатыр. Бірақ, Өрақ-</w:t>
        <w:br/>
        <w:t>тар жоқ,-- деді Ораз, төмен қарап.</w:t>
        <w:br/>
        <w:t>--- Олар неге келмеді?</w:t>
        <w:br/>
        <w:t>-- Олар...</w:t>
        <w:br/>
        <w:t>-- Не болды оларға?-- Мәмбет әлденені сезіп қал-</w:t>
        <w:br/>
        <w:t>ғандай.</w:t>
        <w:br/>
        <w:t>! Оның қабағы қарс жабылып кетті, үні шұбар да-</w:t>
        <w:br/>
        <w:t>уыстанып шықты. :</w:t>
        <w:br/>
        <w:t>220-- Орақ та, Нұрым да, бәрі де қазаға ұшыраған..,</w:t>
        <w:br/>
        <w:t>Жау қапыда соқты...</w:t>
        <w:br/>
        <w:t>-- Қапыда?!-- Аздан соң ол:-- Тоңтай тұрсын!--</w:t>
        <w:br/>
        <w:t>деді. Мәмбеттің кенеттен қара қошқыл тартып кеткен</w:t>
      </w:r>
    </w:p>
    <w:p>
      <w:r>
        <w:t>жүзіне қарай алмай теріс айнала берген Ораз Хакімге</w:t>
        <w:br/>
        <w:t>4 (ақырын ғана Бақычжанды меңзеп:</w:t>
        <w:br/>
        <w:t>-- Тыңда, Хакім, тыңда! Бізге айтып тұр!-- деп</w:t>
        <w:br/>
        <w:t>иен қақты.</w:t>
        <w:br/>
        <w:t>Мең-зең денелі Хакім де құлақ тосты. Бақытжан</w:t>
        <w:br/>
        <w:t>даусың Жай желпіген әлсіз жел бері-ысырды.</w:t>
        <w:br/>
        <w:t>т- .“Тар кезең өтті! Азаттық қақпасы жаңа ашыл-</w:t>
        <w:br/>
        <w:t>383</w:t>
        <w:br/>
        <w:t>арба жетпегені жаяу-жалпылап, атты қҡазак-орыстар</w:t>
        <w:br/>
        <w:t>өкшесін көтергені анықталды. Әйтиентің отряды Белая</w:t>
        <w:br/>
        <w:t>батальонына қосылып ақ казактарды бүйірден түй-</w:t>
        <w:br/>
        <w:t>гіштей беруге бет түзеді. )</w:t>
        <w:br/>
        <w:t>Арқадан, батыстан және шығыс жағынан килігіп,</w:t>
        <w:br/>
        <w:t>Орал қаласын, келіге салып түйіп жатқандай, зеңбі-</w:t>
        <w:br/>
        <w:t>рекпен тоқпақтаған Қызыл гвардияға шылбыр тастау-</w:t>
        <w:br/>
        <w:t>ға асықты.</w:t>
        <w:br/>
        <w:t>АЛТЫНШЫ ТАРАУ</w:t>
        <w:br/>
        <w:t>І</w:t>
        <w:br/>
        <w:t>Қара жел ішін тартып тұр...</w:t>
        <w:br/>
        <w:t>&lt;Қей кезде адамның өн бойын күннің құбылысы би-.</w:t>
        <w:br/>
        <w:t>леп кетеді. Нөсерлеп құйған қара жаңбыр бойды сер-</w:t>
        <w:br/>
        <w:t>гітпей, иықтан басып, жарқ еткен нажағай мен шатыр</w:t>
        <w:br/>
        <w:t>ете қалған күн әлденеден еріксіз бұқтырады; )</w:t>
        <w:br/>
        <w:t>Нұрым іңірде сырткя шыға келгенде жер тербеліп,</w:t>
        <w:br/>
        <w:t>аспан селкілдеп тұрғанға ұсады: арқадан соққан ДҮ-</w:t>
        <w:br/>
        <w:t>лей ызғырық інарбақ қораны сындырып бара жатыр;</w:t>
        <w:br/>
        <w:t>қамыс тнеген басы шулап, мая төбесі желп-желп етеді;</w:t>
        <w:br/>
        <w:t>үй жапсары түріліп, мұржадан жоғары ысқырған жел</w:t>
        <w:br/>
        <w:t>бебеу қаққан бақсыдай. Уілдеген ызғырық, сықырла-</w:t>
        <w:br/>
        <w:t>ған шарбақ, қап-қара түн пянасыз дала, бұйыққан</w:t>
        <w:br/>
        <w:t>ауыл -- бәрі қосылып “көңілге қайғы құйып жіберген-</w:t>
        <w:br/>
        <w:t>дей болды. Әлденеден елегізіп, әлденеге жрегі түйт-</w:t>
        <w:br/>
        <w:t>кілденіп, арқасы шымырлап қоя берді де, Нұрым шар-</w:t>
        <w:br/>
        <w:t>бақ қораның ығына отыря кетті. Тұла бойын қалтыра"</w:t>
        <w:br/>
        <w:t>тын өткен бір суық леп отырған соң бэсең тартты. Бі-</w:t>
        <w:br/>
        <w:t>рақ тап сол мезетте жел тына қалып, жаңағы айнала</w:t>
        <w:br/>
        <w:t>ысқырған уілді дыбыс жоқ болды. Енді әлдебір көзге</w:t>
        <w:br/>
        <w:t>жөрінбейтін дәу жан таңданып інін тартып-тартып</w:t>
        <w:br/>
        <w:t>қалған сияқтанды. Нұрым тпарбаққа құлағын тосты;</w:t>
        <w:br/>
        <w:t>нінен түбіндегі биік тпегеннің ішінде тұрған аттарға</w:t>
        <w:br/>
        <w:t>мойнын созды. Шарбақ қорадағы ұйысып жатқан қа-</w:t>
        <w:br/>
        <w:t>лың қойдан жабағының жылы лебі есті, ұсақ күйістің</w:t>
        <w:br/>
        <w:t>қытыры құлаққа шалынды. Басқа дыбыс жым-жылас;</w:t>
        <w:br/>
        <w:t>әлде ат па ішін тартқан? С - ) “5оғай</w:t>
        <w:br/>
        <w:t>Жел қайта уілдеп, әлгіден де күшті сарнап кетті.</w:t>
        <w:br/>
        <w:t>Шарбақ қора бұрынғыдан да төмен бұға түсті; қабыр-</w:t>
        <w:br/>
        <w:t>ғалары сытырлап сынып кетердей, жермен-жексен</w:t>
        <w:br/>
        <w:t>лардай, іштегі қалың қой дүр етіп ақтарыла жел өтіне</w:t>
        <w:br/>
        <w:t>шыдамай, әлдеқайда ығын кетердей... е</w:t>
        <w:br/>
        <w:t>3%</w:t>
      </w:r>
    </w:p>
    <w:p>
      <w:r>
        <w:t>«Алырмай! Ұйтқып бара жатыр. Бұл не деген қа-</w:t>
        <w:br/>
        <w:t>Һарлы түн!»</w:t>
        <w:br/>
        <w:t>-- Құн жағымсыз. Өте жағымсыз,-- деді ол үйге</w:t>
        <w:br/>
        <w:t>кіріп.</w:t>
        <w:br/>
        <w:t>Оның арқасы құрыстаған сияқтанып қабағы тыры-</w:t>
        <w:br/>
        <w:t>са бастады; өн бойы қайта шымырлап қоя берді. Әлде-</w:t>
        <w:br/>
        <w:t>неден шошынған жүрегі аттай тулады.</w:t>
        <w:br/>
        <w:t>-- Жыршы, неге құрыстап тұрсың, арқаңнан суық</w:t>
        <w:br/>
        <w:t>ұстаған жоқ па?-- деді Орақов.</w:t>
        <w:br/>
        <w:t>-- Күн.өте жағымсыз,-- деді тағы да Нұрым.-</w:t>
        <w:br/>
        <w:t>Бейне бір әлей сарнап, әлденеге ішін тартып тұрғандай</w:t>
        <w:br/>
        <w:t>болады. :</w:t>
        <w:br/>
        <w:t>Ұдайы ат үстінде, қара суықта ұзақ жол жүрген</w:t>
        <w:br/>
        <w:t>адамдар кешеден бері жылы үйде тыныс ала бастап</w:t>
        <w:br/>
        <w:t>еді, Бүгін жайланыса түскен -- көбі өз төрінде жат-</w:t>
        <w:br/>
        <w:t>қандай, семіз ет, ыстық сорпадан кейін керіле есінеп</w:t>
        <w:br/>
        <w:t>ауыз басу жиіленген.</w:t>
        <w:br/>
        <w:t>Әзіл- -қалжыңды әңгіме сейілгеннен кейін шықңтақ-</w:t>
        <w:br/>
        <w:t>тап қисайып, кейі мызғып кетіп отыр.</w:t>
        <w:br/>
        <w:t>22 -- Нұрым, мына жұртты өлеңмен серпілтіп таста-</w:t>
        <w:br/>
        <w:t>майсың ба? Қас қараймай ұйқы баса бастады,-- деді</w:t>
        <w:br/>
        <w:t>Орақов. Ол Нұрымның арқасы құрыстап, көңіл қошы</w:t>
        <w:br/>
        <w:t>келмей тұрғанын сейілтпен болды. Бірақ Нұрымның</w:t>
        <w:br/>
        <w:t>аузына батыр ақынның:</w:t>
        <w:br/>
        <w:t>Баданамды бас бөктеріп,”</w:t>
        <w:br/>
        <w:t>Қасыма жаттан жолдас ертіп,</w:t>
        <w:br/>
        <w:t>Күн-түн қатып жүргенім:</w:t>
        <w:br/>
        <w:t>Ана Нарында жатқан</w:t>
        <w:br/>
        <w:t>Жас баланың қамы үптін.--</w:t>
        <w:br/>
        <w:t>Деген өлеңі түсіп еді, оны айтуға селқас көңілі тарт-</w:t>
        <w:br/>
        <w:t>пады. ) са</w:t>
        <w:br/>
        <w:t>-- Жігіттер көз шырын алуды көздеп отыр ғой,</w:t>
        <w:br/>
        <w:t>Менің де өлеңге аса зауқым жоқ. Оның үстіне ана жақ-</w:t>
        <w:br/>
        <w:t>тағы әйел балалар мен жас сәби әлдеқашан жастыққа</w:t>
        <w:br/>
        <w:t>басын салып жайланысып қалды білем,-- деді.</w:t>
        <w:br/>
        <w:t>Орақов оны-қыстамады. «Ұйықтаса ұйықтасыншны</w:t>
        <w:br/>
        <w:t>Жігіттер» дегең ой келді оған. Бәрінің де бүгін кешеден</w:t>
        <w:br/>
        <w:t>бергі елеуреген ұшпа көңілі жай тапқандай --«Ойыл-</w:t>
        <w:br/>
        <w:t>дағы офицерлер бір жетісіз келмейді. Оған дейін Мәм-.</w:t>
        <w:br/>
        <w:t>бетте оралады» деген ойға берік иек сүйеп еді.</w:t>
        <w:br/>
        <w:t>ос Қазан жақта да қамсыз әңгіме бар-ды. Кешеден бе-</w:t>
        <w:br/>
        <w:t>і-бойы үйренген кішкене Зәуреш Мүкараманың өйын</w:t>
        <w:br/>
        <w:t>құмарлығын көргеннен кейін иығына шығып алған,</w:t>
        <w:br/>
        <w:t>Шешесі: “</w:t>
        <w:br/>
        <w:t>5-і Зәуреш, ала шаршады, “болды енді. к4БАқ төсегің-</w:t>
        <w:br/>
        <w:t>347</w:t>
      </w:r>
    </w:p>
    <w:p>
      <w:r>
        <w:t>-- Оқыған адамдар ғой ол,-- деді Айша, әлде өкі»</w:t>
        <w:br/>
        <w:t>нішті, әлде ерсі көрерлік бір болбыр үнмен.</w:t>
        <w:br/>
        <w:t>Сонсоң Мүқарама Хакімнің жолдастарын. да, мына</w:t>
        <w:br/>
        <w:t>“қазақ жігіттерінің талапты сапарын да ақтай сөйледі.</w:t>
        <w:br/>
        <w:t>Айшаның. «жұртты қырып кетеді» -дегеніне дәлелді,</w:t>
        <w:br/>
        <w:t>түсінікті жауап береуге тырысты.</w:t>
        <w:br/>
        <w:t>-- Жалған сөз, Айша. Олар да мына сіз бен біз си-</w:t>
        <w:br/>
        <w:t>яқты қазақтың, ноғайдың, башқұрттың еркіндік сүйген</w:t>
        <w:br/>
        <w:t>ер жігіттері. Орыстары да солай. Олар казак-орыстар</w:t>
        <w:br/>
        <w:t>сияқты емес, «қырын кетеді» деп бекер айтады, сырт-</w:t>
        <w:br/>
        <w:t>тан жамандайды. Мыня жігіттер, ана жақта отырған-</w:t>
        <w:br/>
        <w:t>дар қандай болса, келе жатқандар да сондай.</w:t>
        <w:br/>
        <w:t>Әйел үндемеді, ол енді төсек жабдығымен болып</w:t>
        <w:br/>
        <w:t>кетті. Мұкарама кішкене сәбиді төсекке жатқызын,</w:t>
        <w:br/>
        <w:t>қолымен қозғап қойын ұйықтауға кірісті. Шешесінің</w:t>
        <w:br/>
        <w:t>“қолың бөгемей:</w:t>
        <w:br/>
        <w:t>-- Зәуреш, ұйықта, ұйықта,-- деді. ол көрпесінің,</w:t>
        <w:br/>
        <w:t>сыртынан ептеп қана тербете қозғап.-- Бөпе; ұйықта.</w:t>
        <w:br/>
        <w:t>Өскен соң үлкен-үлкен доктор боласың. Мамаң доктор</w:t>
        <w:br/>
        <w:t>болғаныңды жаралады, есіттің бе?</w:t>
        <w:br/>
        <w:t>Әйел Мүкараманың балажан екеніне қайран қа-</w:t>
        <w:br/>
        <w:t>лып, инінен: бишара күйеуіне жеткенше асығыс</w:t>
        <w:br/>
        <w:t>екен.. өз баласындай көріп, жатырқамай ойнатыпы</w:t>
        <w:br/>
        <w:t>ерінбей тербетеді. Мұсылман қызы ғой, ноғай болса</w:t>
        <w:br/>
        <w:t>да...» деп қойды. Аздан кейін Зәурештің төсегіне ба-</w:t>
        <w:br/>
        <w:t>сын салып, шешінбестен Мүкарама да ұйықтап кетті.</w:t>
        <w:br/>
        <w:t>Айша оның жастығын қызының төсегіне жалғасты-</w:t>
        <w:br/>
        <w:t>ра салды да, өзі қонақтар жатқанша ұйықтамады.</w:t>
        <w:br/>
        <w:t>Зәурештің:қасында мөлдірен жатқан сұлу Мүкарвамаға</w:t>
        <w:br/>
        <w:t>қаран отырып, әлдебір тәтті ойларға батқандай болды.</w:t>
        <w:br/>
        <w:t>«Кішкене қызым тап осындай ләктыр болса» деп аре</w:t>
        <w:br/>
        <w:t>&gt; мандады ма, кім білсін??,</w:t>
        <w:br/>
        <w:t>2</w:t>
        <w:br/>
        <w:t>Ал, алдыңғы күні:</w:t>
        <w:br/>
        <w:t>-- Екі күн өтіп үшінші күні таң алды! Белгі сол</w:t>
        <w:br/>
        <w:t>бағанағы айтқан: өрт! Алдымен командир жатқан пә-</w:t>
        <w:br/>
        <w:t>тердің үні өшірілуге тиісі Қапы қалып, сан: соғу. бол-</w:t>
        <w:br/>
        <w:t>масын, Абылаев мырза!</w:t>
        <w:br/>
        <w:t>Дақпа-дақтап тәртіп беріп үйренген әскер старши-</w:t>
        <w:br/>
        <w:t>насының бұл сөзі де аузынан бұйрық есебінде шықты;</w:t>
        <w:br/>
        <w:t>тапсырма емес; бір өзі ғана өйлап шығарған. жұмбақ</w:t>
        <w:br/>
        <w:t>жүріске сай сыры ішіне түйілген келте жарлық.</w:t>
        <w:br/>
        <w:t>--.Өрт жалынына бірінші тамыздық сол үй бола»</w:t>
      </w:r>
    </w:p>
    <w:p>
      <w:r>
        <w:t>Хамза Есенжанов,</w:t>
        <w:br/>
        <w:t>ЯИН -- СВЕТЛАЯ РЕКА</w:t>
        <w:br/>
        <w:t>ТРИЛОГИЯ</w:t>
        <w:br/>
        <w:t>КНИГА ШІ</w:t>
        <w:br/>
        <w:t>(На казахском языка)</w:t>
        <w:br/>
        <w:t>Редактор</w:t>
        <w:br/>
        <w:t>С.-Умишева</w:t>
        <w:br/>
        <w:t>Художник</w:t>
        <w:br/>
        <w:t>К. Тлегенов</w:t>
        <w:br/>
        <w:t>Художественный редактор</w:t>
        <w:br/>
        <w:t>Б. Аканавв -/</w:t>
        <w:br/>
        <w:t>Технический редактор</w:t>
        <w:br/>
        <w:t>Б. Қарибаева</w:t>
        <w:br/>
        <w:t>Қорректор</w:t>
        <w:br/>
        <w:t>3. Қузекова</w:t>
        <w:br/>
        <w:t>қылыпиты жарқылдата шауып, желмен жарысып жүйт-</w:t>
        <w:br/>
        <w:t>кіген ерекше әскер: алдындағы ақ тонды командир, ақ</w:t>
        <w:br/>
        <w:t>боз атының үстінде үзеңгі шіреніп дүрбісімен алқап-</w:t>
        <w:br/>
        <w:t>ты шолып қеле жатыр. Кейінірек нөкерлер тобы көрі-</w:t>
        <w:br/>
        <w:t>неді. Ақ боз атты жарқ еткізіп қылызп сермегендей бо-</w:t>
        <w:br/>
        <w:t>лады, жер дүние зуылдаған қылыштың, желмен</w:t>
        <w:br/>
        <w:t>жарысқан аттың дыбысына толып кеткендей уілдейді...</w:t>
        <w:br/>
        <w:t>2 - Сыртта жел күшейіп кетті,-- деді Айша, терсезг-</w:t>
        <w:br/>
        <w:t>ге телміре қалған Мүкараманы тағы да сөзге шақыр-</w:t>
        <w:br/>
        <w:t>ғысы келіп.-- Оқыған жігіт шығар. Ол да әлгі лөәктыр</w:t>
        <w:br/>
        <w:t>оқуын оқып шыққан жігіт пе?</w:t>
        <w:br/>
        <w:t>Мүкарама жалт бұрылып Айшаға қарап қалды.</w:t>
        <w:br/>
        <w:t>-&lt; “Жоқ, доктор емес. Мүмкін кейін доктор да.</w:t>
        <w:br/>
        <w:t>болар. )</w:t>
        <w:br/>
        <w:t>Мәскеуге оқуға бармақшы соғыс біткен соң. Мен</w:t>
        <w:br/>
        <w:t>Де... екеуМіз де оқимыз. Білесіз бе қандай жігіт еке-</w:t>
        <w:br/>
        <w:t>нін? )</w:t>
        <w:br/>
        <w:t>2 Айша күліп, басын шайқады. ; 4</w:t>
        <w:br/>
        <w:t>Қазақ жігіті. Бір жерде оқыдық, бір жерде жүрдік.</w:t>
        <w:br/>
        <w:t>Биыл ғана екі айырылып кеттік... казак-орыстардың</w:t>
        <w:br/>
        <w:t>кесірінен. Ана жақта ағасы бар, жыршы. Біздің бәрі-</w:t>
        <w:br/>
        <w:t>міз де сол Хакімдер тұрған жерге барамыз. Олар да</w:t>
        <w:br/>
        <w:t>осындай әскер. Әскер болғанда нағыз әскер. Қалың</w:t>
        <w:br/>
        <w:t>әскер. Мәскеуден бері қантап келе жатқан гвардия.</w:t>
        <w:br/>
        <w:t>Кешікпей көрісеміз. Біз соған қарсылап шықтық...</w:t>
        <w:br/>
        <w:t>227-- Сағынған екенсіз ғой күйеу баланы, Балалары:</w:t>
        <w:br/>
        <w:t>ңыз жоқ қой? ы ) 2</w:t>
        <w:br/>
        <w:t>Енді Мүкарама қызарып кетті.</w:t>
        <w:br/>
        <w:t>-- “Жоқ. жоқ, мен әлі жаспын. Ол Да жас, 18-де.</w:t>
        <w:br/>
        <w:t>Қосылғанымыз жоз... Уәделескен жар... Сізден кіші-</w:t>
      </w:r>
    </w:p>
    <w:p>
      <w:r>
        <w:t>мін.</w:t>
        <w:br/>
        <w:t>Төрт жасы кішімін,- деді қыз сасып.</w:t>
        <w:br/>
        <w:t>; ) Ұұллып қалғанына әйел езу тартты да, тағы</w:t>
        <w:br/>
        <w:t>Да.басындағы күдігін қайталап айтын, соған бір ор-</w:t>
        <w:br/>
        <w:t>жықты жауан күткендей болды.</w:t>
        <w:br/>
        <w:t>--“Біз де көп деп естідік. Бірақ вдамдарды атып,</w:t>
        <w:br/>
        <w:t>мал-мүлікті талап кетеді Дегені қорқытады. Әлгі боль-</w:t>
        <w:br/>
        <w:t>шевиктерді айтамын. Сіздің айттырған күйеуіңіз с0-</w:t>
        <w:br/>
        <w:t>лардың ішінде екен ғой; ай</w:t>
        <w:br/>
        <w:t>-- Айша, айттырған күйеу емес, біз өзіміз уәде»</w:t>
        <w:br/>
        <w:t>лестік. Бірімізді біріміз сүйдік, сонсоң мәңгі: бірге бо-</w:t>
        <w:br/>
        <w:t>ламыз дедік. ; : ; )</w:t>
        <w:br/>
        <w:t>-- Айттырмай күйеуге шығуға бола ма?-деді Ай-</w:t>
        <w:br/>
        <w:t>ша таңданып.</w:t>
        <w:br/>
        <w:t>с-- Қыз тек сүйгенін жар етеді.-</w:t>
        <w:br/>
        <w:t>ре”</w:t>
        <w:br/>
        <w:t>;</w:t>
        <w:br/>
        <w:t>тек докторларға көмекші болып аурудың жарасын бай-</w:t>
        <w:br/>
        <w:t>лаймыз, доктор айтқан дәрісін ішкіземіз... ы</w:t>
        <w:br/>
        <w:t>“2.--. Сіз неге көп оқымадыңыз?-- деп сұрады Айша,</w:t>
        <w:br/>
        <w:t>-- Мына соғыс кесір болды. Соғыс біткен соң Пе-</w:t>
        <w:br/>
        <w:t>тербургке, болмаса Саратовқа барып оқимын.</w:t>
        <w:br/>
        <w:t>"Айша да бүгін қыз сияқты бой Үйретіп алып еді,</w:t>
        <w:br/>
        <w:t>Ол қызын шайқап қойып, қызық әңгімеге құмарта түс-</w:t>
        <w:br/>
        <w:t>ті. Зәуреш қалғи бастады. «Жас қыз... Жас та емес.</w:t>
        <w:br/>
        <w:t>Күйеуі болмас. Қыз шығар» деп ойлайды әйел. Аздан</w:t>
        <w:br/>
        <w:t>жейін ол-Мүкарамаға қарап қойып: &gt; .</w:t>
        <w:br/>
        <w:t>-- Ұят та болса сізден сұсрайын...-- ден көзін төмен</w:t>
        <w:br/>
        <w:t>түсірді. . - )</w:t>
        <w:br/>
        <w:t>-- Не нәрсе? Сұраңыз. Неге ұят болсын.</w:t>
        <w:br/>
        <w:t>-- Сіз жассыз ғой. Менен кіші шығарсыз.</w:t>
        <w:br/>
        <w:t>-- А, сіз нешедесіз?</w:t>
        <w:br/>
        <w:t>&lt;-- Мен биыл жиырма бірге шығамын. .</w:t>
        <w:br/>
        <w:t>Мүкарама аң-таң қалды. )</w:t>
        <w:br/>
        <w:t>-- Сіз Зәурешті он сегізіңізде тудыңыз ба?.; Кеші-</w:t>
        <w:br/>
        <w:t>ріңіз, таптыңыз ба? :</w:t>
        <w:br/>
        <w:t>-- Йә. )</w:t>
        <w:br/>
        <w:t>Мүкарама басын шайқады. Ол Айшаны «жасынан</w:t>
        <w:br/>
        <w:t>бала көтерген екен» деп таңданды. &gt; ; р %</w:t>
        <w:br/>
        <w:t>“--- Сіздің күйеуіңіз жоқ па?-- деп сұрады Айша.</w:t>
        <w:br/>
        <w:t>Бірақ өзі тағы ұялып, көзін, төмен түсірді.</w:t>
        <w:br/>
        <w:t>- Әйелдің сырласуға құмартқанын көріп, қыз ашық</w:t>
        <w:br/>
        <w:t>жауап бермеуді лайық көрмеді. Және оның үстіне іш-</w:t>
        <w:br/>
        <w:t>тегі сырын мына сияқты: мөлдіреген қазақтың жас ке-</w:t>
        <w:br/>
        <w:t>міншегіне ақтару айып емес сияқтанды. Тіпті сол сәт</w:t>
        <w:br/>
        <w:t>Айша сенімді замандас; жақсы дос тәрізденді. «Хакім</w:t>
        <w:br/>
        <w:t>сияқты білімді, көрікті өзгеден анағұрлым артық тұр-</w:t>
        <w:br/>
        <w:t>ған, жан-тәнімен жаратқан жанды жасыру қажет пе?</w:t>
      </w:r>
    </w:p>
    <w:p>
      <w:r>
        <w:t>Сол үшін емео пе, осы ерлік жолда әскермен бірге түн</w:t>
        <w:br/>
        <w:t>қатып, қауіпті сапарда сәз кешіп келе жатқаны?»</w:t>
        <w:br/>
        <w:t>--. Бар,-- деп Мүкарама терезеге қарады, ми</w:t>
        <w:br/>
        <w:t>Тас қараңғы түнде томсара мүлгіп тұрған күзгі да-</w:t>
        <w:br/>
        <w:t>лада мына кішкене үйдің кәрінің көзіндей күңгірт</w:t>
        <w:br/>
        <w:t>тартқан қималы әйнегінен әрі не барын көрсетпеді. Бі-</w:t>
        <w:br/>
        <w:t>рақ қыздың ойымен бейнелеген өзіне таныс айқын бей-</w:t>
        <w:br/>
        <w:t>Несі көз алдына келіп тұра қалғандай болды. Өл өзі-</w:t>
        <w:br/>
        <w:t>ің соңғы кезде түсінен шықпай қойған Хакіміне</w:t>
        <w:br/>
        <w:t>қолын соэғандай бір қимыл жасан, терезеге телміре</w:t>
        <w:br/>
        <w:t>түеті. Алыстан... анау Жайықтың бергі беттегі ойлы-</w:t>
        <w:br/>
        <w:t>қырлы жағасынан қалың әскер қаптағандай.көрінді;</w:t>
        <w:br/>
        <w:t>мына келе-жатқан қара қоңыр жігіттерден анағұрлым</w:t>
        <w:br/>
        <w:t>“Жөп, “анағұрлым келбетті. Ат үстінде ойнаған,. жалаң</w:t>
        <w:br/>
        <w:t>84%</w:t>
        <w:br/>
        <w:t>Есенжанов Хамза. , )</w:t>
        <w:br/>
        <w:t>ЕЧ9 Ақ Жайық: трилогия.-- Алматы: (Жазушы,</w:t>
        <w:br/>
        <w:t>1988.-- Үшінші кітап: Тар кезең.- Алматы: Жазу-,</w:t>
        <w:br/>
        <w:t>шы, 1988.-868 бет. Е</w:t>
        <w:br/>
        <w:t>Хамза Есенжановтың «Ақ Жайық» романының үшінші кіта-</w:t>
        <w:br/>
        <w:t>бы --«Тар кезең». 1928--1932 жылдар арасындағы қазақ аулындағы!</w:t>
        <w:br/>
        <w:t>түйірлі өзгерістерге, ескі мен жаңаның күресіне арналған.</w:t>
        <w:br/>
        <w:t>- ң 84Қаз?7--44 |</w:t>
        <w:br/>
        <w:t>1702230200--095 )</w:t>
        <w:br/>
        <w:t>ЕЕ ау00--а 2М-%</w:t>
        <w:br/>
        <w:t>І8В 5--605--00204-х (т. 3)</w:t>
        <w:br/>
        <w:t>18В: 5--605--00230--9.</w:t>
        <w:br/>
        <w:t>,</w:t>
        <w:br/>
        <w:t>болған әлегіне араласып кетті. Бір жақтан шарбақтағы”</w:t>
        <w:br/>
        <w:t>қой дүрліге қалды, өзен басындағы үйден өрт тықты.</w:t>
        <w:br/>
        <w:t>Адам бабын тапқысыз әлекті қырғын басталды. Бұл</w:t>
        <w:br/>
        <w:t>Ашшысай басындағы түнде тосекте -хатқан бейғам жа-</w:t>
        <w:br/>
        <w:t>сақшыларды Әзмұратов пон Абылаевтың тегісінен</w:t>
        <w:br/>
        <w:t>жым-жылас еткен қанды қырғыны болатын. Олар сол</w:t>
        <w:br/>
        <w:t>күні өні алып еді.</w:t>
        <w:br/>
        <w:t>4</w:t>
        <w:br/>
        <w:t>Қолы қара қорқақ келеді. Ойыл офицерлері жиыр-”</w:t>
        <w:br/>
        <w:t>ма шақырым жердегі Мәмбет жүздігіне бармады. Оның</w:t>
        <w:br/>
        <w:t>аржағында Әйтиевтің полкы жатыр деп сескенді. Тек</w:t>
        <w:br/>
        <w:t>Ашысай басын адам жаны түршігерлік қан қылды да</w:t>
        <w:br/>
        <w:t>тынды. Түнде Абылаев басқарған елу офицер екі жүз</w:t>
        <w:br/>
        <w:t>жасақшыны төсекте жатқан жерде қырды -- үйді-үйге</w:t>
        <w:br/>
        <w:t>кіріп келген бойы оқ атты. Қашқанын жылызшқен қы-</w:t>
      </w:r>
    </w:p>
    <w:p>
      <w:r>
        <w:t>рықты.</w:t>
        <w:br/>
        <w:t>Таң біліне келіп ат-қойған Әзмұратов отряды түнде</w:t>
        <w:br/>
        <w:t>пішенге, қораға, мал арасына тығылған жасақшылар-</w:t>
        <w:br/>
        <w:t>ды тутқындаумен болды да, тек қару жұмсап қашып</w:t>
        <w:br/>
        <w:t>құтылмақ болған “Жоламановтың жеті жігітін қылыпт-</w:t>
        <w:br/>
        <w:t>пен туратты; жүз басын тірі қалдырды. Сөйтті де ат</w:t>
        <w:br/>
        <w:t>пен құралды, тамақ пен басқа жабдықты есептеп обоз-</w:t>
        <w:br/>
        <w:t>ға артты да, бөгелместен кері жүрді, тірісін Ойылға ай-</w:t>
        <w:br/>
        <w:t>Дап кетті.</w:t>
        <w:br/>
        <w:t>Әйел үн салып, бала еңіреп, еркек күйзеліп, кәрі</w:t>
        <w:br/>
        <w:t>күрсінген ауылға жігіттерімен Батырбек жетіп еді.</w:t>
        <w:br/>
        <w:t>Оның бар бітіргені үйді өліктен тазартып, есі кеткен</w:t>
        <w:br/>
        <w:t>елді жұбатумен болды. Ал, Шыңғырлаудан суыт жү-</w:t>
        <w:br/>
        <w:t>ріспен жеткен Ораз бен Хакімді жөргенде, ол ой бауыр-</w:t>
        <w:br/>
        <w:t>ымдап өңіреп қоя берді.</w:t>
        <w:br/>
        <w:t>Хакімнің тілі байланып қалды. Ол аппақ қудай бо-</w:t>
        <w:br/>
        <w:t>лып кетті. Көзінен жас, аузынан үн шықпады. Ол тек</w:t>
        <w:br/>
        <w:t>ауылға шығарып кәгендеген қозыдай қатар. салған</w:t>
        <w:br/>
        <w:t>қанды өліктің інінен адам іздеді... Ол тапты. Шеткі</w:t>
        <w:br/>
        <w:t>төбесі ортасына түсіп, қопарыла құлап қаяған үлкен</w:t>
        <w:br/>
        <w:t>үйдің жанында Нұрым жатыр еді. Нұрымның қасында</w:t>
        <w:br/>
        <w:t>Өрақов. Екеуінің де басы кесілген.</w:t>
        <w:br/>
        <w:t>с Хакім Нұрымның бассыз кеудесіне төніп, тізерлей</w:t>
        <w:br/>
        <w:t>мойырыла отыра кетті. Біраз уақыт өтті... Оның ойына</w:t>
        <w:br/>
        <w:t>бір кез үрейлі нәрсе сап етті. «Мұкарама қайда? Жау</w:t>
        <w:br/>
        <w:t>&gt;қолында!. Жау қолында!..-- дей берді ол іштей.-- ӨО,</w:t>
        <w:br/>
        <w:t>тәңіри. Неге өлмеді жауға олжа болғанша! Неге қанға</w:t>
        <w:br/>
        <w:t>” 359</w:t>
        <w:br/>
        <w:t>ИБ )% 5067</w:t>
        <w:br/>
        <w:t>Теруге 5.10,87 жіберілді. Басуға 25.02.88. қол қойылды. Қал-</w:t>
        <w:br/>
        <w:t>пы 84х1і08У,. (82 баспа қағаз. Қаріп түрі «Мектеби». Шы-</w:t>
        <w:br/>
        <w:t>ғыңқы басылыс." Шартты баспа табағы 19,32. Шартты бояу</w:t>
        <w:br/>
        <w:t>көлемі 19,54. Есепті баспа табағы 19,809. Тиразхы 60000 дана.</w:t>
        <w:br/>
        <w:t>Заназ 2% 2266. Бағасы 1 с. 70 т.</w:t>
        <w:br/>
        <w:t>Қазақ ССР Баспа, полиграфия жәпе нітап саудасы істері</w:t>
        <w:br/>
        <w:t>жөніндегі мемлекеттін комитеттің Халықтар достығы арден-</w:t>
        <w:br/>
        <w:t>ді «Жазуты» баепасы, 480424 Алматы қаласы, Абай прог-</w:t>
        <w:br/>
        <w:t>пектісі, 143-үй,</w:t>
        <w:br/>
        <w:t>Қазақ ССР Баспа, полиграфия және кітап саудасы істері</w:t>
        <w:br/>
        <w:t>жөніндегі мемлекеттік комитеттің «КІТАП» политрафиялың</w:t>
        <w:br/>
        <w:t>кәсіпорындары өндірістік бірлестігінің полиграфия көмби-</w:t>
        <w:br/>
        <w:t>наты, 480002, Алматы қаласы, Пастер көшесі 4,</w:t>
      </w:r>
    </w:p>
    <w:p>
      <w:r>
        <w:t>лық берген. Оның ойынша бұл бұзылған жандарды қол-</w:t>
        <w:br/>
        <w:t>ға түсіріп әлек болудың керегі жоқ, құртып жіберу жән -</w:t>
        <w:br/>
        <w:t>Деп шешкен. ) 22.</w:t>
        <w:br/>
        <w:t>Өз қасына бір офицер ертіп Абылаев жұрт тегіс ұй-</w:t>
        <w:br/>
        <w:t>қыға кірді-ау деген шақта басшылар жатқан ең шеткі</w:t>
        <w:br/>
        <w:t>Үйге еңбектеп жетті. Алдыңғы күні таңертең тың тың-</w:t>
        <w:br/>
        <w:t>дап, шарбақ түбінде сөйлесіп Тұрған Сәлмен мен Нұ-</w:t>
        <w:br/>
        <w:t>рымның әңгімесін естігеннен кейін бұл үйді ол көз жұ-</w:t>
        <w:br/>
        <w:t>мып табарлықтай болған, күндіз алыстан бақылап,</w:t>
        <w:br/>
        <w:t>кешке жақыннан көріп қора-қопсысы мол дәулетті</w:t>
        <w:br/>
        <w:t>Үйдің маялап үйген пішенін, пішенге жалғастыра сал»</w:t>
        <w:br/>
        <w:t>ған Үлкен шарбақ ауласын, қыстаудың бір бұрышына.</w:t>
        <w:br/>
        <w:t>“тірелген биік шегенін көзбен өлшеп-пішкен-ді. Енді қа-</w:t>
        <w:br/>
        <w:t>зір-сол пішен мен қыстаудың батыс бетін ала бір жағы</w:t>
        <w:br/>
        <w:t>пана, бір жағы қора етіліп тартылған шарбақ ауля-</w:t>
        <w:br/>
        <w:t>ның іргесімен жағалап келіп, оның аузын ашып ішіне</w:t>
        <w:br/>
        <w:t>паналады. Ұрыша бұққан екеуді көріп тәбесі ашық</w:t>
        <w:br/>
        <w:t>кең ауланың ішіне қамаған қалың қой дүр етіп екінші.</w:t>
        <w:br/>
        <w:t>бұрышына лықсыды, пысқырынын, үрпиісіп кейбір</w:t>
        <w:br/>
        <w:t>еркек қойлар жер тарпып едірейе түсті де, бірте-бірте</w:t>
        <w:br/>
        <w:t>көзі үйреніп, адам екенін көрген соң тыньпптала бас-</w:t>
        <w:br/>
        <w:t>тады. Қоймен бірге Абылаев та ентіккен тынысын бә-</w:t>
        <w:br/>
        <w:t>сеңдетті. Жан-жағына көз жіберіп, төңіректе қыбыр</w:t>
        <w:br/>
        <w:t>жоғын байқағаннан кейін өшіккен офицер Үйде жат-</w:t>
        <w:br/>
        <w:t>қан қас жауының пішінін көз алдына келтіре бастады..</w:t>
        <w:br/>
        <w:t>Оның бірі оған: әскер тәртібін бұзып, басқаға бұзық-</w:t>
        <w:br/>
        <w:t>“тық үлгі көрсеткен жалпақ бетті, балуан денелі Жол-</w:t>
        <w:br/>
        <w:t>мұқан, |енді бірі -- қолын сермесе құлап жерден</w:t>
        <w:br/>
        <w:t>шаларлық-ұзын қара қаскүнем Жұнысов болып көрін-</w:t>
        <w:br/>
        <w:t>ді. Ал, үшінші дұшпан -- бар жасақшыға басшы бола</w:t>
        <w:br/>
        <w:t>кеткен опасыз жүз басы Орақов еді. Осы үшеуінің осы</w:t>
        <w:br/>
        <w:t>Үйде екеніне Абылаев күмэн келтірген жоқ. «Енді бірер</w:t>
        <w:br/>
        <w:t>сағаттың ішінде күлің көкке ұшады, сендей сұрқия</w:t>
        <w:br/>
        <w:t>“ зұлымның. Қылығың бастан асты, діннен безген кәпір-</w:t>
        <w:br/>
        <w:t>Лер» деп кіжінді Абылаев әрқайсысының түр-түсін</w:t>
        <w:br/>
        <w:t>“өймен. ап-айқын бейнелеп. Оның. Әлде ызғырған .қара</w:t>
        <w:br/>
        <w:t>суықтан, әлде өңменінен өткен өшпенділіктің ызасы-</w:t>
        <w:br/>
        <w:t>2. Нан тісі-тісіне тимей сақылдап кетті. Қолындағы гра-</w:t>
        <w:br/>
        <w:t>&lt;Наттың шығыршығын-тауып, қолтығын жазып, құла-</w:t>
        <w:br/>
        <w:t>шын созып лақтыруға алдын ала әзірлік жасады, Сөйт-</w:t>
        <w:br/>
        <w:t>тідӘ-қасындағы жас офицерге: ) оз</w:t>
        <w:br/>
        <w:t>ол. Әлгі сендердің аузы-басы көгерген старшинала-</w:t>
        <w:br/>
        <w:t>с.Рың келіп жете ме айтқан сағатында, әлде той өткен</w:t>
        <w:br/>
        <w:t>боң даңғара, ап-сап болған жаудың орның -сийаумен.</w:t>
        <w:br/>
        <w:t>“абырой-ала-ма?! Келсе де. келмесе де әзірлен, керо-</w:t>
        <w:br/>
        <w:t>353.</w:t>
      </w:r>
    </w:p>
    <w:p>
      <w:r>
        <w:t>өткен ақ жолда қара шұбарланып жосыған із (қалып</w:t>
        <w:br/>
        <w:t>жатыр. Екеудің алды Мынамынай, арты-- Теректі.</w:t>
        <w:br/>
        <w:t>Бұл сүйген жардан, тел өскен бауырдан, бірге оқы-</w:t>
        <w:br/>
        <w:t>ған жолдастан айырылып, аз -күнде өңі өлік жандай</w:t>
        <w:br/>
        <w:t>қуқыл тартып кеткен Хакім мен оның жолдасы Ораз</w:t>
        <w:br/>
        <w:t>еді. Хакімнің тек өңі емес, іші де қуқыл, дене жансыз,</w:t>
        <w:br/>
        <w:t>кеуде бос қуыс, ой мұздай, көңілі суыл қалған тәрізді.</w:t>
        <w:br/>
        <w:t>Ол үндемейді. Қарамайды. Сөзге тартып, ойын бөлуге</w:t>
        <w:br/>
        <w:t>тырысқан Оразға: «Бар», «жоқ» дегеннен өзге тіл қат-.</w:t>
        <w:br/>
        <w:t>пайды. Қалаға, Мынамынайға жақындағанда Ораз қа-</w:t>
        <w:br/>
        <w:t>лайда оның ойын бөлуге тырысты, Оған қаланың босар</w:t>
        <w:br/>
        <w:t>алдында кездескен ауыр жайды айтып жеке бастың</w:t>
        <w:br/>
        <w:t>қайғысын халық мұңына бұрғысы келді.</w:t>
        <w:br/>
        <w:t>-- Жиырма үшін дарға асқан күні қалада Андреев</w:t>
        <w:br/>
        <w:t>болыпты. Ол астыртын келіп жүрген жігіт қой. Пішен</w:t>
        <w:br/>
        <w:t>базарының үлкен алаңына жиырма бес дар ағашын</w:t>
        <w:br/>
        <w:t>орнатқан дейді. Бірақ, Дмитриев үкім орындалатын</w:t>
        <w:br/>
        <w:t>түні камерада у ішіп өлген...</w:t>
        <w:br/>
        <w:t>Хакім селт. ете түскендей болды да, көзін алмай</w:t>
        <w:br/>
        <w:t>келе жатқан Оразға бір жері шаншып кеткендей қаба- -</w:t>
        <w:br/>
        <w:t>ғын шытты. .</w:t>
        <w:br/>
        <w:t>- ..У.ішіп өліпті, Жау қолында қорлықпен жан</w:t>
        <w:br/>
        <w:t>бергенше, жендетке мойнына тұзақ салдырғанша, өзіне</w:t>
        <w:br/>
        <w:t>өзі қол жұмсаған. Жетпей кетті сабаздар. Зұлымдар</w:t>
        <w:br/>
        <w:t>әдейі жеткізбеді ғой. Әйтпесе Қызыл гвардия «Қырық</w:t>
        <w:br/>
        <w:t>тұрбадан» кеше шығарып алар еді. Солай емес пе?</w:t>
        <w:br/>
        <w:t>Хакім басын изеді. Ораз сөзін әрі жалғастырды.</w:t>
        <w:br/>
        <w:t>22 -- Жиырма үш емес,-- деді ол әңгімені әрілете тү-</w:t>
        <w:br/>
        <w:t>сіп.-- Жиырма үштен көп ол күні қаза тапқандар. Ба-</w:t>
        <w:br/>
        <w:t>ла мен қызды айтсайшы. Түрмеде отырған Ғаділшина</w:t>
        <w:br/>
        <w:t>дейтін әйелдің жалғыз баласы мен Дмитриезтің жалғыз</w:t>
        <w:br/>
        <w:t>қызы. ; Қ</w:t>
        <w:br/>
        <w:t>: ----Оған не болыпты?--“деді Хакім қабағын шытып,</w:t>
        <w:br/>
        <w:t>“Қыз аман. Ал; баланы атты казактар қылыш-</w:t>
        <w:br/>
        <w:t>пен турап тастапты. Түнде алаңда асулы тұрған өлік.</w:t>
        <w:br/>
        <w:t>ті дардан қиып түсіріп, сүйегін алып кетейін деп жат-</w:t>
        <w:br/>
        <w:t>қанда. дозор көріп қалып, баланың . басын шауын</w:t>
        <w:br/>
        <w:t>түсірген. Қызды ұстап алып кеткен.</w:t>
        <w:br/>
        <w:t>зм</w:t>
        <w:br/>
        <w:t>қын-тартып, жүзін жоғары аударды. Оның шинелінің</w:t>
        <w:br/>
        <w:t>иығындағы офицер погонына қолы тиді.</w:t>
        <w:br/>
        <w:t>-- Офицер,-- деді ол. Әлденеден жиренген адамша</w:t>
        <w:br/>
        <w:t>кері тартып алып.</w:t>
        <w:br/>
        <w:t>: -- Офицер екені өзінен өзі белгілі... Қан ішер офи</w:t>
        <w:br/>
        <w:t>(нер болмаса, түн жамылып келіп, жатқан адамға бас</w:t>
        <w:br/>
        <w:t>сала ма? ;</w:t>
        <w:br/>
        <w:t>Бұлардың сөзіне &gt;жауан бергендей, аударып таста-</w:t>
      </w:r>
    </w:p>
    <w:p>
      <w:r>
        <w:t>ған офицер ыңырси қалды.</w:t>
        <w:br/>
        <w:t>-- Тірі жатыр мына ит...</w:t>
        <w:br/>
        <w:t>Жаралы офицер ыңыреып, басын көтергендей бол-</w:t>
        <w:br/>
        <w:t>ды да Нұрымға қарап: )</w:t>
        <w:br/>
        <w:t>-- Абылаев! Қайдасың?-- деді сөзін буындап, ақығ</w:t>
        <w:br/>
        <w:t>рын ғана. а ) :</w:t>
        <w:br/>
        <w:t>“Нұрым оны анық есітті. «Бұл қайдан келіп қал-</w:t>
        <w:br/>
        <w:t>ды?» деді ол денесі жиырылып, тұла бойы мұздап кет-</w:t>
        <w:br/>
        <w:t>кенге ұсады. «Әлгі басқа соққаным сөл...» Нұрым</w:t>
        <w:br/>
        <w:t>жаңағы мылтықтың құндағымен ұрып жықтым деген</w:t>
        <w:br/>
        <w:t>адамды іздеді. Абылаен қараңғыда басына төнген мыл-</w:t>
        <w:br/>
        <w:t>тық құндағынан аман қалып еді, ол жалт бұрылып іл-</w:t>
        <w:br/>
        <w:t>гері ұмтыла түскенде Нұрымның соққысы бөксесіне</w:t>
        <w:br/>
        <w:t>тиген. Абылаев жер сүзіп қалды да, бірақ дене қызуын</w:t>
        <w:br/>
        <w:t>мен ол еңбектеп шегеннің бұрышына экетті. Баспаналап</w:t>
        <w:br/>
        <w:t>өтырып есін жиды. Ұйыған жамбасының бірден-бірге</w:t>
        <w:br/>
        <w:t>жаны кіре бастады. Өл бұғып отырып енді қараңғыда</w:t>
        <w:br/>
        <w:t>аласұрын жүрген жауын көлбең. іздеді.-- Ұзын НұҰ-</w:t>
        <w:br/>
        <w:t>рымның елу қадамдай жерде еңкейіп жер сипап, қайта</w:t>
        <w:br/>
        <w:t>бойын. жазған биік бейнесін наган ұшына алды...</w:t>
        <w:br/>
        <w:t>Бұл кезде Жоламанов қасындағы екінші үйдегі жі-</w:t>
        <w:br/>
        <w:t>гіттерді хабарлауға жүгіріп еді-- өл үйдің ішінде де</w:t>
        <w:br/>
        <w:t>: мылтық атылып у-шу болып кетті. -</w:t>
        <w:br/>
        <w:t>сәл Нұрым! Қайдасың, Нұрым?-- деді жүгірін келе</w:t>
        <w:br/>
        <w:t>ген Жоламанов. : )</w:t>
        <w:br/>
        <w:t>-- Мындамын. Орақовты... )</w:t>
        <w:br/>
        <w:t>Нұрымның дыбысын қатарынан шыққан наган</w:t>
        <w:br/>
        <w:t>дауысы алыстатып экіберді... .</w:t>
        <w:br/>
        <w:t>-- АВ!-- деген үнді ғана естіп қалды Жоламанову</w:t>
        <w:br/>
        <w:t>Енді қайтып өл Нұрымның да, Ораңовтың да.не бол”</w:t>
        <w:br/>
        <w:t>ғанын анықтай алмады: қатар-қатар атылып жатқан”</w:t>
        <w:br/>
        <w:t>мылтықтың гүрсілі, әлдекімнің айқайы, жылаған ба-</w:t>
        <w:br/>
        <w:t>жаның, ойбайлаған әйелдің шан түрішігер шарылы,</w:t>
        <w:br/>
        <w:t>алыстағы аттың шұрқырағаны мең жақындағы байлау-</w:t>
        <w:br/>
        <w:t>лы-аттардың арбаны. төңкеріп, веңырып. тас-талқан</w:t>
        <w:br/>
        <w:t>338 , - 2 .</w:t>
        <w:br/>
        <w:t>дауылдай етіп екінші жаққа біржола жықты. Омырыл»</w:t>
        <w:br/>
        <w:t>ған, сынған теректің, кілеттің, жақтаудың, опырылған</w:t>
        <w:br/>
        <w:t>жардың, төбенің сатыр-сұтыр, күтір-күтір ете қалған</w:t>
        <w:br/>
        <w:t>адам шошырлық апатты дыбысына қосыла әлдекімнің</w:t>
        <w:br/>
        <w:t>ыңырсығаны; жаншылып, езіліп тұншыққан үні, демі»</w:t>
        <w:br/>
        <w:t>нің булыққан қырылы, желдің азынаған сарыны --</w:t>
        <w:br/>
        <w:t>бәрі қосылып кетті. ) ЕЕ</w:t>
        <w:br/>
        <w:t>Кейінде үй құлап, жаншылған жандардың үстінде</w:t>
        <w:br/>
        <w:t>қопырата- тастаған үлкен бір үйіндіге айналып қалса,</w:t>
        <w:br/>
        <w:t>далада шарбақ ауланы солқылдата жапырып дүрліге</w:t>
        <w:br/>
        <w:t>үріккен қалың қойдың олай да бұлай жөңкіген дүрілі;</w:t>
        <w:br/>
        <w:t>мая пішеннің ығындағы аттардың шұрқырай кісінеге-</w:t>
        <w:br/>
        <w:t>ні, ауланың шегендерін жұлқылап екі иығын жұлып</w:t>
        <w:br/>
        <w:t>жеп.желпілдете азынаған алай-түлей желдің сарыны</w:t>
      </w:r>
    </w:p>
    <w:p>
      <w:r>
        <w:t>әлдеқайда тарс-түре атылған мылтық дауысының: құ-</w:t>
        <w:br/>
        <w:t>лаққа тұнып келген дүңкілі, әлде команда, әлде айқай:</w:t>
        <w:br/>
        <w:t>дың күмбірі ес жиғызбай түнгі ақыр заманның азапты;</w:t>
        <w:br/>
        <w:t>Үрейлі, қырғынды жаһанаміне айналып кетті...</w:t>
        <w:br/>
        <w:t>“ Бір кез бұрқ еткен жалын жер дүниені тегіс жалап</w:t>
        <w:br/>
        <w:t>“кеткендей болды, жалп етіп жерге шөгіп қалды. Ізін-</w:t>
        <w:br/>
        <w:t>ше қара түтін екі қолымен жер тіреп отырған Нұрым-</w:t>
        <w:br/>
        <w:t>ның көмейі мен көзіне сабалап өтіп, демін тарылтып</w:t>
        <w:br/>
        <w:t>жібергендей, етпеттетіп басын жерге тіреді.</w:t>
        <w:br/>
        <w:t>-- Қайдасыңдар? Тірімісіңдер? Тірімісіңдер?: Кім</w:t>
        <w:br/>
        <w:t>бар?-- деп аптыға жүгіріп, әлдеқайда қол созып, құз”</w:t>
        <w:br/>
        <w:t>лаған үйді қарманып.жүрген адамның дыбысы шықты;</w:t>
        <w:br/>
        <w:t>--“Мындамыз; Мындамыз,- деді Нұрым “Жодама--</w:t>
        <w:br/>
        <w:t>новтың даусына зорға үн қатып. і !</w:t>
        <w:br/>
        <w:t>-- Тірімісің? Жау қапыда соқты...</w:t>
        <w:br/>
        <w:t>Орақовтың сөзін мылтықтың екі адым жерден шық»</w:t>
        <w:br/>
        <w:t>қан гүрсілі жалмап жұтып жібергендей болды. Нұрым"</w:t>
        <w:br/>
        <w:t>оОңың-құлағына: . :</w:t>
        <w:br/>
        <w:t>же АР,2-- деген “дауыс шалынып қалды:</w:t>
        <w:br/>
        <w:t>Өл қарғып барып-жұдырықпен- мылтық иесін жа"</w:t>
        <w:br/>
        <w:t>лақтай-түсірді, Өзі құлаған адамның үстіне барып</w:t>
        <w:br/>
        <w:t>шөге қалды да, “жерге бір-екі рет жаншып-жаншып,</w:t>
        <w:br/>
        <w:t>қолындағы мылтығын жұлып алып кері қарай ұмтыл-</w:t>
        <w:br/>
        <w:t>ды. Шөгіп қалған Орақосв оған әлдекімді көрсетіп:</w:t>
        <w:br/>
        <w:t>-- Ана жақта офицер кезеніп тұр. Нұрым...--дедіз</w:t>
        <w:br/>
        <w:t>(Мылтық тарс ете түсті, бірақ Нұрым құламады. ЕмЕ</w:t>
        <w:br/>
        <w:t>кімге соқпай оқ әлдеқайда зулап асып кеткендей, күң"</w:t>
        <w:br/>
        <w:t>гЕрт жаңғырығып, желмен бірге куіл-ызыңға айналып</w:t>
        <w:br/>
        <w:t>зо Оқ. азқан адамды екінші” -қайтын кезенін. көзге |</w:t>
        <w:br/>
        <w:t>алып, қайтйдан мылтық інүрішшесін тартып &lt;үлгерген-</w:t>
        <w:br/>
        <w:t>213% )</w:t>
        <w:br/>
        <w:t>синді ніненнің бұрышына шаш та, аздан соң от қой!--</w:t>
        <w:br/>
        <w:t>деді... 5</w:t>
        <w:br/>
        <w:t>Сәйтті де ол, бірден-екі дірілі молайған денесін жы-</w:t>
        <w:br/>
        <w:t>лытып, жауырынын қайшылап-қайшылап қойды; қай"</w:t>
        <w:br/>
        <w:t>та-қайта орнынан оқыс көтеріліп, кілт отыра қалып,</w:t>
        <w:br/>
        <w:t>қайтадан ұша тұра келіп бір кез бойын да қыздырып</w:t>
        <w:br/>
        <w:t>алды. Сонан кейін саусақтарын жұмып-жазып, жұ-</w:t>
        <w:br/>
        <w:t>мын-жазынп, жаны кетуге айналған биялайсыз қолын</w:t>
        <w:br/>
        <w:t>да жылыта бастады.-- Бармақтың ебі қайта оралды.</w:t>
        <w:br/>
        <w:t>Дене жылынып, қол қозғалып, көп күткен сағат та жа-</w:t>
        <w:br/>
        <w:t>қындан, офицердің көңілі бір жай тапқандай сәл уа-</w:t>
        <w:br/>
        <w:t>қыт отырып, жерге қойған гранатты тағы ұстады, шы-</w:t>
        <w:br/>
        <w:t>ғыршығын еұқ саусағымен іле тартып, қалай шығарып</w:t>
        <w:br/>
        <w:t>алғанын ол сезбей қалды. Шырт еткен дыбыс құлаққа</w:t>
        <w:br/>
        <w:t>шалынын кетті. Офинер орнынан ыршып түсті. Й</w:t>
        <w:br/>
        <w:t>Сан ажал сыйып тұрған бұл үлкендігі құнан қой-</w:t>
        <w:br/>
        <w:t>дың ортан жілігіндей болат қауашақ енді жарылып</w:t>
      </w:r>
    </w:p>
    <w:p>
      <w:r>
        <w:t>кетпек, Алдымен оны ұстап тұрған Абылаевтың өзі күл</w:t>
        <w:br/>
        <w:t>боп көкке ұшпақ. Өл жанталасып қолын кері серпуге</w:t>
        <w:br/>
        <w:t>де, болмаса оқталып отырған үйдің терезесіне лақты-</w:t>
        <w:br/>
        <w:t>руға да білмей кірпік қағып қана үлгерерлік бір сәт</w:t>
        <w:br/>
        <w:t>қозғалмай қатып қалды. Егер қолындағы ғранатты ке-</w:t>
        <w:br/>
        <w:t>рі қарай лақтыреа ашық ауланың ішіне барып гүрс ет-</w:t>
        <w:br/>
        <w:t>нек. Өйткені өңы мен солы биік шарбақпен қаршаған</w:t>
        <w:br/>
        <w:t>үлкен қора -- қора іші толы ғой.. Гранат жарылған</w:t>
        <w:br/>
        <w:t>тақта даусынан бүтін ұйқыда жатқан халық дүрліге</w:t>
        <w:br/>
        <w:t>тысқа-жүгірмек қой; Онда. Абылаевтың арғы жағын</w:t>
        <w:br/>
        <w:t>ойлауда дәті шыдамады. Онда бар өперация босқа ке-</w:t>
        <w:br/>
        <w:t>тіп, келген ізімен кері қайту ғана қалмақ! Тіпті елу</w:t>
        <w:br/>
        <w:t>өфмцерді жанынән безген бүлікшілер жаншып; таптап</w:t>
        <w:br/>
        <w:t>: жоқ етуі. де ғажап емес. Алдымен Абылжавты бас са”</w:t>
        <w:br/>
        <w:t>жын құрбандыңқа шалуы даусыз... Абылаев қолында-</w:t>
        <w:br/>
        <w:t>ғы гранатты жасақшылардың бас штабы жатқан үйдің</w:t>
        <w:br/>
        <w:t>терезесіне лақтырды. Өл туралап-ақ лақтырды, алайда</w:t>
        <w:br/>
        <w:t>-оның-қолы еркіне көнбей, дәлдеген мұршаға соқпай</w:t>
        <w:br/>
        <w:t>ұранат оңға ауытқып қеткен сияқты болды. Өл енді</w:t>
        <w:br/>
        <w:t>екінішісін дәлірек лақтыруға әзірленді...</w:t>
        <w:br/>
        <w:t>2 Сыртта не барын үйдегі жан сезе ме! Өзара жай оң»</w:t>
        <w:br/>
        <w:t>гімелесін отырьит, кезек-кезек ауылды торлап қайтпақ"</w:t>
        <w:br/>
        <w:t>шы болған Жоламанов пен Орақов және Нұрым. Жұ-</w:t>
        <w:br/>
        <w:t>“нысов.ояу еді. Әсіресе әлгіде сырттан келген Нұрымның</w:t>
        <w:br/>
        <w:t>көңіл, - қазу. жандай тұнжырап отырған. Шала шелні-</w:t>
        <w:br/>
        <w:t>354</w:t>
        <w:br/>
        <w:t>ды, кырза, Бұған қам жемеңіз, жаңа көрген жауым:</w:t>
        <w:br/>
        <w:t>емес,-- деп, Абылаев атына мініп алған Әзмұратовқа</w:t>
        <w:br/>
        <w:t>құлақ қақты.</w:t>
        <w:br/>
        <w:t>- Бұл Сәлмен мен Жанғожаны атып тастағаннан</w:t>
        <w:br/>
        <w:t>кейінгі Жанша мен Арон төренің ең сенімді екі офипе:</w:t>
        <w:br/>
        <w:t>рінің уәде-байламы еді. ; ж” .</w:t>
        <w:br/>
        <w:t>%.Әзмұратов атына қамшы басып жөней берген. Бірақ</w:t>
        <w:br/>
        <w:t>«бір жұмада Ойылдағы юнкерлерді тап осы жерге жет»</w:t>
        <w:br/>
        <w:t>кіземін, Табысар төбе осы «Алцысай» деп Мәмбетке</w:t>
        <w:br/>
        <w:t>айтқанындай, юнкерлер Ойылда емес, онан алпыс ша</w:t>
        <w:br/>
        <w:t>қырым бері Қаратөбеде қалғаны мәлім. Қаратөбе екі</w:t>
        <w:br/>
        <w:t>күнде айналып соғарлық -- Ашысайдан небәрі елу ша-</w:t>
        <w:br/>
        <w:t>қырым-ақ жер. Бейғам жасақшыларға Абылаев ұйық-</w:t>
        <w:br/>
        <w:t>тап жатқан жерде бас салып бастықтарын қырмақшы</w:t>
        <w:br/>
        <w:t>да, -ал үшінші күні түнде жетіп үлгерген Әзмұратов</w:t>
        <w:br/>
        <w:t>қалғандарын қару жұмсатпай таң алдында жайпап са-</w:t>
        <w:br/>
        <w:t>лу әрекетін:жобалаған. Мұны тек Абылаев қана біледі,</w:t>
        <w:br/>
        <w:t>Абылаев қана орындай алады. Бұған Әзмұратовтың</w:t>
        <w:br/>
        <w:t>көзі толық жеткен. )</w:t>
        <w:br/>
        <w:t>Серттескен үшінші түн де келіп жетті. Дайын жат»</w:t>
        <w:br/>
        <w:t>қан жас офицерлерді Қаратөбеден алып шығып, жолда</w:t>
        <w:br/>
        <w:t>бір аялдатып ол Ашысайға да төнді. Түн жамылып.</w:t>
        <w:br/>
        <w:t>шұбырып келген ордалы қасқырдай, айлакер офицер</w:t>
        <w:br/>
        <w:t>сақар тауығы бірінші рет шақырғанда нақ уәделі жер-</w:t>
        <w:br/>
        <w:t>ге ат маңдайын тіреді. Шеткі елу офицер орналасқан</w:t>
        <w:br/>
        <w:t>үйлерге екі шақырымдай қалғанда өрттің бұрқ етуін</w:t>
        <w:br/>
        <w:t>күтіп, иіріліп тұрып қалды. Аттың дүбірі, қару-жарақ-</w:t>
        <w:br/>
        <w:t>тың.сыбдыры, адамның күбірі құлаққа шалынарлық</w:t>
        <w:br/>
        <w:t>жер болса да, қарауыл жасақшы тап сол күні елең ете:</w:t>
        <w:br/>
        <w:t>&lt;&lt; алмады, бұған қара түннің қара суық желі көлденең</w:t>
        <w:br/>
        <w:t>5 |тұрды -- аяғын аңдып басқан жау ық жақтан келді?</w:t>
      </w:r>
    </w:p>
    <w:p>
      <w:r>
        <w:t>және өзектің екінші сағасынан алыс, кәдімгі Әзмұра-</w:t>
        <w:br/>
        <w:t>; тортыңі Өй ы БрНӘЛФекЕН төтерге жаяу жерде бөгелген</w:t>
        <w:br/>
        <w:t>21. Бұл кезде елу-юикер де түңгі шабуыл қамымен жа-</w:t>
        <w:br/>
        <w:t>тақ-іздеген.жыландай жорғалап жатты. Олар бір үйден</w:t>
        <w:br/>
        <w:t>бір үйге бұғып.келіп, бірі ат арасына, бірі пішен. іші-</w:t>
        <w:br/>
        <w:t>не еңбектеді; кейбірі сенекпен кірер “есіктің жолын</w:t>
        <w:br/>
        <w:t>тіміскіледі, тіпті терейе түбіне төніп үйдің ішіне көзі</w:t>
        <w:br/>
        <w:t>жібергендер Де болды. Өйткені Әзмұратовтың жобасы!</w:t>
        <w:br/>
        <w:t>бойынша әр үйге екі адамнан бөлініп аңсызда кіріп:кеғ</w:t>
        <w:br/>
        <w:t>ліп-бас салуға тиіс еді. Бұларға қарсыласқанын ятып,</w:t>
        <w:br/>
        <w:t>бағынғанын тұтқынға алу әрекеті. міндеттелген. Бірақ</w:t>
        <w:br/>
        <w:t>бұл" жобаны “Абылаев өзгертіп жіберді. :Ол-іңірде тн-</w:t>
        <w:br/>
        <w:t>керлерге.«жатқан жерде-жайрата- беребіндер» деп жар-</w:t>
        <w:br/>
        <w:t>ше арыстанша қарғып Нұрым шекеден жұдырықпен</w:t>
        <w:br/>
        <w:t>сарт еткізді. Құлатқан жаудың тұмсығын жерге -тыға”</w:t>
        <w:br/>
        <w:t>тоңқайып қалғанын, оның оң жағындағы екінші. бі-</w:t>
        <w:br/>
        <w:t>реудің кезене салып атып қалғанын, қайтадан оңтай-</w:t>
        <w:br/>
        <w:t>лана түскенін анық көріп қалып еді. Бұл екінші адам</w:t>
        <w:br/>
        <w:t>да ілкі серігінше омақатып кетті. Бірақ оны Нұрым бой</w:t>
        <w:br/>
        <w:t>жаздырмай қолынан ұшып кеткен винтовкасын ала</w:t>
        <w:br/>
        <w:t>сала құндағымен соқты да мылтық иесі тоңқалаң асты.</w:t>
        <w:br/>
        <w:t>Сол екі арада Нұрым ілкі құлатқан адам ес жиып қал-</w:t>
        <w:br/>
        <w:t>ғандай, орнынан екі қолымен жер тірей түрегеле “берді.</w:t>
        <w:br/>
        <w:t>Оны да мылтықтың құндағымен соққан Нұрым, енді</w:t>
        <w:br/>
        <w:t>бас көтерместей етті, солдат сылқ құлап түсті де, жерде</w:t>
        <w:br/>
        <w:t>керіліп қалды. .</w:t>
        <w:br/>
        <w:t>Бұл кезде алысып, жұлысып, атылған мылтықтың</w:t>
        <w:br/>
        <w:t>Үнін өшіріп жатқан серіктерінің қай шамада екенін</w:t>
        <w:br/>
        <w:t>анықтап Жоламанов демін зорға алған Нұрымның ка-</w:t>
        <w:br/>
        <w:t>сына жетті. Ол да демін зорға алып:</w:t>
        <w:br/>
        <w:t>-- Ойпырмай, іманбысындар? Үйде кім қалды?--</w:t>
        <w:br/>
        <w:t>деді.</w:t>
        <w:br/>
        <w:t>--. Білмеймін қанша адам шыққанын. (Орақов шы-</w:t>
        <w:br/>
        <w:t>2-ғып еді менің ізімше терезеден.. Әне жатыр.- Жа-</w:t>
        <w:br/>
        <w:t>д ралы. 2 һ .</w:t>
        <w:br/>
        <w:t>-- Үйдегілерді шығарайық.</w:t>
        <w:br/>
        <w:t>Жауап орнына Нұрым терезеге қарай ұмтылып, қа-</w:t>
        <w:br/>
        <w:t>раңғыда қармалап жүріп, өзінің шыққан терезе шама-</w:t>
        <w:br/>
        <w:t>бын сипалап еді, жым-жылас жатқан үйіндіден, асты-</w:t>
        <w:br/>
        <w:t>Үстіне қопарылған жар мен төбеден, бықсыған түтін-</w:t>
        <w:br/>
        <w:t>Нен әзге нәрсе таппады. Ол есік жаққа қарай жүгірді,</w:t>
        <w:br/>
        <w:t>-- Есік жақ опырылып қалды; мен қалай шығып</w:t>
        <w:br/>
        <w:t>қалғанымды білмеймін, ізімше бүтін үйдің бәрі солай</w:t>
        <w:br/>
        <w:t>қарай гүрс етті,- деді Жоламанов.. )</w:t>
        <w:br/>
        <w:t>Сонда да екеуі үйдің астындағы қалған жандарды</w:t>
        <w:br/>
        <w:t>шығару ниетімен. жанталасты; не істеп, не қоярын</w:t>
        <w:br/>
        <w:t>анық білмей айнала жүгіріп, қараңғы о жер, бұ жерге</w:t>
        <w:br/>
        <w:t>сүріне құлап, қарманып жүріп есіктің шамасын қуыс-</w:t>
        <w:br/>
        <w:t>тап, бірте- бірте әлде не бір қопыраған заттардан есікті</w:t>
        <w:br/>
        <w:t>аршығандай болды. Бірақ үйде қалған жандардың өлі:</w:t>
        <w:br/>
        <w:t>тірісін, қай жерде жатқанын біліп болмады. Әрі қараң-</w:t>
      </w:r>
    </w:p>
    <w:p>
      <w:r>
        <w:t>ғы, әрі алай-түлей дауылдатқан түн адамның да, мал-</w:t>
        <w:br/>
        <w:t>Дың да есін тандырып жібергендей болды.</w:t>
        <w:br/>
        <w:t>&gt;&lt; Уақыт өтіп жатты. Бірақ қанша уақыт өткенін; не-</w:t>
        <w:br/>
        <w:t>болғанын әбден айырып жетпеген бір адам; бір кез құ--</w:t>
        <w:br/>
        <w:t>“&lt;пвған үйді тінту ниетін тастай беріп, жаралы Орақов</w:t>
        <w:br/>
        <w:t>нен- соққыға жығылған екі. адамның қасына келіп</w:t>
        <w:br/>
        <w:t>үңілді, Етпеттеп құлан жатқан аламды. Нұрым жұл-</w:t>
        <w:br/>
        <w:t>ніп, шинелін жастық ете қисайған өзінің кәдімгі ала</w:t>
        <w:br/>
        <w:t>биелі жасақшысы босаға түбінде қор ете түсті де, Нұ-</w:t>
        <w:br/>
        <w:t>рым соған мойнын бұрып қарай қалды. Кәдімгі Жол-</w:t>
        <w:br/>
        <w:t>мұқан жуытпай өзіне он бірінші жасақшы етіп алған</w:t>
        <w:br/>
        <w:t>сарысы. «Бишара» деді Нұрым ішінен. Сонсоң көз ал-</w:t>
        <w:br/>
        <w:t>дына Жолмұқан көлдесеңдеді. Жалпақ, балуан Жол-</w:t>
        <w:br/>
        <w:t>мұқан. «Сен ұзын қара» деп сөйлейтін Жолмұқан! Бір</w:t>
        <w:br/>
        <w:t>беткей өскен жанға бой бермейтін Жолмұқан! . Қазір</w:t>
        <w:br/>
        <w:t>Жымпитыда жайқап жүрген шығар...</w:t>
        <w:br/>
        <w:t>-- Мен шығып келейін,-- деді Жоламанов, оның</w:t>
        <w:br/>
        <w:t>ойын бөліп,</w:t>
        <w:br/>
        <w:t>Жүз басы есіктен шыға берді...</w:t>
        <w:br/>
        <w:t>Бір нәрсе гүрс етті де, гүрс еткен дауыспен бірге</w:t>
        <w:br/>
        <w:t>үйдің төбесі түндікіпе желп еткендей болды. Мезет қа-</w:t>
        <w:br/>
        <w:t>заң жақтың жарымен қосыла ортадағы ұзын пеш бей-</w:t>
        <w:br/>
        <w:t>“не бір жүгімен ауған арбадай қисая кетті. Ғысқа шы-</w:t>
        <w:br/>
        <w:t>ғып бара жатқан Жоламанов әлдененің екпінімен ашы-</w:t>
        <w:br/>
        <w:t>лып кеткен есіктен әрі тоңқалаң асып барып “-сенекке</w:t>
        <w:br/>
        <w:t>жығылды да, қос қолдап жер тіреді. Ал, төрдегі тере-</w:t>
        <w:br/>
        <w:t>зеге таяу жерде ойы бөлініп кеткен Нұрым бөкселеп,</w:t>
        <w:br/>
        <w:t>бар жақтауы сытырлап, сынып, қайшы ауыздана қал-</w:t>
        <w:br/>
        <w:t>“ған терезеге соғылды: Оның еш нәрсені. көріп-біліп,</w:t>
        <w:br/>
        <w:t>: амал-айла жасауға шамасы келген жоқ, тек бетіне</w:t>
        <w:br/>
        <w:t>сабалаған жалынды желдің лебінен басын аулақтат-</w:t>
        <w:br/>
        <w:t>қандай ұзын денесімен соғып үңірейткен тесікті қолы-</w:t>
        <w:br/>
        <w:t>мен омырып-Омырып жіберді. Әлде әйнек, элде қаңыл-</w:t>
        <w:br/>
        <w:t>тыр,.жалаңаш қолды тіліп кетті. Бірақ кесілген жердің</w:t>
        <w:br/>
        <w:t>ашығанын, соқтығып кеткен әлденеден дененің ұйып</w:t>
        <w:br/>
        <w:t>қалғанын ол қапелімде сезбеді, жан-дәрмен күн сырт-</w:t>
        <w:br/>
        <w:t>Жа кеңге қарай ұмтыла берді. Сүйретіле, қысыла, ӛлде-</w:t>
        <w:br/>
        <w:t>бір тастай нәрселерді соғыстыра барып, бір мезет жа-</w:t>
        <w:br/>
        <w:t>ның шығара жаншып, езіп жатқан ауыр үйме-жүймге-</w:t>
        <w:br/>
        <w:t>ЯЛерден денесінің толық босанғанын сезіп «уһ» деп</w:t>
        <w:br/>
        <w:t>етнетінен жатып қалды. «Бұл не? Жер сілкінді. ме?</w:t>
        <w:br/>
        <w:t>Зелзала қаптады ма? Аспан жөрге түсті ме?.» Ол ап-</w:t>
        <w:br/>
        <w:t>тыққан жүрегінің тізбектеген сұрауына жауап беріп</w:t>
        <w:br/>
        <w:t>үлгірмей, кейінгі жақтан:</w:t>
        <w:br/>
        <w:t>-- Бұ не? Бұ не болды?-- деген тұншыға шық-</w:t>
        <w:br/>
        <w:t>қан дыбысты құлағы шалды.</w:t>
      </w:r>
    </w:p>
    <w:p>
      <w:r>
        <w:t>2. «Жалма-жан иығын серпи түсіп, кері бұрылып, өзі</w:t>
        <w:br/>
        <w:t>шыққан терейе үңгірінен көрінген Орақовтың қолына</w:t>
        <w:br/>
        <w:t>қолын жалғады. Сүйрей тартып, омырылған жақтау-</w:t>
        <w:br/>
        <w:t>Ды қоса, іштен сыртқа қарай шағын денелі серігін құ-</w:t>
        <w:br/>
        <w:t>Қыққа- құлағын серкедей етіп суыра берді. Екінші рет</w:t>
        <w:br/>
        <w:t>түрс еткен дауыс үйді еңді түндігімен қоса кетерген</w:t>
        <w:br/>
        <w:t>355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
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Бағдат АЙТМҰҚАЕВА</w:t>
        <w:br/>
        <w:t>САУСАҒЫ</w:t>
        <w:br/>
        <w:t>“Бллтаным баспасы”</w:t>
        <w:br/>
        <w:t>Алматы</w:t>
        <w:br/>
        <w:t>2010</w:t>
        <w:br/>
        <w:t>УДҚК 821.512.122</w:t>
        <w:br/>
        <w:t>ББК 84 Қаз 7-5</w:t>
        <w:br/>
        <w:t>АЗ2</w:t>
        <w:br/>
        <w:t>А 32 АЙТМҰҚАЕВА Б.</w:t>
        <w:br/>
        <w:t>Саусағымның салынбаған жүзігі/Бағдат Айтмұқаева. Алматы:</w:t>
        <w:br/>
        <w:t>“Елтаным баспасы”, 2010. 112 бет.</w:t>
        <w:br/>
        <w:t>ТББ 978-601-06-0874-0</w:t>
        <w:br/>
        <w:t>Бұл кітаптан жырсүйер қауым сыбызғы сазды сырлармен,</w:t>
        <w:br/>
        <w:t>нәзік те бұла жырлармет қауышады. Ақын өлеңдеріндегі се-</w:t>
        <w:br/>
        <w:t>ЗІМ Шынайылығы, тіл құнарлылығы, өзіне тән ой толғамдары</w:t>
        <w:br/>
        <w:t>оқырман көңілін бей-жай қалдырмасы анық.</w:t>
        <w:br/>
        <w:t>Асқақ адамгершілік, адал махаббат, ауылдағы ізгі жандар -</w:t>
        <w:br/>
        <w:t>ақын жырларының алтын арқауы.</w:t>
        <w:br/>
        <w:t>УДК 821.512.122</w:t>
        <w:br/>
        <w:t>ББК 84 Қаз 7-5</w:t>
        <w:br/>
        <w:t>ІБВМ 9278-601-06-0874-0 О Айтмұқпаева Б., 2010</w:t>
        <w:br/>
        <w:t>Бағдат Айтмұқпева</w:t>
        <w:br/>
        <w:t>ҚАРА ЖЕР</w:t>
        <w:br/>
        <w:t>Қайыспай тұрып,</w:t>
        <w:br/>
        <w:t>Қара жер ғана көтерген...</w:t>
        <w:br/>
        <w:t>Қара жер ғана,</w:t>
        <w:br/>
        <w:t>Міндеті бүгін өтелген.</w:t>
        <w:br/>
        <w:t>Үстінде өзен,теңіз бен мұхит,</w:t>
        <w:br/>
        <w:t>Ну орман,</w:t>
        <w:br/>
        <w:t>Қасқайып тұрар,</w:t>
        <w:br/>
        <w:t>Қиындықтарға еті өлген.</w:t>
        <w:br/>
        <w:t>ҮМІТ ОТЫ</w:t>
        <w:br/>
        <w:t>Түн - ана үнсіз мелшиген,</w:t>
        <w:br/>
        <w:t>Жабырқау тартқан қабағы.</w:t>
        <w:br/>
        <w:t>Көрген жан елтіп сүйсінген,</w:t>
        <w:br/>
        <w:t>Көршінің қызы-ай бағалы.</w:t>
        <w:br/>
        <w:t>Көңілім болған алаң мың,</w:t>
      </w:r>
    </w:p>
    <w:p>
      <w:r>
        <w:t>Үркек жан едің дір етпе.</w:t>
        <w:br/>
        <w:t>Құба жон, құба даланың,</w:t>
        <w:br/>
        <w:t>Киігі ме едік кіл өкпе...</w:t>
        <w:br/>
        <w:t>12</w:t>
        <w:br/>
        <w:t>Бағдат Айтмұқпйева</w:t>
        <w:br/>
        <w:t>БІР АҚЫН БАР</w:t>
        <w:br/>
        <w:t>Ой түйіп шалқар-шалқар жазық белден,</w:t>
        <w:br/>
        <w:t>Сар даланың самалын азық көрген</w:t>
        <w:br/>
        <w:t>Өсектің бойында бір ақын бар,</w:t>
        <w:br/>
        <w:t>Туған ауыл жырларын жазып жүрген.</w:t>
        <w:br/>
        <w:t>Сағынбасқа болмайды сол ақынды,</w:t>
        <w:br/>
        <w:t>Сәби-жүрек тек соны ұғатып-ды.</w:t>
        <w:br/>
        <w:t>Құлазыған тпақтарда қырға шығып,</w:t>
        <w:br/>
        <w:t>Қоңырайып ой бағып тұратын-ды.</w:t>
        <w:br/>
        <w:t>Тұратын-ды томсарған күйге еніп,</w:t>
        <w:br/>
        <w:t>Тірлігіне жүретін күйгеленіп.</w:t>
        <w:br/>
        <w:t>Жаркентімнің жайқалған көк майсасын,</w:t>
        <w:br/>
        <w:t>Сол ақынның жырымен сүйген едік.</w:t>
        <w:br/>
        <w:t>Келе алмайтын жөпсізбеп келісімге,</w:t>
        <w:br/>
        <w:t>Көрдік оның талай сан ер ісіп де.</w:t>
        <w:br/>
        <w:t>Нәзік жанын ұғыну қайда бізге?..</w:t>
        <w:br/>
        <w:t>Жын көретін ақынды ел ішінде.</w:t>
        <w:br/>
        <w:t>Азабына тағдырдың илікпеген,</w:t>
        <w:br/>
        <w:t>Туған жерін жүретін сүйіп ерен.</w:t>
        <w:br/>
        <w:t>Аяулы аға, сіз мені кешіріңіз,</w:t>
        <w:br/>
        <w:t>Сол ақынды бәрінен биік көрем.</w:t>
        <w:br/>
        <w:t>18</w:t>
        <w:br/>
        <w:t>Бағдат ЛАйтмұқаева</w:t>
        <w:br/>
        <w:t>СЕНІ ОЙЛАП...</w:t>
        <w:br/>
        <w:t>Копілсіз жан көзін сүзіп күрсінбек,</w:t>
        <w:br/>
        <w:t>Кеуделерге содан ашы күй сіңбек.</w:t>
        <w:br/>
        <w:t>Жүрегім тұр жиі-жиі дүрсілдеп,</w:t>
        <w:br/>
        <w:t>Басқаны емес сеңі ғана ойладым.</w:t>
        <w:br/>
        <w:t>Бір-бірімен сабақтасып жалғасып,</w:t>
        <w:br/>
        <w:t>Өтіп жатыр күн мен түндер алмасып.</w:t>
        <w:br/>
        <w:t>Жүр ме екен деп қиялымен арбасып,</w:t>
        <w:br/>
        <w:t>- Күні бойы сені ғана ойладым.</w:t>
        <w:br/>
        <w:t>Жүргенімде жалынды әмір кешем деп,</w:t>
        <w:br/>
        <w:t>Жаныңда мұң алған еді мекендеп.</w:t>
        <w:br/>
        <w:t>Қазір қайда, қандай күйде екен деп,</w:t>
        <w:br/>
        <w:t>Түші бойы сені ғана ойладым.</w:t>
      </w:r>
    </w:p>
    <w:p>
      <w:r>
        <w:t>Көңілімді жүрген кезде бекемдеп,</w:t>
        <w:br/>
        <w:t>Қорқытпапы қасыңнан бұл кетем деп.</w:t>
        <w:br/>
        <w:t>Сен жақтан да сырнайлы бір жетер леп,</w:t>
        <w:br/>
        <w:t>Ұзақ таңға сені ғана ойладым.</w:t>
        <w:br/>
        <w:t>Бағдат Айтмұқпаева</w:t>
        <w:br/>
        <w:t>БАҒАЛАЙ БІЛСЕК...</w:t>
        <w:br/>
        <w:t>Омір айналып скі келмейді,</w:t>
        <w:br/>
        <w:t>Осал деп тапсаң қайта қайрылма!</w:t>
        <w:br/>
        <w:t>Еркінсуге де ой бой бермейді,</w:t>
        <w:br/>
        <w:t>Бағалай білсең қайтып айрылма.</w:t>
        <w:br/>
        <w:t>Бағалай білсек бастағы бақты,</w:t>
        <w:br/>
        <w:t>Қиындық деген қамал смес қой.</w:t>
        <w:br/>
        <w:t>Жанымды қинап жас та бір ақты,</w:t>
        <w:br/>
        <w:t>Бір жүру деген жаман емес қой...</w:t>
        <w:br/>
        <w:t>Шақырсаң ұшып мен де жетер ем,</w:t>
        <w:br/>
        <w:t>Күзімді әкелдің ерте күтпеген.</w:t>
        <w:br/>
        <w:t>Еркелей білсең, еркелетер ем,</w:t>
        <w:br/>
        <w:t>Өтер де, кетер еркелік деген.</w:t>
        <w:br/>
        <w:t>БҰЛ ЖАЛҒАНДА</w:t>
        <w:br/>
        <w:t>Бір боламыз қуаныш һәм қайғыда,</w:t>
        <w:br/>
        <w:t>Мендік болсаң бұл сөзіпнен айныма.</w:t>
        <w:br/>
        <w:t>Екеуміздің сертімізге осынып,</w:t>
        <w:br/>
        <w:t>Жұлдыз куә, анау тұрған ай куә.</w:t>
        <w:br/>
        <w:t>Бұл жалғанда саған ғана тоқтағам,</w:t>
        <w:br/>
        <w:t>Жүрек пе ол «махаббат» деп соқпаған.</w:t>
        <w:br/>
        <w:t>Сен жанымда жүрсең болды жадырап,</w:t>
        <w:br/>
        <w:t>Басқа жанттың керегі де жоқ маған.</w:t>
        <w:br/>
        <w:t>Саусағымның салынбаған жүзігі</w:t>
        <w:br/>
        <w:t>ЖҮРЕК ЖЫЛУЫ</w:t>
        <w:br/>
        <w:t>Өмірде адам жоқ жылуды сезбейтін,</w:t>
        <w:br/>
        <w:t>Махаббат - жылы сөз жүректі тербейтін.</w:t>
        <w:br/>
        <w:t>Оп-ояу жүріп-ақ түс көріп,</w:t>
        <w:br/>
        <w:t>Сезімге қаталап шөлдейсің.</w:t>
        <w:br/>
        <w:t>Сүюден тұрады адамның ғұмыры,</w:t>
        <w:br/>
        <w:t>Махаббат - мейірбан жүректің жылуы.</w:t>
        <w:br/>
        <w:t>Толтырып кеудемді ғажайып сезімге,</w:t>
        <w:br/>
        <w:t>Шақырып тұрғандай махаббат тұғыры.</w:t>
      </w:r>
    </w:p>
    <w:p>
      <w:r>
        <w:t>КЕТІЛГЕН КӨҢІЛ...</w:t>
        <w:br/>
        <w:t>Өтеді күндер, өтеді,</w:t>
        <w:br/>
        <w:t>Өкпелеп маған қайтесің?!</w:t>
        <w:br/>
        <w:t>Кетілген көңіл кетеуі,</w:t>
        <w:br/>
        <w:t>Бүтінделмей кетер ме екенсің...</w:t>
        <w:br/>
        <w:t>Жанымның жамап жыртығын,</w:t>
        <w:br/>
        <w:t>Бүтіндер едім, сен жоқсың.</w:t>
        <w:br/>
        <w:t>Көрініп қайғы - күлкілі,</w:t>
        <w:br/>
        <w:t>Қуаныш - болды немкетті...</w:t>
        <w:br/>
        <w:t>Жасарып жатыр бұл жалған,</w:t>
        <w:br/>
        <w:t>Көктем кеп, көзі шық тұнып,</w:t>
        <w:br/>
        <w:t>Көп ойлар алып шаужайдан,</w:t>
        <w:br/>
        <w:t>Мен ғана жүрмін тып-тыныш.</w:t>
        <w:br/>
        <w:t>19</w:t>
        <w:br/>
        <w:t>Саусағымның салынбаған жүлгі</w:t>
        <w:br/>
        <w:t>БАЛАЛЫҒЫМ ҚАЛЫП ҚОЙДЫ</w:t>
        <w:br/>
        <w:t>Елге деген сағыныш суысын ба?</w:t>
        <w:br/>
        <w:t>Одан басқа қызығың құрысын да.</w:t>
        <w:br/>
        <w:t>Сәби шаққа арналған тәтті сөздер,</w:t>
        <w:br/>
        <w:t>Қашан болсын тұрады тіл ұшында.</w:t>
        <w:br/>
        <w:t>Ғалам кілті болмасын уысымда,</w:t>
        <w:br/>
        <w:t>Мен сонда да қосылдым ұлы сынға.</w:t>
        <w:br/>
        <w:t>Балалығым ауылда қалып қойды,</w:t>
        <w:br/>
        <w:t>Әрбір үй, ар көшенің бұрышында.</w:t>
        <w:br/>
        <w:t>ДОМБЫРА</w:t>
        <w:br/>
        <w:t>Құлақ түрмес сан құбылған үнге кім,</w:t>
        <w:br/>
        <w:t>Биік болсын домбыраға құрметің.</w:t>
        <w:br/>
        <w:t>Қасиетін басыңды ие бағалап,</w:t>
        <w:br/>
        <w:t>Келешекке алып бару -</w:t>
        <w:br/>
        <w:t>Сенің ұлы міндетің!..</w:t>
        <w:br/>
        <w:t>Ол қуанса, ақ қайыңдай сызылар,</w:t>
        <w:br/>
        <w:t>Ал, толғанса, қара бұлттай бұзылар.</w:t>
        <w:br/>
        <w:t>ШТанағында Құрманғазы, Динаның,</w:t>
        <w:br/>
        <w:t>Тәттімбеттің саусағының ізі бар.</w:t>
        <w:br/>
        <w:t>ШІанағынан ауен тарап тынбастан,</w:t>
        <w:br/>
        <w:t>Көңіліңді көтереді мұң басқан.</w:t>
        <w:br/>
        <w:t>Бұл домбыра - киелі аспан,</w:t>
        <w:br/>
        <w:t>Бұл домбыра - шын дастан.</w:t>
        <w:br/>
        <w:t>Бағдат Айштмұқпева</w:t>
        <w:br/>
        <w:t>ЖАЛЫН КЕРЕК ЖҮРЕККЕ</w:t>
      </w:r>
    </w:p>
    <w:p>
      <w:r>
        <w:t>Салқын қаным,</w:t>
        <w:br/>
        <w:t>Жаным да салқын кеудем.</w:t>
        <w:br/>
        <w:t>Жалын керек жүрекке</w:t>
        <w:br/>
        <w:t>Өту үшін өмірден</w:t>
        <w:br/>
        <w:t>Халқым деумеп.</w:t>
        <w:br/>
        <w:t>Өзімді-өзім қайраймын ес жиғанда</w:t>
        <w:br/>
        <w:t>«Езілме, талпын кеудем!»</w:t>
        <w:br/>
        <w:t>Отырамын кей-кейде ауыр ойдан</w:t>
        <w:br/>
        <w:t>Еңсемді көтере алмай,</w:t>
        <w:br/>
        <w:t>Жүрегім тағы өзімше сезіктіден</w:t>
        <w:br/>
        <w:t>Сескеніп, секем алмай.</w:t>
        <w:br/>
        <w:t>Жылдар салған</w:t>
        <w:br/>
        <w:t>жараның барлығын тек</w:t>
        <w:br/>
        <w:t>Жүрегім көтере алғай.</w:t>
        <w:br/>
        <w:t>КӨҢІЛ ШІРКІН...</w:t>
        <w:br/>
        <w:t>Сақылдаған сары аяз,</w:t>
        <w:br/>
        <w:t>Айдың нұры сүттеніп.</w:t>
        <w:br/>
        <w:t>Түйген нарсе қалай аз,</w:t>
        <w:br/>
        <w:t>Түк көргем жоқ, түк көріп.</w:t>
        <w:br/>
        <w:t>Жаз бір шығып, ақ қарды</w:t>
        <w:br/>
        <w:t>Қыр асырмас демеңіз.</w:t>
        <w:br/>
        <w:t>Көңін шіркін тапталды,</w:t>
        <w:br/>
        <w:t>Бір ашылмас демеңіз.</w:t>
        <w:br/>
        <w:t>Қу далада сынар мұз,</w:t>
        <w:br/>
        <w:t>Құлпырса бір құндыз көк.</w:t>
        <w:br/>
        <w:t>Құла түзге ттығармыз,</w:t>
        <w:br/>
        <w:t>Қол ұстасып сіз, біз боп.</w:t>
        <w:br/>
        <w:t>Саусағымның салынбаған жүзігі</w:t>
        <w:br/>
        <w:t>ОН СЕГІЗДІҢ ОТТЫ ЛЕБІ</w:t>
        <w:br/>
        <w:t>Жан екенсің лағындай сліктің,</w:t>
        <w:br/>
        <w:t>Ойда-жоқта ұшырасқан көріктім.</w:t>
        <w:br/>
        <w:t>Сенің мынау ұшқын шашқан көзіңнен</w:t>
        <w:br/>
        <w:t>Он сегіздің отты лебіп мен ұқтым.</w:t>
        <w:br/>
        <w:t>Болдым-дағы сізді неге теңемен,</w:t>
        <w:br/>
        <w:t>Аузыма да сөз түспеді не керек</w:t>
        <w:br/>
        <w:t>Қозғала алмай қалдым тұрған орнымнан,</w:t>
        <w:br/>
        <w:t>Тап сол жерге тастағандай шегелеп.</w:t>
        <w:br/>
        <w:t>Тұла бойым дірілдеді</w:t>
        <w:br/>
        <w:t>Тоңбаса?</w:t>
      </w:r>
    </w:p>
    <w:p>
      <w:r>
        <w:t>(Өзіме әлі мәлім емес ол да аса)</w:t>
        <w:br/>
        <w:t>Бұл тірлікте болар еді қанша мән,</w:t>
        <w:br/>
        <w:t>Сұқтандырар сұлулары болмаса?!</w:t>
        <w:br/>
        <w:t>ЖЫР ШАШАДЫ</w:t>
        <w:br/>
        <w:t>Жаз тпіркіннің жасылы бал татады,</w:t>
        <w:br/>
        <w:t>Думанымен жастықтың таң атады.</w:t>
        <w:br/>
        <w:t>Жер мен Көктің елшісі секілденіп,</w:t>
        <w:br/>
        <w:t>Көкжиекте жарықтық Кұн батады.</w:t>
        <w:br/>
        <w:t>Жас жүректер үмітпен түн асады,</w:t>
        <w:br/>
        <w:t>Үлбірейді нәзікен сыр шашағы.</w:t>
        <w:br/>
        <w:t>Толқынымен сезімнің толқын қуып,</w:t>
        <w:br/>
        <w:t>Ақ айдынның шарбаті жыр шашады.</w:t>
        <w:br/>
        <w:t>П</w:t>
        <w:br/>
        <w:t>Саусағымның салынбаған жүзігі</w:t>
        <w:br/>
        <w:t>Бозғылт шаңыт далада,</w:t>
        <w:br/>
        <w:t>Боз қыраудыц ұлпасы.</w:t>
        <w:br/>
        <w:t>Көгіс тартып бара ма</w:t>
        <w:br/>
        <w:t>Көңілімнің бір тасы?</w:t>
        <w:br/>
        <w:t>УАҚЫТТЫҢ ӨЗІ ЕМДЕР ДЕП...</w:t>
        <w:br/>
        <w:t>Опасыз өмір, тіршілік,</w:t>
        <w:br/>
        <w:t>Көктемде солды гүл, шыбық.</w:t>
        <w:br/>
        <w:t>Шықпады сыртқа жақұт жыр,</w:t>
        <w:br/>
        <w:t>Кеудемде қалды тұншығып.</w:t>
        <w:br/>
        <w:t>Көкте күннің жылуын</w:t>
        <w:br/>
        <w:t>Жердегі аяз жеңген жоқ.</w:t>
        <w:br/>
        <w:t>Үмітпен келем әлі күн</w:t>
        <w:br/>
        <w:t>Уақыттың өзі емдер деп.</w:t>
        <w:br/>
        <w:t>Қыран боп мынау көгімді</w:t>
        <w:br/>
        <w:t>ШТтарлаймын десем кеңіс бар.</w:t>
        <w:br/>
        <w:t>Сенемін жеңілістердің</w:t>
        <w:br/>
        <w:t>Соңында үлкен жеңіс бар.</w:t>
        <w:br/>
        <w:t>СҰМБІЛЕ</w:t>
        <w:br/>
        <w:t>Таңғы шық боп тамады тәубе жырым,</w:t>
        <w:br/>
        <w:t>Түнді түріп, таң келеді шашып нұрын.</w:t>
        <w:br/>
        <w:t>Күн шығады көкжиек комсйінен,</w:t>
        <w:br/>
        <w:t>Кеудесінен ақтарып нәзік сырын.</w:t>
        <w:br/>
        <w:t>Тірлігінен айырылмау түн қиялы,</w:t>
        <w:br/>
        <w:t>Күн кірпігі ашылмай қылтияды.</w:t>
        <w:br/>
        <w:t>Тіршіліктің бәрінің бетін сүйіп,</w:t>
        <w:br/>
        <w:t>Түнді теуіп барады кыр тұяғы.</w:t>
        <w:br/>
        <w:t>Бағдат Айтмұқаева</w:t>
        <w:br/>
        <w:t>Түн шырайлы көлеңке қалқып қонып,</w:t>
        <w:br/>
        <w:t>Жарық қарны келеді шалқып толып.</w:t>
      </w:r>
    </w:p>
    <w:p>
      <w:r>
        <w:t>Шолпан жұлдыз күледі миығынан,</w:t>
        <w:br/>
        <w:t>Түннен қалған бір ноқат сарқыт болып.</w:t>
        <w:br/>
        <w:t>Сүмбіленің сүрлеуі аңдағаны,</w:t>
        <w:br/>
        <w:t>Тараз жұлдыз бас шайқап, таң қалады.</w:t>
        <w:br/>
        <w:t>Кірпігінің астына жапсарлатып,</w:t>
        <w:br/>
        <w:t>Түнді арқалап барады, таң қабағы.</w:t>
        <w:br/>
        <w:t>ҰЛЫС КҮНІ...</w:t>
        <w:br/>
        <w:t>Таң атып, күліп шығар күн ұядан,</w:t>
        <w:br/>
        <w:t>Құшақ жайдық көктемге шуақ шашқан.</w:t>
        <w:br/>
        <w:t>Құстар да сүйЙіншіліп жар салады,</w:t>
        <w:br/>
        <w:t>Келді көктем -- Наурызым, бір Алладан.</w:t>
        <w:br/>
        <w:t>Нұрын төгер табиғат Наурызымда,</w:t>
        <w:br/>
        <w:t>Гүлдер көктер жайқалып қауызында.</w:t>
        <w:br/>
        <w:t>Соғады махаббаттың жылы лебі,</w:t>
        <w:br/>
        <w:t>Толтырып көкірегімді ән мен жырға.</w:t>
        <w:br/>
        <w:t>Самғап биік шыңдарға,басқан алға,</w:t>
        <w:br/>
        <w:t>Көңіл шерін тарқатып кең далада.</w:t>
        <w:br/>
        <w:t>Сезімімнің сырын да куә болған,</w:t>
        <w:br/>
        <w:t>Ұлыс күнін тойлайық жас қалада.</w:t>
        <w:br/>
        <w:t>10</w:t>
        <w:br/>
        <w:t>Саусағымның салынбаған жүзігі</w:t>
        <w:br/>
        <w:t>ҚАЙЫҢДАР СЫРҒАСЫН</w:t>
        <w:br/>
        <w:t>ТАҒЫНДЫ</w:t>
        <w:br/>
        <w:t>Алма ағаш ақ желек жамылды,</w:t>
        <w:br/>
        <w:t>Қайыңдар сырғасын тағынды.</w:t>
        <w:br/>
        <w:t>Бұлбұлдар сиқырлы жырымен</w:t>
        <w:br/>
        <w:t>Түн бойы тербеді жанымды.</w:t>
        <w:br/>
        <w:t>Япыр-ай шынымен көктем бе,</w:t>
        <w:br/>
        <w:t>Көңіл де көгеріп кеткен бе?!</w:t>
        <w:br/>
        <w:t>Баладай отырмын қуанып,</w:t>
        <w:br/>
        <w:t>Мәз болып ай нұрын тәккенге.</w:t>
        <w:br/>
        <w:t>Ай жарық. Ақ көбік түн іші.</w:t>
        <w:br/>
        <w:t>Дал болдым ұйықтауға тырысып.</w:t>
        <w:br/>
        <w:t>Ақ көйлек сандықтың түбінде</w:t>
        <w:br/>
        <w:t>Жатыр-ау тарылып тынысы.</w:t>
        <w:br/>
        <w:t>Қайдасың бақытты бақтарым,</w:t>
        <w:br/>
        <w:t>Жатырмын сандықты ақтарып...</w:t>
        <w:br/>
        <w:t>Сабырлы аяулы шағымдай</w:t>
        <w:br/>
        <w:t>Арайлап келеді ақ таңым.</w:t>
        <w:br/>
        <w:t>АУЫЛДЫ АҢСАУ</w:t>
        <w:br/>
        <w:t>Тал-терек көл жағалай тізілгенде,</w:t>
        <w:br/>
        <w:t>Жел соқса жапырағың үзілген бе?</w:t>
        <w:br/>
        <w:t>Қаншама ауыртпалық түссе-дағы,</w:t>
      </w:r>
    </w:p>
    <w:p>
      <w:r>
        <w:t>Сынбадым сол ағаштай қызың мен де...</w:t>
        <w:br/>
        <w:t>Сонау бір алыс жақтан мұң тербер мың,</w:t>
        <w:br/>
        <w:t>Көңілге салса келіп бұлт өрнегін.</w:t>
        <w:br/>
        <w:t>Пенжімім жастығымсың, қымбатымсың,</w:t>
        <w:br/>
        <w:t>Бауырыңнан бала кезде гүл тергенмін.</w:t>
        <w:br/>
        <w:t>15</w:t>
        <w:br/>
        <w:t>Бағдат Айтмұқаева</w:t>
        <w:br/>
        <w:t>ТАҒДЫР СЫЙЫ</w:t>
        <w:br/>
        <w:t>Балалықтың білмеген бағасыпда,</w:t>
        <w:br/>
        <w:t>Бал қылықтың қызығы - бәрі осында.</w:t>
        <w:br/>
        <w:t>Қайырлаған қайықтай қалып қойған,</w:t>
        <w:br/>
        <w:t>Қабырғаның жайқалған жағасында.</w:t>
        <w:br/>
        <w:t>Сағынғанда аламын елді есіме,</w:t>
        <w:br/>
        <w:t>Қоймайды екен бұл жалған көнбесіңе.</w:t>
        <w:br/>
        <w:t>Қос түйеге сыймаған жүгін артып,</w:t>
        <w:br/>
        <w:t>Әжем мінген келместің «кемесіне»</w:t>
        <w:br/>
        <w:t>Тағдыр сыйын тең болген сншімізге,</w:t>
        <w:br/>
        <w:t>Қара кемпір болатын көршіміз де.</w:t>
        <w:br/>
        <w:t>Мазалаушы ек беймезгіл жасын сұрап,</w:t>
        <w:br/>
        <w:t>«Қара басқан,- дейді де, - екі жүзде».</w:t>
        <w:br/>
        <w:t>Сағым дала, сазды күй күмбірлескен,</w:t>
        <w:br/>
        <w:t>Салқын самал есетін қоңыр кештен.</w:t>
        <w:br/>
        <w:t>Қара кемпір расында мықты деймін,</w:t>
        <w:br/>
        <w:t>Екі ғасыр ауылда гұмыр кешкен...</w:t>
        <w:br/>
        <w:t>Аяулы дос қайда екен тісі кетік,</w:t>
        <w:br/>
        <w:t>Торы тайын мінетін кісінетіп?!</w:t>
        <w:br/>
        <w:t>Сүрлеу жолмен өрістен қайтқан малға,</w:t>
        <w:br/>
        <w:t>Көк төбет ит үретін есі кетіп.</w:t>
        <w:br/>
        <w:t>Қалды алыс қол бұлғап арай жылдар,</w:t>
        <w:br/>
        <w:t>Балғын күннен айтылар талай сыр бар.</w:t>
        <w:br/>
        <w:t>Әжем. Ауыл. Ескі үй. Бәрі, бәрі...</w:t>
        <w:br/>
        <w:t>Сағыныш боп мәңгілік қаларсыңдар.</w:t>
        <w:br/>
        <w:t>Саусағымның салынбаған жүзігі</w:t>
        <w:br/>
        <w:t>ЖАСТЫҚТЫҢ АЛАУ СЕЗІМІ</w:t>
        <w:br/>
        <w:t>Бұлғайды желек қызғалдақ біткен тұра қап,</w:t>
        <w:br/>
        <w:t>Сағынышты елес мекені болып гүл алап.</w:t>
        <w:br/>
        <w:t>Қып-қызыл өрттей толқынды кешін, тебіренем,</w:t>
        <w:br/>
        <w:t>Арманшыл жанды мөлдір сағымға шылап ап.</w:t>
        <w:br/>
        <w:t>Қап-қара көзден сол сәтте тамшы, мөлт ет бір!</w:t>
        <w:br/>
        <w:t>Сыңсиды гүлдер саңлаусыздарға ертек бұл.</w:t>
      </w:r>
    </w:p>
    <w:p>
      <w:r>
        <w:t>Жүректі шарпыр жастықтың алау сезімі.</w:t>
        <w:br/>
        <w:t>Қыл-қызыл шоқтай қырқаның төсін өртеп тұр.</w:t>
        <w:br/>
        <w:t>Мұнардай ұйып, сағыныш болып қалған күн,</w:t>
        <w:br/>
        <w:t>Гүл алаппенен шарқ ұрып саған барды әркім,</w:t>
        <w:br/>
        <w:t>Балғын шағымда балқыған шоқты кешем деп,</w:t>
        <w:br/>
        <w:t>Байқамай басып, жүрегімді әртеп алғанмын.</w:t>
        <w:br/>
        <w:t>Сағым ойнатып, көзіңді арбас белес кей,</w:t>
        <w:br/>
        <w:t>Бұл семген қырда томсарып қалар жел еспей,</w:t>
        <w:br/>
        <w:t>Көктемде ғана дүр сте түсер ерт-қырқа,</w:t>
        <w:br/>
        <w:t>Көңіл түбінен жалт етіп сөнген елестей.</w:t>
        <w:br/>
        <w:t>Сол қырқа жаққа өтетін төгіп тамшы-мұң,</w:t>
        <w:br/>
        <w:t>Күбір де күбір бұлт даусы болып баршы, үнім!</w:t>
        <w:br/>
        <w:t>Тыңдасын көктем беймаза жаңбыр тілінен</w:t>
        <w:br/>
        <w:t>Қамығуы көп, қаракөз қыздың жан сырын.</w:t>
        <w:br/>
        <w:t>17</w:t>
        <w:br/>
        <w:t>Бағдат Айтмұқпева</w:t>
        <w:br/>
        <w:t>Шатырлап шұнақ аяз қысың қандай,</w:t>
        <w:br/>
        <w:t>Сағынам аяқталмас ісім бардай.</w:t>
        <w:br/>
        <w:t>Сырғанақ тепкен күндер сырғып ақты-ау,</w:t>
        <w:br/>
        <w:t>Соны да аңсаймын мен түсімде, Алла-ай!</w:t>
        <w:br/>
        <w:t>Алау болып жанатын жан-жағым бай,</w:t>
        <w:br/>
        <w:t>Қолдағы бақ сезілер арзанымдай.</w:t>
        <w:br/>
        <w:t>Аққулар мекендейтін өзен суы,</w:t>
        <w:br/>
        <w:t>Бұл күнде зарықтырған зэмзомымдай!</w:t>
        <w:br/>
        <w:t>О, туған жер, қашанда киелісің,</w:t>
        <w:br/>
        <w:t>Жете алмай қазір саған күйеді ішім.</w:t>
        <w:br/>
        <w:t>Жаркентім, менің жалғыҙ сүйенішім,</w:t>
        <w:br/>
        <w:t>Өзіңді перзенттерің сүйеді шын!</w:t>
        <w:br/>
        <w:t>САРҒАЙҒАН ДАЛА БҮГІН...</w:t>
        <w:br/>
        <w:t>Тынысын күздің тыңдап ем,</w:t>
        <w:br/>
        <w:t>Күрсініп салды түнгі әлем.</w:t>
        <w:br/>
        <w:t>Тылсымға құмар жанымды</w:t>
        <w:br/>
        <w:t>Құпияңмен ұрлап ең.</w:t>
        <w:br/>
        <w:t>Деміңе бір сәт қалғиын</w:t>
        <w:br/>
        <w:t>Сарғайған сенің бар күйің.</w:t>
        <w:br/>
        <w:t>Жапырақ-жапырақ жаныңа</w:t>
        <w:br/>
        <w:t>Жаздағыдан сәл қиын.</w:t>
        <w:br/>
        <w:t>Сарғайған бүгін сая бақ,</w:t>
        <w:br/>
        <w:t>Құшағымды саған жаям-ақ.</w:t>
        <w:br/>
        <w:t>Жапырақ-жапырақ үмітті,</w:t>
        <w:br/>
        <w:t>Өтер ме ең, уақыт, аялап?</w:t>
        <w:br/>
        <w:t>Ап-ауыр неткен тынысың</w:t>
        <w:br/>
        <w:t>Үміттің жалғап қыл ұшын,</w:t>
        <w:br/>
        <w:t>Жүр едім... түсті үзіліп,</w:t>
        <w:br/>
        <w:t>Тарылып кетті тынысым,</w:t>
        <w:br/>
        <w:t>Тарылып кетті тынысым!..</w:t>
      </w:r>
    </w:p>
    <w:p>
      <w:r>
        <w:t>16</w:t>
        <w:br/>
        <w:t>Саусағымның салынбаған жүзігі</w:t>
        <w:br/>
        <w:t>АРНАЛАДЫ ЕҢ ІЗГІ ТІЛЕГІМІЗ</w:t>
        <w:br/>
        <w:t>(Облыс әкімі Серік Үмбетовке)</w:t>
        <w:br/>
        <w:t>Сіздей әкім тап келіп бағымызға,</w:t>
        <w:br/>
        <w:t>Шуақ сәуле құюда жанымызға.</w:t>
        <w:br/>
        <w:t>Жасыл желек Жетісу гүлге айналды -</w:t>
        <w:br/>
        <w:t>Тоты құстай таранын тағы нұрға.</w:t>
        <w:br/>
        <w:t>Өркендеуде өскелең өңіріміз,</w:t>
        <w:br/>
        <w:t>Көтеріңкі қашанда көңіліміз.</w:t>
        <w:br/>
        <w:t>Жерұйығы Жетісу аймағымен</w:t>
        <w:br/>
        <w:t>Біте қайнал келеді өміріңіз.</w:t>
        <w:br/>
        <w:t>Тасқындаулы табыстың тайқазаны,</w:t>
        <w:br/>
        <w:t>Күлсе жүріп аспанда Ай барады.</w:t>
        <w:br/>
        <w:t>Күй кешеді көресіз бір ғажайып</w:t>
        <w:br/>
        <w:t>Жетісудың желекті аймағы әлі.</w:t>
        <w:br/>
        <w:t>Көңілдің болар ма бұл аңсағаны,</w:t>
        <w:br/>
        <w:t>Ескепдей алдымыздан тау самалы.</w:t>
        <w:br/>
        <w:t>Қашан да қадір тұтып құрметтейсіз</w:t>
        <w:br/>
        <w:t>Әдеби-мәдени де бар саланы.</w:t>
        <w:br/>
        <w:t>Өзіңізге бір табан жақындықпен,</w:t>
        <w:br/>
        <w:t>Сізді құрмет тұтады ақын біткен.</w:t>
        <w:br/>
        <w:t>Жақсы лебіз айтады журналистер;</w:t>
        <w:br/>
        <w:t>Бірегей тұлғаңызды ғасыр күткен!</w:t>
        <w:br/>
        <w:t>Елге деген елеулі бар күшіңіз,</w:t>
        <w:br/>
        <w:t>Болашақты бетке алып алға үшыңыз.</w:t>
        <w:br/>
        <w:t>Жетіңіз Жамбыл ата жасына да</w:t>
        <w:br/>
        <w:t>Арналар өзіңізге алғысымыз.</w:t>
        <w:br/>
        <w:t>Сүйіндірген кәрі мен жас баланы,</w:t>
        <w:br/>
        <w:t>Шаттықтың да шеруі басталады;</w:t>
        <w:br/>
        <w:t>Арналады ең ізгі тілегіміз</w:t>
        <w:br/>
        <w:t>Құтты болсын сол алпыс асқаралы!</w:t>
        <w:br/>
        <w:t>13</w:t>
        <w:br/>
        <w:t>Саусағымның салынбаған жүзігі</w:t>
        <w:br/>
        <w:t>ЖЫР- ЖҮРЕКТІҢ ЛҮПІЛІ</w:t>
        <w:br/>
        <w:t>Бағдат қарындасымның өлеңдерімен көптен таныспын.</w:t>
        <w:br/>
        <w:t>Аракідік «Жетісу» газетінен топтама жырларын оқып, оның аяқ</w:t>
        <w:br/>
        <w:t>алысына, өлеңдеріндегі көркемдік табыстарына, айшықты жыр</w:t>
        <w:br/>
        <w:t>жолдарына сүйсінетішмін. Өткен жылы қолыма «Мен мектепке</w:t>
        <w:br/>
        <w:t>барамын» атты кітабы тиді. Балаларға әдемі базарлық жасап-</w:t>
        <w:br/>
        <w:t>ты. Маған жаңа бір қырынан танылғандай әсер етті. Олардың</w:t>
        <w:br/>
        <w:t>таңдаулылары «Балдырған» журналында жарық көрді.</w:t>
      </w:r>
    </w:p>
    <w:p>
      <w:r>
        <w:t>Фариза, Аққұштап, Күләш апайларымыз бастаған қазақ қыздар</w:t>
        <w:br/>
        <w:t>поэзиясының сұлу көші тағы бір ақын қызбен толықты деп айтуға</w:t>
        <w:br/>
        <w:t>болады. Мен мұны Бағдаттың «Саусағымның салынбаған жүзігі»</w:t>
        <w:br/>
        <w:t>атты жыр кітабының қолжазбасымен танысқаннан кейіп айтып</w:t>
        <w:br/>
        <w:t>отырмын. Жинақ көңіл-күй әуендерінен сыр шертеді. Мұңайған</w:t>
        <w:br/>
        <w:t>шақтары да, қуанған сәттері, сағынышы да мөлдіреп жырға</w:t>
        <w:br/>
        <w:t>түсіпті. Өлеңдерінде имандылық пен мәктікті, адалдықты ту</w:t>
        <w:br/>
        <w:t>етеді. Онысы шымыр ұйқастармен, ойлы орамдармен көмкеріліп</w:t>
        <w:br/>
        <w:t>отырады. Қызға тән өрлік те, ұяңдық та, биязылық та әр титумақта</w:t>
        <w:br/>
        <w:t>бой көрсетіп, әдемі үйлесім табады. Бірқатар акын қыздарымызда</w:t>
        <w:br/>
        <w:t>кездесіп қалатын жөнсіз егілу, мұң шағу Бағдат шығармаларында</w:t>
        <w:br/>
        <w:t>атымен жоқ. Нені жырласа да тебірешіп, тегеурінді сезім шоғына</w:t>
        <w:br/>
        <w:t>суарып жазады. Кітаптағы махаббат - жастық жырлары, соны-</w:t>
        <w:br/>
        <w:t>сымен баурайды. Оның махаббаттың әлеуметтік мәніт ашуға</w:t>
        <w:br/>
        <w:t>құлшынысы да құптарлық. Ақынның іңкәрлік сезімі елді, атаме-</w:t>
        <w:br/>
        <w:t>кеңді, туған жерді сүюмен ұласады.</w:t>
        <w:br/>
        <w:t>Багдат Айтмұқаева - қанаты қатайған, поэзияның құпия сы-</w:t>
        <w:br/>
        <w:t>рын жетік меңгерген, нәзік сезімнің ақыны. Жыр - жүректің</w:t>
        <w:br/>
        <w:t>лүпілі. Мұндай өресі биік поэзия кітабы өз оқырмандарын та-</w:t>
        <w:br/>
        <w:t>батынына сенімім мол. Бағдаттың өлең өлкесінде шығар шыңы,</w:t>
        <w:br/>
        <w:t>алар асуы көбейе берсін демекпін!</w:t>
        <w:br/>
        <w:t>Болат ҮСЕНБАЕВ,</w:t>
        <w:br/>
        <w:t>ақын.</w:t>
        <w:br/>
        <w:t>«Балдырған» журналы бас редакторының орынбасары,</w:t>
        <w:br/>
        <w:t>Қазақстан Жазушылар одағының мүшесі.</w:t>
        <w:br/>
        <w:t>3</w:t>
        <w:br/>
        <w:t>Саусағымның салынбаған жүзігі</w:t>
        <w:br/>
        <w:t>САУСАҒЫМНЫҢ САЛЫНБАҒАН ЖҮЗІГІ</w:t>
        <w:br/>
        <w:t>“Үмітімнің жалғанады үзігі,</w:t>
        <w:br/>
        <w:t>Дүниенің көбейеді қызығы.</w:t>
        <w:br/>
        <w:t>Өзің болшы, өзің болшы жанымда,</w:t>
        <w:br/>
        <w:t>Саусағымның салынбаған жүзігі.</w:t>
        <w:br/>
        <w:t>Бір қуаныш құйылады жас жанға,</w:t>
        <w:br/>
        <w:t>Нұр көремін тарғыл қара тастан да.</w:t>
        <w:br/>
        <w:t>Өзің болсаң, өзің болсаң жанымда</w:t>
        <w:br/>
        <w:t>Қиял құсым шарықтайды аспанға.</w:t>
        <w:br/>
        <w:t>Көңіл-күйім тербеледі керемет,</w:t>
        <w:br/>
        <w:t>Көк гүлдерді қуған бейне көбелек.</w:t>
        <w:br/>
        <w:t>Өзің болшы, өзің болшы жанымда-</w:t>
        <w:br/>
        <w:t>Ғашық жанға бұдан өзге не керек?</w:t>
        <w:br/>
        <w:t>Сен дегенде сыбызғы үндес сырнаймын,</w:t>
        <w:br/>
        <w:t>ХҰҰмытылар тұмшалаған мұң-қайғым.</w:t>
        <w:br/>
        <w:t>Өзің болшы, өзің болшы қасымда, |</w:t>
        <w:br/>
        <w:t>Сыр мінезді сені ғана тыңдаймын!</w:t>
        <w:br/>
        <w:t>Үмітімді ұлар таңға жалғаймын,</w:t>
        <w:br/>
        <w:t>Санамды бұл сарыуайымға салмаймын.</w:t>
        <w:br/>
        <w:t>Өзің болшы, өзің болшы қасымда-</w:t>
        <w:br/>
        <w:t>Ғұмырымды тек өзіңе арнаймын.</w:t>
      </w:r>
    </w:p>
    <w:p>
      <w:r>
        <w:t>Үмітімнің жалғанады үзігі,</w:t>
        <w:br/>
        <w:t>Дүниенің көбейеді қызығы</w:t>
        <w:br/>
        <w:t>Өзің болшы, әзің болшы жанымда</w:t>
        <w:br/>
        <w:t>Саусағымның салынбаған жүзігі.</w:t>
        <w:br/>
        <w:t>Саусағымның салынбаған жүзігі</w:t>
        <w:br/>
        <w:t>УАҚЫТ</w:t>
        <w:br/>
        <w:t>Уақыт жылдам, жаңа күн қағады есік,</w:t>
        <w:br/>
        <w:t>Уақыт- тұлпар, зымырап барады өтіп.</w:t>
        <w:br/>
        <w:t>Тағы бір күн арайлы таңды атырып,</w:t>
        <w:br/>
        <w:t>Адамдарға береді жаңа несіп.</w:t>
        <w:br/>
        <w:t>Көз салып, мойын бұр да артқа қара,</w:t>
        <w:br/>
        <w:t>Уақытты тоқтатуға бар ма шара.</w:t>
        <w:br/>
        <w:t>Уақыттың өзіне тан ұлылығы,</w:t>
        <w:br/>
        <w:t>Не боларын кім болжар алдын ала.</w:t>
        <w:br/>
        <w:t>Уақытты өткізіп ап қапы қалма,</w:t>
        <w:br/>
        <w:t>Сыйы көп көкірегінде оты барға.</w:t>
        <w:br/>
        <w:t>Уақыт зымырайды ұшқан құстай,</w:t>
        <w:br/>
        <w:t>Дайын бол бәйгесіне қосыларға.</w:t>
        <w:br/>
        <w:t>ЖАЛҒЫЗДЫҚ СЕНІ ҚАЙТЕЙІН...</w:t>
        <w:br/>
        <w:t>Сәулесі нұрлы жарық күн,</w:t>
        <w:br/>
        <w:t>Уызын беріп жарыттың.</w:t>
        <w:br/>
        <w:t>Кешкендей күйін ғаріптің</w:t>
        <w:br/>
        <w:t>Жалғыздық билеп бойымды</w:t>
        <w:br/>
        <w:t>Жап-жарық күнде жабықтым.</w:t>
        <w:br/>
        <w:t>Шүйдесі бекем қамыт түн</w:t>
        <w:br/>
        <w:t>Қамыт түн саған қамықтым.</w:t>
        <w:br/>
        <w:t>Тезіне беріп тағдырдың</w:t>
        <w:br/>
        <w:t>Отына салдың тамұқтың.</w:t>
        <w:br/>
        <w:t>Жанымды жеген жегі құрт</w:t>
        <w:br/>
        <w:t>Жалғыздық сенен жалықтым.</w:t>
        <w:br/>
        <w:t>21</w:t>
        <w:br/>
        <w:t>Бағдат Айтмұқпева</w:t>
        <w:br/>
        <w:t>МӘҢГІЛІК АРМАН</w:t>
        <w:br/>
        <w:t>Қара көзіңнен қаншама сырды,</w:t>
        <w:br/>
        <w:t>Қанша ғасырды оқыдым.</w:t>
        <w:br/>
        <w:t>Қайтып оралмас сол сағатымды</w:t>
        <w:br/>
        <w:t>Еске алып енді отырмын.</w:t>
        <w:br/>
        <w:t>Берсем ден саған кеудеме терең,</w:t>
        <w:br/>
        <w:t>Жылуын жанның жинағам.</w:t>
        <w:br/>
        <w:t>Мендегі сол бір сәулеге сенер</w:t>
        <w:br/>
        <w:t>Жан таппай енді қиналам.</w:t>
        <w:br/>
        <w:t>Таңды таңға ұрып, шам куып алдан,</w:t>
      </w:r>
    </w:p>
    <w:p>
      <w:r>
        <w:t>Ұмтылған едім сан құлап.</w:t>
        <w:br/>
        <w:t>Болдың да қалдың мәңгілік Арман,</w:t>
        <w:br/>
        <w:t>Шақырмай қойдың сен бірақ.</w:t>
        <w:br/>
        <w:t>Жүрегім мұңды дос көріп қалды,</w:t>
        <w:br/>
        <w:t>Оңаша қалып мұңданам.</w:t>
        <w:br/>
        <w:t>Сол бір күндерден естелік қалды --</w:t>
        <w:br/>
        <w:t>Өзіңе арнаған жыр ғана.</w:t>
        <w:br/>
        <w:t>20</w:t>
        <w:br/>
        <w:t>Саусағымның салынбаған жүзігі</w:t>
        <w:br/>
        <w:t>АЙҒА ДА ӨКПЕЛЕДІМ</w:t>
        <w:br/>
        <w:t>Өкпелеп қалдым бәлкім,</w:t>
        <w:br/>
        <w:t>Қайыңдар жиі ұғынған.</w:t>
        <w:br/>
        <w:t>Қарат! ем саған салқын,</w:t>
        <w:br/>
        <w:t>Ай күлді миығынан.</w:t>
        <w:br/>
        <w:t>Жұлдыздар жымыңдады,</w:t>
        <w:br/>
        <w:t>Қылығым жақпады ма.</w:t>
        <w:br/>
        <w:t>Ашылып сырым тағы,</w:t>
        <w:br/>
        <w:t>Әділдік айтқаны ма?</w:t>
        <w:br/>
        <w:t>Көрместен пенде құрлы,</w:t>
        <w:br/>
        <w:t>Секілді көзге ілмеген.</w:t>
        <w:br/>
        <w:t>Сөйлегім келмей тұрды,</w:t>
        <w:br/>
        <w:t>Мінезің өзгермеген.</w:t>
        <w:br/>
        <w:t>Биік ед арманым да,</w:t>
        <w:br/>
        <w:t>Айға да өкпеледім.</w:t>
        <w:br/>
        <w:t>Көңіліңе алмадың ба,</w:t>
        <w:br/>
        <w:t>Не деген көктем едің.</w:t>
        <w:br/>
        <w:t>Көңілге құлай бердің,</w:t>
        <w:br/>
        <w:t>Айналдым сиығыннан.</w:t>
        <w:br/>
        <w:t>Кешірім сұрай бердің,</w:t>
        <w:br/>
        <w:t>Ай күлді миығынан.</w:t>
        <w:br/>
        <w:t>39</w:t>
        <w:br/>
        <w:t>Саусағымның салынбаған жүзігі</w:t>
        <w:br/>
        <w:t>Тостым қанша кеудемді де</w:t>
        <w:br/>
        <w:t>Мөлдір жасқа - жаңбырға.</w:t>
        <w:br/>
        <w:t>Тілі болса мен қазір-ақ</w:t>
        <w:br/>
        <w:t>Сөйлесер ем тағдырға;</w:t>
        <w:br/>
        <w:t>Өрте мына жүрегімді</w:t>
        <w:br/>
        <w:t>Жыр отымен жандыр да.</w:t>
        <w:br/>
        <w:t>От басынан оза алмайтын</w:t>
        <w:br/>
        <w:t>Ойсыздықта қалдырма.</w:t>
        <w:br/>
        <w:t>Болашаққа сый ұсынар,</w:t>
        <w:br/>
        <w:t>Жас ұрпаққа таң нұрға.</w:t>
        <w:br/>
        <w:t>Мұқағали бар екен-ау,</w:t>
      </w:r>
    </w:p>
    <w:p>
      <w:r>
        <w:t>Мұқағали бар мұнда...</w:t>
        <w:br/>
        <w:t>БҰРАЛАҢ ӨМІР ЖОЛДАРЫ</w:t>
        <w:br/>
        <w:t>Жайқалған бір шыбық ем,</w:t>
        <w:br/>
        <w:t>Сақташы мені ызғардан.</w:t>
        <w:br/>
        <w:t>Тілекпен жолға шығып ем,</w:t>
        <w:br/>
        <w:t>Құлата көрме құздардан.</w:t>
        <w:br/>
        <w:t>Көкпенен биік таласқан,</w:t>
        <w:br/>
        <w:t>Алыбың болып өсейін.</w:t>
        <w:br/>
        <w:t>Еліме гүл боп жарасқан,</w:t>
        <w:br/>
        <w:t>Жұмбағын бірге шешейін.</w:t>
        <w:br/>
        <w:t>Найзағай ғұмыр сартылдап,</w:t>
        <w:br/>
        <w:t>Қаһарын төксін төбемнен.</w:t>
        <w:br/>
        <w:t>Аяқтан шалған дұшпанға</w:t>
        <w:br/>
        <w:t>Сонда да төтеп берем мен.</w:t>
        <w:br/>
        <w:t>Иілдім, бірақ сынбадым,</w:t>
        <w:br/>
        <w:t>Жақсылар жағы қорғады.</w:t>
        <w:br/>
        <w:t>Кім білер, қанша күн барын,</w:t>
        <w:br/>
        <w:t>Бұралаң өмір жолдары.</w:t>
        <w:br/>
        <w:t>33</w:t>
        <w:br/>
        <w:t>Саусағымның салынбаған жүзігі</w:t>
        <w:br/>
        <w:t>ШУАҚ ТӨГІП</w:t>
        <w:br/>
        <w:t>Сыйласаң да қайғы мен күлкі мейлің</w:t>
        <w:br/>
        <w:t>Сөнбесін деп шырағың мың тілеймін.</w:t>
        <w:br/>
        <w:t>Достарыңа ағымнан ақтарылып,</w:t>
        <w:br/>
        <w:t>Жағасынан жауыңның сілкілеймін.</w:t>
        <w:br/>
        <w:t>Адалдығым, цәктігім, арыма сен,</w:t>
        <w:br/>
        <w:t>Шуақ төгіпті жаныма, жадыра сен.</w:t>
        <w:br/>
        <w:t>Жырың болып. дүние, төгілейін,</w:t>
        <w:br/>
        <w:t>Күндіз түгіл, түнде де қалғыма сен!</w:t>
        <w:br/>
        <w:t>ҚАРА НӘСЕР ӘНІНЕ</w:t>
        <w:br/>
        <w:t>Жауынды аңсап шыңдауыт жол жатады</w:t>
        <w:br/>
        <w:t>Сазарып аспан.</w:t>
        <w:br/>
        <w:t>Дөңбекшіген ана бұлт толғатады,</w:t>
        <w:br/>
        <w:t>Ажары қашқан.</w:t>
        <w:br/>
        <w:t>Дамыл таппай тау үшін кезер келіп,</w:t>
        <w:br/>
        <w:t>Дүркіреп бұлақ.</w:t>
        <w:br/>
        <w:t>Өз отына найзағай өзі өртеніп,</w:t>
        <w:br/>
        <w:t>Күркіреп құлан.</w:t>
        <w:br/>
        <w:t>Қара нөсер әніне көңілі ауып,</w:t>
        <w:br/>
        <w:t>Тыныстап шынар.</w:t>
        <w:br/>
        <w:t>Ана бұлттың сыздатып омырауын,</w:t>
        <w:br/>
        <w:t>Уыз тамшылар.</w:t>
        <w:br/>
        <w:t>Мынау шақтан көңілін түңілтпеген,</w:t>
        <w:br/>
        <w:t>Балбырайды алап.</w:t>
      </w:r>
    </w:p>
    <w:p>
      <w:r>
        <w:t>Жауа алмаған бұлтқа да үмітпенен,</w:t>
        <w:br/>
        <w:t>Жаудырай қарап.</w:t>
        <w:br/>
        <w:t>25</w:t>
        <w:br/>
        <w:t>Бағдат Айтмұқаева</w:t>
        <w:br/>
        <w:t>КЕТУДЕ ҚҰСТАР...</w:t>
        <w:br/>
        <w:t>Сұрланды дала реңі,</w:t>
        <w:br/>
        <w:t>Түнеріп күннің қабағы.</w:t>
        <w:br/>
        <w:t>Жауа алмай жасып жүдеді,</w:t>
        <w:br/>
        <w:t>Жөңкілген бұлттар жабағы.</w:t>
        <w:br/>
        <w:t>Шашылып жатыр амалсыз,</w:t>
        <w:br/>
        <w:t>Жапырақ біткен сарғайып.</w:t>
        <w:br/>
        <w:t>Жоқ болып күнде хабарсыз,</w:t>
        <w:br/>
        <w:t>Кетуде құстар... шалғайға.</w:t>
        <w:br/>
        <w:t>Ажарсыз талдар ашулы,</w:t>
        <w:br/>
        <w:t>Соп-солғын тартқан сарғайып,</w:t>
        <w:br/>
        <w:t>Тек шырша білмей жасыл-ды</w:t>
        <w:br/>
        <w:t>Сездіретіндей аяныш.</w:t>
        <w:br/>
        <w:t>Мұңайған гүлдер сарғайып,</w:t>
        <w:br/>
        <w:t>Иығы кірген ішіне.</w:t>
        <w:br/>
        <w:t>Тұр сонау гүлдер ренжіп,</w:t>
        <w:br/>
        <w:t>Кектеніп мезгіл ісіне.</w:t>
        <w:br/>
        <w:t>2.Күз солай сыйын тартады,</w:t>
        <w:br/>
        <w:t>Көңілде кірбің жатпас-ты.</w:t>
        <w:br/>
        <w:t>Мезгілдің жазы қайтса да</w:t>
        <w:br/>
        <w:t>Адамның жазы қайтпасын.</w:t>
        <w:br/>
        <w:t>Бағдат Айтмұқаева</w:t>
        <w:br/>
        <w:t>Әншіде ой, дүние-ай, арман бар ма,</w:t>
        <w:br/>
        <w:t>Өтетін әрбір күні жылға татым!</w:t>
        <w:br/>
        <w:t>Ән қайда көңіл тасып, ой тегілер.,</w:t>
        <w:br/>
        <w:t>Жадырап жабыққандар қайта күлер</w:t>
        <w:br/>
        <w:t>Тіріліп Дәнештердей дара тұлға</w:t>
        <w:br/>
        <w:t>Алладан өмір болса қайта келер,</w:t>
        <w:br/>
        <w:t>Уа, қайран, Дәнеш аға, сен де кеттің,</w:t>
        <w:br/>
        <w:t>Әсетті Әсеттей-ақ айта білер!</w:t>
        <w:br/>
        <w:t>БИЛЕ, ЖАСТЫҚ</w:t>
        <w:br/>
        <w:t>Шуағын ерек шашты күн</w:t>
        <w:br/>
        <w:t>Дегендей бұлар билесін.</w:t>
        <w:br/>
        <w:t>Тойлайды бүгін жастығым</w:t>
        <w:br/>
        <w:t>Көкгемнен тауып үйлесім.</w:t>
        <w:br/>
        <w:t>Қала мен дала гүл өріп</w:t>
      </w:r>
    </w:p>
    <w:p>
      <w:r>
        <w:t>Құлпырса жердің келбеті.</w:t>
        <w:br/>
        <w:t>Билейді жастық күледі</w:t>
        <w:br/>
        <w:t>Бесік боп коктем тербетіп.</w:t>
        <w:br/>
        <w:t>30</w:t>
        <w:br/>
        <w:t>Саусағаымның салынбаған жүзігі</w:t>
        <w:br/>
        <w:t>ӘЙЕЛ - АНА</w:t>
        <w:br/>
        <w:t>ЗӘйел ғұмыр көктемі</w:t>
        <w:br/>
        <w:t>Тұла бойы жылылық.</w:t>
        <w:br/>
        <w:t>Теңеу оған жоқ тегі,</w:t>
        <w:br/>
        <w:t>Ана болу- Ұлылық..</w:t>
        <w:br/>
        <w:t>Басталады Анадан</w:t>
        <w:br/>
        <w:t>Күн нұры сіңген күре жол.</w:t>
        <w:br/>
        <w:t>Емірене қараған</w:t>
        <w:br/>
        <w:t>Тіршіліктің тірегі- ол.</w:t>
        <w:br/>
        <w:t>Нәзіктік - нәмі, нәсілі,</w:t>
        <w:br/>
        <w:t>Мейірімі- мереке.</w:t>
        <w:br/>
        <w:t>Ақ сүті нәрдің асылы,</w:t>
        <w:br/>
        <w:t>Ана- құт, бақыт, береке.</w:t>
        <w:br/>
        <w:t>КҮЗКЕЛБЕТІ</w:t>
        <w:br/>
        <w:t>Көрінбейді көк тырна үйірінен,</w:t>
        <w:br/>
        <w:t>Көкжиекте сағым жоқ иірілген.</w:t>
        <w:br/>
        <w:t>Бұлт көзінен жас тамып -- сары уайым,</w:t>
        <w:br/>
        <w:t>Бара жатыр аспанның қиырымен.</w:t>
        <w:br/>
        <w:t>Кемпіркосақ көк-жасыл иілмейді,</w:t>
        <w:br/>
        <w:t>Көктемгідей шөп басы түйілмейді.</w:t>
        <w:br/>
        <w:t>Жалаңаштап денесін-жел кетсе де,</w:t>
        <w:br/>
        <w:t>Жас теректер, неліктен киінбейді?..</w:t>
        <w:br/>
        <w:t>Бағдат Айтмұқаева</w:t>
        <w:br/>
        <w:t>ТІЛІМ МЕНІҢ</w:t>
        <w:br/>
        <w:t>Барым да, қуатым да тілде менің,</w:t>
        <w:br/>
        <w:t>Тіліммен көркейемін, гүлденемін.</w:t>
        <w:br/>
        <w:t>Дүние сырын ұғындым сол арқылы,</w:t>
        <w:br/>
        <w:t>Осы тілмен не көрсем, бір көремін.</w:t>
        <w:br/>
        <w:t>О, мешіц құдіретті апа тілім,</w:t>
        <w:br/>
        <w:t>Байлығым, қуанышым, ар, ақылым!</w:t>
        <w:br/>
        <w:t>Ең асыл зат өзіңсің тозбас-өшпес,</w:t>
        <w:br/>
        <w:t>Ұрпақтарға мұра боп қалатұғын.</w:t>
        <w:br/>
        <w:t>Өзіңді дәріптеген ата-бабам,</w:t>
        <w:br/>
        <w:t>Әр сөзің сазға толы нота маған.</w:t>
        <w:br/>
        <w:t>Қаңтарда жылу беріп, шілделерде</w:t>
        <w:br/>
        <w:t>Қаусар самал боп өстің сахарадан,</w:t>
      </w:r>
    </w:p>
    <w:p>
      <w:r>
        <w:t>Сусын болдың кезімде қаталаған.</w:t>
        <w:br/>
        <w:t>Құдіретіңе әрдайым бас ұрамын,</w:t>
        <w:br/>
        <w:t>Өзің жайлы шырқаймын ғашық әнін.</w:t>
        <w:br/>
        <w:t>Сен арқылы достармен ұғынысып,</w:t>
        <w:br/>
        <w:t>Дұшпанымның алдында жасымадым.</w:t>
        <w:br/>
        <w:t>Сыйлап өтем өзіңді, сақтап өтем,</w:t>
        <w:br/>
        <w:t>Сақтағандай козімнің қарашығын.</w:t>
        <w:br/>
        <w:t>О, менің құдіретті ана тілім,</w:t>
        <w:br/>
        <w:t>Абыройым, намысым, ар ақылым!</w:t>
        <w:br/>
        <w:t>34</w:t>
        <w:br/>
        <w:t>Бағдат Айтмұқпева</w:t>
        <w:br/>
        <w:t>СҮҢЛІГЕ СЫР</w:t>
        <w:br/>
        <w:t>Жарқылдап жүрген жалтылдап ойнап жанарың,</w:t>
        <w:br/>
        <w:t>Гүліндей едің ерке бір өскен даланың.</w:t>
        <w:br/>
        <w:t>Бойжеткеніңді талшыбықтай-ақ бұралып,</w:t>
        <w:br/>
        <w:t>Алғашқы рет аңғарып тұрмын, қарағым.</w:t>
        <w:br/>
        <w:t>Жүзінде балғын шат күлкі тұнып жүруші ең,</w:t>
        <w:br/>
        <w:t>Ой көрем қазір қара көздеріңе үңілсем.</w:t>
        <w:br/>
        <w:t>Өмірге екі келмейтін қайта оралып,</w:t>
        <w:br/>
        <w:t>Балауса күнмен қоштастып алғаш сол күн сен.</w:t>
        <w:br/>
        <w:t>Бұрымдардай-ақ төгіле барып таралған,</w:t>
        <w:br/>
        <w:t>Қиялы қыздың тұрады мың сан тараудан.</w:t>
        <w:br/>
        <w:t>Жолдары бұрыс, жандары нәзік арулар</w:t>
        <w:br/>
        <w:t>Ағайын-жұртын сағынту үшіп жаралган.</w:t>
        <w:br/>
        <w:t>Бал қызықтарға тоя алмай жүрер көктемде,</w:t>
        <w:br/>
        <w:t>Күрсінеміз ғой балапан жылдар өткенде.</w:t>
        <w:br/>
        <w:t>Есейген шағын ұғады екен әпкелер,</w:t>
        <w:br/>
        <w:t>Қайтқап қаздардай сіңлілері кеткенде.</w:t>
        <w:br/>
        <w:t>24</w:t>
        <w:br/>
        <w:t>Бағдат Айтмұқаева</w:t>
        <w:br/>
        <w:t>КЕРЕМЕТ БҰЛ ҚЫС ДЕГЕН</w:t>
        <w:br/>
        <w:t>Құйылғандай ақша қардан ақ мүсін,</w:t>
        <w:br/>
        <w:t>Ақ мүсінге қонақтайды бақ құсым.</w:t>
        <w:br/>
        <w:t>Терезеде өрнектеген ақ қырау,</w:t>
        <w:br/>
        <w:t>Ақ қыраудай еріп менің жатты ішім.</w:t>
        <w:br/>
        <w:t>Көңілімнің табатындай кілтін тек,</w:t>
        <w:br/>
        <w:t>Ақ бөрікті арша талдар үлпілдеп.</w:t>
        <w:br/>
        <w:t>«Көптен күткен ақ желекті ару қыс,</w:t>
        <w:br/>
        <w:t>Еніп жатыр жүрегіме біртіндеп.</w:t>
      </w:r>
    </w:p>
    <w:p>
      <w:r>
        <w:t>Табатындай жүрегімнен жол аппақ,</w:t>
        <w:br/>
        <w:t>Ақ жолдарды көрейінші парақтап.</w:t>
        <w:br/>
        <w:t>Ақ таң... сосын көбелектер ақ қанат</w:t>
        <w:br/>
        <w:t>Көкірегіме тұрар бір сәт қонақтап!</w:t>
        <w:br/>
        <w:t>Әлде мынау ғажайып бір түс пе екен,</w:t>
        <w:br/>
        <w:t>Сүйсінемін құдіретті күшке мен.</w:t>
        <w:br/>
        <w:t>Қар жауып тұр жапалақтап далада,</w:t>
        <w:br/>
        <w:t>Керемет қой... керемет бұл қыс деген!</w:t>
        <w:br/>
        <w:t>26</w:t>
        <w:br/>
        <w:t>Бағдат Айтмұқаа</w:t>
        <w:br/>
        <w:t>Өксік күйін шертті кеп</w:t>
        <w:br/>
        <w:t>Жері, желі, құрағы.</w:t>
        <w:br/>
        <w:t>Неге менің ақ алмасым</w:t>
        <w:br/>
        <w:t>Мезгіл жетпей сынады?</w:t>
        <w:br/>
        <w:t>Неге мепің бәйтерегім</w:t>
        <w:br/>
        <w:t>Тым ертерек құлады?</w:t>
        <w:br/>
        <w:t>Теңселіп тұр тебіреніп</w:t>
        <w:br/>
        <w:t>Мұзға батқан шың әлі,</w:t>
        <w:br/>
        <w:t>Шыныменен сөнгені ме</w:t>
        <w:br/>
        <w:t>Поэзия тпырағы!</w:t>
        <w:br/>
        <w:t>Шулы орман мүлгіп қалған,</w:t>
        <w:br/>
        <w:t>Жоқ сайраған бұлбұлы.</w:t>
        <w:br/>
        <w:t>Кім іздейді, неге сонша</w:t>
        <w:br/>
        <w:t>Бозарып тұр қыр гүлі.</w:t>
        <w:br/>
        <w:t>Булығады неге сонша</w:t>
        <w:br/>
        <w:t>Домбыраның сырлы үні.</w:t>
        <w:br/>
        <w:t>Оралмайтын сапарға</w:t>
        <w:br/>
        <w:t>Алып кеткен кім мұны?</w:t>
        <w:br/>
        <w:t>Мойынына түсті ме рас,</w:t>
        <w:br/>
        <w:t>Сұм ажалдың шылбыры.</w:t>
        <w:br/>
        <w:t>Әттең, жалған, мың күн сынбай,</w:t>
        <w:br/>
        <w:t>Сынып кеткен бір күні.</w:t>
        <w:br/>
        <w:t>Дәл Абайға тартып туған</w:t>
        <w:br/>
        <w:t>Өлең-жырдың дүлдүлі.</w:t>
        <w:br/>
        <w:t>Тарау-тарау жолдар жатыр</w:t>
        <w:br/>
        <w:t>Өзің салған алдымда.</w:t>
        <w:br/>
        <w:t>Аяулы аға мені мұнша</w:t>
        <w:br/>
        <w:t>Сала берме зар мұңға.</w:t>
        <w:br/>
        <w:t>өш</w:t>
        <w:br/>
        <w:t>һ&gt;</w:t>
        <w:br/>
        <w:t>Саусағымның салынбаған жүзігі</w:t>
      </w:r>
    </w:p>
    <w:p>
      <w:r>
        <w:t>УАҚЫТ - ТӨРЕШІ</w:t>
        <w:br/>
        <w:t>Дос едік арамыздан қыл етпейтін,</w:t>
        <w:br/>
        <w:t>Бір-бірін көз жазса іздеп жүред дейтін.</w:t>
        <w:br/>
        <w:t>Жатпайын айтып бүгін мен қазылық,</w:t>
        <w:br/>
        <w:t>Уақыт -- төреші екен реттейтін.</w:t>
        <w:br/>
        <w:t>Көрдім де құлақ қойып тыңдарынды,</w:t>
        <w:br/>
        <w:t>Айтушы ем ақтарыла сырларымды.</w:t>
        <w:br/>
        <w:t>Апыр-ай, білсем етті сол бір сәтте,</w:t>
        <w:br/>
        <w:t>Есебін көңіліңнің сыйларыңды.</w:t>
        <w:br/>
        <w:t>Бұлақтың кәусарындай сырларымды,</w:t>
        <w:br/>
        <w:t>Жанымның жасауындай жырларымды.</w:t>
        <w:br/>
        <w:t>Болдың-ау өткізбекіпі бір пайдаңа,</w:t>
        <w:br/>
        <w:t>Сезсемші жүрегіңді ұрларыцды.</w:t>
        <w:br/>
        <w:t>Кәрмеп ем мен әйтеуір жоқтығыңды,</w:t>
        <w:br/>
        <w:t>Қойдың-ау баса алмай тоқтығыңды.</w:t>
        <w:br/>
        <w:t>Батып жүр маған бүгін дүниеге,</w:t>
        <w:br/>
        <w:t>Кеткенің сатып есіл достығыңды.</w:t>
        <w:br/>
        <w:t>Болса да алдымызда жар-құзымыз,</w:t>
        <w:br/>
        <w:t>Деуші едік енді біздер мәңгі бірміз.</w:t>
        <w:br/>
        <w:t>Аман бол жаманатқа қиярым жоқ,</w:t>
        <w:br/>
        <w:t>Қайтейін, алыстады достығымыз!</w:t>
        <w:br/>
        <w:t>41</w:t>
        <w:br/>
        <w:t>Бағдат Айтмұқпаева</w:t>
        <w:br/>
        <w:t>ЖАС ТАМЫП БҮРШІГІНЕН</w:t>
        <w:br/>
        <w:t>Өтті бұлттар биіктен бір-ақ қарғып,</w:t>
        <w:br/>
        <w:t>аптығы басылмастан.</w:t>
        <w:br/>
        <w:t>Сілкінді қырат барлық, шошынды аспан.</w:t>
        <w:br/>
        <w:t>Тау жаңғырып күркіреп қоңыр белең,</w:t>
        <w:br/>
        <w:t>теңселіп көк түршігіп.</w:t>
        <w:br/>
        <w:t>Қарсы ап жатыр ынтызар көңілменен,</w:t>
        <w:br/>
        <w:t>Жер-Ана өткіншіні.</w:t>
        <w:br/>
        <w:t>Қарағайлар -- даланың керегесі,</w:t>
        <w:br/>
        <w:t>нөсерге ауен қосып,</w:t>
        <w:br/>
        <w:t>Қарайды аспан шытынап терезесі,</w:t>
        <w:br/>
        <w:t>беймаза әлемге осы.</w:t>
        <w:br/>
        <w:t>Жасыра алмай шаттығын</w:t>
        <w:br/>
        <w:t>Сан шынар тұр жас тамып бүршігінен.</w:t>
        <w:br/>
        <w:t>Кетті ұласып тырсылы тамшылардың,</w:t>
        <w:br/>
        <w:t>кеудемнің дүрсілімен.</w:t>
        <w:br/>
        <w:t>Жер үстінің құлпырып бар алабы,</w:t>
        <w:br/>
        <w:t>тұру үшін жаңғырып бел.</w:t>
        <w:br/>
        <w:t>Арпалысып, арбасып барады әлі,</w:t>
        <w:br/>
        <w:t>өткініні мәңгілікпен.</w:t>
        <w:br/>
        <w:t>28</w:t>
      </w:r>
    </w:p>
    <w:p>
      <w:r>
        <w:t>Бағдат Айтмұқаева</w:t>
        <w:br/>
        <w:t>КҮЛДІМ ДЕ, ЖЫЛАП ТҰРДЫМ</w:t>
        <w:br/>
        <w:t>Мен үшін бұған дейін тұнық-ты таң,</w:t>
        <w:br/>
        <w:t>Жырымнан жанды жеген сыр ұқтырам.</w:t>
        <w:br/>
        <w:t>Өзім жайлы пікірің өзің жазған -</w:t>
        <w:br/>
        <w:t>Жүрегімді етсе де сынық құман.</w:t>
        <w:br/>
        <w:t>Сенің мынау жүзіңе күліп тұрған,</w:t>
        <w:br/>
        <w:t>Қоймау үшін тұзағын құрып тұман --</w:t>
        <w:br/>
        <w:t>Өзіме-өзім бұл жайды ұмыттырам,</w:t>
        <w:br/>
        <w:t>Сенің жалғыз өзіңді сақтау үшін -</w:t>
        <w:br/>
        <w:t>Көздерімнен жас парлап, күліп тұрам!</w:t>
        <w:br/>
        <w:t>Жұдырықтай жүрегім туласын мың,</w:t>
        <w:br/>
        <w:t>Жапырақтай жанымды уласын мұң,</w:t>
        <w:br/>
        <w:t>Жөргегінен өкпемді суырып ап,</w:t>
        <w:br/>
        <w:t>Мұздан суға айналдым, буға сіңдім!</w:t>
        <w:br/>
        <w:t>Сосын күлдім.</w:t>
        <w:br/>
        <w:t>Күлдім де, жылап тұрдым,</w:t>
        <w:br/>
        <w:t>Аз емес-ті қайғысы бір басымның...</w:t>
        <w:br/>
        <w:t>-““Тамаша ғой бұл өмір, тамаша әлі-</w:t>
        <w:br/>
        <w:t>Түндер өтіп думанмен, таң асады.</w:t>
        <w:br/>
        <w:t>Дейсің-ау, дос; «Күлгенің жарасады».</w:t>
        <w:br/>
        <w:t>-“Күліп тұрып көзімнен тамған жастың,</w:t>
        <w:br/>
        <w:t>Күйіп қалған сыздайды жарасы әлі...</w:t>
        <w:br/>
        <w:t>40</w:t>
        <w:br/>
        <w:t>Саусағымның салынбаған жүзігі</w:t>
        <w:br/>
        <w:t>ЖАДЫРАҒАН ЖАН ЕДІМ</w:t>
        <w:br/>
        <w:t>Жылжып толқын қай жағаны соғады,</w:t>
        <w:br/>
        <w:t>Түк сезбеймін, өзен қалай ағады?</w:t>
        <w:br/>
        <w:t>Қандай жандар күні күліп, таңы атып,</w:t>
        <w:br/>
        <w:t>Қандай жандар бақыт үшгін жаралды?!</w:t>
        <w:br/>
        <w:t>Бір түспейді-ау орнына көңілім,</w:t>
        <w:br/>
        <w:t>Мұңға батты мына бейбіт өмірім.</w:t>
        <w:br/>
        <w:t>Көзден аққан қос бұлағым сарқылып,</w:t>
        <w:br/>
        <w:t>Түнек болып өтіп жатты өмірім.</w:t>
        <w:br/>
        <w:t>Осы ма еді жеткен жерім менің ең,</w:t>
        <w:br/>
        <w:t>Сырласпадым өткен күнмен, сенімен</w:t>
        <w:br/>
        <w:t>Жаздай едім, жадыраған жан едім,</w:t>
        <w:br/>
        <w:t>Қалтырауық күзге айналдым енді мен.</w:t>
        <w:br/>
        <w:t>Білмеймін мен қашан таң боп атамын,</w:t>
        <w:br/>
        <w:t>Қай жерде мен кімнен теріс бата алдым.</w:t>
        <w:br/>
        <w:t>Өзімді-өзім жазғырып келем мен ылғи,</w:t>
        <w:br/>
        <w:t>Қорғап келеді менің сүйікті достарым.</w:t>
        <w:br/>
        <w:t>Неге, неге кімге ғана керекпін,</w:t>
        <w:br/>
        <w:t>Қанын сорып алыңдаршы жүректің.</w:t>
      </w:r>
    </w:p>
    <w:p>
      <w:r>
        <w:t>Жана алмаған, бата алмаған теңізге,</w:t>
        <w:br/>
        <w:t>Керегі жоқ енді қара түнектің!</w:t>
        <w:br/>
        <w:t>35</w:t>
        <w:br/>
        <w:t>Саусағымның салынбаған жүзігі</w:t>
        <w:br/>
        <w:t>АНАҒА</w:t>
        <w:br/>
        <w:t>Аналардың ақ сүтінен нәр алған,</w:t>
        <w:br/>
        <w:t>Аналардың үмітінен жаралған.</w:t>
        <w:br/>
        <w:t>Саби едік, енді қазір ер жеттік,</w:t>
        <w:br/>
        <w:t>Жүректерде биік мақсат, бар арман.</w:t>
        <w:br/>
        <w:t>Тағы да үміт, шек қала ма арманға,</w:t>
        <w:br/>
        <w:t>Өміргс ынтық анаға тпәл қана ма,</w:t>
        <w:br/>
        <w:t>Ана үміт, Ана жігер, Апа арман,</w:t>
        <w:br/>
        <w:t>Одан биік, одан нәзік жан бар ма?!</w:t>
        <w:br/>
        <w:t>ӨЛЕҢ-ЖЫРДЫҢ ДҮЛДҮЛІ</w:t>
        <w:br/>
        <w:t>Қол жетпейтін үміт пе,</w:t>
        <w:br/>
        <w:t>Қол жетпейтін арман ба,</w:t>
        <w:br/>
        <w:t>Жанұшырып іздедің,</w:t>
        <w:br/>
        <w:t>Жалт қараған жалғанға.</w:t>
        <w:br/>
        <w:t>Содан кейін өзің де</w:t>
        <w:br/>
        <w:t>Айналып шын армапға,</w:t>
        <w:br/>
        <w:t>Бұрылмай-ақ кеттің-ау</w:t>
        <w:br/>
        <w:t>Келе жатқан таңдарға.</w:t>
        <w:br/>
        <w:t>«Қарасаздың» бойында</w:t>
        <w:br/>
        <w:t>Қайырылмадың талдарға.</w:t>
        <w:br/>
        <w:t>Уа, дариға-ай,</w:t>
        <w:br/>
        <w:t>Кім білген,</w:t>
        <w:br/>
        <w:t>Талдарда да жан бар ма?</w:t>
        <w:br/>
        <w:t>Жылады олар аңырап</w:t>
        <w:br/>
        <w:t>Сенен айырылып қалғанда.</w:t>
        <w:br/>
        <w:t>Ата-мекен: намысым,</w:t>
        <w:br/>
        <w:t>Арысым деп жылады,</w:t>
        <w:br/>
        <w:t>Арысында дөңбекшіп</w:t>
        <w:br/>
        <w:t>«Шалкөденің» бұлағы.</w:t>
        <w:br/>
        <w:t>31</w:t>
        <w:br/>
        <w:t>Саусағамның салынбаған жүзігі</w:t>
        <w:br/>
        <w:t>ӨНЕР САҢЛАҒЫ</w:t>
        <w:br/>
        <w:t>Дұлдұл бар дүниеге бір келетін,</w:t>
        <w:br/>
        <w:t>Ол келсе өмірге өрнек түр беретін.</w:t>
        <w:br/>
        <w:t>Дәнештен ән тыңдасаң арман бар ма,</w:t>
        <w:br/>
        <w:t>Жадырап жан дүниең гүлденетін.</w:t>
        <w:br/>
        <w:t>Өзгені өнерлім деп дәріптеме,</w:t>
      </w:r>
    </w:p>
    <w:p>
      <w:r>
        <w:t>Өзі өлсе өнері де бірге өлетін.</w:t>
        <w:br/>
        <w:t>Дәнештей әнпті қайда асқан бағы,</w:t>
        <w:br/>
        <w:t>«Үн қосқан аққуменен аспандағы!».</w:t>
        <w:br/>
        <w:t>Келеді ғасырлардан ғасырға озып,</w:t>
        <w:br/>
        <w:t>Өнердің бәйге бермес ақ саңлағы!</w:t>
        <w:br/>
        <w:t>Санаңда сары алтындай сыңғырлайды,</w:t>
        <w:br/>
        <w:t>Асылдың жоқ екен ғой таттанбағы?!</w:t>
        <w:br/>
        <w:t>Бар болса ссти білер құлақ анық,</w:t>
        <w:br/>
        <w:t>Тыңдайтын түстік жерден тұра қалып.</w:t>
        <w:br/>
        <w:t>«Күнде той, жүрген жері күнде думан!»</w:t>
        <w:br/>
        <w:t>Жиналар халқы сыймай сыналанып.</w:t>
        <w:br/>
        <w:t>Қияға қыран дауыс өрлейді екен,</w:t>
        <w:br/>
        <w:t>Дегендей өнерімді сына халық.</w:t>
        <w:br/>
        <w:t>Дәнештің «Белжайлауымен» тербелетін,</w:t>
        <w:br/>
        <w:t>Жер бар ма, Жаркентіме тең келетін?!</w:t>
        <w:br/>
        <w:t>Ән қайда «Аңшының әніндей» жанға дауа,</w:t>
        <w:br/>
        <w:t>Шалқытып шабытыңа дем беретін.</w:t>
        <w:br/>
        <w:t>Күндер-ай қошаметтен қол босамай,</w:t>
        <w:br/>
        <w:t>Кермеде ақбоз ат әрең жемделетін.</w:t>
        <w:br/>
        <w:t>Ән тыңдап, кірпік қақпай түн қататын,</w:t>
        <w:br/>
        <w:t>Ән қайда жүректерге шым бататын.</w:t>
        <w:br/>
        <w:t>Толқытып «Алыстағы бауырларды» айтса жылататын.</w:t>
        <w:br/>
        <w:t>Көз жасын «Сарыбидаймен» құрғататын.</w:t>
        <w:br/>
        <w:t>29</w:t>
        <w:br/>
        <w:t>Саусағымның салынбаған жүзігі</w:t>
        <w:br/>
        <w:t>КӨТЕРГЕН МӘРТЕБЕМДІ</w:t>
        <w:br/>
        <w:t>Қыран жүр қанат сүйкеп бұлттарға,</w:t>
        <w:br/>
        <w:t>Ұшады жермен-жексен бұғып қарға.</w:t>
        <w:br/>
        <w:t>Қыран да бола алмадым, қарға да мен,</w:t>
        <w:br/>
        <w:t>Және оларға болмадым кіріптар да.</w:t>
        <w:br/>
        <w:t>Маған тағдыр жүрген жоқ жөнге көніп,</w:t>
        <w:br/>
        <w:t>Өтті өмірім мүжіліп, шөңгеленіп.</w:t>
        <w:br/>
        <w:t>Барады уақыт уатып жігерімді</w:t>
        <w:br/>
        <w:t>Қол диірмен тасындай дөңгеленіп.</w:t>
        <w:br/>
        <w:t>Білмеймін, аларымды нені есіме,</w:t>
        <w:br/>
        <w:t>Жақсы әпке ме, ағалар кеңесі ме?</w:t>
        <w:br/>
        <w:t>Мен солардың қадірін түсінбегпін,</w:t>
        <w:br/>
        <w:t>Көтерген мәртебемді төбесіне.</w:t>
        <w:br/>
        <w:t>Дос таңдап, дос қадірін ұға алдым ба,</w:t>
        <w:br/>
        <w:t>Жығылдым да бәстестен, жыға алдым ба,</w:t>
        <w:br/>
        <w:t>Әлі күнге көргем жоқ есеп жасап,</w:t>
        <w:br/>
        <w:t>ШЫығам деген белеске шыға алдым ба?!</w:t>
        <w:br/>
        <w:t>Жылдарым жұлдыз сынды барады ағып,</w:t>
        <w:br/>
        <w:t>Қам коңілмін қатардан дара қалып.</w:t>
        <w:br/>
        <w:t>Өмірден қағу көрген жадау жаным</w:t>
      </w:r>
    </w:p>
    <w:p>
      <w:r>
        <w:t>Қалады сәл нәрседен жараланып.</w:t>
        <w:br/>
        <w:t>Жара жүрсе жанымда бір емделер,</w:t>
        <w:br/>
        <w:t>Асаусыса көңілім жүгенделер.</w:t>
        <w:br/>
        <w:t>Мұның бәрі тіршілік машақаты,</w:t>
        <w:br/>
        <w:t>Мұның бәрі бір күні-ақ жөнделер!</w:t>
        <w:br/>
        <w:t>27</w:t>
        <w:br/>
        <w:t>Бағдат Айтмұқпаева</w:t>
        <w:br/>
        <w:t>ӨМІР-ДАСТАН</w:t>
        <w:br/>
        <w:t>Өлім мерген көзіңе көрінбеген,</w:t>
        <w:br/>
        <w:t>Қорықпаймын бірақ та өлімнен мен.</w:t>
        <w:br/>
        <w:t>«Иран бақтың» бал шырын жемісіндей,</w:t>
        <w:br/>
        <w:t>Өлеңімнен қорқамын терілмеген.</w:t>
        <w:br/>
        <w:t>Тудың болды, нәубет қой өлім деген,</w:t>
        <w:br/>
        <w:t>Қош айтысам күнде мен әмірменен.</w:t>
        <w:br/>
        <w:t>Шыбын жаным тпыр етіп үзілсе егер,</w:t>
        <w:br/>
        <w:t>Кете ме деп қорқамын көңілде өлең.</w:t>
        <w:br/>
        <w:t>Ұшқыр уақыт жүректі тілімдеген,</w:t>
        <w:br/>
        <w:t>Қарақшыдай ұры ажал білінбеген.</w:t>
        <w:br/>
        <w:t>Өлім төніп жан қинап тіл күрмелсе,</w:t>
        <w:br/>
        <w:t>Кетеді-ау деп қорқамын тілімде өлең.</w:t>
        <w:br/>
        <w:t>Өмір - дастан үмітсіз күн өтпеген,</w:t>
        <w:br/>
        <w:t>Қиялым көп ойымда жыр етпеген.</w:t>
        <w:br/>
        <w:t>Қыршын жаным тіл қатпай кетсе егер,</w:t>
        <w:br/>
        <w:t>Кете ме деп қорқамын жүректе олең.</w:t>
        <w:br/>
        <w:t>36</w:t>
        <w:br/>
        <w:t>Бағдат Айтмұқаева</w:t>
        <w:br/>
        <w:t>ҚАЙРАН СЕНІМ</w:t>
        <w:br/>
        <w:t>Жас жүрегім, әр сайы, жырасы анық,</w:t>
        <w:br/>
        <w:t>Үміт - ерге қолың бер, қыр асалық.</w:t>
        <w:br/>
        <w:t>Қайран Сенім қапы қап, Қарақшы Өсек,</w:t>
        <w:br/>
        <w:t>Кеткен талай кездігін сұға салып.</w:t>
        <w:br/>
        <w:t>Түсінетін жанымды жандай бәрің,</w:t>
        <w:br/>
        <w:t>«Жайлаудағы жылқымды жарға айдадым».</w:t>
        <w:br/>
        <w:t>Ұғып келгез сәттерің - қас қаққанша,</w:t>
        <w:br/>
        <w:t>Жығып берген сәттерің - таңдай қағым.</w:t>
        <w:br/>
        <w:t>Мақпал ойлар, мамырлы, маралды шақ,</w:t>
        <w:br/>
        <w:t>Қайтсем сені жанымды қалам тұсап?</w:t>
        <w:br/>
        <w:t>Мазасыздау маңдайда тағдырымның,</w:t>
        <w:br/>
        <w:t>Әрбір күні жаяды алып-құшақ.</w:t>
        <w:br/>
        <w:t>Расым сол, адамдар алдамаймын;</w:t>
        <w:br/>
        <w:t>Сеніп келген бәріңе таңдамай кім.</w:t>
      </w:r>
    </w:p>
    <w:p>
      <w:r>
        <w:t>Сеніп келгем...</w:t>
        <w:br/>
        <w:t>Серігім содан бергі--</w:t>
        <w:br/>
        <w:t>Жалбыр тымақ, жамаулы ер, жалбағай Мұң.</w:t>
        <w:br/>
        <w:t>38</w:t>
        <w:br/>
        <w:t>Саусағымның салынбаған жүзігі</w:t>
        <w:br/>
        <w:t>КҮЛЕР ЕМ ҚУАНЫШТАН</w:t>
        <w:br/>
        <w:t>Ғажайып қой бұл өмір.... тамаша әлі,</w:t>
        <w:br/>
        <w:t>Күндер өтіп думанмен, тап асады...</w:t>
        <w:br/>
        <w:t>Ғайыптан мұң ілінсе кірпігіме,</w:t>
        <w:br/>
        <w:t>Дейді дос: «Саған күлген жарасады».</w:t>
        <w:br/>
        <w:t>Күлер ем,</w:t>
        <w:br/>
        <w:t>Күлер ем ғой қуаныштан,</w:t>
        <w:br/>
        <w:t>Бір досым іздеп келсе ту алыстан.</w:t>
        <w:br/>
        <w:t>Бір досым қуанғанда ортақтасқан,</w:t>
        <w:br/>
        <w:t>Бір досым- жанарынан шуак ұшқан.</w:t>
        <w:br/>
        <w:t>Күлер ем - алай-дүлей сезімдерден</w:t>
        <w:br/>
        <w:t>Жалғандық, жігерсіздік безінгенде.</w:t>
        <w:br/>
        <w:t>Күлер ем, күлер едім, күлер сдім -</w:t>
        <w:br/>
        <w:t>От шашып көзімнен де, өзімнен де!</w:t>
        <w:br/>
        <w:t>Дер едім барша туыс, баршаны «айым»,</w:t>
        <w:br/>
        <w:t>Дос көріп қарсы алайын, жар салайын.</w:t>
        <w:br/>
        <w:t>Күлейін, жүрейін де сол ортада,</w:t>
        <w:br/>
        <w:t>Бипейін таң атқанша -- шаршамайын!</w:t>
        <w:br/>
        <w:t>Жүгенсіз жігеріме жанып айбын,</w:t>
        <w:br/>
        <w:t>Мен тіпті ештеңеге налымайын!</w:t>
        <w:br/>
        <w:t>Келген жан жаныңмен кел, жаныңмен кел</w:t>
        <w:br/>
        <w:t>Әйтсе де біріңді де танымаймын...</w:t>
        <w:br/>
        <w:t>37</w:t>
        <w:br/>
        <w:t>Бағдат Айтмұқпева</w:t>
        <w:br/>
        <w:t>КҮЗГІ ДАЛА</w:t>
        <w:br/>
        <w:t>Сарытап дала -</w:t>
        <w:br/>
        <w:t>Көлденең түскен бейне жалпақ доға.</w:t>
        <w:br/>
        <w:t>Паң қалыппен жаз кешін ұзатуда.</w:t>
        <w:br/>
        <w:t>Қимастықпен соңына жалтақтаған.</w:t>
        <w:br/>
        <w:t>Берік сырлы</w:t>
        <w:br/>
        <w:t>Қайыңды да самал жел желіктірді.</w:t>
        <w:br/>
        <w:t>Жапырағын шашу ғыл шашты бір кез.</w:t>
        <w:br/>
        <w:t>Жапырақтар... сыңсу ән болып тұнды.</w:t>
      </w:r>
    </w:p>
    <w:p>
      <w:r>
        <w:t>Ақырғы әнін</w:t>
        <w:br/>
        <w:t>Сарқып барып саумал кәл дамылдады.</w:t>
        <w:br/>
        <w:t>Керуенін құстардың -</w:t>
        <w:br/>
        <w:t>Жаздың көшін</w:t>
        <w:br/>
        <w:t>Салтанагпен ұзатып жатыр бәрі.</w:t>
        <w:br/>
        <w:t>44</w:t>
        <w:br/>
        <w:t>Саусағымныяң салынбаған жүлгі</w:t>
        <w:br/>
        <w:t>Сені іздеумен шер жұтып,</w:t>
        <w:br/>
        <w:t>Түнді өткердім тірнектеп.</w:t>
        <w:br/>
        <w:t>Хас өлеңді өрбітіп,</w:t>
        <w:br/>
        <w:t>Қасистін білмек боп.</w:t>
        <w:br/>
        <w:t>Тәңірге айттым тоба мың,</w:t>
        <w:br/>
        <w:t>Зар таспалап арқамды.</w:t>
        <w:br/>
        <w:t>Садағынан сананың,</w:t>
        <w:br/>
        <w:t>Ақыл айтсам, зәр тамды.</w:t>
        <w:br/>
        <w:t>Қабағы тоқ, хош әні,</w:t>
        <w:br/>
        <w:t>Төре көрсем төрден кей.</w:t>
        <w:br/>
        <w:t>Ой-киіктен қашады</w:t>
        <w:br/>
        <w:t>Кісікиік көргендей.</w:t>
        <w:br/>
        <w:t>Жүрер желік сән құрып,</w:t>
        <w:br/>
        <w:t>Сор тірлігін шат көріп.</w:t>
        <w:br/>
        <w:t>Бекзаттығын алдырып,</w:t>
        <w:br/>
        <w:t>Бейзаттыққа тақ беріп.</w:t>
        <w:br/>
        <w:t>Күнің осы шығар деп,</w:t>
        <w:br/>
        <w:t>Жалап жүрек жарасын.</w:t>
        <w:br/>
        <w:t>Коздің алды мұнар боп,</w:t>
        <w:br/>
        <w:t>Кездім қиял даласын.</w:t>
        <w:br/>
        <w:t>Кесір тірлік, көп бейнет,</w:t>
        <w:br/>
        <w:t>Жанары жас бұлағай.</w:t>
        <w:br/>
        <w:t>Күңіренер ме сді мендей боп,</w:t>
        <w:br/>
        <w:t>Тірі болса Ұлы Абай!</w:t>
        <w:br/>
        <w:t>221</w:t>
        <w:br/>
        <w:t>Бағдат Айтмұқпйева</w:t>
        <w:br/>
        <w:t>ЖАНЫҢ ҚАЙТА ЖАДЫРАП...</w:t>
        <w:br/>
        <w:t>Өмір деген өзіңе сену екен,</w:t>
        <w:br/>
        <w:t>Барлығын да жасымай жеңу екен.</w:t>
        <w:br/>
        <w:t>Қиындыққа қасқайып қарсы тұрып,</w:t>
        <w:br/>
        <w:t>Ашысы мен тұшысын көру екен.</w:t>
        <w:br/>
        <w:t>Өмір деген тозаққа төзу екен,</w:t>
        <w:br/>
        <w:t>Өмір деғен сиқырды сезу екен.</w:t>
        <w:br/>
        <w:t>Ойланбай қадам бассаң кінәлайтын,</w:t>
      </w:r>
    </w:p>
    <w:p>
      <w:r>
        <w:t>Өмір деген жаманнан безу екен.</w:t>
        <w:br/>
        <w:t>Омақаса құлайтын ірі, бекем,</w:t>
        <w:br/>
        <w:t>Тасбақаша тырбаңдап түрі бөтен.</w:t>
        <w:br/>
        <w:t>Күнделікті күнкөріс уайым болған,</w:t>
        <w:br/>
        <w:t>Өмір деген жабығып жүру екен.</w:t>
        <w:br/>
        <w:t>Тәңірден шапағат сұрау екен,</w:t>
        <w:br/>
        <w:t>Тілегі мен мейіріміне жылау екен.</w:t>
        <w:br/>
        <w:t>Жаның қайта жадырап күлу екен,</w:t>
        <w:br/>
        <w:t>Өмір деген сүрініп, құлау екен.</w:t>
        <w:br/>
        <w:t>Маоңгүрт адам көргенде - жек көретін,</w:t>
        <w:br/>
        <w:t>Өмір - ғашық, не бірге өткеретін.</w:t>
        <w:br/>
        <w:t>Адал жанмен жүргенде - қуанатын,</w:t>
        <w:br/>
        <w:t>Өмір саған дос емес, өкпелейтін.</w:t>
        <w:br/>
        <w:t>Бағдат Айтмұқаева</w:t>
        <w:br/>
        <w:t>ТУҒАН АУЫЛ</w:t>
        <w:br/>
        <w:t>Кететіндей желің мені жетелеп,</w:t>
        <w:br/>
        <w:t>Жылы ұшырап әрбір бұта, бетегең.</w:t>
        <w:br/>
        <w:t>Алуан гүлмен қарсы аларсың, мені енді,</w:t>
        <w:br/>
        <w:t>Жолдан шығып тарттым саған төтелеп.</w:t>
        <w:br/>
        <w:t>Ыстық маған бақша-бауың, тау-тасың,</w:t>
        <w:br/>
        <w:t>Тербеледі қырда үкіше рауғашың,</w:t>
        <w:br/>
        <w:t>Тауда - өзенің, айдынында, құс шулап,</w:t>
        <w:br/>
        <w:t>Жатады ылғи өзді-өзді боп дауласып.</w:t>
        <w:br/>
        <w:t>Өзіңде мен кенелем пәк сезімге,</w:t>
        <w:br/>
        <w:t>Елестейсің балалық бал кезім боп.</w:t>
        <w:br/>
        <w:t>Сағыныппын, аңсаппын-ау тегі мен</w:t>
        <w:br/>
        <w:t>Жауыныңа малшынудың өзін де!</w:t>
        <w:br/>
        <w:t>Кететіндей желің мені жетелеп,</w:t>
        <w:br/>
        <w:t>Жылы ұшырап әрбір бұта, бетегең.</w:t>
        <w:br/>
        <w:t>Алуан гүлмен қарсы аларсың мені енді,</w:t>
        <w:br/>
        <w:t>Жолдан шығып тарттым саған тәтелеп.</w:t>
        <w:br/>
        <w:t>46</w:t>
        <w:br/>
        <w:t>Саусағымның салынбаған жүзігі</w:t>
        <w:br/>
        <w:t>ҚАРИЯ МЕН ДОМБЫРА</w:t>
        <w:br/>
        <w:t>Өрнегі мол өмірдің,</w:t>
        <w:br/>
        <w:t>Күмбірлейді қоңыр мұң.</w:t>
        <w:br/>
        <w:t>Көнеден жеткен мол мұра,</w:t>
        <w:br/>
        <w:t>Күмістей боп төгілдің.</w:t>
        <w:br/>
        <w:t>Қарттық деген- дара шын,</w:t>
        <w:br/>
        <w:t>Телегей ой табасың.</w:t>
        <w:br/>
        <w:t>Қария мен домбыра,</w:t>
      </w:r>
    </w:p>
    <w:p>
      <w:r>
        <w:t>Жұбын жазбас жарасым.</w:t>
        <w:br/>
        <w:t>МЫСЫҚ ҚАЛДЫ</w:t>
        <w:br/>
        <w:t>Ауылда Әйтен кемпір</w:t>
        <w:br/>
        <w:t>Қайтыс болды.</w:t>
        <w:br/>
        <w:t>Туыстар арасында</w:t>
        <w:br/>
        <w:t>Айтыс болды.</w:t>
        <w:br/>
        <w:t>Теберік деп бірі алды,</w:t>
        <w:br/>
        <w:t>Тау қып бөліп бірі алды.</w:t>
        <w:br/>
        <w:t>Бір қап ұн мен бір танасы</w:t>
        <w:br/>
        <w:t>Басына,- деді.</w:t>
        <w:br/>
        <w:t>- Жалғыз сиыр</w:t>
        <w:br/>
        <w:t>Қонақ асына, - деді.</w:t>
        <w:br/>
        <w:t>Үш құранға</w:t>
        <w:br/>
        <w:t>Үш серкешін алды.</w:t>
        <w:br/>
        <w:t>-- Көзіндей көреміз, - деп</w:t>
        <w:br/>
        <w:t>Кемпірлер көрпесін алды.</w:t>
        <w:br/>
        <w:t>Алтын алқасын</w:t>
        <w:br/>
        <w:t>Абысыны қысып қалды.</w:t>
        <w:br/>
        <w:t>Пеш түбінде мияулап,</w:t>
        <w:br/>
        <w:t>Жалғыз мысық қалды.</w:t>
        <w:br/>
        <w:t>51</w:t>
        <w:br/>
        <w:t>Бағдат Айтмұқпаева</w:t>
        <w:br/>
        <w:t>Ерлікпен сабазыңа үлгі болған</w:t>
        <w:br/>
        <w:t>Екенсің жүрек жұтқан қайран бабам.</w:t>
        <w:br/>
        <w:t>Діңгегім, асқар тауым сүйенер шын,</w:t>
        <w:br/>
        <w:t>Өзіңді қалың қазақ сүйе берсін.</w:t>
        <w:br/>
        <w:t>Оқылған күн сайынғы дұға, құран,</w:t>
        <w:br/>
        <w:t>Бабашым, оруағыңа тие берсін.</w:t>
        <w:br/>
        <w:t>Қасиеті арқау болыл сан аңызға,</w:t>
        <w:br/>
        <w:t>Арнадым бұл сөздерді бабамызға.</w:t>
        <w:br/>
        <w:t>Ескерткіш бұл өлеңім деп білемін,</w:t>
        <w:br/>
        <w:t>Тар кезде қорған болған панамызға.</w:t>
        <w:br/>
        <w:t>Қаңшама жылдар өтіп, ағындасын</w:t>
        <w:br/>
        <w:t>Сен әлі бас сардарлық, тағындасың.</w:t>
        <w:br/>
        <w:t>Әруақ мәңгі болса, сен де аруақсың,</w:t>
        <w:br/>
        <w:t>Халқыңның демек мәңгі жадындасың.</w:t>
        <w:br/>
        <w:t>Тас жастап, сан төсенген дала бозын,</w:t>
        <w:br/>
        <w:t>Батыр да, киелі де дана да өзің.</w:t>
        <w:br/>
        <w:t>Ескірмей, атақ-даңқың жасай берсін,</w:t>
        <w:br/>
        <w:t>Халқыңның жүрегінде дарабозым.</w:t>
        <w:br/>
        <w:t>Бағдат Айтмұқаева</w:t>
        <w:br/>
        <w:t>ЕЛ ІШІНДЕ МЕН ЖАЛҒЫЗ</w:t>
      </w:r>
    </w:p>
    <w:p>
      <w:r>
        <w:t>АЙ да жалғыз, күн де жалғыз, жер жалғыз,</w:t>
        <w:br/>
        <w:t>Сен де жалғыз, сл ішінде мен жалғыз.</w:t>
        <w:br/>
        <w:t>Жауыздықтың жаутандатып жанарын,</w:t>
        <w:br/>
        <w:t>Екеу десек біреуіне енжармыз.</w:t>
        <w:br/>
        <w:t>Шыңда шынар жалғыздықты ұқтырып,</w:t>
        <w:br/>
        <w:t>Ақырында құлайды екен тік тұрып.</w:t>
        <w:br/>
        <w:t>Аққу да әне, айдынында адасқан,</w:t>
        <w:br/>
        <w:t>Жүректерін жұбатуда жұп құрып.</w:t>
        <w:br/>
        <w:t>Менменсінген Алатау да бір күнде,</w:t>
        <w:br/>
        <w:t>Жалгыздықтан шашы ағарды бұл күнде...</w:t>
        <w:br/>
        <w:t>Шақша басым, ақ шаласың демеймін,</w:t>
        <w:br/>
        <w:t>Ақ шалғанша екеу болсын күлкім де.</w:t>
        <w:br/>
        <w:t>Ләйлә, Ләйлә, Ләйлә деумен сор атын</w:t>
        <w:br/>
        <w:t>Жамылды да кетті білем сол ақын.</w:t>
        <w:br/>
        <w:t>Ақылыма ақыл қосшы адамдар,</w:t>
        <w:br/>
        <w:t>Жүрегіме жүрек керек соғатын!</w:t>
        <w:br/>
        <w:t>54</w:t>
        <w:br/>
        <w:t>Бағдат Айтмұқпева</w:t>
        <w:br/>
        <w:t>ЖЫР ЖАЗАМЫН</w:t>
        <w:br/>
        <w:t>Баурайды ерек бір елес талмай демеп,</w:t>
        <w:br/>
        <w:t>Жолға шықсам бір сезім баурайды ерек.</w:t>
        <w:br/>
        <w:t>Үзілген жыр арқауы мазалайды,</w:t>
        <w:br/>
        <w:t>Жол үстінде үзігін жалғай ма деп...</w:t>
        <w:br/>
        <w:t>Жыр жазамын өзіңді сендіргім кеп,</w:t>
        <w:br/>
        <w:t>Жолға шықсам далаға телмірдім көп.</w:t>
        <w:br/>
        <w:t>Оралғанша сонан соң асығамын,</w:t>
        <w:br/>
        <w:t>Қуантар деп күтемін сен бір күн кеп.</w:t>
        <w:br/>
        <w:t>Қуанғанда көрінер тас та әңді,</w:t>
        <w:br/>
        <w:t>Биігіме салдың сен аспа жолды.</w:t>
        <w:br/>
        <w:t>Сен болмасаң білмеймін, кетер ме едім,</w:t>
        <w:br/>
        <w:t>Таңдап алып, басқа жан, басқа жолды.</w:t>
        <w:br/>
        <w:t>Бір ойларды бір ойға соқтырамын,</w:t>
        <w:br/>
        <w:t>Алаң көңіл таба алмай көп тұрағын.</w:t>
        <w:br/>
        <w:t>Жолға шықсам барлық жол тек өзіңмен</w:t>
        <w:br/>
        <w:t>Жолықтырса, шіркін-ай, деп тұрамын.</w:t>
        <w:br/>
        <w:t>48</w:t>
        <w:br/>
        <w:t>Саусағтымның салынбаған жүзігі</w:t>
        <w:br/>
        <w:t>АЖАРЫ ӘР АУЫЛДЫҢ ҚАРИЯЛАР</w:t>
        <w:br/>
        <w:t>Батысқа күн құласа шалқасынан,</w:t>
        <w:br/>
        <w:t>Әдетте шал табылар пал қасынан.</w:t>
      </w:r>
    </w:p>
    <w:p>
      <w:r>
        <w:t>Мұндайда сөз жүйесін білген сөйлер,</w:t>
        <w:br/>
        <w:t>Жол тисе жиналған жұрт алқасынан.</w:t>
        <w:br/>
        <w:t>Қамын жеп бүгінгі мен ертеңінің,</w:t>
        <w:br/>
        <w:t>Сабақтар ұштығын бір ертегінің.</w:t>
        <w:br/>
        <w:t>Сонаудан таратып кеп, бір түйінге</w:t>
        <w:br/>
        <w:t>Түйеді кім екенін ер тегінің.</w:t>
        <w:br/>
        <w:t>Тымақты желкесіне лақтырып,</w:t>
        <w:br/>
        <w:t>Жұрт ұйып тыңдап қалар құлақ түріп.</w:t>
        <w:br/>
        <w:t>Ақтабан шұбырынды шерін шертер,</w:t>
        <w:br/>
        <w:t>Кеңкілдеп қария өзі жылап тұрып.</w:t>
        <w:br/>
        <w:t>Шоқанға берсе тағдыр дапалықты,</w:t>
        <w:br/>
        <w:t>Данышпан Абайдан көп надан ықты.</w:t>
        <w:br/>
        <w:t>Елі үшін еңіреп өткен Махамбеттей</w:t>
        <w:br/>
        <w:t>Ұл туған - дейді, шіркін, ана мықты.</w:t>
        <w:br/>
        <w:t>Біреуі - сөз етсе күй қазынасын,</w:t>
        <w:br/>
        <w:t>Бірі- айтар қазір күйдің азына сын.</w:t>
        <w:br/>
        <w:t>Келісер еске алысып жас шақтарын,</w:t>
        <w:br/>
        <w:t>Қоса айтып астарлы әзіл, базынасын.</w:t>
        <w:br/>
        <w:t>Ажары әр ауылдың- қариялар,</w:t>
        <w:br/>
        <w:t>Арнасы құрғамайтын дариялар.</w:t>
        <w:br/>
        <w:t>Көтерген тарих жүгін іштерінде</w:t>
        <w:br/>
        <w:t>Нелер бір Фарабилер бар, иә бар.</w:t>
        <w:br/>
        <w:t>Бағдат Айтмұқаева</w:t>
        <w:br/>
        <w:t>Заула жылдар,</w:t>
        <w:br/>
        <w:t>Ай алмас, жосыл яғын,</w:t>
        <w:br/>
        <w:t>Мен де келмес</w:t>
        <w:br/>
        <w:t>Жандарға косылармын.</w:t>
        <w:br/>
        <w:t>Өтпейтіндей өмірден өктемсіген,</w:t>
        <w:br/>
        <w:t>Өлмейтіндей жандардан шошынамын.</w:t>
        <w:br/>
        <w:t>АДАСЫП БІР СӘТ</w:t>
        <w:br/>
        <w:t>Сансырап қалдым,</w:t>
        <w:br/>
        <w:t>Сыбырлап таң құлағыма,</w:t>
        <w:br/>
        <w:t>Санам шырмалды</w:t>
        <w:br/>
        <w:t>Шайтанның сандырағына.</w:t>
        <w:br/>
        <w:t>Алланың абзал ақ қанат періштелері,</w:t>
        <w:br/>
        <w:t>Адасып бір сәт, адасып қаңғырады да.</w:t>
        <w:br/>
        <w:t>Оралғандай бақидың тозағы жақтан,</w:t>
        <w:br/>
        <w:t>Төзімді сілкіп азаптың тозаңы қапқан.</w:t>
        <w:br/>
        <w:t>Күнәлі болған көзімнен ыршыған жасты,</w:t>
        <w:br/>
        <w:t>Боз таңға боран қылармын бозарып атқан.</w:t>
        <w:br/>
        <w:t>Сонан сон...</w:t>
      </w:r>
    </w:p>
    <w:p>
      <w:r>
        <w:t>Тылсым ғарышқа көзімді қадап,</w:t>
        <w:br/>
        <w:t>Өзегі өксік жалғызы өзімді балап.</w:t>
        <w:br/>
        <w:t>Өзгеге артық қажыған жүректің жүгін,</w:t>
        <w:br/>
        <w:t>Сенделіп кетем жоғалған сезімді қарап.</w:t>
        <w:br/>
        <w:t>Күдігім - күңкіл,</w:t>
        <w:br/>
        <w:t>Жазмышта азабым - ғұмыр,</w:t>
        <w:br/>
        <w:t>Құдірет қалам,</w:t>
        <w:br/>
        <w:t>Алдағы жазарыңды біл.</w:t>
        <w:br/>
        <w:t>Жүрекке кірер жол таппай қинайды жанды,</w:t>
        <w:br/>
        <w:t>Бір түйір қан боп жүгірген әзәзіл - күбір.</w:t>
        <w:br/>
        <w:t>58</w:t>
        <w:br/>
        <w:t>Саусағымның салынбаған жүзігі</w:t>
        <w:br/>
        <w:t>КЕУДЕМДЕГІ САҒЫНЫШ</w:t>
        <w:br/>
        <w:t>Саяқ жүріп от бастым,</w:t>
        <w:br/>
        <w:t>Сар даладай жүдедім.</w:t>
        <w:br/>
        <w:t>Сезім-жүрек егізім,</w:t>
        <w:br/>
        <w:t>Екеуін де ап қаштым.</w:t>
        <w:br/>
        <w:t>Сыр айтқаным - дабыра,</w:t>
        <w:br/>
        <w:t>Шын айтқаным абырой.</w:t>
        <w:br/>
        <w:t>Сергелдеңге салмасын --</w:t>
        <w:br/>
        <w:t>Сені, мені ауыр ой.</w:t>
        <w:br/>
        <w:t>Сағым қуып кетсең де,</w:t>
        <w:br/>
        <w:t>Самал болып ессең де,</w:t>
        <w:br/>
        <w:t>Сенімсіздік білдіріп,</w:t>
        <w:br/>
        <w:t>Сен жолымды кессең де.</w:t>
        <w:br/>
        <w:t>Сырғи-сырғи сынап боп,</w:t>
        <w:br/>
        <w:t>Көз алдымнан кәшсең де,</w:t>
        <w:br/>
        <w:t>Сағынышым кеудемде</w:t>
        <w:br/>
        <w:t>Саған деген еш сөпбес.</w:t>
        <w:br/>
        <w:t>Кеудемдегі сағыныш,</w:t>
        <w:br/>
        <w:t>Мәңгі білем еш сөнбес.</w:t>
        <w:br/>
        <w:t>Күн ілгері құйын боп,</w:t>
        <w:br/>
        <w:t>Кеуделерге көшсең көш.</w:t>
        <w:br/>
        <w:t>Қиындықты қайыспас,</w:t>
        <w:br/>
        <w:t>Көтере алсаң, көшсең көш.</w:t>
        <w:br/>
        <w:t>Қапияда қол бұлғап,</w:t>
        <w:br/>
        <w:t>Самал болып ессең сс.</w:t>
        <w:br/>
        <w:t>Алай-дүлей сезімім</w:t>
        <w:br/>
        <w:t>Алдамаса деп едім.</w:t>
        <w:br/>
        <w:t>Атар таңым алыстан</w:t>
        <w:br/>
        <w:t>Арбамаса деп елім.</w:t>
      </w:r>
    </w:p>
    <w:p>
      <w:r>
        <w:t>55</w:t>
        <w:br/>
        <w:t>Бағдат Айтмұқйева</w:t>
        <w:br/>
        <w:t>Абайламай от басып,</w:t>
        <w:br/>
        <w:t>Секірмесем деп едім.</w:t>
        <w:br/>
        <w:t>Арманыммен қоштасып,</w:t>
        <w:br/>
        <w:t>Өкіпбесем деп едім.</w:t>
        <w:br/>
        <w:t>ӨЗІҢЕ ЖЫРЫМ СЕНЕМІН</w:t>
        <w:br/>
        <w:t>Талпынып алға қарайын,</w:t>
        <w:br/>
        <w:t>Есепте әрбір қадамым.</w:t>
        <w:br/>
        <w:t>Қалайша тыншу табайын,</w:t>
        <w:br/>
        <w:t>Қолымнап түспей қаламым.</w:t>
        <w:br/>
        <w:t>Санамда қалған мың есім,</w:t>
        <w:br/>
        <w:t>Алыптар қанша алдымда.</w:t>
        <w:br/>
        <w:t>Ден қойдым, өлең, өзіңе,</w:t>
        <w:br/>
        <w:t>Ұятқа мені қалдырма.</w:t>
        <w:br/>
        <w:t>Барым да сенсің, арым да,</w:t>
        <w:br/>
        <w:t>Өлеңім, ұлы тектім-ау.</w:t>
        <w:br/>
        <w:t>Қанжыға бермес қарымға,</w:t>
        <w:br/>
        <w:t>Сипагпай жалды кеттің-ау.</w:t>
        <w:br/>
        <w:t>Жетермін бірде десем де,</w:t>
        <w:br/>
        <w:t>Шаңына көміп келесің.</w:t>
        <w:br/>
        <w:t>Өзіңе кеткен есем де,</w:t>
        <w:br/>
        <w:t>Алдымда арман елесің.</w:t>
        <w:br/>
        <w:t>Оранды тәнім ақырст,</w:t>
        <w:br/>
        <w:t>Орынсыз жала, өсектен.</w:t>
        <w:br/>
        <w:t>Мертікті жаным сан рст,</w:t>
        <w:br/>
        <w:t>Тасадан атқан кесектен.</w:t>
        <w:br/>
        <w:t>Құрғатқан көзден жасымды,</w:t>
        <w:br/>
        <w:t>Жалғыз-ақ сонда сен сдің.</w:t>
        <w:br/>
        <w:t>Демерсің сүйеп басымды,</w:t>
        <w:br/>
        <w:t>Өзіңе, жырым сепемін.</w:t>
        <w:br/>
        <w:t>56</w:t>
        <w:br/>
        <w:t>Саусағымның салынбаған жүзігі</w:t>
        <w:br/>
        <w:t>ЖАУТАҢДАЙ ҚАРАП</w:t>
        <w:br/>
        <w:t>Жаутаңдай қарап тосылдым,</w:t>
        <w:br/>
        <w:t>Жанардан жасты жасырдым.</w:t>
        <w:br/>
        <w:t>Қайтадан саған бас иіп,</w:t>
        <w:br/>
        <w:t>Қайтадан саған бас ұрдым.</w:t>
        <w:br/>
        <w:t>Ол гүлді ешкім көрмейді,</w:t>
        <w:br/>
        <w:t>Естімес ешкім «гәй-гойді»</w:t>
        <w:br/>
        <w:t>Амал не, жаным, амал не,</w:t>
        <w:br/>
        <w:t>Өткен күн қайтып келмейді.</w:t>
      </w:r>
    </w:p>
    <w:p>
      <w:r>
        <w:t>Дүниенің керең құлағы,</w:t>
        <w:br/>
        <w:t>Тас мылқаудығын қылады.</w:t>
        <w:br/>
        <w:t>Шығарып салып тұрғанда,</w:t>
        <w:br/>
        <w:t>Шыңғырып жаным жылады.</w:t>
        <w:br/>
        <w:t>Көңілім көлдей бұзылды,</w:t>
        <w:br/>
        <w:t>Кәзіме моншақ тізілді.</w:t>
        <w:br/>
        <w:t>Қайта оралмайтын кәктемдей,</w:t>
        <w:br/>
        <w:t>Қар жапты қайтқан ізімді...</w:t>
        <w:br/>
        <w:t>Шерменде көңіл, шерменде,</w:t>
        <w:br/>
        <w:t>Шексіз сағымға ергенде.</w:t>
        <w:br/>
        <w:t>Қауызын ашты ой қайтадан</w:t>
        <w:br/>
        <w:t>Жаным-ау сеңі көргенде.</w:t>
        <w:br/>
        <w:t>53</w:t>
        <w:br/>
        <w:t>Саусағимның салынбаған жүзігі</w:t>
        <w:br/>
        <w:t>БАТЫР БАБА</w:t>
        <w:br/>
        <w:t>(Шойнақ бабаға)</w:t>
        <w:br/>
        <w:t>Шайнақ баба -- қаһарманы қазағымның,</w:t>
        <w:br/>
        <w:t>Көтерген қанды шайқас азабын мын.</w:t>
        <w:br/>
        <w:t>Елі үшін отқа түсіп, суға түсіп,</w:t>
        <w:br/>
        <w:t>Тірідей дәмін татқан тозағыңның.</w:t>
        <w:br/>
        <w:t>Ерлерін соңына ертіп елім деген</w:t>
        <w:br/>
        <w:t>Жорықтан өмір бойы ерінбеген.</w:t>
        <w:br/>
        <w:t>Шықса да қаншама рет басын тігіп</w:t>
        <w:br/>
        <w:t>Ешқашан жекпе-жекте жеңілмеген.</w:t>
        <w:br/>
        <w:t>Қожасы секілденіп жұмыр жердің,</w:t>
        <w:br/>
        <w:t>Талайы ауды атынан зұлымды «ердің».</w:t>
        <w:br/>
        <w:t>Жауын жерімізден айдап шығып,</w:t>
        <w:br/>
        <w:t>Халқыма мәңгі бітпес ғұмыр бердің.</w:t>
        <w:br/>
        <w:t>Тар кезде қазақ үшін қашқан бағы,</w:t>
        <w:br/>
        <w:t>Азаттық жұлдыз еді аспандағы.</w:t>
        <w:br/>
        <w:t>Әперген соны қайта Шойнақ бабам,</w:t>
        <w:br/>
        <w:t>Елінің пір тұтқан бас сардары.</w:t>
        <w:br/>
        <w:t>Алдына ажал торын жайғанда маң,</w:t>
        <w:br/>
        <w:t>Сұңқардай бұзып әтіп сайрандаған.</w:t>
        <w:br/>
        <w:t>Небір қилы кезде аман қалып,</w:t>
        <w:br/>
        <w:t>Бар екен жарығың қайран бабам.</w:t>
        <w:br/>
        <w:t>Бақса да жарым ғасыр азап торып,</w:t>
        <w:br/>
        <w:t>Қалмадың жауға таба, мазақ болып.</w:t>
        <w:br/>
        <w:t>Өзіңе бүгінгі ұрпақ шын қарыздар,</w:t>
        <w:br/>
        <w:t>Ел болып, жүргені үшін қазақ болып.</w:t>
        <w:br/>
        <w:t>Елімде тым еркінсіп тайраңдаған,</w:t>
        <w:br/>
        <w:t>Жауыңды бас көтертпей ойрандаған.</w:t>
        <w:br/>
        <w:t>49</w:t>
      </w:r>
    </w:p>
    <w:p>
      <w:r>
        <w:t>Саусағымның салынбаған жүзігі</w:t>
        <w:br/>
        <w:t>Жанымның шерін</w:t>
        <w:br/>
        <w:t>Бебеулеп шертеді де өлең,</w:t>
        <w:br/>
        <w:t>Дәруіш боп барам</w:t>
        <w:br/>
        <w:t>Мәңгілік өртеңіне мен.</w:t>
        <w:br/>
        <w:t>Сұлбамды тастап</w:t>
        <w:br/>
        <w:t>Алдамшы, аяр жалғанға,</w:t>
        <w:br/>
        <w:t>Жүректе жанған отыма өртепіп олем...</w:t>
        <w:br/>
        <w:t>ТАҒДЫРЫҢА ТУРА Қ</w:t>
        <w:br/>
        <w:t>Мапдайына жазып берген енші ғып,</w:t>
        <w:br/>
        <w:t>Әр адамның бойында бар кемшілік.</w:t>
        <w:br/>
        <w:t>Кемшілікті ерсі емес жасыру,</w:t>
        <w:br/>
        <w:t>Кемшілікті мазақ ету ерсілік.</w:t>
        <w:br/>
        <w:t>Мазақ болмай, мадақ болу міндетің,</w:t>
        <w:br/>
        <w:t>Ар сынына төтеп берсе кімде-кім.</w:t>
        <w:br/>
        <w:t>Қиын емсс кемшіліктен арылу,</w:t>
        <w:br/>
        <w:t>Бұлт та ұзақ жаба алмайды күн бетін.</w:t>
        <w:br/>
        <w:t>Тағдырыңа тура қара жасқанбай,</w:t>
        <w:br/>
        <w:t>Іс бітер ме қу толағай бастанбай.</w:t>
        <w:br/>
        <w:t>Әрекет ет тірлігіне татырлық,</w:t>
        <w:br/>
        <w:t>Жыраулардың жырына арқау дастандай.</w:t>
        <w:br/>
        <w:t>Адам жаны жаңаруға құштар-ақ,</w:t>
        <w:br/>
        <w:t>Жүзеге асу одан сәл-сәл қысқарақ.</w:t>
        <w:br/>
        <w:t>Бірақ осы сенім менен жігерден</w:t>
        <w:br/>
        <w:t>Жатқан жоқ па бойға батыл күпт тарап.</w:t>
        <w:br/>
        <w:t>59</w:t>
        <w:br/>
        <w:t>Саусағымның салынбаған жүзігі</w:t>
        <w:br/>
        <w:t>Өлеңді жолда өртенген,</w:t>
        <w:br/>
        <w:t>Әлемнің барлық ақыны.</w:t>
        <w:br/>
        <w:t>Мені де ізде ертеңнен,</w:t>
        <w:br/>
        <w:t>Өтетін болсақ ақыры.</w:t>
        <w:br/>
        <w:t>Олеңдер өріп іздерге,</w:t>
        <w:br/>
        <w:t>Ақындар азап кешеді.</w:t>
        <w:br/>
        <w:t>Араша түсер біздерге,</w:t>
        <w:br/>
        <w:t>Абайдың өзі-ақ жетеді.</w:t>
        <w:br/>
        <w:t>БӘРІ ӨТЕДІ...</w:t>
        <w:br/>
        <w:t>Бәрі отеді,</w:t>
      </w:r>
    </w:p>
    <w:p>
      <w:r>
        <w:t>Жарқыным, бәрі өтеді,</w:t>
        <w:br/>
        <w:t>Ақырына тірліктің кім жетеді.</w:t>
        <w:br/>
        <w:t>Алдарқатар біраз күн,</w:t>
        <w:br/>
        <w:t>Ал әзірге,</w:t>
        <w:br/>
        <w:t>Бесігіне тірліктің тербетеді.</w:t>
        <w:br/>
        <w:t>Саптан шығар,</w:t>
        <w:br/>
        <w:t>Сандаған санаттағы,</w:t>
        <w:br/>
        <w:t>Жадыңда ма</w:t>
        <w:br/>
        <w:t>Өткеннің сабақтары.</w:t>
        <w:br/>
        <w:t>Тауың құмға,</w:t>
        <w:br/>
        <w:t>Теңізің шөлге айналып,</w:t>
        <w:br/>
        <w:t>Алмасады ғасырдың парақтары.</w:t>
        <w:br/>
        <w:t>Төрт тұяғын тең басқан едің жорға,</w:t>
        <w:br/>
        <w:t>Ізің бар ма,</w:t>
        <w:br/>
        <w:t>Анау бел, мына жонда.</w:t>
        <w:br/>
        <w:t>Бәрі өзгерер,</w:t>
        <w:br/>
        <w:t>Тек уақыт өзгермейді,</w:t>
        <w:br/>
        <w:t>Аунап түсіп жатады қара жол да.</w:t>
        <w:br/>
        <w:t>57</w:t>
        <w:br/>
        <w:t>Бағдат Айтмұқпаева</w:t>
        <w:br/>
        <w:t>АСҚАҚТАТЫП АТЫҢДЫ...</w:t>
        <w:br/>
        <w:t>(Ержұма Мұраталиевке)</w:t>
        <w:br/>
        <w:t>Еңбек отын қыздырған бала жастан,</w:t>
        <w:br/>
        <w:t>Қиындыққа ешқашан қарамастан.</w:t>
        <w:br/>
        <w:t>Көмбе көздеп, арманмен қанаттасып,</w:t>
        <w:br/>
        <w:t>Замандастан көш бойы дара шапқан.</w:t>
        <w:br/>
        <w:t>Еңбегің бар - адалдық жолындағы,</w:t>
        <w:br/>
        <w:t>Асыл бейнең көрінін бойыңдағы.</w:t>
        <w:br/>
        <w:t>Қаумалайды қалың жұрт айналаңды,</w:t>
        <w:br/>
        <w:t>Асқақтатып атыңды - тойың бәрі.</w:t>
        <w:br/>
        <w:t>Ағайынның кеп сенер тірегісіз,</w:t>
        <w:br/>
        <w:t>Дос-жаранның дүрсілдер жүрегісіз.</w:t>
        <w:br/>
        <w:t>Өзіңізді құрмет тұтып, сыйлайды,</w:t>
        <w:br/>
        <w:t>Тійеуіңді тілеуде ел білемісіз!</w:t>
        <w:br/>
        <w:t>Саусағамның салынбаған жүзігі</w:t>
        <w:br/>
        <w:t>САҒАН СЕНІП...</w:t>
        <w:br/>
        <w:t>Арайлы дос, қанша әлі аңсатарын,</w:t>
        <w:br/>
        <w:t>Мұңаюмен білмей таң қанша атарын.</w:t>
        <w:br/>
        <w:t>Біреулерге доссынып бара алмадым,</w:t>
      </w:r>
    </w:p>
    <w:p>
      <w:r>
        <w:t>өзімді оймен осылай шаршатамын.</w:t>
        <w:br/>
        <w:t>Кеш ұғынған жанымның адалдығын,</w:t>
        <w:br/>
        <w:t>Не айта алам мен енді саған, күнім.</w:t>
        <w:br/>
        <w:t>Ұғысқан боп өзіңмен жүрген күндер</w:t>
        <w:br/>
        <w:t>Ашып айтсам, асқынған жарам бүгін.</w:t>
        <w:br/>
        <w:t>Түсінбе, енді отымды бөліспегін,</w:t>
        <w:br/>
        <w:t>(Саған сеніп мен бәрін кері істедім).</w:t>
        <w:br/>
        <w:t>Өзегімді өртеген удың бәрін,</w:t>
        <w:br/>
        <w:t>Өзім ішем, өйткені мен істедім.</w:t>
        <w:br/>
        <w:t>КӨКТЕМ БҰЛ....</w:t>
        <w:br/>
        <w:t>Бұлақ көзіне моншақтар ілінген,</w:t>
        <w:br/>
        <w:t>Жосаға тұнып таудың да төсі, бөктері...</w:t>
        <w:br/>
        <w:t>Терезе шертіп жаңбырлы саусақтарымен,</w:t>
        <w:br/>
        <w:t>Оятып кеткен тірлікті кешірек келіп...</w:t>
        <w:br/>
        <w:t>Көктем- бұл.</w:t>
        <w:br/>
        <w:t>Нәсердің Иесін барады бұлт алып қашып,</w:t>
        <w:br/>
        <w:t>Нәсердің сөлі - даланың қашанғы аңсары.</w:t>
        <w:br/>
        <w:t>Еңісте жатыр өр өзен бұрқанып, тасып,</w:t>
        <w:br/>
        <w:t>Ғаламның мына жаңғырған жасандау шағы...</w:t>
        <w:br/>
        <w:t>Көктем бұл...</w:t>
        <w:br/>
        <w:t>Ақпанның сай мен салаға сарқылып қары,</w:t>
        <w:br/>
        <w:t>Көшті қыс тауды, даланы - қалдырып бәрін.</w:t>
        <w:br/>
        <w:t>Қызылды-жасыл нұрларға шарпылып тәні,</w:t>
        <w:br/>
        <w:t>Қарай гәр кәусар олемнің жаңғырыққанын.</w:t>
        <w:br/>
        <w:t>Көктем- бұл....</w:t>
        <w:br/>
        <w:t>47</w:t>
        <w:br/>
        <w:t>Бағдат Айтмұқаева</w:t>
        <w:br/>
        <w:t>САНАМ ТОЛҒАН САҒЫНЫШ</w:t>
        <w:br/>
        <w:t>Әттең-әттең, «қыздың жолы жіңішке»,</w:t>
        <w:br/>
        <w:t>Ұяңмын мен нәзіктіктен жаралған.</w:t>
        <w:br/>
        <w:t>Аппақ сезім жетелесе ұлы іске,</w:t>
        <w:br/>
        <w:t>Жазылар ма көңілде көп тігістер?</w:t>
        <w:br/>
        <w:t>Алға карап, үмітімді үзбегем,</w:t>
        <w:br/>
        <w:t>Гүл екенмін күннен шуақ іздеген.</w:t>
        <w:br/>
        <w:t>Мені гүл ғып, сені күн ғып жаратқан,</w:t>
        <w:br/>
        <w:t>Тәңіріне табынады қыз деген!</w:t>
        <w:br/>
        <w:t>Мазам болмай талай түндер күрсінгем,</w:t>
        <w:br/>
        <w:t>Кіп-кішкентай жүректегі дүрсілден.</w:t>
        <w:br/>
        <w:t>Неткен жансың, жүрек отын ұрлаған,</w:t>
        <w:br/>
        <w:t>Дегенің бе қалсын менің құр сүлдем.</w:t>
        <w:br/>
        <w:t>Айлар өтіп, санам толған сағыныш,</w:t>
        <w:br/>
        <w:t>Тағат таппай ой-арманда сарылыс.</w:t>
        <w:br/>
        <w:t>Сен өзіңді кінәлімін деп ойла,</w:t>
        <w:br/>
        <w:t>Жүрегімде болса егерде «жарылыс!».</w:t>
      </w:r>
    </w:p>
    <w:p>
      <w:r>
        <w:t>КЕЗДІМ ҚИЯЛ ДАЛАСЫН</w:t>
        <w:br/>
        <w:t>Ойнақтаған ой-киік,</w:t>
        <w:br/>
        <w:t>Қол жетпестен тіл қатқан.</w:t>
        <w:br/>
        <w:t>Аяғына ай киіп,</w:t>
        <w:br/>
        <w:t>Кеудесіне күн таққан.</w:t>
        <w:br/>
        <w:t>Сұр жебедей саяғың,</w:t>
        <w:br/>
        <w:t>Тауға кетіп барасың.</w:t>
        <w:br/>
        <w:t>Жұлдыз шашып тұяғың,</w:t>
        <w:br/>
        <w:t>Заулап өтіп барасың.</w:t>
        <w:br/>
        <w:t>60</w:t>
        <w:br/>
        <w:t>Саусағымның салтінбаған жүзігі</w:t>
        <w:br/>
        <w:t>АДАМЗАТТЫҢ ДАНАСЫ</w:t>
        <w:br/>
        <w:t>Сары даланың самалы боп жыр есті,</w:t>
        <w:br/>
        <w:t>Топас, надан мыңмен жалғыз күресті.</w:t>
        <w:br/>
        <w:t>Даналығын, ұлылығын мойындар,</w:t>
        <w:br/>
        <w:t>Заманында табылмапты бір есті.</w:t>
        <w:br/>
        <w:t>Танып, білу Абай сынды алыпты,</w:t>
        <w:br/>
        <w:t>Кейінгі ұрпақ еншісіне қалыпты.</w:t>
        <w:br/>
        <w:t>Таныды әлем сол ұлы есім даңқымен,</w:t>
        <w:br/>
        <w:t>Кеш оянған қазақ дейтін халықты.</w:t>
        <w:br/>
        <w:t>Шығыстың ол ғұламасы, ғалымы,</w:t>
        <w:br/>
        <w:t>Кең тыпысты тарланы, мол алымы.</w:t>
        <w:br/>
        <w:t>Бал бұлақтан дарияға ұласты,</w:t>
        <w:br/>
        <w:t>Жасында алған тәрбиесі,тәлімі.</w:t>
        <w:br/>
        <w:t>Сөз патшасы, сөз зергері, ұстасы,</w:t>
        <w:br/>
        <w:t>Таңдай қаққан замандасы, тұстасы.</w:t>
        <w:br/>
        <w:t>Көрікті ойдан шыққан сөзі сомдалып,</w:t>
        <w:br/>
        <w:t>Кейінгіге қалыпты үлгі, нұсқасы.</w:t>
        <w:br/>
        <w:t>Шығыстың ол құйрықты алау жұлдызы,</w:t>
        <w:br/>
        <w:t>Жатыр сайрап жүріп өткен жолда ізі.</w:t>
        <w:br/>
        <w:t>Сөз қадірін біліп, жинап асылын,</w:t>
        <w:br/>
        <w:t>Ата жолын қуып өскен ұл-қызы.</w:t>
        <w:br/>
        <w:t>Ақындардың Алатаудай биігі,</w:t>
        <w:br/>
        <w:t>Талайынан озық тұрған иығы.</w:t>
        <w:br/>
        <w:t>Жылай, жырлай дүниеден өтіпті</w:t>
        <w:br/>
        <w:t>Бір басына түсіп заман күйігі.</w:t>
        <w:br/>
        <w:t>Жалпақ жұртын жайласа да надандық.,</w:t>
        <w:br/>
        <w:t>Ортасында жүрді басыл қадам нық.</w:t>
        <w:br/>
        <w:t>Өнегелі орыс халқын үлгі етіп</w:t>
        <w:br/>
        <w:t>Үйрсткен болды адалдық, адамдық.</w:t>
        <w:br/>
        <w:t>Болар ұндан туған елі- анасы</w:t>
        <w:br/>
        <w:t>Ел- ананың батыр ұлы - панасы.</w:t>
        <w:br/>
        <w:t>Ал, қазақты ұлылыққа жеткізген,</w:t>
        <w:br/>
        <w:t>Ақын Абай -- адамзаттың данасы.</w:t>
        <w:br/>
        <w:t>45</w:t>
        <w:br/>
        <w:t>Саусағамның салынбаған жүзігі</w:t>
      </w:r>
    </w:p>
    <w:p>
      <w:r>
        <w:t>КӨКТЕМ</w:t>
        <w:br/>
        <w:t>Көктем келді сәмбі талдар жасанды,</w:t>
        <w:br/>
        <w:t>Табиғаттың дәстүріндей қашанғы.</w:t>
        <w:br/>
        <w:t>Ақша бұлттар сіркіретіп өтті де,</w:t>
        <w:br/>
        <w:t>Ақ қайыңдар жапырағына жас алды.</w:t>
        <w:br/>
        <w:t>Сел боп ақты ақ жаңбырдың тозаңы,</w:t>
        <w:br/>
        <w:t>Осындайда шабытың бір қозады.</w:t>
        <w:br/>
        <w:t>Бой сергіте шыққанында қырларға,</w:t>
        <w:br/>
        <w:t>Жауқазындар саусақтарын созады.</w:t>
        <w:br/>
        <w:t>Жасыл койлек кимесс де өзі әлі,</w:t>
        <w:br/>
        <w:t>Талып жетті алыс жақтан жаз әні.</w:t>
        <w:br/>
        <w:t>Жөңки қашқан бұлттарға көктем ару,</w:t>
        <w:br/>
        <w:t>Найзағайлы алқасын кеп тағады.</w:t>
        <w:br/>
        <w:t>75</w:t>
        <w:br/>
        <w:t>Саусағымның салынбаған жүзігі</w:t>
        <w:br/>
        <w:t>Төзімімді талайтын.</w:t>
        <w:br/>
        <w:t>Сол сәттердің бәрінде</w:t>
        <w:br/>
        <w:t>Жұдырықтай жүрегім,</w:t>
        <w:br/>
        <w:t>Сенің адал жаның мен</w:t>
        <w:br/>
        <w:t>Сезіміңді қалайтын.</w:t>
        <w:br/>
        <w:t>Күндер көшіп ілгері,</w:t>
        <w:br/>
        <w:t>Ай артынан жыл өтер,</w:t>
        <w:br/>
        <w:t>Сағынышым мендегі,</w:t>
        <w:br/>
        <w:t>Сен боп жүрсін жыр етер.</w:t>
        <w:br/>
        <w:t>Жаны сұлу жалғанда</w:t>
        <w:br/>
        <w:t>Жүрегімнің сыңары,</w:t>
        <w:br/>
        <w:t>Орындалсын әрдайым</w:t>
        <w:br/>
        <w:t>Сен аңсаған тілектер,</w:t>
        <w:br/>
        <w:t>Мен аңсаған тілектер...</w:t>
        <w:br/>
        <w:t>БАҚЫТ КҮТКЕН</w:t>
        <w:br/>
        <w:t>ӨЗГЕ ЖАНДЫ АЯДЫМ</w:t>
        <w:br/>
        <w:t>Сенің тойын,</w:t>
        <w:br/>
        <w:t>Мен думанның әншейін бір мейманы.</w:t>
        <w:br/>
        <w:t>Жалғыз жанды ой ториды қайдағы.</w:t>
        <w:br/>
        <w:t>Қатал тағдыр маған деген желікті</w:t>
        <w:br/>
        <w:t>Басқа қыздың басына әкеп байлады.</w:t>
        <w:br/>
        <w:t>Келің түсу - ұлы мейрам қазақта,</w:t>
        <w:br/>
        <w:t>Мен өртендім тірідей-ақ тозақта.</w:t>
        <w:br/>
        <w:t>Мына адамдар жерлеп махаббатымды</w:t>
        <w:br/>
        <w:t>Отырғандай әдейі мені мазақтап.</w:t>
        <w:br/>
        <w:t>Сен сүйген жүректі,</w:t>
        <w:br/>
        <w:t>Жарыпын кетее екен деп тіледім.</w:t>
        <w:br/>
        <w:t>Қалыңдығын бақыт өбіп гүл өңін,</w:t>
        <w:br/>
        <w:t>Құшағыңда барады әне дөңгелеп</w:t>
        <w:br/>
        <w:t>Мойыныңа орай салып білегін.</w:t>
      </w:r>
    </w:p>
    <w:p>
      <w:r>
        <w:t>67</w:t>
        <w:br/>
        <w:t>Саусағямның салынбаған жүзігі</w:t>
        <w:br/>
        <w:t>СЫР ШАША КӨРМЕ КІСІГЕ</w:t>
        <w:br/>
        <w:t>Сүлдерім ғана жүр мүлде,</w:t>
        <w:br/>
        <w:t>Қабағы түсіп күннің де.</w:t>
        <w:br/>
        <w:t>Сен үшін отқа оранып,</w:t>
        <w:br/>
        <w:t>Сен үшін жүрмін, білдің бе?</w:t>
        <w:br/>
        <w:t>Ұшырап тағдыр кәріне,</w:t>
        <w:br/>
        <w:t>Көнген бір жанмын бәріне.</w:t>
        <w:br/>
        <w:t>Бірак та күдер үзбеймін,</w:t>
        <w:br/>
        <w:t>Өмірден, жаным, әлі де.</w:t>
        <w:br/>
        <w:t>Сыр шаша көрме кісіге,</w:t>
        <w:br/>
        <w:t>Өзгенің бізде ісі не?</w:t>
        <w:br/>
        <w:t>Алыста қазір жүргенмен,</w:t>
        <w:br/>
        <w:t>Кіресің жиі түсіме.</w:t>
        <w:br/>
        <w:t>Нұр болып толқып келесіп,</w:t>
        <w:br/>
        <w:t>Жаныма шуақ себесің.</w:t>
        <w:br/>
        <w:t>Теңізшіге ұқсап тұрам мен,</w:t>
        <w:br/>
        <w:t>Қиратып алған кемесін.</w:t>
        <w:br/>
        <w:t>Көктемнің келіп хабары,</w:t>
        <w:br/>
        <w:t>Ашылар күннің қабағы.</w:t>
        <w:br/>
        <w:t>Тағдырым маған оң қарап,</w:t>
        <w:br/>
        <w:t>Бақытым, бәлкім, жанады.</w:t>
        <w:br/>
        <w:t>73</w:t>
        <w:br/>
        <w:t>Бағдат Айтмұқаева</w:t>
        <w:br/>
        <w:t>Жастар ду-ду, екеу-екеу айналып,</w:t>
        <w:br/>
        <w:t>Мұндай жерге келмес ешкім қайғы алып.</w:t>
        <w:br/>
        <w:t>Тәгілетін сынды менің кеудемнен</w:t>
        <w:br/>
        <w:t>Күйсандықта жатқан әуен айналып.</w:t>
        <w:br/>
        <w:t>Тағы вальс, қымбат әуен баяғы,</w:t>
        <w:br/>
        <w:t>Күйеу жігіт неге маған таяды.</w:t>
        <w:br/>
        <w:t>Өзімді де, оны да емес, сонда мен</w:t>
        <w:br/>
        <w:t>Бақыт күткен өзге жанды аядым.</w:t>
        <w:br/>
        <w:t>Мұндай кезде қалу қиын тұсалып</w:t>
        <w:br/>
        <w:t>Кел, қалықтап, ең соңғы рет ұшалық...</w:t>
        <w:br/>
        <w:t>Сен боп мені жұбата алмас енді ешкім,</w:t>
        <w:br/>
        <w:t>Ақтарылса ақтарылсын құса бұлт.</w:t>
        <w:br/>
        <w:t>Жанарымнан ағыл-тегіл жас парлап,</w:t>
      </w:r>
    </w:p>
    <w:p>
      <w:r>
        <w:t>Жұрт күбірлеп сөз етеді астарлап.</w:t>
        <w:br/>
        <w:t>Сүрінбестей жеңіл өрлей беретін</w:t>
        <w:br/>
        <w:t>Емес тағдыр баспалдақ.</w:t>
        <w:br/>
        <w:t>Махаббатқа біз шүбәсіз сенімді ек,</w:t>
        <w:br/>
        <w:t>Анау сүйген басқа қалды келін боп.</w:t>
        <w:br/>
        <w:t>«Кешір» дедің, жалғыз ауыз сөзіңмен</w:t>
        <w:br/>
        <w:t>Өмір маған кететіндей жеңілдеп.</w:t>
        <w:br/>
        <w:t>68</w:t>
        <w:br/>
        <w:t>Саусағымның салынбаған жүзігі</w:t>
        <w:br/>
        <w:t>ҚОҢЫР КҮЗ</w:t>
        <w:br/>
        <w:t>Жәнңкіледі аспанда,</w:t>
        <w:br/>
        <w:t>Сұрғылт бұлттар мықтысып.</w:t>
        <w:br/>
        <w:t>Бейне маржан шашқандай,</w:t>
        <w:br/>
        <w:t>Қалды күміс шық түсіп.</w:t>
        <w:br/>
        <w:t>Енді мінез танытты,</w:t>
        <w:br/>
        <w:t>Күздің күні не түрлі.</w:t>
        <w:br/>
        <w:t>Құлдыраса жапырақ,</w:t>
        <w:br/>
        <w:t>Алтын жауған секілді.</w:t>
        <w:br/>
        <w:t>Еңбек айы- осы ай,</w:t>
        <w:br/>
        <w:t>Жиып алдық егін біз.</w:t>
        <w:br/>
        <w:t>Туған жерге осылай,</w:t>
        <w:br/>
        <w:t>Келіп қонды қоңыр күз.</w:t>
        <w:br/>
        <w:t>ЖЕҢУ КЕРЕК УАҚЫТ МҰҢЫН</w:t>
        <w:br/>
        <w:t>Ақ гүлдерім солған болсаң,</w:t>
        <w:br/>
        <w:t>Уақыт өтпес толғанбасаң.</w:t>
        <w:br/>
        <w:t>Кімге шағам мұңдарымды,</w:t>
        <w:br/>
        <w:t>Өлең, егер сен болмасаң...</w:t>
        <w:br/>
        <w:t>Жалғыздықтан алданбасам,</w:t>
        <w:br/>
        <w:t>Шақырарсың алдан қашан?</w:t>
        <w:br/>
        <w:t>Сырларымды кімге айтар ем,</w:t>
        <w:br/>
        <w:t>Өлең, егер сен болмасаң...</w:t>
        <w:br/>
        <w:t>Жену керек уақыт мұңын,</w:t>
        <w:br/>
        <w:t>Қашан көрем бақыт нұрын?</w:t>
        <w:br/>
        <w:t>Өлең, егер сен болмасаң,</w:t>
        <w:br/>
        <w:t>Қайтіп жуам көңіл кірін?!</w:t>
        <w:br/>
        <w:t>79</w:t>
        <w:br/>
        <w:t>Саусағымның салынбаған жүзігі</w:t>
        <w:br/>
        <w:t>ҚЫМБАТЫМ - ЖЫРЫМ</w:t>
        <w:br/>
        <w:t>Жүректен жалын сел-тасқын сезім өшті ме,</w:t>
        <w:br/>
        <w:t>Тау салмағы зіл-батпан маған көтпті ме?!</w:t>
        <w:br/>
        <w:t>Сілтідей тынып, саябырлаған болмысты,</w:t>
        <w:br/>
        <w:t>Селт еткізбейтін, болды тіпті ештеңе.</w:t>
      </w:r>
    </w:p>
    <w:p>
      <w:r>
        <w:t>Қымбатым - жырым, қиында табар дос едің!</w:t>
        <w:br/>
        <w:t>Жан-дүниемнің серпіліс жасар қошы едің.</w:t>
        <w:br/>
        <w:t>Құпия діріл билеген кезде бойымды,</w:t>
        <w:br/>
        <w:t>Төгілген нұрдан жолыма жаһұт тәседің.</w:t>
        <w:br/>
        <w:t>Табынып жүрер, сағынып жүрер серігім,</w:t>
        <w:br/>
        <w:t>Шындықтың туын жықпаймын деген серімін!</w:t>
        <w:br/>
        <w:t>Кісілікті иттік жеңіп жатса да,</w:t>
        <w:br/>
        <w:t>Бақытқа бастар бармақтай болған сенімім.</w:t>
        <w:br/>
        <w:t>Әуезді тіркес, әдемі соз дс өзіңде,</w:t>
        <w:br/>
        <w:t>Туа біткен туралық тұнған көзіңде.</w:t>
        <w:br/>
        <w:t>Сапарласым, сәтке болса да салқындық</w:t>
        <w:br/>
        <w:t>Сездіре көрме, тыныштық берме сезімге.</w:t>
        <w:br/>
        <w:t>63</w:t>
        <w:br/>
        <w:t>Бағдат Айтмұқаева</w:t>
        <w:br/>
        <w:t>КҮЗ КЕЛБЕТІ</w:t>
        <w:br/>
        <w:t>Аш бүйірі шығып қапты тоқ қырдың,</w:t>
        <w:br/>
        <w:t>Қурап қалды жапырағы шоқ гүлдің.</w:t>
        <w:br/>
        <w:t>Қыз-көктемді Күз-жігітке ұзатыт!,</w:t>
        <w:br/>
        <w:t>Қыр басында қия алмай көп тұрдым.</w:t>
        <w:br/>
        <w:t>Күз, көктемді көз жасымен құшқанда,</w:t>
        <w:br/>
        <w:t>Шық аралас тұнып тұрып ұшты арман?</w:t>
        <w:br/>
        <w:t>Қыз-көктемді қия алмай ілесіп,</w:t>
        <w:br/>
        <w:t>Күз-жігітке бара жатыр құстар да?</w:t>
        <w:br/>
        <w:t>ЖЫРҒА ЖҮРГЕМ ҚҰМАРТЫП</w:t>
        <w:br/>
        <w:t>«Бақытынан бақаның</w:t>
        <w:br/>
        <w:t>ақ сұңқардың соры артық»,</w:t>
        <w:br/>
        <w:t>Мұңлылау бір қыз едім,</w:t>
        <w:br/>
        <w:t>жырға жүргем құмартып.</w:t>
        <w:br/>
        <w:t>Жалпағынан жалғанның...</w:t>
        <w:br/>
        <w:t>Деуші ем ылғи ойлана,</w:t>
        <w:br/>
        <w:t>Көп күн жүріп толғатқан</w:t>
        <w:br/>
        <w:t>Бір әдемі жыр артық.</w:t>
        <w:br/>
        <w:t>Сағынышпен сарғаю,</w:t>
        <w:br/>
        <w:t>Қызға бәлкім заңдылық,</w:t>
        <w:br/>
        <w:t>Жанға түйген үмітім</w:t>
        <w:br/>
        <w:t>Бара жатыр сарқылып.</w:t>
        <w:br/>
        <w:t>Достардың да, дұшпанның</w:t>
        <w:br/>
        <w:t>Арасында жалғыз қап,</w:t>
        <w:br/>
        <w:t>Түсінетін жанымды</w:t>
        <w:br/>
        <w:t>Жан іздедім шарқ ұрып.</w:t>
        <w:br/>
        <w:t>Мазасыз боп талай күн,</w:t>
        <w:br/>
        <w:t>Шала ұйқы боп талай түн,</w:t>
        <w:br/>
        <w:t>Тынымсыз ой анталап</w:t>
      </w:r>
    </w:p>
    <w:p>
      <w:r>
        <w:t>66</w:t>
        <w:br/>
        <w:t>Саусағымның салынбаған жүзігі</w:t>
        <w:br/>
        <w:t>Солардан қалған</w:t>
        <w:br/>
        <w:t>сақтасақ болғай бірлікті,</w:t>
        <w:br/>
        <w:t>Бөрік пен женде</w:t>
        <w:br/>
        <w:t>боп келген талай жаралы.</w:t>
        <w:br/>
        <w:t>Басыңды көтер,</w:t>
        <w:br/>
        <w:t>бизнестен бұққан бауырым,</w:t>
        <w:br/>
        <w:t>Далада біздің дауалы бақыт бар әлі...</w:t>
        <w:br/>
        <w:t>БҰЛ ӨМІР</w:t>
        <w:br/>
        <w:t>“Таң атады-</w:t>
        <w:br/>
        <w:t>Жалатады тіршіліктіц қаймағын.</w:t>
        <w:br/>
        <w:t>Күн батады -</w:t>
        <w:br/>
        <w:t>Мұң қатады жүректерді жайлап у.</w:t>
        <w:br/>
        <w:t>Жаңбыр жауды-</w:t>
        <w:br/>
        <w:t>Тандыр қаудың жібітеді жүрегін.</w:t>
        <w:br/>
        <w:t>Қар жауады -</w:t>
        <w:br/>
        <w:t>Алданамын орындалмай тілегім.</w:t>
        <w:br/>
        <w:t>Бала жылар -</w:t>
        <w:br/>
        <w:t>Ана тұрар төсегінен елпілдеп.</w:t>
        <w:br/>
        <w:t>Нар ұшады -</w:t>
        <w:br/>
        <w:t>Тау құшады күлкісімен кеңкілдеп.</w:t>
        <w:br/>
        <w:t>Көңілге сап</w:t>
        <w:br/>
        <w:t>Ауыр ойдың түренін,</w:t>
        <w:br/>
        <w:t>Қайшылықтан</w:t>
        <w:br/>
        <w:t>Тұрады екен бұл өмір.</w:t>
        <w:br/>
        <w:t>Бағдат Айтмұқаева</w:t>
        <w:br/>
        <w:t>БАБАНЫҢ ЖЕРІ....</w:t>
        <w:br/>
        <w:t>Найзасы тиді нарықтың келіп алғашқы,</w:t>
        <w:br/>
        <w:t>Иықты басқан тірлікке иттей албасты.</w:t>
        <w:br/>
        <w:t>Жарығы сөнген</w:t>
        <w:br/>
        <w:t>Сұрамшақ күндер жалғасты,</w:t>
      </w:r>
    </w:p>
    <w:p>
      <w:r>
        <w:t>Қаралы үйдің қуалап жүрген дам-тұзын,</w:t>
        <w:br/>
        <w:t>Жарымжандар мен жарым естің бүгін қарны ашты...</w:t>
        <w:br/>
        <w:t>Дәулетті жандар</w:t>
        <w:br/>
        <w:t>жалына шеттің жармасты,</w:t>
        <w:br/>
        <w:t>Бозторғай -- Бақыт,</w:t>
        <w:br/>
        <w:t>Жылан -- Байлықпен арбасты</w:t>
        <w:br/>
        <w:t>Көшені -- кемпір</w:t>
        <w:br/>
        <w:t>жоқтаған жамау зар басты.</w:t>
        <w:br/>
        <w:t>Аулақта қалып ақындық менің өмірім,</w:t>
        <w:br/>
        <w:t>Ауылды біздің ауырлау аппақ қар басты...</w:t>
        <w:br/>
        <w:t>Бұқара жұрттың</w:t>
        <w:br/>
        <w:t>жолдарға мынау, жат әлі</w:t>
        <w:br/>
        <w:t>Саясаттар мен саудада жоқ-ау шатағы.</w:t>
        <w:br/>
        <w:t>Бабаның жері, басқада бірақ атағы.</w:t>
        <w:br/>
        <w:t>Бас қатты бүгін</w:t>
        <w:br/>
        <w:t>басталып кеткен жолдардан,</w:t>
        <w:br/>
        <w:t>Қабылдай алмай,</w:t>
        <w:br/>
        <w:t>қапыда шаруа шгаталды....</w:t>
        <w:br/>
        <w:t>Намысты жастық жалауын тартты жоғары,</w:t>
        <w:br/>
        <w:t>Нарықтың бекер беттесе бермес обалы.</w:t>
        <w:br/>
        <w:t>Аталар біздің</w:t>
        <w:br/>
        <w:t>ақырзамандай қаралы,</w:t>
        <w:br/>
        <w:t>Ақтабан асып</w:t>
        <w:br/>
        <w:t>ақ туын жықпай келмеп пе ед,</w:t>
        <w:br/>
        <w:t>Жарылып жарлы</w:t>
        <w:br/>
        <w:t>күректей қол мен табаны?!</w:t>
        <w:br/>
        <w:t>64</w:t>
        <w:br/>
        <w:t>Бағдат Айтмұқпаева</w:t>
        <w:br/>
        <w:t>ЖҮРЕКТЕ ЖАТЫР ТАМШЫ - МҰҢ</w:t>
        <w:br/>
        <w:t>Өмір күрес тәрізді,</w:t>
        <w:br/>
        <w:t>Арпалыс қой арпалыс.</w:t>
        <w:br/>
        <w:t>Жараланар жаны ізгі,</w:t>
        <w:br/>
        <w:t>Қалады қулар қалтарыс.</w:t>
        <w:br/>
        <w:t>Ат басын солай бұрам-ды,</w:t>
        <w:br/>
        <w:t>Болса да арман қанша алыс.</w:t>
        <w:br/>
        <w:t>Маңдайды тасқа ұрған-ды</w:t>
        <w:br/>
        <w:t>Сан шабыста сан шалыс.</w:t>
      </w:r>
    </w:p>
    <w:p>
      <w:r>
        <w:t>Көзден жас- моншақ тәгілді,</w:t>
        <w:br/>
        <w:t>Елес қой өмір бал-шырын.</w:t>
        <w:br/>
        <w:t>Күз етіп көктем көңілді</w:t>
        <w:br/>
        <w:t>Жүректе жатыр тамшы мұң.</w:t>
        <w:br/>
        <w:t>Жауырыны жерге тимеген</w:t>
        <w:br/>
        <w:t>Балуаннан да әлдімін.</w:t>
        <w:br/>
        <w:t>Баққа да бас имеген</w:t>
        <w:br/>
        <w:t>Пай-пай, менің паңдығым.</w:t>
        <w:br/>
        <w:t>Бойымдағы бағалым -</w:t>
        <w:br/>
        <w:t>Паңдықпен бірге пәктігім.</w:t>
        <w:br/>
        <w:t>Бақытым, ортақ даланың</w:t>
        <w:br/>
        <w:t>Аралап кетпе ақ құмын.</w:t>
        <w:br/>
        <w:t>Айбыным қайтса «аһ» ұрып,</w:t>
        <w:br/>
        <w:t>Баянды бақты аңсармын.</w:t>
        <w:br/>
        <w:t>Орамал бұлғап шақырып,</w:t>
        <w:br/>
        <w:t>Әудем жерде ән салғын.</w:t>
        <w:br/>
        <w:t>62</w:t>
        <w:br/>
        <w:t>Саусағымның салынбаған жүзігі</w:t>
        <w:br/>
        <w:t>ГҮЛДЕР, ГҮЛДЕР</w:t>
        <w:br/>
        <w:t>Жанардың жауын алғандай,</w:t>
        <w:br/>
        <w:t>О, гүлдер неткен көп едің.</w:t>
        <w:br/>
        <w:t>ШӨліркеп саған қалғандай,</w:t>
        <w:br/>
        <w:t>Үзуге тағы тәнемін.</w:t>
        <w:br/>
        <w:t>Қиылса солып қалады,</w:t>
        <w:br/>
        <w:t>Гүлдің де қыздай жаны ізгі.</w:t>
        <w:br/>
        <w:t>Жаутаңдап тұрған жанары,</w:t>
        <w:br/>
        <w:t>Сіңлімдей менің тәрізді.</w:t>
        <w:br/>
        <w:t>Самалмен жиі тербелген,</w:t>
        <w:br/>
        <w:t>Жұпарлы гүлді үзбеймін</w:t>
        <w:br/>
        <w:t>Далама мынау өң берген,</w:t>
        <w:br/>
        <w:t>Сұлулық сырын іздеймін.</w:t>
        <w:br/>
        <w:t>71</w:t>
        <w:br/>
        <w:t>Саусағымның салынбаған жүзігі</w:t>
        <w:br/>
        <w:t>ЖАБЫРҚАУ ТАРТҚАН КӨҢІЛДІ</w:t>
        <w:br/>
        <w:t>Төңіректен әсем жыр тыңдап,</w:t>
        <w:br/>
        <w:t>Қиялмен тпарлап қырды астым.</w:t>
        <w:br/>
        <w:t>Әйнекті шерткен тырсылдап,</w:t>
        <w:br/>
        <w:t>Тамшылармен сырластым.</w:t>
        <w:br/>
        <w:t>Көп күттім сені, келмедің,</w:t>
        <w:br/>
        <w:t>Бір күнім жылдай көрінді.</w:t>
        <w:br/>
        <w:t>Үмітпен ғана демдедім,</w:t>
      </w:r>
    </w:p>
    <w:p>
      <w:r>
        <w:t>Жабырқау тарткан коңілді.</w:t>
        <w:br/>
        <w:t>Түрткі боп жырға қаламсап,</w:t>
        <w:br/>
        <w:t>Жұбатпақ болды - көнбедім.</w:t>
        <w:br/>
        <w:t>Өзгені емес сені аңсан,</w:t>
        <w:br/>
        <w:t>Сағыныштан шөлдедім.</w:t>
        <w:br/>
        <w:t>ПЕЙІЛДЕРДЕ КҮНШУАҚ БАР</w:t>
        <w:br/>
        <w:t>Сәтсіз болған сәл нәрсеге жүдеймін,</w:t>
        <w:br/>
        <w:t>Сыртқы көзге сыр сездірмес дүлеймін.</w:t>
        <w:br/>
        <w:t>Өкініштен сүлде сүйреп жүрсем де,</w:t>
        <w:br/>
        <w:t>Бәзбіреуге бақыттылық тілеймін.</w:t>
        <w:br/>
        <w:t>Қайғысына қалжырадым талайдың,</w:t>
        <w:br/>
        <w:t>Сарқылардай санамдағы бар айдын.</w:t>
        <w:br/>
        <w:t>Осалдықтан өзім жұтап отырып,</w:t>
        <w:br/>
        <w:t>Мықтылардың мықтысына қараймын.</w:t>
        <w:br/>
        <w:t>Сезінбейтін өлі кеуде шындықты,</w:t>
        <w:br/>
        <w:t>Келте түйін керенаулар кімді ұқты?</w:t>
        <w:br/>
        <w:t>Ара түсіп тәзімімді тоздырдым,</w:t>
        <w:br/>
        <w:t>Адал жүрек сезбесін деп сұмдықты.</w:t>
        <w:br/>
        <w:t>69</w:t>
        <w:br/>
        <w:t>Бағдат Айтмұқаева</w:t>
        <w:br/>
        <w:t>СЕН ДЕГЕНДЕ...</w:t>
        <w:br/>
        <w:t>Сен дегенде,</w:t>
        <w:br/>
        <w:t>Сезім гүлдеп, бүр жарған.</w:t>
        <w:br/>
        <w:t>Сен дегенде,</w:t>
        <w:br/>
        <w:t>Жүрек жырлап, жыр жазған.</w:t>
        <w:br/>
        <w:t>Сен дегенде</w:t>
        <w:br/>
        <w:t>Көктем болып көңілім,</w:t>
        <w:br/>
        <w:t>Гүл өмірге жетелейді бір арман...</w:t>
        <w:br/>
        <w:t>Сен дегенде,</w:t>
        <w:br/>
        <w:t>Тағат қалмай, балқып тән.</w:t>
        <w:br/>
        <w:t>Сен дегенде,</w:t>
        <w:br/>
        <w:t>Сезім шалқыр шаттықтан.</w:t>
        <w:br/>
        <w:t>Сен дегенде,</w:t>
        <w:br/>
        <w:t>Әлем түгел өзгеріп,</w:t>
        <w:br/>
        <w:t>Мас боламын, бас айналып шаттықтан.</w:t>
        <w:br/>
        <w:t>Сен дегенде,</w:t>
        <w:br/>
        <w:t>Өрлеп көкке қиялым.</w:t>
      </w:r>
    </w:p>
    <w:p>
      <w:r>
        <w:t>Сеп дегенде,</w:t>
        <w:br/>
        <w:t>Өзіме әрең сиямын.</w:t>
        <w:br/>
        <w:t>Сен дегенде,</w:t>
        <w:br/>
        <w:t>Дүние шіркін дөңгелеп,</w:t>
        <w:br/>
        <w:t>Бар бақытты бір өзіңнен жиямын.</w:t>
        <w:br/>
        <w:t>74</w:t>
        <w:br/>
        <w:t>Бағдат Айтмұқаева</w:t>
        <w:br/>
        <w:t>АЛАУ АТҚАН ЖАНЫМНЫҢ</w:t>
        <w:br/>
        <w:t>КЕЗІ ҚАЙДА?...</w:t>
        <w:br/>
        <w:t>Бой алдырып алдым ба күдікті ойға,</w:t>
        <w:br/>
        <w:t>Дарымайды басқаның сөзі бойға.</w:t>
        <w:br/>
        <w:t>Ғашық жүрек қамықты мұңға батып,</w:t>
        <w:br/>
        <w:t>Алау атқан жанымның кезі қайда?...</w:t>
        <w:br/>
        <w:t>Тым биіктен қол озар арман гүлім,</w:t>
        <w:br/>
        <w:t>Әзіңді ойлап атады таңдар бүгін.</w:t>
        <w:br/>
        <w:t>Ойламайын Десең де ораласың,</w:t>
        <w:br/>
        <w:t>Тарқатып өрмек-ойдың қалған жібін.</w:t>
        <w:br/>
        <w:t>Дел-сал болған күйім бар жан ұқпастай,</w:t>
        <w:br/>
        <w:t>Жыр сарайын көңіл де қажытты ашпай...</w:t>
        <w:br/>
        <w:t>Орамалды жанардан жабырқаулы,</w:t>
        <w:br/>
        <w:t>Жел де тынып қалған-ай алып қашпай...</w:t>
        <w:br/>
        <w:t>Үміт те емес, үкілі арман да емес,</w:t>
        <w:br/>
        <w:t>Кеңістік боп көз алдым қалған ба бос?</w:t>
        <w:br/>
        <w:t>Қарғыс атқыр, бұл түпсіз тұңғиықтан</w:t>
        <w:br/>
        <w:t>Жара салар жаныма жалған елес...</w:t>
        <w:br/>
        <w:t>Сол елестен қорықтым, қорғанамын,</w:t>
        <w:br/>
        <w:t>Тани алмай өзгенің оң қабағын.</w:t>
        <w:br/>
        <w:t>Сені ойлаумен тағы да атты бір таң,</w:t>
        <w:br/>
        <w:t>Тағдыр солай тарылса бар ма амалым...</w:t>
        <w:br/>
        <w:t>72</w:t>
        <w:br/>
        <w:t>Бағдат Айтмұқпева</w:t>
        <w:br/>
        <w:t>ЖҮРЕГІМЕ БАҒЫНАМЫН</w:t>
        <w:br/>
        <w:t>Елестеп өткен өмір, өткен күндер,</w:t>
        <w:br/>
        <w:t>Өкініш боп көріндің көктемде кіл.</w:t>
        <w:br/>
        <w:t>Білінбейтін белгісіз бекініске,</w:t>
        <w:br/>
        <w:t>Тықсырады сұрқайлау өктем өмір.</w:t>
      </w:r>
    </w:p>
    <w:p>
      <w:r>
        <w:t>Сол сүрлеу сыбағалы көшімдесің,</w:t>
        <w:br/>
        <w:t>Білемін қатал тағдыр кешірмесін.</w:t>
        <w:br/>
        <w:t>Жазалап, кінә артып, мүмкін маған,</w:t>
        <w:br/>
        <w:t>Өткенге өкінеді несін дерсің?...</w:t>
        <w:br/>
        <w:t>Айта бер, мен ағымнан жарыламын,</w:t>
        <w:br/>
        <w:t>Өзіңді мұз болсаң да сағынамын.</w:t>
        <w:br/>
        <w:t>Тағдырым саған ғана табындырған,</w:t>
        <w:br/>
        <w:t>Кіршіксіз жүрегіме бағынамын.</w:t>
        <w:br/>
        <w:t>80</w:t>
        <w:br/>
        <w:t>Бағдат Айтмұқаева</w:t>
        <w:br/>
        <w:t>ТІЛІМ МЕНІҢ</w:t>
        <w:br/>
        <w:t>О, менің құдіретті ана тілім,</w:t>
        <w:br/>
        <w:t>Байлығым, қуанышым, ар, ақылым.</w:t>
        <w:br/>
        <w:t>Ең асыл зат өзіңсің тозбас-өшпес,</w:t>
        <w:br/>
        <w:t>Ұрпақтарға мұра боп қалатұғын.</w:t>
        <w:br/>
        <w:t>Барым да, қуатым да тілде менің,</w:t>
        <w:br/>
        <w:t>Тіліммен көркейемін, гүлденемін.</w:t>
        <w:br/>
        <w:t>Дүние сырын ұғындым сол арқылы,</w:t>
        <w:br/>
        <w:t>Осы тілмен не көрсем бір кәремін.</w:t>
        <w:br/>
        <w:t>Өзіңді дәріптеген ата-бабам,</w:t>
        <w:br/>
        <w:t>Әр сөзің сазға толы нота маған.</w:t>
        <w:br/>
        <w:t>Қаңтарда жылу беріп, шілделерде</w:t>
        <w:br/>
        <w:t>Кәусар самал боп естің сахарадан</w:t>
        <w:br/>
        <w:t>Сусын болдың кезімде қаталаған.</w:t>
        <w:br/>
        <w:t>Құдіретіңе әрдайым бас ұрамын,</w:t>
        <w:br/>
        <w:t>Өзің жайлы шырқаймын ғашық әнін.</w:t>
        <w:br/>
        <w:t>Сен арқылы достармен ұғынысып,</w:t>
        <w:br/>
        <w:t>Дұшпанымның алдында жасымадым.</w:t>
        <w:br/>
        <w:t>Халқымның өнер қуған баласымын,</w:t>
        <w:br/>
        <w:t>Өмірге бересімін, аласымын.</w:t>
        <w:br/>
        <w:t>Сыйлап өтем, өзіңді сақтап өтем,</w:t>
        <w:br/>
        <w:t>Сақтағандай көзімнің қарашығын.</w:t>
        <w:br/>
        <w:t>О, менің құдіретті ана тілім,</w:t>
        <w:br/>
        <w:t>Абыройым, намысым, ар, ақылым!</w:t>
        <w:br/>
        <w:t>78</w:t>
        <w:br/>
        <w:t>Саусағымның салынбаған жүзігі</w:t>
        <w:br/>
        <w:t>ӨТЕДІ ҚАЗДАР КҮНДЕ</w:t>
        <w:br/>
        <w:t>Суық жел тұрып түнде,</w:t>
        <w:br/>
        <w:t>Құстар да жатты қайтып.</w:t>
        <w:br/>
        <w:t>Өтеді қаздар күнде,</w:t>
        <w:br/>
        <w:t>Сағыныш әнін айтып.</w:t>
        <w:br/>
        <w:t>Бау-бақтың бала талы,</w:t>
      </w:r>
    </w:p>
    <w:p>
      <w:r>
        <w:t>Жел соқса дірдек қақты.</w:t>
        <w:br/>
        <w:t>Қураған жерге сары</w:t>
        <w:br/>
        <w:t>Жапырақ ұшып жатты.</w:t>
        <w:br/>
        <w:t>Еске алып қимады ма,</w:t>
        <w:br/>
        <w:t>Ажарын жазда жайнар.</w:t>
        <w:br/>
        <w:t>Паң дала дидарында,</w:t>
        <w:br/>
        <w:t>Шуақ жоқ, тұнжыр ой бар.</w:t>
        <w:br/>
        <w:t>Қара сұр бұлт аспанда,</w:t>
        <w:br/>
        <w:t>Жауа ма жаңбыр күзгі.</w:t>
        <w:br/>
        <w:t>Қайың тұр иығына,</w:t>
        <w:br/>
        <w:t>Іліп ап сары сүлгі.</w:t>
        <w:br/>
        <w:t>Әуенін тоқтатыпты,</w:t>
        <w:br/>
        <w:t>Қалғандай бұлақ шаршап.</w:t>
        <w:br/>
        <w:t>Күрсініп әжем тіпті,</w:t>
        <w:br/>
        <w:t>Жастығын тұрды аңсап.</w:t>
        <w:br/>
        <w:t>81</w:t>
        <w:br/>
        <w:t>Саусағымнтң салынбаған жүзігі</w:t>
        <w:br/>
        <w:t>КҮЙ ҚҰДІРЕТІ</w:t>
        <w:br/>
        <w:t>Күңіренсе шерлі күй қасиеті,</w:t>
        <w:br/>
        <w:t>Жауады екен қуалап жас иекті.</w:t>
        <w:br/>
        <w:t>Атам қазақ күйімен қалдырыпты -</w:t>
        <w:br/>
        <w:t>Қастерлі бір өнеге - өсиетті.</w:t>
        <w:br/>
        <w:t>Желдірте жүрегіңді жұлқылайды,</w:t>
        <w:br/>
        <w:t>Сарнаса сай-сүйегің сырқырайды.</w:t>
        <w:br/>
        <w:t>Атам қазақ шерткенде шежіре күй,</w:t>
        <w:br/>
        <w:t>Заманалар иісі бұрқырайды.</w:t>
        <w:br/>
        <w:t>Құла түзде шырылдап бала қалса,</w:t>
        <w:br/>
        <w:t>Зар жылайды қос ішек аналарша.</w:t>
        <w:br/>
        <w:t>Батыр жауды қайыра қуды ма скен,</w:t>
        <w:br/>
        <w:t>Ыңыранды енді ішек жаралы аңша.</w:t>
        <w:br/>
        <w:t>77</w:t>
        <w:br/>
        <w:t>Бағдат Айтмұқпаева</w:t>
        <w:br/>
        <w:t>ТОЙ ҮСТІНДЕГІ ТІЛЕК</w:t>
        <w:br/>
        <w:t>(Роза Айдарбековаға)</w:t>
        <w:br/>
        <w:t>Ризамыз ризығы мол осы күнге,</w:t>
        <w:br/>
        <w:t>Жасарған ақпараттың кеші мүлде,</w:t>
        <w:br/>
        <w:t>Солардың қатарында «Іле таңы»,</w:t>
        <w:br/>
        <w:t>Атайды құрметпенен есімін де.</w:t>
        <w:br/>
        <w:t>Келіпті бұл басылым қырыққа да,</w:t>
        <w:br/>
        <w:t>Ойларын мөлдіреткен тұнық қана.</w:t>
        <w:br/>
        <w:t>Мерейі арта берсін деп тілейік,</w:t>
        <w:br/>
        <w:t>Тірелмей кең өрісі тұйыққа да.</w:t>
        <w:br/>
        <w:t>Газеттің ұлағаты асқаралы,</w:t>
        <w:br/>
        <w:t>Кәрі-жас көңіл қойып жастанады.</w:t>
      </w:r>
    </w:p>
    <w:p>
      <w:r>
        <w:t>Еңбекте отыз жылдық өтілі бар</w:t>
        <w:br/>
        <w:t>Маратқызы Роза басқарады.</w:t>
        <w:br/>
        <w:t>Газет сөзі мың күндік боп келеді,</w:t>
        <w:br/>
        <w:t>Тағылымын тарту етіп көкке өреді.</w:t>
        <w:br/>
        <w:t>Еңбегі журналистің қашан да ерен,</w:t>
        <w:br/>
        <w:t>Жанатын жүректерге от береді.</w:t>
        <w:br/>
        <w:t>Жақсы сөз - жарым ырыс, жеткізейік,</w:t>
        <w:br/>
        <w:t>Тойды бұл тамашалап өткізейік.</w:t>
        <w:br/>
        <w:t>Жалауың желбіресін «Іле таңы»</w:t>
        <w:br/>
        <w:t>Қуаныш құтты болсын деп тілейік!</w:t>
        <w:br/>
        <w:t>76</w:t>
        <w:br/>
        <w:t>Бағдат Айтмұқаева</w:t>
        <w:br/>
        <w:t>Опық жеген опасызды ел тұтып,</w:t>
        <w:br/>
        <w:t>Жүргендердің намыс гүлін жел түтіп.</w:t>
        <w:br/>
        <w:t>Мөлтек жасын құйып алам қынжылып,</w:t>
        <w:br/>
        <w:t>Көңілімнің зереніне көлкітіп.</w:t>
        <w:br/>
        <w:t>Жәдігөйсір жан емеспін айланың,</w:t>
        <w:br/>
        <w:t>Жөрмелетіп сәтсіздік көп ойға мұң.</w:t>
        <w:br/>
        <w:t>Жәрдем күтіп жәудіреген жандарға,</w:t>
        <w:br/>
        <w:t>Қалқып берем сүт кәңілдің қаймағын.</w:t>
        <w:br/>
        <w:t>Пейілдерде күншуақ бар, бар мұнар,</w:t>
        <w:br/>
        <w:t>Кермек жұтқан күндер қиын зар жылар.</w:t>
        <w:br/>
        <w:t>Басқа жанның қайғысына малтығып,</w:t>
        <w:br/>
        <w:t>Талмаусырап кездерім де бар құлар.</w:t>
        <w:br/>
        <w:t>Жабыққанға шашам шаттық шуағын,</w:t>
        <w:br/>
        <w:t>Жан тербетер жақсылыққа куәмін.</w:t>
        <w:br/>
        <w:t>Қараулықтан нәзік пенде жанына,</w:t>
        <w:br/>
        <w:t>Түскен дақты мейіріммен жуамын.</w:t>
        <w:br/>
        <w:t>Өмір тұнған түйіні көп сұрақ-ау,</w:t>
        <w:br/>
        <w:t>Заңды қызық, сүріндіру, тұралау.</w:t>
        <w:br/>
        <w:t>О, құдірет, қиянатқа қынжылмас,</w:t>
        <w:br/>
        <w:t>Тас жүрек жан қалай болам, шырақ-ау.</w:t>
        <w:br/>
        <w:t>70</w:t>
        <w:br/>
        <w:t>Бағдат Айтмұқаева</w:t>
        <w:br/>
        <w:t>ҮМІТПЕН КЕЛЕМ</w:t>
        <w:br/>
        <w:t>Сырқат менің жүрегім,</w:t>
        <w:br/>
        <w:t>Жазылғайсың деп тіледім.</w:t>
        <w:br/>
        <w:t>Сол жүрегімнің азалы,</w:t>
        <w:br/>
        <w:t>Жырлары ғана тірегім.</w:t>
        <w:br/>
        <w:t>Опасыз өмір, тіршілік,</w:t>
        <w:br/>
        <w:t>Көктемде солды гүл шыбық.</w:t>
        <w:br/>
        <w:t>Шықпады сыртқа жақұт жыр,</w:t>
        <w:br/>
        <w:t>Ксудемде қалды тұншығып.</w:t>
      </w:r>
    </w:p>
    <w:p>
      <w:r>
        <w:t>Кекте күннің жылуын,</w:t>
        <w:br/>
        <w:t>Жердегі аяз жеңген жоқ.</w:t>
        <w:br/>
        <w:t>Үмітпен келем әлі күн,</w:t>
        <w:br/>
        <w:t>Уақыттың өзі емдер деп.</w:t>
        <w:br/>
        <w:t>8%</w:t>
        <w:br/>
        <w:t>Саусағымның салынбаған жүзігі</w:t>
        <w:br/>
        <w:t>КӨҢІЛ ШІРКІН...</w:t>
        <w:br/>
        <w:t>Айтсам егер жасырмай-ақ сырымды,</w:t>
        <w:br/>
        <w:t>Таппай барам, сезім билеп тынымды.</w:t>
        <w:br/>
        <w:t>Мен өзіңді сүйетін ем! Сүйемін!</w:t>
        <w:br/>
        <w:t>Сезесің бе, айналайын, мұңымды.</w:t>
        <w:br/>
        <w:t>Қос жанарым сені әркез жиі атты,</w:t>
        <w:br/>
        <w:t>Болмаса екен бұл қылығым ұятты...</w:t>
        <w:br/>
        <w:t>Күндіз-түні талмай кезбе көздерім,</w:t>
        <w:br/>
        <w:t>Сені ғана іздейтіндей сияқты.</w:t>
        <w:br/>
        <w:t>Сезесің бе, мен өзіңе ғашықпын,</w:t>
        <w:br/>
        <w:t>Жүрмін бірақ жеткізе алмай жасып мың.</w:t>
        <w:br/>
        <w:t>Жаныма жай жанарыңмен әдемі,</w:t>
        <w:br/>
        <w:t>Көріндің де көңілімді тасыттың.</w:t>
        <w:br/>
        <w:t>Сезесің бе кеудемдегі дүрсілді,</w:t>
        <w:br/>
        <w:t>Естисің бе козден тамған тырсылды.</w:t>
        <w:br/>
        <w:t>Ғашык едім! Тіпті айтарға сөзім жоқ,</w:t>
        <w:br/>
        <w:t>Көңіл шіркін қалай ғана тыншиды.</w:t>
        <w:br/>
        <w:t>87</w:t>
        <w:br/>
        <w:t>Саусағымның салынбаган жүзігі</w:t>
        <w:br/>
        <w:t>СУРЕТ БОЛЫП...</w:t>
        <w:br/>
        <w:t>Жанардан жалын атқан қайран көрік!</w:t>
        <w:br/>
        <w:t>Тап болдың найзағайдай қайдап келіп?</w:t>
        <w:br/>
        <w:t>Тең түскен ақылың мен ажарыңа,</w:t>
        <w:br/>
        <w:t>Арбалдым абайсызда, айнам көріп.</w:t>
        <w:br/>
        <w:t>Назарың ауса маған қысыламын,</w:t>
        <w:br/>
        <w:t>Жадыратар күлкімді ұсынамын.</w:t>
        <w:br/>
        <w:t>Басыбайлы бір жаның секілдімін,</w:t>
        <w:br/>
        <w:t>Сурет болып ілінген тұсыма шын.</w:t>
        <w:br/>
        <w:t>Жүрегім жылағандай қаны тамып,</w:t>
        <w:br/>
        <w:t>Қолдарым ұйығандай қары талып...</w:t>
        <w:br/>
        <w:t>Мен кеттім қиялыммен шарқ ұрып,</w:t>
        <w:br/>
        <w:t>Жердегі бар қызықтың бары қалып.</w:t>
        <w:br/>
        <w:t>85</w:t>
      </w:r>
    </w:p>
    <w:p>
      <w:r>
        <w:t>Бағдат Айтмұқпева</w:t>
        <w:br/>
        <w:t>ЖҮРЕК ЖАЛҒЫЗ</w:t>
        <w:br/>
        <w:t>Жан-жүрегім қансырады жарадан,</w:t>
        <w:br/>
        <w:t>Оңашада өмір жайлы салам ән.</w:t>
        <w:br/>
        <w:t>Мен көппін ғой,</w:t>
        <w:br/>
        <w:t>Жүрек жалғыз тек қана,</w:t>
        <w:br/>
        <w:t>Қайдасың сен,</w:t>
        <w:br/>
        <w:t>Қайдасың сен сол адам?!</w:t>
        <w:br/>
        <w:t>Іздеп жүрмін,</w:t>
        <w:br/>
        <w:t>Іздегенім сол ғана,</w:t>
        <w:br/>
        <w:t>Жүрегімнің</w:t>
        <w:br/>
        <w:t>Жалғыздығын толғана.</w:t>
        <w:br/>
        <w:t>Айтсам деймін...</w:t>
        <w:br/>
        <w:t>Жылап тұрып тағы айтсам,</w:t>
        <w:br/>
        <w:t>Бірге ала кет деп</w:t>
        <w:br/>
        <w:t>Бағыңа да, сорға да.</w:t>
        <w:br/>
        <w:t>Күте-күте</w:t>
        <w:br/>
        <w:t>Шаршадым ғой мен оны,</w:t>
        <w:br/>
        <w:t>Бұл тағдырым</w:t>
        <w:br/>
        <w:t>Жолықтырам демеді...</w:t>
        <w:br/>
        <w:t>Қайғы-мұң мен</w:t>
        <w:br/>
        <w:t>Қуанышты күлкімді,</w:t>
        <w:br/>
        <w:t>Бірге онымен</w:t>
        <w:br/>
        <w:t>Көтергім-ақ келеді.</w:t>
        <w:br/>
        <w:t>Шықпай қойды</w:t>
        <w:br/>
        <w:t>Күндіз-түні санадан,</w:t>
        <w:br/>
        <w:t>Асығамын</w:t>
        <w:br/>
        <w:t>Кездесуге мен аған.</w:t>
        <w:br/>
        <w:t>Жүрек сырын</w:t>
        <w:br/>
        <w:t>Айтар едім ақтарып,</w:t>
        <w:br/>
        <w:t>Қайдасың сен,</w:t>
        <w:br/>
        <w:t>Қайдасың сен сол адам?!</w:t>
        <w:br/>
        <w:t>84</w:t>
        <w:br/>
        <w:t>Бағдат Айтмұқпева</w:t>
        <w:br/>
        <w:t>ТҮБІНДЕ ТҮГЕНДЕЛЕР...</w:t>
        <w:br/>
        <w:t>Қыран жүр қанат сүйкеп бұлттарға,</w:t>
        <w:br/>
        <w:t>Ұшады жермен-жексен бұғып қарға.</w:t>
        <w:br/>
        <w:t>Қыран да бола алмадым, қарға да мен,</w:t>
        <w:br/>
        <w:t>Және оларға болмадым кіріптар да.</w:t>
        <w:br/>
        <w:t>Маған тағдыр жүрген жоқ жонге көніп,</w:t>
        <w:br/>
        <w:t>Өтті өмірім мүжіліп, шөңгеленіп.</w:t>
      </w:r>
    </w:p>
    <w:p>
      <w:r>
        <w:t>Барады уақыт уатып жігерімді</w:t>
        <w:br/>
        <w:t>Қол диірмен тасындай дөңгеленіп.</w:t>
        <w:br/>
        <w:t>Білмеймін, аларымды нені есіме,</w:t>
        <w:br/>
        <w:t>Алдыңғы ағалардың кеңсесі ме?</w:t>
        <w:br/>
        <w:t>Мен солардың қадірін түсінбетпін,</w:t>
        <w:br/>
        <w:t>Көтерген мәртебемді төбесіне!</w:t>
        <w:br/>
        <w:t>Сыйладым ба мерейін жақсы ағаның...</w:t>
        <w:br/>
        <w:t>Соларға ұқсап жүруді бақ санадым.</w:t>
        <w:br/>
        <w:t>Жетесіздеу болдым ба, әттеген-ай,</w:t>
        <w:br/>
        <w:t>Біріне де солардың ұқсамадым.</w:t>
        <w:br/>
        <w:t>Дос таңдап, дос қадірін ұға алдым ба?</w:t>
        <w:br/>
        <w:t>Жығылдым да бәстектен, жыға алдым ба?</w:t>
        <w:br/>
        <w:t>Әлі күнге коргем жоқ есеп жасап,</w:t>
        <w:br/>
        <w:t>Шығам деген белеске шыға алдым ба?</w:t>
        <w:br/>
        <w:t>Жақсылық бұл жалғаннан көп көрдім 6с?</w:t>
        <w:br/>
        <w:t>Сапырып босқа мезгіл өткердім бе?</w:t>
        <w:br/>
        <w:t>Жұртта қалған жүтаңқы жан да емеспін,</w:t>
        <w:br/>
        <w:t>Бірі емеспін билердің, бектердің де.</w:t>
        <w:br/>
        <w:t>Болар, бәлкім жансақтар жалқаулығым,</w:t>
        <w:br/>
        <w:t>Тағы да бар айрықша аңқаулығым,</w:t>
        <w:br/>
        <w:t>Кейде бір жасағанға жалбарынсам,</w:t>
        <w:br/>
        <w:t>Байлық емес, тілерім жан-саулығым.</w:t>
        <w:br/>
        <w:t>82</w:t>
        <w:br/>
        <w:t>Саусағымның салынбаған жүзігі</w:t>
        <w:br/>
        <w:t>ТЕРБЕДІ ЖАНЫМДЫ</w:t>
        <w:br/>
        <w:t>Япыр-ай, шынымен көктем бе?</w:t>
        <w:br/>
        <w:t>Көңіл де көгеріп кеткен бе?!</w:t>
        <w:br/>
        <w:t>Баладай отырмын қуанып,</w:t>
        <w:br/>
        <w:t>Маз болып ай нұрын төккенге.</w:t>
        <w:br/>
        <w:t>Қайдасың бақытты бақтарым,</w:t>
        <w:br/>
        <w:t>Жатырмын сандықты ақтарып.</w:t>
        <w:br/>
        <w:t>Сабырлы, аяулы шағымдай</w:t>
        <w:br/>
        <w:t>Арайлап келеді ақ таңым.</w:t>
        <w:br/>
        <w:t>ТҮН ПЕРДЕСІН ЖАМЫЛДЫ</w:t>
        <w:br/>
        <w:t>Толқытты сырлы жанымды,</w:t>
        <w:br/>
        <w:t>Сыбырлай сүйіп самал жел.</w:t>
        <w:br/>
        <w:t>Түн пердесін жамылды,</w:t>
        <w:br/>
        <w:t>Мүлгіп жатқан сонау бел</w:t>
        <w:br/>
        <w:t>Меңіреу түн мен тұңғиық,</w:t>
        <w:br/>
        <w:t>Жатырмын ойда әлі ояу.</w:t>
        <w:br/>
        <w:t>Көңішіме жалғыз мұң құйып,</w:t>
        <w:br/>
        <w:t>Сыңсиды самал жел баяу.</w:t>
        <w:br/>
        <w:t>89</w:t>
      </w:r>
    </w:p>
    <w:p>
      <w:r>
        <w:t>Саусағымның салынбаған жүзігі</w:t>
        <w:br/>
        <w:t>Жылдарым жұлдыз сынды барады ағып,</w:t>
        <w:br/>
        <w:t>Қам көңілмін қатардан дара калып.</w:t>
        <w:br/>
        <w:t>Ақынжанды назіктеу жадау жаным,</w:t>
        <w:br/>
        <w:t>Қалады сәл нәрседен жараланып.</w:t>
        <w:br/>
        <w:t>Жара жүрсе жанымда бір емделер,</w:t>
        <w:br/>
        <w:t>Асаусыса көңілім жүгенделер.</w:t>
        <w:br/>
        <w:t>Мұның бәрі тіршілік машақаты,</w:t>
        <w:br/>
        <w:t>Мұның бері түбінде түгенделер!</w:t>
        <w:br/>
        <w:t>ҚҰПИЯ СЫР</w:t>
        <w:br/>
        <w:t>Сазындай аруананың салған боздап,</w:t>
        <w:br/>
        <w:t>Бір әуен жүрегімді алған қозғап.</w:t>
        <w:br/>
        <w:t>Көзінен тұрғандайын от ұшқындап,</w:t>
        <w:br/>
        <w:t>Көзінен жатқандайын арман қоздап.</w:t>
        <w:br/>
        <w:t>Қырқылған қос қанаты тырна сынды,</w:t>
        <w:br/>
        <w:t>Көңілім алабұртып бір басылды.</w:t>
        <w:br/>
        <w:t>Жалт еткен сол найзағай жанарлары</w:t>
        <w:br/>
        <w:t>Жаныма құпия бір сыр жасырды.</w:t>
        <w:br/>
        <w:t>Сол сөздің мөлтең сырын көркем ұғыт,</w:t>
        <w:br/>
        <w:t>Жанымнан бір алапат сел төгіліп.</w:t>
        <w:br/>
        <w:t>Түлкіге түтін салған секілденіп,</w:t>
        <w:br/>
        <w:t>Түсті бір жан әлемім төңкеріліп.</w:t>
        <w:br/>
        <w:t>Белгісіз батқанымды мұңға сондай,</w:t>
        <w:br/>
        <w:t>Жеткізе аламын ба жырласам да-ай?!</w:t>
        <w:br/>
        <w:t>Булығып тұрдым сонда діріл қағып,</w:t>
        <w:br/>
        <w:t>Бұрқанған сезімімді бір баса алмай...</w:t>
        <w:br/>
        <w:t>Бағдат Айтмұқпева</w:t>
        <w:br/>
        <w:t>САҒЫНЫШЫМ КЕУДЕМДЕ</w:t>
        <w:br/>
        <w:t>Саяқ жүріп от бастым,</w:t>
        <w:br/>
        <w:t>Сар даладай жүдедім.</w:t>
        <w:br/>
        <w:t>Сезім - жүрек егізім,</w:t>
        <w:br/>
        <w:t>Екеуін де ап қаштым.</w:t>
        <w:br/>
        <w:t>Сыр айтқаным - дабыра,</w:t>
        <w:br/>
        <w:t>Шын айтқаным- абырой.</w:t>
        <w:br/>
        <w:t>Сергелдеңге салмасын</w:t>
        <w:br/>
        <w:t>Сені, мені ауыр ой.</w:t>
        <w:br/>
        <w:t>Сағым қуып кетсең де,</w:t>
        <w:br/>
        <w:t>Самал болып сссең де.</w:t>
        <w:br/>
        <w:t>Сенімсіздік білдіріп,</w:t>
        <w:br/>
        <w:t>Сең жолымды кессең де.</w:t>
        <w:br/>
        <w:t>Сырғи-сырги сынап боп,</w:t>
        <w:br/>
        <w:t>Көз алдымнан көшсең де,</w:t>
        <w:br/>
        <w:t>Сағынышым кеудемде,</w:t>
      </w:r>
    </w:p>
    <w:p>
      <w:r>
        <w:t>Саған деген еш сонбес,</w:t>
        <w:br/>
        <w:t>Кеудемдегі сағыныш,</w:t>
        <w:br/>
        <w:t>Мәңгі, білем, еш сөнбес.</w:t>
        <w:br/>
        <w:t>Күн ілгері құйын боп,</w:t>
        <w:br/>
        <w:t>Кеуделерге көшсең көші.</w:t>
        <w:br/>
        <w:t>Қапияда қол бұлғап</w:t>
        <w:br/>
        <w:t>Самал болып ессең де...</w:t>
        <w:br/>
        <w:t>Алай-дүлей сезімім,</w:t>
        <w:br/>
        <w:t>Алдамаса деп едім.</w:t>
        <w:br/>
        <w:t>Атар таңым алыстан</w:t>
        <w:br/>
        <w:t>Арбамаса деп едім.</w:t>
        <w:br/>
        <w:t>Абайламай от басып,</w:t>
        <w:br/>
        <w:t>Секірмесем деп едім.</w:t>
        <w:br/>
        <w:t>Арманыммен қоштасып,</w:t>
        <w:br/>
        <w:t>өкінбесем деп едім...</w:t>
        <w:br/>
        <w:t>86</w:t>
        <w:br/>
        <w:t>Бағдат Айтмұқаева</w:t>
        <w:br/>
        <w:t>МЕН АРНАЙЫН СӨЗІМДІ</w:t>
        <w:br/>
        <w:t>Тілім барда, ұлтым бар,</w:t>
        <w:br/>
        <w:t>Ұлтым барда, жұртым бар.</w:t>
        <w:br/>
        <w:t>Мен арнайын сөзімді,</w:t>
        <w:br/>
        <w:t>Азамат болса жыр тыңдар.</w:t>
        <w:br/>
        <w:t>Егеменді ел болдық,</w:t>
        <w:br/>
        <w:t>Өсем десең ырқың бар.</w:t>
        <w:br/>
        <w:t>Әттең бірақ өзгеге</w:t>
        <w:br/>
        <w:t>Еліктегіш сұрқың бар.</w:t>
        <w:br/>
        <w:t>Қара бастың қамынан,</w:t>
        <w:br/>
        <w:t>Аса алмаған құлқың тар.</w:t>
        <w:br/>
        <w:t>Ақшамен арды таптаған,</w:t>
        <w:br/>
        <w:t>Қыз өсуде жылтыңдар.</w:t>
        <w:br/>
        <w:t>Қасіретті жамылған,</w:t>
        <w:br/>
        <w:t>Тас төбеңде бұлтың бар.</w:t>
        <w:br/>
        <w:t>Ұстараға жарымай,</w:t>
        <w:br/>
        <w:t>Келе жатқан ұртың бар.</w:t>
        <w:br/>
        <w:t>Бірін тартсаң көкке елді,</w:t>
        <w:br/>
        <w:t>Шөлге тартқан қырқың бар.</w:t>
        <w:br/>
        <w:t>Еңбегін елге арнаған,</w:t>
        <w:br/>
        <w:t>Азайды ерлер, тыртыңдар.</w:t>
        <w:br/>
        <w:t>Рухын елдің аздырды,</w:t>
        <w:br/>
        <w:t>Қалталы өңшең қыртыңдар.</w:t>
        <w:br/>
        <w:t>Жоғарыға жалтақтап,</w:t>
        <w:br/>
        <w:t>Күн өткізген сылқымдар.</w:t>
        <w:br/>
        <w:t>Өтірік болса айтқаным,</w:t>
        <w:br/>
        <w:t>Тілімді менің қырқыңдар.</w:t>
        <w:br/>
        <w:t>96</w:t>
      </w:r>
    </w:p>
    <w:p>
      <w:r>
        <w:t>Саусағаымның салынбаған жүзігі</w:t>
        <w:br/>
        <w:t>Бақыт тауып келемін.</w:t>
        <w:br/>
        <w:t>Шумағында</w:t>
        <w:br/>
        <w:t>Сыр тұпады не қилы,</w:t>
        <w:br/>
        <w:t>Келіндейін</w:t>
        <w:br/>
        <w:t>Түсірмеген желегін.</w:t>
        <w:br/>
        <w:t>Өлеңіме</w:t>
        <w:br/>
        <w:t>Өмірімді беремін,</w:t>
        <w:br/>
        <w:t>Шыңыраудан</w:t>
        <w:br/>
        <w:t>Сөз маржанын теремін.</w:t>
        <w:br/>
        <w:t>Ақын болып</w:t>
        <w:br/>
        <w:t>Келдім жарық дүниеге,</w:t>
        <w:br/>
        <w:t>Өлсем де өзім,</w:t>
        <w:br/>
        <w:t>Мәңгі жасар өлеңім!</w:t>
        <w:br/>
        <w:t>КӨҢІЛДІҢ КӨК ТЕРЕГІ</w:t>
        <w:br/>
        <w:t>Жайқалып тұр көңілдің көк терегі,</w:t>
        <w:br/>
        <w:t>Сол көк терек жаныма от береді.</w:t>
        <w:br/>
        <w:t>Толқыны тағдырымның аласұрған,</w:t>
        <w:br/>
        <w:t>Ысырып тастар кейде шетке мені.</w:t>
        <w:br/>
        <w:t>Бірақ қайтып қосады арнасына,</w:t>
        <w:br/>
        <w:t>Жатсынып мәңгілікке кет демеді.</w:t>
        <w:br/>
        <w:t>Қиындықтың татсам да дәмін ашы,</w:t>
        <w:br/>
        <w:t>Дей алмаймын жүрегім кектенеді.</w:t>
        <w:br/>
        <w:t>Кәнбіс көңіл бәріне кәнеді ғой,</w:t>
        <w:br/>
        <w:t>Өз тағдырын қай адам жек көреді.</w:t>
        <w:br/>
        <w:t>Жаным менің кездескен қиындықты,</w:t>
        <w:br/>
        <w:t>Сабақтары өмірдің деп келеді.</w:t>
        <w:br/>
        <w:t>95</w:t>
        <w:br/>
        <w:t>Бағдат Айтмұқпева</w:t>
        <w:br/>
        <w:t>ӘР АДАМ ӨМІРДІҢ ҚОНАҒЫ</w:t>
        <w:br/>
        <w:t>Жақсылар бірін-бірі асырады,</w:t>
        <w:br/>
        <w:t>Ақымақ кемшілікті тізбектейді.</w:t>
        <w:br/>
        <w:t>Айтқаныңды ұқпаса ағайының,</w:t>
        <w:br/>
        <w:t>Алыстан жау өзіңе іздетпейді.</w:t>
        <w:br/>
        <w:t>Қателескен қадамың өзіңе жау,</w:t>
        <w:br/>
        <w:t>Өз ойыңды өзіңе билетпейді.</w:t>
        <w:br/>
        <w:t>Жай түсіріп жаныңа жасынымен,</w:t>
        <w:br/>
        <w:t>Жаңбырынсыз жабырқау күз дс өтпейді.</w:t>
        <w:br/>
        <w:t>Әрбір жаннан жылылық, ізгілікті,</w:t>
        <w:br/>
        <w:t>Көре алмай жүрегім безектейді.</w:t>
      </w:r>
    </w:p>
    <w:p>
      <w:r>
        <w:t>Мына бес күн тірлікте тіресердей,</w:t>
        <w:br/>
        <w:t>Осы бізге шынымен не жетпейді?</w:t>
        <w:br/>
        <w:t>Түсіне алмай тіршіліктің тылсымын,</w:t>
        <w:br/>
        <w:t>Жүрек шіркін қалтырайды, тоңады.</w:t>
        <w:br/>
        <w:t>Түсінбеймін неге адам өледі,</w:t>
        <w:br/>
        <w:t>Неге гүлдер мезгілінсіз солады?</w:t>
        <w:br/>
        <w:t>Өтетінін өткізіп сап қайтадан,</w:t>
        <w:br/>
        <w:t>Өмір-өзен арнасына толады.</w:t>
        <w:br/>
        <w:t>Біреулерден ұшып шыққан шыбын жан</w:t>
        <w:br/>
        <w:t>Біреулерге бақыт құсы боп қонады.</w:t>
        <w:br/>
        <w:t>Өзгертетін тәнін ғана, меніңше,</w:t>
        <w:br/>
        <w:t>Өмірдің бір заңдылығы болады.</w:t>
        <w:br/>
        <w:t>Жолаушыдай сапар шеккен алысқа,</w:t>
        <w:br/>
        <w:t>Әрбір адам бұл өмірдің қонағы.</w:t>
        <w:br/>
        <w:t>90</w:t>
        <w:br/>
        <w:t>Бағдат Айтмұқаева</w:t>
        <w:br/>
        <w:t>Кеткендей болды</w:t>
        <w:br/>
        <w:t>Қанатына байлап көктемін,</w:t>
        <w:br/>
        <w:t>Мен де өлең оқып</w:t>
        <w:br/>
        <w:t>Сезімді келмей шектегім.</w:t>
        <w:br/>
        <w:t>Әлден уақытта</w:t>
        <w:br/>
        <w:t>Тамызға қарап күрсініп,</w:t>
        <w:br/>
        <w:t>Қарашаға қарай</w:t>
        <w:br/>
        <w:t>Мұңайып қана беттедім.</w:t>
        <w:br/>
        <w:t>СЕЗДІҢ БЕ?</w:t>
        <w:br/>
        <w:t>Алыстап кеттік,</w:t>
        <w:br/>
        <w:t>Арада талай жыл өтті...</w:t>
        <w:br/>
        <w:t>Неше көктем</w:t>
        <w:br/>
        <w:t>Кеудеме жұпар гүл екті.</w:t>
        <w:br/>
        <w:t>Нәсерде қалың</w:t>
        <w:br/>
        <w:t>Бұлттарды кескен найзағай,</w:t>
        <w:br/>
        <w:t>Қоса үзіп кеткен</w:t>
        <w:br/>
        <w:t>Секілді жалғыз тілекті!</w:t>
        <w:br/>
        <w:t>Сездің бе содан</w:t>
        <w:br/>
        <w:t>Дауылдың талай көшкенін,</w:t>
        <w:br/>
        <w:t>Қаншама қысқа,</w:t>
        <w:br/>
        <w:t>Қаншама күзге қоти дедім.</w:t>
        <w:br/>
        <w:t>Өзіңсіз өткен</w:t>
        <w:br/>
        <w:t>Күндерде тағы көп белгі,</w:t>
        <w:br/>
        <w:t>Санамнан бірақ,</w:t>
      </w:r>
    </w:p>
    <w:p>
      <w:r>
        <w:t>Өшпедің неге, әштпедің?!.</w:t>
        <w:br/>
        <w:t>АЯЛАШЫ</w:t>
        <w:br/>
        <w:t>Аялашы барымды, өмір сен де,</w:t>
        <w:br/>
        <w:t>Ақ қанатқа айналып көңіл дем де,</w:t>
        <w:br/>
        <w:t>Есіңе алғын, аяулым, мына мені,</w:t>
        <w:br/>
        <w:t>Алма ағаш аппақ боп гүлдегенде.</w:t>
        <w:br/>
        <w:t>92</w:t>
        <w:br/>
        <w:t>Саусағымның салынбаған жүзігі</w:t>
        <w:br/>
        <w:t>ЖАСЫЛ ҒҰМЫР</w:t>
        <w:br/>
        <w:t>Бақыт түгіл қайғысы да шекердей,</w:t>
        <w:br/>
        <w:t>Ғашықтарды бақытсыз деу бекер ғой.</w:t>
        <w:br/>
        <w:t>Біз бөлінсек, жасыл ғұмыр - жер шары</w:t>
        <w:br/>
        <w:t>Қарс айырылып, қақ бөлініп кетердей!..</w:t>
        <w:br/>
        <w:t>Еркімді алып беймәлім бір бұла ағын,</w:t>
        <w:br/>
        <w:t>Құшағыңа үнсіз келіп құладым.</w:t>
        <w:br/>
        <w:t>Көрдім сонда жанарыңнан жақұтты,</w:t>
        <w:br/>
        <w:t>Көрінбейтін жұлдызымның шуағын.</w:t>
        <w:br/>
        <w:t>Айлы түннің сұлулығына көз қапбай</w:t>
        <w:br/>
        <w:t>Тұрдық солай,</w:t>
        <w:br/>
        <w:t>Тұрдық солай қозғалмай.</w:t>
        <w:br/>
        <w:t>Мына әлемнің шалқар-шалқар шаттығын</w:t>
        <w:br/>
        <w:t>Тек біздердің бағымызға жазғандай.</w:t>
        <w:br/>
        <w:t>БАҚЫТЫМ ҮШІН</w:t>
        <w:br/>
        <w:t>Қиын ғой өмір, бәрі бір оған құмармын,</w:t>
        <w:br/>
        <w:t>Шығар күн, бәлкім, көбесін сөгіп, мұнардың.</w:t>
        <w:br/>
        <w:t>Ерте ме, кеш пе, қолыма қонар құстайын</w:t>
        <w:br/>
        <w:t>Бақытым үшін бәріне енді шыдармын.</w:t>
        <w:br/>
        <w:t>ӨЛЕҢ ОҚЫП...</w:t>
        <w:br/>
        <w:t>Тұмппалап көңіл тұманы,</w:t>
        <w:br/>
        <w:t>Отырмын жалғыз</w:t>
        <w:br/>
        <w:t>Жазға бағыштап дүғаны.</w:t>
        <w:br/>
        <w:t>Біз жақтан қүстар</w:t>
        <w:br/>
        <w:t>Біржола кеткен секілді,</w:t>
        <w:br/>
        <w:t>Олардың қайта</w:t>
        <w:br/>
        <w:t>Оралатындығы шүбәлі.</w:t>
        <w:br/>
        <w:t>91</w:t>
        <w:br/>
        <w:t>Бағдат Айтмұқпаева</w:t>
        <w:br/>
        <w:t>ҰСТАЗҒА</w:t>
      </w:r>
    </w:p>
    <w:p>
      <w:r>
        <w:t>Кеңейтіп сана, түлеткен,</w:t>
        <w:br/>
        <w:t>Өшер ме есім жүректен?</w:t>
        <w:br/>
        <w:t>Заманың мынау, өтпелі,</w:t>
        <w:br/>
        <w:t>Ұстаздарды жүдетпе!</w:t>
        <w:br/>
        <w:t>Құйылады жыр-ағын,</w:t>
        <w:br/>
        <w:t>Көптен дара-пырағым.</w:t>
        <w:br/>
        <w:t>Құтты болсын мерекең,</w:t>
        <w:br/>
        <w:t>Биік тұлға - мұғалім!</w:t>
        <w:br/>
        <w:t>АҚ БӨРІКТІ АРША ТАЛ</w:t>
        <w:br/>
        <w:t>Көңілімнің табатындай кілтін тек,</w:t>
        <w:br/>
        <w:t>Ақ бөрікті арша талдар үлпілдеп.</w:t>
        <w:br/>
        <w:t>Коптен күткен ақ желекті ару қыс</w:t>
        <w:br/>
        <w:t>Еніп жатыр жүрегіме біртіндеп.</w:t>
        <w:br/>
        <w:t>э</w:t>
        <w:br/>
        <w:t>Ақ жолдарды көрейінші парақтап,</w:t>
        <w:br/>
        <w:t>Табатындай жүрегімнен жол аппақ.</w:t>
        <w:br/>
        <w:t>Ақ таң... сосын көбелектер ақ қанат.</w:t>
        <w:br/>
        <w:t>Көкірегіме тұрар бір сәт қонақтап.</w:t>
        <w:br/>
        <w:t>Сүйсінемін құдіретті күшке мен,</w:t>
        <w:br/>
        <w:t>Әлде мынау ғажайып бір түс пе екен.</w:t>
        <w:br/>
        <w:t>Қар жауып тұр жапалақтап далада,</w:t>
        <w:br/>
        <w:t>Керемет қой... керемет бұл қыс деген.</w:t>
        <w:br/>
        <w:t>98</w:t>
        <w:br/>
        <w:t>Бағдат Айтмұқдаева</w:t>
        <w:br/>
        <w:t>Сырға берік сертін үзбсс шын ғашық,</w:t>
        <w:br/>
        <w:t>Дегенменен ара бүгін тым қашық.</w:t>
        <w:br/>
        <w:t>Біз түгілі жұлдыздар да шарасыз,</w:t>
        <w:br/>
        <w:t>Бір-біріне жәутең қарап ымдасып.</w:t>
        <w:br/>
        <w:t>ӨЛЕҢ АСЫЛ</w:t>
        <w:br/>
        <w:t>Өлең деген</w:t>
        <w:br/>
        <w:t>Пәк жүректің сырлары,</w:t>
        <w:br/>
        <w:t>Бала сезім</w:t>
        <w:br/>
        <w:t>Махаббаттың гүл бағы.</w:t>
        <w:br/>
        <w:t>Өлең - шәрбат,</w:t>
        <w:br/>
        <w:t>Сусыныңды қандырар,</w:t>
        <w:br/>
        <w:t>Өлең- асыл,</w:t>
        <w:br/>
        <w:t>Ақ ниеттің жырлары.</w:t>
        <w:br/>
        <w:t>Елең қылмай</w:t>
        <w:br/>
        <w:t>Дұшпандардың мазағын</w:t>
        <w:br/>
        <w:t>Ширығып ап</w:t>
        <w:br/>
        <w:t>Өлеңімді жазамын.</w:t>
        <w:br/>
        <w:t>Ақын шіркін</w:t>
        <w:br/>
        <w:t>Саби мінез халық қой.</w:t>
        <w:br/>
        <w:t>Көп кернейтін</w:t>
        <w:br/>
        <w:t>Көкірегін нала-мұң.</w:t>
        <w:br/>
        <w:t>Сүйеу таппай</w:t>
        <w:br/>
        <w:t>Досымнан да, қасымнан,</w:t>
      </w:r>
    </w:p>
    <w:p>
      <w:r>
        <w:t>Кездерімде</w:t>
        <w:br/>
        <w:t>Аласұрып ашынған.</w:t>
        <w:br/>
        <w:t>Өшімді алып,</w:t>
        <w:br/>
        <w:t>Қағаз бенен қаламнан,</w:t>
        <w:br/>
        <w:t>Өлеңімнен</w:t>
        <w:br/>
        <w:t>Тағат тауып басылған.</w:t>
        <w:br/>
        <w:t>О, ардақты</w:t>
        <w:br/>
        <w:t>Адал досым өлеңім,</w:t>
        <w:br/>
        <w:t>Мен өзіннен</w:t>
        <w:br/>
        <w:t>94</w:t>
        <w:br/>
        <w:t>Саусағымның салоінбаған жүзігі</w:t>
        <w:br/>
        <w:t>ӨМІР</w:t>
        <w:br/>
        <w:t>Қоштасудат сиреп қалған ортаның</w:t>
        <w:br/>
        <w:t>Жүдеу тартқан көңілінен қорқамын.</w:t>
        <w:br/>
        <w:t>Жұүрекпенен ойнамаңдар, ойнасаң,</w:t>
        <w:br/>
        <w:t>Көз жасымның әр тамшысын артамын!</w:t>
        <w:br/>
        <w:t>Адамдарға, адалдарға сенемін,</w:t>
        <w:br/>
        <w:t>Сенімдерден туар бәлкім, өлеңім.</w:t>
        <w:br/>
        <w:t>Жұптасуда тұрса тұрсын, мына өмір,</w:t>
        <w:br/>
        <w:t>Қоштасудан тұрмаса екен деп едім!</w:t>
        <w:br/>
        <w:t>ӨЛЕҢ ЖАЗЫП</w:t>
        <w:br/>
        <w:t>Өлеңмен бірге едім мен,</w:t>
        <w:br/>
        <w:t>Өмірден келем қажып.</w:t>
        <w:br/>
        <w:t>Өштескен күндерімнен</w:t>
        <w:br/>
        <w:t>Өш алам өлең жазып.</w:t>
        <w:br/>
        <w:t>Сен жайлы ол өлеңім,</w:t>
        <w:br/>
        <w:t>Баққа жүр тілдесемін.</w:t>
        <w:br/>
        <w:t>Тыңдасаң деген едім,</w:t>
        <w:br/>
        <w:t>Менімен бірге сеніп.</w:t>
        <w:br/>
        <w:t>МІНЕЗ</w:t>
        <w:br/>
        <w:t>Құбылыстар болып жатыр не түрлі,</w:t>
        <w:br/>
        <w:t>Самал сипап маңдайдағы кекілді.</w:t>
        <w:br/>
        <w:t>Сол қаланың ауа-райы, жарығым,</w:t>
        <w:br/>
        <w:t>Мінезіңмен егіз туған секілді.</w:t>
        <w:br/>
        <w:t>Табиғат пен қала гүлдеп жасанды, ә.</w:t>
        <w:br/>
        <w:t>( Аламдары, көктемеге масаңда)</w:t>
        <w:br/>
        <w:t>2«Ашулансаң қала, сірә, жылайды,</w:t>
        <w:br/>
        <w:t>Сен сондықтан күліп жүрші қашанда.</w:t>
        <w:br/>
        <w:t>99</w:t>
        <w:br/>
        <w:t>Саусағымның салынбаған жүзігі</w:t>
      </w:r>
    </w:p>
    <w:p>
      <w:r>
        <w:t>Сімірдім кеп көктемнің бал шарабын,</w:t>
        <w:br/>
        <w:t>Ішкен сайын арайлы таң самалың.</w:t>
        <w:br/>
        <w:t>Алма ағаш аппақ боп гүлдегенде</w:t>
        <w:br/>
        <w:t>Сағынғанмын, мен сені сағынғанмын.</w:t>
        <w:br/>
        <w:t>Алма ағаш бүр жарып көктегелі,</w:t>
        <w:br/>
        <w:t>Сұрықсыздау бұл не деген көктем еді.</w:t>
        <w:br/>
        <w:t>Ақ көбелек кеудеме ұя салып,</w:t>
        <w:br/>
        <w:t>Гүл шырынға айналып кеткен еді...</w:t>
        <w:br/>
        <w:t>ЕШКІМ МЕНІ ТҮСІНБЕГЕН</w:t>
        <w:br/>
        <w:t>Ұлы болу арман емес,</w:t>
        <w:br/>
        <w:t>Даңқ та бастан кетеді.</w:t>
        <w:br/>
        <w:t>Тек көзді арбап жалған елес,</w:t>
        <w:br/>
        <w:t>Қорламаса жетеді.</w:t>
        <w:br/>
        <w:t>Кіл Құдайдың ішінде мен,</w:t>
        <w:br/>
        <w:t>Пенде болып кішіргем.</w:t>
        <w:br/>
        <w:t>Ешкім мені түсінбеген,</w:t>
        <w:br/>
        <w:t>Мен де ешкімді түсінбен.</w:t>
        <w:br/>
        <w:t>Жол табам деп сүрініппін,</w:t>
        <w:br/>
        <w:t>Қалып өмір көшінен.</w:t>
        <w:br/>
        <w:t>Керегі жоқ ұлылықтың,</w:t>
        <w:br/>
        <w:t>Қалады ертең жесір ол...</w:t>
        <w:br/>
        <w:t>ЖҰЛДЫЗДАР ДА ШАРАСЫЗ</w:t>
        <w:br/>
        <w:t>Шаршасаң да тірлігінен қаланың,</w:t>
        <w:br/>
        <w:t>Жанарымды шалса кейде нала мұң.</w:t>
        <w:br/>
        <w:t>Қалада бар жанымды ұғар бір жан деп,</w:t>
        <w:br/>
        <w:t>Сол сәттерде мені есіңе ал, қарағым.</w:t>
        <w:br/>
        <w:t>93</w:t>
        <w:br/>
        <w:t>Саусағымның салтнбаған жүзігі</w:t>
        <w:br/>
        <w:t>КҮЗ КЕЛДІ...</w:t>
        <w:br/>
        <w:t>Күз келді күңіреніш, жүзі салқын,</w:t>
        <w:br/>
        <w:t>Жаз кетіп, жайма ілуақ, аптық-жарқын,</w:t>
        <w:br/>
        <w:t>Жер-Ана сыйға тартқан дендесіне,</w:t>
        <w:br/>
        <w:t>Төгілді ақ алтын мен сары алтын.</w:t>
        <w:br/>
        <w:t>Сарғайтып жасыл желек, құрақтарды,</w:t>
        <w:br/>
        <w:t>Суалтып саумал бастау, бұлақтарды.</w:t>
        <w:br/>
        <w:t>Соқты да суық леп сары далаға,</w:t>
        <w:br/>
        <w:t>Тал-қайың жапырақтан сыр ақтарды.</w:t>
        <w:br/>
        <w:t>Үзіліп алма түсті сабағынан,</w:t>
        <w:br/>
        <w:t>Қорыққандай қаңыр күздің қабағынан.</w:t>
        <w:br/>
        <w:t>Жаздағы баптағаны бағбан шалдың,</w:t>
        <w:br/>
        <w:t>Табылды дастарқаннан бал татыған.</w:t>
        <w:br/>
        <w:t>Көкорай шалғын қазір көрінбейді,</w:t>
        <w:br/>
        <w:t>Құлазып көңіл шіркін нешпі іздейді?!</w:t>
        <w:br/>
        <w:t>Аққу-қаз, тыраулаған тырналар да,</w:t>
      </w:r>
    </w:p>
    <w:p>
      <w:r>
        <w:t>Қоштасып, жүрекке мүң тізгіндейді.</w:t>
        <w:br/>
        <w:t>ҰЛЫ АҚЫНҒА</w:t>
        <w:br/>
        <w:t>Ұлы Абай!</w:t>
        <w:br/>
        <w:t>Сен туған жер мендік де,</w:t>
        <w:br/>
        <w:t>Сенен дана ұл туғанын көрдік пе?!</w:t>
        <w:br/>
        <w:t>Мына жұмыр жер бетінде дарасың,</w:t>
        <w:br/>
        <w:t>Өлеңіңмен елді ұйытқан елдікке.</w:t>
        <w:br/>
        <w:t>97</w:t>
        <w:br/>
        <w:t>Бағдат Айтмұқпева</w:t>
        <w:br/>
        <w:t>ЖҰЛДЫЗ САНАП...</w:t>
        <w:br/>
        <w:t>Тоңсам да түнгі ызғарға,</w:t>
        <w:br/>
        <w:t>Кейпін сомдап ақынның.</w:t>
        <w:br/>
        <w:t>Сосын қарап жұлдыздарға,</w:t>
        <w:br/>
        <w:t>Өлең жазып отырмын.</w:t>
        <w:br/>
        <w:t>Жаза алсам да арайлы өлең,</w:t>
        <w:br/>
        <w:t>Ішіне еніп елестің,</w:t>
        <w:br/>
        <w:t>Жұлдыздарға қарай берем,</w:t>
        <w:br/>
        <w:t>Санай алар емеспін.</w:t>
        <w:br/>
        <w:t>Бүгінгі түн тамаша тым,</w:t>
        <w:br/>
        <w:t>Кірмен бірақ топқа әзір.</w:t>
        <w:br/>
        <w:t>Жұлдыздарды санасатын,</w:t>
        <w:br/>
        <w:t>Себебі ешкім жоқ қазір!</w:t>
        <w:br/>
        <w:t>КҮЗКЕЛБЕТІ</w:t>
        <w:br/>
        <w:t>Сарғайып бүгін сая бақ,</w:t>
        <w:br/>
        <w:t>Құшағымды саған жаям-ақ.</w:t>
        <w:br/>
        <w:t>Жапырақ-жапырақ үмітті,</w:t>
        <w:br/>
        <w:t>Өтер ме ең, уақыт, аялап?</w:t>
        <w:br/>
        <w:t>Деміңе бір сәт қалғиын,</w:t>
        <w:br/>
        <w:t>Сарғайып сенің бар күйің.</w:t>
        <w:br/>
        <w:t>Жапырақ-жапырақ жаныңа,</w:t>
        <w:br/>
        <w:t>Жаздағыдан сәл қиын.</w:t>
        <w:br/>
        <w:t>Алп-ауыр неткен тынысың,</w:t>
        <w:br/>
        <w:t>Үміттің жалғап қыл ұттын.</w:t>
        <w:br/>
        <w:t>Жүр едім... түсті үзіліп,</w:t>
        <w:br/>
        <w:t>Тарылып кетті тынысым...</w:t>
        <w:br/>
        <w:t>100</w:t>
        <w:br/>
        <w:t>Саусағымның салынбаған жүзігі</w:t>
        <w:br/>
        <w:t>ЕГІЛМЕЙМІН</w:t>
        <w:br/>
        <w:t>Сағымға елтіп,</w:t>
      </w:r>
    </w:p>
    <w:p>
      <w:r>
        <w:t>Сарғая сағынбаспын,</w:t>
        <w:br/>
        <w:t>Сарылып кеп бейнеңе</w:t>
        <w:br/>
        <w:t>Табынбаспын.</w:t>
        <w:br/>
        <w:t>Өзіме өзім сия алмай</w:t>
        <w:br/>
        <w:t>Бара жатсам,</w:t>
        <w:br/>
        <w:t>Қанаты боп ұшамын</w:t>
        <w:br/>
        <w:t>Қарлығаштың.</w:t>
        <w:br/>
        <w:t>Сертім осы-</w:t>
        <w:br/>
        <w:t>Тырс етсем неғыл дейсің,</w:t>
        <w:br/>
        <w:t>Баяғыдай</w:t>
        <w:br/>
        <w:t>Мен бүгін егілмеймін.</w:t>
        <w:br/>
        <w:t>Аңсап көрші</w:t>
        <w:br/>
        <w:t>Жанымның ақ нөсерін,</w:t>
        <w:br/>
        <w:t>Бәрібір төгілмеймін!</w:t>
        <w:br/>
        <w:t>қиял</w:t>
        <w:br/>
        <w:t>Балалықты өзіңмен бөліскен ем,</w:t>
        <w:br/>
        <w:t>Бала қиял, сен менің періштем ең.</w:t>
        <w:br/>
        <w:t>Ақ сағым боп әлде сен елес бердің,</w:t>
        <w:br/>
        <w:t>Көлеңкеңмен бейуақта көріскен ем!</w:t>
        <w:br/>
        <w:t>Қайдан жүрсің, сен өзі қайдан келдің,</w:t>
        <w:br/>
        <w:t>Нұр бейнеңді бір кезде айдан көрдім.</w:t>
        <w:br/>
        <w:t>Ағып түскен жұлдыздай жарқ еттің ғой,</w:t>
        <w:br/>
        <w:t>Найзағайдың отындай жайдан көрдім.</w:t>
        <w:br/>
        <w:t>Қалың ойға сол бір сәт түсіп кеттім,</w:t>
        <w:br/>
        <w:t>Нұр бейнеңді жүруші ем құшып көп күн.</w:t>
        <w:br/>
        <w:t>Бала киял, ақ қанат көгершін боп,</w:t>
        <w:br/>
        <w:t>Кәк аспанға сен неге ұшып кеттің?!</w:t>
        <w:br/>
        <w:t>101</w:t>
        <w:br/>
        <w:t>Жүрегім сен деп соғады.</w:t>
        <w:br/>
        <w:t>Терезеңді қағады</w:t>
        <w:br/>
        <w:t>Жыр оқимын.</w:t>
        <w:br/>
        <w:t>Сыңарым</w:t>
        <w:br/>
        <w:t>Жанарымда тамшылар.</w:t>
        <w:br/>
        <w:t>Үлпілдеп үкі үмітім</w:t>
        <w:br/>
        <w:t>Туған ауыл</w:t>
        <w:br/>
        <w:t>Көктем - көңіл.</w:t>
        <w:br/>
        <w:t>Құлады биік емен</w:t>
        <w:br/>
        <w:t>Қолдашы мені</w:t>
        <w:br/>
        <w:t>Редактор Жамал АҚЫЛБЕКОВА</w:t>
        <w:br/>
        <w:t>Беттеуші Оңдасын ӘШІМ</w:t>
        <w:br/>
        <w:t>Суретшісі Ұлан РУСЛАНҰЛЫ</w:t>
        <w:br/>
        <w:t>Басуға 25.08.10 қол койылды.</w:t>
        <w:br/>
        <w:t>Пішімі 841087... Офсеттік басылым.</w:t>
        <w:br/>
        <w:t>Көлемі 7,0 баспа табақ.</w:t>
        <w:br/>
        <w:t>Таралымы 1000 дана.</w:t>
      </w:r>
    </w:p>
    <w:p>
      <w:r>
        <w:t>Бағдат Айтмұқпаевй</w:t>
        <w:br/>
        <w:t>Бәрібір бейнен көзде тұрады екен,</w:t>
        <w:br/>
        <w:t>Епді сен бола алмайсың, сірә, бөтен.</w:t>
        <w:br/>
        <w:t>Бірақ та жүрегімнен саған арнап,</w:t>
        <w:br/>
        <w:t>Жыр тудырған мен бейбақ, кінәлі екем.</w:t>
        <w:br/>
        <w:t>Содан да көкірегімнен ыршып әнім,</w:t>
        <w:br/>
        <w:t>Мақпал түннің көзінше тыпшымадым.</w:t>
        <w:br/>
        <w:t>Сен түсінбес жыр үшін кінәлі боп,</w:t>
        <w:br/>
        <w:t>Өкініштің өртіне тұншығамын.</w:t>
        <w:br/>
        <w:t>СЫҢАРЫМ</w:t>
        <w:br/>
        <w:t>Тұрғанда көзің күліп кең,</w:t>
        <w:br/>
        <w:t>Баурадың мені, қарағым.</w:t>
        <w:br/>
        <w:t>Жүзіңе қарап тұрып мен,</w:t>
        <w:br/>
        <w:t>Тауыстым жүрек амалын.</w:t>
        <w:br/>
        <w:t>Табылмай ешбір өлшемі,</w:t>
        <w:br/>
        <w:t>Сезімім кетті гүлдеп тым.</w:t>
        <w:br/>
        <w:t>Тұрғанда көрмей мен сені,</w:t>
        <w:br/>
        <w:t>Өмірді сүйе білмеппін.</w:t>
        <w:br/>
        <w:t>Өмірге жырды тыңдата,</w:t>
        <w:br/>
        <w:t>Жолында оның сабылдым.</w:t>
        <w:br/>
        <w:t>Еске алам сені түн бата,</w:t>
        <w:br/>
        <w:t>Сыңары менің жанымның.</w:t>
        <w:br/>
        <w:t>ЖАНАРЫМДА ТАМШЫЛАР</w:t>
        <w:br/>
        <w:t>Жүрем жанға үндемей,</w:t>
        <w:br/>
        <w:t>Тек өлеңнен табамын деп миятты.</w:t>
        <w:br/>
        <w:t>Жалғыз ғана гүл жылап тұр үлбегей,</w:t>
        <w:br/>
        <w:t>Ол да ақын сияқты.</w:t>
        <w:br/>
        <w:t>104</w:t>
        <w:br/>
        <w:t>Сұлу мүсін серпіліп,</w:t>
        <w:br/>
        <w:t>Сазды сезім шалқыған.</w:t>
        <w:br/>
        <w:t>Көктем барда көрік бар,</w:t>
        <w:br/>
        <w:t>Айналайын, уыз сәт...</w:t>
        <w:br/>
        <w:t>Ақжауынды тегіп бар</w:t>
        <w:br/>
        <w:t>Айдалада уыстап.</w:t>
        <w:br/>
        <w:t>ҚҰЛАДЫ БИІК ЕМЕН</w:t>
        <w:br/>
        <w:t>Көктем-күз бірдей маған,</w:t>
        <w:br/>
        <w:t>Мәні жоқ түн мен таңның.</w:t>
        <w:br/>
        <w:t>Сырымды сен білетін,</w:t>
        <w:br/>
        <w:t>Ешқашан білмейді адам.</w:t>
        <w:br/>
        <w:t>Жалғызбын жаһанда мен,</w:t>
      </w:r>
    </w:p>
    <w:p>
      <w:r>
        <w:t>Жүрт шіркін не дссс де.</w:t>
        <w:br/>
        <w:t>Достарым қуанғанда,</w:t>
        <w:br/>
        <w:t>Мен ылғи күлмей қалам.</w:t>
        <w:br/>
        <w:t>Сен мені ойлайсынң-ау,</w:t>
        <w:br/>
        <w:t>Түсімде жиі көрем.</w:t>
        <w:br/>
        <w:t>Жалт беріп жаутаңдайды,</w:t>
        <w:br/>
        <w:t>Қиялым- киік-өлең.</w:t>
        <w:br/>
        <w:t>Бас аман, бәрі де бар,</w:t>
        <w:br/>
        <w:t>Сен-дағы аман болшы.</w:t>
        <w:br/>
        <w:t>Жаңалық жан ауыртар,</w:t>
        <w:br/>
        <w:t>Құлады биік емен.</w:t>
        <w:br/>
        <w:t>107</w:t>
        <w:br/>
        <w:t>Саусағымның салынбаған жүлігі</w:t>
        <w:br/>
        <w:t>Саусагымнвің салоінбаған жүзігі</w:t>
        <w:br/>
        <w:t>Сен өзіңді аңсаттың,</w:t>
        <w:br/>
        <w:t>Аңсай алмау маған, сірә, сор шығар.</w:t>
        <w:br/>
        <w:t>Аңсаймын деп махаббаттан шаршашпын,</w:t>
        <w:br/>
        <w:t>Жанарымда тамшылар.</w:t>
        <w:br/>
        <w:t>ҮЛПІЛДЕП ҮКІ ҮМІТІМ</w:t>
        <w:br/>
        <w:t>Сарыла күттім таңымды,</w:t>
        <w:br/>
        <w:t>Сабырым жебеп күні-түн.</w:t>
        <w:br/>
        <w:t>Әлдилеп жатты жанымды,</w:t>
        <w:br/>
        <w:t>Үлпілдеп үкі үмітім.</w:t>
        <w:br/>
        <w:t>Қалықтан ұштым өзім де,</w:t>
        <w:br/>
        <w:t>Көгімде жүрді көпілім.</w:t>
        <w:br/>
        <w:t>От ұшқын ойнап көзімде,</w:t>
        <w:br/>
        <w:t>Қызық боп кетті өмірім.</w:t>
        <w:br/>
        <w:t>Шағымда келіп шаршаған,</w:t>
        <w:br/>
        <w:t>Тынысым кеткен тарылып...</w:t>
        <w:br/>
        <w:t>Арманым сенсің аңсаған,</w:t>
        <w:br/>
        <w:t>Жарығым дедім жарылып.</w:t>
        <w:br/>
        <w:t>Өзің деп тағдыр-талайым,</w:t>
        <w:br/>
        <w:t>Сендірдім сені, өзімді.</w:t>
        <w:br/>
        <w:t>Есіме қайта салайын,</w:t>
        <w:br/>
        <w:t>Армандай асқақ кезімді.</w:t>
        <w:br/>
        <w:t>Өмірім дедім үздігіп,</w:t>
        <w:br/>
        <w:t>Өзіңе өліп-әшіп мен.</w:t>
        <w:br/>
        <w:t>Көктемім смес, күз күліп,</w:t>
        <w:br/>
        <w:t>Бақытым менің кешіккен.</w:t>
        <w:br/>
        <w:t>105</w:t>
        <w:br/>
        <w:t>Саусағымның салынбаған жүзігі</w:t>
      </w:r>
    </w:p>
    <w:p>
      <w:r>
        <w:t>ТЕРЕЗЕҢДІ ҚАҒАДЫ</w:t>
        <w:br/>
        <w:t>Бұлт көзінен тамады,</w:t>
        <w:br/>
        <w:t>Кәктемнің жаршылары.</w:t>
        <w:br/>
        <w:t>Әйнектерді қағады,</w:t>
        <w:br/>
        <w:t>Содан соң тамшылары.</w:t>
        <w:br/>
        <w:t>Көшкен жердің кенезесін,</w:t>
        <w:br/>
        <w:t>Жібітіп ол бәрінен.</w:t>
        <w:br/>
        <w:t>Сол бір жанның терезесін</w:t>
        <w:br/>
        <w:t>Мен де осылай қағып ем.</w:t>
        <w:br/>
        <w:t>Жаның, сіра, ауырсынды,</w:t>
        <w:br/>
        <w:t>Көктем күнгі ақ таңым.</w:t>
        <w:br/>
        <w:t>Жаумай кеткен жауын сынды,</w:t>
        <w:br/>
        <w:t>Әйнегіңді қақпадым.</w:t>
        <w:br/>
        <w:t>Жаңбырменен егіз едім,</w:t>
        <w:br/>
        <w:t>Үйір едім мұңдарға.</w:t>
        <w:br/>
        <w:t>Сенен қалай қол үземін,</w:t>
        <w:br/>
        <w:t>Көктем менен гүл барда.</w:t>
        <w:br/>
        <w:t>Өмір сүру ережемді,</w:t>
        <w:br/>
        <w:t>Бұздым...</w:t>
        <w:br/>
        <w:t>Болдым кінәлі.</w:t>
        <w:br/>
        <w:t>Енді сенің терезеңді,</w:t>
        <w:br/>
        <w:t>Жаңбыр қағып тұрады.</w:t>
        <w:br/>
        <w:t>ЖЫР ОҚИМЫН</w:t>
        <w:br/>
        <w:t>Мынау бес күн жалғанның мәні мұң деп,</w:t>
        <w:br/>
        <w:t>Періште жан, сені аңсап налыдым көп.</w:t>
        <w:br/>
        <w:t>Содан кейін өзің деп жыр оқимын,</w:t>
        <w:br/>
        <w:t>Оны түсін, түсінбе бәрібір боп.</w:t>
        <w:br/>
        <w:t>103</w:t>
        <w:br/>
        <w:t>Багдат Айтмұқаева</w:t>
        <w:br/>
        <w:t>ҚОЛДАШЫ МЕНТ</w:t>
        <w:br/>
        <w:t>Әйнекте барады жаңбыр,</w:t>
        <w:br/>
        <w:t>Тірліктен қатал шаршады жаным.</w:t>
        <w:br/>
        <w:t>Білмедім алда қанша мүң барын,</w:t>
        <w:br/>
        <w:t>Терезе шерткен жаңбыр дауысынан,</w:t>
        <w:br/>
        <w:t>Өкініш, аңсау таңға тыңдадым,</w:t>
        <w:br/>
        <w:t>Кермек өмірдің тамсадым дәмін.</w:t>
        <w:br/>
        <w:t>Мәлдірей тұнды... көзімде жаңбыр,</w:t>
        <w:br/>
        <w:t>Тамшымен сырды бөліскен едім.</w:t>
        <w:br/>
        <w:t>Күтемін мәнгі, теріс пе дедім.</w:t>
        <w:br/>
        <w:t>Мәлдір-ді сезім, сенген едім.</w:t>
        <w:br/>
        <w:t>Сағынышымды өлтіре көрме,</w:t>
        <w:br/>
        <w:t>Қолдашы мені, періште - сезім.</w:t>
      </w:r>
    </w:p>
    <w:p>
      <w:r>
        <w:t>Дауа бер мөлдір сезімге жаңбыр,</w:t>
        <w:br/>
        <w:t>Ойлардан санам қалжырап мүлдем.</w:t>
        <w:br/>
        <w:t>Жүрегім көзін қанталап ілген.</w:t>
        <w:br/>
        <w:t>Жалғандық уын бал деп алданып,</w:t>
        <w:br/>
        <w:t>Жалғыз мен бе екем сансырап жүрген.</w:t>
        <w:br/>
        <w:t>Сәби сенімім қанталап көзі,</w:t>
        <w:br/>
        <w:t>Тірі қалғанын... аргынан білгем.</w:t>
        <w:br/>
        <w:t>108</w:t>
        <w:br/>
        <w:t>Бағдат Айтмұқаева</w:t>
        <w:br/>
        <w:t>МӨЛДІРЕЙДІ ТАМШЫЛАР</w:t>
        <w:br/>
        <w:t>Тамшыларға қарашы,</w:t>
        <w:br/>
        <w:t>Құйып тұрған сіркіреп.</w:t>
        <w:br/>
        <w:t>Жапырақтар мүлгиді,</w:t>
        <w:br/>
        <w:t>Екеумізденп жыр Тілеп.</w:t>
        <w:br/>
        <w:t>Тамшыларға қарашы,</w:t>
        <w:br/>
        <w:t>Тырс-тырс тамған доңгелеп.</w:t>
        <w:br/>
        <w:t>Ақ тиындар ырғап жүр,</w:t>
        <w:br/>
        <w:t>Бұталармен өрмелеп.</w:t>
        <w:br/>
        <w:t>Кірпігіме қарашы,</w:t>
        <w:br/>
        <w:t>Молдірейді тамшылар.</w:t>
        <w:br/>
        <w:t>Кім біледі, тамшыда,</w:t>
        <w:br/>
        <w:t>Бір құпия бар шығар.</w:t>
        <w:br/>
        <w:t>ЖҮРЕГІМ СЕН ДЕП СОҒАДЫ</w:t>
        <w:br/>
        <w:t>Кегсе дс ұшқын болып жыраққа арман,</w:t>
        <w:br/>
        <w:t>Жүрегім сен деп соғад жырақтардан.</w:t>
        <w:br/>
        <w:t>Өмірге сен үшін деп жаралған соң,</w:t>
        <w:br/>
        <w:t>Жүректі еп пендеге ұрлатпағам.</w:t>
        <w:br/>
        <w:t>Кетсе де ұшқын болып жыраққа армап,</w:t>
        <w:br/>
        <w:t>Жүрегім сен деп соғад жырақтардан.</w:t>
        <w:br/>
        <w:t>Өмірден ғайып болсаң, амалым жоқ,</w:t>
        <w:br/>
        <w:t>Ұмытпа тірі болсаң, бірақ, қарғам.</w:t>
        <w:br/>
        <w:t>Кетсе де ұшқын болып жыраққа арман,</w:t>
        <w:br/>
        <w:t>Жүрегім сен деп соғад жырақтардан.</w:t>
        <w:br/>
        <w:t>Сезімшіл, сыршыл үміт иесімін,</w:t>
        <w:br/>
        <w:t>Жүректен сүйгеніне сыр ақгарган...</w:t>
        <w:br/>
        <w:t>.“Ал, бірақ.... өмір кімді жылатпағап.</w:t>
        <w:br/>
        <w:t>102</w:t>
        <w:br/>
        <w:t>Бағдат Айтмұқпева</w:t>
        <w:br/>
        <w:t>ТУҒАН АУЫЛ</w:t>
        <w:br/>
        <w:t>Сағынғанда арман жолын тапты кім?</w:t>
        <w:br/>
        <w:t>Сені ойлаумен сырғып, зырғып ақты күн.</w:t>
        <w:br/>
        <w:t>Сенсің менің әнге косар ұраным!</w:t>
      </w:r>
    </w:p>
    <w:p>
      <w:r>
        <w:t>Туған ауыл - қуанышым, шаттығым!</w:t>
        <w:br/>
        <w:t>Жырламаса, айтшы, ақын ақын ба,</w:t>
        <w:br/>
        <w:t>Даралығың, даналығың хақында.</w:t>
        <w:br/>
        <w:t>Таныстырсам өзгелерге өзімді,</w:t>
        <w:br/>
        <w:t>Ауыл деймін тегім және затым да.</w:t>
        <w:br/>
        <w:t>Теңеу таппай талай таңды атырдым,</w:t>
        <w:br/>
        <w:t>Тебірендім, тұңғиықты сапырдым.</w:t>
        <w:br/>
        <w:t>Сағынышым сан арнада сарқырап,</w:t>
        <w:br/>
        <w:t>Іштен күйіп, ой толқытып жатырмын.</w:t>
        <w:br/>
        <w:t>Жабырқасаң шарпыламын жалынға,</w:t>
        <w:br/>
        <w:t>Маңдайымда бейнетің бе, бағың ба...</w:t>
        <w:br/>
        <w:t>Неге екенін біле алмадым, әйтеуір,</w:t>
        <w:br/>
        <w:t>Сен деп аққан асау күш бар қанымда.</w:t>
        <w:br/>
        <w:t>КӨКТЕМ - КӨҢІЛ</w:t>
        <w:br/>
        <w:t>Ағыл-тегіл сый тасып,</w:t>
        <w:br/>
        <w:t>Төбем көкке жеткен-ді.</w:t>
        <w:br/>
        <w:t>Құйғытқанда қыр асып,</w:t>
        <w:br/>
        <w:t>Көктем күйін шерткен-ді.</w:t>
        <w:br/>
        <w:t>Сап-сап айтып сабырға,</w:t>
        <w:br/>
        <w:t>Сағынышпен табысқан.</w:t>
        <w:br/>
        <w:t>Көктемгі көк сағымға,</w:t>
        <w:br/>
        <w:t>Бойжеткен боп танысқан.</w:t>
        <w:br/>
        <w:t>Көктем-көңіл лепіріп,</w:t>
        <w:br/>
        <w:t>Жүйке шіркін, қалғыған.</w:t>
        <w:br/>
        <w:t>106</w:t>
        <w:br/>
        <w:t>Алау атқан жанымның кезі кайда?</w:t>
        <w:br/>
        <w:t>Сыр шаша көрме кісіге...</w:t>
        <w:br/>
        <w:t>Сен дегенде.</w:t>
        <w:br/>
        <w:t>Той үстіндегі тілек</w:t>
        <w:br/>
        <w:t>(Роза Айдарбековаға).</w:t>
        <w:br/>
        <w:t>Күй құдіреті</w:t>
        <w:br/>
        <w:t>Тілім менің..</w:t>
        <w:br/>
        <w:t>Қоңыр күз...</w:t>
        <w:br/>
        <w:t>Женңу керек уақыт мұңын.</w:t>
        <w:br/>
        <w:t>Жүрегіме бағынамын.</w:t>
        <w:br/>
        <w:t>Өтеді қаздар күнде</w:t>
        <w:br/>
        <w:t>Түбінде түгенделе)</w:t>
        <w:br/>
        <w:t>Құпия сыр</w:t>
        <w:br/>
        <w:t>Жүрек жалғыз.</w:t>
        <w:br/>
        <w:t>Сурет болып....</w:t>
        <w:br/>
        <w:t>Сағынышым кеудемде</w:t>
        <w:br/>
        <w:t>Көңіл шіркін</w:t>
        <w:br/>
        <w:t>Үмітпен келем ......</w:t>
        <w:br/>
        <w:t>Тербеді жанымды.</w:t>
        <w:br/>
        <w:t>Түн пердесін жамылды</w:t>
        <w:br/>
        <w:t>Әр адам өмірдің қонағы</w:t>
        <w:br/>
        <w:t>Жасыл ғұмыр.........2...</w:t>
        <w:br/>
        <w:t>Бақытым үші</w:t>
        <w:br/>
        <w:t>Өлең оқып....</w:t>
      </w:r>
    </w:p>
    <w:p>
      <w:r>
        <w:t>Сездің бе?</w:t>
        <w:br/>
        <w:t>Аяпашы .. ;</w:t>
        <w:br/>
        <w:t>Ешкім мені түсінбеген... 493</w:t>
        <w:br/>
        <w:t>Жұлдыздар да шарасыз д д</w:t>
        <w:br/>
        <w:t>294</w:t>
        <w:br/>
        <w:t>Өлең асыл...</w:t>
        <w:br/>
        <w:t>Көңілдің көк терегі</w:t>
        <w:br/>
        <w:t>Ұлы ақынға</w:t>
        <w:br/>
        <w:t>Ұстазға а</w:t>
        <w:br/>
        <w:t>Ақ бөрікті арша тал .98</w:t>
        <w:br/>
        <w:t>Өмір....2222. :99</w:t>
        <w:br/>
        <w:t>Өлец жазып .99</w:t>
        <w:br/>
        <w:t>.99</w:t>
        <w:br/>
        <w:t>Мінез.</w:t>
        <w:br/>
        <w:t>Жұлдыз санап</w:t>
        <w:br/>
        <w:t>Күз келбет</w:t>
        <w:br/>
        <w:t>Егілмеймін 101</w:t>
        <w:br/>
        <w:t>Қиял....... -10і</w:t>
        <w:br/>
        <w:t>2102</w:t>
        <w:br/>
        <w:t>Мөлдірейді тамшылар</w:t>
        <w:br/>
        <w:t>МАЗМҰНЫ</w:t>
        <w:br/>
        <w:t>Үсенбаев Б. Жыр- жүректің лүпілі... ...... 2)</w:t>
        <w:br/>
        <w:t>Сені ойлап</w:t>
        <w:br/>
        <w:t>Саусағымның салынбаған жүзігі</w:t>
        <w:br/>
        <w:t>Бағалай білсек... .........22..</w:t>
        <w:br/>
        <w:t>Бұл жалғанда .............</w:t>
        <w:br/>
        <w:t>Балалығым қалып қойды</w:t>
        <w:br/>
        <w:t>Жалын керек жүрекке.</w:t>
        <w:br/>
        <w:t>Көңіл шіркін</w:t>
        <w:br/>
        <w:t>Уақыттың өзі емдер деп</w:t>
        <w:br/>
        <w:t>Сүмбіле ..</w:t>
        <w:br/>
        <w:t>Ұлыс күні</w:t>
        <w:br/>
        <w:t>Он сегіздің отты лебі</w:t>
        <w:br/>
        <w:t>Жыр шашады</w:t>
        <w:br/>
        <w:t>Қара жер.</w:t>
        <w:br/>
        <w:t>Үміт оты.</w:t>
        <w:br/>
        <w:t>Арналады ең ізгі тілегіміз</w:t>
        <w:br/>
        <w:t>(Облыс әкімі Серік Үмбетовке)</w:t>
        <w:br/>
        <w:t>Тағдыр сыйы........2222.</w:t>
        <w:br/>
        <w:t>Қайыңдар сырғасын тағынды</w:t>
        <w:br/>
        <w:t>Ауылды аңсау ....</w:t>
        <w:br/>
        <w:t>Сарғайған дала бүгін..</w:t>
        <w:br/>
        <w:t>Жастықтың алау сезімі.</w:t>
        <w:br/>
        <w:t>Бір ақытт бар.</w:t>
      </w:r>
    </w:p>
    <w:p>
      <w:r>
        <w:t>Жүрек жылуы.</w:t>
        <w:br/>
        <w:t>Кетілген кеңіл.</w:t>
        <w:br/>
        <w:t>Мәңгілік арман ..</w:t>
        <w:br/>
        <w:t>Жалғыздық сені қайтейіп.</w:t>
        <w:br/>
        <w:t>Кетуде құстар.</w:t>
        <w:br/>
        <w:t>Әйел - ана</w:t>
        <w:br/>
        <w:t>Күз келбеті.</w:t>
        <w:br/>
        <w:t>Сіңліге сыр.</w:t>
        <w:br/>
        <w:t>Шуақ тәгіп</w:t>
        <w:br/>
        <w:t>Қара нөсер әніне.</w:t>
        <w:br/>
        <w:t>Керемет бұл қыс деген</w:t>
        <w:br/>
        <w:t>Көтерген мәртебемді...</w:t>
        <w:br/>
        <w:t>Жас тамып бүршігінен</w:t>
        <w:br/>
        <w:t>Өнер саңлағы</w:t>
        <w:br/>
        <w:t>Биле, жастық. 1Оо:оОт ты НЫ алда</w:t>
        <w:br/>
        <w:t>ы</w:t>
        <w:br/>
        <w:t>КИХЕСИЗЕ Са Ба РАСИН</w:t>
        <w:br/>
        <w:t>есес лал</w:t>
        <w:br/>
        <w:t>Өлең - жырдың дүлдүл</w:t>
        <w:br/>
        <w:t>Бұралаң өмір жолдары</w:t>
        <w:br/>
        <w:t>Тілім менің</w:t>
        <w:br/>
        <w:t>Жадыраған жан едім</w:t>
        <w:br/>
        <w:t>Омір- дастан............</w:t>
        <w:br/>
        <w:t>Күлер ем куаныштан</w:t>
        <w:br/>
        <w:t>Қайран сенім..........</w:t>
        <w:br/>
        <w:t>Айға да өкпеледім...</w:t>
        <w:br/>
        <w:t>Күлдім де, жылап тұрдым</w:t>
        <w:br/>
        <w:t>Уақыт-тереші............. с.</w:t>
        <w:br/>
        <w:t>Жаның қайта жадырап...........</w:t>
        <w:br/>
        <w:t>Ажары әр ауылдың қариялар.</w:t>
        <w:br/>
        <w:t>Күзгі дала</w:t>
        <w:br/>
        <w:t>Адамзаттың данасы..</w:t>
        <w:br/>
        <w:t>Туған ауыл ....</w:t>
        <w:br/>
        <w:t>Саған сеніп...</w:t>
        <w:br/>
        <w:t>Жыр жазамын ..</w:t>
        <w:br/>
        <w:t>Батыр баба</w:t>
        <w:br/>
        <w:t>(Шойнақ бабаға)</w:t>
        <w:br/>
        <w:t>Қария мен домбыра</w:t>
        <w:br/>
        <w:t>Мысық калды ........</w:t>
        <w:br/>
        <w:t>Асқақтатып атыңды...</w:t>
        <w:br/>
        <w:t>(Ержұма Мұраталиевке).</w:t>
        <w:br/>
        <w:t>Жаутаңдай қарап</w:t>
        <w:br/>
        <w:t>Ел ішінде мен жалғыз..</w:t>
        <w:br/>
        <w:t>Кеудемдегі сағыныш.</w:t>
        <w:br/>
        <w:t>Өзіңе жырым сенемін</w:t>
        <w:br/>
        <w:t>Бәрі өтеді</w:t>
        <w:br/>
        <w:t>Адасып бір сәт</w:t>
        <w:br/>
        <w:t>Тағдырыңа тура қара.</w:t>
        <w:br/>
        <w:t>Санам толған сағыныш</w:t>
        <w:br/>
        <w:t>Кездім қиял даласын....</w:t>
        <w:br/>
        <w:t>Жүректе жатыр тамшы -- мүң.</w:t>
        <w:br/>
        <w:t>Қымбатым - жырым.</w:t>
        <w:br/>
        <w:t>Бабаның жері..........</w:t>
        <w:br/>
        <w:t>Бұл өмір...</w:t>
      </w:r>
    </w:p>
    <w:p>
      <w:r>
        <w:t>Күз келбеті</w:t>
        <w:br/>
        <w:t>Жырға жүргем құмартып .......2.</w:t>
        <w:br/>
        <w:t>Бақыт күткен өзге жанды аядым</w:t>
        <w:br/>
        <w:t>Жабыркау тартқан көңілді.</w:t>
        <w:br/>
        <w:t>Пейілдерде күніпуақ бар. ше</w:t>
        <w:br/>
        <w:t>Гүлдер, гүлдер..............42.4.4ыыыыыныымытынып ыты тыным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
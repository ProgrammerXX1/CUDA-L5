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МАЙДАН</w:t>
        <w:br/>
        <w:t>Е сос</w:t>
        <w:br/>
        <w:t>4%!</w:t>
        <w:br/>
        <w:t>Т.</w:t>
        <w:br/>
        <w:t>Я</w:t>
        <w:br/>
        <w:t>1!</w:t>
        <w:br/>
        <w:t>Тлер 3455</w:t>
        <w:br/>
        <w:t>(ҰТЫт?</w:t>
      </w:r>
    </w:p>
    <w:p>
      <w:r>
        <w:t>Мклі ШыП</w:t>
        <w:br/>
        <w:t>ҚАСЫ</w:t>
        <w:br/>
        <w:t>те %с,</w:t>
        <w:br/>
        <w:t>ІНЕЛІІ</w:t>
        <w:br/>
        <w:t>НІ г 1 АҒЫСТЫ</w:t>
        <w:br/>
        <w:t>472 Л, сұлап”</w:t>
        <w:br/>
        <w:t>ЫЛ Қосып</w:t>
        <w:br/>
        <w:t>Шіз ек гиуй</w:t>
        <w:br/>
        <w:t>тыны</w:t>
        <w:br/>
        <w:t>Бетілета БЕТ?</w:t>
        <w:br/>
        <w:t>қадай н М 4</w:t>
        <w:br/>
        <w:t>Ға? Т і ТЫЛАР Ж 4 8</w:t>
        <w:br/>
        <w:t>са7е</w:t>
        <w:br/>
        <w:t>7 2... 2... 2. 5 5</w:t>
        <w:br/>
        <w:t>4-2 2</w:t>
        <w:br/>
        <w:t>1 -</w:t>
        <w:br/>
        <w:t>гене</w:t>
        <w:br/>
        <w:t>Ғ.;</w:t>
        <w:br/>
        <w:t>те 51</w:t>
        <w:br/>
        <w:t>шыс</w:t>
        <w:br/>
        <w:t>кезіге</w:t>
        <w:br/>
        <w:t>атыз -0</w:t>
      </w:r>
    </w:p>
    <w:p>
      <w:r>
        <w:t>53 білі с2. -</w:t>
        <w:br/>
        <w:t>2) 2.</w:t>
        <w:br/>
        <w:t>ІН</w:t>
        <w:br/>
        <w:t>2.</w:t>
      </w:r>
    </w:p>
    <w:p>
      <w:r>
        <w:t>27</w:t>
        <w:br/>
        <w:t>т” ТТТ ж сылық КЕЗТЫСТҒІ 2: 45 |</w:t>
        <w:br/>
        <w:t>4 4% ЕП БЕЗГІМДЕНЕГЕ</w:t>
        <w:br/>
        <w:t>Нн екн! фот сш</w:t>
        <w:br/>
        <w:t>ҮНДӘП</w:t>
        <w:br/>
        <w:t>былды алып</w:t>
        <w:br/>
        <w:t>-.. ЖОМАҒАЛНЕВ Абасала</w:t>
        <w:br/>
        <w:t>ж</w:t>
        <w:br/>
        <w:t>АЛТЫН ТАННЫН Улымын.</w:t>
        <w:br/>
        <w:t>(тамы үшін жанын қыйген ар ақыптын сн сошғы өлені)</w:t>
      </w:r>
    </w:p>
    <w:p>
      <w:r>
        <w:t>2.</w:t>
        <w:br/>
        <w:t>22</w:t>
        <w:br/>
        <w:t>ЖЕ</w:t>
        <w:br/>
        <w:t>жатырдан. мойыш бы 2</w:t>
        <w:br/>
        <w:t>ЖАТЫ, Туа бртасында деспталкороада жапса 139 жесістің</w:t>
        <w:br/>
        <w:t>қалдысмай қырып тастағаныңылға жол болсын, Ша батязса|</w:t>
        <w:br/>
        <w:t>айшақтысын "іі Ұста алын мелмегееніз 652 Олда дан кейін ол жес-</w:t>
        <w:br/>
        <w:t>ЖАТЫ алы ашы бергі Жонсатысры жоқ Ме:</w:t>
        <w:br/>
        <w:t>емее а теа жа бет» ҚҰТЫЛА і</w:t>
        <w:br/>
        <w:t>- Қаға жейді. ҚО асықтың жың іс |</w:t>
      </w:r>
    </w:p>
    <w:p>
      <w:r>
        <w:t>на</w:t>
        <w:br/>
        <w:t>13;</w:t>
        <w:br/>
        <w:t>1.</w:t>
        <w:br/>
        <w:t>"ЖАУЫНГЕР апан е</w:t>
        <w:br/>
        <w:t>ақ мезістер атынтарынан қалғып тұрып Жұтпу</w:t>
        <w:br/>
        <w:t>ге шыға келтеде, кезеп қойған пулеметке соз 62, 559 ақ шы.</w:t>
        <w:br/>
        <w:t>сардық, Онын үсіне миномет құрбаммша бақылдатып 70 минаны:</w:t>
        <w:br/>
        <w:t>қійлін шықсаң реа Жы деп, көмістетге: сәземдемеге жіберді...</w:t>
        <w:br/>
        <w:t>Ба келгей жолымызбен қайта сызып, % 2 Қастақтан Ба;</w:t>
        <w:br/>
        <w:t>тыл аты</w:t>
        <w:br/>
        <w:t>: Кейкі ккзіме көше 0: -.</w:t>
        <w:br/>
        <w:t>| "“Қ, Жалыңсыз жолдас та “лейтенент--деп. стас |</w:t>
        <w:br/>
        <w:t>рыс, дір түскені туын. рші) біш: Жолыңыз. болған өкел. Сіз-</w:t>
        <w:br/>
        <w:t>делін, штс ойға қазып, тылпап Рйакточай, желке</w:t>
        <w:br/>
        <w:t>бөлі лсоқтайады-- Ола беге үлкен қылының )</w:t>
        <w:br/>
        <w:t>Ты қарт миеәа- |</w:t>
        <w:br/>
        <w:t>2-7 Жолдас: тезерел/ көл қаюықызға жаз--деі лынотик,</w:t>
        <w:br/>
        <w:t>2 й А</w:t>
        <w:br/>
        <w:t>дын. ҰН Беліміз бір көтеріліп қалды ғой. &gt; деген сытқты қа |</w:t>
        <w:br/>
        <w:t>Түс қайтып, бесінде деспша қатты бомбылап, тағыда бді |</w:t>
        <w:br/>
        <w:t>1</w:t>
        <w:br/>
        <w:t>ықсыра бастады.</w:t>
        <w:br/>
        <w:t>-- Жанжақтан кімытххаша өріп, қаптай келеді. Оларға қар”</w:t>
        <w:br/>
        <w:t>сы тұратын дәрмен бізде қалызды.-- делі Мұқаметқұл | Даусы” |</w:t>
        <w:br/>
        <w:t>кши қасындағылардың азғырып айтқызыш тоғының сездім.</w:t>
        <w:br/>
        <w:t>-- Әрине, Өюміс бізлен хөп болміса шобтыл жасар ма еді. |</w:t>
        <w:br/>
        <w:t>сла қарар алу герка нр у- ссоладнын</w:t>
        <w:br/>
        <w:t>2 -- Тіптен болар емес, -- деді тітығыш;</w:t>
        <w:br/>
        <w:t>-- Кімдер болар емес, --деп шқырып,- дугпеи ба, жоқүрей: |</w:t>
        <w:br/>
        <w:t>леңгендер тыс! «Жаман елге қатын қожа» еге алміетын меш</w:t>
        <w:br/>
        <w:t>2 -- Әсіресе диен Менің айпея отыоғаным сол ғой,-дер |</w:t>
        <w:br/>
        <w:t>г: :</w:t>
        <w:br/>
        <w:t>: Ей, Мфкаметифл-- делім.--хазақтың «қоянды қамыс. ерлі”</w:t>
        <w:br/>
        <w:t>мыс өліреда даты малың белге: ла? -</w:t>
      </w:r>
    </w:p>
    <w:p>
      <w:r>
        <w:t>-- Білсең менің прнказым сол. --деп телееекы ттен |</w:t>
        <w:br/>
        <w:t>іі</w:t>
        <w:br/>
        <w:t>ИН</w:t>
        <w:br/>
        <w:t>ГЦ</w:t>
        <w:br/>
        <w:t>ҮН,</w:t>
        <w:br/>
        <w:t>ННІ</w:t>
        <w:br/>
        <w:t>ЕШ</w:t>
        <w:br/>
        <w:t>ІЙ</w:t>
        <w:br/>
        <w:t>АТ</w:t>
        <w:br/>
        <w:t>дым”</w:t>
        <w:br/>
        <w:t>“Бес минут өтпей телефон шылдыр ете қалды</w:t>
        <w:br/>
        <w:t>. Теуісеш -- деген | дасы естілді.</w:t>
        <w:br/>
        <w:t>Томар ее Жұысырің</w:t>
        <w:br/>
        <w:t>қаптаған хүайғы қобалжыған желде, Та ыйдаліенеі те, сеБенілт</w:t>
        <w:br/>
        <w:t>Ш. ӘДІССІЗДІК - ““Әлсізк. Ептілік -Ерлк</w:t>
        <w:br/>
        <w:t>сенер. Тек осылай дей сапсақ-- жағасын стат: «шырағым, ә</w:t>
        <w:br/>
        <w:t>(ж)</w:t>
        <w:br/>
        <w:t>ШЫН АЛТЫНДАР ЖАРКЫРАР ЕЛ</w:t>
        <w:br/>
        <w:t>ШЫН АЛТЫНДАР ЖАРҚЫРАР</w:t>
      </w:r>
    </w:p>
    <w:p>
      <w:r>
        <w:t>Жауыз бе алған кедін”) Жалған нурдың бәрі сөнер .</w:t>
        <w:br/>
        <w:t>Майдан жыртар -- оқ тесер. Намыс жанар--ар жанар.</w:t>
        <w:br/>
        <w:t>Жан беріскен жағаласта | Сұмдық қашар бүл өмірден</w:t>
        <w:br/>
        <w:t>Алдамыштың аты 5 12 Сурсыялар қалтырар. %</w:t>
        <w:br/>
        <w:t>; . Шығыл сырлы дүниеден 1.</w:t>
        <w:br/>
        <w:t>12</w:t>
        <w:br/>
        <w:t>АЛТЫ сөз</w:t>
        <w:br/>
        <w:t>«Мағнасы жоқ кейбір сөздің | «Алпыс Құлаш» нар кескеннің</w:t>
        <w:br/>
        <w:t>Қара тастай зілі бар. . Алты жарыс қыны бар.</w:t>
        <w:br/>
        <w:t>Көзге ілінбес кейбір канның “Ерге бітлен ет жүректің 7</w:t>
        <w:br/>
        <w:t>Таң-тамаша сыры бар | : Алуан-асыр түрі бар. |</w:t>
        <w:br/>
        <w:t>Алам начбас өтіріктің | : Томсырайған тас түнектің |</w:t>
        <w:br/>
        <w:t>Әлденендей шыны бап, І | Бір жарқ етер күні бар.</w:t>
        <w:br/>
        <w:t>ТІРШІЛІК СЕНІ СҮЙЕМІН</w:t>
        <w:br/>
        <w:t>Тіршілік сені сүйемін 2155- Ақ маңдайлы жаным бар.</w:t>
        <w:br/>
        <w:t>Қойның ық, тілің бал, : Бұрқана соққан жүрек бар, .</w:t>
        <w:br/>
        <w:t>Жүрегім менің елжірер | Бір гүлдей атқан шағым (бар. |</w:t>
        <w:br/>
        <w:t>Жүзінде қымбағ жалын бар, Тіршілік сені сүйемін, .</w:t>
        <w:br/>
        <w:t>Ҡұлыншақтай кіснескен | Алдымда талай жылым бар, | ;</w:t>
        <w:br/>
        <w:t>Сенде жастық шағым бар, Баладай сүйген есіркеп,</w:t>
        <w:br/>
        <w:t>улдыргп мені қу деген, Көгімде күміс күнім бар,</w:t>
        <w:br/>
        <w:t>Толқыны меруерт ағын бар, Ішімде жатқан өнер бар,</w:t>
        <w:br/>
        <w:t>“Тіршілік сені сүйемін, Аспаған асу қырым бар, .</w:t>
        <w:br/>
        <w:t>Аллтынды зерлі таңым бар, Қаптаған қалың елімде,</w:t>
        <w:br/>
        <w:t>Күлкісі күміс) құшағы Өт! Қарындас, аға, інім бар.</w:t>
        <w:br/>
        <w:t>Қарақат көзді жарым бар. Тіршілік сенің ғашығың, :</w:t>
        <w:br/>
        <w:t>Аузын ашса бал тамған, Дүниеде барлық кәрі, жас,</w:t>
        <w:br/>
        <w:t>ж) жебін -- маска.</w:t>
        <w:br/>
        <w:t>ЖАУ! ЫНГЕР намысы</w:t>
        <w:br/>
        <w:t>4 алған. алап тайба Жы:</w:t>
        <w:br/>
        <w:t>рта есеппен біп жарама алты</w:t>
        <w:br/>
        <w:t>болылса қолындағы шен бу</w:t>
        <w:br/>
        <w:t>Ші саңғырттаШаУ деп түдрт</w:t>
        <w:br/>
        <w:t>тырғыны үшін», мынауың жтззвелка тттадыз, Мәндес,</w:t>
        <w:br/>
        <w:t>тузды тағы береміз дед кетгі. Жаса,</w:t>
        <w:br/>
        <w:t>болда. талтүсте Жб жззод жеміске бір өз %2</w:t>
        <w:br/>
        <w:t>керек, а ыы лен тіктеу - жесек.</w:t>
        <w:br/>
        <w:t>ее желер бала ссе жасыл ашыса Мен қосқатыннан</w:t>
        <w:br/>
        <w:t>-- Елдегі қрбасқтрдістан. ы әйелдің қабағын. түйіп</w:t>
        <w:br/>
        <w:t>ашулатғандағы ашы тінен. жопқамың. |</w:t>
      </w:r>
    </w:p>
    <w:p>
      <w:r>
        <w:t>СЕНДЕРДІ ТЕРЕҢ ОЙҒА АЛСАМ-</w:t>
        <w:br/>
        <w:t>(Мәлік Габдуллинге арнаймын, )</w:t>
        <w:br/>
        <w:t>; Қосқая қара тон киіп, 2.</w:t>
        <w:br/>
        <w:t>ЖҚаусыра түйме тағынған, |</w:t>
        <w:br/>
        <w:t>ЖолланДы кірпік қақпаған -</w:t>
        <w:br/>
        <w:t>Қанды айқаста: сабылған, ін :</w:t>
        <w:br/>
        <w:t>: кент зомдал суарған</w:t>
        <w:br/>
        <w:t>Құзға шалсан майрылмас.</w:t>
        <w:br/>
        <w:t>Қайратына көркі. сай</w:t>
        <w:br/>
        <w:t>Қапысы жоқ сөзінде,</w:t>
        <w:br/>
        <w:t>ҠЖадалса бейне нажағай</w:t>
        <w:br/>
        <w:t>От жайнаған көзінде.</w:t>
        <w:br/>
        <w:t>Хаттың қурбы, қайран дос</w:t>
        <w:br/>
        <w:t>Езгі бір күнді еске алдым.</w:t>
        <w:br/>
        <w:t>Қаусырма жақтан сөз шыңты,|</w:t>
        <w:br/>
        <w:t>Ақ Жапан толғандым.</w:t>
        <w:br/>
        <w:t>; ы. “қару асынып -</w:t>
        <w:br/>
        <w:t>Соқтығыста бір жүрге, |.</w:t>
        <w:br/>
        <w:t>“Сом. темірдей Шшындалыт</w:t>
        <w:br/>
        <w:t>“Сағасы өткір сүңгіден-- .</w:t>
        <w:br/>
        <w:t>Сөйлеспей-ақ | сыр Уққан.</w:t>
        <w:br/>
        <w:t>Күнінде жаумен қырқысып, |</w:t>
        <w:br/>
        <w:t>Оқ түкіріп, қан жутқан, |</w:t>
        <w:br/>
        <w:t>“Семсердің жүзі секілді,</w:t>
        <w:br/>
        <w:t>“Сілтесе қыйғыр жар кескен,</w:t>
        <w:br/>
        <w:t>“Серкесі адам Ұлының,</w:t>
        <w:br/>
        <w:t>; Еоаа жүзіп өткізген,</w:t>
        <w:br/>
        <w:t>ағындардың сен &gt;</w:t>
        <w:br/>
        <w:t>Ж қасында қалар деп,</w:t>
        <w:br/>
        <w:t>Сертіне жетті бел шешкен,</w:t>
        <w:br/>
        <w:t>“Серін жауға (алдырмас,</w:t>
        <w:br/>
        <w:t>%</w:t>
        <w:br/>
        <w:t>(Сенімді куз түлегі, 2;</w:t>
        <w:br/>
        <w:t>(Себелеп түрса жолында Оқ</w:t>
        <w:br/>
        <w:t>Селт етпеген жүрегі,</w:t>
        <w:br/>
        <w:t>(Сауғасы жоқ серті бар, І</w:t>
        <w:br/>
        <w:t>Сау басы. жоқ --еркі Ді</w:t>
        <w:br/>
        <w:t>Тебренер де тула бой |</w:t>
        <w:br/>
        <w:t>Теңіздей: дүнием шайқала,</w:t>
        <w:br/>
        <w:t>54 Пбатхан күндей</w:t>
        <w:br/>
        <w:t>Сан жарықтың сөнген?</w:t>
        <w:br/>
        <w:t>“Сақылдап ажал төнгенін, |</w:t>
      </w:r>
    </w:p>
    <w:p>
      <w:r>
        <w:t>ақадайы сан (боздақ &lt;</w:t>
        <w:br/>
        <w:t>ғып алам 2 күйді. .</w:t>
        <w:br/>
        <w:t>Баубек БҰЛҚЫШЕВ.</w:t>
        <w:br/>
        <w:t>“дасты көріп қуандаш, Мен оның бет ажарына назарымды 2.</w:t>
        <w:br/>
        <w:t>ным жоқ. Урыс уақытында кісінін бетшкары өзгеріп кететініне</w:t>
        <w:br/>
        <w:t>қарамастан, таныс адам болса айырасың ғой. Тек. намыс, ж</w:t>
        <w:br/>
        <w:t>ңіс үшін жан ушырған өзімдей бір жолдав шыға деген ойд.</w:t>
        <w:br/>
        <w:t>бурын сезім биледі де пәленлей оған мән бере қойғаным жо!</w:t>
        <w:br/>
        <w:t>Урыста жаныңда жолдас болса қандай қыйын уақытта да көңілге:</w:t>
        <w:br/>
        <w:t>жеңіл. (Сондықтан. Да) ма, әлде адамның адамға м ) .</w:t>
        <w:br/>
        <w:t>Лығының әсері ме, әлде өлсем көрім бір болсын дегенгек</w:t>
        <w:br/>
        <w:t>бе, әйтеуір 1 27 (0ХоШты бір-біріңе жақын қазуға, ШрысаТт</w:t>
        <w:br/>
        <w:t>сын. 2</w:t>
        <w:br/>
        <w:t>2 Ол мүмкін, армияда бірге қызмет еткен, болмаса мекте 1</w:t>
        <w:br/>
        <w:t>оқыған жолдас болуы, гәлде қулындай ойнап бірге “Әсі</w:t>
        <w:br/>
        <w:t>аған, әлде сүйегі бірге нағашы, жиен екені маған әзірші мәлі</w:t>
        <w:br/>
        <w:t>сіз. А Маіса көзіміз АТТЫМ ИЯ Өл еІ арқылы Садр болд Б</w:t>
        <w:br/>
        <w:t>үнем; еу керек. нен олім і те бір! ;</w:t>
        <w:br/>
        <w:t>ЕЗІН, СЕеТДІ бізді. таныстырды. (Сөйт 2 к, бір окопта -</w:t>
        <w:br/>
        <w:t>тілекті жұртшылықтың тағдыры</w:t>
        <w:br/>
        <w:t>7 ХІ 0% атып отыр екенбіз. Тек ол, сайраған бұлбул сүйген Қу 5</w:t>
        <w:br/>
        <w:t>кі жерінде, орыс. семьясында Туыпты. да, 4. “атақты Аблай</w:t>
        <w:br/>
        <w:t>езе</w:t>
        <w:br/>
        <w:t>- 52 урыста тана ы. жой. Еісері де Оқты ко!</w:t>
        <w:br/>
        <w:t>ле” РЕІЛЕЗеЙ епот ее жЫДЕн талған екенді</w:t>
        <w:br/>
        <w:t>5 тады--лу түріде деген ақтатшакайн 1 /</w:t>
        <w:br/>
        <w:t>кент, Жезқазғанның гигант: қамын арқамды сүуйет отырған” 1</w:t>
        <w:br/>
        <w:t>ай болдым- /</w:t>
        <w:br/>
        <w:t>1 сал жағынан атыс ЖИС М те Біздің -ЖОЙаНАТН оқ ж</w:t>
        <w:br/>
        <w:t>ауыра өсік 0 255 | Етік ы: үрлі</w:t>
        <w:br/>
        <w:t>өзіме тартып басын сүйедім. Жаралар ннтпен орағаннан кеі</w:t>
        <w:br/>
        <w:t>ол көзін ашып, әуелі маған) онан соң жан-жаққа көзін салды. Бі</w:t>
        <w:br/>
        <w:t>тіндер есі кіре бастады. Сөйтті де мені ШКІРГДІГЕ құшақтағы</w:t>
        <w:br/>
        <w:t>“келді Мен тен датты, Шасыш ы. амы Бан</w:t>
        <w:br/>
        <w:t>Баубек БУЛҚЫШЕВ |</w:t>
        <w:br/>
        <w:t>ЖАУЫЗДЫҚ ПЕН МАХАББАТ</w:t>
        <w:br/>
        <w:t>(Бір құрдас туралы хат)</w:t>
        <w:br/>
        <w:t>Мен тағыда майданға бет алып жол тпектім. Біздің елден шық-</w:t>
        <w:br/>
        <w:t>қанымызға біраз уақыт болды. Жақсы солдат Ұрыс іздейді де-</w:t>
        <w:br/>
        <w:t>тендей, біздің полктің жігіттерінің көңлі көтеріңкі. Жолдағы қа-</w:t>
      </w:r>
    </w:p>
    <w:p>
      <w:r>
        <w:t>уып күндерді өлеңмен алды деуге болады.</w:t>
        <w:br/>
        <w:t>Үлкен привалда (демалыс) планшетімнен өткен майданда серік</w:t>
        <w:br/>
        <w:t>боп жөн сілтеген ескі картаны алып, майданның ауыр күндерін</w:t>
        <w:br/>
        <w:t>көз алдымнан өткіздім. Бұл қартаны төтеннен көрген дам несіне</w:t>
        <w:br/>
        <w:t>әуре (боп муны тастамай жүр екен деп маған күлер еді. Өйткені,</w:t>
        <w:br/>
        <w:t>ӨӨІНІНДЕН ескіріп, тозып бітсе, екішпіден қарындаш тимеген, ши-</w:t>
        <w:br/>
        <w:t>майланбаған сау жері жоқ: Кейбір жерінде окоп, пулемет, пуш-</w:t>
        <w:br/>
        <w:t>кілердің топографиялық (белгісі жазылған болса, кейбір жерлерін-</w:t>
        <w:br/>
        <w:t>де тактикалық сызықтар, ротаның қайтіп, қай жермен немістерге</w:t>
        <w:br/>
        <w:t>қарсы Урысқа бет алеан жолдары, жаудың беталысы, тағы-тағыла?.</w:t>
        <w:br/>
        <w:t>Тек бул ғана емес, кейбір жерлерінде рыста ерлікпен қайтыс</w:t>
        <w:br/>
        <w:t>болған жолдастардың аты, кей жерде әңгіменің тақырыбы, кей</w:t>
        <w:br/>
        <w:t>жерде бір ауыз, жарым ауыз өлең де кездеседі. МУның барлығы</w:t>
        <w:br/>
        <w:t>да нағыз қыйыншылық уақытта, өмір мен өлімнің арасында жа-</w:t>
        <w:br/>
        <w:t>зылып, сызылған нәрселер. Сондықтан бл капта менің әскери</w:t>
        <w:br/>
        <w:t>дневнигім деп атасам да хате емес. Бул ҡартаның бетіндегі әрбір</w:t>
        <w:br/>
        <w:t>елді ПУНКТ, әрбір ҮЙ, Әрбір сай менің көз алдымда Інақ бү: гінгідей !</w:t>
        <w:br/>
        <w:t>«лестейлі. Қан төгіп, өлім аттап күрескен жер көзге сонша ыс-</w:t>
        <w:br/>
        <w:t>тық. Міне Ібіздің жан қыя Ұрысып, таласқан жерлер менің осы</w:t>
        <w:br/>
        <w:t>“ескі картамның бетіне жазылған. (апалықсн, мен үшін ҚУнды</w:t>
        <w:br/>
        <w:t>қарта. -</w:t>
        <w:br/>
        <w:t>Қартаның 5... 116,7 2. е көзге түседі. Бұл аптаб-</w:t>
        <w:br/>
        <w:t>тың ұрыс алдындағы «азан шақырып» қойған биіктің аты? Осы-</w:t>
        <w:br/>
        <w:t>ның оңжақ -бауырындағы атқыштар окопы сызылған белгінің үс-</w:t>
        <w:br/>
        <w:t>тіндегі тітіреген қолмен жазылған «Мешнң ҡүрдасым» Леген екі</w:t>
        <w:br/>
        <w:t>сөз мені талай (қыялға, ойға шомылтты. (Сондықтан бүгін әңгіме</w:t>
        <w:br/>
        <w:t>осы қУрдас туралы болсын. |</w:t>
        <w:br/>
        <w:t>Қазылған қара жер талай рет-ақ жан сактап жүр ғой. Міне сол,</w:t>
        <w:br/>
        <w:t>батырдың сауытына айналған жер, (біз үшін бір ұрыста осы ат-</w:t>
        <w:br/>
        <w:t>қыштар оҡопы болды. Мен бұл окоптад жалғыз өзім ғана “едім.</w:t>
        <w:br/>
        <w:t>Автоматты екінші рет оқтауға өзіме қарай тартып ала бергенімде,</w:t>
        <w:br/>
        <w:t>жаныма жүгіріп келіп жата қалып, менің жауыма оқ атқан жол"</w:t>
        <w:br/>
        <w:t>1968 “Баубек БУЛҚЫШЕВ./</w:t>
        <w:br/>
        <w:t>жан айнымайтын досымның қарт анасы менің көзімнің алдында,</w:t>
        <w:br/>
        <w:t>маган деген оның көз жасы дайын туруына сөз жоқ. Туған бала-</w:t>
        <w:br/>
        <w:t>жы үшін «қулыным», «балам», «бауырым» деген дүниеде жоқ биік</w:t>
        <w:br/>
        <w:t>теңеу тапкан арқадағы қазақтың анасы сыяқты ана кәзір мені</w:t>
        <w:br/>
        <w:t>қарсы алмақ. Жүрегім алып Ушады, ілгері жүре түсем.</w:t>
        <w:br/>
        <w:t>«Эх, проклятые немцы» дедім мен орысшылап, қайнаған қан-</w:t>
        <w:br/>
        <w:t>тың әсерімен, Әдейі іздеп келген қурдасымның туған жері мені</w:t>
        <w:br/>
        <w:t>сонша күйіндірді. Бүл селода не бір тірі жан, не бір бүтін үй</w:t>
        <w:br/>
        <w:t>қалмапты. Шіркеудің тек шорт қабырғасы ғана тур. Өртеніт, қый-</w:t>
        <w:br/>
        <w:t>раған “үйлердің тек журтының ғана орны бар. Кейбір үйлердің</w:t>
        <w:br/>
        <w:t>сорайыл-сорайып сау қалған пештерінің мойны ғана көрінеді. Қый-</w:t>
        <w:br/>
        <w:t>фап, күл-талқаны шыққан селоны есі ауған адамдай. шыркөбелек</w:t>
        <w:br/>
        <w:t>айналдым да жүрдім.</w:t>
        <w:br/>
        <w:t>Менің келіп тоқтаған жерім шеттен санағанда 17 үйдің (қар-</w:t>
        <w:br/>
        <w:t>сысындағы қарт терек болды. Ғасырлар бойы өмір сүрген қария-</w:t>
        <w:br/>
        <w:t>тың да өмірі бітіпті- Жауыз немістер кімкің түбіне жетпей жатыр.</w:t>
        <w:br/>
        <w:t>Ортасынан қақ бөлініп түскен, қария теректің жоғарғы жарты-</w:t>
        <w:br/>
        <w:t>сы сулап жатыр. Ол кеудесіз адамды еске түсіреді. Қурдас бул</w:t>
        <w:br/>
        <w:t>қарт терек туралы, бул үй туралы маған неше рет ! әңгіме етті</w:t>
        <w:br/>
        <w:t>екен. Бул.үй бір сулу қызлын үйі елі, Қурдастың айтуынша се-</w:t>
        <w:br/>
        <w:t>-лодағы бірінші сулу сол қыз, Тіпті ондай сұлуды ауданнан, қалды</w:t>
      </w:r>
    </w:p>
    <w:p>
      <w:r>
        <w:t>облыстан табу ҡыйын. Ол катардағы жастардың бірі болып жү-</w:t>
        <w:br/>
        <w:t>тіп, осы сулудың жүрегіне от тамызыл, сУлудың сүйгені деген</w:t>
        <w:br/>
        <w:t>мураға қолы әкеткен. Дүниедеті бір биік алтын жУлдыз--жастық</w:t>
        <w:br/>
        <w:t>махаббатына екеуі де бірден кол созып, бір таласқан еді. Ол</w:t>
        <w:br/>
        <w:t>ҡоңыр салқын кештерде осы теректің түбінде сулуды ікүтіш, кез-</w:t>
        <w:br/>
        <w:t>дестіретін. Бұл қарыя терек олардың махаббатының, олардың бі-</w:t>
        <w:br/>
        <w:t>жытының, олардың лапылдаған жастығының куасы еді. Ен (соңғы</w:t>
        <w:br/>
        <w:t>рет майданға кетерде осы теректің түбінде ол еулуын сүймеді</w:t>
        <w:br/>
        <w:t>ме, бұраңдап сулу осы қарыя теректің түбінде күтемін деген уз-</w:t>
        <w:br/>
        <w:t>дәні беріп, оның мойнына асылмады ма? Сейтіп менің қурылысым-</w:t>
        <w:br/>
        <w:t>ның махаббатына, уәдесіне куа болған қария бүгін жаралы бо- ,</w:t>
        <w:br/>
        <w:t>лыпты. Терек жансыз. Бірақ өзінің ушып түскен жоғарғы жарты”,</w:t>
        <w:br/>
        <w:t>сына қарамастан кеудесін жоғары устап тұрған, қария «ғасырлар</w:t>
        <w:br/>
        <w:t>бойы Руссияда Узақ өмір сүріп елім, жауыз немістің қолынан</w:t>
        <w:br/>
        <w:t>жаралы болдым» дегенді айтып турған сыяқты. Ойың қайнап</w:t>
        <w:br/>
        <w:t>қайнап кетеді, аққан суға да бір тосым бар деген еске түседі. 4</w:t>
        <w:br/>
        <w:t>Өртенген селоның көшесімен бір ақсақалды қарт келелі. Ол,</w:t>
        <w:br/>
        <w:t>сылтып ақсайды. Қөзі де көруден қала бастаған. Оның қолын!</w:t>
        <w:br/>
        <w:t>скрипка. Ол скрипка тартады. Осы селоның трагедиясы скрини</w:t>
        <w:br/>
        <w:t>ның қылында сыяқты. (Бір қайғылы |мұүзыка жаралы селоның кө-</w:t>
        <w:br/>
        <w:t>шесін жаңғырықтырады. Зарлы музыка кейде үлеріп ышқыней,</w:t>
        <w:br/>
        <w:t>жейде баяу ғана ыңырсыған үнмен жүректі! елжіретеді. Қарт әрбір</w:t>
        <w:br/>
        <w:t>көшеде, әрбір үйдің ормында әртүрі Күй тартатын сыяқты. Мі</w:t>
        <w:br/>
        <w:t>ЖАУЫЗДЫҚ ТЕН МАХАББАТ т</w:t>
        <w:br/>
        <w:t>АБ! қартқа қарап жүрдім, еме 2 22.</w:t>
        <w:br/>
        <w:t>ІН маңдайына қойып Маған ҡаралды да 2-Қ</w:t>
        <w:br/>
        <w:t>ың қарағым, деп суралы. Мен жөнімді | айт:</w:t>
        <w:br/>
        <w:t>лі. Сөйтсем менің қурдасымның әкесі</w:t>
        <w:br/>
        <w:t>шыдап тура ал</w:t>
        <w:br/>
        <w:t>сәлем бердім. О;</w:t>
        <w:br/>
        <w:t>“неғып ТЕЗ</w:t>
        <w:br/>
        <w:t>тыз л жы.</w:t>
        <w:br/>
        <w:t>екен. А</w:t>
        <w:br/>
        <w:t>І өмістен көрген қыянаттарыныпш бәрін.</w:t>
        <w:br/>
        <w:t>ан ол, 6 ай немістердің тепкісінде</w:t>
        <w:br/>
        <w:t>: і скрипке үстап көрмеген қарт</w:t>
        <w:br/>
        <w:t>, көрім. келді. Оның қыз жү-</w:t>
        <w:br/>
        <w:t>айтып қуантқым</w:t>
        <w:br/>
        <w:t>дал т: ; ың қабіріне</w:t>
        <w:br/>
        <w:t>ы. Қарт героинаға арнаған ескекті мүзыкасын ойнады.</w:t>
        <w:br/>
        <w:t>Тлын Алып, сұлудан қабірін! жас топырағынан көз</w:t>
        <w:br/>
        <w:t>м | ҮДЕ А 3 БӨЛІМ, ыл : 5</w:t>
        <w:br/>
        <w:t>т қабтіне, Жат шетін Хеудесіне тіреп (Сллыр 2. отырды да,</w:t>
        <w:br/>
        <w:t>менің ойға шомып кетсенімді аңдап. -- Дүние деген | шеті --</w:t>
        <w:br/>
        <w:t>5. жоқ желқан- 1:4 алып, оның, аулашы дн |</w:t>
        <w:br/>
        <w:t>. Бүл жас жанның қыс-</w:t>
        <w:br/>
        <w:t>г т Ұзақ 4- бергісіз. Сендердің</w:t>
        <w:br/>
        <w:t>Жауынгершілік сағатта туып,</w:t>
        <w:br/>
        <w:t>іңдер. Сендердің алдыңда қу-</w:t>
        <w:br/>
        <w:t>ІП, Ар) ған РЕ, келе жатқан (бір Ұлы сәулелі таң.</w:t>
      </w:r>
    </w:p>
    <w:p>
      <w:r>
        <w:t>жедірдегі жанып арады лап Ш- сөнген “сұлудың Сс Ұр</w:t>
        <w:br/>
        <w:t>батты жырлай ( а 2-1</w:t>
        <w:br/>
        <w:t>Менің есіме Шиллердің. рт сарша. пен 22.</w:t>
        <w:br/>
        <w:t>ықтықтың отына жүрегі тый Жолы ЕТЕ</w:t>
        <w:br/>
        <w:t>“таза түсіне “біліп, хасір</w:t>
        <w:br/>
        <w:t>Н</w:t>
        <w:br/>
        <w:t>үбыен ЕЛЕНЕ; карны :</w:t>
        <w:br/>
        <w:t>АЗаРдық ПЕН МАХАББАТ</w:t>
        <w:br/>
        <w:t>өрттей қып ҚЫЗ Қас оҡоптың екі жақ тары (арқылы ағыт келіп</w:t>
        <w:br/>
        <w:t>у ге құйылып жатыр екен. Әле де тоқталып</w:t>
        <w:br/>
        <w:t>ененің қаны тыйылмайды. Кейде менін, кейле оның</w:t>
        <w:br/>
        <w:t>( ыймай кезекпелкезек тамшылаған жас. жа-</w:t>
        <w:br/>
        <w:t>НАРЫ жерге көз алдымызда қосылып ақты да турды. Әділдіктің</w:t>
        <w:br/>
        <w:t>анасы адампаз жалпақ қара жер, мен үшін жауға (Ұмтылған ба-</w:t>
        <w:br/>
        <w:t>ылжыған жс қаны қарғасқүзғынға жем болмасын</w:t>
        <w:br/>
        <w:t>деген ей, бетіне ожыййалған қанды өзіне сініріп, ішіне тартып</w:t>
        <w:br/>
        <w:t>812 Ша жер, 122 12- сенел- Т) СЕНЕН әділ</w:t>
        <w:br/>
        <w:t>жайасың, дедік біз алдымыздағы, қа төгілген т :</w:t>
        <w:br/>
        <w:t>аулармай турып. Кейін біздің рубежге үшінші ротаның.</w:t>
        <w:br/>
        <w:t>| келе бастады. Біз &lt;ірімізлі-біріміз сүйемелеп сайға кеттік.</w:t>
        <w:br/>
        <w:t>|Мен құрдасымның туған жеріндемін, оның туып-өскен жері</w:t>
        <w:br/>
        <w:t>менен екі шақырымдай ғана жол болып түр, Сонша жүрек ал</w:t>
        <w:br/>
        <w:t>ұшыл қуанады. “Өзім туған арқаға ән салып келе шкатқаннан кейін</w:t>
        <w:br/>
        <w:t>емеспін. Бул желі майда, жері бай Қырым, Ялта, “болмаса атағы</w:t>
        <w:br/>
        <w:t>әлемді жарған Лондон, болмаса Москва: емес, кішкене ғана село.</w:t>
        <w:br/>
        <w:t>ғ? маңдағы жергілікті. адамдар тек шеркеу болса болғаны,</w:t>
        <w:br/>
        <w:t>10--19 үй болса да село деп атайтын әдеті. Майданда менің</w:t>
        <w:br/>
        <w:t>ҡҰрдасым осы өзінің туған жері туралы бірнеше рет еске алын</w:t>
        <w:br/>
        <w:t>әңгіме етті Ол өзінің “туған жерін ры жер деп атайтын. Ол оны</w:t>
        <w:br/>
        <w:t>атақты ірі қалалардан кем көрмейді, Ол. үшін бүл: әрі қала; әрі</w:t>
        <w:br/>
        <w:t>кур өрі дүкен, әрі жумыс кәбинеті сыяқты болатын. Ол бул |</w:t>
        <w:br/>
        <w:t>жерде туды. Бұл жерде өзінің алтын бала шағын өткізді Дүние”</w:t>
        <w:br/>
        <w:t>дегі Іі бөлек албырт жастық ол үшін осы жерде бастал-</w:t>
        <w:br/>
        <w:t>ды. Ол осы жерде (жан “болып жүрді. Өйткені осы жерде ғана</w:t>
        <w:br/>
        <w:t>өзінің әрі кішкентай, сонымен бірге әрі үлкен өмірінің тізгінін.</w:t>
        <w:br/>
        <w:t>қалына алып, Ұзақ сапарға, өмір сапарына қалам урды. Ол осы</w:t>
        <w:br/>
        <w:t>жерде сөйлеуді, күлуді. жылауды; қуанышты, ренішті, сүюді, қай-</w:t>
        <w:br/>
        <w:t>ғыруды үйренді. (Ойл осы өзінің туған экерінде адам деген үлкей,</w:t>
        <w:br/>
        <w:t>зор атаққа не болды. Сондықтан да 1. жер ол үшін. Ұмытылт</w:t>
        <w:br/>
        <w:t>майтын жүректен орын алған бір Өнік мунара.</w:t>
        <w:br/>
        <w:t>-- Зулаған оқтың, ышқынып ішін тартып ушкан (мәні</w:t>
        <w:br/>
        <w:t>она:</w:t>
        <w:br/>
        <w:t>- рядтің, астында окопта, землянкеде нелер тәтті; сырды ортаға са-</w:t>
      </w:r>
    </w:p>
    <w:p>
      <w:r>
        <w:t>лып, әңгімелескен жүш-түндер бір-бірімізді сонша жақсы білуге</w:t>
        <w:br/>
        <w:t>себепші болды, “Менің туып-өскен ауылым, оның туып өскен се-</w:t>
        <w:br/>
        <w:t>лосы. бір бірімізге таныс. Тіл арқылы мен оның селосын өзіміздің.</w:t>
        <w:br/>
        <w:t>ауы. кем білгенім. жоқ, Қай жерде қандай үй, қандай жол,</w:t>
        <w:br/>
        <w:t>қанд төше барына дейін (Білемін. Бүгін құрбымның түған селосы”</w:t>
        <w:br/>
        <w:t>менің көз алдымда, теж екі-ақ Тккемеррді ІІ еБл а досымның</w:t>
        <w:br/>
        <w:t>селосына жетемін. Мен бУл селоны ; м керек. До-</w:t>
        <w:br/>
        <w:t>сымның туыстарын, достарын іздеуім кетек. Әсіресе. менің анам-</w:t>
        <w:br/>
        <w:t>“міздің жеңісіміз бір жеңіс туралы жатып-турып ойлайтын» Біздің</w:t>
        <w:br/>
        <w:t>ж Баубек БҰЛҚЫШЕВ. |</w:t>
        <w:br/>
        <w:t>что из любви к отцу растерзала себе сердде» детен еді. Сол</w:t>
        <w:br/>
        <w:t>сыяқты қарт, жалғызының сүйгені қабірдегі сұлуды өзінің зарлы</w:t>
        <w:br/>
        <w:t>музыкасы арқылы көрден алып іжерге, жерден алып көкке көтеріп</w:t>
        <w:br/>
        <w:t>күймен әшекейлейтін сыяқтанды.</w:t>
        <w:br/>
        <w:t>Мен кейін қарттан қыздың туыстары қайда деп сурадым.</w:t>
        <w:br/>
        <w:t>-- СУрай көрме шырағым, менің балама да білмеймін деп жә</w:t>
        <w:br/>
        <w:t>уап бер, -- деді ол.</w:t>
        <w:br/>
        <w:t>Мен аң-таң қалдым. Қарт қойнынан. ақ кібек орамалға ораған</w:t>
        <w:br/>
        <w:t>қалың дәптерді маған Ұсынды;</w:t>
        <w:br/>
        <w:t>Қурдасыңа бер шырағым, сүйгенінің сәлемдемесі. |</w:t>
        <w:br/>
        <w:t>Мен қартпен қоштасып селоны аралап жүрдім. Үнтүн &gt;к0с.</w:t>
        <w:br/>
        <w:t>несіз село өзінің тіл жеткісіз трагедиясы: арқалап (ала берді</w:t>
        <w:br/>
        <w:t>Бұл құрдастың туған жері. МҰны ол шын жанымен сүйетін өлі.</w:t>
        <w:br/>
        <w:t>Күні бойы ауыздан тастамай әңгімелейті еді. Бүл Жер көпті</w:t>
        <w:br/>
        <w:t>көрген қария. Оның ата” анасының мекені еді Ол ылғый бұл</w:t>
        <w:br/>
        <w:t>жерді есінен тастамайтын, Әрбір қыйын кезеңнің өзінде оның</w:t>
        <w:br/>
        <w:t>көз алдына сұлу село, аккөңіл ата, баұтарын жайғап терек- ҠҮЛГС</w:t>
        <w:br/>
        <w:t>деген сымбатты қыз туратын еді. Енді ол үшін не қалды. Ол</w:t>
        <w:br/>
        <w:t>еңді не істемек. Суық хабар ешқашанда жатпайды. Муны ол</w:t>
        <w:br/>
        <w:t>17 ӨСТИДІ. ғой, Мүмкін. ол бүл оуық хабарды наступлениеде (болмаса</w:t>
        <w:br/>
        <w:t>оборонада % естір. Ол, оның туған желінде осынша әрекет жос</w:t>
        <w:br/>
        <w:t>немістерді көзбен көрер,. сонда ол не істер, не айтар. :</w:t>
        <w:br/>
        <w:t>Құрдас сенің туған іжерің қорлықтың зәріп көрген. Ол сенін |</w:t>
        <w:br/>
        <w:t>мақтанышын. тірегін еді. Онда сенің туыстарың, достарың, жол”</w:t>
        <w:br/>
        <w:t>дастарың туып өсіп еді. Солар үшін өшінді ал! Мен құрбыларым”</w:t>
        <w:br/>
        <w:t>ды жыйнан алыш, сенің жас сулуыңның қабіріне алып бардым.</w:t>
        <w:br/>
        <w:t>Біз сенің сүйген сулуыңның қабірінің басында тұрмыз! Тікіміз;</w:t>
        <w:br/>
        <w:t>қайрап, біз сенің намысың үшін күресеміз. Сенімен бірге өш алы</w:t>
        <w:br/>
        <w:t>самыз, деп сеот берісеміз. Біз де сендей жаспыз, біз де сенде</w:t>
        <w:br/>
        <w:t>адамбыз. Біздің де сен сыяқты туған әкеріміз бар, бір жотаме</w:t>
        <w:br/>
        <w:t>келіп жалғасатын- Біздің де сен сыяқты туыстарымыз бар. Бә?і"</w:t>
        <w:br/>
        <w:t>беталысымыз Батыс. Өшпеншілікпен | жүріп келеміз. Кел қУрдас</w:t>
        <w:br/>
        <w:t>көтер қолыңды кекке, қанды кекпет көтер. Біздің серт жаста?</w:t>
        <w:br/>
        <w:t>серті. Жалынды серт, өшті бірге аламыз, ДИр серттесейік. Нема</w:t>
        <w:br/>
        <w:t>бірге Тұрағы, деп серттесейік, | |</w:t>
      </w:r>
    </w:p>
    <w:p>
      <w:r>
        <w:t>жжж</w:t>
        <w:br/>
        <w:t>Асылы. адам өз өмірінің сүретшісі. Ол өмірді сырлап болуға</w:t>
        <w:br/>
        <w:t>оған ажар, түр беруге, оны әшекейлеп өрнектеуге айнала езбе</w:t>
        <w:br/>
        <w:t>етеді. Әрбір адам өзінің өмір жолының сара, сәулелі болға</w:t>
        <w:br/>
        <w:t>жақсы көреді. Оның ойс-тілегі, дем алмай істеген қызметі өмі</w:t>
        <w:br/>
        <w:t>барометрі болған қуаныш Пен бахытты сол өмірдің бойына сіз</w:t>
        <w:br/>
        <w:t>ге бейімделген адам мен тағдырдың арасындағы күрес ешқаш:</w:t>
        <w:br/>
        <w:t>тоқтамақ емес. Тағдыр адамды билеп алу үшін әлектегенмен, ад.</w:t>
        <w:br/>
        <w:t>өзінің сүйікті өмірін тағдырдың билеп-төстеп езуіне ешқашан ко.</w:t>
        <w:br/>
        <w:t>Дан беріп, қ: қарап отырмайды. Қайта өмірдің тағдырдың үст</w:t>
        <w:br/>
        <w:t>жы, өмірді өршітіп жоғары көтеруге талпынады. Осы жо</w:t>
        <w:br/>
        <w:t>Ел жеңісін күткен Невель |</w:t>
        <w:br/>
        <w:t>, 72 жолынан болды азат. |</w:t>
        <w:br/>
        <w:t>|.</w:t>
        <w:br/>
        <w:t>г</w:t>
        <w:br/>
        <w:t>,</w:t>
        <w:br/>
        <w:t>кезен, Т. ə--------- -------- ы-і</w:t>
        <w:br/>
        <w:t>Баубек БУЛҚЫШеВ.</w:t>
        <w:br/>
        <w:t>туралы)! ойымды шашына | ақ кт" қарт полковниктің, «Полк! шы-</w:t>
        <w:br/>
        <w:t>ре шаг!» командасы бөлді. Майданға кетіп бара жатқан әрбір жа-</w:t>
        <w:br/>
        <w:t>ны күйердің көз алдында осындай оқыйға, басында осындай ой-</w:t>
        <w:br/>
        <w:t>лар болуына сөз жоқ. Қарт полковниктің ком: дасы. дурыс дөп</w:t>
        <w:br/>
        <w:t>қабыл алғандай полк жауыпгерлері аяқтарын Ж алып,</w:t>
        <w:br/>
        <w:t>тысқа қарап асыға жүрді.</w:t>
        <w:br/>
        <w:t>Біз ілгері жүрдік. Бізбен бірге стройда жауға деген шетізқы:</w:t>
        <w:br/>
        <w:t>йыры жоқ кек. қабырға сыймай жауға аттанған тероина қыз, қарт</w:t>
        <w:br/>
        <w:t>жүрегімен жауды қарғаған скрипкалы қария жаудың -хиянатын</w:t>
        <w:br/>
        <w:t>көргісі келмеген қонамжай сарығарқа келе жатқандай болды. Бул</w:t>
        <w:br/>
        <w:t>соғыс жауыздыққа қарсы аттанған махаббаттың жорығы сыяқтан-</w:t>
        <w:br/>
        <w:t>ды. Біз асыға ілгері жүрдік. і 1</w:t>
        <w:br/>
        <w:t>%</w:t>
      </w:r>
    </w:p>
    <w:p>
      <w:r>
        <w:t>ЖАУЫЗДЫҚ ПЕН МАХАББАТ т.</w:t>
        <w:br/>
        <w:t>) қыйынға: (соқты. ҮДіетін, Шиллердің ҚӘСТай ина ші 1</w:t>
        <w:br/>
        <w:t>ғайды. Менің оқыйғамды Т. адам мен -</w:t>
        <w:br/>
        <w:t>«Шеншинд; бір оқып шықса, менің оқығаны сол да! |</w:t>
        <w:br/>
        <w:t>топыз бүзып шығуға маған әл (берді. Мен шыйрак:</w:t>
        <w:br/>
        <w:t>кеудемде өлім алдымда бір биік мақтаныш бар. Ол</w:t>
        <w:br/>
        <w:t>ін тартуға тартқан махаб</w:t>
        <w:br/>
        <w:t>; (бой жасасам, сүюмен</w:t>
        <w:br/>
        <w:t>ы делі Әлі бара Бл ЫЫ Оның күші қандай</w:t>
        <w:br/>
        <w:t>де басым. Мең оны Улы махаббат, отанға деген махаб-</w:t>
        <w:br/>
        <w:t>алғастырдым. Біздің (кристальдай таза махаббатымызды</w:t>
        <w:br/>
        <w:t>неміс кір қолымен былғамасын СЕП мен оны БОП женес бекіте</w:t>
        <w:br/>
        <w:t>Жаным! Түсірле лер келе жатыр, әзірейілдің ре лін ой-</w:t>
        <w:br/>
        <w:t>науға шыққан немістер болуы керек. Жаза берсем сөз таусыл-</w:t>
        <w:br/>
        <w:t>майтын сыяқты. Бірақ амал нер. Сенің мына (бір дәптеріңді ӨРТ 0</w:t>
        <w:br/>
        <w:t>ішінен алып шыкт Өзіміз таласып бірнеше көшіріп жазған</w:t>
        <w:br/>
        <w:t>дәптерлер, жігаптермен бірге өртеніп кетті. Немістер Гейне мен</w:t>
        <w:br/>
        <w:t>Шиллердің, Маркетіч томдарын көре-біле турып өртеп жіберді...</w:t>
        <w:br/>
        <w:t>Кош жаным, мен жан болып. келген үлкен дүнне өзінің мен |</w:t>
        <w:br/>
        <w:t>сыяқты кішкентай мүшесіне әлденеге бересілі болсг, ла ал-</w:t>
        <w:br/>
        <w:t>сыбағам- бөленн, кел қушасыма армансыз тімшілікте бо</w:t>
        <w:br/>
        <w:t>ықсыз Жы таза махаббат үшін кек ал немістен, өл:</w:t>
        <w:br/>
        <w:t>жазылып аяқталмаған мет жөз алдыма; 1.</w:t>
        <w:br/>
        <w:t>лап суық ШОТЫ; аның есігін келіп аәшікен немісті елестетті. Мен</w:t>
        <w:br/>
        <w:t>4 “ҮЙІ німен тілдескісі келген жас</w:t>
        <w:br/>
        <w:t>4 е, мын, (Сағат сайын ШҰҒаН | селосын, |</w:t>
        <w:br/>
        <w:t>- сұлуын аңсаған жұрдасты елестетеді -- менің жүрегімде</w:t>
        <w:br/>
        <w:t>кек, намыб. Өзіміздей жастарды махаббатты бегее үстан. жауыз"</w:t>
        <w:br/>
        <w:t>лықпен күресуге Урысқа шақырып тұрғандай.</w:t>
        <w:br/>
        <w:t>Мына қайғылы село кеше біздің арқадағы ауылдарға Ұқсас</w:t>
        <w:br/>
        <w:t>еді, қабірдегі сулу Жібек пен Сараның сіңлілері -- арқаның арула-</w:t>
        <w:br/>
        <w:t>рына үқсас, скрипка тартқан қарт біздің Жәкеннің замаядаста-</w:t>
        <w:br/>
        <w:t>ры ақсақал біздің әкелерімізбен Ұқсас еді. Келешекті аңсаған кур</w:t>
        <w:br/>
        <w:t>дас біздің жарқылдаған жас жігігтерден айнымас Ша! Ақыры</w:t>
        <w:br/>
        <w:t>- неміс келіп селоны жер бетінен жапырып кетп. (СУлуға өлім,</w:t>
        <w:br/>
        <w:t>қартқа қайғы, махаббатқа оқ атып кетті, Өлім теңдеп соғысқа ат-</w:t>
        <w:br/>
        <w:t>таңған, немістерді батыста тоқтатпағанла осы әрекеттерді арқада</w:t>
        <w:br/>
        <w:t>көретіш едізау. Қан төгіп, (батыста күресіп, шығысты қорғаған</w:t>
        <w:br/>
        <w:t>“біздің арқа жігіттетінің еңбегі зая кетпептізау деген ой келді</w:t>
        <w:br/>
        <w:t>маған.</w:t>
        <w:br/>
        <w:t>Үдере көшіп біздің полк ілгері жүрі</w:t>
        <w:br/>
        <w:t>к</w:t>
        <w:br/>
        <w:t>отырды. Менің курдас</w:t>
      </w:r>
    </w:p>
    <w:p>
      <w:r>
        <w:t>«ШЕРУ» ТУРАЛЫ. 111</w:t>
        <w:br/>
        <w:t>Несібе жеріме</w:t>
        <w:br/>
        <w:t>Толқын қан төгілді..»--</w:t>
        <w:br/>
        <w:t>деп зығырданады (қарт Иван. Туманды түнді, Уақынсыз үгскірікті</w:t>
        <w:br/>
        <w:t>перде қып, тосыннан тиіп, фашистерге ылаңды салып жатқан тер”</w:t>
        <w:br/>
        <w:t>тизандардың образы көз “лдлыннан жарқ етіп бір өтеді</w:t>
        <w:br/>
        <w:t>Толқында мені әсіпген,</w:t>
        <w:br/>
        <w:t>Теңізлен кү ті өз елім</w:t>
        <w:br/>
        <w:t>Сонын</w:t>
        <w:br/>
        <w:t>“Теңізді</w:t>
        <w:br/>
        <w:t>деп қорытады ақын теңізге арнаған жырын. Булданып, түлере тү:</w:t>
        <w:br/>
        <w:t>сіп,. көкжал толқын құлашын кең тастаті серпіп жетқан теңізден</w:t>
        <w:br/>
        <w:t>ақын Отанының палуандығы басым деп санайды. Кенес мжорягі</w:t>
        <w:br/>
        <w:t>оның мәнісін былай түсіндіреді. ы</w:t>
        <w:br/>
        <w:t>То бейне арыстан,</w:t>
        <w:br/>
        <w:t>мән айрылат.</w:t>
        <w:br/>
        <w:t>ЖАЛЫН қ!</w:t>
        <w:br/>
        <w:t>менен Қ</w:t>
        <w:br/>
        <w:t>а орап,</w:t>
        <w:br/>
        <w:t>ығар,-- де</w:t>
        <w:br/>
        <w:t>ді од.</w:t>
        <w:br/>
        <w:t>Улы 6 соғысы Шағында Кеңестер Олағы-- тутас бір әскери</w:t>
        <w:br/>
        <w:t>Тыл мен майда астасып жатыр: КҮЙЕ майданға аттан-</w:t>
        <w:br/>
        <w:t>ӛн келіншек Тракторды тур неді</w:t>
        <w:br/>
        <w:t>Тың?</w:t>
        <w:br/>
        <w:t>Қыялап</w:t>
        <w:br/>
        <w:t>ызып,</w:t>
        <w:br/>
        <w:t>Айманның еңбегінен әнгел алтын астықтың гитлершілдерге гүрзі:</w:t>
        <w:br/>
        <w:t>дей тиетіні кеңес жауынгерлеріне аяттай аяй. Сағынған жарын</w:t>
        <w:br/>
        <w:t>сарғая күтіп, ой туңғыйырына шомған АФ ы Құшағына тү</w:t>
        <w:br/>
        <w:t>ші т беріле алмай, шошып ояна беретін секілді. Талай жыс-</w:t>
        <w:br/>
        <w:t>дың астында, мындаған шақырым аулақта жарылып жатқан бом”</w:t>
        <w:br/>
        <w:t>баны: ннаның түрсілін сыздаған жердің тітіреген нен сезгендег</w:t>
        <w:br/>
        <w:t>түйткілсіген Айманмен енесі түн ортасында мУн бесігін тербейді</w:t>
        <w:br/>
        <w:t>Хауыптың аузына қақпақ !боларлық ананың |кеудесін кепнеген</w:t>
        <w:br/>
        <w:t>қуаныш бару</w:t>
        <w:br/>
        <w:t>«Түсіндегі сай</w:t>
        <w:br/>
        <w:t>Немістердің жендеті.</w:t>
        <w:br/>
        <w:t>Ол иттепдің Ұқсас қой,</w:t>
        <w:br/>
        <w:t>Сайтандарға келбеті.</w:t>
        <w:br/>
        <w:t>Қорықпа одан Шырағым,</w:t>
        <w:br/>
        <w:t>Бізден аулақ жаманат,</w:t>
      </w:r>
    </w:p>
    <w:p>
      <w:r>
        <w:t>Сол Иттерге ойрап сап,</w:t>
        <w:br/>
        <w:t>Жау жүрек менің қ?лыным,</w:t>
        <w:br/>
        <w:t>Алыпты Ғей наград!» --</w:t>
        <w:br/>
        <w:t>денді жарқын жүзді ана.</w:t>
        <w:br/>
        <w:t>Абай сипаттағандай адал ару «Сағынып мен күттім!» деп бе</w:t>
        <w:br/>
        <w:t>бекем байлап отырғанда:. «Өлді» деген суық хабар қуларына</w:t>
        <w:br/>
        <w:t>ызыңдап, жүрегі ін өрткеде береді. Бірақ оган толқыйтын ару жоқ.</w:t>
        <w:br/>
        <w:t>Оның кеудесіне адал сүйік, айнымас сенімнің иманы Ұялаған.</w:t>
        <w:br/>
        <w:t>Оның сөзінен отты лириканың лебі шалқыйды. .</w:t>
        <w:br/>
        <w:t>Ойға алып жУрт сөзін,</w:t>
        <w:br/>
        <w:t>жым, Үмітім сөнбейді,</w:t>
        <w:br/>
        <w:t>С. БЕГАЛИН</w:t>
        <w:br/>
        <w:t>ҚАЖЫМАЙ КҮТ ҚАРЫНДАС</w:t>
        <w:br/>
        <w:t>Қараспан тауын қапталдай</w:t>
        <w:br/>
        <w:t>Таптты заулап бір состав.</w:t>
        <w:br/>
        <w:t>Торғыннан перде тартқандай</w:t>
        <w:br/>
        <w:t>Жаппағын талдар жайған</w:t>
        <w:br/>
        <w:t>шақ.</w:t>
        <w:br/>
        <w:t>Жарыса білкен жол бойлап,</w:t>
        <w:br/>
        <w:t>Алмағаш, өрік. қайың, тал,</w:t>
        <w:br/>
        <w:t>Тәгілтіп жасыл жапырак,</w:t>
        <w:br/>
        <w:t>Қарайды бейне сулу жар.</w:t>
        <w:br/>
        <w:t>Қыр мУрынды, |кең ыйық,</w:t>
        <w:br/>
        <w:t>Сұңғақ (бойлы, аққуба,</w:t>
        <w:br/>
        <w:t>Барады қарап жауынгер,</w:t>
        <w:br/>
        <w:t>Айнала биік тұрғыға.</w:t>
        <w:br/>
        <w:t>Мүмкін оның қараспан.</w:t>
        <w:br/>
        <w:t>Мекені шығар өзі өскен,</w:t>
        <w:br/>
        <w:t>Бабасы сонда қоныстап,</w:t>
        <w:br/>
        <w:t>Кір жуып, кіндік ел кескен.</w:t>
        <w:br/>
        <w:t>Қараспаннан «Қазанға»</w:t>
        <w:br/>
        <w:t>Аттанған сонау Қабланды-ер,</w:t>
        <w:br/>
        <w:t>Урпағы шығар әлде онын,</w:t>
        <w:br/>
        <w:t>Біздің мынау жауынгер,</w:t>
        <w:br/>
        <w:t>Жауынгер тартқан Узақ жол,</w:t>
        <w:br/>
        <w:t>Алдында Майдан артында ел-</w:t>
        <w:br/>
        <w:t>Қолына Устап бір топ гүл,</w:t>
        <w:br/>
        <w:t>Қол бУлғап бір бураң бел.</w:t>
        <w:br/>
        <w:t>Усынад арнап қызыл гүл.</w:t>
        <w:br/>
        <w:t>Умтыла басып ікүлімдеп,</w:t>
        <w:br/>
        <w:t>Алыстан Ізйтад бір сыбыр.</w:t>
        <w:br/>
        <w:t>Алуадай ерні күбірлеп,</w:t>
        <w:br/>
        <w:t>Заулалы поезд екпіндеп,</w:t>
        <w:br/>
        <w:t>Гүл бұлғап тұрлы сонау жан.</w:t>
        <w:br/>
        <w:t>Жауынгер сырды түсінген,</w:t>
        <w:br/>
        <w:t>Жымыя қарап күлді оған.</w:t>
        <w:br/>
        <w:t>Мүмкін сонау ынтырыт|</w:t>
        <w:br/>
        <w:t>Гүл Усынған қара көз,</w:t>
      </w:r>
    </w:p>
    <w:p>
      <w:r>
        <w:t>Алдынан Әлде дәл шығып,</w:t>
        <w:br/>
        <w:t>Сүйгені шығат болған кез.</w:t>
        <w:br/>
        <w:t>Әйтеуір поезд сырды ашпай,</w:t>
        <w:br/>
        <w:t>Тарта берді алыстап,</w:t>
        <w:br/>
        <w:t>Қаракөз гүлін қҰлаштай</w:t>
        <w:br/>
        <w:t>Сермеп тҰрды қарыштап,</w:t>
        <w:br/>
        <w:t>Жауынгер тартты (батысқа,</w:t>
        <w:br/>
        <w:t>Алдында майдан, артында ел,</w:t>
        <w:br/>
        <w:t>Гүл шашты оның жолына,</w:t>
        <w:br/>
        <w:t>Ақ маңдай сонау бураң бел.</w:t>
        <w:br/>
        <w:t>Тастама түлді қарындас,</w:t>
        <w:br/>
        <w:t>Арнаған ердің жолына,</w:t>
        <w:br/>
        <w:t>Сақтағайсың сарғайып,</w:t>
        <w:br/>
        <w:t>Келгенде Үстгт қолына.</w:t>
        <w:br/>
        <w:t>Жауыштер де Умытпас,</w:t>
        <w:br/>
        <w:t>Жалындай қызыл гүліңді.</w:t>
        <w:br/>
        <w:t>Гүл еліңнің тілегі</w:t>
        <w:br/>
        <w:t>Қыр деген жау зулымды.</w:t>
        <w:br/>
        <w:t>Сарғайып күт қарындас,</w:t>
        <w:br/>
        <w:t>Болса ла қандай ауыр шақ.</w:t>
        <w:br/>
        <w:t>Қызықты үміт қажытпас,</w:t>
        <w:br/>
        <w:t>Қосыларсын жалындап.</w:t>
        <w:br/>
        <w:t>Өке ”</w:t>
        <w:br/>
        <w:t>Майда қоңыр жаздың кеші,</w:t>
        <w:br/>
        <w:t>Торғындаған көк аспан.</w:t>
        <w:br/>
        <w:t>Исі ж?пар жаз еркесі --</w:t>
        <w:br/>
        <w:t>Әсем бақша түл шашқан-</w:t>
        <w:br/>
        <w:t>Допан мен жау таласқандай,</w:t>
        <w:br/>
        <w:t>Мунарланнан булдырал.</w:t>
        <w:br/>
        <w:t>Сұлу кешпен жарасқапдай,</w:t>
        <w:br/>
        <w:t>Жатыр булақ сылдыран.</w:t>
        <w:br/>
        <w:t>Жанға жайлы тамылжытып,</w:t>
        <w:br/>
        <w:t>Балбыратса (бүлбүл ан.</w:t>
        <w:br/>
        <w:t>Бақша |шінен мың қубылтып</w:t>
        <w:br/>
        <w:t>Жас сулу да қосылған.</w:t>
        <w:br/>
        <w:t>Нәзік үнге толқын жүрек,</w:t>
        <w:br/>
        <w:t>Туған жерге көз салдым.</w:t>
        <w:br/>
        <w:t>Ушқыр қыял бойды кернеп,</w:t>
        <w:br/>
        <w:t>Қаламымды қолға алдым.</w:t>
        <w:br/>
        <w:t>Алуан түрлі әсер берер</w:t>
        <w:br/>
        <w:t>Улы өмірге салсам көз.</w:t>
        <w:br/>
        <w:t>Өнбойымды күшке бөлер</w:t>
        <w:br/>
        <w:t>«Отан» деген жалғыз сөз.</w:t>
        <w:br/>
        <w:t>Отан десем еске түсті,</w:t>
        <w:br/>
        <w:t>Еріксізден зор майдан,</w:t>
        <w:br/>
        <w:t>Отты жүрек, жылы жүзді,</w:t>
        <w:br/>
        <w:t>Елестейді -қыз қайдан?</w:t>
        <w:br/>
        <w:t>Тізбектеліп өтті алдымнан,</w:t>
        <w:br/>
        <w:t>(Улы отанның соғысы.</w:t>
        <w:br/>
        <w:t>Аянышты түйген сырдан,</w:t>
      </w:r>
    </w:p>
    <w:p>
      <w:r>
        <w:t>7 Келді ойыма қыз түсі.</w:t>
        <w:br/>
        <w:t>1.</w:t>
        <w:br/>
        <w:t>.Аманбай қызы САРА</w:t>
        <w:br/>
        <w:t>БАТЫР ҚУРБЫМА</w:t>
        <w:br/>
        <w:t>Сілкінтендей мылқау дала,</w:t>
        <w:br/>
        <w:t>Майдан даусы жарды жер.</w:t>
        <w:br/>
        <w:t>Ежелгі орыс салған қала</w:t>
        <w:br/>
        <w:t>Жау қолында тур Невель.</w:t>
        <w:br/>
        <w:t>Оқ төбеден қарша жауған,</w:t>
        <w:br/>
        <w:t>Болып жатыр қанды Ұрыс.</w:t>
        <w:br/>
        <w:t>Осындайда намысты адам,</w:t>
        <w:br/>
        <w:t>Тура алар ма тым-тырыс.</w:t>
        <w:br/>
        <w:t>Бір қыз шықты дәл осы Кез,</w:t>
        <w:br/>
        <w:t>Жауға бастап қалың топ,</w:t>
        <w:br/>
        <w:t>Ат-- деп бүйрық берді де тез,</w:t>
        <w:br/>
        <w:t>Немістерге жаудырды ок.</w:t>
        <w:br/>
        <w:t>Ынғайлап ап автоматты</w:t>
        <w:br/>
        <w:t>Ержүректі батыр қыз.</w:t>
        <w:br/>
        <w:t>Тапжылмастан |атып жатты,</w:t>
        <w:br/>
        <w:t>Дәл кезінде шаңқай түс.</w:t>
        <w:br/>
        <w:t>Зып етті де миннің оғы,</w:t>
        <w:br/>
        <w:t>Кетті үзіп аяғын,</w:t>
        <w:br/>
        <w:t>Ақты саулап қышқызыл ҡан,</w:t>
        <w:br/>
        <w:t>Салды көздің жанарын.</w:t>
        <w:br/>
        <w:t>Жатсадағы жанталаста,</w:t>
        <w:br/>
        <w:t>Ел намысын өске алды.</w:t>
        <w:br/>
        <w:t>Арпалысқан өкі арада,</w:t>
        <w:br/>
        <w:t>Қалың неміс кеп қалды.</w:t>
        <w:br/>
        <w:t>Ақтық рет күшін жыйып,</w:t>
        <w:br/>
        <w:t>Автаматқа салды оғын.</w:t>
        <w:br/>
        <w:t>Ақтық рет «Отан үшін!» --</w:t>
        <w:br/>
        <w:t>Деп құлатты жау тобын.</w:t>
        <w:br/>
        <w:t>ДИХАН.</w:t>
        <w:br/>
        <w:t>БІЗДІҢ БАТЫР ПОЛКОВНИК.</w:t>
        <w:br/>
        <w:t>(Абілқанр Баймолдинге) .</w:t>
        <w:br/>
        <w:t>Жалаулы найза қолға алып, СҰнқарындай дауылдың.</w:t>
        <w:br/>
        <w:t>«Жау қайла» лап Лапрған. Өлімге турған көлденен;</w:t>
        <w:br/>
        <w:t>Жағаласса ақ. долданып, |</w:t>
        <w:br/>
        <w:t>Жау ҡанын судай сапрған; Аузынан жалын төгіле,</w:t>
        <w:br/>
        <w:t>9! Шамданса (бірақ шайпаған,</w:t>
        <w:br/>
        <w:t>Жау қарасын көртенде, Жауған оққа жөміле,</w:t>
        <w:br/>
        <w:t>Толғай тартқан көк берен; Жау жалауын жайпаған, -</w:t>
        <w:br/>
        <w:t>«Алғаэлай топқа енгенде, ; 17</w:t>
        <w:br/>
        <w:t>Қамысты көлдей көктеген, Біздің |батыр полковник,</w:t>
        <w:br/>
        <w:t>Осындай елігау сүйікті ер!</w:t>
        <w:br/>
        <w:t>Намыс туын нық Устап, Умытпас улын ақиық,</w:t>
        <w:br/>
        <w:t>Тірессе тізе бүкпеген. Жанға |балгап сүйген ел.</w:t>
        <w:br/>
        <w:t>Жауар бУлттай қУрыстап, ;</w:t>
      </w:r>
    </w:p>
    <w:p>
      <w:r>
        <w:t>Дусцанын асқа бүктеген, Хош бол, баурым Баймолдин!</w:t>
        <w:br/>
        <w:t>і Келйіңді алап күш әктем!</w:t>
        <w:br/>
        <w:t>Жұлдызындай ауылдың, Басыңа жаңа гүл қойдым</w:t>
        <w:br/>
        <w:t>Шарықтап көкте желдеген; Жеріне шыққан тер төккен.</w:t>
        <w:br/>
        <w:t>1</w:t>
        <w:br/>
        <w:t>ЖҮРЕГІҢДІ ЖҮДЕТПЕ! 7</w:t>
        <w:br/>
        <w:t>Сарғайып сан күн сактаған, Сіағынышыңды іштегі.</w:t>
        <w:br/>
        <w:t>% Іштегі ыстық сырынды. Жіберші оран жібекке.</w:t>
        <w:br/>
        <w:t>Алайын қағып. ат маған Жібермен жауға іш кегін,</w:t>
        <w:br/>
        <w:t>Жолына төсеп жырымды. Жүгрегінді жүдетпе!</w:t>
        <w:br/>
        <w:t>“қақ-соқтан аулақ қазақтың аясында жұпыны ғана хызм</w:t>
        <w:br/>
        <w:t>|</w:t>
        <w:br/>
        <w:t>|</w:t>
        <w:br/>
        <w:t>|</w:t>
        <w:br/>
        <w:t>|</w:t>
        <w:br/>
        <w:t>Т10 - 227 Т. НҰРТАЗИН.</w:t>
        <w:br/>
        <w:t>«Елден,</w:t>
        <w:br/>
        <w:t>Жерден</w:t>
        <w:br/>
        <w:t>Жанып жатқан!»--</w:t>
        <w:br/>
        <w:t>екпіңді, ырғақты, толқынды, жалынды сөз.</w:t>
        <w:br/>
        <w:t>Батырдың өнері алыста, жүйріктің өнері |жарыста көріне</w:t>
        <w:br/>
        <w:t>«Енлі қарық 2 сілемей шуүбырып, тамсанғалт жау"</w:t>
        <w:br/>
        <w:t>ды, талдыра соғып, батысқа қарай жатыра қуған улы дүбір май-</w:t>
        <w:br/>
        <w:t>данда, Кеңестің хасиетті жерінін, елін қорғауда әлемге әйгі бол- |</w:t>
        <w:br/>
        <w:t>ған қазақ батырына ақын лебі жалындай, бояуы Ие Т</w:t>
        <w:br/>
        <w:t>тіндей өлеңдерін арнайды: 2</w:t>
        <w:br/>
        <w:t>Қолбастаған (батыр Момын Ұлы қазақ халқының сарқылмас,</w:t>
        <w:br/>
        <w:t>лепірген күшінің толқыны. Соғысқа дейін бейбітшілікке құмар,</w:t>
        <w:br/>
        <w:t>етін ігтеп</w:t>
        <w:br/>
        <w:t>жүрген Момыш Ұлы елге жау төнгенде, до/ лланып харақ асинды.</w:t>
        <w:br/>
        <w:t>Момыш улының онекі мүшесі-- қайтпас қайрат, долы ашу,</w:t>
        <w:br/>
        <w:t>мас күш, жалықпас імігер, ішИІксіз әділдік ана мейрімді,</w:t>
        <w:br/>
        <w:t>бет бүрмас қаталдық, тосыннан тигип тәуекелішідік, . толғамме</w:t>
        <w:br/>
        <w:t>төзетін ақылдылық, қызба қанды патриоттықтың қоймасы секілді,</w:t>
        <w:br/>
        <w:t>соғысы сол қойманың сырын іШты.</w:t>
        <w:br/>
        <w:t>Жатқы; лдап жау үстізде қаруларын,</w:t>
        <w:br/>
        <w:t>Көтердің қазекеннің аруағын,</w:t>
        <w:br/>
        <w:t>Білсін жау бір ел барын қаза деген,</w:t>
        <w:br/>
        <w:t>” Ашпынса көпсетпейтін. жауына күн --</w:t>
        <w:br/>
        <w:t>дейді ақын Момыш Ұлына арнаған өлеңінде. Басшысы кемел қол: |</w:t>
        <w:br/>
        <w:t>Шын сапында ла талай өрендер болмақ.</w:t>
        <w:br/>
        <w:t>Қыз мінез, "жібектей со ымды Мәліктің қанына батырлық ру</w:t>
        <w:br/>
        <w:t>бала жасынапн сіне берген көрінеді. Алғыр қабілетті, нәзік қыял-</w:t>
        <w:br/>
        <w:t>ды Мәлік бала шағынан қазақтың кестелі сөзін, құбылмалы тол”</w:t>
        <w:br/>
        <w:t>қынды әндерін құмарлана тыңдайды. Асқақтаған ән жас жанды</w:t>
        <w:br/>
        <w:t>батырлық аясында әлпештеп өсірген көрі лі.</w:t>
        <w:br/>
        <w:t>«Сен естілің сонда жырдан,</w:t>
        <w:br/>
        <w:t>Елдің өткен батырларын,</w:t>
        <w:br/>
        <w:t>Дауысымен жауға ақырған,</w:t>
        <w:br/>
        <w:t>Бізді ерлікке шақырғанын.</w:t>
        <w:br/>
        <w:t>.«Қабағыңнан қар борады, 5 М.</w:t>
        <w:br/>
        <w:t>Төгілді мұз кірпігіннен, 2</w:t>
      </w:r>
    </w:p>
    <w:p>
      <w:r>
        <w:t>Сен жөнелдің қас батырдай, р ы</w:t>
        <w:br/>
        <w:t>Қатулана жаұға кірген.- 5</w:t>
        <w:br/>
        <w:t>дейді ақын Мәліх пен жасаған әчгімесінде,</w:t>
        <w:br/>
        <w:t>Қызыл Армияның күшті қолқанаты, фалистерге бүлік боп тие</w:t>
        <w:br/>
        <w:t>тін партизандар да ақынның назарында. Партизандардың алуа</w:t>
        <w:br/>
        <w:t>шыймылынан орыс халқының өжеттігі; Т 122- айлакер г</w:t>
        <w:br/>
        <w:t>берлігі, айнымас патриоттығы; ҡөзге елестейді Партизандық жый</w:t>
        <w:br/>
        <w:t>мыл жөнінде орыс халқының ертеден кәделі өнегесі бар. Сонды</w:t>
        <w:br/>
        <w:t>тан оқын нартизан образын қарт Инан арқылы бейнелейді ойы</w:t>
        <w:br/>
        <w:t>сы орынды ақ. |</w:t>
        <w:br/>
        <w:t>«Талқандап даламды,</w:t>
        <w:br/>
        <w:t>Өртеді егінді,</w:t>
        <w:br/>
        <w:t>114 Т. НУРТАЗИН</w:t>
        <w:br/>
        <w:t>деген сыяқты өлшемей пншне салған теңеулер де кездеседі. «МУз-</w:t>
        <w:br/>
        <w:t>ды балақ қырандай»--секірген эпитет, теңеу, және Момыш Ұлы |</w:t>
        <w:br/>
        <w:t>тек-«музды балақ қыран ғана» емес, -- Сталин стратегиясы, тақ- |</w:t>
        <w:br/>
        <w:t>тикасымен қаруланған Кеңес елінің алдыңғы саптағы офицері, ал,</w:t>
        <w:br/>
        <w:t>«муз балақтар..» шабыты Ҡелгенде, тоғайға тығылған түлміні</w:t>
        <w:br/>
        <w:t>аламын деп, шаншыла түсіп, ағашқа соқтығып өліп қалатын да</w:t>
        <w:br/>
        <w:t>болады; батырлық, батылдық сталиндік офицердің тума хасиеті.</w:t>
        <w:br/>
        <w:t>бірақ қараға шабатын көзсіздік -- оларға жат мінез.</w:t>
        <w:br/>
        <w:t>Трактормен тоң қопармайды, тоң -- қатып қалған жер, мезгі-</w:t>
        <w:br/>
        <w:t>лінде жыртпай (айдамай), тояға трктор, сайман бүлдіпгея трак-</w:t>
        <w:br/>
        <w:t>торис те, МТС, Совхоз бастықтары да сот алдын көрумен тынуға</w:t>
        <w:br/>
        <w:t>тиіс.</w:t>
        <w:br/>
        <w:t>«Ашулы ақыл» болмайды. Ашу--ызаның, кектің жемісі, ыза,</w:t>
        <w:br/>
        <w:t>кек ақылдың тужырымынан туатыны рас, бірақ, ашу мен ақыл-</w:t>
        <w:br/>
        <w:t>дың арасында бірнеше қыр жатыр.</w:t>
        <w:br/>
        <w:t>- Жинақта:</w:t>
        <w:br/>
        <w:t>«Қуртайық мынаны,</w:t>
        <w:br/>
        <w:t>Жолына минаны</w:t>
        <w:br/>
        <w:t>Тастайық -- | і ; ?</w:t>
        <w:br/>
        <w:t>2 Партизандар!»</w:t>
        <w:br/>
        <w:t>деп, Б етін ЕЕ үйне ДЕ енді түсіп: кетушілік те бар.</w:t>
        <w:br/>
        <w:t>1 жж Ү І</w:t>
        <w:br/>
        <w:t>Атағы кемшіліктер қазмырлық жасап, біресе жашың кем»,</w:t>
        <w:br/>
        <w:t>біресе «тәттің кем» деп, сытық шыққан жердің бәріне, жармаса”</w:t>
        <w:br/>
        <w:t>бергендіктен едәуір көрініп оты?.</w:t>
        <w:br/>
        <w:t>Олар жинақтың құнын кеміте алмайды. Халижан жинағы Улы</w:t>
        <w:br/>
        <w:t>отан соғысының жалынды лебі мен үндес шығарма, жинақта жаңа</w:t>
        <w:br/>
        <w:t>теңеу, жаңа ырғақ, жаңа түрге жасқанбай қадам басушылық бар-</w:t>
        <w:br/>
        <w:t>«Сахнада бір сүрінбей кепкен артист -- талантсыз», - дейді</w:t>
        <w:br/>
        <w:t>Чехов. Бірді-екілі сүріну Халижан жинағында бар, бірақ ол өлең: |</w:t>
        <w:br/>
        <w:t>нің ескі даңғылымен сәмпендеп, шаң жУутудан жиреніп, соныға |</w:t>
        <w:br/>
        <w:t>түле ҡиғаштай салудан туған жеміс.</w:t>
      </w:r>
    </w:p>
    <w:p>
      <w:r>
        <w:t>Ескерсе,-- өшлейтін кемшілік бар ма?! : г</w:t>
        <w:br/>
        <w:t>Баспаға үйреншікті әдеті болып алған хате жіберу жинақтың |</w:t>
        <w:br/>
        <w:t>бетіне дақ салудан бУл жолы дз қалы қалмапты. :</w:t>
        <w:br/>
        <w:t>«Қомауға алып» деген сөз «Қамзуға алып», деп (17-бет).</w:t>
        <w:br/>
        <w:t>«Айтқан сөзі жадында» детен сөз «Айтқан сөз жанымда» деп</w:t>
        <w:br/>
        <w:t>(97-бет) басылған. Баспадан кеткен хате елең сөзге бүлік болып |</w:t>
        <w:br/>
        <w:t>тиетінін дәлелдеу -- ашық турған есікті ашамын деп әбігерлен-</w:t>
        <w:br/>
        <w:t>гендей өрескел іс.</w:t>
        <w:br/>
        <w:t>|</w:t>
        <w:br/>
        <w:t>4</w:t>
        <w:br/>
        <w:t>Я</w:t>
        <w:br/>
        <w:t>|</w:t>
        <w:br/>
        <w:t>) ЭНАМЫЗАНЕ ПЕН МАХАББАТ 99.</w:t>
        <w:br/>
        <w:t>ЕТ»</w:t>
        <w:br/>
        <w:t>да өмір бой құмырсқадай қыбырлап еңбек еткен ол, дүниеге те-</w:t>
        <w:br/>
        <w:t>рең түсініктітікпен өзгеше қарайды. Осы жолда ол өзінің ойын,</w:t>
        <w:br/>
        <w:t>күшін, куатын сарп етеді де, өмірді өз тағынан қУлатпайды. Туа</w:t>
        <w:br/>
        <w:t>ін, қуатын, ой-хиялын жумсап үйренген ол еңбекке</w:t>
        <w:br/>
        <w:t>(алады да, еңбексіз отыра алмайды. Сөйтіп бӛртін-</w:t>
        <w:br/>
        <w:t>деп адам өзінің өмірін күнненгкүнге өнерлеп, айқыштай береді.</w:t>
        <w:br/>
        <w:t>Әміріне ( лықты енгізеді.</w:t>
        <w:br/>
        <w:t>Менің жөз алдымда осы адамдардың білі -- менің құрдасым</w:t>
        <w:br/>
        <w:t>) әкесі. Қарт, немістер өртепқыйратып кеткен өзінің үйі-</w:t>
        <w:br/>
        <w:t>тін құшақтап турып, кезіне жас алғаны әлі есімде, Би-</w:t>
        <w:br/>
        <w:t>тқа - қаш ыстық Шізс ЭКЕ, ол кірліш тең 2</w:t>
        <w:br/>
        <w:t>іктіру ТЕТЕ су, күйдіру үшін от; қүю 111: қалып -- осының бы</w:t>
        <w:br/>
        <w:t>рін Істеп шығару үшін уақыт керек. Оған табиғаттың берген қыс-</w:t>
        <w:br/>
        <w:t>қа өмірінің санаулы бір бөлімі кетпек, Сонша еңбек сің іп өмі:</w:t>
        <w:br/>
        <w:t>рінен уақыт бөлген бір кірпіш -- төрт қабырғалы үйдің бір кірпіші</w:t>
        <w:br/>
        <w:t>ғана болып саналады. Міне үй салу деген оңайға түспейді, адам</w:t>
        <w:br/>
        <w:t>үйсін Отыра алмайлы.</w:t>
        <w:br/>
        <w:t>Ол-- осы өмірімнің ішінде үйді !бірнеше салып, бірнеше кай</w:t>
        <w:br/>
        <w:t>тадан түзедім. Сондағы ойым менің, үйім! тәуір болсын деген-ақ»</w:t>
        <w:br/>
        <w:t>дейді. Расы, селодағы үйдің ең тәуір осы қарттың үйі.</w:t>
        <w:br/>
        <w:t>Мына көрнекті, сулу үй пәленшенің үйі дегенде олйшінен мақ-</w:t>
        <w:br/>
        <w:t>танып, өз еңбегіне ырва болмайтын ба еді. Ақыры Неміс келіп</w:t>
        <w:br/>
        <w:t>е кетті, неміс келіп өртеп кетті. О, еңбек, еңбек!</w:t>
        <w:br/>
        <w:t>(Осы әдемі үйдің. Бір бөлмесін қарт, баласына” (арнап салған.</w:t>
        <w:br/>
        <w:t>Өл ямайданға «етерде осы: бөлменің бір жағы сірескен жыйнаулы</w:t>
        <w:br/>
        <w:t>кітаптарды, жазылған (бірнеше табақ қағаздарды әкесіне тапсырып</w:t>
        <w:br/>
        <w:t>кетуі тиісті. Мен аның не жазып, не оқып жүргеніне түсінемін</w:t>
        <w:br/>
        <w:t>қолынан кітап пен қарындаш түспей:</w:t>
        <w:br/>
        <w:t>тТЕн, Жасыатштан кітап үстінде талай таңдарды көзінен атқызатын-</w:t>
        <w:br/>
        <w:t>Оның кім болғысы келгенін, не жазып жүргенін толық айта “ал-</w:t>
        <w:br/>
        <w:t>маймын. Өйткені, оның хиялы менің ол туралы білетінімнен әлде-</w:t>
        <w:br/>
        <w:t>неше рет жоғары еді. Тек жазып жүрген нәрсесін аяқтай алмаға-</w:t>
        <w:br/>
        <w:t>ны маған анық, Ол осы кітаптарды, осы жазғандарын жанындай</w:t>
        <w:br/>
        <w:t>. сақтайтын еді. Майданға кетіп бара жатып түған әке деген сөзді</w:t>
      </w:r>
    </w:p>
    <w:p>
      <w:r>
        <w:t>ауызға алып маған сақтауға тапсырып еді, Жауыз немістер оның</w:t>
        <w:br/>
        <w:t>бәрін өртеп кетті-- деп қайғыланады қа?т.</w:t>
        <w:br/>
        <w:t>Жас жігіт түн бойы сарылып отырып, оқыған ікітаптарды жаз-</w:t>
        <w:br/>
        <w:t>ған адамдар да, күні-түні сарғайып отырып жылдар бойы жазған</w:t>
        <w:br/>
        <w:t>шығар. Жас жігіттің жазғандары еңбегінің әліпбиі” ғош Сол.</w:t>
        <w:br/>
        <w:t>Әліпбиді отпен өшірмек болған еңбектің жауы жесете не| Ем</w:t>
        <w:br/>
        <w:t>Ң-</w:t>
        <w:br/>
        <w:t>Өнің қолымдағы қарт берген дәптер жас ақынның поэмада-</w:t>
        <w:br/>
        <w:t>тынан бір үзінді, не басы, не. аяғы жоқ. Шетінің отқа шарпылып |</w:t>
        <w:br/>
        <w:t>күйгені, өрт ішінен бір адал қолмен алынып шығылғандығын ай-</w:t>
        <w:br/>
        <w:t>тып түр. Бұл қабірдегі сулудың сүйгеніне іжіберген сәлемдемесі.</w:t>
        <w:br/>
        <w:t>«ШЕРУ» ТУРАЛЫ. 109</w:t>
        <w:br/>
        <w:t>| Елге жау төніп, шабуыл салған күндер. қалқымыздың әр-бір</w:t>
        <w:br/>
        <w:t>патриоттары Өлің қайтсе қорғау, кайтсе жауын тойтаруды ойлады.</w:t>
        <w:br/>
        <w:t>Біздің жас ақылымыз Халмжан сол Бы а ыр т жуан орта”</w:t>
        <w:br/>
        <w:t>СЫНДА.</w:t>
        <w:br/>
        <w:t>: «Шеру» ақын жүрегінің жұртшылықпен бірге толқынды тол”</w:t>
        <w:br/>
        <w:t>| ғының жемісі.</w:t>
        <w:br/>
        <w:t>| Жауға” қарсы халықпен бірге ааында да кек бар; бойды кер-</w:t>
        <w:br/>
        <w:t>теген ашу, кек дабылын қақтырып, майданға жетеледі. Майдан өз</w:t>
        <w:br/>
        <w:t>ына бір әлем: топтыц тағдырын өз жүрегімен қоса орамалға</w:t>
        <w:br/>
        <w:t>түйіп, қар төсеніп, (6Яз жамылып, қабақ қақпай қарысқан қолбас-</w:t>
        <w:br/>
        <w:t>| шы жаудың мыңын бірге балат, ЛСЕТЕЯТ оққа жасқанбай қар-</w:t>
        <w:br/>
        <w:t>| сы шауып, өлім тыршағынан өМмізд! тартып алып жүрген ботыфр:</w:t>
        <w:br/>
        <w:t>і дар. жабыққанды жубатып, жаралыға жәрдемін бадана Қамкор-</w:t>
        <w:br/>
        <w:t>лық істер қарындас; азын көпке балай, астам жауға алдырмай-</w:t>
        <w:br/>
        <w:t>тың, қарға ізі түспейтін, шағылла көзге түспейтін, Бабағумар кей-</w:t>
        <w:br/>
        <w:t>ішті, фашистерге ылаң партизалдар -- бәрі майдан төңрегінде.</w:t>
        <w:br/>
        <w:t>Ақын жырының бас темасы осылар.</w:t>
        <w:br/>
        <w:t>|Ш - Абдолла Жұмағалиев жас ақын жаудың жолың бөгеу үшін</w:t>
        <w:br/>
        <w:t>мыңдаған дүшпонға қарсы 12 абан жазбай бір дерернеде жалғыз</w:t>
        <w:br/>
        <w:t>отырып қалады. Бір үйдің ішіне бСекініт олып, автоматпен қырғын</w:t>
        <w:br/>
        <w:t>салған Абдоллаға фашистер түк жасай алмай ақысы үйді өртейді.</w:t>
        <w:br/>
        <w:t>Соңғы оғына лейін жумсап, жауға берілмей Абдолла үймен бірге</w:t>
        <w:br/>
        <w:t>күйіп кетеді. Жауынгер ақын фашист тҰлқыны болып итшілеген</w:t>
        <w:br/>
        <w:t>өмірден де, от жалынын жақын көреді!</w:t>
        <w:br/>
        <w:t>Жауынгерлі жандырған ОТ кек қоймасынада шоқ Ша стыйыЫ кек</w:t>
        <w:br/>
        <w:t>оты Уласқан өртке айналады.</w:t>
        <w:br/>
        <w:t>ғ</w:t>
        <w:br/>
        <w:t>Лапылдады; , жанды к егім,--</w:t>
        <w:br/>
        <w:t>деп ақын көзсіз ашудың қолшоқпары емес, онда іргелі жісер,</w:t>
        <w:br/>
        <w:t>байытты сенім бор-</w:t>
        <w:br/>
        <w:t>Сәби ақын жендеттері,</w:t>
        <w:br/>
        <w:t>Гг. Кек отына тұншығады;</w:t>
        <w:br/>
        <w:t>1 Жоғалады Ұлы тұман,</w:t>
        <w:br/>
        <w:t>Жарқытейды күн шығады. --</w:t>
        <w:br/>
        <w:t>деген тужырым айтады. Оған, жарақ ас</w:t>
      </w:r>
    </w:p>
    <w:p>
      <w:r>
        <w:t>.</w:t>
        <w:br/>
        <w:t>ынгерлердің:</w:t>
        <w:br/>
        <w:t>- Кек тутанды</w:t>
        <w:br/>
        <w:t>Жалын атқан,</w:t>
        <w:br/>
        <w:t>Елден,</w:t>
        <w:br/>
        <w:t>Жерден</w:t>
        <w:br/>
        <w:t>г жанып жатқан,</w:t>
        <w:br/>
        <w:t>ж Сондағы отта өлгендердің,</w:t>
        <w:br/>
        <w:t>Кеудемізде қаны қатқан е</w:t>
        <w:br/>
        <w:t>Біздер кектің /жасағымыз,</w:t>
        <w:br/>
        <w:t>Кен күйігін басамыз біз!--</w:t>
        <w:br/>
        <w:t>х бен айбынды нажағайдай сөздері кепіл.</w:t>
        <w:br/>
        <w:t>те</w:t>
        <w:br/>
        <w:t>Сезімсіз, сыздап жатқан қара жерле гитлершіл малғундарға.</w:t>
        <w:br/>
        <w:t>кек жалынын атып жатқан секілді Жауға жай табарлық жаялық-</w:t>
        <w:br/>
        <w:t>тай орын жоқ.</w:t>
        <w:br/>
        <w:t>«ШЕРУ» ТҰРАЛЫ. 22. ІН</w:t>
        <w:br/>
        <w:t>етегінен Устап, жауыр болған ырғақтардың жалына жармаса бе</w:t>
        <w:br/>
        <w:t>руді лайық көрмейді.</w:t>
        <w:br/>
        <w:t>Ал жаңа қадамда аяқтың алыс-шалыс басылып кететін кезең-</w:t>
        <w:br/>
        <w:t>дері де болмақ, Ол мінез Халижан жинағында да бар.</w:t>
        <w:br/>
        <w:t>«Қазақ улына!» “деген өлеңінде сарын ездіктің масқаралығын си”</w:t>
        <w:br/>
        <w:t>пгттай келіп:</w:t>
        <w:br/>
        <w:t>"Ендеше сен,</w:t>
        <w:br/>
        <w:t>әсілі үйте көрме,</w:t>
        <w:br/>
        <w:t>Батыр боп өл, қор болып, бүйтіп өлме --</w:t>
        <w:br/>
        <w:t>1: “Даңқын көтер қазақтың қан майданда,</w:t>
        <w:br/>
        <w:t>1 Оқ өтпес әр кеудемен биікке өрле! се дейді. : : ы</w:t>
        <w:br/>
        <w:t>Бул бір ауыз үш қайнаса сорпасы қосылмайтын үш түрлі заттан</w:t>
        <w:br/>
        <w:t>алып қуралған сыяқты: бірінші жолы илеуі жетпеген (шикі нан,</w:t>
        <w:br/>
        <w:t>екінші жолы сопақтау кітш, сонғы екі жолы сом (болат. МазмҰн</w:t>
        <w:br/>
        <w:t>жағынан дәрменсіздік көрсетумен қатар автор бУл жерде түр жа"</w:t>
        <w:br/>
        <w:t>ғынан Да өрескелдік істеген. «Ендеше сен...» деп пауза -- тыныс</w:t>
        <w:br/>
        <w:t>“касаганда, «енді берерін БЕТА тт лЕр оқушы назарын аудара жал:</w:t>
        <w:br/>
        <w:t>ғанда, автор: 2. 1 1. 2.</w:t>
        <w:br/>
        <w:t>«..әсілі бен үйте көрме»,</w:t>
        <w:br/>
        <w:t>деп, жасық, шикі окпедей сөзді болп еткізіп тастай береді</w:t>
        <w:br/>
        <w:t>«Ақын ікегі» деген өлеңінде автор «бөбек» деген сөзге құмар-</w:t>
        <w:br/>
        <w:t>ғақ. Немістер үймен бірге өртеп жіберген Жұмағалиев : Абдалла</w:t>
        <w:br/>
        <w:t>ақынның лерик екенін оқушыға жеткіземін деп азаптанған автор</w:t>
        <w:br/>
        <w:t>“ж«бәбек» деген сөзді орны келсе-хелмесе де айта береді. Оқушы"</w:t>
        <w:br/>
        <w:t>ар тобының назары өрт пең отта жанып жатқан жауынгерге ауып</w:t>
        <w:br/>
        <w:t>кетеді де, «бөбек» деген сөз далгда жетім қалып қояды. Абдол-</w:t>
        <w:br/>
        <w:t>ланың лириктігін сипаттаймын десе, автор жете көрсетуі керек,</w:t>
        <w:br/>
        <w:t>болмаса «бөбек» деген сөзді мысал ғып, орынсыз қамшылай бе"</w:t>
      </w:r>
    </w:p>
    <w:p>
      <w:r>
        <w:t>туі қолайсыз-аЖ.”</w:t>
        <w:br/>
        <w:t>«Жоғалады улы туман»,-- дейді автор (8 бет). Өлшемей сөй-</w:t>
        <w:br/>
        <w:t>лейтін бір зоотехник, ой Ұрықтандыру -- Ұлы науқан деген екен.”</w:t>
        <w:br/>
        <w:t>Халижанның «.Улы туманы» да соған үқсайды. Шартық қошқар</w:t>
        <w:br/>
        <w:t>Гитлердің жер жүзін пәле туманымен торламақ болғаны рас, бі</w:t>
        <w:br/>
        <w:t>рак, онда ешбір «улылық» жоқ; «қара ту ман» десе лайрығырақ епиз</w:t>
        <w:br/>
        <w:t>ТІ болар еді.-- «Улы» деген хасиетті бұынсыз жерге тықпалау”</w:t>
        <w:br/>
        <w:t>еннің көркемдік, саяси кәлірін төмендетеді.</w:t>
        <w:br/>
        <w:t>млаыНы Гитлер -- жынды есалаң.» (14 бет) деген «дей-салды»</w:t>
        <w:br/>
        <w:t>эрэ2н .эпитет те кездеседі Адам баласына Питлердің қанды</w:t>
        <w:br/>
        <w:t>қастығы тек жшындылықтың. салдары емес, олың қанқумар фапшис-</w:t>
        <w:br/>
        <w:t>-тігінде, қайрымсыз (қатал айуандығында. Бар пәле жындылықтың</w:t>
        <w:br/>
        <w:t>салдары болса, ол малғунды жындылар үйіне қамаумен іс тын-</w:t>
        <w:br/>
        <w:t>бас па , еді? &gt; ;</w:t>
        <w:br/>
        <w:t>«Қазақтың мұзды балақ қыранындай. &gt; (16 -бетА,</w:t>
        <w:br/>
        <w:t>«Мақтадай “түтіп тас шымын,</w:t>
        <w:br/>
        <w:t>Қопарды тоңды жердегі» (956-бет).</w:t>
        <w:br/>
        <w:t>«Ақылына қарасам ; Ші</w:t>
        <w:br/>
        <w:t>Апшүлы теніз тҰңғыйық (49-бет), 515) ”</w:t>
        <w:br/>
        <w:t>Сын, бабливграфия бөлімі " Т. НУРТАЗИН</w:t>
        <w:br/>
        <w:t>«ІНЕРУ" ТУРАЛЫ</w:t>
        <w:br/>
        <w:t>Халижан Бекқожин. «Шеру» (отан соғысы жөніндегі өлендер</w:t>
        <w:br/>
        <w:t>(жинағы), Қазактың мемлекеттік 6 ен баспғсы, Алматы-- 1944:</w:t>
        <w:br/>
        <w:t>жыл.</w:t>
        <w:br/>
        <w:t>«Егер сен, казақ Ұлы болсан аныҡ.</w:t>
        <w:br/>
        <w:t>Десең сен атам қазақ алсын даңқ,</w:t>
        <w:br/>
        <w:t>Егер сенін қаныңда қазақ деген,</w:t>
        <w:br/>
        <w:t>Болса бір от--</w:t>
        <w:br/>
        <w:t>Жалындап жатқан жанып!</w:t>
        <w:br/>
        <w:t>деп бастайды Халихан өзінің өлеңдер жинағын,</w:t>
        <w:br/>
        <w:t>Қазақ, қанында қазақ деген уыты бар жан, ақынның Ұғым!</w:t>
        <w:br/>
        <w:t>| Ша, батырлық бесігіне бөленіп жатуға лайық. Қазақстанның жү</w:t>
        <w:br/>
        <w:t>суын, мунарлы тауып, байтақ даласын, бәйшешекті бақшасы,</w:t>
        <w:br/>
        <w:t>ақыл-жігері толғамды халқын жаудан іқорғау адамға асқан д2-!</w:t>
        <w:br/>
        <w:t>таж.</w:t>
        <w:br/>
        <w:t>&lt;..Атам қазақ өтіпті батырлықтеть</w:t>
        <w:br/>
        <w:t>Бол қай</w:t>
        <w:br/>
        <w:t>Жасайтын шақ! -- дейді ақыт.</w:t>
        <w:br/>
        <w:t>Төлеген, Мәлік, Мәншух, Бауыржан, соларға тетелес шыккан</w:t>
        <w:br/>
        <w:t>топтанған өрендер осы қайтадан жасаған «шақтың» батырлаты.</w:t>
        <w:br/>
        <w:t>Ол «шақ»--іІСталин дәуірі, Кеңестер одағының көп Ултты семья:</w:t>
        <w:br/>
        <w:t>сында (қазақ халқының ардақты орын алып, сеніскен жүрек, сүй"</w:t>
        <w:br/>
        <w:t>іспеншілік көңілмен өрге өрлеп, өзімсініп күші жұмсаған шағы.</w:t>
        <w:br/>
        <w:t>Кеңес еліпің халқы -- ынтымақты бір семья.</w:t>
        <w:br/>
        <w:t>Гитлершіл жалмауывдардың 22июнде түн қараңғысын шерде</w:t>
        <w:br/>
        <w:t>қып, жылы қанға жете тояттаймын деп сілтеген канжары сол 2</w:t>
      </w:r>
    </w:p>
    <w:p>
      <w:r>
        <w:t>нутінде украиндар, белорустар мен қатар қазақтың денесіне</w:t>
        <w:br/>
        <w:t>сілтеген қанжар еді.</w:t>
        <w:br/>
        <w:t>Жаудың Ұсқыны жаман, ол қолы жеткен жегін ертегіде айты”</w:t>
        <w:br/>
        <w:t>латын жалмауыздай қара күйе қылып жалмап жатыр. Салтанатты</w:t>
        <w:br/>
        <w:t>сарайлы, сәулетті қалалар жаудың ойнағында талқандалып, тозаң,</w:t>
        <w:br/>
        <w:t>топрақ болуда. Найзаның үші, танктің күшімен жау қулдық т0</w:t>
        <w:br/>
        <w:t>рын жаймақ. Қанға қуныңқан дүлей дфшлан сырын жасырмайтын”</w:t>
        <w:br/>
        <w:t>сыяқты. Ату, асу, жазықсыз жастарды қорлау. зорлау сыяқты</w:t>
        <w:br/>
        <w:t>.. істеген сайын малғун жау жаны кенеліп, масайрай</w:t>
        <w:br/>
        <w:t>реді ;</w:t>
        <w:br/>
        <w:t>192 2. - Баубек БУЛҚЫШЕВ.</w:t>
        <w:br/>
        <w:t>Сондықтан дәптер ішінен кездескен тероннаның хаты?</w:t>
        <w:br/>
        <w:t>алуым керек. Мүмкін алда тіршілік болса Ікерек болар.</w:t>
        <w:br/>
        <w:t>«Жаным! |</w:t>
        <w:br/>
        <w:t>«Жаным!» деген сөз біздің заманда ерсі болғанмен одан (ар-</w:t>
        <w:br/>
        <w:t>тық сөзді таба алмай, жаным дәп жаздым. Кәзір бөз салмақ:</w:t>
        <w:br/>
        <w:t>тауға да уақыт жоқ. Бұрын хат жазуға да уасыт жоқ дейтін елік,</w:t>
        <w:br/>
        <w:t>ойлап турсам оның бәті бекер екен, (бүтін ғана ұақыт жоқ деп</w:t>
        <w:br/>
        <w:t>айтуға толық правом бар. Мелің уақытым анығында жоқ. Мен бул</w:t>
        <w:br/>
        <w:t>хатты соңғы рет жазып отырмын, Менен бүдан кейін өміріңде</w:t>
        <w:br/>
        <w:t>хат ала алмайсың. Мені екі сағаттан көйін немістер дарға аспак.</w:t>
        <w:br/>
        <w:t>Мен кәзір суық шошалада, өлім алдындағы өмірімнің минуттарын</w:t>
        <w:br/>
        <w:t>сүріп отырмын. Менің кішкентай өмірімнің әлі өмір сүріп бітпе-</w:t>
        <w:br/>
        <w:t>ген, тек жаңа ғана басталғанына қарамастан жанып турып, лап</w:t>
        <w:br/>
        <w:t>етіп сөнген шамдай өшпек- Мен онымен енді мүлде қоштаспақ-</w:t>
        <w:br/>
        <w:t>шың. Менің жақындарыма да менімен. өмірлікті қоштасуға тура</w:t>
        <w:br/>
        <w:t>келеді. -.</w:t>
        <w:br/>
        <w:t>Майдағы жайқалған жс түлдей жайқалған жас өмірдің булай</w:t>
        <w:br/>
        <w:t>қайғының қҰшағында бітетінін кім (біліпті. Мен жаңа ғана мек-</w:t>
        <w:br/>
        <w:t>тептің скамейкасын аттаған жоқпын ба, мен кешегі балд болып</w:t>
        <w:br/>
        <w:t>ойнаған қуыршақтардан қанша Ұзадым. Жаңа ғана талпынып Жжа-</w:t>
        <w:br/>
        <w:t>рық көре бастағанда, көктеп өге бастағанда, сөйткен жас өмірдің</w:t>
        <w:br/>
        <w:t>осындай ауыр өліммен салысуына таң қаламын.</w:t>
        <w:br/>
        <w:t>Жаным, солай да болса менде бір-гқ арман бар сыяқты. Ол,</w:t>
        <w:br/>
        <w:t>тек сенімен қоштаса (алмай кетіп бара жатқандығым, Біз сенімен</w:t>
        <w:br/>
        <w:t>бірге бір биік шыңға қол созып турған сыяқты едік. Біз келе-</w:t>
        <w:br/>
        <w:t>шектен қушақ жайсаң жетпестей үлкен бахыт күтетін сыяқты</w:t>
        <w:br/>
        <w:t>едік. Біз өзіміз сүйген елдің, бір іпі қызметкерлері, көрлекті адамда-</w:t>
        <w:br/>
        <w:t>ры (болуды талап ететін едік. Бірақ оған эжетпедік. Біздің тілек, ! біз-</w:t>
        <w:br/>
        <w:t>дің хиял жаңылды. Оны жаңылдырған неміс. Неміс экелген соғыс,</w:t>
        <w:br/>
        <w:t>соғыс әкелген өлім. Біз бір-бірімізді сүйіп, бір махаббатқа екі</w:t>
        <w:br/>
        <w:t>жүректі жалғап едік. Ақыры шын махаббат бізді алдамады, ол</w:t>
        <w:br/>
        <w:t>езінің бегалысынан жаңылмады. Ол өзінің өлімнен күшті? екенді:</w:t>
        <w:br/>
        <w:t>тін көрсетті. Мен өлімнің алдында отырсам д3, менің көз алдым-</w:t>
        <w:br/>
        <w:t>Ла жүрмелген дардың қыл арқаны (болмаса мен жалғыз барып</w:t>
        <w:br/>
        <w:t>жататын қараңғы қабір емес, сен турған сыяқтысыз. Сенің маған</w:t>
        <w:br/>
        <w:t>деген махаббатың турған сыяқты. |</w:t>
        <w:br/>
        <w:t>Мен өзімді қызыл жауынгердің сүйгені деп санаймын. Мен</w:t>
        <w:br/>
        <w:t>сені, сен сүйіп қррғаған елді сүйгендіктен өзімнің туған әкемнің</w:t>
        <w:br/>
        <w:t>өліміне себеі болтым. Менің қолым түған әкеге төз барды. Ол</w:t>
        <w:br/>
        <w:t>көмістердің құлына айналды. Неміс үшін қызмет істен, өзінің жеке</w:t>
      </w:r>
    </w:p>
    <w:p>
      <w:r>
        <w:t>басы үшін бүкіл жұуртнылықты, елді сатты. Ол адамшылықтан |</w:t>
        <w:br/>
        <w:t>шығып, неміске айналды. Неміс (басып (алған жазықсыз селоның |</w:t>
        <w:br/>
        <w:t>жауы немістен бурын сол болды. Елдің кегі үшін аттанған парти-</w:t>
        <w:br/>
        <w:t>зандардың соңына түскен жау сол болды. Сондықтан мен оны өз</w:t>
        <w:br/>
        <w:t>ҡолымнан өлтіріп, сені мен менің елімнің кекшілерін өлімнен оақ-</w:t>
        <w:br/>
        <w:t>тап қалдым. Сенің жауыңның қызы (бола турып, сенің бетіңе қа-</w:t>
        <w:br/>
        <w:t>рау, елдің бетіне қарау, жер басып жан болып жүру, мен үшін</w:t>
        <w:br/>
        <w:t>жөлніріті</w:t>
        <w:br/>
        <w:t>5271</w:t>
        <w:br/>
        <w:t>-. 2. ! 2205 ҒАБИТ МҮСРЕПОВ |</w:t>
        <w:br/>
        <w:t>|</w:t>
        <w:br/>
        <w:t>“- - ҚАЗАҚ БАТЫРЫ?)</w:t>
        <w:br/>
        <w:t>(Қайырғала Смағулов) :</w:t>
        <w:br/>
        <w:t>) Қызыл тулы зеңбірек полкінің ысылған зеңбірекшілерінің бірі</w:t>
        <w:br/>
        <w:t>болғаныма Міне екі жыл толып келеді, Өңешіне өгіз сыйып”</w:t>
        <w:br/>
        <w:t>жеткендей аждаһа зеңбіректің октаушысымын. Кеудемде «озық</w:t>
        <w:br/>
        <w:t>әскер» деген белгім де бар. Батарелның комсомол жастары тағы</w:t>
        <w:br/>
        <w:t>менің қарамағымда.”</w:t>
        <w:br/>
        <w:t>«Соғыс тәңірісі -- зеңбірег!» деген | нақыл о Біздің зеңбі-</w:t>
        <w:br/>
        <w:t>ыЖт</w:t>
        <w:br/>
        <w:t>рек «тәңірлердің» Де тәңірісі сыяқтанып, бәрінен айбынды, бәрі- |</w:t>
        <w:br/>
        <w:t>энен үлкен көрінеді. Мен сол тәңірінің қасындамын “Мен сол тә-</w:t>
        <w:br/>
        <w:t>ңіріні жемдеп турамын...</w:t>
        <w:br/>
        <w:t>“Ел шетіне Урланып келіп жау тигенде біз көрші |бір елмен</w:t>
        <w:br/>
        <w:t>шектескен аралықта түр едік. Айналамыз аспанмен таласқан</w:t>
        <w:br/>
        <w:t>жақшар тау: Күндізгі ыстықтан тау балқыса, түндегі суықтан сү-</w:t>
        <w:br/>
        <w:t>Йегің қалтырайды.</w:t>
        <w:br/>
        <w:t>Шекара үйдей тастарды доптай домалатып әкетіп жататын.</w:t>
        <w:br/>
        <w:t>асау бір өзенді өрлей жүрелі екен. Өзеннің арғы бетін-</w:t>
        <w:br/>
        <w:t>де көрші елдің күзетшілері, бергі (бетінде -- біз турамыз. Қөрші</w:t>
        <w:br/>
        <w:t>елдің сыртқы ызғары онша пәлен болмаса | да, мылтық устаған</w:t>
        <w:br/>
        <w:t>жастары есерлеу болу жерек, кейде бізге айғайлап, аңанызмы-</w:t>
        <w:br/>
        <w:t>наны айтып, ікеудесін соғады. Біз үндемейміз. Қейде, «шырағым-</w:t>
        <w:br/>
        <w:t>ау, неңмен қоқандайсын?» дегің келіп, өзінді-өзін әрең Үстгп</w:t>
        <w:br/>
        <w:t>“қаласың.</w:t>
        <w:br/>
        <w:t>Батысты көптен торлаған соғыс бУлты енді біздік елдің шеті-</w:t>
        <w:br/>
        <w:t>не ТӨНІП қалған қабазды естіген күні, біз тағы Іі рет намазға</w:t>
        <w:br/>
        <w:t>турғандай сапқа турып, тағы бір рет Отан алдында ант еттік.</w:t>
        <w:br/>
        <w:t>Қансырап келіп. соқтыққан қанды жол жауыздың ең соңғы сол-</w:t>
        <w:br/>
        <w:t>датына дейін өз қанына туншықтырмай тынбаймыз дедік. Муны-</w:t>
        <w:br/>
        <w:t>мыз ҡур даурыққан айқай емес, алпыс Ұлттан қУралған Совет</w:t>
        <w:br/>
        <w:t>азаматтарының айнымас үзлесі әді. ;</w:t>
      </w:r>
    </w:p>
    <w:p>
      <w:r>
        <w:t>Жыйналыс артынан алғашкы жеті кісінің бірі болып, майдан-</w:t>
        <w:br/>
        <w:t>ға жіберсеңіз екен деген арыз бердім. Полк командирі колымды</w:t>
        <w:br/>
        <w:t>жысып турып күлді де:</w:t>
        <w:br/>
        <w:t>-- Бул жолы да жолым болмады дерсінь Смағулов жолдас-</w:t>
        <w:br/>
        <w:t>Орныңа (бар. Майданламын деп сана. Узамай өзіміз де Ұшырас2-</w:t>
        <w:br/>
        <w:t>мыз- Бізге бір кездестей ожау кете сл а Ша.</w:t>
        <w:br/>
        <w:t>%( Басы өткен санда.</w:t>
        <w:br/>
        <w:t>ӘДЕБИЕТТЕ СОВЕТ ХАЛЫҚТАРЫНЫҢ ДОСТЫҒЫ МЕН</w:t>
        <w:br/>
        <w:t>БІРЛІГІ ТАЗА САҚТАЛСЫН |</w:t>
        <w:br/>
        <w:t>Совет халықтарының достығы мен бірлігі деген-- алыстан с2-</w:t>
        <w:br/>
        <w:t>ғымданған арман емес, орындалған, берік орнаған тілек. Жаңа дү-</w:t>
        <w:br/>
        <w:t>ниені бар білекпен бірге жасасып келе жатқан көп Ұлтты Совет</w:t>
        <w:br/>
        <w:t>елінің бар жүрегі де бірге соғады. Бүл айнымас достық пен, (09</w:t>
        <w:br/>
        <w:t>берік бірлікті біздің ел майдандар үстінде бекітті. Бел алартқан</w:t>
        <w:br/>
        <w:t>ескі дүниенің қоршауында түрып, оқыйырма жеті ыл. бойында</w:t>
        <w:br/>
        <w:t>барлық еліміз болып жұмсаған Ұлы еңбек бекітті. Маш. тер</w:t>
        <w:br/>
        <w:t>аққан бой күші мен ой күші елдер достығының нығая і беруіне жұм</w:t>
        <w:br/>
        <w:t>Улы данышпандарымыз Ленин-- (сталин бастаған ел,</w:t>
        <w:br/>
        <w:t>-Ссталин партиясының әділ саясатын жүзеге асырған ел, аз</w:t>
        <w:br/>
        <w:t>2. ішінде таңданып қарар биік шыңға, тұмсық батпас берік</w:t>
        <w:br/>
        <w:t>қамалға айналды.</w:t>
        <w:br/>
        <w:t>Созет елдерінің арасынан күрен қабақтық. ініне кірер сызат.</w:t>
        <w:br/>
        <w:t>табам деген, адам баласының ата жауы, арампейіл гитлершілер-</w:t>
        <w:br/>
        <w:t>дің үміті де ақталған жоқ. "Дүние көрмеген үлкен соғыс сыяқты</w:t>
        <w:br/>
        <w:t>Ұлы сында Совет халықтары өзінің айнымас достығы мен бірлігін</w:t>
        <w:br/>
        <w:t>Жер жүзіне тағы бір көрсетті. Улы орыс халқы бастаған Украйн,</w:t>
        <w:br/>
        <w:t>Белорус, Грузин, Қазақ, Өзбек, Түркпен, Қырғыз және басқа бар-</w:t>
        <w:br/>
        <w:t>дық Ұлттардың ер ұлдары мең батыр қыздары |бір Тудың астында,</w:t>
        <w:br/>
        <w:t>бір Ұранмен, өз отанын қанымен, жанымен қорғауға аттанды.</w:t>
        <w:br/>
        <w:t>Совет ӨШНің мың! Ң батырларының 1 е көп ұлтты елдің бә</w:t>
        <w:br/>
        <w:t>рінің де баласының аттары бар. Бүл, бір уяда тәрбиеленген, елдің</w:t>
        <w:br/>
        <w:t>міндет пен борышын терең үққан Сталин қырандары.</w:t>
        <w:br/>
        <w:t>Совет Одағын МН! әр үлттың Ұлдары өз бабаларыныну</w:t>
        <w:br/>
        <w:t>жауышгер . тұға салды. Қазақ</w:t>
        <w:br/>
        <w:t>ының 24 ТЕПЕ ондаған үріш қыздарының Советтер одатының</w:t>
        <w:br/>
        <w:t>24 ЫН дәлел. Мәлік</w:t>
        <w:br/>
        <w:t>ия Молдагулова,</w:t>
        <w:br/>
        <w:t>; ОБ, 22. Қосаев, НҰр-</w:t>
        <w:br/>
        <w:t>халқынан шыққан Со-</w:t>
        <w:br/>
        <w:t>құрылыстың жемісі екенін</w:t>
        <w:br/>
        <w:t>е ЗЕН тан соғысының майдандарындағы</w:t>
        <w:br/>
        <w:t>іне сай елде еңбектеген жастан бастап, ен-</w:t>
        <w:br/>
        <w:t>дін орасан ершік істеп жатқан қазақ халқы үшін</w:t>
        <w:br/>
        <w:t>ғы мен бірлігі шаң жуқтырмай ФТстайтын қа-</w:t>
        <w:br/>
        <w:t>Іі ТІЛЕГІ, «Тірлі іктің түбі бірліктездеген қазақ мақалы осы Ті-</w:t>
        <w:br/>
        <w:t>легіне бүгінде дәл келеді. |</w:t>
        <w:br/>
        <w:t>1.</w:t>
      </w:r>
    </w:p>
    <w:p>
      <w:r>
        <w:t>ҒАБИТ МҮСРЕПОВ</w:t>
        <w:br/>
        <w:t>факетаны үстімізге дәлде! тастап, жан-жақтан ауыр пулиметтер</w:t>
        <w:br/>
        <w:t>оқты да жаудырып ӛсіберді. Неміс ракеталарының тәрелкедей Ед</w:t>
        <w:br/>
        <w:t>на ақ жібек параншоты болады, едәуір уақыт жепге түспей әуед</w:t>
        <w:br/>
        <w:t>асылып тұрып қалады, Қөше күндізгідей жарқырап кетт. Пули</w:t>
        <w:br/>
        <w:t>меттер де жарқырап яғатын оқтармен атқылап түр. Тап. көшенің</w:t>
        <w:br/>
        <w:t>ортасында, жауған оқтың астында ж?та қалуға тура келді.</w:t>
        <w:br/>
        <w:t>2 Оқ үстіңнен борап турғанда бас көтерудің езі ерлік екенін ме</w:t>
        <w:br/>
        <w:t>бірінші рет осы арада білдім. Саннеев буғып жатқан бойы: |</w:t>
        <w:br/>
        <w:t>21т Бұлай жатып, өлген қорлық, экхолдастар, қутылуымыз І грек</w:t>
        <w:br/>
        <w:t>Қомсорт комсомолдардың басын көтерт! -- деді. Мен де дуғыш</w:t>
        <w:br/>
        <w:t>жатқан бойым:</w:t>
        <w:br/>
        <w:t>-- Қомсомолдар, ер соңыма! Бір, екі, "ІШІ -- деп кәшенін ка 1</w:t>
        <w:br/>
        <w:t>фаңғы Ібетіне қарай Умтыла “бергенде, менеш бурын турған Сан- |</w:t>
        <w:br/>
        <w:t>Неевті Көздім. Жолдастар менің соңымнан: күгіре жөнелді де /|</w:t>
        <w:br/>
        <w:t>Саннеев бәрінен соң келді. Екі жолдасымыз жазаланып қалыпты. |</w:t>
        <w:br/>
        <w:t>Бар 14 солардың үстінде. Пулемет оқтары аралай жалтылдап!</w:t>
        <w:br/>
        <w:t>бізді де қуып жүр- 1</w:t>
        <w:br/>
        <w:t>Оқ астында, жау жерінде қалған жолдасыңды алып шығуға,</w:t>
        <w:br/>
        <w:t>экүрек керек. Елкім умтыла коймады. Жолдасын тастап кеткен</w:t>
        <w:br/>
        <w:t>адамды жолдас деуге де болмайды. Вася Аталонов екеуміз жар</w:t>
        <w:br/>
        <w:t>қыллап аюсан юқтардың ара-арасымен жүгі барып, екі жолдас</w:t>
        <w:br/>
        <w:t>ты алып шықтық. Ауыр жараланған ТАнтя -- бекер-дк, тәуекел</w:t>
        <w:br/>
        <w:t>еттіндер ғой, достар, -- деді, Не ойлағаны, ШЕ қан. 5. ж</w:t>
        <w:br/>
        <w:t>бертені түсініктіздк Еді.</w:t>
        <w:br/>
        <w:t>) Өзшелей кқутан оқтан әрең қутылып, ерлерің зытып келеді: Аф-</w:t>
        <w:br/>
        <w:t>тына қарай-қарай зытады. Көз жазып қалған немістер ракетаны</w:t>
        <w:br/>
        <w:t>айнала лақтырып, біздің алғашқы бет алып жөнелген жағымыз!</w:t>
        <w:br/>
        <w:t>минометлен өкірте бастады. Біз ол кезде әлдеқай жақтап шысққа-</w:t>
        <w:br/>
        <w:t>мыз. Қызылты-жасылды жарқырап ушатын оқтар қаланың үстіне</w:t>
        <w:br/>
        <w:t>жыйырма жерден «кемпір қосағын» керіп тастады. Баяғы сорыс-</w:t>
        <w:br/>
        <w:t>та әрбір өлген солдатқа бес жарым тонна Оқ атылды дейтін әді, і</w:t>
        <w:br/>
        <w:t>Шал сол бір сәтте біздің Әрқайсымызға бір-бір тонна Оқ тәгілді- 4ұ 4</w:t>
        <w:br/>
        <w:t>деймін. Немістер Ібората |берді... 1.</w:t>
        <w:br/>
        <w:t>Саннеев манадан бері бір үл шығармай келе жатқан. Екі жо</w:t>
        <w:br/>
        <w:t>жы да түк өндіре алмаған м2 “яла (да білу керек. Біз кезде</w:t>
        <w:br/>
        <w:t>әуелі қосқабаттан боқтап ал а:</w:t>
        <w:br/>
        <w:t>-- Мені аюмақ дейтін бір т. жоғын карашы! Тым бо: |</w:t>
        <w:br/>
        <w:t>манағы шолғыншыларын үстап ала кетейікте!-деді, қаладан Ұзап</w:t>
        <w:br/>
        <w:t>шыққасын.</w:t>
        <w:br/>
        <w:t>-- Е, муның ахмақтық емес... -- дестік.</w:t>
        <w:br/>
        <w:t>х- Енді үн шығармай келе жатырмыз. Қарсы алдымыздан (соқкав</w:t>
        <w:br/>
        <w:t>жел әлдеқайда алыстағы Ібір дыбыстарды | “да айдап әкеледі. Гү</w:t>
        <w:br/>
        <w:t>фің-гүпің сөйлеген дыбыс жақындап еді, сепейген үш неміс</w:t>
        <w:br/>
        <w:t>Бассалып үндерін шығармай байлап алдық. Өңкей Сіз тү</w:t>
        <w:br/>
        <w:t>ған Узын немелер, әуелі қыртыстанып аяқтарин сүйрете басып еді,</w:t>
        <w:br/>
        <w:t>желкеден бір-бірді тапсырғасын, шүйделегеп тайлақтай желкіл-</w:t>
      </w:r>
    </w:p>
    <w:p>
      <w:r>
        <w:t>22.</w:t>
        <w:br/>
        <w:t>«ҚАЗАҚ БАТЫРЫ» )</w:t>
        <w:br/>
        <w:t>Түнде жер астындағы бекінісімізге кіріп, дәл, 0» жарым (сағат</w:t>
        <w:br/>
        <w:t>дем алдық. Бес Жүннен бері демалыс түріміз осылай.</w:t>
        <w:br/>
        <w:t>-- Ертең бүгішіден көрі ле қаттырақ жулқысармыз. Ал, жум</w:t>
        <w:br/>
        <w:t>көздеріңді! --гдеді де зеңбірек командирі отырған бойышалқая бе"</w:t>
        <w:br/>
        <w:t>іріп қор ете- түсті. Бәріміз де сығылысып отырған күйде серейіп тқа-</w:t>
        <w:br/>
        <w:t>-лыпбыз. 224</w:t>
        <w:br/>
        <w:t>-- Қәне, қайсың бұрын оянар екенсіндер? Полк командирі</w:t>
        <w:br/>
        <w:t>келгенде орындарынан атып турмайтын ба? -- деген дауыс қулақ”</w:t>
        <w:br/>
        <w:t>қа анық-ақ естілді де оята алмайлы. Сөргек жатқан ой сезеді де</w:t>
        <w:br/>
        <w:t>талған. “Дене қозғалғысы келмейді,</w:t>
        <w:br/>
        <w:t>тт Бі)... екі:. үші--дігенде бәріміз де атып турып, көзді жүды-</w:t>
        <w:br/>
        <w:t>лай (бастадық.</w:t>
        <w:br/>
        <w:t>Келіп түрған полк жомандирі өәкен. Ол біздің оянуымызға Он</w:t>
        <w:br/>
        <w:t>“минут қалғанда келіпті де сол он минуг өткенше оятпай да, (АТ?</w:t>
        <w:br/>
        <w:t>-тырмай да тура беріпті.</w:t>
        <w:br/>
        <w:t>-- Бесеу қалғансындап л22-делі ол, біздің қолды шекеге</w:t>
        <w:br/>
        <w:t>пярып, хурмет көрсетуімізді күтпестен, жарлықтың қасына отыра</w:t>
        <w:br/>
        <w:t>«беріп, - !</w:t>
        <w:br/>
        <w:t>-- Я, бүгін екі алам шығыңымыз бары. г</w:t>
        <w:br/>
        <w:t>-- Бүгін жақсы қыймылдандар, - деді полк командирі, Ұйқы-</w:t>
        <w:br/>
        <w:t>эмыз ашылып, сергіп кеттік,</w:t>
        <w:br/>
        <w:t>Пәлк комаялирі бәрімізді (де танымай қалғандай тәсіле қарай-!</w:t>
        <w:br/>
        <w:t>ды. Бір уақытта -- сақалларыңды неге алмайсыңдар? -- деді.</w:t>
        <w:br/>
        <w:t>Шрілеа, уақыт болмады... -- деп бәріміз де мегімізді бір-</w:t>
        <w:br/>
        <w:t>бір сыйпап | тойдық, Жолдастардың біразы дорба сакал “болып</w:t>
        <w:br/>
        <w:t>халыпты. Менің иегімлегі бес сандыраның өзі де тарауға (келіп</w:t>
        <w:br/>
        <w:t>ҡалған. : , ;</w:t>
        <w:br/>
        <w:t>-- Әттегенай, әлгі жалғыз қазақтан айрылған екесіндіер, ә?</w:t>
        <w:br/>
        <w:t>“ЖООның көзі қыядан көретін еді,-- деді қомандир бір аздан кейін.</w:t>
        <w:br/>
        <w:t>-- Мені айтасыз (5а? Мен осындамын! - дедім, атып турып.</w:t>
        <w:br/>
        <w:t>ТШолк командирі қуанып кетті: .</w:t>
        <w:br/>
        <w:t>т" Ой, сенбісің? Сені де сақал басып (кетіпті ғой! Тез отыра</w:t>
        <w:br/>
        <w:t>қал да қырын! -- деді.</w:t>
        <w:br/>
        <w:t>Мен қырынып болеаяше леті командирі менің неменеге керек</w:t>
        <w:br/>
        <w:t>болғанымды айтты:</w:t>
        <w:br/>
        <w:t>-- Немістер шын-ақ жақсы. соғысып кележатқан жез. Құрал</w:t>
        <w:br/>
        <w:t>үшімен алға басып келеді. Бір от жылт ете түскен жерді оя са-</w:t>
        <w:br/>
        <w:t>“ғат атқылайды. Ол өнер емес, күш көптігі Енді сол күшлен әр-</w:t>
        <w:br/>
        <w:t>-түрлі әдіске салып күресуіміз керек. Дивизия командир! жаудың</w:t>
        <w:br/>
        <w:t>танхларын жоятын бір топ адам бөлмекіші көрінеді. Соған біздің</w:t>
        <w:br/>
        <w:t>толктан таңдап жүріп жыйырма алам жібер депті, Смағулов, сен</w:t>
        <w:br/>
        <w:t>сонда барасын, - деді. |</w:t>
      </w:r>
    </w:p>
    <w:p>
      <w:r>
        <w:t>-- Барам дивизияның қарамағына!</w:t>
        <w:br/>
        <w:t>Өкше сарт етті, бес саусақ шекеге барлы...</w:t>
        <w:br/>
        <w:t>2 Мен б?л күнге дейін жаудың жүзін көрместен, алыстан аты-</w:t>
        <w:br/>
        <w:t>-сып келгемін. Әрине, буда соғысу. Бірақ жаудың бойын көрмей,</w:t>
        <w:br/>
        <w:t>өэзің бойыңда бекімейді Ол бір алып, сен баяғы Смағулов Қа-!</w:t>
        <w:br/>
        <w:t>12 ҒАБИТ МҮСРЕПОВ</w:t>
        <w:br/>
        <w:t>йырғали болып қала бересін, Керек (болса, шабуылмен кележат-</w:t>
        <w:br/>
        <w:t>қан жау құбыжықтай көтінеді. Еңді жаудың ішіне барып, жаман”</w:t>
        <w:br/>
        <w:t>жамбасқа бір алып көретін КҮН туғанына мен шын қуандым</w:t>
        <w:br/>
        <w:t>Алыстан жүзін қырсақ та айызымыз кӛнғен еместі, енді жалғы</w:t>
        <w:br/>
        <w:t>ғана немісті өз қолыммен алып урып, астыма басып, алқымынан:</w:t>
        <w:br/>
        <w:t>езгілесем дейміш Басқа текпілеп, желкеден Ұрып, айдап әкелсем,</w:t>
        <w:br/>
        <w:t>кернеген ех (біп тарқайты індай көрінеді. Әрине, тап осыны істеуге</w:t>
        <w:br/>
        <w:t>ешкім лұқсат етпейтінін жақсы білем, бірақ, өз ойымда тап осы</w:t>
        <w:br/>
        <w:t>еді.</w:t>
        <w:br/>
        <w:t>Отыз бірінші Дивизияның қарауына КЕЛДІК. Жуан полковник</w:t>
        <w:br/>
        <w:t>Озимин бізді” өзі қарсы алып, тапсырысты өзі берді. Әркайсымыз-</w:t>
        <w:br/>
        <w:t>дың қандай ка” етіміз барлығы қолында екен, атап-атап айтып.</w:t>
        <w:br/>
        <w:t>орнымызды белгіледі. Маған кезек келгенде тағы да манағы көз-</w:t>
        <w:br/>
        <w:t>жайын қыстырды.</w:t>
        <w:br/>
        <w:t>-- Қыр өлінің (баласы қырағы ікеледі. Мерген екенсін, көлілін.</w:t>
        <w:br/>
        <w:t>де қырағы дейді Сен осы жыйырма жігіттің көмсоргі болдтың |</w:t>
        <w:br/>
        <w:t>болдың. Сендер әрі шолғыншы, Жау жжатағын анықтап қабар бе-</w:t>
        <w:br/>
        <w:t>ріп турасыңдар, әрі жаудың танкісін осоятын қырып-салсыңдар..</w:t>
        <w:br/>
        <w:t>Қомандиплерің мына Саннеев. Жолдарың (болсын!-- деді.</w:t>
        <w:br/>
        <w:t>Түнгі онбізде машина бізді орта жолға апарып тастады д?</w:t>
        <w:br/>
        <w:t>одан әрі жау жатағына қарай жаяу тарттық.</w:t>
        <w:br/>
        <w:t>Ш5 ХП</w:t>
        <w:br/>
        <w:t>с. Енемнен ез бола туыппын, -- детен.кісінің енесін Ур. «Ез»</w:t>
        <w:br/>
        <w:t>болып туыппын», -- деген кісінің және енесін Ур. Екеуі де окал,</w:t>
        <w:br/>
        <w:t>ван. Енелен ер де болып тумайсың, ез де болып тумайсың. “Ан”</w:t>
        <w:br/>
        <w:t>қашан да ана, ана қашанда дүниеге адам жетелеп әкеледі.</w:t>
        <w:br/>
        <w:t>Мен жиренше люшеннің біп айтқанын данышпандық көрем-</w:t>
        <w:br/>
        <w:t>«Бақ адасса !батпақта қонады» дегендей, алжыған бір бақ:</w:t>
        <w:br/>
        <w:t>адасып жүріп, бір есерге қонып, есер--хан болыпты. Хан есер”</w:t>
        <w:br/>
        <w:t>болса ойына келмейтіні бола ма, Жиреншені шақыртып алың:</w:t>
        <w:br/>
        <w:t>-- Елде ер көп пе, ез көп пе?--деп сурапты.</w:t>
        <w:br/>
        <w:t>2 -- Бастай білсең ер көп, 51. болса ез шөп, -- депті Жи-</w:t>
        <w:br/>
        <w:t>ренше.</w:t>
        <w:br/>
        <w:t>Хан жауапқа жала түсініп:</w:t>
        <w:br/>
        <w:t>-- Елде еркек ікеп пе, қатын көп пе? --деп сурапты өнді.</w:t>
        <w:br/>
        <w:t>-- Ер мінезді әйелді қоса санасаң -- еркек көп, еплій жок</w:t>
      </w:r>
    </w:p>
    <w:p>
      <w:r>
        <w:t>еркекті қоса санасад--қатын көП,-- депті Жиренше. Хан б?рын-</w:t>
        <w:br/>
        <w:t>ғысынан да малтығып қалыт: : . ?</w:t>
        <w:br/>
        <w:t>-- Е, оны қалай айырамыз? -- дегенде, Жиренше:-</w:t>
        <w:br/>
        <w:t>заманы айырады. Даньпипантжықты түсіне ббіл-</w:t>
        <w:br/>
        <w:t>тең де данышпандық,--Ддеп жүріп кетіпті дейді. :</w:t>
        <w:br/>
        <w:t>(Сол айтқандай осы келе жатқан жыйырма жігіттің ішінде ене-</w:t>
        <w:br/>
        <w:t>ден батыр (бола туған бір де біреуі тжоқ.екен. |Міңе енді, бір тоты</w:t>
        <w:br/>
        <w:t>жас жігіт қалың жаудың қамалына шауып, “| істеуге келеміз.</w:t>
        <w:br/>
        <w:t>«Өзім батыр бола алсам, (барлық батырға урпақлын деуге мен</w:t>
        <w:br/>
        <w:t>Де уялмаспын, Урпағым леуге батыр Ла Тялмас»-- деген ой келе”</w:t>
        <w:br/>
        <w:t>1-22</w:t>
        <w:br/>
        <w:t>22 «ҚАЗАҚ БАТЫРЫ» || 21</w:t>
        <w:br/>
        <w:t>ді біле турса да шегінуден бурын берілген !бұйрық бойынша істеп</w:t>
        <w:br/>
        <w:t>жүргендер? айдан анық. Біздің (жақ (ІмУлы. істемес еді.</w:t>
        <w:br/>
        <w:t>Әуелі зеңбірек пен миваметтер атып тур еді, енді пулемет дау-</w:t>
        <w:br/>
        <w:t>сы да айқын естіле бастады. Муның аты жақындап қалды де</w:t>
        <w:br/>
        <w:t>ген сөз болды. Белуардан қар, сақылдаған сары аяз болса да</w:t>
        <w:br/>
        <w:t>күн дамылсыз шатырлағандай, майзағай үсті-үстіне түсіп турғандай,</w:t>
        <w:br/>
        <w:t>Ол-- төбеде жарылып, жерді жауып кетіп жатқан шрапнелдер,</w:t>
        <w:br/>
        <w:t>осколдар, миномет оқтары. Қалың орман өртеніп жатыр. Оқтан</w:t>
        <w:br/>
        <w:t>басқадан жасыруға өрт түтіні де жетерлік.</w:t>
        <w:br/>
        <w:t>Біздің жақтан атып турған бір зеңбірек болмаса (2, жемістер</w:t>
        <w:br/>
        <w:t>- бос қалған жерге "бірден батып келе алған жоқ. Әуелі қасқырдай</w:t>
        <w:br/>
        <w:t>қара-көк, арлан иттерін жіберді.</w:t>
        <w:br/>
        <w:t>-- Ит деген бала болады! -- деді ит жайын білетіт Володя.</w:t>
        <w:br/>
        <w:t>-- Ал, қыймылда ендеше!</w:t>
        <w:br/>
        <w:t>-- Я, ит деген менің кәсібім. -- луқсат ет! : .</w:t>
        <w:br/>
        <w:t>Әуелі Володя бізді өзіміздің минаның әр жағына шығарып:</w:t>
        <w:br/>
        <w:t>-- Бул бірінші қорғану бекінісіміз болсын,--|деді.</w:t>
        <w:br/>
        <w:t>Қалың түтіннің ішінен адам исін сезіп қалған арландар айнала</w:t>
        <w:br/>
        <w:t>“шауып, түтіннен жоғары қарғып мұрындарын тартып» ағаш басынан</w:t>
        <w:br/>
        <w:t>да міс іздегендей. Володя қасына Ушаковты алып, Иттер жаққа</w:t>
        <w:br/>
        <w:t>кетті. Өзгеміз автоматты әзірлеп, оларды алыстан қорғауға отыр-</w:t>
        <w:br/>
        <w:t>дық- Бір кезде Володя мен Саша мина орнатылған жерге жақын-</w:t>
        <w:br/>
        <w:t>дай беріп еді, арттарынан бес арлар түйдек тәніп (келеді екен, Ми-</w:t>
        <w:br/>
        <w:t>надан 8тіп, жігіттер қарға кіріп, жата қалды да үш итқосақтала</w:t>
        <w:br/>
        <w:t>аспанға %?шты. Енді (Ұл маңға ят жолаған жоқ, Онда --мунда ту"</w:t>
        <w:br/>
        <w:t>зақ қурып жүріп, Володя екі сағаттан кейін бір арланды Ұстап</w:t>
        <w:br/>
        <w:t>әкелді. Иттің аузын тас қып байлап, мойнына «сәлем хат» жаз-</w:t>
        <w:br/>
        <w:t>ған қағаз қыстырып қоя бердік.</w:t>
        <w:br/>
        <w:t>Неміс әскерлері |біз жатқан жерге келгенде түн ортасы ауыл</w:t>
        <w:br/>
        <w:t>кеткен елі. Қару мөлшерімен есептегенде бул жерге екі дивизия</w:t>
        <w:br/>
        <w:t>қатар келіп орноды. Екі жак қанаты қанша жерге баратынын бі-</w:t>
        <w:br/>
        <w:t>ле алмадық. Ганх то танкі, мәлпина, машина, машина. Біз не-</w:t>
        <w:br/>
        <w:t>міс солдатынша киініп алып, еркінше араладық. Азық- -түлік, киім</w:t>
        <w:br/>
        <w:t>керуендерін тонап Фжүртен- Уры Румын солдатын да көрдік,</w:t>
        <w:br/>
        <w:t>Неміс солдаттары тамақ ішуге кіріскенде біз де қарнымыз аш-</w:t>
      </w:r>
    </w:p>
    <w:p>
      <w:r>
        <w:t>қанын білдік. Улнаковты Неміс лейтенанты етіп, өзім жабайы сол-</w:t>
        <w:br/>
        <w:t>даты болып, тамак алып жатқан кезекке мен де тура қалдым.</w:t>
        <w:br/>
        <w:t>Неміс солдаттары сүйенке таласатын иттей, біріне-бірі ар-Үр, баж- .</w:t>
        <w:br/>
        <w:t>буж сөйлесіп, арсылдасып тур. Біреуімен урысып қалам “ба шеп,</w:t>
        <w:br/>
        <w:t>менде зәре жоқ. Бірақ өз-ара келісіміміз (бойынша «тісім ауыр-</w:t>
        <w:br/>
        <w:t>ған» болып; түра бердім. Менің кезегім келгенде мен бір қате</w:t>
        <w:br/>
        <w:t>жасадым-ау деймін, асбасшы (маған қарап бірдеме деп қалды.</w:t>
        <w:br/>
        <w:t>Мен жағымды басқан бойым --тісім ауырады, -- «Их Һабе Цан-</w:t>
        <w:br/>
        <w:t>ншмертцен,» -- дедім. Уәде бойынша сап ете түскен «офицер»</w:t>
        <w:br/>
        <w:t>“Ушаков -- «швейген, шветпер!» --іеді. Ол-- оттамай жөнелт!--</w:t>
        <w:br/>
        <w:t>деген сөз еді... Тамақтанып алып, штабқа қайттык...</w:t>
        <w:br/>
        <w:t>18 ҒАБИТ МҮСРЕПОВ</w:t>
        <w:br/>
        <w:t>бүкшеңдеп жүр. Дәл аяғының астына келіп, созыла кеткен мені</w:t>
        <w:br/>
        <w:t>көрмей, арғы танкке қарай ккетті.</w:t>
        <w:br/>
        <w:t>-- Тумба, тумба, тумба, тум.. --&lt;&lt; деп ыңылдайтын сыяқтанады.</w:t>
        <w:br/>
        <w:t>Жөәтелі қУрғыр да мені тап осы арада жыспасы бар ма, ба-</w:t>
        <w:br/>
        <w:t>сымды қарға тығып жіберіп, жөтеліп алдым. Танкілардың гүжілі</w:t>
        <w:br/>
        <w:t>онымды "күзетшіге естірткен жоқ- Күзетші маған бір-ақ метрдей |</w:t>
        <w:br/>
        <w:t>жақындап келіп, кейін бурылды. Арқанды бір қағып қалдым да,</w:t>
        <w:br/>
        <w:t>немістің аш белінен шап беріп алып Ррдым. Узын неміс астымда</w:t>
        <w:br/>
        <w:t>жатыр, езгілегім келеді.. Әуелі қолым 1Ібарған жері аузы болды,</w:t>
        <w:br/>
        <w:t>салпы ауыз неме айғайлап қоя ма деп, қарды уыстап аузын тол-</w:t>
        <w:br/>
        <w:t>тыра тығындап жатырмын. Неміс тістеймін десе, тоңған қоңқақ</w:t>
        <w:br/>
        <w:t>мУрынға Юірді (басып (алғанда мың да--бір ем болады. екен.</w:t>
        <w:br/>
        <w:t>Жолдастарым да келіп, үймелесіп "қалдық. Немістің мойнына</w:t>
        <w:br/>
        <w:t>Орап алған әйел дамбалының бір балағын аузына мықтап турып</w:t>
        <w:br/>
        <w:t>тықтық та, енді бір балағымен салпы ауызды сыртынан орап, бас-</w:t>
        <w:br/>
        <w:t>тыра байлап тастадық. Енді неміс тағдірін тәңрісіне тапсырып,</w:t>
        <w:br/>
        <w:t>сулық жата берді. Арқасына ақшапанды жаба салып, үш жолда-</w:t>
        <w:br/>
        <w:t>сымнан штабқа беріп жЮердім. Олар узап кеткенше, шапанымды</w:t>
        <w:br/>
        <w:t>сыпырып тастап, Ееміс күзетшісі бола түруға тура келді...</w:t>
        <w:br/>
        <w:t>-- Түміба, тумба, тумба, Түме. -- дел, екі танкінің арасында</w:t>
        <w:br/>
        <w:t>ыңылдай жүріп, екеуінің ле дәл жүрегіне апарып екі гранатаны</w:t>
        <w:br/>
        <w:t>тығып та жібердім- /</w:t>
        <w:br/>
        <w:t>Вася Агапонов тіпті батырланып- кеткен екен.</w:t>
        <w:br/>
        <w:t>-- Қымбатқа түсіріп қайтеміз? Шөлмекпен өртесек те болмай</w:t>
        <w:br/>
        <w:t>ма? -- деп, кқасымла жорғалап жүр. Енді оның ойына есеп түсе.</w:t>
        <w:br/>
        <w:t>бастады. Тағы”</w:t>
        <w:br/>
        <w:t>-- Үндеме, тіл тартпай кететін болсын!</w:t>
        <w:br/>
        <w:t>Қасымдағы үйден бір офицер шыға келді, Жаланбас, ықшам</w:t>
        <w:br/>
        <w:t>киінген, ыйықтары буалдыр ғана жарқырайды, Ол маған он қа-</w:t>
        <w:br/>
        <w:t>дам жақындап келіп:</w:t>
        <w:br/>
        <w:t>-- Сен, ит, немене тонып қалғанбығсың? -- делі Умытпасам,</w:t>
        <w:br/>
        <w:t>немістің бісмілләсі «вас истің» арт жағында «ду, гүнд, ерфи-</w:t>
        <w:br/>
        <w:t>рес.» деген сөздері бар. Мені танкіге тығылып, жылынып турған,</w:t>
        <w:br/>
        <w:t>жүзетшім деп ойлады-ау (деймін. Оның ит дегені мен емес, өз сол-</w:t>
        <w:br/>
        <w:t>даты болса да, әйтеуір солдат атын қорлаған сөзге қаным Қызып</w:t>
        <w:br/>
        <w:t>кетіп, немісше білетін оншақты сөзімнің ішінен «жақындама!»</w:t>
        <w:br/>
        <w:t>дегені ауызға түсіп кетті. Өкініп қалдым, амал қайсы? «Жақын-</w:t>
      </w:r>
    </w:p>
    <w:p>
      <w:r>
        <w:t>дама!» ны естіген офипер орнында жұра алсын ба, қолы жамба-</w:t>
        <w:br/>
        <w:t>сына да бара берді, ысқырып та қалды.</w:t>
        <w:br/>
        <w:t>Жайрпат! -- дедім Агапоновқа-</w:t>
        <w:br/>
        <w:t>Вася айтоматпен қырқып түсірді. Екі алып танкінің моторын</w:t>
        <w:br/>
        <w:t>екі шөлмекті соғып жіберіп, тайып отырдық. Танкілер лап берді,</w:t>
        <w:br/>
        <w:t>(біз қаланың шетіне шыға бергенде лап берген екі танкі гүрс-гү е</w:t>
        <w:br/>
        <w:t>етті.</w:t>
        <w:br/>
        <w:t>-- Жарылды!-- деді нына Звездия. Гранаталарға</w:t>
        <w:br/>
        <w:t>кезде ғана тиген екен.</w:t>
        <w:br/>
        <w:t>2 Бізден Вася Агапонов жоқ (болып шықты. Немістер</w:t>
        <w:br/>
        <w:t>710 і ҒАБИТ МҮСРЕПОВ</w:t>
        <w:br/>
        <w:t>яғана ақ бултты екі жағы да (бойтаса қылыш, жалт беріп, айнала</w:t>
        <w:br/>
        <w:t>беріп, жарып тастап кетіп жүр. 1</w:t>
        <w:br/>
        <w:t>-- Әне, қуйрығына қонды деп мынаны айтады, --деді, пол</w:t>
        <w:br/>
        <w:t>“командирі. Ол біздің қасымызда тур еді-</w:t>
        <w:br/>
        <w:t>Біздің кішкене ғана көк қырғый үлкен-- (бір «қоңырала»ның |</w:t>
        <w:br/>
        <w:t>артына түсіп алып, өкшелеп, істіктеп келеді екен. «Қоңырала»</w:t>
        <w:br/>
        <w:t>жерге қарай құйрығын шанша! төмендей берді.</w:t>
        <w:br/>
        <w:t>-- Қап, мынау біздікі! -- деді командир:</w:t>
        <w:br/>
        <w:t>Қанаты жарқ-журқ айналып, үсті басы жалындап, біздің бір</w:t>
        <w:br/>
        <w:t>самолет қулап келеді Уп-Узын жалынның бір үшы ақ бУлтта, (бір</w:t>
        <w:br/>
        <w:t>ушына самолет асылып қалғандай.</w:t>
        <w:br/>
        <w:t>Мәнадан төңкеріліп, қулап ікеле жатқан көк қырғый бір кезде</w:t>
        <w:br/>
        <w:t>-дурысталып алып, 51. көкке (көтерілді. Енді ол самолет емес,</w:t>
        <w:br/>
        <w:t>түтіні будақтаған бір құшақ (жалын юыяқты, Бул (жалын жау іко-</w:t>
        <w:br/>
        <w:t>-ңыралаларының ініне кірді де, жабысты Іріне, қалай (жабысты, Не</w:t>
        <w:br/>
        <w:t>“істеді, оны біз анықтай алмадық, әйтеуір Өкеуі Фмар-жҰмар болып</w:t>
        <w:br/>
        <w:t>“жерге Ібірге түсті.</w:t>
        <w:br/>
        <w:t>Күн кірпігі көріне бергенде жау бекінісіне арналған бірінді |</w:t>
        <w:br/>
        <w:t>жоқты (біз де жіберлік...</w:t>
        <w:br/>
        <w:t>ХІ</w:t>
        <w:br/>
        <w:t>Бостов қаласының Таганрог жақ бетінде біз бес жүн соғыс-</w:t>
        <w:br/>
        <w:t>“тық- Жау бес километр кейін шегінді. Біз зеңбірегімізді бес рет</w:t>
        <w:br/>
        <w:t>зорнынан қазғап, ілгері. апарып орнаттық. Әр жауынгер бег жыл</w:t>
        <w:br/>
        <w:t>соғыста болғандай есейіпте қалды. Түс ауа бергенде жарақты</w:t>
        <w:br/>
        <w:t>жау өктемге алып, қыса бастағанын сездік. Аласа бойлы бал-</w:t>
        <w:br/>
        <w:t>-дырған жас Нихолай Гөрхин маған ақты, әпере беріп:</w:t>
        <w:br/>
        <w:t>-- Қостя сен не ойлайсың? -- деп, менің көзіме қарады.</w:t>
        <w:br/>
        <w:t>- Алаңдаранды қойып, қыймылдай түс!-- дедім.”</w:t>
        <w:br/>
        <w:t>Бул уақытқа дейін жаудың бекінісіне атылатын путасты жібе-</w:t>
        <w:br/>
        <w:t>“іп турып ек, ендігі әмір ылғый ғана-- шрапнель, оскол! -- болып</w:t>
        <w:br/>
        <w:t>“кетгі. Сағат санап жаумен арамыз да-жақындай берді. Онекі ки-</w:t>
        <w:br/>
        <w:t>лометрден тоғызға түстік. Енді ілгері басыл бара жатқан біземес,</w:t>
      </w:r>
    </w:p>
    <w:p>
      <w:r>
        <w:t>жау жақындап келелі.</w:t>
        <w:br/>
        <w:t>-- ТПктеріңмен тістендер, қолдарыңмен жабысындар жерге.</w:t>
        <w:br/>
        <w:t>“Әйтеуір жалғыз адым тнегінбендер! -- деген әмір Екен едік, біз</w:t>
        <w:br/>
        <w:t>"де шегінтен жоқпыз.</w:t>
        <w:br/>
        <w:t>Айналамыз астан-кестен, жер бетіне қорасан шыққандай. Тү</w:t>
        <w:br/>
        <w:t>тінмен топрақ күннің көзін жауып жіберді. Оқ (бүршгіқтай төгіп</w:t>
        <w:br/>
        <w:t>тур. Дүниедегі бар Үн !біздің төбемізде. Күрсілдейді, өкіреді,</w:t>
        <w:br/>
        <w:t>“ұлыйды. Аспан біресе жарылғандай, біресе жыртылғандай, біресе</w:t>
        <w:br/>
        <w:t>құлап түскендей болады. Осы маңда орнына! (бір секіріп түспеген</w:t>
        <w:br/>
        <w:t>бір тас қалған жоқ.</w:t>
        <w:br/>
        <w:t>Дәл қасымызға пугас келіп түсіп еді, юоқтаушының бірін. Көз</w:t>
        <w:br/>
        <w:t>салдымызда жоқ қылып жіберді. Үй орнындай жерді аспанға</w:t>
        <w:br/>
        <w:t>Фір-ақ көтергенін байқат қалып ек, сонымен бірге оқтаушыны да</w:t>
        <w:br/>
        <w:t>ліп әкеткен екен, еш бір белгісін таба алмай қалдық.</w:t>
        <w:br/>
        <w:t>.</w:t>
        <w:br/>
        <w:t>20 2. ҒАБИТ МҮСРЕПОВ</w:t>
        <w:br/>
        <w:t>орнар екен, соны түгел көріп, өртең штабқа жеткізесін,- деді.</w:t>
        <w:br/>
        <w:t>-- Орындаймын, жолдас полковник.</w:t>
        <w:br/>
        <w:t>Полковния қУлаған еменге енді ғана қарап:</w:t>
        <w:br/>
        <w:t>-- Ерекше бір көркем емен еді, буда қалмады-ау,-- деді Ай-</w:t>
        <w:br/>
        <w:t>наладағы ағаш біткен (баудай "қырқылып, сатырлап сынып, қый-</w:t>
        <w:br/>
        <w:t>рап барады. Ауыр снарядтар жерге келіп шаншыла қалады да 1</w:t>
        <w:br/>
        <w:t>үй орнындай жерлі бурк еткізіп бірақ аударып“ тастайды. жер |</w:t>
        <w:br/>
        <w:t>денесіне түскен жарада есеп соқ. Жер белді қайысқанлай, аяқ |</w:t>
        <w:br/>
        <w:t>басқан іжеріз солк-соля етеді: .</w:t>
        <w:br/>
        <w:t>Штаб адамдары мана шегініп кеткен. Енді зеңбіректер тнегініп</w:t>
        <w:br/>
        <w:t>барады. Қабақтар қатыңқы, адам жүздеті жабырқау, еуық, Ко-</w:t>
        <w:br/>
        <w:t>налқағд Ростозқа барып кіретіндей, дивизия тутас шегініп, ары- |</w:t>
        <w:br/>
        <w:t>лып барады. Полковниктің машинасы паналауға таса. табал- |</w:t>
        <w:br/>
        <w:t>май, айнала зырлап жүр- Полковник машинаға қолын Ібй) сілтеді 1.</w:t>
        <w:br/>
        <w:t>де қарауыл жаққа барып, апат мөлшерін есептеп турғандай, едә- |</w:t>
        <w:br/>
        <w:t>Уір уақыт қозғалмай турып қалды. Жараланған жер, науытқа |</w:t>
        <w:br/>
        <w:t>ұшыраған ел қазнасы ел жүзіне іжүдеулік түсіргендей еді,</w:t>
        <w:br/>
        <w:t>Полковвик бізге қайта айналып келіп, міндет жайын тағы бір</w:t>
        <w:br/>
        <w:t>анықтап турғанда, жүзінде ешбір қобалжу ізі жоқтығына мен хай-</w:t>
        <w:br/>
        <w:t>ран қалдым. Ажал айналамызда ән салып тҰрмағандай, жау ен-</w:t>
        <w:br/>
        <w:t>телеп (келе жатпағандай, жүзі жылы, тіпті күліп ТИрғандай юсабыр-</w:t>
        <w:br/>
        <w:t>Лы қалпында түк қылау жоқ екен. 2</w:t>
        <w:br/>
        <w:t>“- Өқа емес, жауынгерлер. Оқ жауып түр деп саспандар. /16:</w:t>
        <w:br/>
        <w:t>ғурлым көбірек жаусыпн- Гитлер ікүніне неше мың тонына оқ төксе,</w:t>
        <w:br/>
        <w:t>соншалық салмағынан да айрыла берелі. Бүл жеңу шабуылы емес,</w:t>
        <w:br/>
        <w:t>утылған жаудың ызадан тыпырлауы, Менің ойлайтыным -- бейт |</w:t>
        <w:br/>
        <w:t>отырған ел адамдарының өмірімен лауыт (болып жапқан алам ең-</w:t>
        <w:br/>
        <w:t>“бегі. Әйтпесе бУл табақты. Гитлердің алдына (қос-қостан тартамыз</w:t>
        <w:br/>
        <w:t>әлі. Есерленбей, есептеп таралмыз!-- деді. 2. -</w:t>
        <w:br/>
        <w:t>Түтеп турған оқ Ібораны түкке тұрмайтындай; жау қамалына |</w:t>
        <w:br/>
        <w:t>- жалғыз Шапқандай, (біз де жеңілденіп қаллық, С</w:t>
        <w:br/>
        <w:t>(-- Жүректерің орнында болсын- (Сендерді оқ алмайды. 5,</w:t>
        <w:br/>
        <w:t>ажалдан бцикхола құтылған ерлерсіндер. Кәне ертеңге дейі</w:t>
        <w:br/>
        <w:t>деп, полковник машинасының артытан тп. Саспай ғана ақырын 1</w:t>
        <w:br/>
        <w:t>аяңдап (барады: г</w:t>
      </w:r>
    </w:p>
    <w:p>
      <w:r>
        <w:t>-- Бізге де осындай сабыр, қорқа. Бынер жүрек керек, 1-деді (</w:t>
        <w:br/>
        <w:t>Атапоноз, полковниктің сыртынан қызыға қарап. | Ь.</w:t>
        <w:br/>
        <w:t>-- Сіздер ажалсыздар Мемеді ме полковник? | Оқтан сескенсе |</w:t>
        <w:br/>
        <w:t>оққа тосармын бул жүректі --деп, Алексанлр Ушаков та пол- |</w:t>
        <w:br/>
        <w:t>қовникке қарады. Ол осыны ант беріп турғандай айтты. Қ</w:t>
        <w:br/>
        <w:t>-- Қәне, ажалсыздар!-- деп, бес жігіт бірімізді бізіміз. қут</w:t>
        <w:br/>
        <w:t>тықтап, қол алыстық.</w:t>
        <w:br/>
        <w:t>: Біздің дивизия Ростовка қарай түгел өтіп кетті. Әр жерде аты:</w:t>
        <w:br/>
        <w:t>сып жатқан Ұсақ бөлімдер ғана қалғаны байқалады. Шегінген ДИ-</w:t>
        <w:br/>
        <w:t>визияны өкшелей қуып -- --қүйрығына жармасып неуіс самолеттер? :</w:t>
        <w:br/>
        <w:t>де айрылмай жүр. Лек-легімен келген самолеттер біздің әскердің |</w:t>
        <w:br/>
        <w:t>“Күндізгі бекіністерін әлі (бомбалап жүр. Шегініп кеткеніміз-</w:t>
        <w:br/>
        <w:t>4 Әдебиетте совет халықтарының достығы меп бірлігі таза сақталсын</w:t>
        <w:br/>
        <w:t>Кэзақ халқының осы қасиетті тілегіне әдебиетте де шаң</w:t>
        <w:br/>
        <w:t>жұқтырмауымыз керек. БҚ (бУП Орталық Қомитеті Татарь:</w:t>
        <w:br/>
        <w:t>үгіт насихат жумысындағы кейбір кемшіліктер туралы алған қау</w:t>
        <w:br/>
        <w:t>лысында Совет елдерінің арасындағы. достығы мен бірлігін бу</w:t>
        <w:br/>
        <w:t>рынғысынан да гөрі күшейте беруге тағы бір жаңа нүскау бері</w:t>
        <w:br/>
        <w:t>отыр, Орталық Қомитеттің бүл қаулысы уыз әдебиет пен бүгінгі</w:t>
        <w:br/>
        <w:t>әдебиетте болсын, әдебиет тарихы мен әдебиет теориясында бо</w:t>
        <w:br/>
        <w:t>сын Совет халықтарының дДОстығы Мен бірлігіне аз да болса СО</w:t>
        <w:br/>
        <w:t>дыры тиетін еңбектерге: өріс бермей, кезінде әйгілеп отыруды та-</w:t>
        <w:br/>
        <w:t>Лап етеді.</w:t>
        <w:br/>
        <w:t>Мәлім жәй, ойы Отаршыл Патшалықтың тҰсында Ресе</w:t>
        <w:br/>
        <w:t>жеріндегі Ұлттар арасында достық болуға мүмкін емес еді. Дос-</w:t>
        <w:br/>
        <w:t>“тық орнында аңдысқан қастық бар еді. Улттап мен Улттар арасы:</w:t>
        <w:br/>
        <w:t>На тасталған өштік оты ылғый Түтанып, ОқтпОрь революциясына |</w:t>
        <w:br/>
        <w:t>дейін сөнбей келді. Сол замандарда туған әр. еллің ескі әдебиеті |</w:t>
        <w:br/>
        <w:t>бар, ауыздан ауызға көшіп келген ақын сөздері бар. Улттар ара!</w:t>
        <w:br/>
        <w:t>сының ала-зуыздығы, сөз жоқ, ақындар шығармасынан да орын</w:t>
        <w:br/>
        <w:t>алып Келді. Оның үстіне әр елдің ауыз әдебиетіндегі атғы |кездің |</w:t>
        <w:br/>
        <w:t>батырлары ла. бергі кездердің тілектеріне бейімделіп, жырлар өз:</w:t>
        <w:br/>
        <w:t>гертіліп, жамау- жасқаумен бүрмаланғаны даусыз. Мысалы, Қобы-</w:t>
        <w:br/>
        <w:t>ланды батырды қанша сүйресен ле Изан Грозныйдың тҰсына әкелу</w:t>
        <w:br/>
        <w:t>мүмкін емес. Қобыланды жырын тексеріп қарасан, Гроэныймен !</w:t>
        <w:br/>
        <w:t>арасында ғасырлар -катыр. Бірақ, кейбір жыршылар «Қазан» деген |</w:t>
        <w:br/>
        <w:t>“Жалғыз сөзбен Қобыландыны бері алып келуден қысылмаған. ||</w:t>
        <w:br/>
        <w:t>БК(б)П Отталық Қомитеті в3 қаулысында Едіге батыр орыс</w:t>
        <w:br/>
        <w:t>халқын екі ғасыр бойы езіп, қанаған алтын орданың басқынши-</w:t>
        <w:br/>
        <w:t>сы екенін атап көрсеткен. Бүл тарихи шындық. Сол Едігені біздің |</w:t>
        <w:br/>
        <w:t>де кейбір тарихшыларымыз бен жазу шыларымыз қазақ халқының</w:t>
        <w:br/>
        <w:t>бостандығы үшін күрескен батыры елі деп осы күнге дейін ДӘ</w:t>
        <w:br/>
        <w:t>теп келді. Тарихта жанды ізін қалдырған алтын орда үстемдігінің</w:t>
        <w:br/>
        <w:t>шелегін жалайтын түк женіміз жоғын ескере алмады, |</w:t>
        <w:br/>
        <w:t>Күрес кездерінде қай ел болсын өзінің ескі туымен ескі ураны</w:t>
        <w:br/>
        <w:t>көтеретіні қашаннан мәлім. Отаршыл патшамен ғасырлар бойы кү</w:t>
        <w:br/>
        <w:t>ресумен келген езілген Үлттар ата бабаларының ерлігін ту қылса;</w:t>
        <w:br/>
        <w:t>жыр етсе,.ол табиғи нәрсе. Еліте Ресей алғатсына кірген шығ</w:t>
        <w:br/>
        <w:t>елдерінің -ауыз әдебиетінде түгел бар--көшпелі тақырып.</w:t>
        <w:br/>
        <w:t>бостандығы күресінің кезінде оны да өзіпе қоса санаса, ол</w:t>
        <w:br/>
        <w:t>ауыз әлебиетке, жыршыларға кінә қоюға ла ҡыйын. Бірак, біздің</w:t>
        <w:br/>
        <w:t>заманымызда, біздің Совет тарихшылары мен жазушыларымы</w:t>
        <w:br/>
        <w:t>тарихи шындықты алдақашан анықтап алулары керек еді. Жан</w:t>
        <w:br/>
        <w:t>заманның жас Тегі теріс ТІГІСТІ аулақ Юетаулоры кере:</w:t>
      </w:r>
    </w:p>
    <w:p>
      <w:r>
        <w:t>еді,</w:t>
        <w:br/>
        <w:t>Қазақ (2. деп-- қазақ халқы құрыла (бастағандан бергі</w:t>
        <w:br/>
        <w:t>батырларды ғана айтуымыз керек. Бүл ХҮУІ-осырдан (бастала-</w:t>
        <w:br/>
        <w:t>ДЫ. Оған дейін, кейін казақ Ұлты болы" құрылғ: гын рулардың</w:t>
        <w:br/>
        <w:t>өзі төрт ғасыр бойы алтын орданың к/. ағында болған жоқ та?</w:t>
        <w:br/>
        <w:t>Көшпелі турмыста сонша Ұзақ қалуымызға, шаруашылық, мәде-</w:t>
        <w:br/>
        <w:t>«ҚАЗАҚ БАТЫРЫ» ө</w:t>
        <w:br/>
        <w:t>-- Боламын орнымда! -. ТӨП, жалт бурылдым.</w:t>
        <w:br/>
        <w:t>Бүл жолы да жолым болмағаны пас. 39-жылы ыйырыр зең-</w:t>
        <w:br/>
        <w:t>бірекші ХБин майданына баруға әрең дегенде луқсат алып, імай-</w:t>
        <w:br/>
        <w:t>данға жақындай бергенімізде спғыс бітіп қалыл, бі)» ОҚ та шы-</w:t>
        <w:br/>
        <w:t>ғара алмай қапыда қалғанбыз. Қомандир соны еске салып жатыр.</w:t>
        <w:br/>
        <w:t>Ысылған жазушы, атағы бар артист өз өнерін жүрт алдына</w:t>
        <w:br/>
        <w:t>салуға асыға ма, жоқ па, ол менің білмейтін сырым, Ал, ысыл-</w:t>
        <w:br/>
        <w:t>ған зеңбіректі ел басына ҡүн туып қалғанда бәйге атындай жер</w:t>
        <w:br/>
        <w:t>тарпыйды. Алғашқы атып калған оғынныз өзін жауыңның дәл</w:t>
        <w:br/>
        <w:t>кеудесінен тигізгендей боласын, Зеңбірегінді сылап-сыйпай, /бәй-</w:t>
        <w:br/>
        <w:t>геге қосатындай баптайсың да жүресің. Жаудың әскер то-</w:t>
        <w:br/>
        <w:t>бына, қамалына, жер астындағы бекіністеріне ататын оқтарыңнын.</w:t>
        <w:br/>
        <w:t>ЭР ҒЫН арқаға қаққандайсың. : |</w:t>
        <w:br/>
        <w:t>Ыс демалысы жақындай берді. Найзағайдай жарқ етіп ете</w:t>
        <w:br/>
        <w:t>шықпақ болған жау бар күшін түйдектей төгіп ентелеп келеді.</w:t>
        <w:br/>
        <w:t>Ентелеген сайын ентігі де молая бастағанын біліп отырсан да</w:t>
        <w:br/>
        <w:t>ентелей бергені намысыңа да Тиіп барады. Бурын әскер арасында</w:t>
        <w:br/>
        <w:t>боқтасып жөйлесу аз болушы еді. Енді екі сөздің бірі соған. ай-</w:t>
        <w:br/>
        <w:t>налды. Біза кереп, ашу ысып, кек асқынып келеді.</w:t>
        <w:br/>
        <w:t>Немістер Таганропке келіп қалғанда, -шекараны тастап біз. де</w:t>
        <w:br/>
        <w:t>Майданға тарттық. Сары ала киінген күз.. Ойраны шығып жапқан .</w:t>
        <w:br/>
        <w:t>(жер. Шулаған бала-шаға. Біреулер қапылыста неміс қолына түсіп</w:t>
        <w:br/>
        <w:t>қалып, шын-ақ адам (көрмес қорлық көріп, содан қүтылып шық-</w:t>
        <w:br/>
        <w:t>қан, Енді біреулер айдалада әкүріп, үрейден айрылылты. Жайшы-</w:t>
        <w:br/>
        <w:t>лықта туған жер, өскен ел дегенде таңдайы тақылдайтын талай-</w:t>
        <w:br/>
        <w:t>“лар, сол елмен сол жер өрт астында қалғанда өз басына ғана</w:t>
        <w:br/>
        <w:t>пана іздеуге қалыпты. Мундайлар аз да әмес.</w:t>
        <w:br/>
        <w:t>Аспанда найзағай, жерде оқ жаңбырдай жауып тұрғанда қо-</w:t>
        <w:br/>
        <w:t>лына көсеуін алып, партизандарға қосылуға кетіп (бара жатқан</w:t>
        <w:br/>
        <w:t>ҡемпір-шалды, жас баланы көп ікөрліқ. Сонымен бірге, дардай:</w:t>
        <w:br/>
        <w:t>жігіттердің майданнан тыс жатқан. алысқа қарай тартып бара</w:t>
        <w:br/>
        <w:t>жатқандарын да Көрдік .</w:t>
        <w:br/>
        <w:t>Таң кіберлеп атып келеді. Допан (белі тырнадан көрінбейді. Са-</w:t>
        <w:br/>
        <w:t>молеттердің гүрілі түңді түріп бара жатқандай сезіледі Әлсін-</w:t>
        <w:br/>
        <w:t>әлсін, лек-легімен келген жаудың қоныраласы совет жері деген-</w:t>
        <w:br/>
        <w:t>де түгел талқандағысы келгендей» үсті-үстіне бомбылайды. Жер:</w:t>
        <w:br/>
        <w:t>“ беті әлі қоңыр көлеңке, біз бір оқ шығарғанымыз жоқ, Сонда да)</w:t>
        <w:br/>
        <w:t>тыным жоқ. Кеше көліке инеліктей жіңішке екі самолет келіп,</w:t>
        <w:br/>
        <w:t>. біздің полктің орнап жатқанын байкап кетіп еді, енді осы тҰсты</w:t>
        <w:br/>
        <w:t>дамылсыз бомбалап тур» Әлдеқайдан біздің жеті қызғый жарқ ете</w:t>
      </w:r>
    </w:p>
    <w:p>
      <w:r>
        <w:t>түсті. Жаудың жыйырмаға тарта коңыраласы біздің төбемізден ау-</w:t>
        <w:br/>
        <w:t>май қойыт өлді, біздің жеті ҡырғый, келді де айқасты. .</w:t>
        <w:br/>
        <w:t>БұЛтоыз аспан көгілдір жібек шатырдай. Көктегі соғысу бізге:</w:t>
        <w:br/>
        <w:t>айқын көрінеді. Балпаң «қоңырала»ның екеуі бір; рден-ақ жана бас-</w:t>
        <w:br/>
        <w:t>тады. Құйрығынан қара түтіні будақтан жерге. жарай шантнылғалы”</w:t>
        <w:br/>
        <w:t>келеді. Енді «қоңырала»лар бізлің қырғыйларлы оптаға ала бас-</w:t>
        <w:br/>
        <w:t>тады. Аспан түр-гүр, жыртылып айрылғандай болады. Орамалдай</w:t>
        <w:br/>
        <w:t>бе-------еееееекенелет еле кн-ө ме ееел келеме клен</w:t>
        <w:br/>
        <w:t>ы... 2.</w:t>
        <w:br/>
        <w:t>«ҚАЗАҚ БАТЫРЫ» 15</w:t>
        <w:br/>
        <w:t>. Батыр еткен басшымыз, .батыр тулғалы заманымыз десем, Жи-</w:t>
        <w:br/>
        <w:t>жсеттке, де әкпелемес деймін.</w:t>
        <w:br/>
        <w:t>Түн ерекше суық. Теңізден соккан жел ызғары сүйектен өтеді.</w:t>
        <w:br/>
        <w:t>Дымқыл жел әрі ауыр, әрі тесіп бара жатқандай тиеді. Қүзгі са-</w:t>
        <w:br/>
        <w:t>фы-ала жапырақ іікір салып, ған басы жер сабалайды. Уйыт-</w:t>
        <w:br/>
        <w:t>жыта соққан қатты желден ніліш-бүтілген тал мен қайың теңіздей</w:t>
        <w:br/>
        <w:t>толқып, біресе ыюқа қорай жәнкіле жөнелгендей, біресе (қалың</w:t>
        <w:br/>
        <w:t>қолдай қарсы Ұмтыл пЕандай, болады- Зеңбірек оғынан сынып қалЛ-</w:t>
        <w:br/>
        <w:t>жан жуан ағаштардың түбірі сорайып турған неміс солдаттары сы-</w:t>
        <w:br/>
        <w:t>яқты көрінеді. Әзір көзіміз көрмеген неміс солдаттарынан жүрен-</w:t>
        <w:br/>
        <w:t>сінетіндей охайымыз бар» |</w:t>
        <w:br/>
        <w:t>Нысанаға алған. қаламызға. да жеттік. Жала айна-</w:t>
        <w:br/>
        <w:t>-Ла күзетте екен. Әр күзетшіте өлшеп берілген жер болу керек,</w:t>
        <w:br/>
        <w:t>сол жөрден тышқан жорғалап өтпесін дегендей, ерсілізқарсылы</w:t>
        <w:br/>
        <w:t>) ; бар күзетші дамыл таппай жұз. Неміс солдаты. берілген”</w:t>
        <w:br/>
        <w:t>-“буйрықты бұлжытпай орындауға қандай қҮл болса, оны ойланып</w:t>
        <w:br/>
        <w:t>арендауа өз. ыұтасымен әрл Тік істей г. сондай Қ. ҮаДелыр</w:t>
        <w:br/>
        <w:t>ің бар Әскері жырылып жатса, онда күзетінің жұмысы жоқ</w:t>
        <w:br/>
        <w:t>тің міндегі. Біз бесіке бө-</w:t>
        <w:br/>
        <w:t>лініп, бес 52- 1 І стынан- ны өтіп, КОлаа кі-</w:t>
        <w:br/>
        <w:t>гіп кеткенде өрі</w:t>
        <w:br/>
        <w:t>Қала түгел ояу,</w:t>
        <w:br/>
        <w:t>а алып: гер;</w:t>
        <w:br/>
        <w:t>І те таса:</w:t>
        <w:br/>
        <w:t>2 үлкен, ҚОЗЫЛАл қара, үрейің</w:t>
        <w:br/>
        <w:t>“ушіка і н жүрген рлер танкінің ал-</w:t>
        <w:br/>
        <w:t>дына ке) 1. 152. штың 2. охағында, қарсы</w:t>
        <w:br/>
        <w:t>“бетінде, огорал ішінде “біз жорғалап 2 із. Екі атамызда неу</w:t>
        <w:br/>
        <w:t>солдаттары, қатып қалғандай қақыйып тур-</w:t>
        <w:br/>
        <w:t>-т Уай, мұнда (бр (бес жүз танкі бар шығар? -- деп, бір жолда</w:t>
        <w:br/>
        <w:t>сымыз бірден-ақ қорқа бастағанын көрсетті.</w:t>
        <w:br/>
        <w:t>-- Осы қараңғыда санап та шықтың (ба? -- Әдеп Саннеев оны</w:t>
        <w:br/>
        <w:t>тоқтатып тастады. Мен көзім жеткен жердегі тәнкіні санап Шық-</w:t>
        <w:br/>
        <w:t>тым да:</w:t>
        <w:br/>
        <w:t>-- Көшенің анау бір деңкейісіне дейін жыйырмасы тҮр»--дедім.</w:t>
        <w:br/>
        <w:t>-- Два. дцаты -делі әлгі қорыққан жігіт.</w:t>
      </w:r>
    </w:p>
    <w:p>
      <w:r>
        <w:t>-- Қорыққаннан. қоса санап турмасаң, сенің көзіңе сенуге бо-</w:t>
        <w:br/>
        <w:t>лалы; Кәне, маған көрсетіп санашы,-- деп, Саннеев менің қасыма</w:t>
        <w:br/>
        <w:t>. келіп жатты- Біз қайта санап шыққанша, неміс солдаттары көше-</w:t>
        <w:br/>
        <w:t>нің бір жақ бетіне қатарлана бастады. Ақырын берілген коман-</w:t>
        <w:br/>
        <w:t>даны бүлжытпай орындап турған солдаттарға біз рыйваа да болып</w:t>
        <w:br/>
        <w:t>жатырмыз.</w:t>
        <w:br/>
        <w:t>Солдаттар көшенің бір жақ бетіне жарай ойысқанда біз шеті-</w:t>
        <w:br/>
        <w:t>ніп огородтық шетіне барып қалыппыз: «Әйт!» деген бір оқыс да-</w:t>
        <w:br/>
        <w:t>уыс тыға қалса, зыта жөнелер ме едік, элде қайтер едік? Бәрі-</w:t>
        <w:br/>
        <w:t>міз де автоматымызды ЭЗЕКІІ қолымыз гранаталарымызға бара</w:t>
        <w:br/>
        <w:t>“береді. ғ</w:t>
        <w:br/>
        <w:t>-- Тура біздің үстімізге. келе жатыр..-- деді Тарелкин деген</w:t>
        <w:br/>
        <w:t>е екен. Би!</w:t>
        <w:br/>
        <w:t>СБ</w:t>
        <w:br/>
        <w:t>ЕР”</w:t>
        <w:br/>
        <w:t>жазып еді. Ж ;</w:t>
        <w:br/>
        <w:t>пьесасы да осы бағытта</w:t>
        <w:br/>
        <w:t>22242. 2.</w:t>
        <w:br/>
        <w:t>Әдебиетте совет “халықтарының достығы. мен бірлігі таза сақталсын 9</w:t>
        <w:br/>
        <w:t>.-.хаыкеекееқық---------кееке-ке-екек-е----е-е---еме---------</w:t>
        <w:br/>
        <w:t>ниет жағынан артта қалуымызға бас гйыпкерлің бірі сол алтын</w:t>
        <w:br/>
        <w:t>орда болады, Шыңғыс тобыры тапап өткен егін жай ғасырлар</w:t>
        <w:br/>
        <w:t>бойы қайтып көрген жоқ. Шыңғыс қолы қыйратып, әртеп жібер-</w:t>
        <w:br/>
        <w:t>тен қалалар ғасырлар. бойы майта көтерілген жок, Алтын орда</w:t>
        <w:br/>
        <w:t>басып алған қазақ даласы осы күйде, қамшы астында төрт ғасыр</w:t>
        <w:br/>
        <w:t>бойы телмеңдеп өмір сүрді. Ақырында сол алтын орданың әлеі:</w:t>
        <w:br/>
        <w:t>реп, ыдыраған іке тесінгілен Кан кешіп, өз алдына “ел болу-</w:t>
        <w:br/>
        <w:t>дың Іргесін (қа) олса, алтын орданың өзі де. онын 64-</w:t>
        <w:br/>
        <w:t>тырлары да қазақ халқының сығып сөлін, қалқып 22 ішкен</w:t>
        <w:br/>
        <w:t>жауы болады, Едіге де сол.</w:t>
        <w:br/>
        <w:t>қыл2бурын Ақынжанов жолдас Д2-</w:t>
        <w:br/>
        <w:t>гі ае ың батыр (атасының бірі, шақырар әруағы деп</w:t>
        <w:br/>
        <w:t>АЯСЫ ӘБ жолдастың «Еліге» атты</w:t>
        <w:br/>
        <w:t>аЗЫлеат. Пьесаны қабылдап; театрлар-</w:t>
        <w:br/>
        <w:t>ға Ұсынған біздің жазушылар үйымы да; көркем өнер басқармасы</w:t>
        <w:br/>
        <w:t>да нені дәріптеп отырғандарын байқаған жоқ. Ауыз әдебиетіміз»</w:t>
        <w:br/>
        <w:t>Де (бар ас; дегеп сүйемелмен, орыс, халқынашда, қазақ халқына</w:t>
        <w:br/>
        <w:t>Да жау Едігені бугінгі а ардақтымыз, халқымыздың баты"</w:t>
        <w:br/>
        <w:t>ты деп кепсеткен шығармаға б9л жағынан етікім мін таққан жоқ.</w:t>
        <w:br/>
        <w:t>Тевтон ордынды басқыншыла с-талқан еткен</w:t>
        <w:br/>
        <w:t>орыс "халқы. Бұл, орыс халқының соғыстық тарихынан елеулі</w:t>
        <w:br/>
        <w:t>орын алатын, орыс құралының жеңісі. Хажым жолдас шьесасында</w:t>
        <w:br/>
        <w:t>осыны да Едігенің еңбегі еді деп көзсеткен. Жазушышың бұл ха”</w:t>
        <w:br/>
        <w:t>тасығ а көніл аудары. н жоқ. Мұндай бағылташсйзылған шы-</w:t>
        <w:br/>
        <w:t>ғарма, әрине, Совет әдебиетінің қазынасына қосыла алмайды.</w:t>
        <w:br/>
        <w:t>Қазырғы (Совет халықтарының Өткен замандапла көсемі, қол</w:t>
        <w:br/>
        <w:t>басшысы, ойлысы, аяулысы болған адамдарын әдебиетімізде көр-</w:t>
        <w:br/>
        <w:t>сету тек Совет құрылысы тұсында ғана мүмкіндік алды, : БК(бҮП</w:t>
        <w:br/>
        <w:t>Орталық Қомитетінің жоғарыда аталған қаулысы әр Ұлттың мун-</w:t>
      </w:r>
    </w:p>
    <w:p>
      <w:r>
        <w:t>дай. адамдарын әдебиетте көрсетуді терендете, “ кеңейте беруді:</w:t>
        <w:br/>
        <w:t>талап етеді. Казакстан Орталық Партия Қаомитетінің: 1943-жылғы</w:t>
        <w:br/>
        <w:t>марттағы қаулысында да бұған ерекше көңіл аударылған. Бірлк,</w:t>
        <w:br/>
        <w:t>бұл жөндегі ЕМЕ ыты. жол берілмеу керек.</w:t>
        <w:br/>
        <w:t>Кейбір жолдастар қазақ халқының улт бостандығы жолын-</w:t>
        <w:br/>
        <w:t>дағы Ұзақ ҡүрестерін көрсетеміз деп, асыра сілтеп жіберіп жұр.</w:t>
        <w:br/>
        <w:t>Жас буынды тәрбиелеуге арналған (Оқу кітаптарында --</w:t>
        <w:br/>
        <w:t>і «Еділді алды - елді алды,</w:t>
        <w:br/>
        <w:t>Жайықты алды --нең қалды?» -- деген сөле-</w:t>
        <w:br/>
        <w:t>кет жыр жүр, ! !</w:t>
        <w:br/>
        <w:t>Еділ, Жайық орыс Халқының қашаннан бем өз жері, Елдік</w:t>
        <w:br/>
        <w:t>іргесі бекіген сайын, өз жерін өзі оқыйнап алса, оны да (бізге іс-</w:t>
        <w:br/>
        <w:t>теген тізесі еді, отарлауы еді деуге қандай дәлеліміз бар? Әсіре-</w:t>
        <w:br/>
        <w:t>се, жастар тәрбиесіне усынатын не жолымыз (бар? Орта мек-</w:t>
        <w:br/>
        <w:t>тепке арналған әдебиет хрестоматиясында:</w:t>
        <w:br/>
        <w:t>«Қара қытшпақ Қобыланды</w:t>
        <w:br/>
        <w:t>Тулпар мініп желген жер ” 2.</w:t>
        <w:br/>
        <w:t>өле</w:t>
        <w:br/>
        <w:t>г ле----.-----------------------------------</w:t>
        <w:br/>
        <w:t>«ҚАЗАҚ БАТЫРЫ» 19</w:t>
        <w:br/>
        <w:t>зан. Қала үсті тағыда (күндізгідей жап-жарық- Ойпатқа түсіп</w:t>
        <w:br/>
        <w:t>алып, қармен қар болып біз жатырмыз. Немістер айналаны түгел</w:t>
        <w:br/>
        <w:t>атқылай бастады, Бізге қарай жалғыз оқ келген жоқ, Немістер</w:t>
        <w:br/>
        <w:t>дәл бір сағат минамет, пулеметтен оқ төкті. Біз қаланың !бауы-</w:t>
        <w:br/>
        <w:t>рында ғана жатырмыз. Оқ әлдекайда асып түсіп |жатыр.</w:t>
        <w:br/>
        <w:t>Бір кезде жоғары жақтан тағы бір танк гүрс етіп қалды. Ва-</w:t>
        <w:br/>
        <w:t>сяның қолы екені даусыз, енді өзі қайда? Немістер тағы атқыла</w:t>
        <w:br/>
        <w:t>бастады... Жолдастарды қайтарып, қасыма Звездинді алып, Ага-</w:t>
        <w:br/>
        <w:t>поновты здеуге қалаға қайта оралдым. Борап түрған боранда ақ</w:t>
        <w:br/>
        <w:t>киген Агапонов ушыраспады. Оның орнына анау күнгі ақ ті бар</w:t>
        <w:br/>
        <w:t>қарасақалдың үйіне кездесіп қалдық- Қүркеде жатқан ақ итті Во-</w:t>
        <w:br/>
        <w:t>лодя тағыда оп-оңай үйіріп алды. Мен терезені шертіп ем, омы-</w:t>
        <w:br/>
        <w:t>Тауын Орай-орай тырнап шолаң қара тонды ыйығына салып, ая-</w:t>
        <w:br/>
        <w:t>ғында баспа байпақ, дамбалшаң қарасақал шыға келді. БУл жолы</w:t>
        <w:br/>
        <w:t>ол бізді немістер деп қалса керек, немісше амандасты. Кеспелтек</w:t>
        <w:br/>
        <w:t>қараны кеудесіне тіредім де-- «жүр! Шығарма үніңді!» -- дедім»</w:t>
        <w:br/>
        <w:t>-- Жолдастар, мен азғын еместін. Басқа біреу үшін күйдір-</w:t>
        <w:br/>
        <w:t>мездер.. Мен ешкімді Ұстап бергенім жоОқ,-- деп, көкек өз атын</w:t>
        <w:br/>
        <w:t>өзі шақыра бастады. |</w:t>
        <w:br/>
        <w:t>Азғын, азғынның сөзін айтып турып та ақталғысы келді. Ит-</w:t>
        <w:br/>
        <w:t>тей қылып, ятіне косақтап, дамбалшаң айдап, штабқа әкеліп тап-</w:t>
        <w:br/>
        <w:t>сырдық. Жолшыбай бауыздап кеткіміз келіп-ақ елі, соғыс тӛрті-</w:t>
        <w:br/>
        <w:t>бін бҰза алмадық. 2. Ертеңіне өз бетімен барып бір танкіні жойған</w:t>
        <w:br/>
        <w:t>Атапонов та келді... :</w:t>
        <w:br/>
        <w:t>| ХУ :</w:t>
        <w:br/>
        <w:t>Бірінші «бісмелләм» үшін полкавник маған сержант атағын</w:t>
        <w:br/>
        <w:t>беріп, кеҙдеме «өзкеттер» медәлін тағып жатқан кеш біздің жай-</w:t>
        <w:br/>
        <w:t>Дың ауырлаған бір кезі еді. Дүние тутас түлданғандай, астан,</w:t>
      </w:r>
    </w:p>
    <w:p>
      <w:r>
        <w:t>кестен, Дүниеде мүнша көп дыбыс барын бірінші рет естіп |</w:t>
        <w:br/>
        <w:t>турмын, Бірі қулағынды жарғандай, |бір! жүйкенді ғана қырқып</w:t>
        <w:br/>
        <w:t>барады, енді бірін ҡулағың емес, бүкіл денең естігендей шошый-</w:t>
        <w:br/>
        <w:t>ды. Біресе өзің Ұшып кеткендей, біресе қүздан құлап бара жат</w:t>
        <w:br/>
        <w:t>қандай сезесің. Әр ағаш сенің үстіде қулайтындай көрінеді.</w:t>
        <w:br/>
        <w:t>Полковник мУның бірін де естімей турғандай, маған жымыя</w:t>
        <w:br/>
        <w:t>қарап:</w:t>
        <w:br/>
        <w:t>-- Сен енді дивизияның кәнігі «лншыларының» бірі болдың -</w:t>
        <w:br/>
        <w:t>деді.</w:t>
        <w:br/>
        <w:t>-- Рахмет, жолдас полховник. Отаным үшін әзірмін бәріне де.</w:t>
        <w:br/>
        <w:t>Штаб қасында мәңгілен бері турғандай бір жуан емен ағаш .</w:t>
        <w:br/>
        <w:t>бар еді, тамырымен қопарылып аспанға бір-ақ шықты да, анадай</w:t>
        <w:br/>
        <w:t>тұрған жүк машинасының үстіне қулады. Машина жаншылып</w:t>
        <w:br/>
        <w:t>жерге батып кетті.</w:t>
        <w:br/>
        <w:t>Полковник аяғын саспай басып, мені былайырақ апарыл:</w:t>
        <w:br/>
        <w:t>-- Сендер осы арада қаласыңдар. Немістің қанша күші келіп</w:t>
        <w:br/>
        <w:t>м. і ҒАБИТ МҰСРЕПОВ</w:t>
        <w:br/>
        <w:t>жігіт. Тістері тасбықша тырсылдайды. Атапонов гранатасын қо-</w:t>
        <w:br/>
        <w:t>лына алыпты.</w:t>
        <w:br/>
        <w:t>-- Бізді олар әлдлекашан көрді.</w:t>
        <w:br/>
        <w:t>Бул күйде қамал бұзыл есептелген ерлік істей алмайтынымыз»</w:t>
        <w:br/>
        <w:t>айқындала берді. Буғып жатып ақылдасқанымызда мен Саннеевка:</w:t>
        <w:br/>
        <w:t>-- Тәуекелге бел (байлап, тап Ферсек бір бес танкімен</w:t>
        <w:br/>
        <w:t>бір рота солдатын қырып-ақ салмаймыз ба? Сексен граната, жы-</w:t>
        <w:br/>
        <w:t>Йырма автомгт деген де қару ғой! - дедім.</w:t>
        <w:br/>
        <w:t>“-- Ол үшін жыйырмамыз бір ікісідей қыймылдауымыз керек.</w:t>
        <w:br/>
        <w:t>Қәне, сендез не айтасыңдар? --деп, Саннеев басқаларға бұрыл-</w:t>
        <w:br/>
        <w:t>ғанда танкілер орындарынан қозғала берген екен, біздің бірнеше-</w:t>
        <w:br/>
        <w:t>жігіт ыршып, кейін барып қалыпты. Екі жігіт гранаталарын қол-</w:t>
        <w:br/>
        <w:t>дарына алып, айлаладан лақтыра (жаздап (қалған екен...</w:t>
        <w:br/>
        <w:t>Бул күні бес тыйындық ерлік істей алмай кейін қайттық, Бас</w:t>
        <w:br/>
        <w:t>салуға (ббаталмай, қайттық- Ерлік бір жолда тумайды екен. Қала-</w:t>
        <w:br/>
        <w:t>дан Узап шыққансон ғана жігіттер тілге келе бастады. :</w:t>
        <w:br/>
        <w:t>-- Дәл, үш қабат үйдей өкені -- дейді, Митя әлі де қорққа-</w:t>
        <w:br/>
        <w:t>нын жасыфа алмай.</w:t>
        <w:br/>
        <w:t>-- Сен де соғасын-ау, Митя.. тым болйаса екі қабат үйдей</w:t>
        <w:br/>
        <w:t>деп дҰрысын айтсаңшы -- деп, оған Ушаков қарсылық білдірді.</w:t>
        <w:br/>
        <w:t>Танкі өз көлемін анықтау түгіл. тым болмаса, екі қабат үйден</w:t>
        <w:br/>
        <w:t>жөп кіш- ғой деген бір адам болған жоқ. «Қорққанғл қос көрене-</w:t>
        <w:br/>
        <w:t>жі» деген рәс, жолдастар неміс танкілерінің көлеңкесіп де, қа- |</w:t>
        <w:br/>
        <w:t>сында турған биік ағаштарлың бойын да қоса есептеп келе жа- |</w:t>
        <w:br/>
        <w:t>ті: ЖШ</w:t>
        <w:br/>
        <w:t>Полковник барлық жайды сурап болды да ешнәрсе айтқан</w:t>
        <w:br/>
        <w:t>жоҡ. Оның тап бұл жолы (бізден күткені ерлік емес. көрген-біл-</w:t>
      </w:r>
    </w:p>
    <w:p>
      <w:r>
        <w:t>Шы ыыы анық-танықтығы сыяқты. Біздің айтып келгенімізді бас-</w:t>
        <w:br/>
        <w:t>қа қабарлармен салыстырып, анықтап отырғандай, Саннеев баян-</w:t>
        <w:br/>
        <w:t>дап турғанда «дурыс...» «солай.» дегеннен басқа, ешбір ыңғай</w:t>
        <w:br/>
        <w:t>керсеткеп жоқ. Аяғында әр жауынгерлердің қандай халде бол-</w:t>
        <w:br/>
        <w:t>ғанын тәптештеп сүрап аллы да, тура келіп, картаға Фурылып,</w:t>
        <w:br/>
        <w:t>теріс айталып кетті. Гек, ту сыртынан қарағанда До полковниктің</w:t>
        <w:br/>
        <w:t>күліп тұрғанын байқап қалып, біз Сфрімізгезбіріміз қарастық</w:t>
        <w:br/>
        <w:t>Савнеев менің Усынысымды да сөзбе-сөз баяндан еді, полков-</w:t>
        <w:br/>
        <w:t>ние қабағын бір ғана қағып қалғандай болды да маған қарап:</w:t>
        <w:br/>
        <w:t>-- Сен ол Ұсынысты жасағанда не ойладың? -- лөлі.</w:t>
        <w:br/>
        <w:t>-- Жолдас полковник, егер жыйырма жігіт бес танкімен бір.</w:t>
        <w:br/>
        <w:t>рота солдатты жайратып салып, өзіміз өліп кетсек те соғыстағы</w:t>
        <w:br/>
        <w:t>борыспымызды өтеген болмаймыз Іба, леп ойлап едім, -- дедім:</w:t>
        <w:br/>
        <w:t>Саннеев әңгіменің аяқ жағын айта беріп еді, полкозник оның</w:t>
        <w:br/>
        <w:t>сөзін бөліп: ”</w:t>
        <w:br/>
        <w:t>-- Барыңдар, демалыңдар! -- дел . Өзі әлденені әріден ойЛа-</w:t>
        <w:br/>
        <w:t>ған пішінде турып қалды.</w:t>
        <w:br/>
        <w:t>Қелер күні біз екініш жерге жумсалдық. Міндет түрі өзгерген</w:t>
        <w:br/>
        <w:t>29 ҒАБИТ МҮСРЕПОВ</w:t>
        <w:br/>
        <w:t>ХУІ</w:t>
        <w:br/>
        <w:t>Қырық бірінші жыл да өтіп барады. Ростовтан біздің әскер.</w:t>
        <w:br/>
        <w:t>де өтіп барады. Жыл оралмауға, әскер қайта оралуға кетіп бара- |</w:t>
        <w:br/>
        <w:t>ды. Дон арқылы салынған үлкен көпірді күзетіп, біз жатырмыз</w:t>
        <w:br/>
        <w:t>Біздің әскер қаладан соғыспен шығып бара жатыр да, (немістер</w:t>
        <w:br/>
        <w:t>соғыспен қалаға кіріп жатыр. Айқай Фралас, қол іргелес. Қаланы |</w:t>
        <w:br/>
        <w:t>жауып кеткен қара түтінде екі жақтың да еншісі бар. -</w:t>
        <w:br/>
        <w:t>Соңғы |бұйрықты алып хомандиріміз лейтенант Саннеев келді: |</w:t>
        <w:br/>
        <w:t>-- Екі күн мына көпір біздің меншітімізге берілді. Немістің |</w:t>
        <w:br/>
        <w:t>бір танкісін өткізбеуіміз керек. Окопты тереңдете түселік, - деді- |</w:t>
        <w:br/>
        <w:t>Жыйырма жігіт әрі тасты жерді, әрі тоң болып қатып қалған</w:t>
        <w:br/>
        <w:t>жерді терең қазып, астына түсіп кеттік. Дәл жыраға түспесе; |</w:t>
        <w:br/>
        <w:t>ешбір снаряд тумсығы тие алмайтындай болғанда ғана тоқтадық.</w:t>
        <w:br/>
        <w:t>Үйіліп, гранаталар, шөлмектер, автомат дөңгелектері жатыр.. Ар-</w:t>
        <w:br/>
        <w:t>мансыз байыдық. Артымыз немістер алған Ростов (қаласы, алды</w:t>
        <w:br/>
        <w:t>мыз біздің әскерлер өтіп жатқан үлкен көпір, төбемізде қара кус</w:t>
        <w:br/>
        <w:t>тай түйіліп жүрген самолеттер. |</w:t>
        <w:br/>
        <w:t>Дон өзені пурқ-шурқ тесіліп, (қайта тасып кетті. Көпірді а1-</w:t>
        <w:br/>
        <w:t>қылаған бомбалар, ауыр снарядтар өзенге көбірек түсіп, қалың |</w:t>
        <w:br/>
        <w:t>мУуздың талқанын шығарды. Су бұрқырап аспанға атылып, кӨ-</w:t>
        <w:br/>
        <w:t>Шірдің үстіне шашылып қалады. Машинамен көпірден өтіп бара |,</w:t>
        <w:br/>
        <w:t>“жатқанда қаһарлы қара мфрты бар, хФрметті көп басшылардың |</w:t>
        <w:br/>
        <w:t>бірін танып қалдық. Дәл осы”Ростовтан қылышын жарқылдата |</w:t>
        <w:br/>
        <w:t>шапқан бойыл барып, ол кісі сонау бір жылы, сонау турған ақ қа- |</w:t>
        <w:br/>
        <w:t>даны алғанда төбесінен Майзағайдай түскен екен. «Қәзір сол есін- |</w:t>
        <w:br/>
        <w:t>де ме екен?» деген ой келді. ! : :</w:t>
      </w:r>
    </w:p>
    <w:p>
      <w:r>
        <w:t>Біздің әскердің арты суйыла берген кезде қалаға қарай көпір</w:t>
        <w:br/>
        <w:t>арқылы екі машина толы қызыл әсхерлер өте берді. Біз тоқта</w:t>
        <w:br/>
        <w:t>тып окөн с%растық. Тенертең алған міндеттерін орындап, кешке</w:t>
        <w:br/>
        <w:t>жарай қайтып келеді екен.</w:t>
        <w:br/>
        <w:t>-- Абайлаңдар, полктарың ішетіні: кеткен болмасын, Қала хз- |</w:t>
        <w:br/>
        <w:t>2 зір неміс қолында,--деп едік, шаруашылық жағындағы капита</w:t>
        <w:br/>
        <w:t>белгісі бар алам кабинкеден басын шығарып:</w:t>
        <w:br/>
        <w:t>--! Қорыққанға қос көрі тұрған Шығар?! - деді,</w:t>
        <w:br/>
        <w:t>-- Қапитан мҰныңыз нысанаға дәл тиген жоқ,-- дедік. %</w:t>
        <w:br/>
        <w:t>Өзеннің әр жерінен өтіп жатқан әскерлерді атқылап жүрген |</w:t>
        <w:br/>
        <w:t>төрт самолет бізге қарай ойысты. Біз апанымызға түсіп кеттік.</w:t>
        <w:br/>
        <w:t>Екі машина қалаға қарай тартты, |</w:t>
        <w:br/>
        <w:t>-- Шаруашылық жағындағы адамдарымыздың. көбі әлі сол</w:t>
        <w:br/>
        <w:t>шаруашылық адамы. Соғыспен әлі ұғынысып болған жоқ теледі :</w:t>
        <w:br/>
        <w:t>Саннгев, төменге түскесін. І</w:t>
        <w:br/>
        <w:t>Күн бата (біздің әскер арылып болды да, көпірге неміс танж-</w:t>
        <w:br/>
        <w:t>лері келе бастады. «Бармысын, жоқпысын?» дегендей, екі танкі |</w:t>
        <w:br/>
        <w:t>жақындап келіп, көпірдің қала жақ бетін, дәл біздің жатқан жерді |</w:t>
        <w:br/>
        <w:t>өләуір атқылап алды.</w:t>
        <w:br/>
        <w:t>-- Біздің барымызды |білмейді екен, -- деді Саннеев.</w:t>
        <w:br/>
        <w:t>2</w:t>
        <w:br/>
        <w:t>Жар</w:t>
        <w:br/>
        <w:t>3.</w:t>
        <w:br/>
        <w:t>е-----------------------------------------------------------------</w:t>
        <w:br/>
        <w:t>«ҚАЗАҚ БАТЫРЫ 17</w:t>
        <w:br/>
        <w:t>у % 3</w:t>
        <w:br/>
        <w:t>деп (кетті. Қатаң қолды немістер де таныйды екен, артына жал-</w:t>
        <w:br/>
        <w:t>тақтай қарап, арқаларын қайқачдата кәртып келеді. 2</w:t>
        <w:br/>
        <w:t>і 2 %</w:t>
        <w:br/>
        <w:t>5494</w:t>
        <w:br/>
        <w:t>Полковпик «үш тайлақ» үшін арқамыздан қақса да, бейғамды-</w:t>
        <w:br/>
        <w:t>ғымыз үшін қатты Ырысты. Бізге кешегі күнәміз ауыр сыяқты еді,</w:t>
        <w:br/>
        <w:t>ауыры бүгінгіміз болып шықты.</w:t>
        <w:br/>
        <w:t>ым көп болып жЖҮРСІДЕн, Қарайлау көп, оралғы көп. Со:</w:t>
        <w:br/>
        <w:t>ЖЫСТа он . орындай алмағанды - -бес алам оңай орындайтын да</w:t>
        <w:br/>
        <w:t>5 ке, қасыңа 9 атте ал Да қалаға қайта жө:</w:t>
        <w:br/>
        <w:t>| айтқасын әрқайсыңның әке-шешелеріне хат</w:t>
        <w:br/>
        <w:t>шылалынды өздерің білесіндер, -- деді.</w:t>
        <w:br/>
        <w:t>сутссуық. жылан жотталап жеткендей</w:t>
        <w:br/>
        <w:t>болды. 1. екі жалы түк өндіре алмай қайтты» деген хат ал-</w:t>
        <w:br/>
        <w:t>са, сорлы шешенің күні че болады? Тірі өліктің қатарына қосылып,</w:t>
        <w:br/>
        <w:t>көзінің жасы көл болат да!</w:t>
        <w:br/>
        <w:t>-- Ву өрінген тәнкіні қүртып қайтармын, -- делім-</w:t>
      </w:r>
    </w:p>
    <w:p>
      <w:r>
        <w:t>Жы як ыйығымнан қушақтаған бойы едәуір жерге бірге</w:t>
        <w:br/>
        <w:t>келіп қайтты, Немістердің бүгінгі паролін берді.</w:t>
        <w:br/>
        <w:t>Боран соғып түр. Мактадай жумсақ қар тізеге жақындан-қал-</w:t>
        <w:br/>
        <w:t>шаң жерлерде ат бауырына келетін. Ақ-шапан жамылған /0н</w:t>
        <w:br/>
        <w:t>т кешегі аланы маңдайға алып сызып келез Қолымызда</w:t>
        <w:br/>
        <w:t>Ұзындығы жыйырма метр жіңішке арқан бар. Бәріміз арқаннан Ұс-</w:t>
        <w:br/>
        <w:t>тасып, бір ізбен шубадық.</w:t>
        <w:br/>
        <w:t>Шітабтан үүзәп Шшылқасын жолдастарға «арқан бұйрықты» үй-</w:t>
        <w:br/>
        <w:t>һеттіш. Бүл үнсіз берілетін, қас қаққанша орындалатын бүйрық.</w:t>
        <w:br/>
        <w:t>дында келе жаттап командир арқанды қалай қағып қалғанына</w:t>
        <w:br/>
        <w:t>қарап, кайталатпай қғынып, “күттірмей орындауың керек. - «Буқ!</w:t>
        <w:br/>
        <w:t>Жата жал! Жақында! Бытызандар!» -- алғашы үйреткенім осы-</w:t>
        <w:br/>
        <w:t>лар “бол ЛЛЫ-</w:t>
        <w:br/>
        <w:t>Жігіттер бүйрықты Үш қайталағанда- -ақ Ұғып болды. Арқанды</w:t>
        <w:br/>
        <w:t>2 колына қарап, үн шығармай берген буйрықты булжыт-</w:t>
        <w:br/>
        <w:t>пту оңай да емес, Ондайды соғыс қана тез үйретеді.</w:t>
        <w:br/>
        <w:t>Кала аның шетінен ікіріп, айналамызды абайлап едік, зіркілдеп</w:t>
        <w:br/>
        <w:t>турган тЭшЕтарды Іі. Әлсін-әлсін. аспанға ракета</w:t>
        <w:br/>
        <w:t>АТЫ Залы б бастаған немістер сақтанұлы екен.</w:t>
        <w:br/>
        <w:t>тарлың ығында қар басқан екі үлкен танкі</w:t>
        <w:br/>
        <w:t>гүр 1 арасында сырғауыллай бо Ұзын неміс</w:t>
        <w:br/>
        <w:t>жү! : кеп тоңғақ келеді Басын дудардай қылып</w:t>
        <w:br/>
        <w:t>ор&gt;п күзетті екі таңкінің арасында сөмпелендеп жүгіріп</w:t>
        <w:br/>
        <w:t>жүр- 5 т</w:t>
        <w:br/>
        <w:t>ӨО! 1 Тн-ақ, арқанды сілкіп қалып, жолдластарымды</w:t>
        <w:br/>
        <w:t>тІЛасту те салдым. Өзім алдында, басым ғана қайқан-</w:t>
        <w:br/>
        <w:t>дай Йықтай өсіп” чысанаға жақындап келем.</w:t>
        <w:br/>
        <w:t>Жала (атын емес:</w:t>
        <w:br/>
        <w:t>3 тере гіре екі тазкі нің азасын жол қылып</w:t>
        <w:br/>
        <w:t>ысқа қайрылатын бір маршты ыңылдап Әлі</w:t>
        <w:br/>
        <w:t>тастапты. Қыскл-</w:t>
        <w:br/>
        <w:t>«ҚАЗАҚ БАТЫРЫ» 15.</w:t>
        <w:br/>
        <w:t>жоқ. Тағы кешегі жыйырма жігітпіз Кеше қатты қорыққан жі-</w:t>
        <w:br/>
        <w:t>гіттер |бүгін өзгеріп қалыпты. Күні бойы өз қылықтарын ойлап,</w:t>
        <w:br/>
        <w:t>тамақтарынан ас жүрмеген, Уйықтай да алмаған. Полковнихтін.</w:t>
        <w:br/>
        <w:t>үнсіз кешіргені бәріне (де ой салған, үятын оятқан. Әркім (өз Па-</w:t>
        <w:br/>
        <w:t>рызын тәреңірек уғынып қалған, Саннеев маған ақырын ғана сы-</w:t>
        <w:br/>
        <w:t>бырлап:</w:t>
        <w:br/>
        <w:t>-- Философиядан |бір дерек айтып жібересін бе, кейде Фятың-</w:t>
        <w:br/>
        <w:t>ды батырып айтқан батады да, кейде үнсіз қалдырғаны (батады-</w:t>
        <w:br/>
        <w:t>Осының сӨбебі не? --деді. |</w:t>
        <w:br/>
        <w:t>-- Екеуін де орчын тауып жҰмсағандықтан |болар.. -- дедім.</w:t>
        <w:br/>
        <w:t>Узынырақ, бір ойым да тУр еді, оны айтуға жер тар болды.</w:t>
        <w:br/>
        <w:t>Біздің жакқа қарай неміс шолғыншылары да келе жатыр екен.</w:t>
        <w:br/>
        <w:t>Біз оларды (бФрын көріп, бурын бұлтық. Қолпаңдаған жүрістеріне”</w:t>
        <w:br/>
        <w:t>қарағанда олар бізден көрі қаттырақ жаураған. Неміс солдаттары</w:t>
        <w:br/>
        <w:t>темір танкінің тасасында, қалың оқтың ығында келе жатканда ғана</w:t>
        <w:br/>
        <w:t>қорықпайлы- Ол панадан айрылса ітәнірі, өзіне комоаленғ қа</w:t>
        <w:br/>
        <w:t>басады-ау деймін- Мына жележатқандарда түк айбын, түк ызғар»</w:t>
      </w:r>
    </w:p>
    <w:p>
      <w:r>
        <w:t>жоқ. :</w:t>
        <w:br/>
        <w:t>-- Қел, қырып салайық -- деп, бізлің жігіттер оңтайлана бас-</w:t>
        <w:br/>
        <w:t>тады. Алдағы нысанамыз үлкенірек болғасын, берілген бұйрықты:</w:t>
        <w:br/>
        <w:t>бұза алмадық.</w:t>
        <w:br/>
        <w:t>Іздеп келген қаламызда не бір от, не бір лыбыс жоқ екен.</w:t>
        <w:br/>
        <w:t>Қаланың жел жағынан кірген -екеміз, әшбір дыбыс аядай алма"</w:t>
        <w:br/>
        <w:t>дық, Шеткі көшеден бір жан Ұшырата алмай, екініші көшенің.</w:t>
        <w:br/>
        <w:t>орта ікезінде, үй алдында байлаулы жатқан ақ итті көргенде қуан":</w:t>
        <w:br/>
        <w:t>ғанымызды көрген бізеу болса! Ит тумсығын ікөтеріп ырылдай</w:t>
        <w:br/>
        <w:t>бергенше, «ит тілін білетін» Володя Звездин жалғыз сухармен!</w:t>
        <w:br/>
        <w:t>кттің үнін өшіріп, желкесінен сыйпай бастады: Саннеев есік ал-</w:t>
        <w:br/>
        <w:t>8а, мен барып тем тө: лперттім. Өзге (жолдастарымыз (буғып:</w:t>
        <w:br/>
        <w:t>ты, Езгезердей |бір қара сақал (үйден шыға келді де:</w:t>
        <w:br/>
        <w:t>-- Амансындар ма, жолдастар!-- деді бірден. Кәдуілгі Совет</w:t>
        <w:br/>
        <w:t>адамының амандасуы, әдеті, үйірлігі сыяқты көрінді. Сурастырып</w:t>
        <w:br/>
        <w:t>келгенде, бүл калада неміс жоқ, юлар будан бег шақырым жерде,.</w:t>
        <w:br/>
        <w:t>мен партизандарға тамақ алуға келіп едім, дегенді айтты. Неміс-</w:t>
        <w:br/>
        <w:t>ұрған қаланың жөнін Сілтеп, бізлі орта кешеге түсірді де:</w:t>
        <w:br/>
        <w:t>Осы көше мен тарта беріндер, де қаланың шетіне шыққасын</w:t>
        <w:br/>
        <w:t>қтағы. жолға тү ар, -- деді. і</w:t>
        <w:br/>
        <w:t>сақалға түтел е алмасақ та, орта көшемен жүре бер-</w:t>
        <w:br/>
        <w:t>т жоқтығы о сөзін шынлға қарай бұралы. Біздің аз</w:t>
        <w:br/>
        <w:t>і беруіміз М! ит соңымыздан жетіп келіп,</w:t>
        <w:br/>
        <w:t>та айтактаған месінің дін</w:t>
        <w:br/>
        <w:t>Б қоя СЕ эген ит аре 4 Қар ТТЫ ШНУ? 1</w:t>
        <w:br/>
        <w:t>ит Ұстаған Итке Күзеттіргендей, тУс-тусымыздан Ұмтылған</w:t>
        <w:br/>
        <w:t>асы бізді ТІ Іт қоршап аллы</w:t>
        <w:br/>
        <w:t>А лдымыздан Т еталар да жарқ- ЖҮП Шан</w:t>
        <w:br/>
        <w:t>евалбырап жерге төмендей бастады. Қарамыз көзге Ч</w:t>
        <w:br/>
        <w:t>ып атылып,.</w:t>
        <w:br/>
        <w:t>түскенсон,.</w:t>
        <w:br/>
        <w:t>6 Әдебиетте совет ТалықларыныҢ достығы мен бірлігі. тала сақталсын” :</w:t>
        <w:br/>
        <w:t>Аузы түкті кәтірді,</w:t>
        <w:br/>
        <w:t>Ерлерім айдап келген жер,</w:t>
        <w:br/>
        <w:t>Қысырақтай бөлген кер» -- деген Мурат- ақын</w:t>
        <w:br/>
        <w:t>ның жыры тағы бар. Төртінші жолды алып тастағанмен, қалған</w:t>
        <w:br/>
        <w:t>жолдарының өзі де достық, бірлік тәрбиесіне қурал бола алмай</w:t>
        <w:br/>
        <w:t>Ды! Осы жырдың ішінде тағыда мынадай жолдар бар:</w:t>
        <w:br/>
        <w:t>Аузы түкті кәпірдің ! ГЧ</w:t>
        <w:br/>
        <w:t>Қанын судай тәккен жер,</w:t>
        <w:br/>
        <w:t>Алма мойын аруын</w:t>
        <w:br/>
        <w:t>Ерлерім олжа еткен жер.</w:t>
        <w:br/>
        <w:t>«Айғайласып, шұласып,</w:t>
        <w:br/>
        <w:t>Баланы кәпір сұрар леп,</w:t>
        <w:br/>
        <w:t>Мұүнайым ханның көшкен жер...</w:t>
        <w:br/>
        <w:t>| Билікті кәпір алар деп,</w:t>
        <w:br/>
        <w:t>Қараның Улы Сыйдақтың</w:t>
        <w:br/>
        <w:t>Қайғыланып көшкен жер.</w:t>
        <w:br/>
        <w:t>Арқаны кәпірге алдырып, 7</w:t>
      </w:r>
    </w:p>
    <w:p>
      <w:r>
        <w:t>Айласы қурып кеткен жер...</w:t>
        <w:br/>
        <w:t>Еңсемді кәпір басар деп,</w:t>
        <w:br/>
        <w:t>Едіге бидің көшкен жер!..»</w:t>
        <w:br/>
        <w:t>Қазақ халқының Ұлт бостандығы жолындағы күресін көрсетпе</w:t>
        <w:br/>
        <w:t>деп ешкім айтпайды. Жазылғанын |басу керек, жазылмағанын, ж2- |</w:t>
        <w:br/>
        <w:t>зу керек. Бірақ, &lt;іғси тҰрғын дурыс болсын- Мынау сыяқты нәр</w:t>
        <w:br/>
        <w:t>селерді түсіндірусіз, екшеусіз, жас |буынға Ұсына берсек, бҰл-</w:t>
        <w:br/>
        <w:t>елдердің ескі ала көздігін еске салып, өштік отын тастау болады</w:t>
        <w:br/>
        <w:t>Бул Улай жайылып, шаншудай қалалатын өте эыянды жәрсе</w:t>
        <w:br/>
        <w:t>Әрбір езілген халық орыстың отаршыл патшасымен күресті,</w:t>
        <w:br/>
        <w:t>бірақ, орыстың халқымен жау да, жат та емес еді. Оны Ұл</w:t>
        <w:br/>
        <w:t>бостандығының жаңа Ібелге шыққан, Амангелді (бастаған. 1916</w:t>
        <w:br/>
        <w:t>жыл әбден дәлелдеген жоқ па? Орыс патшалығымен алысқан</w:t>
        <w:br/>
        <w:t>Амангелді орыс халқымен қол Ұстасып, қазақ даласында Совет</w:t>
        <w:br/>
        <w:t>әкметін орнатты. .Ал, мына, Мурат жырын ешкім бұл мағнада</w:t>
        <w:br/>
        <w:t>түсінуге (болмайды.</w:t>
        <w:br/>
        <w:t>Әдебиетшілеріміздің марксизм---ленинизм ғылымына жете іпіс-</w:t>
        <w:br/>
        <w:t>пегендігінен, ескі көз қарастардан арыла-алмаушылық бар- Бір уа-</w:t>
        <w:br/>
        <w:t>-қытта айтылған Шікіріт ,дурыс "деп Үғынған |көз қарасын қайта</w:t>
        <w:br/>
        <w:t>шолмаушылық жаман Әдет. Әдебиет өсті деген -- әдебиетшілері.</w:t>
        <w:br/>
        <w:t>міз өсті деген сөз. Олай болса, әр әдебиетті, өзінің саяси-ғылми</w:t>
        <w:br/>
        <w:t>Ойы піспеген кездегі көз қарастарын ылғый шолып» қатесін түзеп,</w:t>
        <w:br/>
        <w:t>%</w:t>
        <w:br/>
        <w:t>2.</w:t>
        <w:br/>
        <w:t>2%</w:t>
        <w:br/>
        <w:t>2.</w:t>
        <w:br/>
        <w:t>ІШ</w:t>
        <w:br/>
        <w:t>2 -</w:t>
        <w:br/>
        <w:t>1</w:t>
        <w:br/>
        <w:t>:</w:t>
        <w:br/>
        <w:t>ы. 4... . 4. 2 - 2.</w:t>
        <w:br/>
        <w:t>... 4427777 2</w:t>
        <w:br/>
        <w:t>-</w:t>
        <w:br/>
        <w:t>--</w:t>
        <w:br/>
        <w:t>-</w:t>
        <w:br/>
        <w:t>-</w:t>
        <w:br/>
        <w:t>-</w:t>
        <w:br/>
        <w:t>.</w:t>
        <w:br/>
        <w:t>.</w:t>
      </w:r>
    </w:p>
    <w:p>
      <w:r>
        <w:t>.</w:t>
        <w:br/>
        <w:t>2. 17117- 2... 42.</w:t>
        <w:br/>
        <w:t>-</w:t>
        <w:br/>
        <w:t>-</w:t>
        <w:br/>
        <w:t>2</w:t>
        <w:br/>
        <w:t>-.</w:t>
        <w:br/>
        <w:t>2.</w:t>
        <w:br/>
        <w:t>2.</w:t>
        <w:br/>
        <w:t>-</w:t>
        <w:br/>
        <w:t>2</w:t>
        <w:br/>
        <w:t>-</w:t>
        <w:br/>
        <w:t>2.</w:t>
        <w:br/>
        <w:t>2.</w:t>
        <w:br/>
        <w:t>-</w:t>
        <w:br/>
        <w:t>-</w:t>
        <w:br/>
        <w:t>ШЫҒАНАҚ ШЕТ? 711</w:t>
        <w:br/>
        <w:t>-- Жер байлығын әлі де жете пайдалана алмай жатырмыз. -</w:t>
        <w:br/>
        <w:t>дегенде, Әділ жағасын ұстады. .</w:t>
        <w:br/>
        <w:t>-- Қудай сақтай гөр! Ынсап қайда, ынсзя!</w:t>
        <w:br/>
        <w:t>Шығанақ бірдеме айтқалы жымыйып турғанда,</w:t>
        <w:br/>
        <w:t>т-Шы-ға-нақ! Қайдасын, табалмай жүрегіз... -- деген дауыс ес-</w:t>
        <w:br/>
        <w:t>тілді. шт</w:t>
        <w:br/>
        <w:t>шелі Мунда-мулда!-- деп бөркін қолына алып жоғары бұлғаған”</w:t>
        <w:br/>
        <w:t>Да Шығанақты егін тоғайышпан азар көрді іздеушілер.</w:t>
        <w:br/>
        <w:t>Қасында инженер Есин бар, райсом секретары Ермағамбетов</w:t>
        <w:br/>
        <w:t>екен, іздеуші, қалжындай келді, .</w:t>
        <w:br/>
        <w:t>-- Епінің қамысқа, өзің жолбарысқа Ұқсап түр екенсін. Қол</w:t>
        <w:br/>
        <w:t>алысайық. :</w:t>
      </w:r>
    </w:p>
    <w:p>
      <w:r>
        <w:t>-- Не болса да мынау Әділден болды. Соның қолын Ұстаздар.</w:t>
        <w:br/>
        <w:t>-- Уят. абыройға бірдей жауапты ғой Әділ онда?</w:t>
        <w:br/>
        <w:t>-і Әрине.</w:t>
        <w:br/>
        <w:t>-- Жо-жо-жоқ, менен аулақ жарқыным. Мін Шығанағын, мі-</w:t>
        <w:br/>
        <w:t>Н!--деп Әділ тура жөнелгенде ду күлді бәрі. Сол бетінен ол,</w:t>
        <w:br/>
        <w:t>шақырса да қайтпады, Айғыржапқюа жеткенде бірақ тоқтады.</w:t>
        <w:br/>
        <w:t>7 - Хамзем Ібарда не қамым бар-- деп жорықта жүргенде М9:</w:t>
        <w:br/>
        <w:t>хаммел айтады екен. Әділ барда мелің де көңілім жәй, --деп</w:t>
        <w:br/>
        <w:t>Әділдің адалдығы, ұстамдылығы, бейнеткумарлығы жайында Шы-</w:t>
        <w:br/>
        <w:t>ғанақ бірсыпыра әңгіме айтты. Егер Ермағамбетов болмаса, бүл</w:t>
        <w:br/>
        <w:t>Әңгіме таусылар д2, жалықтыра да емес еді.</w:t>
        <w:br/>
        <w:t>-- Менің куйнышым койныма сыймай келді. Сөзіңізді бөлем, -</w:t>
        <w:br/>
        <w:t>леді Ермағамбетов;--Ойыл бойы дүнкілдеп кетті. Ойыл Ойыл бол-</w:t>
        <w:br/>
        <w:t>ғалы бұндай егін біткен жоқ деседі. Рас па?</w:t>
        <w:br/>
        <w:t>Шығанақ сөйлер алдында әлетінше езу тартып күліп қойды.</w:t>
        <w:br/>
        <w:t>--. Ел айтса бекер болмас. Брақ, елдің де аңдамайтыны бар.</w:t>
        <w:br/>
        <w:t>Біздің жерлі қатігез дейді, Бабын білсең қандай мейірімді! Дүние-</w:t>
        <w:br/>
        <w:t>Де ең шыдамды. ең тандаулы дәнді ғалымдер біздің жерден тап-</w:t>
        <w:br/>
        <w:t>қан деседі. Америкаға жайылған ақ билайлың атасы осы жер деп</w:t>
        <w:br/>
        <w:t>естідім. Олай болса, Совет заманында (бүл жер неге жәй жатады!</w:t>
        <w:br/>
        <w:t>Дүңкілдетсін жүртты. |</w:t>
        <w:br/>
        <w:t>-- Ең алды қаншаға барады екен?</w:t>
        <w:br/>
        <w:t>-- Быйылша жүз жыйырма бес сентлерден ала тұрамыз.</w:t>
        <w:br/>
        <w:t>-- Мировой рекорд! -- деп Ермағамбетов Шығанақты ба«салып</w:t>
        <w:br/>
        <w:t>сүйе бастады...</w:t>
        <w:br/>
        <w:t>Ж</w:t>
        <w:br/>
        <w:t>30 1( 2 ҒАБИТ МҮСРЕПОВ</w:t>
        <w:br/>
        <w:t>Немістер ығыса бастағасын, біздің оқтар қалдырып кеткен</w:t>
        <w:br/>
        <w:t>орынға түсе бастады. Оқтың бетін тағыда дәлдеп жіберуге тура</w:t>
        <w:br/>
        <w:t>келді. Осы жанталаста өмірімде бір естен қалмайтын қызық (Мә-</w:t>
        <w:br/>
        <w:t>жіліс өткіздім ғой деймін... Оным бес жолдасыммен өткізген со-</w:t>
        <w:br/>
        <w:t>ғыстық кеңес еді- 1.</w:t>
        <w:br/>
        <w:t>Ең алдымен, бУл мәжілісті көше бойлап жүгіріп жүріп еткізу-</w:t>
        <w:br/>
        <w:t>ге тура келді. Немістер сасып жүргенде, сен саспасаң көзге тү-</w:t>
        <w:br/>
        <w:t>сіп қаласың. Сондықтан, ӨЗ тобымызға қарай жүгіріп бара жат-</w:t>
        <w:br/>
        <w:t>қан солчаттарынша жүгіріп жүріп ақылдастық. -</w:t>
        <w:br/>
        <w:t>-- Жолдастар, біздің жақтың оғы немістердің тастап кеткен</w:t>
        <w:br/>
        <w:t>журтына түсе бастады. Бетін түзеуіміз керек,--ідедім, бір үйдін.</w:t>
        <w:br/>
        <w:t>бУурышымнан айнала беріп. Табаным тарсылдап зырлап келем.</w:t>
        <w:br/>
        <w:t>-- ДФрыс айтасын. Қалай орындаймыз? ---ідеді Агапонов, екін-</w:t>
        <w:br/>
        <w:t>ші көшеге түсе бергенде:</w:t>
        <w:br/>
        <w:t>-- |Мына бір қара -- қулақтардан өтіп алайық. Бір амал бар</w:t>
        <w:br/>
        <w:t>секілді!. -- деп, мен тағыда жүгіре бердім.</w:t>
      </w:r>
    </w:p>
    <w:p>
      <w:r>
        <w:t>Анда-санда кездесіп қалған неміс офицерлері Ібізге «жылдам!»</w:t>
        <w:br/>
        <w:t>деп ақырып қалады, біз одан әрі зырлай түсеміз</w:t>
        <w:br/>
        <w:t>-- Мен неміс майоры болсам да, сеп менің адютантым болсаң</w:t>
        <w:br/>
        <w:t>деймін...-- делім «профессорға».</w:t>
        <w:br/>
        <w:t>ШІ! қалай? -- дегенде профессордың көзі Ұясынан шығыт</w:t>
        <w:br/>
        <w:t>барады екен, Көзіллітігі де үлкейіп кеткендей көрінді.</w:t>
        <w:br/>
        <w:t>-- Немене, қыймаймысын?</w:t>
        <w:br/>
        <w:t>-- Жоқ--Ө, не үшін деймін.</w:t>
        <w:br/>
        <w:t>-- Лейтенант болып қашанғы жүре бына өскім келеді.</w:t>
        <w:br/>
        <w:t>-- Ол қолдан келетін жИмыс. Әр жағын тезірек айтсат</w:t>
        <w:br/>
        <w:t>екен, СТ СДЕІ, Звездин ентелей түсті. -</w:t>
        <w:br/>
        <w:t>" Әржағында тәуекел ғана &gt;атыр.. Майор барып анау ра-</w:t>
        <w:br/>
        <w:t>кета атып жатқан жердің біреуінің офицеріп тутқынға алып тжі-</w:t>
        <w:br/>
        <w:t>беріп, ракетаны өзі ата бастасӛ.. Шегін деген белгіні 43 ғана</w:t>
        <w:br/>
        <w:t>бтрып «қаш!» деп түзетсе... ара-тура шабуылдап келе, жатқан</w:t>
        <w:br/>
        <w:t>біздің әскерге жөн сілтеп жіберсе... | 2.</w:t>
        <w:br/>
        <w:t>Агапонов пен ЗЭвездин қуанып кеткендері сонша, екеуі мені</w:t>
        <w:br/>
        <w:t>екі түйіп қалып, бүйірімді тесе жаздады. Ракета атып жатқан</w:t>
        <w:br/>
        <w:t>жерді қолға бір түсірсек. оның іске асатынын кім білмейді. Жол-</w:t>
        <w:br/>
        <w:t>дастар түгел мақулдады.</w:t>
        <w:br/>
        <w:t>“Қас қарайып, көз байлана бергенде мен майор болып алдым-</w:t>
        <w:br/>
        <w:t>Агапонов менің ыйығыма майор белгілерін тағып жатып:</w:t>
        <w:br/>
        <w:t>-- Сіз тым төз өсіп барғсыз.. Алдынғы күні солдат едіңіз,</w:t>
        <w:br/>
        <w:t>өткен түні лейтенант, онсегіз сағаттан кейін майор болдыңыз...</w:t>
        <w:br/>
        <w:t>Моұныңызды теруан гармиясының: уставы көтере бере ме екен,</w:t>
        <w:br/>
        <w:t>“сіраз-- делі!</w:t>
        <w:br/>
        <w:t>Бул күнге дейін көбінесе капитан түрінде жүрген «профессор»,</w:t>
        <w:br/>
        <w:t>енді екі саты кішірейіп, лейтенант белгілерін тағып алды. Ыйығы</w:t>
        <w:br/>
        <w:t>жарқырап, қасына төрт солдат ерткен «майорыңыз» енді аяғын</w:t>
        <w:br/>
        <w:t>байсалды басып, қаланың оң ТАРЫН атылып экатқан, ракетаға</w:t>
        <w:br/>
        <w:t>қарай тартты.</w:t>
        <w:br/>
        <w:t>СЕ ҒАБИТ МҮСРЕПОВ</w:t>
        <w:br/>
        <w:t>тынысы тарыла бастады. Оң қолы еріксіз шекесіне барды.</w:t>
        <w:br/>
        <w:t>-- Арест!-- дедім, барынша ызғарлы дауыспен. Жігіттер тап</w:t>
        <w:br/>
        <w:t>беріп, /муныда жҮрдай қылды. Екі солдатымен буда тас сарайға</w:t>
        <w:br/>
        <w:t>кірді. Содан кейін бізді ешкім мазалаған да жоқ. Біздің жақтың</w:t>
        <w:br/>
        <w:t>айқайы қалаға кіріп те қалып еді.</w:t>
        <w:br/>
        <w:t>Қызыл әскер қалаға кіргенде, заволты алған батальон (Сізді</w:t>
        <w:br/>
        <w:t>де тутқынға алды». Кәлуілгілей айдап әкетіп барады». :</w:t>
        <w:br/>
        <w:t>-- Жолдас командир, (біз өзіміздікіміз.. -- деймін, батальон</w:t>
        <w:br/>
        <w:t>командиріне... ?</w:t>
      </w:r>
    </w:p>
    <w:p>
      <w:r>
        <w:t>-- Білем, қымбатты майор Ммырза.. Мынау тас-талқан қып</w:t>
        <w:br/>
        <w:t>бүлдірген қаланы да өзімдікі дейтін шығарсын? Неше атаңнан бе-</w:t>
        <w:br/>
        <w:t>рі сенікі едіз Көшелетінің атын өзгерте салсаялар, сендердікі</w:t>
        <w:br/>
        <w:t>бола береді ғой, сірә. Жоқ хУрметті майорым, біздікі мен сіздікі-</w:t>
        <w:br/>
        <w:t>нің есебін қайта бір есептен шығаратын болармыз-. -- дейді ол:</w:t>
        <w:br/>
        <w:t>Байқаймын іс Жаманға, жел теріске айналғалы түр. Мен оған</w:t>
        <w:br/>
        <w:t>«жолдас капитан» деймін, ол маған «қымбатты. мырза» деп қана</w:t>
        <w:br/>
        <w:t>сөйлеседі. ; ; 4.</w:t>
        <w:br/>
        <w:t>Сарайдан шығарып бес болдатымды берлім. екі офиперімті де</w:t>
        <w:br/>
        <w:t>қостым. Сонда да ойысар емес. Амалсыз бар шынымды айтып,</w:t>
        <w:br/>
        <w:t>полкозникті ауызға алып, әрең босандым. Істің бүге-шігесі анық:</w:t>
        <w:br/>
        <w:t>талғанша, «майорыңыз» сөйтіп тупсын бола турды. Әрең дегенде</w:t>
        <w:br/>
        <w:t>жеті немісті айдап отырып, өзімізлің бөлімге қосылдык.</w:t>
        <w:br/>
        <w:t>Немістер сол қашқан бойы «Матвей қорғанының» әржағына бе-</w:t>
        <w:br/>
        <w:t>кінді де бізлін отыз (бізінті! ливизия қорғанының Ростов жаҡ, қар-</w:t>
        <w:br/>
        <w:t>сы алдынан орнады. Жау ойлы, қырлы, ыңғайлы (бекіністе, біз</w:t>
        <w:br/>
        <w:t>ашық етекте болсақ та, осы гпада дәл алты ай тіресіп, алты</w:t>
        <w:br/>
        <w:t>адым алға бастырмадық.</w:t>
        <w:br/>
        <w:t>&lt; Бул, шабуыл, қарсы шабуыл, сыртынан шалу, іштей қағу сы-</w:t>
        <w:br/>
        <w:t>яқты айла-тәсілді екі жаққа да көп іздеткен алты ай еді. Жау</w:t>
        <w:br/>
        <w:t>жамбасқа келе моймаса ла бар тәсілін байқатып та болды- Тә-</w:t>
        <w:br/>
        <w:t>сілге қарай тәсіл де туды. Алты ай қыс аязға қамалған немістер</w:t>
        <w:br/>
        <w:t>ыстан сүйретіліп-ақ шықты. Ара-тура таяқты да оңбай жеп жүр;</w:t>
        <w:br/>
        <w:t>ші, өз қанын өзінен аяған жожбыз...</w:t>
        <w:br/>
        <w:t>(Жалғасы бар)</w:t>
        <w:br/>
        <w:t>25</w:t>
        <w:br/>
        <w:t>Ғабиден МУСТАФИН</w:t>
        <w:br/>
        <w:t>ШЫҒАНАҚ</w:t>
        <w:br/>
        <w:t>Үй орнындай ғана ҡуысқа көп тілегі ауып тур.</w:t>
        <w:br/>
        <w:t>Қуысты айналған қызыл нар тәнертеңнен талтүске дейін тыныс»</w:t>
        <w:br/>
        <w:t>тамады. Жер қапқан қос тегершік тісін шақырлатып, табандап</w:t>
        <w:br/>
        <w:t>жатыр, соған таңулы жуан бөрененің бір басын нар тартса, екінтші</w:t>
        <w:br/>
        <w:t>басы нарды тартып, таспаша созылады жануар. Буйра жүннен мел-</w:t>
        <w:br/>
        <w:t>тілдеген суық тер, әлі бір-дегдіген жоқ. Беліше “ шелектер тізген дәу</w:t>
        <w:br/>
        <w:t>дөңгелек, нардан тер бір тамғанда, бір шелек суды азар қуяды</w:t>
        <w:br/>
        <w:t>айғыржапқа. Жылап аққан арық суық жалаңдаған сары қум. Ы</w:t>
        <w:br/>
        <w:t>мап алып, түк көрмегендей сазара түседі.</w:t>
        <w:br/>
        <w:t>Тамшылаған терге шелектеп су алған Әділ, бишігін беліне көл</w:t>
        <w:br/>
        <w:t>денең Ұстап сілейіп ТҮП. Осы саудасына рыйза боп түрғаны, наза</w:t>
        <w:br/>
        <w:t>боп тУрғаны белгісіз. Төбесін күн, табанын жер қарыған ыстыққа</w:t>
        <w:br/>
        <w:t>маздайы Да жіпсімепті, ӘСЕ -Таңулы нар басы айналды ма, әлі біт</w:t>
        <w:br/>
        <w:t>ті ме шөге қалған кезде, Әділдің бишігі сауырыннан келіп сарт</w:t>
        <w:br/>
        <w:t>етті. Түйе бір бақ етті. Бишік кайта көтерілгенде:</w:t>
        <w:br/>
        <w:t>-- Урма, жануарды! --деген, жуан дауыс дүрсе қоя берді.</w:t>
        <w:br/>
        <w:t>Қуыстан шығарылған ернеудегі. үйінді топыраққа қара сақалды:</w:t>
        <w:br/>
        <w:t>қара кісі келіп шықты. Қалың “қабағы жауар бұлттай түнеріп, тө-</w:t>
        <w:br/>
        <w:t>менде жаткан түйеге, оған төнген Әділге үндемей біраз қарап түр:</w:t>
      </w:r>
    </w:p>
    <w:p>
      <w:r>
        <w:t>ғансоң, малдасын қута отырып жатты да:</w:t>
        <w:br/>
        <w:t>--Доғар! --деді. БҰл сөзді тым ақырын айтты, бірак салмағы</w:t>
        <w:br/>
        <w:t>зілдей, іштегі ауыр ойдың ағып түскен бір кесегі тәрізді. Сабыл-</w:t>
        <w:br/>
        <w:t>ған түйеге қынжыла тағыда ір. қарап қойып, сайқын сары. далаға</w:t>
        <w:br/>
        <w:t>жіберді көзін...</w:t>
        <w:br/>
        <w:t>Тауы жоқ, кедір-будыр жусанды далада бҰрала аққан Ойыл,</w:t>
        <w:br/>
        <w:t>жатыр. Ойыл төмен, дала жоғары, Осы күнқақты даланың Қайсар-</w:t>
        <w:br/>
        <w:t>лығы сонша, “өзегің болайын, көрегің бо) деп күлім ҡаккқан</w:t>
        <w:br/>
        <w:t>көк Ойылды төсіне бір шығармапты. Ел болып. табиғат тентегін</w:t>
        <w:br/>
        <w:t>көндіре алмаған, ендаладан турақ таппай Ойыл батып жынңғылға</w:t>
        <w:br/>
        <w:t>құйған. Осыған талай жылдар өтсе де,талай арпа бұзылып, талай</w:t>
        <w:br/>
        <w:t>қауым келіп, кетсе де мынау отағасы екі тағыны табыстырмақ.</w:t>
        <w:br/>
        <w:t>-Көп жылдар бойы (Ойылды түйемен қайырды. Даланы ағаш сока-</w:t>
        <w:br/>
        <w:t>мен айырды бул кісі. Ырық бермей бара жаткансоң бүгін әкеліп,</w:t>
        <w:br/>
        <w:t>аруананың өзін салған еді, аяғы дірілдеп орнынан азар түрғанын</w:t>
        <w:br/>
        <w:t>ашай асылық қарт ақтарыла сөйледі;</w:t>
        <w:br/>
        <w:t>-жүріс-турысымыз оларға Ұқсай "қоймайтын бізді, шемістер. үш кү</w:t>
        <w:br/>
        <w:t>- сонда боламыз да, түнде (қаланың хал-жайын байқаймыз. Бүгін |</w:t>
        <w:br/>
        <w:t>"күндердің ішіне келдік, Айуандардың шынжыры босатылып, еркін .</w:t>
        <w:br/>
        <w:t>28 1 ҒАБИТ МҮСРЕПОВ</w:t>
        <w:br/>
        <w:t>сыртқы есігі дамылсыз ашылып, дамылсыз жабылып түрған үй</w:t>
        <w:br/>
        <w:t>лер және осы імаңда. Штаб үйлерін жалауына жапсырған қара</w:t>
        <w:br/>
        <w:t>бүйі сыяқты көрінетін белгілерінен оп-оңай таныйсың. Штабтар</w:t>
        <w:br/>
        <w:t>бірінен бірі алыс орнапты. .</w:t>
        <w:br/>
        <w:t>Қаланың әр шетінде дамылсыз тырсылдаған автомат үн!бір үз т</w:t>
        <w:br/>
        <w:t>мейді- Ол жүздеп-мындап атылып жатқан совет адамдарының 2-</w:t>
        <w:br/>
        <w:t>бары. Өл совет жері табанын күйдіріп совет аязы сүйектен өтіп,</w:t>
        <w:br/>
        <w:t>совет елі бетіне түкіргесін, кегін бейбіг елден алып жатқан іне-</w:t>
        <w:br/>
        <w:t>містер.</w:t>
        <w:br/>
        <w:t>Немістер мУнда сегіз ҡүн дем алмақ, сегіз күй таламақ, сегіз</w:t>
        <w:br/>
        <w:t>күн қырмақ. Сегіз жүн адам мен айуанның қандай айырмасы бар-</w:t>
        <w:br/>
        <w:t>лығын көрсетпек. Біз, сол, айуан үшін мейргм, адам үшін қаралы</w:t>
        <w:br/>
        <w:t>сайрандап жүрген күндері, мойнымызға автомат асынып жүрген,</w:t>
        <w:br/>
        <w:t>бойы байқаған жоқ. 21</w:t>
        <w:br/>
        <w:t>Немістерден тамақ алып ішуде қыйынға түскен жоқ, тамағына |</w:t>
        <w:br/>
        <w:t>аузың үйрену қыйын БӨЛЕР Нан да береді, темекі ле бергді бәрі:</w:t>
        <w:br/>
        <w:t>де әлдене татыйды.</w:t>
        <w:br/>
        <w:t>Қала іші Быны азыны қазылып қалған окоп. Күндіз кәбіне:</w:t>
        <w:br/>
        <w:t>міне, екі топ адам, екі түрлі топ дамыл алмай түр. Бір тобы кө-</w:t>
        <w:br/>
        <w:t>шелердің атын өзгертіп жүр де, екінші тобы үлкен алаңдардағы, ,</w:t>
        <w:br/>
        <w:t>шеркеу қасындағы. ағаштарды бұтағын аршып, әлленеге әзірлеп</w:t>
        <w:br/>
        <w:t>тур. Буларлың жумысы белгілі бір жоспармен, есепбен, қаланы</w:t>
        <w:br/>
        <w:t>әшекейлеуге арналған іс сыяқты. :</w:t>
        <w:br/>
        <w:t>Түсіне қалдық. Булар дара әзірлеп жүр. Ертең қаланың қай.</w:t>
        <w:br/>
        <w:t>жағына қарасаң да асулы түрған совет адамдарын көрмексін.</w:t>
        <w:br/>
        <w:t>Сексенге келген кемпір «болыплевитер», сегізге келген бала</w:t>
      </w:r>
    </w:p>
    <w:p>
      <w:r>
        <w:t>«большевиктер» ларағі асылмақшы!</w:t>
        <w:br/>
        <w:t>Немістердің айуандығына дүние тулданғандай, тан ата боран</w:t>
        <w:br/>
        <w:t>алай-түлей борап, қатты. соғып кетіп өді Айуандар қаланың (бар</w:t>
        <w:br/>
        <w:t>адамдарын айдап шығып, «ерлі іктеруін» Көрсете бастады. Барлы</w:t>
        <w:br/>
        <w:t>ғы бір (мезгілде, барлығы ір өнегемен, барлығы да жалынусыз- |</w:t>
        <w:br/>
        <w:t>жалбарынусыз, көп жандар дараға асылып қалды. Түпсіз зУлым-</w:t>
        <w:br/>
        <w:t>дықтың түнерген жазасы сыяқтанып, асылған адамдар немістер-</w:t>
        <w:br/>
        <w:t>дің төбебнен төніп тур.</w:t>
        <w:br/>
        <w:t>Сексенге келген ақ сақалды, өзі ле күнәсіз, кірсіз эппақ с0--</w:t>
        <w:br/>
        <w:t>қыр шалды дТІ біздің алдымыздағы ағашқа асып жатыр-</w:t>
        <w:br/>
        <w:t>--- Бұл орыс. Бұл большевик! Бұл бізте бір луыз сөз айтпас-</w:t>
        <w:br/>
        <w:t>Қа ант Шерік 215- жендет сөз сөйлеп тур. Соқыр шал, бір</w:t>
        <w:br/>
        <w:t>үн Шығарған ЖОҚ. Қызарған құлақтары жақын бір үн естігісі |</w:t>
        <w:br/>
        <w:t>келгендей, түйіле тыңдайлы- Мен тамағымды бір ғама қырынып</w:t>
        <w:br/>
        <w:t>қалып ем, Шал түсіне қалды, басқа ешкім анғарған жоқ, Шал</w:t>
        <w:br/>
        <w:t>жымыйып:</w:t>
        <w:br/>
        <w:t>т-- Біреуін естірсіндер, айтарсыңдар, бау:</w:t>
        <w:br/>
        <w:t>тан партияға кіруге жасқанумен өтіп елі бар;</w:t>
        <w:br/>
        <w:t>ым. Соқырлық-</w:t>
        <w:br/>
        <w:t>ім. Мыналар ме-</w:t>
        <w:br/>
        <w:t>«ҚАЗАҚ БАТЫРЫ» | ТН</w:t>
        <w:br/>
        <w:t>таппадым. Жо- жоқ, жаңылыс айтып жатыр (кем, бой керне-</w:t>
        <w:br/>
        <w:t>тен күшің-- ой кернеген өнерің болса, соғыста оған отын да көП:</w:t>
        <w:br/>
        <w:t>қасыма төрт жігіт косып беріп, алғашкы ауыр (жылдың аяздай</w:t>
        <w:br/>
        <w:t>қысқан аяғында, ұмытпасам декабрьдің дәл жыйырма жетісі кү-</w:t>
        <w:br/>
        <w:t>ші, мені Ростовқа қайта жіберді. Алған бұйрығым да қып-қысқа</w:t>
        <w:br/>
        <w:t>ЖЕДІ: Т 2</w:t>
        <w:br/>
        <w:t>Жыйырма төрт сағатта бір хабар беріп турасын- Дивизияны</w:t>
        <w:br/>
        <w:t>сонда күт. Әр жағы түсінікті ғой?: :</w:t>
        <w:br/>
        <w:t>-- Түсінікті, --деп мен қолымдағы сағатыма қарадым. Түнгі</w:t>
        <w:br/>
        <w:t>онбір екен.</w:t>
        <w:br/>
        <w:t>-- Алғашқы қабар ертең түнгі онбірде ғой?</w:t>
        <w:br/>
        <w:t>-- Я, онбірде! Немісше киініңдер. Ақ шапан алылдар.</w:t>
        <w:br/>
        <w:t>Қысты күнгі ақ шапан мен жазды күнгі сҮр шапанға соғыс біт-</w:t>
        <w:br/>
        <w:t>жесін бір ескерткіш орнатуға болады. Жаудан жасырады, жауы-</w:t>
        <w:br/>
        <w:t>на жақындатады. Жанына апарады, жанын алғызады. Киіп те ал-</w:t>
        <w:br/>
        <w:t>дың, баба - Ғумар мен Алдар--көсе де болдың.. - Бул жолы да</w:t>
        <w:br/>
        <w:t>боранмен бірге боратып келіп, қаланың шетіне кіріп бір-ақ</w:t>
        <w:br/>
        <w:t>бұқтық.</w:t>
        <w:br/>
        <w:t>Немістер әлі той үстінде екен. Қаладан мастық мейрамының</w:t>
        <w:br/>
        <w:t>“үні келеді. Бүл жолы неміске салған шығынымыз-- бір ғана ҡү-</w:t>
        <w:br/>
        <w:t>зетші болды. Талан-тараждан қүр (алғанына өкінгендей, басын</w:t>
        <w:br/>
        <w:t>шайқап бүрісіп турған күзетші, 472. бабаларының қасына</w:t>
        <w:br/>
        <w:t>көнелтіп салып,, күзетке М 1 орды» (ойлық. Ол</w:t>
        <w:br/>
        <w:t>оқымысты бола жазлап барып қалған немісше «бес жүзге жа-</w:t>
        <w:br/>
        <w:t>жын» сөз |білетін жігіт әді. Өзгеміз қарға кіріп кеттік.</w:t>
        <w:br/>
        <w:t>2 Ұзамай, біреуі бақырған то ды қолтығына қысқан, біреуі то-</w:t>
      </w:r>
    </w:p>
    <w:p>
      <w:r>
        <w:t>райдың тумсығын қысқан, лдат өте берді, «Профессор» ай-</w:t>
        <w:br/>
        <w:t>далада кетіп бара жатқан солдаттарға:</w:t>
        <w:br/>
        <w:t>-- Тоқтандар! Паролы - деді. Дәл немістің өзіндей-ақ, шеге-</w:t>
        <w:br/>
        <w:t>леп айтты әр сөзін. ? |</w:t>
        <w:br/>
        <w:t>Торай ІЗайғус «босата көріңдер! І»- дегісі келгендей, ышқынып</w:t>
        <w:br/>
        <w:t>бір Шыңғырыш қалды да солдаттар “түра қалып -- Дассит! Дас-</w:t>
        <w:br/>
        <w:t>снг!-- деді.</w:t>
        <w:br/>
        <w:t>Торайлы алып солдаттар кетті де қалаға, кіру</w:t>
        <w:br/>
        <w:t>біз пе жөнелдік. Ақ тпапанда қоржыл! 5</w:t>
        <w:br/>
        <w:t>-- Дасбиг, жеңіс деген сӨз,--деп ессор» Жаңағы %л-</w:t>
        <w:br/>
        <w:t>ған паролімізді түсінді |</w:t>
        <w:br/>
        <w:t>Енді «Дассит» ті өзіміз айтып, арғы жүзеттерден аман өтіп,</w:t>
        <w:br/>
        <w:t>неміс солдаттарына араласып кетті. Солапға %сап басымызды</w:t>
        <w:br/>
        <w:t>кез келген шүберекпен Орап алып; соларша бүрсендеп, соларша</w:t>
        <w:br/>
        <w:t>тауық, шошқа қуа бастадық...</w:t>
        <w:br/>
        <w:t>Түн (бойы қаланы түгендеп те шықтық. Дивизия; п полк Іштабта-</w:t>
        <w:br/>
        <w:t>ры, танкілердің топталған жері, әскер жатқан жерлері қағазға</w:t>
        <w:br/>
        <w:t>түсіріліп, таң алдында бірініші қабарымыз да жөнелді.</w:t>
        <w:br/>
        <w:t>Орта көшелермез жазсы үйтлөзге ӨФірацерлер үймелепті. Бул</w:t>
        <w:br/>
        <w:t>"маңай ұлыққан Ит, қарыққан мысық сыяқты қыңқыл а-сыңқыл,</w:t>
        <w:br/>
        <w:t>арсыл дастарсыл,. Мінез кіді, сөздер ірі шығады. Түн бойы</w:t>
        <w:br/>
        <w:t>ін кілтін алып,</w:t>
        <w:br/>
        <w:t>ш----------------------</w:t>
        <w:br/>
        <w:t>ШЫҒАНАҚ ЕТ)</w:t>
        <w:br/>
        <w:t>ы«- Соның сырын ікім білген, Қыруар пУлға бір. дүлейді алып...</w:t>
        <w:br/>
        <w:t>-- Дүлей емес ол, еңбек аруы - машина. Тілін білсең балдай</w:t>
        <w:br/>
        <w:t>тәтті сөзі бар, тілсім бұзарлық күші бар. Байқамайсың, осынау кө"</w:t>
        <w:br/>
        <w:t>%- інген сар дала үлкен |бір тілсім сыяқты; сазарады да жатады.</w:t>
        <w:br/>
        <w:t>Өмір бойы емсең де өздігімнен и/мен. Тап бабымды, босат жүйем-</w:t>
        <w:br/>
        <w:t>ді, сонда ғана еміренем деп жатыр. Суға жарымадым, су-су-су--</w:t>
        <w:br/>
        <w:t>деп жатыр, кереңбісін,-- Әділ?</w:t>
        <w:br/>
        <w:t>-- Е, қойшы, қудай тойғызбағанды мен тойғызам ба? --- деп</w:t>
        <w:br/>
        <w:t>Әділ басың көтеріп алғанда үлкен көзі бір төнкеріліп кетті. Шы-</w:t>
        <w:br/>
        <w:t>ғадақ Т ріс ҡарап күліп жіберді.</w:t>
        <w:br/>
        <w:t>Әділді қатайту қыйын болғанмен, жумсарту тіпті онай екен.</w:t>
        <w:br/>
        <w:t>-- Мойсы жуан біз құдай бап, бәрін соған арта береміз. Пек-</w:t>
        <w:br/>
        <w:t>де шіркін бергенге тойған ба! Іргеде Ойыл турғанда суды -аспан-</w:t>
        <w:br/>
        <w:t>наң тілеу астамшылықтағы. Кешіре гөр тәңірім -- деп Шығанақ</w:t>
        <w:br/>
        <w:t>жағасын ұстағанда, зе ы) момын пішінмег жаутаң-жаутаң қарай</w:t>
        <w:br/>
        <w:t>берді оған.</w:t>
        <w:br/>
        <w:t>Қара танымайтын, басы сәждаға баяғыда бір тиген Шығанақ,</w:t>
        <w:br/>
        <w:t>неліктен екені белгісіз, Әділге әрі сопы, әрі білгіш болып көпіне-</w:t>
        <w:br/>
        <w:t>т Сондықтан, ол жағасын Ұстағанда «бүлдірген екем» деп (ал-</w:t>
        <w:br/>
        <w:t>Шығанақ та «бү ДІҢ» дегендей жырындай отырды.</w:t>
        <w:br/>
        <w:t>ғ ырын жыбырлатып, ішінен тәубе қыла бастаған Әділ, енді әң-</w:t>
        <w:br/>
        <w:t>гімеден бойын аулақ сала бастады: -</w:t>
        <w:br/>
        <w:t>-- Мен бір кәріп жолдағы адаммын. Несіне қажай бересін, дін</w:t>
      </w:r>
    </w:p>
    <w:p>
      <w:r>
        <w:t>нен шығарарсың мені. : :</w:t>
        <w:br/>
        <w:t>Көптен бері үндемей тірескен Әділдің бұл морт жығылғаны</w:t>
        <w:br/>
        <w:t>еді, Шығанақ сонда да қоймады,</w:t>
        <w:br/>
        <w:t>-- Қөп тілегі көл дегені қайда. Тым болмаса тілек қоссаңшы</w:t>
        <w:br/>
        <w:t>Сен де кептің бірі емеспісің.</w:t>
        <w:br/>
        <w:t>-- Көбіне айтсан бопты да. Менің сөзде нем бап.</w:t>
        <w:br/>
        <w:t>-- Бәйгілі жерде бірақ ауыз сөз айт. Басқаға қыйнамаймын.</w:t>
        <w:br/>
        <w:t>-- Қой, қой Шығанақ атамг!</w:t>
        <w:br/>
        <w:t>-- Жалғыз ауыз сөзден жарыламысыл, |</w:t>
        <w:br/>
        <w:t>-- Қой деймін! Мен сөз білмейтін қазақ. Тіпті ата- ағанне қә-</w:t>
        <w:br/>
        <w:t>сіп қылған нәрсе емес.</w:t>
        <w:br/>
        <w:t>Әділді ақылға көндіруден Де, сөзге көлдіру қыйынырақ соқты.</w:t>
        <w:br/>
        <w:t>Ақылға көнбегенде Әділдің бүлдіпері шамалы еді. Сылбыр қый-</w:t>
        <w:br/>
        <w:t>мылдап істей бермек қой. Сөзге көнбесе Шығанақ біраз Ұтылмақ,</w:t>
        <w:br/>
        <w:t>Ұұ Әділ/ң бәйгелі жердегі бір ауыз сөзі түйінін шешіп жіСергелі</w:t>
        <w:br/>
        <w:t>түр. Бірақ Әділ осыны біліп булданып отырған жоқ, жасы елуге</w:t>
        <w:br/>
        <w:t>келсе ле, көп алдында сөйлеуге Ұялады, жүрексінеді Жалғыз</w:t>
        <w:br/>
        <w:t>келіні Құләнға әлі күнге тіл Қатқан пенде емес» кемпір арқылы</w:t>
        <w:br/>
        <w:t>сөйлеседі, Кемпірінің өзімен де, бірер бала тұғанша түнде болм2-</w:t>
        <w:br/>
        <w:t>с4, күндіз ашылып сөйлеспейтін. Шығанақ осының бәрін біле тура</w:t>
        <w:br/>
        <w:t>Әділді қыстап отыр:</w:t>
        <w:br/>
        <w:t>--Ендеше тіл сенікі, сөз менікі болсын. «Машина керек» дедағы</w:t>
        <w:br/>
        <w:t>жүре бер.</w:t>
        <w:br/>
        <w:t>«ҚАЗАҚ БАТЫРЫ» ЕТ</w:t>
        <w:br/>
        <w:t>. -- Майордың қасында адютант сойннайды-/--- дейді көп біле-</w:t>
        <w:br/>
        <w:t>тін «профессор» -- Гриша.“</w:t>
        <w:br/>
        <w:t>-- Өзін өзі жасаған майор (бола ма екен? Онда тұрған” еш-</w:t>
        <w:br/>
        <w:t>нәрсе жоқ. Сен тек, рахета басындағы офицерге ерекше бөлімнің</w:t>
        <w:br/>
        <w:t>офицері, Імайор-- бірдеме деп, бір айқайлап қал, әржағын қол-</w:t>
        <w:br/>
        <w:t>мазқол шешетін болармыз, -- дейім. Өзім ішімнен офицерге қалай</w:t>
        <w:br/>
        <w:t>ақыратынымды, беретін әмірімді жаттап келем... «Профессор»</w:t>
        <w:br/>
        <w:t>менін сөйлеу түрімді түзеп беріп келеті.</w:t>
        <w:br/>
        <w:t>ыш Мына бір сөзден қате кету мүмкін, оның орнына мына</w:t>
        <w:br/>
        <w:t>сөзді айт...--- дейді.</w:t>
        <w:br/>
        <w:t>Ракета үлкен бір заводтың кең қорасының йһшінде атылып жа-</w:t>
        <w:br/>
        <w:t>тыр екен. Темір қалпақты басыңқырай киіп, темір қақпаға келдік.</w:t>
        <w:br/>
        <w:t>-- Ерекше бөлімнің бфицері, майор -- Крюгер, - деді Гриша,</w:t>
        <w:br/>
        <w:t>қақпаға кіре беріп. Екі күзетші луқсат белгісін сурағысы келіп,</w:t>
        <w:br/>
        <w:t>жақындай беріп еді, першаткамен біреуінің бетіне салып қалдым.</w:t>
        <w:br/>
        <w:t>Ішке қарай өтіп кеттік.</w:t>
        <w:br/>
        <w:t>Ракетаның қасында үш солдат, бір офицер бар екен. Шені</w:t>
        <w:br/>
        <w:t>менен көп төмен -- лейтенант балан, офицер «майор&gt;ды көрген-</w:t>
        <w:br/>
        <w:t>де-ақ әлдеқандай қылмыс істеп алғанын түсіне қалғандай, сіресіп</w:t>
        <w:br/>
        <w:t>қалды, Ракета, қақпасы ашық жатқан үлкен кірпіш сарайдың</w:t>
        <w:br/>
        <w:t>алдында атылып тур»</w:t>
        <w:br/>
        <w:t>-- Ерекше бөлімнің офицері, майор Фон--Кюгетр!- деген</w:t>
        <w:br/>
        <w:t>Гришаның дауысы ғанқ ете түскенде, неміс офицерінің көзіне</w:t>
        <w:br/>
        <w:t>“ дейін бозарып кетті- :</w:t>
        <w:br/>
        <w:t>3 -- Арам Ит, не істегеніңді түсіне)</w:t>
      </w:r>
    </w:p>
    <w:p>
      <w:r>
        <w:t>ҡа мен де қадала кеттім.</w:t>
        <w:br/>
        <w:t>Тегі лейтенант қандай қылмысы барын әлі Уғынған жоқ. Кү-</w:t>
        <w:br/>
        <w:t>нәсіз болуы да мүмкін... : ; -</w:t>
        <w:br/>
        <w:t>-- Түсінбеймін, майор -- мырза!-- деді.</w:t>
        <w:br/>
        <w:t>-- Онбес күн тутқын! -- деп, мен де ең соңғы айтарымды ай-</w:t>
        <w:br/>
        <w:t>тып болдым, біздің жігіттер де сорлы. Лейтенанттың қаруымен</w:t>
        <w:br/>
        <w:t>офицерлік белгілерін тонай бастады. Тас сарайға офидерді қамал</w:t>
        <w:br/>
        <w:t>жатқанымызда үш солдат: өз-ара күңкілдесіп:</w:t>
        <w:br/>
        <w:t>-- Сен сыяқты аш күзенге сол керек...</w:t>
        <w:br/>
        <w:t>-- Көптен осыны керек етіп жүр ең!--десіп қалып еді. Енді</w:t>
        <w:br/>
        <w:t>өздерінде сол сарайға сүңгітіп жібергенде аң-таң қалған сыяқты-</w:t>
        <w:br/>
        <w:t>Ракета біздің қолға көшкесін біздіңше сөйлей (бастады. Екі</w:t>
        <w:br/>
        <w:t>рет немістерше атып, үшіншіні өзімізше жібердік. Узамай біздің</w:t>
        <w:br/>
        <w:t>жақтың оғы бос жерлерді апқыламай, қашқан жауды Құз баста-</w:t>
        <w:br/>
        <w:t>ды, Жәзкле жөнелген әскермен, жосыла жөнелген жау танхыла-</w:t>
        <w:br/>
        <w:t>ры оқ боранының астына қайта түсті. Автомат аузын қақпаға</w:t>
        <w:br/>
        <w:t>бурып алып, заводты қорғай бізде орнадық.</w:t>
        <w:br/>
        <w:t>Немістер бізлің сырлы ДӘЛ бір сағаттан кейін байқалы. Қала-</w:t>
        <w:br/>
        <w:t>ға шабуылмен кіріп келе жатқан Қызыл Армияның айқайы жа-</w:t>
        <w:br/>
        <w:t>қындап қалғанда ғана екі солдат ерткен неміс офицері қақпадан</w:t>
        <w:br/>
        <w:t>кіре бөрді. Тегі бір бәле барын байқаған болуы керек. тым-ақ</w:t>
        <w:br/>
        <w:t>суық ызғармен келеді. «Майор» ды көргенде бҰл офицердің де</w:t>
        <w:br/>
        <w:t>гін -- деп, сорлы лейтенант-</w:t>
        <w:br/>
        <w:t>7 «ҚАЗАҚ БАТЫРЫ» 29</w:t>
        <w:br/>
        <w:t>нің соқырлығыма да сенбейді! Осы арада советтің бір Улы, бір:</w:t>
        <w:br/>
        <w:t>қызы болсаңдар, сексенбірдегі соқыр шал Яков Андреевич... көзі</w:t>
        <w:br/>
        <w:t>“ашылып, Сталин нартиясына кіріп өлді, деп айтындар!... -- деді»</w:t>
        <w:br/>
        <w:t>Шебер жендеттер талды тартып та жіберді.</w:t>
        <w:br/>
        <w:t>Мынау қылық қайнаған кекті тасытып жібергендей, “штабтар</w:t>
        <w:br/>
        <w:t>маңына алғашқы снарялтарда түсе бастады, қала үстіне біздің</w:t>
        <w:br/>
        <w:t>самолеттер Де келіп ық Кала Ішінле біз сыяқты жүрген КӨП</w:t>
        <w:br/>
        <w:t>көздің белгілеп біреуімен дәлдеп тасталған бомбалар, зеңбірек</w:t>
        <w:br/>
        <w:t>оқтары танкі т р: Әскер казармаларын талқандай бас-</w:t>
        <w:br/>
        <w:t>тады. Қүтп ен төбеден. түскен түлек немістердің үрейін</w:t>
        <w:br/>
        <w:t>жоқ. Немістер өз есебіне дәл келтіріп</w:t>
        <w:br/>
        <w:t>2 Қанша тыпырлағанмен түк қай-</w:t>
        <w:br/>
        <w:t>ы, Декабрьлің отызы- күні біздің әскер Ростовтың</w:t>
        <w:br/>
        <w:t>т қаланы алды да немістер «Матвей қорғанына»</w:t>
        <w:br/>
        <w:t>хіх</w:t>
        <w:br/>
        <w:t>2 Шірдегі нөмістердің бул жолғы ең алғаш тнегінуі опалаң-</w:t>
        <w:br/>
        <w:t>еді: г лыу 2; аптығы Ем тай келе</w:t>
        <w:br/>
        <w:t>2. алмай, - ТӘБЕТ ні ны Төбеден 5. мысықтай,</w:t>
        <w:br/>
        <w:t>шелінді; тырнағын да көрсете Ялған жоқ. Қоршай тиіп,</w:t>
        <w:br/>
        <w:t>рған кекті ҡол бет бақтырмай, күшті де болса күнәлі</w:t>
      </w:r>
    </w:p>
    <w:p>
      <w:r>
        <w:t>дап, «Матвей қорғанына» апарып тықты- Үрей</w:t>
        <w:br/>
        <w:t>ШЕ қаша (білетінін ле осы жолы көрдік: зкет-</w:t>
        <w:br/>
        <w:t>"ер арпана қарай, арс етуге С масы тран</w:t>
        <w:br/>
        <w:t>ӘЕЫН Жеп 2. төргат, дан КЕНЕТ бейбіт халықтың жазасыз</w:t>
        <w:br/>
        <w:t>ЗУЫО Тг. Беке тень 2. АҮ е Басталды. ірек оқтары 0Л-</w:t>
        <w:br/>
        <w:t>т топпарына, штаб маңына дәл түсіп, сыйпай басталы. Қала</w:t>
        <w:br/>
        <w:t>дегі елеулі жерлерді белгілеп берген жалғыз біз бе деп жүр</w:t>
        <w:br/>
        <w:t>ік; белер екен. Әр тустан ат қойымі дивизияның бәрі де біз</w:t>
        <w:br/>
        <w:t>ан нысаналарға дәл урып жатыр-</w:t>
        <w:br/>
        <w:t>Қапы кеткенін немістер ле Үғынды. Төпеген зеңбірек оғымен</w:t>
        <w:br/>
        <w:t>2; үрсан бомбелез солдат жатақтарымен танкі топтарын</w:t>
        <w:br/>
        <w:t>н ӨрнынШа сыйпай бастағасын, дереу қаланың батыс жағы-</w:t>
        <w:br/>
        <w:t>у</w:t>
        <w:br/>
        <w:t>На рай оықсу ға әмі р етті. Әр жетлен атыла бастаған сары ала</w:t>
        <w:br/>
        <w:t>т</w:t>
        <w:br/>
        <w:t>алар осыны білдіріт тҮр екен. Әр үйден жүгіре шығмқан жас</w:t>
        <w:br/>
        <w:t>рлер, көздері бақырайып:</w:t>
        <w:br/>
        <w:t>- Шегіну, шегіну белгісі -- деп, өз бөлім</w:t>
        <w:br/>
        <w:t>эпцын баталы. с :</w:t>
        <w:br/>
        <w:t>Дазанын “аңайындағы жҰртта ҚҰйып соқхандай жым-жылас</w:t>
        <w:br/>
        <w:t>болды. Шержеу қасындағы үлкен аланна біз ғана қалыппыз...</w:t>
        <w:br/>
        <w:t>(етіле қарай құстай</w:t>
        <w:br/>
        <w:t>«ҚАЗАҚ БАТЫРЫ». 2</w:t>
        <w:br/>
        <w:t>т</w:t>
        <w:br/>
        <w:t>Біз қоршап желе жатқан ротаға көпке дейін жауап бергеміз:</w:t>
        <w:br/>
        <w:t>жоқ. Көпірге келетін жолдың екі бетіне бекініп алдық та, жата</w:t>
        <w:br/>
        <w:t>бердік. Екі бекіністің арасында жер астымен қатынасатын үңгірі-</w:t>
        <w:br/>
        <w:t>міз бар. Ол бурын жасалған үзгір екен, сондықтан, терең емес,</w:t>
        <w:br/>
        <w:t>жерлің бетіне жақын. Әйтсе де керегімізге жарап түр.</w:t>
        <w:br/>
        <w:t>Неміс ротасы ожарланып-ақ Ұмтылса да бірден киіп кете ал-</w:t>
        <w:br/>
        <w:t>май, төртке бөлініп, қардан қамба жасап алып жатыр. Олардың</w:t>
        <w:br/>
        <w:t>артындағы: «желкебай» үшін ғана шыққан аз ғана топ ескі окоп-</w:t>
        <w:br/>
        <w:t>тарға орналасып, кейін қалды, ТУс-тұсымыздан орналасқан Фота</w:t>
        <w:br/>
        <w:t>бөлімдері оқтарын біздің үстімізге айқастыра боратып, енді өжет</w:t>
        <w:br/>
        <w:t>қыйМмыЫЛға көше бергенде, көпірге қарай бес танкі бет алды. Танкіге</w:t>
        <w:br/>
        <w:t>алыстан етер қайратымыз да жоқ. Не болса да қасымызға келті-</w:t>
        <w:br/>
        <w:t>ріп алып айқасуға үйпеніп алғамыз. Алты алам танкілерді тосып,</w:t>
        <w:br/>
        <w:t>қардың астымен жорғалап, жолға жақындадық. "Танкілер жкөтірге</w:t>
        <w:br/>
        <w:t>жақындағанда тус-тусымыздан (ротада тап берді.</w:t>
        <w:br/>
        <w:t>Бес минут қана онтөрт автоматтан жауап беріп ек, рота жалт</w:t>
        <w:br/>
        <w:t>беріп, қамбасына барып кірді. Отыздан аттық солдаты қҰлаған</w:t>
        <w:br/>
        <w:t>жерінен турмастан қалды. Біз әшейін ушықтау ғой деп ойлап ек.</w:t>
        <w:br/>
        <w:t>кәдуілгілей соғысып қалған ехеміз, ақ қардың |беті шубарланып</w:t>
        <w:br/>
        <w:t>қалыпты. Оқ тиген солдаттар! бірі бақырып даланы (басына "көте:</w:t>
        <w:br/>
        <w:t>ріп, бірі жҰұлынып тыпырлап жатыр.</w:t>
        <w:br/>
        <w:t>Бес танкінің екеуін алып қаллық. Біреуі көпірден аман өтіт</w:t>
      </w:r>
    </w:p>
    <w:p>
      <w:r>
        <w:t>кетті де, екеуі кейін қайтты. Өртенген танкілердің адамдары да</w:t>
        <w:br/>
        <w:t>шыға алған жоқ. Басын көрсеткенін қағып тастай бердік.</w:t>
        <w:br/>
        <w:t>Көпірден әтіп кеткен танк) неге өткеніне өзі де аң-таң сыяқты.</w:t>
        <w:br/>
        <w:t>әрі кете беруге арты жалаңаш, кейін (қайтуға енді аман әтпейті-</w:t>
        <w:br/>
        <w:t>өн) көзі жетеді. Көлірлен өтіп сайға түсті де қанқайып, түнге де-</w:t>
        <w:br/>
        <w:t>Йін турды. Бізді біраз атқылап еді, дарыған жоқ. Кешке дейін</w:t>
        <w:br/>
        <w:t>оны (бізде ескергеніміз жок... -</w:t>
        <w:br/>
        <w:t>Қүн бойы осылай жалқау тіресіп ,тұрып ек, кешке қарай неміс-</w:t>
        <w:br/>
        <w:t>тер бізді куртуға бел байлағанын бойкадық. Самолет төрт пет</w:t>
        <w:br/>
        <w:t>төмен ушып жүріп, бомбылап өтті. Бекілістеріміз арасындағы үн-</w:t>
        <w:br/>
        <w:t>гір жолымыз тас-талқан боллы да бер реміз аман қалды. Ми-</w:t>
        <w:br/>
        <w:t>нометтерден боратып турып, ротаны қайтадан шабуылға турғыз-</w:t>
        <w:br/>
        <w:t>ды. Қысыла бастадық.</w:t>
        <w:br/>
        <w:t>-- ТҰтқынның бір сөзің де “байқап көрсек қайтеді? -- дедім</w:t>
        <w:br/>
        <w:t>Саннеевке. а</w:t>
        <w:br/>
        <w:t>Ол мақулдады да, мен қасыма 7:2 жігіт алып, ротаға қарсы</w:t>
        <w:br/>
        <w:t>еңбектеп кеттім. Қабырғадан қар зып, он метр жылжып бір</w:t>
        <w:br/>
        <w:t>демалып, жақындап келеміз. |/7/ тас болып қатып қаллы, ал-</w:t>
        <w:br/>
        <w:t>қымға қар тығылып қалған, екі шынтағын мен екі тізең зар хақ-</w:t>
        <w:br/>
        <w:t>сайды. Бауырын мУздай суык, бөренедей жансыз... Сонда да ҡар-</w:t>
        <w:br/>
        <w:t>ға кіре бергің келеді.</w:t>
        <w:br/>
        <w:t>2 Рота айқайға көшті. Окопта қалған біздің жолдастар да қызу</w:t>
        <w:br/>
        <w:t>жауап қайтарып жатыр. Ротаның оғы ән салып жоғарыда жүрдлі,.</w:t>
        <w:br/>
        <w:t>ШЫҒАНАҚ. 39</w:t>
        <w:br/>
        <w:t>-- Мыналар саған. бас ніп) жыбырлайды ғой, Не айтады? --</w:t>
        <w:br/>
        <w:t>деді Шығанақ, Әділ:</w:t>
        <w:br/>
        <w:t>-- Қайдам-- деп күнк ете түсті.</w:t>
        <w:br/>
        <w:t>-- Не қайдамы бар. Құлайым деп турған жоқ па.</w:t>
        <w:br/>
        <w:t>-- Оған амал не? Жарықтықтың жеткен жері осыда!</w:t>
        <w:br/>
        <w:t>--! Мен әлі жеткемін жоқ-- дегенде, Шығанақтың бетіне Әділ</w:t>
        <w:br/>
        <w:t>таңдана қарап тура қалды.</w:t>
        <w:br/>
        <w:t>-- Қой, қой Шығанақ. Астамшылық болар. Бҙдан артық қайт:</w:t>
        <w:br/>
        <w:t>сін, құлағалы тур.</w:t>
        <w:br/>
        <w:t>-- Қулатпау керек. Сонда өсе береді.</w:t>
        <w:br/>
        <w:t>-- Тіреу қоямыз ба енді?</w:t>
        <w:br/>
        <w:t>-т Тәңертеңгі, кешкі салқынмен суар. Ыстықта (аңсап ішесін,</w:t>
        <w:br/>
        <w:t>салқында шайқап ішесің. Қайсысы сіңімді?</w:t>
        <w:br/>
        <w:t>Әділ үндемей жүріп (кетті. Шығанақ кейіндеу қалып, көзіне кө-</w:t>
        <w:br/>
        <w:t>рінген кесекті етегіне теріп жыйнап келеді.</w:t>
        <w:br/>
        <w:t>“-. Тоқта!-- делі Әділге, Әділдің өзі Шығанақтың етегінде.</w:t>
        <w:br/>
        <w:t>-- Бұны қайтесін? :</w:t>
      </w:r>
    </w:p>
    <w:p>
      <w:r>
        <w:t>-- Саған көрсеткелі әкелді, Жаңағының арасында міне бес</w:t>
        <w:br/>
        <w:t>кесек кездесті. Бесеуінің астында ғой, бес түп тары өнбей қалды,</w:t>
        <w:br/>
        <w:t>Бундай кесектер жүздеп, мыңдап табылар. Сонда тары өнімі қан-</w:t>
        <w:br/>
        <w:t>ша кемиді? Есептей бер. ;</w:t>
        <w:br/>
        <w:t>-- Бул бірақ сушылардың айыбы емес қой.</w:t>
        <w:br/>
        <w:t>-- Сушылар, малашылЛардың айыбын айтып турсын деген Ләу"</w:t>
        <w:br/>
        <w:t>-хылмахфузда. тү</w:t>
        <w:br/>
        <w:t>-- Япырау, соны да жазып қойған ба? Қудреттің. “күші-ай, --</w:t>
        <w:br/>
        <w:t>деп Әділ басын шайқағанда, Шығанақ ашылай алмай сырт айналып</w:t>
        <w:br/>
        <w:t>күліп жіберді, Әділге сездірмей, әңгіменің бетін басқа: жаққа ау-</w:t>
        <w:br/>
        <w:t>дара, көзінен жас аққанша. күлді Шығанақ.</w:t>
        <w:br/>
        <w:t>т” Әділ-ау, агроном Есинтің бөлтегін қара! Мал қыршанқысы</w:t>
        <w:br/>
        <w:t>болса қуып тастар едім, буны енді жҰлып тастаймыз ба? -- десе</w:t>
        <w:br/>
        <w:t>Әділ қоба кеңкілдейді. ;</w:t>
        <w:br/>
        <w:t>Суды бәрі бірдей ішті, жері де бір бунысы несі?</w:t>
        <w:br/>
        <w:t>-- Ол Лысенконы түсінбейлі. Мені менсінбейді, Сонсоң егіні</w:t>
        <w:br/>
        <w:t>де шөре-шөре.</w:t>
        <w:br/>
        <w:t>Дұрысында агроном Есиннің бУл арала егіні жоқ. Тек соның</w:t>
        <w:br/>
        <w:t>атымен байланысты бір бөлтек бар. Шығанақ пен Әділдің қазыр-</w:t>
        <w:br/>
        <w:t>ғы әңгімесі осы бөлтек болса да, тамыры әріде жатыр...</w:t>
        <w:br/>
        <w:t>Екі ауданның су маманы, Иван Есин Шығанакқа әуел бастан</w:t>
        <w:br/>
        <w:t>қырын келді. Көкжар бекінісіне ерте бекінген көк, Ойыл қазақта-</w:t>
        <w:br/>
        <w:t>рының ішіне әбден еніп алған, білмейтін пәлесі жок. Қолхоз ку-</w:t>
        <w:br/>
        <w:t>рылысымен Шығанақ двигатель алам деп алас Ұрғанда,</w:t>
        <w:br/>
        <w:t>-- Оны кім жүзгізеді? Қаңғыраған далада машинаның соқа</w:t>
        <w:br/>
        <w:t>басы сояудай боп немді бітірмек? --і деп, атам заманғы түйешығыр-</w:t>
        <w:br/>
        <w:t>ды дәріптеді Иван. Шығанақ Әділ сыяқтыларды біртіндеп тартыт,</w:t>
        <w:br/>
        <w:t>звено атынан облыска лейн туып жүріп, ақырында машинаны</w:t>
        <w:br/>
        <w:t>алып тынды. Бірак, Иван да Шығанақты мықтап сүріндірлі.</w:t>
        <w:br/>
        <w:t>2 -- Машинаға тапқызбайтын орын мынау. --!деп Ойылдың бір</w:t>
        <w:br/>
        <w:t>5 ТАБИТ МУСИН</w:t>
        <w:br/>
        <w:t>7. Саннеев қызып кетіп; :</w:t>
        <w:br/>
        <w:t>-- Қолға түспес бурын деймін! Солай ТОЛЕЯ, түсе ме екен? --!</w:t>
        <w:br/>
        <w:t>деп, ақырып қалды.</w:t>
        <w:br/>
        <w:t>-- Білесіз ғой-.. Біз шаруа жұмысынан ӨПШИВ көрген.</w:t>
        <w:br/>
        <w:t>уақытымыз бар ма!-- деді анау. |</w:t>
        <w:br/>
        <w:t>Жігіттің әңгімесіне бәріміз де ыза болдық» Қолға оп-оңай, |</w:t>
        <w:br/>
        <w:t>ауыздарын ашып барып, қулақтарын салбыратып барып түсе сал- .</w:t>
        <w:br/>
        <w:t>ған. Автомат тырсылдай бастағанда мына жігіт құлай кеткен. ,</w:t>
        <w:br/>
        <w:t>“Үстіндегі қаң муның үстіне құлаған жолдастарының қаны, Өзі |</w:t>
        <w:br/>
        <w:t>Дін аман, Содан әгі онымен бір жауынгер тіл қатысқан жоқ. Қа-</w:t>
        <w:br/>
        <w:t>рудан аулақ Ұстап, ендігі жөні трибунал екенін ғана Уғындырдық.</w:t>
        <w:br/>
        <w:t>-- Әрине, трибунал, -- деп өзі де мойындады. :</w:t>
      </w:r>
    </w:p>
    <w:p>
      <w:r>
        <w:t>-- Сендер мені өлтірмеңдер, -- деді. байлаулы жатқан венгер:</w:t>
        <w:br/>
        <w:t>жігіт. Таң атқасын талай қызықты кәресіңдер. Кейбіріне түсіне</w:t>
        <w:br/>
        <w:t>алмайсындар да, сонда мен түсіндіріп тфрайын. Жарай ма? Мен |</w:t>
        <w:br/>
        <w:t>тУткынеа түскенге қорланбаймын. Енді менең масаның шаққанын- |</w:t>
        <w:br/>
        <w:t>дай жамандық күтпеңдер, -- деді.</w:t>
        <w:br/>
        <w:t>Таң да атты, оның айтқан қызығы да басталды.</w:t>
        <w:br/>
        <w:t>ХУН</w:t>
        <w:br/>
        <w:t>Көпір аспанға Ушқалы тур ма, жоқ па, бул немістер үшін үл&lt; |</w:t>
        <w:br/>
        <w:t>кен жумбақ еді. Жалғыз-ақ: үлкен кепірді неғып сау қалдырды |</w:t>
        <w:br/>
        <w:t>деген ой басымырақ болу керек, таң ата арнаулы бөлімдер көпір-</w:t>
        <w:br/>
        <w:t>ге жақындағысы келіп «ілі, Ібіз кеуделен тіреп жуытпадық. 5</w:t>
        <w:br/>
        <w:t>Енді бізді екі сағат (бойы төбеден ұрғылады. Біз былқ етпедік. :</w:t>
        <w:br/>
        <w:t>Байқаймыз, немістердің көпірге тигісі келмейді. Оларға жөпірдің |</w:t>
        <w:br/>
        <w:t>аман қалғаны кегек. Сегіз күн Ростовта бой кетеріп. содан кейін |</w:t>
        <w:br/>
        <w:t>сол көпірмен танкілерін шубыртып өткізіп, қызыл әскердің «оңы-</w:t>
        <w:br/>
        <w:t>на түспекші, Бул көпір бізге де керек... «Үмітсіз сайтан, одан!</w:t>
        <w:br/>
        <w:t>сон немістер» деген мәтеліміз бар-да. . :</w:t>
        <w:br/>
        <w:t>Узамай венгер айтқан қызық басталды. Бір тота неміс әскері |</w:t>
        <w:br/>
        <w:t>бізді оран. алғысы келіп, ойқастай бастады. Кейінірек тағы бір</w:t>
        <w:br/>
        <w:t>кішкентай топ көрінді. /</w:t>
        <w:br/>
        <w:t>-- Көрерсіздер, сенлерге қарсы әуелі Румын, венгер солда2т- |</w:t>
        <w:br/>
        <w:t>тарын салады. Немістің оққа Ұстары солар ғой, -</w:t>
        <w:br/>
        <w:t>Келе жатқан рота соғысаз орнын жайлап алмай-ақ, жайыла |</w:t>
        <w:br/>
        <w:t>беріп бізлі оқтың астына алды. Автоматтардың өршеленуі қандай |</w:t>
        <w:br/>
        <w:t>басым болса, біздің окопқа жақындаған Оқ та сондай сирек..”</w:t>
        <w:br/>
        <w:t>Бұлар енді төбемізден оқ себелетіп, бас көтертпей қоя Ма лел қа- |</w:t>
        <w:br/>
        <w:t>уіптеніп едік, ол ойларында жоқ сыяқты. Судай шашып боратып |</w:t>
        <w:br/>
        <w:t>келе жатқан оқ есірген сонадай зуылдап аспанда жүр. 1</w:t>
        <w:br/>
        <w:t>Венгер әуелі немісті жел көреді. Ол румынді, тумын оны жек |</w:t>
        <w:br/>
        <w:t>“ көреді. Немістер булардың бәрінен жиренеді. Адамға санамайды. |</w:t>
        <w:br/>
        <w:t>Оларлың бізден бір айырмасы осы екен. Буларды біріне-бірін дос</w:t>
        <w:br/>
        <w:t>ететін себеп те жоқ.</w:t>
        <w:br/>
        <w:t>77 ҒАБИДЕН МУСТАФИН |</w:t>
        <w:br/>
        <w:t>-- Тарам қүйрық, тутам емшек аруана, бұтың бұлақ, үстің |</w:t>
        <w:br/>
        <w:t>соққан жел еді. Сені әкеліп жеккенде, кезерген жер кекірік атақ</w:t>
        <w:br/>
        <w:t>тегершектер зыр қағар деп едім, жер тутқасы ма елі, бүл</w:t>
        <w:br/>
        <w:t>шіркін, қозғауға ғана жарадың-ау! Толарсақтан іқҰм кешкен КҮүне |</w:t>
        <w:br/>
        <w:t>дерде, көсіле жортқан жануар, адымың қысқарып, үнің шыққан |</w:t>
        <w:br/>
        <w:t>емес еді, сыр бердің бе?! Ыррзамын сонда да. Айуандағы аруым, |</w:t>
        <w:br/>
        <w:t>жеткен жерің бүл болса, будан әрі өнер аруына аяқ артар, Шы: |</w:t>
        <w:br/>
        <w:t>ғанақ,</w:t>
        <w:br/>
        <w:t>Шығанақ қарт осыдан кейін тағыда үнсіз отырып қалды. Бі- |</w:t>
        <w:br/>
        <w:t>рақ, тіл тоқтағанмен, ой тоқтаған жоқ, желді күнгі қайықтай |</w:t>
        <w:br/>
        <w:t>ой толқынымен алысып отыр. Түйені доғарып келіп айналсоқта-</w:t>
        <w:br/>
        <w:t>ған Әділді көпке дейің байқамады. Әлден уақытта Әділ жөтеліп</w:t>
        <w:br/>
        <w:t>қойғанда ғана бұрылып қарап:</w:t>
        <w:br/>
        <w:t>-- Неге Ұрасың аруаяаны?-- деді.</w:t>
      </w:r>
    </w:p>
    <w:p>
      <w:r>
        <w:t>--- Босаңсып калды.</w:t>
        <w:br/>
        <w:t>-- Қөтерілетін бе, не айтады?</w:t>
        <w:br/>
        <w:t>5 -- Қайдан білейін, сөйлесітшгін бе мән,-- деп күңк ете түсті</w:t>
        <w:br/>
        <w:t>діл.</w:t>
        <w:br/>
        <w:t>1. Сөйлеспелім | “дегенше, түсінбедім десеңші. «Табақтай тегер-</w:t>
        <w:br/>
        <w:t>шігің діңнкеме тиді, қой енді» деген жоқ па саған,</w:t>
        <w:br/>
        <w:t>-- Қойдық ендеше, доғарып келдім.</w:t>
        <w:br/>
        <w:t>-- Ал, тары Не айтты оныңа?</w:t>
        <w:br/>
        <w:t>-- Е, қайдан білейін. |</w:t>
        <w:br/>
        <w:t>-- Сенің де бір білер күнін болар ма Өкен? -- деп кейіп қалды</w:t>
        <w:br/>
        <w:t>Шығанақ. Әділ қырындай отырып тағыда бір күңк етті</w:t>
        <w:br/>
        <w:t>-- Білсең өзің айта берсейші.</w:t>
        <w:br/>
        <w:t>-- Айтсам, өнер аруына аяқ агтпай, ойдағы Ойыл ермен лей-</w:t>
        <w:br/>
        <w:t>Ді соңыңнан. Қанатымен су шашқан қарлығапиша шелектеп қуйған</w:t>
        <w:br/>
        <w:t>суыңа сұсаған жер тойман дейді. Жер тойғанда ғана тоқ екенің-</w:t>
        <w:br/>
        <w:t>Ді білесің бе? |</w:t>
        <w:br/>
        <w:t>Әділдің бҰл сан рет естіген сөзі, естісе де естімей кете бара”</w:t>
        <w:br/>
        <w:t>тын еді. Шығанақ бұл жолы ш?Ұқшыя сөйледі, жауап күтіп төніп</w:t>
        <w:br/>
        <w:t>қапты. Әліл қыйпалақтап қалай- бұүрылся, ода солай бұрылады.</w:t>
        <w:br/>
        <w:t>Қысылған Әділ:</w:t>
        <w:br/>
        <w:t>-- Баяғыдан бері түйешығырмен-ақ келеміз ғой,-деп қыйсая кет- |</w:t>
        <w:br/>
        <w:t>ті, Егер бурынғы әдетінше «мен сөзден аұлақ» деп тұра жөнел-</w:t>
        <w:br/>
        <w:t>се, Шығанақ мырстмырс күлер еді. Күлмеді, налып қалды. Тал-</w:t>
        <w:br/>
        <w:t>пынған талабын Әділдің «Баяғысы» табандап кейін тарта қалған: |</w:t>
        <w:br/>
        <w:t>дай болды. Біраз толғанып отырып: |</w:t>
        <w:br/>
        <w:t>-- Әй Әділ, бері қарашы! -- делі дауысын көтере. Рас, бая- |</w:t>
        <w:br/>
        <w:t>ғыдан бері түйешығырмен күн/| елтіп келдіб. Онда бір шығыпға |</w:t>
        <w:br/>
        <w:t>үш- төрт қана үй қарайтын еді, енді жетпіс-сексен Үй қатап отыр- |</w:t>
        <w:br/>
        <w:t>мыз. Шығырың колхоздың жұмырына жұғын да болмайды. ?</w:t>
        <w:br/>
        <w:t>к-і Тәнірі берсе аз елкеміз жоқ қой. |</w:t>
        <w:br/>
        <w:t>-- Сондағы сенгенің қырдағы егіс пе? Аспанға телміре-телміре</w:t>
        <w:br/>
        <w:t>көз ағарған жоқ па еді. Одан да жердегі Ойылмен неге кенелмей-</w:t>
        <w:br/>
        <w:t>міз?</w:t>
        <w:br/>
        <w:t>1</w:t>
        <w:br/>
        <w:t>1</w:t>
        <w:br/>
        <w:t>|</w:t>
        <w:br/>
        <w:t>11</w:t>
        <w:br/>
        <w:t>|</w:t>
        <w:br/>
        <w:t>1</w:t>
        <w:br/>
        <w:t>АБИДЕН МҰСТАФИН.</w:t>
        <w:br/>
        <w:t>40</w:t>
      </w:r>
    </w:p>
    <w:p>
      <w:r>
        <w:t>ойысқан еріне әкеп орнаттырған еді. Еткетік жері жөндеу бол,</w:t>
        <w:br/>
        <w:t>Шығанақ әкі-үш жыл әуре болды. Осы арадан машинаны көші-</w:t>
        <w:br/>
        <w:t>руге іжкелгенде Мван желкесі жерге тигенше шалқайды:</w:t>
        <w:br/>
        <w:t>-- Мүлде қарсымын. Аудан бастығынан лұқсат әкеліп, жауап-</w:t>
        <w:br/>
        <w:t>ты боп тіл-хат бер. Узындығы “екі жүз жыйырма сегіз метр сай</w:t>
        <w:br/>
        <w:t>жасап, оның ішін 440 шарбақ тоқып шшегенде -- дегендішығарды.</w:t>
        <w:br/>
        <w:t>Екі жылдай дауласыш, ақырында 1940-жылы Иванның осы айт-</w:t>
        <w:br/>
        <w:t>канын орындап барып, машинаны басқа жерге көшірген еді Шы-</w:t>
        <w:br/>
        <w:t>ғанақ. Ауданның бас инженері, кәрі. Иванның баласы жас Есин</w:t>
        <w:br/>
        <w:t>келді бір күн. Келгенде жай келмеді, қанын ішіне тарта, сөйлей</w:t>
        <w:br/>
        <w:t>келді:</w:t>
        <w:br/>
        <w:t>-- Мынау ке сумдық? Неге таптайсын жерді, біз жУмеар-</w:t>
        <w:br/>
        <w:t>талмай жатсақ..,</w:t>
        <w:br/>
        <w:t>Жыртылған жерді ағаш катохпен тейстен жүрген бала, агро0-</w:t>
        <w:br/>
        <w:t>номнан қаймығып, атының басын тарта қалды. Шығанақ, жәй жүт</w:t>
        <w:br/>
        <w:t>ріп, ат үстінде турған Есинте келді шо, балаға қолын бір сермеді.</w:t>
        <w:br/>
        <w:t>1 -- Агроном жолдас, тегістеп жатырмыз. Жеп тегіс болса, су</w:t>
        <w:br/>
        <w:t>тегіс жайылады, дән тегіс өледі, әрі Өйіселкі өседі.</w:t>
        <w:br/>
        <w:t>-- Тегістеймін деп таптап жатырсың ғой.</w:t>
        <w:br/>
        <w:t>т-! Азырақ таптаса оның да пайдасы бар.</w:t>
        <w:br/>
        <w:t>-- Бұл кімнің теориясы? -- деп қадала түсті Есин,</w:t>
        <w:br/>
        <w:t>Шығанақ «теория» деген сөзді бұрын естісе ле, мәнісіне жете</w:t>
        <w:br/>
        <w:t>түсіне алмай, ойланып барып қайырды жауапты.</w:t>
        <w:br/>
        <w:t>-- Қағазда бар ғана бар бола ма екен? Өз тәжпеибеміз.</w:t>
        <w:br/>
        <w:t>-- Өзіңізді агрокомияға жарсы қойып түрғанынызды сезесіз бе?!</w:t>
        <w:br/>
        <w:t>Жер -- жумсақ, лымқыл болғанда ғана әсімдік бой жазады.</w:t>
        <w:br/>
        <w:t>-- Ендеше менің де көздегенім сол. Борпылдаған ойлы-қыр-</w:t>
        <w:br/>
        <w:t>лы бос топыраққа су тегіс жайылмайды, әрі арасына кел еніп тез</w:t>
        <w:br/>
        <w:t>кебеді. Қатокпен тегістелсе су тегіз жайылмақ және топырақ шы:</w:t>
        <w:br/>
        <w:t>нығып, жел кеулемеске, дым сақтауға жақсы.</w:t>
        <w:br/>
        <w:t>Екеуінің тілегі түйіскен сыяқты. Бірақ, сол тілекке жету жолы</w:t>
        <w:br/>
        <w:t>қосылмады. Шығанақ өз қолындағы іске агрономның ырзалығын</w:t>
        <w:br/>
        <w:t>күтіп түрған &gt;кок, тата бе катогін. Әйтсе де, оның да айт-</w:t>
        <w:br/>
        <w:t>қанын байқамашқа, (бір гектар жерді тегістемей қалдырған елі.</w:t>
        <w:br/>
        <w:t>Сол жердің егіні өзгелен аққұла кем шығыпты.</w:t>
        <w:br/>
        <w:t>Әділге осыны сылтаулатып күлгенде Шығанақтың бір бүйірінде</w:t>
        <w:br/>
        <w:t>өз тәжрибесінің жеңген қуанышы жатыр еді. Екеуі егінді тегіс</w:t>
        <w:br/>
        <w:t>аралап, өпекше күтімдегі етіске келгенде Шығанақ ішіне ен-</w:t>
        <w:br/>
        <w:t>бей тоқтады.</w:t>
        <w:br/>
        <w:t>-- Несін аралаймыз, текке таптап, Шаппай бер!» леп тур ғой.</w:t>
        <w:br/>
        <w:t>--Я, колхоздың бағына қарай шынқан егін.</w:t>
        <w:br/>
        <w:t>-- Егін, бақ таңдамайды, бап таңдайды, Әділ,--дегенде Шығг-</w:t>
        <w:br/>
        <w:t>нақ көңілі жай тапкандай, бір колымен ықшам қара сақалың Та-</w:t>
        <w:br/>
        <w:t>рамдап, екінші қолын артына Ұстап жәй тҰрсала. талап тұлпары</w:t>
        <w:br/>
        <w:t>азындап, ойы алдағы екіүш жылды кезіп шықты, Өткен күнле-</w:t>
        <w:br/>
        <w:t>ріне қарағанда қамыс, ікелелнегіне қарағанда құныс боп көрінді</w:t>
        <w:br/>
        <w:t>бүл етін, Сондықтан. і !</w:t>
      </w:r>
    </w:p>
    <w:p>
      <w:r>
        <w:t>26 ҒАБИТ МҮСРЕПОВ</w:t>
        <w:br/>
        <w:t>өзіміздің оқ жер бауырлап ысылдап, бізді шағып алғандай, түй-</w:t>
        <w:br/>
        <w:t>реп тастардай, Ібас көтертпеуге қалды. Неміс ратасы 50 метр ға- |</w:t>
        <w:br/>
        <w:t>на алға умтылуға жарады. Белуардан қырқылып түсе бастаған-</w:t>
        <w:br/>
        <w:t>дардың саны жыйырмаға жеткенде, жалт бұрылып, зытып берді-</w:t>
        <w:br/>
        <w:t>Венгер айтқан қызық та осы керде басталды. Ротаның қала жа-</w:t>
        <w:br/>
        <w:t>ғындағы окоптарға орнаған аз ғана топ екі пулеметпен қашқан</w:t>
        <w:br/>
        <w:t>ротаны оқтың астына алды. Рота әуелі кейін қарай жалт Фуры-</w:t>
        <w:br/>
        <w:t>лып, біздің окопқа қарай қайта умтылып еді, пулеметтер тынған</w:t>
        <w:br/>
        <w:t>жоқ: Сасқан ротаны сыйпай берді. Енді ротаға да абыл түсті бі-</w:t>
        <w:br/>
        <w:t>лем, автомат аузын артына бурып, қарға буға бастады. Одан әр</w:t>
        <w:br/>
        <w:t>жағын біз айтып жібердік: ротаның “басынан асыра ротаға (қ9-</w:t>
        <w:br/>
        <w:t>йылған «желкебай» пулеметтерді оқтың астына алдық, Селдіреп</w:t>
        <w:br/>
        <w:t>қалған ротаның бір тобы бізге үн қосып, желкесіне қойылған пу-</w:t>
        <w:br/>
        <w:t>леметтерді олар да атқылай бастады. Біздің окоп та арғыларды</w:t>
        <w:br/>
        <w:t>атып жатыр. Узамай шым-шытырық, бір түсініксіз қырғын болды.</w:t>
        <w:br/>
        <w:t>Ротаның екі бөлімі сәз жоқ, біздің ОжоПты атып жатыр. Желке-</w:t>
        <w:br/>
        <w:t>сіндеті неміс пулеметі оларды да өкіртіп жатыр. Дәл: іңірде екі</w:t>
        <w:br/>
        <w:t>пулеметтің де үні өшті, «желкебай» ға келген немістер де әр</w:t>
        <w:br/>
        <w:t>жерде томпайып қалды. ӘБоталан қал: ТЫЗ. алам автоматтарын,</w:t>
        <w:br/>
        <w:t>Лақтырып тастап, қолдарын көтеріп алып, бізге тутқынға түсті:</w:t>
        <w:br/>
        <w:t>Анау екі тобы ығысып барып, өзен жарының астына бір- кулап (ке:</w:t>
        <w:br/>
        <w:t>тіп еді, қайтып! қарасын көрсеткен жоқ. !</w:t>
        <w:br/>
        <w:t>Айқас бітке орнымнан турып, окопқа қапай аяндай берін</w:t>
        <w:br/>
        <w:t>ем, бір табаным тура қарға тиді. Әлдекайлан қаңғырып ікелген</w:t>
        <w:br/>
        <w:t>мет РЕННЫҢ жарықшағы бір етігімнің Ултанын жұлыл әкетіп-</w:t>
        <w:br/>
        <w:t>ә, жез бауырлап келе жатқанымда өкшемді көтеріп қалға-!</w:t>
        <w:br/>
        <w:t>ным (бар-ау деймін, сол қатем үшін жалаң аяқ қалыппын. |</w:t>
        <w:br/>
        <w:t>Тұтқындарды әрі асырып жіберу үшін, көпірден өтіп Кеткен</w:t>
        <w:br/>
        <w:t>танкіні құпту кепек болды. Қасыма Бұравинлі алып, жылжып</w:t>
        <w:br/>
        <w:t>нге түстім, белуардан қызыл еу екен, Жалан аяқ болғасын</w:t>
        <w:br/>
        <w:t>Бім суыққа үйрене қалса керек, қызыл суды бауырлай сызып</w:t>
        <w:br/>
        <w:t>жөнелгенде Шіміркенген жоқ. Сабырлауға мүрша окоқ, еңлі -аз-</w:t>
        <w:br/>
        <w:t>даңсаон өзім ле сетейіп қалатынмын, сол қар мен сулы сызған</w:t>
        <w:br/>
        <w:t>қалпыммен әлде бір кезде танкіге жеттім де, үші гранатаны қатг-</w:t>
        <w:br/>
        <w:t>рынан жібердім. Бул танкі де опқа оранды. Бар денем серейіп,</w:t>
        <w:br/>
        <w:t>ІЙ алмай, жатып қалдым. Муз бол қатқан кРім ор-</w:t>
        <w:br/>
        <w:t>нымнан ла козғалтпады.</w:t>
        <w:br/>
        <w:t>Мені-окопқа кім алып келгенін (білмеймін, көзімді ашыт, есімді</w:t>
        <w:br/>
        <w:t>жыйсам үстізбасым спирт сасыйды. Әзегім ӘРНАП бара жатыр --</w:t>
        <w:br/>
        <w:t>эколластар жтқызған да сыяқты. .</w:t>
        <w:br/>
        <w:t>Тутқындарды тштабқа айдатып жіберіпті...</w:t>
        <w:br/>
        <w:t>ХҮІ</w:t>
        <w:br/>
        <w:t>Соғыста барлық ауру тез жазылады.. Жүрек ауруы, іш 39-</w:t>
        <w:br/>
        <w:t>руы, тіс- ауруы, аңқаулық ауруы, жалқаулық ауруы, бәрі де осы-</w:t>
        <w:br/>
        <w:t>тың ішіне кіреді.</w:t>
        <w:br/>
        <w:t>Мен бес күн дем алып ем, байдағы күшті қайда қоярға жер</w:t>
      </w:r>
    </w:p>
    <w:p>
      <w:r>
        <w:t>2-4</w:t>
        <w:br/>
        <w:t>жЖ-ғ</w:t>
        <w:br/>
        <w:t>«ҚАЗАҚ БАТЫРЫ. || 23</w:t>
        <w:br/>
        <w:t>-- Я, (білмепті. Әйтпесе, дәлдеп атар еді. Мыналар қыдырта</w:t>
        <w:br/>
        <w:t>атып жүр. у</w:t>
        <w:br/>
        <w:t>-- Ал, сен әзірлен. Осы екеуі кәзір көпірге келеді.</w:t>
        <w:br/>
        <w:t>Беліме салпыншақтарымды асып алып, апаннан шығып, мен де</w:t>
        <w:br/>
        <w:t>жолға қарай жорғалай жөнелдім. Ақ-шапаным ақ (жардай, көзге</w:t>
        <w:br/>
        <w:t>түспесе керек, алдыңғы танкі атуды қойып, екпіндей зырғып, Жө-</w:t>
        <w:br/>
        <w:t>тірге жақындай берді. Өткізе (беріп, қуйрығына шөлмекті соғып</w:t>
        <w:br/>
        <w:t>жібердім де, танкі лап бергенде жылан бауырдан граната соқтым.</w:t>
        <w:br/>
        <w:t>Танкі пиөеккен орнынан қозғала алған жоқ. Көпір аузына бір |бө-</w:t>
        <w:br/>
        <w:t>тет жасалғаны, ойдағыдай шықты: Екінші танкі бізді әурелей ме</w:t>
        <w:br/>
        <w:t>деп едік, ол артына да қараған жоқ, жалт бұрылып, кейін тарт-</w:t>
        <w:br/>
        <w:t>ты. Танқист аман жалған екен, сүйретіліп түсе қалды да. қолын</w:t>
        <w:br/>
        <w:t>хөтерлі. Ол түні бойы окопта байлаулы жатып, (бізге неміс тілін</w:t>
        <w:br/>
        <w:t>күйретті, Венгер екен. Біз оған өзіміз білетін «блитскригті» айттық. .</w:t>
        <w:br/>
        <w:t>Ол екі: саусақтың арасынан ібаг бармақты көрсетті.. Москва тү-</w:t>
        <w:br/>
        <w:t>біндегі топалаңның неміс солдатына қалай тигенін, біз бірінші</w:t>
        <w:br/>
        <w:t>рет осы івентерден есіттік,</w:t>
        <w:br/>
        <w:t>-- Гитлер алдады. Малы сөйлемек еді, кәне сөйлегені?</w:t>
        <w:br/>
        <w:t>Соғые алдақашан |бітпек ел. Қәне (біткені? Енді қашан бітетінін</w:t>
        <w:br/>
        <w:t>Гитлерлің өзі де білмейді. Білмейді екесін -- жеңілесің! Ростов»</w:t>
        <w:br/>
        <w:t>та сегіз күн демалыс бермек еді, бүгін алдымызды тағы айдай</w:t>
        <w:br/>
        <w:t>бастады,-- деді.</w:t>
        <w:br/>
        <w:t>Әрі-беріденсон венгер жігіттің наразылық себебін де түсіндік.</w:t>
        <w:br/>
        <w:t>Немістер, Қызыл әскер өзі өтіп алғасын, Көтірді миналап кетті</w:t>
        <w:br/>
        <w:t>деп есептеп, минаның дәмін татуға венгерді айдаған екен. Әйтпе-</w:t>
        <w:br/>
        <w:t>се, бүгін көпірден өту ойларында да болмапты-</w:t>
        <w:br/>
        <w:t>-- Қай уақытта да осылай. Оқ пен отқа, ажал аузына алды-</w:t>
        <w:br/>
        <w:t>МЕн бізді тосады. Румын (бізден де соплы. Жаңағы танкі тек қа-</w:t>
        <w:br/>
        <w:t>элі басылауға келді, - деді. венгер, үзақ сөйлеп, әрең Ту-</w:t>
        <w:br/>
        <w:t>іріп. Жараланған оң толы босатып қойып едік, сол қолының</w:t>
        <w:br/>
        <w:t>саусақтарын да жәрдем етті.</w:t>
        <w:br/>
        <w:t>Немістер түн (бойы көшізге жолаған жоқ. Тек «осы арада пә-</w:t>
        <w:br/>
        <w:t>де бар-ау» дегендей» біздің маңайды дүркін-дүркін атқылап тҰүр-</w:t>
        <w:br/>
        <w:t>ды. Біз жауап бермей жатыьт аллық, Жорғалап жүріп жол бойына</w:t>
        <w:br/>
        <w:t>“бірнеше граната тықтық. Көлірге тиюге лҰқсат жоқ та.</w:t>
        <w:br/>
        <w:t>үн ортасы ауа бергенле көтірге қарай зырлап келе жатқан</w:t>
        <w:br/>
        <w:t>жалғыз адам Усталды. Оқ шығармай Ұстадық. Үсті-басы қан, жа-</w:t>
        <w:br/>
        <w:t>Ланбас, үстінде Көйлегі ғана бар. БҰл манағы |машиналағы. адам-</w:t>
        <w:br/>
        <w:t>дардың бірі болып шықты. Ожопта жылынып, есіп жыйғасын ға-</w:t>
        <w:br/>
        <w:t>на тілге келді;</w:t>
        <w:br/>
        <w:t>-- Қөлірден өте бергенімізде бір қызыл әскерлер қалаға кір-</w:t>
        <w:br/>
        <w:t>мендер, деп айтып еді. Қапитанымыз болмай, қалаға кіре бере</w:t>
        <w:br/>
        <w:t>қолға түстік. Машинамыздан түсірместен, қаруымызды сыпырып</w:t>
        <w:br/>
        <w:t>алып, қаланың сыртына апарыт, қатар қойды да автоматпен бір</w:t>
        <w:br/>
        <w:t>сыйпады,-- деді.</w:t>
        <w:br/>
        <w:t>-- Өздерің қайла еліздер?</w:t>
      </w:r>
    </w:p>
    <w:p>
      <w:r>
        <w:t>-- Қатар турғамыз-. І</w:t>
        <w:br/>
        <w:t>80 ҒАБИДЕН ЖМЭСТАФИН ,</w:t>
        <w:br/>
        <w:t>......... ткікемееснамлыклыоалоиллтнкаа лқалалаталтата.</w:t>
        <w:br/>
        <w:t>-- Машина керек, Ақ қУтылдым ба енді, Шеп Әділ орнынан</w:t>
        <w:br/>
        <w:t>тУра бергенде, Шығанақ етегінен басып қалды. |</w:t>
        <w:br/>
        <w:t>-- ҚҰтылмайсын. Осы шының болса көп алдында айт.</w:t>
        <w:br/>
        <w:t>-- Атама, атама! Умытып қалам.</w:t>
        <w:br/>
        <w:t>-- Умытқан жеріңді өзім қосам- Сен тек бас изей бергейсің</w:t>
        <w:br/>
        <w:t>сонда. |. !</w:t>
        <w:br/>
        <w:t>-- Дурыс, Мен бас изеуге түрайын.</w:t>
        <w:br/>
        <w:t>Т</w:t>
        <w:br/>
        <w:t>Қурап түрған сур далада жүсан, мыя, ят сигек сыяқты жуан</w:t>
        <w:br/>
        <w:t>тамырлы шөптер ғана өмір сүртті. Бетеге, быйдайық, шалғындар</w:t>
        <w:br/>
        <w:t>емге керек болса табылмас. Майда топырақпен Ұсақ күм шағыл</w:t>
        <w:br/>
        <w:t>күнде табаныңды қарыса, желді күнде Тыныс-ТЫнысыНның бәрін бі"</w:t>
        <w:br/>
        <w:t>теп тастайды. Алыстан қарағанда жадағай дала таяна келе қУм-</w:t>
        <w:br/>
        <w:t>ман қүралған Ұсақ төбешік, белес боп шығалы. Екінші жылы осы</w:t>
        <w:br/>
        <w:t>араны қайта көрсең тануың нағайбіл: не өсін қалған, не өшіп қад-</w:t>
        <w:br/>
        <w:t>ған, Құбылымпаз бір дүние,</w:t>
        <w:br/>
        <w:t>Сол құбылыстың ең күштісі Ойыл. Солтүстіктен оңтүстікке қа:</w:t>
        <w:br/>
        <w:t>рай жүргенде: Ойылдан қҰтылып болмайды, алдыңнан олай бір,</w:t>
        <w:br/>
        <w:t>булай бір өтіп, беті қайсы, арты қайсы. екенін де болжатпай ке-</w:t>
        <w:br/>
        <w:t>теді. Осал арнаны опырып, беті зуған жаққа қаңғыра бергенсон,</w:t>
        <w:br/>
        <w:t>жүрт бүл өзеннің атын «Ойыл» қойыпты.</w:t>
        <w:br/>
        <w:t>Осы өзеннің ығында, ашы Ойылмен қосылған қолтықта сүр д4-</w:t>
        <w:br/>
        <w:t>ладан суырыла көтерілген көк жайқын көрінеді. Жақыядай келе</w:t>
        <w:br/>
        <w:t>жайқынның ішті зырлап аққан көккасқа булақ (боп жетеді, Бірін жа-</w:t>
        <w:br/>
        <w:t>уып, бізін ашып, сумен ілесе сусылдаған қыз, келіншектердің көк</w:t>
        <w:br/>
        <w:t>кетпені күнмен шағылысып анла- санда” жарк-журк етеді, Өзен</w:t>
        <w:br/>
        <w:t>жағасында шошайған жіңішке тұрба дір-дір қағып боз түтінді ат-</w:t>
        <w:br/>
        <w:t>қытып түр. Әлдеқандай естілген тынымсыз күмшіл осы турбаның</w:t>
        <w:br/>
        <w:t>түбінен шығады. Теке сақал, қаз мойын қаулаған көктің қақ орта-</w:t>
        <w:br/>
        <w:t>сында екі еркектің төбесі ғана қылтылдайды. Булардың кім скені</w:t>
        <w:br/>
        <w:t>бас киімінен-ақ белгілі. ҚҰлақшынның қУлағын артына қайыра бай-</w:t>
        <w:br/>
        <w:t>даған Шығанақ, Түрікпен бөркін баса ікиген-- Әділ.</w:t>
        <w:br/>
        <w:t>-- Орта: есеппен алғанда бір шаршы метрде екі:жүз жыйырма"</w:t>
        <w:br/>
        <w:t>сегіз сабақ, әр сабақта 1500 -- 2000 дән бар екен. Сонда гекта-</w:t>
        <w:br/>
        <w:t>рынан жүзбес, жүз Он сентиер айналып калар дейді Шығанақ. Әділ</w:t>
        <w:br/>
        <w:t>көзі бақырайып басын изейді, Ілгерірек жүріп кетіп, денесті жер-</w:t>
        <w:br/>
        <w:t>ге келгенде Шығанақ таңдайын бір тақ еткізді, Әділдің көзі тағы-</w:t>
        <w:br/>
        <w:t>да бажырая қалды.</w:t>
        <w:br/>
        <w:t>-- Неге селдір, меге аласа?</w:t>
        <w:br/>
        <w:t>-- Су бармады.</w:t>
        <w:br/>
        <w:t>Д-да Төбесін ойып қолымен қүю керек онда. Екіншіде есте бол-</w:t>
      </w:r>
    </w:p>
    <w:p>
      <w:r>
        <w:t>Әділ ш)лғыт келеді, Шығанақ айтып келеді. Бір бөлек тары өз-</w:t>
        <w:br/>
        <w:t>теше бітік, әрі бурыл тартып қалған екен, сабақтары басын ауыр-</w:t>
        <w:br/>
        <w:t>лап майысып түр.</w:t>
        <w:br/>
        <w:t>Т</w:t>
        <w:br/>
        <w:t>-</w:t>
        <w:br/>
        <w:t>-</w:t>
        <w:br/>
        <w:t>-</w:t>
        <w:br/>
        <w:t>5</w:t>
        <w:br/>
        <w:t>2</w:t>
        <w:br/>
        <w:t>7</w:t>
        <w:br/>
        <w:t>-</w:t>
        <w:br/>
        <w:t>ы. ДЕРДЕ бетке қан. 2 (грі..</w:t>
        <w:br/>
        <w:t>ТАЙЫР ЖАРОҚОВ</w:t>
        <w:br/>
        <w:t>П</w:t>
        <w:br/>
        <w:t>Бір күні сол қарындасым,</w:t>
        <w:br/>
        <w:t>Керіп сүлік қара қасын, ;</w:t>
        <w:br/>
        <w:t>Үш Ібурышты конвертті ашып,</w:t>
        <w:br/>
        <w:t>Қос жанары Ұшқын шашып,</w:t>
        <w:br/>
        <w:t>Жібергенде оқып хатты,</w:t>
        <w:br/>
        <w:t>Мына сөздер көзін тартты:</w:t>
        <w:br/>
        <w:t>«Арнап сәулем Монсияға,</w:t>
        <w:br/>
        <w:t>Қалам малып қан сияға,</w:t>
        <w:br/>
        <w:t>Оқ астында, қар үстінде,</w:t>
        <w:br/>
        <w:t>Өз қасыңнан алыс күнде,</w:t>
        <w:br/>
        <w:t>Жауын шолып төніректін,</w:t>
        <w:br/>
        <w:t>Осы хатты тебіренттім.</w:t>
        <w:br/>
        <w:t>Сендер қымбат менің үшін,</w:t>
        <w:br/>
        <w:t>Елім үшін, сенің үшін,</w:t>
        <w:br/>
        <w:t>Махаббаттың жұлдызы үшін,</w:t>
        <w:br/>
        <w:t>“Туған елдің Үл, қызы үшін,</w:t>
      </w:r>
    </w:p>
    <w:p>
      <w:r>
        <w:t>Қалғанынша қасық қаным,</w:t>
        <w:br/>
        <w:t>Жауды қуртам, асықпағын!</w:t>
        <w:br/>
        <w:t>Жардың аты ерге демеу,</w:t>
        <w:br/>
        <w:t>Еппің аты елге медеу,</w:t>
        <w:br/>
        <w:t>Туған елден куып жауды,</w:t>
        <w:br/>
        <w:t>Аспан сүйген Алатауды</w:t>
        <w:br/>
        <w:t>Біз көзуге оралармыз,</w:t>
        <w:br/>
        <w:t>Қош бол сонда қол алармыз».</w:t>
        <w:br/>
        <w:t>қ 5; %</w:t>
        <w:br/>
        <w:t>Леп бітіріп жазған хатын,</w:t>
        <w:br/>
        <w:t>Хат артына қойып атын,</w:t>
        <w:br/>
        <w:t>Ал, алыстан қолың бер деп,</w:t>
        <w:br/>
        <w:t>Хат жолдаған жауыңгер деп,</w:t>
        <w:br/>
        <w:t>Санын дала почтасының</w:t>
        <w:br/>
        <w:t>Жазып біткен хоштасуын.</w:t>
        <w:br/>
        <w:t>Жастық шақтың сыры мәлім,</w:t>
        <w:br/>
        <w:t>Талдамалық хаттың мәнін,</w:t>
        <w:br/>
        <w:t>Мүмкін қыздың сөз бергені,</w:t>
        <w:br/>
        <w:t>Мүмкін, жігіт көз көргеші,</w:t>
        <w:br/>
        <w:t>Әйтеуір, жас жауынгерден,</w:t>
        <w:br/>
        <w:t>Хат екенін көпдік келген.</w:t>
        <w:br/>
        <w:t>Осы хатты Оқып болып,</w:t>
        <w:br/>
        <w:t>Бірле кызып, бірде таңып,</w:t>
        <w:br/>
        <w:t>Бы</w:t>
        <w:br/>
        <w:t>г ма ЕЕЕ Кан оқты,</w:t>
        <w:br/>
        <w:t>Есіткендей Жаны кекті.</w:t>
        <w:br/>
        <w:t>ҚАЗАҚ ҚЫЗЫ</w:t>
        <w:br/>
        <w:t>Жалтарғансып жылтақтамас,</w:t>
        <w:br/>
        <w:t>Жұрт алдында жыттақтамас,</w:t>
        <w:br/>
        <w:t>Көрінгенге көзін сүзбес,</w:t>
        <w:br/>
        <w:t>Көз көргеннен күдер үзбес;</w:t>
        <w:br/>
        <w:t>Ару қыздар сыр сақтағыш,</w:t>
        <w:br/>
        <w:t>Сал нәплсеге сын тақпағьш,</w:t>
        <w:br/>
        <w:t>Сөз берсе ол ғашығына,</w:t>
        <w:br/>
        <w:t>Арнай айлар ас ылына,</w:t>
        <w:br/>
        <w:t>Әзт жүрегін алақанға</w:t>
        <w:br/>
        <w:t>Алмаша Ұстап сүйген жарға</w:t>
        <w:br/>
        <w:t>Сақтап жылдар аманатын</w:t>
        <w:br/>
        <w:t>Тапсыратын жан шәрбатін,</w:t>
      </w:r>
    </w:p>
    <w:p>
      <w:r>
        <w:t>Махаббатқа іздеп тең,</w:t>
        <w:br/>
        <w:t>Кебекке еріп &lt;Улу Еңлік</w:t>
        <w:br/>
        <w:t>Жаттан безіп, тау-тас кезіп</w:t>
        <w:br/>
        <w:t>Жаны жарды Озат сезіп,</w:t>
        <w:br/>
        <w:t>Батырменен- бірге көзің</w:t>
        <w:br/>
        <w:t>«Жұмған жоқ па еді қыйып</w:t>
        <w:br/>
        <w:t>; өзін?</w:t>
        <w:br/>
        <w:t>Оттай жанған Қозы--Қөрлеш</w:t>
        <w:br/>
        <w:t>Жап-жас ноян батыр еркеш,</w:t>
        <w:br/>
        <w:t>Ғашық жары сХлу Баян,</w:t>
        <w:br/>
        <w:t>“Қыз тотысы көңліне Әян, |</w:t>
        <w:br/>
        <w:t>Қозыға шын |берілмеп пед ед,</w:t>
        <w:br/>
        <w:t>Бір молада көмілмеп пе ед?!</w:t>
        <w:br/>
        <w:t>Көмілмеп пе ел бір молада?</w:t>
        <w:br/>
        <w:t>Мунан сертшіл сыр болар ма?</w:t>
        <w:br/>
        <w:t>Шекспирдің қаламынан</w:t>
        <w:br/>
        <w:t>“Тұған сахна алаңынан</w:t>
        <w:br/>
        <w:t>&lt;Аты-- шулы «Ремео -</w:t>
        <w:br/>
        <w:t>Джулиметта»--дан була кем бе?</w:t>
        <w:br/>
        <w:t>Ер Науанның қарындасы,</w:t>
        <w:br/>
        <w:t>Өрбике өткір жайдың тасы,</w:t>
        <w:br/>
        <w:t>Бопай оқтай жарқылдаған,</w:t>
        <w:br/>
        <w:t>Жаудан тайып тартынбаған,</w:t>
        <w:br/>
        <w:t>Буда қазақ қызы емес пе ед?</w:t>
        <w:br/>
        <w:t>: Ақ алмастың жүзі емес пе ед?</w:t>
        <w:br/>
        <w:t>Қөктен түскен көсешіл шатыр,</w:t>
        <w:br/>
        <w:t>Оғындай шоң шора батыр,</w:t>
        <w:br/>
        <w:t>Қан жорыққа аттанарда,</w:t>
        <w:br/>
        <w:t>Қаруланып саптанарда,</w:t>
        <w:br/>
        <w:t>Қарындасы Шырын келіп,</w:t>
        <w:br/>
        <w:t>Арға үмтыЛтқан қуат беріп.</w:t>
        <w:br/>
        <w:t>“ҚАЗАҚ ҚЫЗЫ</w:t>
        <w:br/>
        <w:t>Өмір жазын бҮлтпен жауып,</w:t>
        <w:br/>
        <w:t>Туғызуға елге хауып,</w:t>
        <w:br/>
        <w:t>Оқ жаудырған дүшпандарлы,</w:t>
        <w:br/>
        <w:t>Лағынаттап құүштарланды,</w:t>
        <w:br/>
        <w:t>-Құштарланды қаны қайнап,</w:t>
        <w:br/>
        <w:t>Ақ суңқардай қанат қомдап.</w:t>
        <w:br/>
        <w:t>Қанат комдап қолға ап хатты.</w:t>
        <w:br/>
        <w:t>Елестетіп майдан жақты,</w:t>
        <w:br/>
        <w:t>Сол майданның ішіндегі</w:t>
        <w:br/>
        <w:t>Жүргендей боп пішіндегі,</w:t>
        <w:br/>
        <w:t>Кілт құбылып, мүлт толғанып,</w:t>
        <w:br/>
        <w:t>Жалт бҰрылып, қалт ойланып:</w:t>
        <w:br/>
        <w:t>Көптенті іштен әй төйіее</w:t>
        <w:br/>
        <w:t>Шеше жаздап ой тұйығын,</w:t>
        <w:br/>
        <w:t>Айта жаздап тілі бір сөз;</w:t>
      </w:r>
    </w:p>
    <w:p>
      <w:r>
        <w:t>Алысқа ата ҰШшқынын көз,</w:t>
        <w:br/>
        <w:t>Шықты ернінен меңзел</w:t>
        <w:br/>
        <w:t>жалғыз,</w:t>
        <w:br/>
        <w:t>«Мен де.. сонда..» деген</w:t>
        <w:br/>
        <w:t>- ! лебіз...</w:t>
        <w:br/>
        <w:t>Ш</w:t>
        <w:br/>
        <w:t>Қан майданның асқындауын,</w:t>
        <w:br/>
        <w:t>Қан теңіздің тасқындауын,</w:t>
        <w:br/>
        <w:t>: Жер мен көкті от шалғанын,</w:t>
        <w:br/>
        <w:t>Ойды, қырды оқ окарғанын,</w:t>
        <w:br/>
        <w:t>Кұлаққа ілмей жаратылыс</w:t>
        <w:br/>
        <w:t>Өз қалпында тУрды тыныш,</w:t>
        <w:br/>
        <w:t>Жібек қанат жайнап жазда,</w:t>
        <w:br/>
        <w:t>Көлге жүзіп үйрек, каз да,</w:t>
        <w:br/>
        <w:t>Сар далада сағым ойнап,</w:t>
        <w:br/>
        <w:t>Сай-салада салып ойнақ</w:t>
        <w:br/>
        <w:t>Елік, сайғақ секең қағып,</w:t>
        <w:br/>
        <w:t>Сылдыр булақ жатыр ағып.</w:t>
        <w:br/>
        <w:t>г “Үл жарылып қауызынан,</w:t>
        <w:br/>
        <w:t>Сүлу (бейне ауызынан</w:t>
        <w:br/>
        <w:t>Сүйдіргендей ғашығына»</w:t>
        <w:br/>
        <w:t>Даланың көк жасылына, .</w:t>
        <w:br/>
        <w:t>Тәбиғаттың көз! талып</w:t>
        <w:br/>
        <w:t>Кеткендей-ақ өзі талып.</w:t>
        <w:br/>
        <w:t>Табанына соның бәрін |</w:t>
        <w:br/>
        <w:t>“Басып бейне, төгіп кәпін,</w:t>
        <w:br/>
        <w:t>Тас қалқанды, мҰз телпекті,</w:t>
        <w:br/>
        <w:t>4:</w:t>
        <w:br/>
        <w:t>50</w:t>
        <w:br/>
        <w:t>-- Естіп отырсыз ба, іріген ауыздан шіріген сөздің қалай шы-/</w:t>
        <w:br/>
        <w:t>ғатынын? Осыныда оқыған, совет мектебінде өскен дейді-ау, ә?</w:t>
        <w:br/>
        <w:t>-- Қайтесің Сәулетай! Анда-санда жаңағыдай күлу үшін керек-</w:t>
        <w:br/>
        <w:t>тігі болмаса, өтпей қалған бір кәрі қызға айырбастап-ак жіберер</w:t>
        <w:br/>
        <w:t>ем, күлу үшін керек. Бірақ, сендер оны кеміте бермеңдер-ау. Ол</w:t>
        <w:br/>
        <w:t>бір қызық өлең жазыпты...</w:t>
        <w:br/>
        <w:t>-- Рас айтасыз ба?-- деп Перізат таңдана қалды-</w:t>
        <w:br/>
        <w:t>-- Ахмақ адам да ақын болады өкен-ау. Қәне, оқыйықшы,--деп</w:t>
        <w:br/>
        <w:t>Сәуле Шалтайдың кітабының сыртындағы газетті алды.-- Қарай</w:t>
        <w:br/>
        <w:t>ҡөр: «Алыстағы қарындасқа» депті.</w:t>
        <w:br/>
        <w:t>-- (Қане, оқышы.</w:t>
        <w:br/>
        <w:t>5” -- Қарындасым,</w:t>
        <w:br/>
        <w:t>Қара шашым,</w:t>
        <w:br/>
        <w:t>Егін салып,</w:t>
        <w:br/>
        <w:t>Астық ялып,</w:t>
        <w:br/>
        <w:t>Аман-есен жгін- жайда,</w:t>
        <w:br/>
        <w:t>Еңбектеп,</w:t>
        <w:br/>
        <w:t>Еркіндеп</w:t>
        <w:br/>
        <w:t>Жүр ме екенсің</w:t>
        <w:br/>
        <w:t>Мені еске алып.</w:t>
      </w:r>
    </w:p>
    <w:p>
      <w:r>
        <w:t>-- Ау, дегенің. Бұрынғы замаң болса, жарапазаншпы болатын</w:t>
        <w:br/>
        <w:t>Түн 3 бар екен өзі Оқый бер тағы»</w:t>
        <w:br/>
        <w:t>Мә, менің қҰсқым келеді. Енді өзін оқы! -деді де Сәуле</w:t>
        <w:br/>
        <w:t>лап Перізатқа лақтырып жіберді.</w:t>
        <w:br/>
        <w:t>Шалтай Сәуленің өңіне қайта-қайта көз тастап, әлде нен! уқкан-</w:t>
        <w:br/>
        <w:t>дай болды да:</w:t>
        <w:br/>
        <w:t>-- Мына Сір ақта бұлттың &gt;ауғалы турғайынғай, - дед) тө-</w:t>
        <w:br/>
        <w:t>белегі мақтадай үлбіреген ақша бУлтқа қарап. Біреуге соқтыққы-</w:t>
        <w:br/>
        <w:t>сы келсе осылай астарлай сөйлейтінін білетін Сәуле күлімсірей</w:t>
        <w:br/>
        <w:t>тарат: ;</w:t>
        <w:br/>
        <w:t>-- Ақша бұлттың жауғанынан қорқасыз. қара бұлт жауса</w:t>
        <w:br/>
        <w:t>қайтер едіңіз? -- деді. .</w:t>
        <w:br/>
        <w:t>Шалтай Сәуленің, өңіне іқайтазқайта көз тастап, әлде нен! Уккан-</w:t>
        <w:br/>
        <w:t>-- Ойын өз алдына, Сәулеш, жүркірей ме, қайтеді (319</w:t>
        <w:br/>
        <w:t>Оның бұл сөзін ашуың бар ма қалай? деген екенін Сәуле се3-</w:t>
        <w:br/>
        <w:t>ДІ де:</w:t>
        <w:br/>
        <w:t>-- Қүшійң күркірегенінен шайтан (мез шайтаны мол кісі қорқа-</w:t>
        <w:br/>
        <w:t>ды, деуші еді. Сіздің де шайтаныңыз мол ма өлі, бул қалай? --</w:t>
        <w:br/>
        <w:t>деді.</w:t>
        <w:br/>
        <w:t>-- Шайтаным мол екені рас. Бірақ, антұрған неме басқалардың</w:t>
        <w:br/>
        <w:t>шайтанынан жеңіліп қала береді.</w:t>
        <w:br/>
        <w:t>-- Мысалы кімнің? -- деп Сәуле күлімсірей: қадалып қалды.</w:t>
        <w:br/>
        <w:t>-- Мысалы, антурған Нұрланның. Айтпақшы ол қайда?</w:t>
        <w:br/>
        <w:t>-- Ә, маналан бері булттың арасынан соны қарап отыр ма еді-</w:t>
        <w:br/>
        <w:t>ңіз? Қарап көзіңіз босқа та лмасын, ол кеше ұшып Жеткен.</w:t>
        <w:br/>
        <w:t>-- Қайда? ;</w:t>
        <w:br/>
        <w:t>. Донбасқа кеткен. Сіз оны шын білмейсіз |бе? Жоқ, әлде мені</w:t>
        <w:br/>
        <w:t>сықақ етер ойыныз бар ма?</w:t>
        <w:br/>
        <w:t>ҚАЗАҚ ҚЫЗЫ 2. 49</w:t>
        <w:br/>
        <w:t>Ҡарулан Ул, дабыл қаққан,</w:t>
        <w:br/>
        <w:t>Қаһар төге жауыңа аттан!»</w:t>
        <w:br/>
        <w:t>Дегендей-ақ ишарамен,</w:t>
        <w:br/>
        <w:t>Сездіргендей нысанамен,</w:t>
        <w:br/>
        <w:t>Тілсіз дабыл тау тіл қата</w:t>
        <w:br/>
        <w:t>Турды (бейне (беріп бата...</w:t>
        <w:br/>
        <w:t>Ақ булт жайып алақанын,</w:t>
        <w:br/>
        <w:t>Қоштап кәрі Алатауын,--</w:t>
        <w:br/>
        <w:t>“ Зәуліміне тәжім етш,</w:t>
        <w:br/>
        <w:t>Жел де үнін нәзік етіп</w:t>
        <w:br/>
        <w:t>Күбірлеп “бір күй шерткендей-.</w:t>
      </w:r>
    </w:p>
    <w:p>
      <w:r>
        <w:t>Қүн де төнді нур төккендей,</w:t>
        <w:br/>
        <w:t>12</w:t>
        <w:br/>
        <w:t>Алатаудың аясында |</w:t>
        <w:br/>
        <w:t>Алматының қаласы да</w:t>
        <w:br/>
        <w:t>Қарлы шыңға иек артып,</w:t>
        <w:br/>
        <w:t>Жаздың сУлу лебін тартып,</w:t>
        <w:br/>
        <w:t>Бәйтеректер көкке бойлап,</w:t>
        <w:br/>
        <w:t>Бүлқына аққан булақ ойнап.</w:t>
        <w:br/>
        <w:t>Қосылып тау булағына</w:t>
        <w:br/>
        <w:t>Шалынғандай қУлағыңа,</w:t>
        <w:br/>
        <w:t>Керней күңгір күй тартқандай,</w:t>
        <w:br/>
        <w:t>Шеру сыңғыр үн қатқандай,</w:t>
        <w:br/>
        <w:t>Көшедегі журттың сұсты</w:t>
        <w:br/>
        <w:t>Келбетінде зіл бар күшті...</w:t>
        <w:br/>
        <w:t>лүрмектеліп,</w:t>
        <w:br/>
        <w:t>Лек-лек толып тізбектеліп,</w:t>
        <w:br/>
        <w:t>Тас көшені қайыстырып,</w:t>
        <w:br/>
        <w:t>Тепсе темір майыстырып</w:t>
        <w:br/>
        <w:t>9 киімді, көк қарулы</w:t>
        <w:br/>
        <w:t>іп жатты қол сабырлы.</w:t>
        <w:br/>
        <w:t>Ел аллынла дабыл қаққан,</w:t>
        <w:br/>
        <w:t>Біз дек ноян шеру тартқан,</w:t>
        <w:br/>
        <w:t>Қолдың озат алдын бастап</w:t>
        <w:br/>
        <w:t>Артын, алдын шола ойқастап,</w:t>
        <w:br/>
        <w:t>Қомандирлер тым сымбатты,</w:t>
        <w:br/>
        <w:t>Айбарлары көзді тартты.</w:t>
        <w:br/>
        <w:t>ү</w:t>
        <w:br/>
        <w:t>“Айбары аспан астын пр2т,</w:t>
        <w:br/>
        <w:t>Буырқана булттай торлап,</w:t>
        <w:br/>
        <w:t>Сырттарына түті шығып,</w:t>
        <w:br/>
        <w:t>Сөйлесе саңқ үні шығып</w:t>
        <w:br/>
        <w:t>ТАЙЫР ЖАРОКОВ</w:t>
        <w:br/>
        <w:t>Аяз демплі, сусты кекті</w:t>
        <w:br/>
        <w:t>Қөк қаусырып қарлы Алатау |</w:t>
        <w:br/>
        <w:t>Тупды биік кәрлі Алатау.</w:t>
        <w:br/>
        <w:t>Барақ жалын қырау басқан</w:t>
        <w:br/>
        <w:t>Секілденіп кәрі арыстан,</w:t>
        <w:br/>
        <w:t>Арса-арса боп Алатаудың</w:t>
        <w:br/>
        <w:t>Әр жартасы ата жаудың ”</w:t>
        <w:br/>
        <w:t>Атауына тас атқандай,</w:t>
        <w:br/>
        <w:t>Бір тас атса жүсаткандай,</w:t>
        <w:br/>
        <w:t>Оның қУж-кУж тегеу</w:t>
        <w:br/>
        <w:t>Тас меңзеген емеу</w:t>
        <w:br/>
        <w:t>Қара-қошқыл танкідейін,</w:t>
        <w:br/>
        <w:t>Қасарысса қаппынайын</w:t>
        <w:br/>
        <w:t>Дегендей-ақ, тас қабығын</w:t>
        <w:br/>
        <w:t>Тарс түйген асқақ арын.</w:t>
        <w:br/>
        <w:t>Таудың күміс мунарасын,</w:t>
      </w:r>
    </w:p>
    <w:p>
      <w:r>
        <w:t>Ақ жібек булт шың арасын</w:t>
        <w:br/>
        <w:t>Шымылдықтай шымқай жауып,</w:t>
        <w:br/>
        <w:t>Я, серле ашып ауық-ауық,</w:t>
        <w:br/>
        <w:t>Ордасынан ақ шатырлы</w:t>
        <w:br/>
        <w:t>Қаратқандай тау батырды,</w:t>
        <w:br/>
        <w:t>Сонда Алатау:</w:t>
        <w:br/>
        <w:t>--«Ер ұрпағым!</w:t>
        <w:br/>
        <w:t>“Құлашынды кер ұрпағым!</w:t>
        <w:br/>
        <w:t>Гүлді жерді, көркем көлді</w:t>
        <w:br/>
        <w:t>Мені еленген еркің елді</w:t>
        <w:br/>
        <w:t>Жауға жаттан таптатпаңдар,</w:t>
        <w:br/>
        <w:t>Көк қаруды қат-қаттаңдар!</w:t>
        <w:br/>
        <w:t>ДҰшпан тобын өктетпеңдер,</w:t>
        <w:br/>
        <w:t>Сәулетіме беттетпендер!</w:t>
        <w:br/>
        <w:t>Шынарымды кестірмендер,</w:t>
        <w:br/>
        <w:t>Булағымды іштірмендер,</w:t>
        <w:br/>
        <w:t>Етек жеңім оққа толы,</w:t>
        <w:br/>
        <w:t>Етектеп ал Ұрпақ ұлы!</w:t>
        <w:br/>
        <w:t>Сонау Қырым жақтауына</w:t>
        <w:br/>
        <w:t>Бақыт қонған бақ тауына,</w:t>
        <w:br/>
        <w:t>Сонау сУлу Ақ--Еділге,</w:t>
        <w:br/>
        <w:t>Бейбіт жатқан (байтақ елге,</w:t>
        <w:br/>
        <w:t>Жау шапқанын көшкен булт-</w:t>
        <w:br/>
        <w:t>: тан,</w:t>
        <w:br/>
        <w:t>Желден, елден сездім журт-</w:t>
        <w:br/>
        <w:t>тан...</w:t>
        <w:br/>
        <w:t>58 12 ӘЛЖАППАР ӘБИШЕВ</w:t>
        <w:br/>
        <w:t>-- Неге Перім, неге? -- деп Бөлекбас қатарласа отыра ҡалды.</w:t>
        <w:br/>
        <w:t>-- Алтын жүзігің қайда? Оны қай қызға сыйлағансың? - деп</w:t>
        <w:br/>
        <w:t>Перізат шап ете түсіп еді, Бөлекбас сасқалақтап:</w:t>
        <w:br/>
        <w:t>-- Жоқ, қызға емес, әлгі..</w:t>
        <w:br/>
        <w:t>-- Бөгелме, әлгің кім? -- деп Перізат қыса түсті,</w:t>
        <w:br/>
        <w:t>-- Жоқ, әлгі дегенім, жай, оны мен жоғалтып, нетіп алған”</w:t>
        <w:br/>
        <w:t>мын.</w:t>
        <w:br/>
        <w:t>-- Түк те жоғалтқан жоқсың, өтірік айтасың. Олы? кімге бер"</w:t>
        <w:br/>
        <w:t>геніңді мен білемін.</w:t>
        <w:br/>
        <w:t>Бөлекбас көзін аямастан-ақ ежірейтіп: -</w:t>
        <w:br/>
        <w:t>-- Сен қыз осы мені жеткенді қоясын !ба, жоқ ба? --деп ашу-</w:t>
        <w:br/>
        <w:t>ланған болып еді, оның айбарынан қыздар сескене қоймады. ІТе-</w:t>
        <w:br/>
        <w:t>різат үнсіз күліп теріс қарап кетті де; Сәуле ойнаған болып Бө-</w:t>
        <w:br/>
        <w:t>Лекбастың (Дудыраған шашынан устап аллы, р</w:t>
        <w:br/>
        <w:t>-- Мына жүзік сенікі емей кімдікі? Айт (жанынның/ барын-</w:t>
        <w:br/>
        <w:t>Да? -- деп ол жүзікті көзінің алдына тосып еді, . Бөлекбастың</w:t>
        <w:br/>
        <w:t>бет-аузы жыйырылып, көзі жҰмылып кетті. Жаңағана май жа-</w:t>
        <w:br/>
        <w:t>ғылған шашы жылпылдап қолға турмай, Сәуле айрылып ҚаЛы</w:t>
      </w:r>
    </w:p>
    <w:p>
      <w:r>
        <w:t>Осы кезде булардың арт жақтарынан біреудің мырс-мырс І</w:t>
        <w:br/>
        <w:t>-- Қайда көрсем жаман тайлақша жүнделіп жатқан Бөлекбас-</w:t>
        <w:br/>
        <w:t>ты көремін, Неткен жаны бе і</w:t>
        <w:br/>
        <w:t>Бул институтта Шалтай атты екі жігіт барды. Жолдастары</w:t>
        <w:br/>
        <w:t>олардың бірін бала Шалтай, екінпесін (шал Шалтай дейтін. Бұл</w:t>
        <w:br/>
        <w:t>келіп турған Нурланның қурдасы шал Шалтай екен. ЖҰрттыз</w:t>
        <w:br/>
        <w:t>-муны шал дейтін себебі жастықтың ешбір нышаны оның байы</w:t>
        <w:br/>
        <w:t>көрінбейтін. Түсінің жастығы болмаса, аңқылдаған әк көңіл» к</w:t>
        <w:br/>
        <w:t>“де аңдамай, аңдаған жерде мысқылмен алып түсеті</w:t>
        <w:br/>
        <w:t>незді шалға Уқсайтын. Ойын-сауықты аз сүйетін, киімді дежупы-.</w:t>
        <w:br/>
        <w:t>ны киінетін. Көзінде кезілдіпік, бір қолында таяқ, екінші” қолын</w:t>
        <w:br/>
        <w:t>да кітап болатын. Қайда окүрсе (ШЕЛІ үшеуін тастаған әмес- Бүгін</w:t>
        <w:br/>
        <w:t>Де сол қалпымен келген екен. ".</w:t>
        <w:br/>
        <w:t>Сәуле Перізатпен екі арасынан орын беріп: :</w:t>
        <w:br/>
        <w:t>--1 Сөзіңе дурыс Шәке? Мүның жаны сір! екенін сіз Де б</w:t>
        <w:br/>
        <w:t>қаған екенсіз. Келіңіз, мунда отырыңыз! -- деді.</w:t>
        <w:br/>
        <w:t>Шалтай келіп отырғанша болған жок, Бөлекбас Орнынан атып</w:t>
        <w:br/>
        <w:t>тұрды Да:</w:t>
        <w:br/>
        <w:t>- Мунда отырыңыз Шалдеке, мунда отырыңыз. Бұл былғары</w:t>
        <w:br/>
        <w:t>жанды қыздар сізді 6 рдеңемен қысқалы отыр, -- деді.</w:t>
        <w:br/>
        <w:t>с ғ- Е, қыздардың қысқаны қайтер дейсін, Құлтайдың қысқанын</w:t>
        <w:br/>
        <w:t>да көрген Шалтай ғой бул, Бар, сені директор іздетіп жатыр. -</w:t>
        <w:br/>
        <w:t>деп Шалтай Сәуле Ұсынған орынға отыра бере Бөлекбасқа иек кэ-</w:t>
        <w:br/>
        <w:t>теріп еді, кетуге сылтау табалмай түрған Бәлекбас:</w:t>
        <w:br/>
        <w:t>-- Қош, |былғары жанды былық қыздар,-- деді де тура жө-</w:t>
        <w:br/>
        <w:t>нелді. 2)</w:t>
        <w:br/>
        <w:t>7 Сәуле Шалтайға жалт қарады:</w:t>
        <w:br/>
        <w:t>СУРАПЫЛ АЛДЫНДА бі</w:t>
        <w:br/>
        <w:t>-- Жоқ, жаңа келістік. Ердің екі сөйлегені өлгені емес пе?</w:t>
        <w:br/>
        <w:t>Өтінемін, айтыңыз ,-- деп, жайдарылана бастаған Сәуле (қайтадан</w:t>
        <w:br/>
        <w:t>түсін суытып алды.</w:t>
        <w:br/>
        <w:t>-- Қай, қайдағы (бәлеге (қайдан Ұрындым. Ай қарындасымғай,</w:t>
        <w:br/>
        <w:t>қадалған жеріңнен қан алмай қоймайтын осындай мінезің-ай сеніт-</w:t>
        <w:br/>
        <w:t>Болмас, болмас. Қөңліңдегі күйік, ашуыңды түйілген жыландай</w:t>
        <w:br/>
        <w:t>түйген екен. Айтып тарқатпасам болмас. Тыңда еңдеше, аңғал</w:t>
        <w:br/>
        <w:t>ағаңның масқара болған хикаясын, Тоқта, мүмкін Нурлан антурғая</w:t>
        <w:br/>
        <w:t>оны енлігі саған айткан да болар-ау.</w:t>
        <w:br/>
        <w:t>2. Нені! 1</w:t>
        <w:br/>
        <w:t>-- Мені сықақтап (бурынды-соңды. ішітеңе айттыма?</w:t>
        <w:br/>
        <w:t>-- Қурдас болғансоң әр нәрсені айтатын. Барак. ешқайсысы да</w:t>
        <w:br/>
        <w:t>ойымда жоқ.</w:t>
        <w:br/>
        <w:t>-- Менің Құлтайдан қалай қорққанымды атты мар</w:t>
      </w:r>
    </w:p>
    <w:p>
      <w:r>
        <w:t>--. Ойымда жоқ.</w:t>
        <w:br/>
        <w:t>-- Айтпаған. Айтса ойында болмауы мүмкін емес. Ешкімге</w:t>
        <w:br/>
        <w:t>айтпасқа ант-су ішіп еді, айтпаған екен- онда... Апыр- ай, Сәулеш-ай,</w:t>
        <w:br/>
        <w:t>(сені аяймын, деп өзім отқа түсетін (болдым-ау. Мына қара қарын-</w:t>
        <w:br/>
        <w:t>дас қой, ертең елдің бәріне жаяды.</w:t>
        <w:br/>
        <w:t>-- Жоқ, маған қандай ксеңсеңіз, оған да сондай сеніңіз. Айта</w:t>
        <w:br/>
        <w:t>беріңіз.</w:t>
        <w:br/>
        <w:t>-- Нажағайы жарқылдаған қара (бұлттан ди қара қыз-</w:t>
        <w:br/>
        <w:t>дар қауыпты, сақтаныңыз, -- деп Перізат та іліп түсті.</w:t>
        <w:br/>
        <w:t>--,Әне, көрдің бе булттанбастан-ақ шатырлап турғанын, !</w:t>
        <w:br/>
        <w:t>- Кешіріңіз аға,-деді Перізат Уялғаннан, басқа сөз айталмай.</w:t>
        <w:br/>
        <w:t>Шалтай үнсіз біраз отырды да |басын көтеріп алды.</w:t>
        <w:br/>
        <w:t>-- Басқалар өзінің ерлігін айтып мақтанады, сендер маған</w:t>
        <w:br/>
        <w:t>өзіңнін ездігіңді гйт, деп қысасыңдар, ә! Құлтайдан қорққанда да</w:t>
        <w:br/>
        <w:t>мУңдай қысылған жоқ шығармын. Болмас, ойыннан от шығып Ікет"</w:t>
        <w:br/>
        <w:t>се, мысылғанның зоры сонда (болар. Ал, тыңдандар.</w:t>
        <w:br/>
        <w:t>Мурнағы жылы бәріміз демалысқа бардық қой, сонда тпайтан</w:t>
        <w:br/>
        <w:t>азғырып Нурландармен көрші туратын бір қызға көңлімнің ауғаны.</w:t>
        <w:br/>
        <w:t>Көптен бері бей таныс қызға жуысуды Умытып кеткен басым,</w:t>
        <w:br/>
        <w:t>өзім тілдесуге батпай, осы қыздың көңлің |біліп бер деп Нұрланға</w:t>
        <w:br/>
        <w:t>жалындым. Ол, ақыры айтқаныма көнді. Көнгені |бар болсын,</w:t>
        <w:br/>
        <w:t>талтүсте қыздың үйіне барып келді де: кешкі сағат онда парктің</w:t>
        <w:br/>
        <w:t>алдында тос. Қыз (сол жерде кездеседі деді. Екеуміз отыра қа-</w:t>
        <w:br/>
        <w:t>лып істің планын жасадық. Нурлан Құлтайды кешке театрға ертіп</w:t>
        <w:br/>
        <w:t>кететін болды. Мен кештің жабдығына кірістім. Ақшаның бітісі, ме-</w:t>
        <w:br/>
        <w:t>тің көтерісім білді. Қештің жабдығын алып қалатың шетіндегі жолда-</w:t>
        <w:br/>
        <w:t>сымның үйіне бардым, Ондағы планым-- Құлтайдың көзіне түс-</w:t>
        <w:br/>
        <w:t>пейтін алысқа бабып бекіну, ”</w:t>
        <w:br/>
        <w:t>қолдасым жомандитювкете кеткен еді, қылымсыған кербез хе”</w:t>
        <w:br/>
        <w:t>тіншегі менің қызбен келетінімді құттықтап, қуанышпен қарсы</w:t>
        <w:br/>
        <w:t>алды. Қалтаны ҡағып, шай жабдығын толықтызу үшін қалған</w:t>
        <w:br/>
        <w:t>ақшаны беріп едім, оны да қуанышпен қарсы алды. Оның ыхла-</w:t>
        <w:br/>
        <w:t>сы маған тым-ақ Ұнап тур еді, мен |жүрерде ол қылымсып тұрып:</w:t>
        <w:br/>
        <w:t>С?РАПЫЛ АЛДЫНДА 57</w:t>
        <w:br/>
        <w:t>Қөк жиектен көтерілген көк-ала бүлттар (біріне-бірі тутасқан қара</w:t>
        <w:br/>
        <w:t>бұлтқа айналып, салмақпен көтеріліп түнеріп келеді екен.</w:t>
        <w:br/>
        <w:t>-- Мен үшін жауын түгіл не жауса да бәрі бір, -- деді де Сәу-</w:t>
        <w:br/>
        <w:t>ле шеттегі бір скамикеге барып отыра жетті,- үрейден өлмейсін,</w:t>
        <w:br/>
        <w:t>өлсең ажалдан өлесің, отыр үрейленбей. Оқы, мына хатты. Көр.</w:t>
        <w:br/>
        <w:t>мына жүзікті Менің қайғымды жеңілдет! Сен білесің, менде</w:t>
        <w:br/>
        <w:t>осындай алтын жүзік бар ма еді? Нұрланның ойынша мен осыны</w:t>
        <w:br/>
        <w:t>Павелға сыйлаған көрінемін.</w:t>
        <w:br/>
        <w:t>Перізаттың түсі бузылып кетті,</w:t>
        <w:br/>
        <w:t>-- Не үшін?</w:t>
        <w:br/>
        <w:t>Онын қай мәнде айтқанын Сәуле де, өзі де білген жоқ.</w:t>
      </w:r>
    </w:p>
    <w:p>
      <w:r>
        <w:t>-- Әрине, өмірлік жар болудың белгісі деп берген болармын.</w:t>
        <w:br/>
        <w:t>Перізат аңырып:-</w:t>
        <w:br/>
        <w:t>--Түк түсінсем, түк көрмейін. БҰл жүзік (кімдікі? Өзін мен</w:t>
        <w:br/>
        <w:t>бір көрген сыяқтымын, -- деді.</w:t>
        <w:br/>
        <w:t>-- Мүмкін, менен көрген боларсың? -- деп де қадала қарап</w:t>
        <w:br/>
        <w:t>еді, Перізат сәл ойланды да басын шайқады.</w:t>
        <w:br/>
        <w:t>-- Жоқ, сенен емес, -- деп ол жүзікті айналдырып көре бас:</w:t>
        <w:br/>
        <w:t>тады. Сәуле деген сөзі де жаңа жазылған, Осыны кімнен көр-</w:t>
        <w:br/>
        <w:t>дім, ә?... ! |</w:t>
        <w:br/>
        <w:t>Онын ойлағаны Сәулеге үміт отын тУтатты. :</w:t>
        <w:br/>
        <w:t>-- Ойланшы жаным, ойланшы. Асықпай ойла, -- деп ол Пері"</w:t>
        <w:br/>
        <w:t>затты қушақтай алды.</w:t>
        <w:br/>
        <w:t>--Тоқта, ойыма әлі түк келген жоқ,</w:t>
        <w:br/>
        <w:t>Сәуле аз үнсіз отырды да шыдай-алмай:</w:t>
        <w:br/>
        <w:t>-- Енді қашан? -- деді.</w:t>
        <w:br/>
        <w:t>--Тоқта. осыны мен КЕТелЕаткегір Шалтайдың қолынан көр- |</w:t>
        <w:br/>
        <w:t>дім-ау деймін,</w:t>
        <w:br/>
        <w:t>-- Жоқ, онда жүзік болған емес.</w:t>
        <w:br/>
        <w:t>-- Енді кімнен кәрдім? | |</w:t>
        <w:br/>
        <w:t>-- Былтыр Бөлекбастан көрген боларсвти? :</w:t>
        <w:br/>
        <w:t>--Тоқта, тоқта, тоқта, тоқта! Осы дәл сонікі. Ол Бөлекбас-</w:t>
        <w:br/>
        <w:t>тың өзі секілді түптайы жүзік еді ғой. Соны біраз өңлеген де се-</w:t>
        <w:br/>
        <w:t>Нің атыңды жазған.</w:t>
        <w:br/>
        <w:t>Сәуле ойланып қалды.</w:t>
        <w:br/>
        <w:t>-- Сенейін бе, сенбейін |бе?.</w:t>
        <w:br/>
        <w:t>--Мейлің сен. мейлің сенбе, ол сенің өз жҰмысың. Әне өзі де</w:t>
        <w:br/>
        <w:t>ҡеле жатыр, ма тығып қой. Сен үндеме, мен оның шляпасын ай-</w:t>
        <w:br/>
        <w:t>налдырып (көрейін.</w:t>
        <w:br/>
        <w:t>Бөлекбас жетіп келді де:</w:t>
        <w:br/>
        <w:t>-- Мен бүгіннен бастап прямі қазақша таза сөйлейтін болдым.</w:t>
        <w:br/>
        <w:t>Амансыңдар ма, менің сүйікті сҰлу қарындастарым? -- деп қо-</w:t>
        <w:br/>
        <w:t>лын Усынып еді, Перізат (оның қолын нын танырқана қара:</w:t>
        <w:br/>
        <w:t>ған болды.</w:t>
        <w:br/>
        <w:t>- -- Ана қолыңды да көрсетші,</w:t>
        <w:br/>
        <w:t>--Пажалуйста, он саусағым да түгел.</w:t>
        <w:br/>
        <w:t>-- Маған керегі түгел емес екен. Мен енді сенімен. аразбын, -</w:t>
        <w:br/>
        <w:t>деп Перізат жырын қарады.</w:t>
        <w:br/>
        <w:t>62 ӘЛЖАППАР ӘБИШЕВ</w:t>
      </w:r>
    </w:p>
    <w:p>
      <w:r>
        <w:t>Шәке, көңіл көтеріп отыруға жақсы болады, с екеуд</w:t>
        <w:br/>
        <w:t>екеу жүрмеңіздер, біреулерді ерте мйызеды ІІ ы</w:t>
        <w:br/>
        <w:t>мен-ақ. көтерем»-- деді, Әрине, онысы маған Ұнаған жок. Өлмей</w:t>
        <w:br/>
        <w:t>қасыма бетен кісі ертермін бе, жарайды дей салдым да, үйге жө-</w:t>
        <w:br/>
        <w:t>келдім. Жолшыбай, соңыра қызды алып барғанымда, ол қырын</w:t>
        <w:br/>
        <w:t>қабақтанып отырса, тағы қыйытғау деген ойға да келдім Ақыры</w:t>
        <w:br/>
        <w:t>бөтен адам ертпеске байладым, бірақ ойым кешке жақын тағы</w:t>
        <w:br/>
        <w:t>бұзылды. Жүгіріп Нурданға келдім, оған: дүниеде жоқ бр сүлу</w:t>
        <w:br/>
        <w:t>келіншекті көрдім, сағЯн сырттан ғашық екен, бізбен еріп -бара-</w:t>
        <w:br/>
        <w:t>сың ба деп едім, ол ат-«өлігін ала қашты, неге екенін мен білге-</w:t>
        <w:br/>
        <w:t>нім жоқ. ; : |</w:t>
        <w:br/>
        <w:t>Сонымен, не керек, күн де батуға айналды. Кешкі сағат сегіз-</w:t>
        <w:br/>
        <w:t>де Нурланды ертіп әйелім Қүлтай театрға кетті. Мен колхозға ба-</w:t>
        <w:br/>
        <w:t>рамын, қазір машина келеді, деген сылтаумен үйде қалдым. Олар</w:t>
        <w:br/>
        <w:t>: кетісімен кетуге әзірлік жасап, сағат тоғызда үйден шықтым.</w:t>
        <w:br/>
        <w:t>«Мен ұрлық қылғанда ай жарық болды» дегендей, менің сорыма</w:t>
        <w:br/>
        <w:t>күн төлеп қҰйыл тҰп- Жолла козтиз жүргенімлі білмеймін, парктің</w:t>
        <w:br/>
        <w:t>алдына барып турғаныма бірсыпыра уақыт өтті, қыбыр еткен жан</w:t>
        <w:br/>
        <w:t>көрінбейді. Дәл біреу күзетке қойғандай, сақыйдым ла турдым.</w:t>
        <w:br/>
        <w:t>Әлі келеді қыз жоқ, әлі келеді қыз жоқ, жаздай жаумаған есесін!</w:t>
        <w:br/>
        <w:t>бүгін толтырамын дегендей, күн төпеген үстіне төлеп түр. ЖҮрт, |</w:t>
        <w:br/>
        <w:t>анау ауыр, мынау уыт, лейт. Жауынның астында турып, қыз.</w:t>
        <w:br/>
        <w:t>күткеннен ауыр іштеңе жоқ екен. !</w:t>
        <w:br/>
        <w:t>Сәуле мен Перізат күліп жібере жаздап барып тоқтады. Екеуі</w:t>
        <w:br/>
        <w:t>екі жағынан шалтайлың |күлімдеген көзіне қадалып қалды.</w:t>
        <w:br/>
        <w:t>-- Сонымен, не керек, айлың қараңғылығы ма, жоқ әлде күн</w:t>
        <w:br/>
        <w:t>жауын болғонсоң ба үйден шығарда кішкене жҰтып алып ем, со-</w:t>
        <w:br/>
        <w:t>ның әсері ме, ауық-ауық көзім де бОРлдырай берді. Әлі турмын,</w:t>
        <w:br/>
        <w:t>әлі қыз жоқ- Бул гнтурған қыз алдап кетті ме деген күдік те ке-</w:t>
        <w:br/>
        <w:t>де басталы. Жос, аллаған жоқ екен, сағат оннан он минут асқан-</w:t>
        <w:br/>
        <w:t>да кыз ла келіп жетті-ау. Сонымен, не керек, қыз да (келіп, тілек-</w:t>
        <w:br/>
        <w:t>ке жеттім. Бұрын бір рет көргенмін, қыздың үстінде сұдыраған</w:t>
        <w:br/>
        <w:t>ақсур пляшы (болатын. Ай ҡанша қараңғы болса да сол ақсур</w:t>
        <w:br/>
        <w:t>плашты таный кеттім, 2. .</w:t>
        <w:br/>
        <w:t>-- Қазынлас!-- дедім мен қуанғаннан алқынып,</w:t>
        <w:br/>
        <w:t>Қыз қолындағы зоятигін сәл көтерді де, артына қарады, Сыбыҙ-</w:t>
        <w:br/>
        <w:t>ланқырат: . ,</w:t>
        <w:br/>
        <w:t>-- Үндеуші болмаңыз, артымызда аңдушы бар. Қане, баст2-</w:t>
        <w:br/>
        <w:t>ңыз-- деді. Мен қолтықтан алайын деп ем, қыз оған Көнбеді. |</w:t>
        <w:br/>
        <w:t>-- Сіз, алДы байқап отырыңыз, мен артты байҡап отырайын, --</w:t>
        <w:br/>
        <w:t>делі тағы сыбырлап. ! 2... : :</w:t>
        <w:br/>
        <w:t>Аңдушы (бар деген сөз менің үрейімді Ұшырды да, тайғанақ:</w:t>
        <w:br/>
        <w:t>тай жөнелдім. Қыз артта келеді, мен алда келемін. Жолдың ор-</w:t>
        <w:br/>
        <w:t>тасы батпақ болғансон, жиегімен жағалап бір ізбен келе жатыр-</w:t>
        <w:br/>
        <w:t>мыз. Қолтықтасып жүреміз десек те жүре алатын емеспіз ||,</w:t>
        <w:br/>
        <w:t>Қорккандікі ме, жоқ әлде қкуанғандікі ме, әлде бұынымды</w:t>
        <w:br/>
        <w:t>арақ алып қалған ба, тәлтіректеп қолымдағы зонтыкті біресе таяқ</w:t>
        <w:br/>
        <w:t>% 1"</w:t>
        <w:br/>
        <w:t>56 ӘЛЖАППАР ӘБИШЕБ</w:t>
        <w:br/>
        <w:t>Бірақ Сәуле оған берген уәдесін орындай алмады. Ойына</w:t>
        <w:br/>
        <w:t>әлдене түскендей атып тура келді де, (бір нәрсені іздегендей стол"</w:t>
        <w:br/>
        <w:t>ға, онан терезенің алдына ҡөз жіберлі. (Столдың тартпасын, кі-</w:t>
        <w:br/>
        <w:t>таптардың арасың ақтарды, табалмады, 4</w:t>
      </w:r>
    </w:p>
    <w:p>
      <w:r>
        <w:t>-- Тым болмаса суретін де тастап кетпеген, тас жүрек,- деуге</w:t>
        <w:br/>
        <w:t>ғана шамасы келді, басын қолымен сүйеп үнсіз жылай бастады.</w:t>
        <w:br/>
        <w:t>Кім бар жазықсыз жаралы жүректің от болып жанған басын</w:t>
        <w:br/>
        <w:t>сүйейтін, кім бар оның қара шашынан сыйпайтын. Ешкім жоқ!</w:t>
        <w:br/>
        <w:t>Ол алуан түрлі ойға түсіп, стол үстіне көзінің жасын төгумен</w:t>
        <w:br/>
        <w:t>біраз отырды да, шамды сендіріп жатып қалды. Бірақ жаны жай</w:t>
        <w:br/>
        <w:t>тауып жата алмады, жүрегіне Нурланның қаттағы сөзі қанжардай</w:t>
        <w:br/>
        <w:t>қадалып, көзіне инедей ілінді. Бар денесі жанып бара жатқандай</w:t>
        <w:br/>
        <w:t>көрпесін серпіп тастап;</w:t>
        <w:br/>
        <w:t>-- Мен бе екенмін, адамшылықтан айрылған арсыз, мен беекен-</w:t>
        <w:br/>
        <w:t>мін махаббаты қадырсыз сайқал,--деді де тағы Да өксіп қоя берді;</w:t>
        <w:br/>
        <w:t>Оның жалындай лапылдап аласурған жүрегің терезеден сыға-</w:t>
        <w:br/>
        <w:t>лап ай ғана аймалады, адал жүректін соғыуын ай Ғана тың”</w:t>
        <w:br/>
        <w:t>дады..,</w:t>
        <w:br/>
        <w:t>««Қөрер таңды көзімен атқызған Сәуле Перізатты ертіп алды</w:t>
        <w:br/>
        <w:t>да ертемен паркке барды. Ондағы ойы НУрланмен бірге жүрген</w:t>
        <w:br/>
        <w:t>жерлерін көріп мауқын (баспақшы еді: міне (кешегі Нурланмен</w:t>
        <w:br/>
        <w:t>қолтықтасып өткен Қырым көлірі. Міне, кешегі өздері жүрген</w:t>
        <w:br/>
        <w:t>сәнді жер. Оның бүгін (Сәулені немен қарсы алатынын кім біл-</w:t>
        <w:br/>
        <w:t>гін, күндегісіндей жасыл жібекке аранған сҮлу Ікөркі көз жана-</w:t>
        <w:br/>
        <w:t>рын тартып-ақ әкетіп тур.</w:t>
        <w:br/>
        <w:t>Бул парктің Горькийлін атымен аталғандығынан ба, Сәуле</w:t>
        <w:br/>
        <w:t>- «дауылпаз»ды көзінің алдына келтіріп) көк қанатты көбелектер-</w:t>
        <w:br/>
        <w:t>ге Үзақ уақыт сүйсіне қарайтын. Кейде өзі: - теңіздің жағасында</w:t>
        <w:br/>
        <w:t>турып, төменде-- толқынды теңіз бетінде өзіне қарай самғап келе</w:t>
        <w:br/>
        <w:t>жатқан дауылпазды қолына қондырғалы түрғандай, шарықтаған</w:t>
        <w:br/>
        <w:t>ойда отыратын. Неге екені (белгісіз, сол елестін бәрі бүгін сағым"</w:t>
        <w:br/>
        <w:t>дай бұлдырап барып қалың туманға араласып жоқ болды.</w:t>
        <w:br/>
        <w:t>Ой туманын сергітерлік ешқандай әсер алалмаған Сәуленің ҡө-</w:t>
        <w:br/>
        <w:t>нілі бурынғыдан да жүдей түскен секілді. Ол өткен күндерде се”</w:t>
        <w:br/>
        <w:t>фуендеген жерлерді, қымбатты мезгілде айтылған тәтті сырларды</w:t>
        <w:br/>
        <w:t>еске түсіргені сайын қапалана түсіп, ауық-ауық отыра кетті де,</w:t>
        <w:br/>
        <w:t>көп отырса меңіреу қайғы турғызбай қоятындай, Ұшып түрегеліп</w:t>
        <w:br/>
        <w:t>беті ауған жаққа қарай кете берді. Бүгінгі елдің көзқарасында бу-</w:t>
        <w:br/>
        <w:t>рынғыдай таңырқану емес, «сүйген жігіті тастап кеткен мына с)"</w:t>
        <w:br/>
        <w:t>Лу ма?» деп сықақтау бар секілді ,көрінді оған, соны ойлап наза"</w:t>
        <w:br/>
        <w:t>Ланған ол, енді осында келгеніне өкініп:</w:t>
        <w:br/>
        <w:t>-- Бекер келген екенбіз,- деді күрсініп.</w:t>
        <w:br/>
        <w:t>Нажағайдың жарқылдаған отынан өлердей қорқатын Перізат</w:t>
        <w:br/>
        <w:t>күннің алыстағы күркіресінен сескеніп:</w:t>
        <w:br/>
        <w:t>-- Қүн жауғалы келеді, қайтайықшы;-деді аспанды--булт</w:t>
        <w:br/>
        <w:t>торлағанын, жерде шУғыла қалмағанын Сәуле сонда ғана седді.</w:t>
        <w:br/>
        <w:t>60 ӘЛЖАППАР ӘБИШЕВ</w:t>
        <w:br/>
        <w:t>Неге екені белгісіз, Шалтайдың өңі бузылып кетті,</w:t>
        <w:br/>
        <w:t>-- Павел қайда, Павел? -- деді ол қалбалақтап.</w:t>
      </w:r>
    </w:p>
    <w:p>
      <w:r>
        <w:t>-- Екеуі: бір кетті.</w:t>
        <w:br/>
        <w:t>-- Апыр-ай, не дейсің жаным, Ол антүрған сенімен өкпелесіп</w:t>
        <w:br/>
        <w:t>жүрген сыяқты еді, немене татуласып па едіңдер?</w:t>
        <w:br/>
        <w:t>Сәуле сәл ойланды д2, осында (бір сыр кеі деген оймен,</w:t>
        <w:br/>
        <w:t>Нұрланның хатын суырып алды.</w:t>
        <w:br/>
        <w:t>-- Сіз жан ашыр ағам, сыр шаппас досым деп сенемін. Бас-</w:t>
        <w:br/>
        <w:t>Қаға сыр шашпассыз, оның кетерде жазып кеткен хаты мынау,--</w:t>
        <w:br/>
        <w:t>деді. ІЗ</w:t>
        <w:br/>
        <w:t>Хатты оқып отырып Шалтай біресе мырс-мырс күліп:</w:t>
        <w:br/>
        <w:t>-- Бағызы бір уақыттарда ақылды адамдардың өзі де ағаттық</w:t>
        <w:br/>
        <w:t>істейді, --“деді де біресе не істерін білмей, ойланып шекесін қасы-</w:t>
        <w:br/>
        <w:t>ды. ;</w:t>
        <w:br/>
        <w:t>Н?рланмен арадағы бУл көңілсіз оқыйғаға оның қатысы барын</w:t>
        <w:br/>
        <w:t>сезген Сәуле жабыса түсіп:</w:t>
        <w:br/>
        <w:t>-- Өмір бойы сізді ағатайлап өтейін. Осының мәнісін білсе-</w:t>
        <w:br/>
        <w:t>ңіз айтыңызшы, Сезіп отырмын, сіз бул жайды білесіз. Айтыңыз,</w:t>
        <w:br/>
        <w:t>ағатай? -- деді. ; 5</w:t>
        <w:br/>
        <w:t>Шалтай сУрланған түсін өзгертпестен, хатын Сәуленің өзіне</w:t>
        <w:br/>
        <w:t>Усынды да:” !</w:t>
        <w:br/>
        <w:t>-- Бұл үшін қапаланатын түк те жоқ, Өмірде мУндай-мундай</w:t>
        <w:br/>
        <w:t>күлкілі оқыйғалар бола |береді. Оның” алресі саған белгілі 00-</w:t>
        <w:br/>
        <w:t>лар, - делі.</w:t>
        <w:br/>
        <w:t>т-- Жоқ, мынандай, мәңгі көріспестей болып (кеткен кісі адре-</w:t>
        <w:br/>
        <w:t>.-- Солай т - де Шалтай түнеріп ауыр ойға батты.</w:t>
        <w:br/>
        <w:t>- Сіз бір нәрсеге қыйналып отырсыз ғой. Жалынамын</w:t>
        <w:br/>
        <w:t>жасырмаңызшы!</w:t>
        <w:br/>
        <w:t>7 -- Жок, іштеңе емес. Ол Ммұрнағы жылы мөні де (бір</w:t>
        <w:br/>
        <w:t>тарының қауызына сыйғызған еді, Сен екеуміз екеулеп сонысын</w:t>
        <w:br/>
        <w:t>алдына келтіретін елік, көрдің бе кетіп қала: қалғанын.</w:t>
        <w:br/>
        <w:t>-- Жоқ, сіз сырынызди жасырып отырсыз, ашып айта-</w:t>
        <w:br/>
        <w:t>йын, Егер осыдан білгеніңіздіі. айтпай кетсеңіз; сізді ең</w:t>
        <w:br/>
        <w:t>қас жауым деп (білем,--деп Сәуле қатты тіксініп, түсін суы-</w:t>
        <w:br/>
        <w:t>тып алып өлі. Шалтай сасып қалып: ;</w:t>
        <w:br/>
        <w:t>--Қой, қой, жоқ сумдықты айтпай! Қарап отырып Қастасқканы-</w:t>
        <w:br/>
        <w:t>мыздың жені болмас. Қастығы ЖҰрсын, ол не дегенің -- деді.</w:t>
        <w:br/>
        <w:t>--! Қастық құрсын десеңіз, “достықты айтыныз.</w:t>
        <w:br/>
        <w:t>Шалтай сәл ойланды да, өз-өзінен күліп жіберді: |</w:t>
        <w:br/>
        <w:t>-- Жарайды, Әят, Ұят болса да, Нурланның маған істеген қы:</w:t>
        <w:br/>
        <w:t>лығын айтайын. Одан арғысын сен сурама, мен айтпайын, “Алдымен</w:t>
        <w:br/>
        <w:t>осыған келісіп алайық.</w:t>
        <w:br/>
        <w:t>МакФл, келістім:</w:t>
        <w:br/>
        <w:t>Шалтар айтқалы. отырған әнгімесін, есіне түсіріп елі, ҡүлкісі</w:t>
        <w:br/>
        <w:t>қысып ала же 1.</w:t>
        <w:br/>
        <w:t>-- Уят тіпті айталатын емеспін, кейін жазып (берсем қайтеді?</w:t>
      </w:r>
    </w:p>
    <w:p>
      <w:r>
        <w:t>54 ӘЛЖАППАР ӘБИШЕВ</w:t>
        <w:br/>
        <w:t>тып, шығар жүнді ойламаушы ем. Өйткені қасымда сен |бар едің.</w:t>
        <w:br/>
        <w:t>51 ашық аспанның айдың күні секілді КӨЛІ, өзімді сол Күн</w:t>
        <w:br/>
        <w:t>нің сәулесіне ғашық көленкедегі гүл секілді сезуші ем. Оныз</w:t>
        <w:br/>
        <w:t>бәрі де албырт жастықтың аласқан ойы апарып түсірген аран</w:t>
        <w:br/>
        <w:t>екен, Оған Да ғафу етерсің! Мынау сүйгеніңе сыйлаған жүзігінді</w:t>
        <w:br/>
        <w:t>қолға түсірсем де сенін ар-Уятынды осының көзінен бір өткізе</w:t>
        <w:br/>
        <w:t>алмай кетіп барамын, Оған да ғафу ет! Көкпрегінді аша түс ТӨ |</w:t>
        <w:br/>
        <w:t>абыройыңды төге Түс, қош бол! 7</w:t>
        <w:br/>
        <w:t>Нұрлан.</w:t>
        <w:br/>
        <w:t>21.6. 1941-ж.</w:t>
        <w:br/>
        <w:t>Сәуле жөнді оқый алмай қат түскен жерге өзі ле құлап түсті.</w:t>
        <w:br/>
        <w:t>БҰл кезде НҰрлан есік алдындағы машинаға чемоданын са-</w:t>
        <w:br/>
        <w:t>лып жатыр еді. 5</w:t>
        <w:br/>
        <w:t>-- Сәуле қайда, қоштастың ба?-- деді Павел. Нұрлан түнеріл</w:t>
        <w:br/>
        <w:t>үндемеді. Оның қабағына аршылмас қара бұлт келіп орнапты. Қа-</w:t>
        <w:br/>
        <w:t>лын қабақтың астышдағ қара. көздері оттай Ұкарылданды.</w:t>
        <w:br/>
        <w:t>Оның өңінен әлденен! ; мен Песізгт бірінің |</w:t>
        <w:br/>
        <w:t>бетіне бірі қарады.</w:t>
        <w:br/>
        <w:t>-- Болыңдар, кешігеміз. Перізат қош бол!-- деп Нурлап Пе-</w:t>
        <w:br/>
        <w:t>фізаттың қолын атты қысты (да, бірдене айтайын ідеп еді, айта</w:t>
        <w:br/>
        <w:t>алмай машинаға кіріп кетті.</w:t>
        <w:br/>
        <w:t>Перізат Павелдың қолынан устап қарама қарсы ТҮр. Ол узын</w:t>
        <w:br/>
        <w:t>кірпіктерін Павелдың жүрегіне қадай түсейін, Умытпасын деген”</w:t>
        <w:br/>
        <w:t>дей аз уақыт үнсіз, телміре қарап тұрды. 1</w:t>
        <w:br/>
        <w:t>-- Көп уақыт көріспеуіміз мүмкін, Қош! Сәулеге сәлем айт! --</w:t>
        <w:br/>
        <w:t>делі Павел. 1</w:t>
        <w:br/>
        <w:t>Павелдың көп уақыт көріспеуіміз мүмкін, деген сөзіне айтал-</w:t>
        <w:br/>
        <w:t>май кетіп бара жатқан бір сырдың барын түсіне БІГЕеН Шнее</w:t>
        <w:br/>
        <w:t>сұрап үлгіре мады, машина түр етгі д де, сырғый жөнелді</w:t>
        <w:br/>
        <w:t>. Олар жөнеле берген кезде үйден жүгіре басып Сәуле 5 шық”</w:t>
        <w:br/>
        <w:t>ҡан еді, машинаның (ішінен Нурланды Ирақ көріпқалды, машина</w:t>
        <w:br/>
        <w:t>бір борыштан бұрылды да жоқ болды, Сәуле машина кеткен жақ”</w:t>
        <w:br/>
        <w:t>қа әлі қарап тур. Көзінде мөлтілдеген жас.</w:t>
        <w:br/>
        <w:t>Нұрлан мен Павел мінген машина аэродромға баратын</w:t>
        <w:br/>
        <w:t>четінде жұлдыздай ағып келеді. Машинаның екшінімен бірге ой</w:t>
        <w:br/>
        <w:t>тербетіп келе жатқан НҰрланды байкап отырған Павел: :</w:t>
        <w:br/>
        <w:t>-- Нұрлан, саған не болды? -- деп оның ойын білмек болып</w:t>
        <w:br/>
        <w:t>еді, ештене шықпады, Ол қанша қажағанмен Нурлан:</w:t>
        <w:br/>
        <w:t>- Кейін естисің, -- дегеннен басқа үн қатқан жоқ.</w:t>
        <w:br/>
        <w:t>Бұл кезде осы жолмен алыста бір машина келе жатты. Пәрме”</w:t>
        <w:br/>
        <w:t>німен ағызып келе жатқан мишпинамылтық атылғандай бір рет тарс</w:t>
        <w:br/>
        <w:t>етті де, шыйқылдап барып тоқтай қалды. Ішінен Сәүле шыға кел-</w:t>
        <w:br/>
        <w:t>ді де, тәлтіректеп барып жолдың жиегіндегі |көгалға құлай кетті.</w:t>
      </w:r>
    </w:p>
    <w:p>
      <w:r>
        <w:t>Моның сочынан шыққан Перізат шоферды асықтыра бастады.</w:t>
        <w:br/>
        <w:t>-- Қәзір, кәзір, бес минутта болады,--деп шофер артқы дөңге"</w:t>
        <w:br/>
        <w:t>лекке жүгірді.</w:t>
        <w:br/>
        <w:t>Әлжаппар ӘБИШЕВ</w:t>
        <w:br/>
        <w:t>СУРАПЫЛ АЛДЫНДА</w:t>
        <w:br/>
        <w:t>(Повестен үзінді)</w:t>
        <w:br/>
        <w:t>Нурлан келгенде Сәуле қатты Ұйқыда жатыр еді. Ол есік ал-</w:t>
        <w:br/>
        <w:t>дында біраз турды да, қалтасынан бір алтын жүзікті алып,</w:t>
        <w:br/>
        <w:t>Сәулете бір, жүзікке бір қарады |да, ақырын басып столға жақын-</w:t>
        <w:br/>
        <w:t>дады. Сәуленің шешесі жазған хатты оқып шықты да түсі сурла-</w:t>
        <w:br/>
        <w:t>нып кетті. Екі көзімен Сәулеге от шаша есікке қарай жылжыды,</w:t>
        <w:br/>
        <w:t>Бірақ, қыймады, қайта қайтты да төсекке жақындады, жылжыды.</w:t>
        <w:br/>
        <w:t>жатқан өз суретімен Сәуленің кеудесінде жатқан Темірдің суре-</w:t>
        <w:br/>
        <w:t>тін көріп басын изеді,</w:t>
        <w:br/>
        <w:t>--Азғын!--деді де, столға отыра қалып асығыс жаза бастады.</w:t>
        <w:br/>
        <w:t>Қатты Темірдің суретімен стол Үстіне қойды д4,ө3 Суретін қал-</w:t>
        <w:br/>
        <w:t>тасына салып, Сәулеге жақындады. Ақырғы рет қушақтап, ақырғы.</w:t>
        <w:br/>
        <w:t>тет сүйгісі келді. Сәуленің қолан кара шашын ақырын сыйпап тур-</w:t>
        <w:br/>
        <w:t>ды да, бірдеңе шағып алғандай қолын жулып алды. Кетуге бекін-</w:t>
        <w:br/>
        <w:t>гендей бойын жыйып алып аз тУрды да, столға жақындады. Қо-</w:t>
        <w:br/>
        <w:t>лынан түсін кеткен жүзікті алып столдың үстіне қойды. Тағы Сәу-</w:t>
        <w:br/>
        <w:t>леге қарап еді, оның магниті тартқандай қайталан төсекке жақын-</w:t>
        <w:br/>
        <w:t>дады, сол кезде сырттан машинаның тодөгі де естілді. Оның өз</w:t>
        <w:br/>
        <w:t>машинасы екенін білсе де НҰрланның естігісі келмеді. Алдында</w:t>
        <w:br/>
        <w:t>жатқан Сәуленің сәулетіне оның жүрегі байланып қалды.</w:t>
        <w:br/>
        <w:t>-- Сен маған пәк жүрегіңді қыйған едің, соның үшіне</w:t>
        <w:br/>
        <w:t>Матнитке жабысқандай ерні Сәуленің маңдайына жабыса кет-</w:t>
        <w:br/>
        <w:t>ті де, басын тез көтеріп алып үйден шыға жөнелді.</w:t>
        <w:br/>
        <w:t>-- Қош! -- деді есіктен шыға бере.</w:t>
        <w:br/>
        <w:t>Есіктің сарт еткен дыбысымен Сәуле шошып оянды. Басын</w:t>
        <w:br/>
        <w:t>жҰлып алып, жан-жағына көз жіберіп еді, ештеңе білінбеді. Жү-</w:t>
        <w:br/>
        <w:t>тіріп келіп есіктен қарап еді, ешкім көрінбеді.</w:t>
        <w:br/>
        <w:t>-- Түсім екең ғой, - деп төсегіне қарай қайта беттей берген-</w:t>
        <w:br/>
        <w:t>де стол үстінде жатқан хатқа көзі түсіп кетті. Ала салып оқый</w:t>
        <w:br/>
        <w:t>бастады. І</w:t>
        <w:br/>
        <w:t>«Бүл заманның сайқалы, сәулетті Сәуле! Саған лайық ашы</w:t>
        <w:br/>
        <w:t>сөз аузыма түсе қоймады, оған ғафу етерсің. Көрінгенге көз сү-</w:t>
        <w:br/>
        <w:t>зіп,, қызарғанға тап беретін ала қанат сауысқанды -- айдың көл-</w:t>
        <w:br/>
        <w:t>дің аққуы деп алданғаныма тағы ғафу ет! Мен атартаңды Ұмы-</w:t>
        <w:br/>
        <w:t>СУРАПЫЛ АЛДЫНДА 55</w:t>
        <w:br/>
        <w:t>Булар келеді дегең Павел мен Нурланның ойында жоқ, екеуі”</w:t>
        <w:br/>
        <w:t>ушатын мезгілді асыға күтуде. Күн болса кешкіріп барады,</w:t>
      </w:r>
    </w:p>
    <w:p>
      <w:r>
        <w:t>Тізілген самолеттерге қарап, есік алдында оқшау түрған Нұр-</w:t>
        <w:br/>
        <w:t>дланның қасына келіп Пазел арқасынан қақты.</w:t>
        <w:br/>
        <w:t>-- Осы сен, Сәулені сүйе алмай кеткеннен саумысың? -- ДЕП ОЛ</w:t>
        <w:br/>
        <w:t>қалжыңдап еді, Нурлан үндеместен, теріс айналып жүріп кетті.</w:t>
        <w:br/>
        <w:t>Сол кезде «Пасадка!» деген дауыс санқ етті.</w:t>
        <w:br/>
        <w:t>Бұлар самолетке барып кірген кезде, Сәулелер де келіп жет-</w:t>
        <w:br/>
        <w:t>кен еді. Олар машинадан түсе сала жүгірді, брақ үлгіре алмады.</w:t>
        <w:br/>
        <w:t>Толық оборотта гүрілдеп турған мотор самолетті ала жөнелті де,</w:t>
        <w:br/>
        <w:t>тұнып турған жҰмсақ һауаны сыр еткізе тіліп аспандай жөнелді.</w:t>
        <w:br/>
        <w:t>Аэролромның төбесінен бір .айналып өтер, тым болмаға НҰр-</w:t>
        <w:br/>
        <w:t>ланға қол былғармын деп ойлаган еді (Сәуле, ол ойы тағы-білма-</w:t>
        <w:br/>
        <w:t>ды, самолет сол бетімен ағып Донбасқа қарай тартып оты!</w:t>
        <w:br/>
        <w:t>Көп кешікней-ақ сямолет те көзден ғайын болды.</w:t>
        <w:br/>
        <w:t>Самолеттің қарасы көрінгенше бір орында қозғалмай турып</w:t>
        <w:br/>
        <w:t>қалған Сәуле:</w:t>
        <w:br/>
        <w:t>-- Бұл неткен аантылық ец де талықсығандай болың</w:t>
        <w:br/>
        <w:t>Перізаттың Ммойнычд 22 кетті, :</w:t>
        <w:br/>
        <w:t>Ол жүнді Сәуле жылаумен өткізді.</w:t>
        <w:br/>
        <w:t>Мағана аэродромнгн қайтқаннан жылауда еді, әлі жылауда. Ба-</w:t>
        <w:br/>
        <w:t>сын орамалмен - ІП терезеге сүйеніп зорға ТУр. Көзі де</w:t>
        <w:br/>
        <w:t>білеудей болып 4 Оны құшақтай, мұңайып Перізат тур.</w:t>
        <w:br/>
        <w:t>Ол:</w:t>
        <w:br/>
        <w:t>г БИЛ, көз, есіл ткені Бс оска 2.</w:t>
        <w:br/>
        <w:t>зу ланыл кор (болған. Т</w:t>
        <w:br/>
        <w:t>сен, мінесаған арзан мамхаб-</w:t>
        <w:br/>
        <w:t>біт ы іе АСЫН 5. сал да ені Шен</w:t>
        <w:br/>
        <w:t>-- Б нді ол келмей-ақ қойсын да, көрінбесін көзіме, сен енді</w:t>
        <w:br/>
        <w:t>қайта бер</w:t>
        <w:br/>
        <w:t>Шы каа сен тағы жыларсың ді, Уйқтамассың, мен қасыңа</w:t>
        <w:br/>
        <w:t>жата кетейін,</w:t>
        <w:br/>
        <w:t>-- Жоқ, алаңдамай қайта бер! Уйқтамағанда срлүшін өлер</w:t>
        <w:br/>
        <w:t>місін, бірақ, жазықсыздан жазықсыз (оыншатқарлап «сайқал»</w:t>
        <w:br/>
        <w:t>дегені өмір (бойы тыйьли уйктата коймас, |мені.</w:t>
        <w:br/>
        <w:t>-- Үндеме, ертен-ақ Умытасың.</w:t>
        <w:br/>
        <w:t>-- Жоқ, ешуақытта; ешуақытта Ұмытбаспын, - деп Сәуле те</w:t>
        <w:br/>
        <w:t>қарап кетті. ! :</w:t>
        <w:br/>
        <w:t>аг Жарайды: оны дер кезінде көрерміз. Ал қайырлы түн болЛ-</w:t>
        <w:br/>
        <w:t>сын. Жақсылап уйқта. Сағат, міне (бір (болды. Біз келгелі алты</w:t>
        <w:br/>
        <w:t>сағаттан да асып (кетті. Сонан бері жылаудасың. СҰмдық қой</w:t>
        <w:br/>
        <w:t>бул. Әлерсіз сен қыз мұны мен. Қой Ұйқта. Тыйылш Ұйқтайсың</w:t>
        <w:br/>
        <w:t>ғой, ә!</w:t>
        <w:br/>
        <w:t>-- Уйқтаймын.</w:t>
        <w:br/>
        <w:t>-- Уйқта жаным, жігіттер үшін көздің жасын қор қылма, -- деп</w:t>
        <w:br/>
        <w:t>Перізат оның (бетінен (бір сүйді де шығып кетті,</w:t>
      </w:r>
    </w:p>
    <w:p>
      <w:r>
        <w:t>е</w:t>
        <w:br/>
        <w:t>Ғалый ОРМАНОВ</w:t>
        <w:br/>
        <w:t>ҚАСЫМҒА ХАТ</w:t>
        <w:br/>
        <w:t>1!</w:t>
        <w:br/>
        <w:t>Сағынған хатынды оқыт, балғын інім,</w:t>
        <w:br/>
        <w:t>Қуйылды кеудеме кеп барлық үнің;</w:t>
        <w:br/>
        <w:t>Сыйғызып сыян қалай жазалпы екен,</w:t>
        <w:br/>
        <w:t>Солдаттың ашу, кегін, зарлы мУңын?</w:t>
        <w:br/>
        <w:t>Қан қатқан киіміне, сапар тарткан,</w:t>
        <w:br/>
        <w:t>Түріңнен көріп ту; мын жанның бірін,</w:t>
        <w:br/>
        <w:t>Сайыскан аспан, жердің арасында,</w:t>
        <w:br/>
        <w:t>Шыңқандай жарқын"“жарқын жанғырығың.</w:t>
        <w:br/>
        <w:t>П</w:t>
        <w:br/>
        <w:t>Аттандың қан майданға, білем Қасым,</w:t>
        <w:br/>
        <w:t>Қалдырып қаланың қыз-қаламқасын,</w:t>
        <w:br/>
        <w:t>Ақ жүзін ашач тартқан әжім басып,</w:t>
        <w:br/>
        <w:t>Алатау --анаң тұрған жайып шашын:</w:t>
        <w:br/>
        <w:t>Көп қарап күн астында көне көзі,</w:t>
        <w:br/>
        <w:t>Туғырдан Ұшыттандай қаршығасын,</w:t>
        <w:br/>
        <w:t>Сондағы ел күйігін, ел ашуын</w:t>
        <w:br/>
        <w:t>Сыйғызып сірә бүған жазалмаснын...</w:t>
        <w:br/>
        <w:t>Кеткендей аспанынан сырғып жұлдыз,</w:t>
        <w:br/>
        <w:t>Қадалған көзін сүзіп, көргемін қыз.</w:t>
        <w:br/>
        <w:t>Жасына сол бір көздің ерір елі,</w:t>
        <w:br/>
        <w:t>Егіліп асқардан қар, мәңгіден мУз,</w:t>
        <w:br/>
        <w:t>Қайрылып қолын қысып «күт!» демесе,</w:t>
        <w:br/>
        <w:t>Дер едім ол жігітті ырахымсыз!</w:t>
        <w:br/>
        <w:t>Бозғылт жүз, бота көзден оқығамын:</w:t>
        <w:br/>
        <w:t>-- Жалынам, деме жаным, Шебір зді үз!</w:t>
        <w:br/>
        <w:t>ІШ</w:t>
        <w:br/>
        <w:t>Уа, Қасым, сол кеткеннен кеттің келмей, ,</w:t>
        <w:br/>
        <w:t>Қағынды қарақшы да дамыл көрмей.</w:t>
        <w:br/>
        <w:t>Бір долы дүниені жалмап жутып,</w:t>
        <w:br/>
        <w:t>Қаптады әлде өрттей» әлде селдей...</w:t>
        <w:br/>
        <w:t>Жалаңдап жалын тілі турса да жау,</w:t>
        <w:br/>
        <w:t>ҒАЛИ ОРМАНОВ</w:t>
        <w:br/>
        <w:t>Сөзімвен сарайына самал есіп,</w:t>
        <w:br/>
        <w:t>Көргендей (бір боларсың таудың қырын.</w:t>
        <w:br/>
        <w:t>Есіңе кетер түсіп күндер өткен, ,</w:t>
        <w:br/>
        <w:t>Қан жалдап шалпылдатып, сапар шеккен...</w:t>
        <w:br/>
        <w:t>Қасыңда бірге көнбіс серіктерін --</w:t>
      </w:r>
    </w:p>
    <w:p>
      <w:r>
        <w:t>Азтомат талпақ тұмсық, сурғылт шекпен.</w:t>
        <w:br/>
        <w:t>Соларша дүниеге төзгіш інім,</w:t>
        <w:br/>
        <w:t>Тартарсың таразыңа ержүрекпен.</w:t>
        <w:br/>
        <w:t>Бахытты (батыр барып әкелмесе»</w:t>
        <w:br/>
        <w:t>Қапай ма басың сұғып көк жиектен?!</w:t>
        <w:br/>
        <w:t>Білемін қыян-кескі жүрсің жолда,</w:t>
        <w:br/>
        <w:t>Қызыл ет, қырғын өлім оң мен солда.</w:t>
        <w:br/>
        <w:t>Қанатың үшқан шыбын оқ қыяды,</w:t>
        <w:br/>
        <w:t>Тілеймін: сондай жерде жолын оңда!</w:t>
        <w:br/>
        <w:t>Қан кешу қыяметтен көктей өтіп,</w:t>
        <w:br/>
        <w:t>Бахыттың көтерерсің туын қолға.</w:t>
        <w:br/>
        <w:t>-- Апаттан сақтап аман қалдым ба деп;</w:t>
        <w:br/>
        <w:t>Елжірей бір қарарсың елге сонда.</w:t>
        <w:br/>
        <w:t>Дамылдап сарайында Алатаудың,</w:t>
        <w:br/>
        <w:t>Ішінде алтын-күміс ақ отаудың,</w:t>
        <w:br/>
        <w:t>Жылытып жүретінді жуар сенің,</w:t>
        <w:br/>
        <w:t>Қарақат қыз көзінен жауған жауын,</w:t>
        <w:br/>
        <w:t>Шаққандай сағынғанын, қүзнғанын</w:t>
        <w:br/>
        <w:t>Моншағы мөлдіретер омырауын.</w:t>
        <w:br/>
        <w:t>Жүрегің неше бүгін тас болса да,</w:t>
        <w:br/>
        <w:t>Елжіреп аяп кетер соны, бауырым.</w:t>
        <w:br/>
        <w:t>Қонар Жеп бутағыңа әсем сезім,</w:t>
        <w:br/>
        <w:t>Бойыңа толар қайта бал мінезін.</w:t>
        <w:br/>
        <w:t>Сылдырап сап күмістей сүлу сырлар,</w:t>
        <w:br/>
        <w:t>Нұрлы өнер көк булыттан ашар көзін:</w:t>
        <w:br/>
        <w:t>Қеуденді кернеп жатқан жыр өргегі,</w:t>
        <w:br/>
        <w:t>Әкетер қоса билеп жердің жүзін:</w:t>
        <w:br/>
        <w:t>Мекендеп жан Уяны, ой қыялды,</w:t>
        <w:br/>
        <w:t>Десер журт; сөйлеп жібер; келді кезің!:</w:t>
        <w:br/>
        <w:t>Гөгілер сонда тәтті қоңыр сазын,</w:t>
        <w:br/>
        <w:t>Құйғандай көкірекке өмір жазын.</w:t>
        <w:br/>
        <w:t>Жарқ етіп жардың көзі кас астынан,</w:t>
        <w:br/>
        <w:t>Қалтқысыз қапелімде айтар назын:</w:t>
        <w:br/>
        <w:t>-- Дамылдат хыялыңның қанатында,</w:t>
        <w:br/>
        <w:t>Шаршадым, егін салдым. көмір қаздым....</w:t>
        <w:br/>
        <w:t>Қуйқылжып сонда сенің қыран қусын</w:t>
        <w:br/>
        <w:t>Қанатын қағар көкте, өнерпазым!</w:t>
        <w:br/>
        <w:t>1944-жыл азгуст.</w:t>
        <w:br/>
        <w:t>КАСЫМҒА ХАТ</w:t>
        <w:br/>
        <w:t>Сезімің сүлу сырдың сақтап қалған</w:t>
        <w:br/>
        <w:t>Көрінді сол түрің бір жаратымды,</w:t>
        <w:br/>
        <w:t>Не бірақ, әрнені айтып әлсіз жанша,</w:t>
        <w:br/>
        <w:t>Ажалға арыз қылған ашуланса!..</w:t>
        <w:br/>
        <w:t>Қалт етпей қалам-найзаң калса жарар,</w:t>
        <w:br/>
        <w:t>Қар жауған қабағынан батырларша,</w:t>
        <w:br/>
        <w:t>Көрініп көзге жылы Кетесің тым,</w:t>
        <w:br/>
        <w:t>Кеуденнен нажағайың жарқылдаса.</w:t>
      </w:r>
    </w:p>
    <w:p>
      <w:r>
        <w:t>Кілегей көк бұлтта сҰс болар ма,</w:t>
        <w:br/>
        <w:t>Күркіреп, жасыл жайнап атылмаса?!</w:t>
        <w:br/>
        <w:t>Долыны темір түсті түгел жУмсать</w:t>
        <w:br/>
        <w:t>Умтылса қарақшылар қанға сусап,</w:t>
        <w:br/>
        <w:t>Арасын жер мен көктің жалын алыш,</w:t>
        <w:br/>
        <w:t>Қып-қызыл от секілді жауса буршақ.-</w:t>
        <w:br/>
        <w:t>Халк атын сонда «аят» қып оқушы едің,</w:t>
        <w:br/>
        <w:t>Қырман боп қалушы еді жаулар жусап.</w:t>
        <w:br/>
        <w:t>Турғанда қара жерде қалт етпейтін,</w:t>
        <w:br/>
        <w:t>Көзіме кетуші едің Антей қҰсап!</w:t>
        <w:br/>
        <w:t>ҮІ</w:t>
        <w:br/>
        <w:t>Хатымды аяқтауға таяумын мен,</w:t>
        <w:br/>
        <w:t>Сырымды соңға іріккен айтқаным жөн:</w:t>
        <w:br/>
        <w:t>Қең далаң құшақтауға қол жаяды,</w:t>
        <w:br/>
        <w:t>Сүйгелі шопылдатып жатыр өзен.</w:t>
        <w:br/>
        <w:t>Ақыным айдыныма сүңгилі деп,</w:t>
        <w:br/>
        <w:t>Сылқылдап күліседі көлдер терең.</w:t>
        <w:br/>
        <w:t>Аспанның астын ала алыс карап.</w:t>
        <w:br/>
        <w:t>Ашалы Алатауың көкрегін кең:</w:t>
        <w:br/>
        <w:t>-- Қүлдімп күн қасына отырғызып,</w:t>
        <w:br/>
        <w:t>Аймалап ай қасына көтерер ем!</w:t>
        <w:br/>
        <w:t>Қаласа қолын жайып, кУлыншағым,</w:t>
        <w:br/>
        <w:t>- Шолпанның шоғын жҰлып әперер ем.</w:t>
        <w:br/>
        <w:t>Қондырып қаршығасын тУғырыма,</w:t>
        <w:br/>
        <w:t>Қайырып хыялында мәпелер ем!</w:t>
        <w:br/>
        <w:t>“Сызыла сырнай қосып қарағайлар,</w:t>
        <w:br/>
        <w:t>Сылдырап булағымдай жатар өлең...</w:t>
        <w:br/>
        <w:t>УП</w:t>
        <w:br/>
        <w:t>Қозғаған көңлімді бұл бір сырым,</w:t>
        <w:br/>
        <w:t>Аралап кең Отанның ойынзқырын,</w:t>
        <w:br/>
        <w:t>Кеудемнен қус боп үшкҡан жүрегімдей</w:t>
        <w:br/>
        <w:t>Қыйқулап қыйуадан жетсін жырым.</w:t>
        <w:br/>
        <w:t>Сағынған сәлемді айтып жырлағанда,</w:t>
        <w:br/>
        <w:t>Қөзіңді жіберерсің сен ақырын; |</w:t>
        <w:br/>
        <w:t>(СУРАПЫЛ АЛДЫНДА. т 63</w:t>
        <w:br/>
        <w:t>қҰсатып жерге тіреймін, біресе төбеме көтерем. Бірақ, бөгелу</w:t>
        <w:br/>
        <w:t>жоқ, ауық-ауық қызды бір тосып алып, манағы үйге қарай салып</w:t>
        <w:br/>
        <w:t>келемін. Бір тәуірі баратын үйдің қыр жағындағы шахтаның муна:</w:t>
        <w:br/>
        <w:t>расында турған электрдің сәулесі алыстан атой беріп түр, Соны</w:t>
        <w:br/>
        <w:t>қҰбыланама ғып алдым да айдай бердім. Кейде ішімнен өзіме өзім</w:t>
        <w:br/>
        <w:t>кейіп: «кУдай-ау, осы азапта нем бар еді, әй мунан кейін қыз көр-</w:t>
        <w:br/>
        <w:t>сем қыршыным ҡыйылсын» леймін Ішімнен. Қойшы, соныменне</w:t>
        <w:br/>
        <w:t>керек, өліп-талып дәл сағат онекіде жеттік-ау,</w:t>
        <w:br/>
        <w:t>Үй иесі әйел барынша әзірленіп, |бізді асыға күтіп отыр екен.</w:t>
        <w:br/>
        <w:t>Жауынды елемей келгенімізге қуанып қарсы алды. Бірақ, сопы-</w:t>
        <w:br/>
        <w:t>ЯыП (екеуден-екеу барғанымызды көргеннен кейін, қабағы түсіп</w:t>
        <w:br/>
        <w:t>кетті. Ауызғы бөлмесі қаранғы екен, қызым галошын шеше алмай,</w:t>
        <w:br/>
        <w:t>сонда бөгеліп қалды, өзім де қыздың ғалошын шешіп көрмеген</w:t>
        <w:br/>
        <w:t>басым, онда жумысым болған жоқ, тәргі бөлмеге кірдім де кет-</w:t>
        <w:br/>
        <w:t>тім, 1</w:t>
      </w:r>
    </w:p>
    <w:p>
      <w:r>
        <w:t>-- Басқа кісілеріңіз бір. ма келетін?--деді Үй месі әйел да-</w:t>
        <w:br/>
        <w:t>уысы әнтек дірілдеп.</w:t>
        <w:br/>
        <w:t>-- Айып етпеңіз, бір жігі: келем деп еді, келе алмады,-- де-</w:t>
        <w:br/>
        <w:t>дім, Неге екенін білмеймін, жүрегім қобалжып, менің де дауысым</w:t>
        <w:br/>
        <w:t>дірілдеп шықты. Осы Кезде менің қызым да ауыз үйден кіріп келе</w:t>
        <w:br/>
        <w:t>жатты. Өзінен бҰрын зонтигін кіргізді де, бетін көлеңкелей егік</w:t>
        <w:br/>
        <w:t>алдында түрып қалды. Үй месі әйел қызды қарсы алуға беттей бе-</w:t>
        <w:br/>
        <w:t>ре:</w:t>
        <w:br/>
        <w:t>-- Су өткен жоқ па, іштеңе етпейді.-деді.</w:t>
        <w:br/>
        <w:t>Соны айтып аузын жыйғанша болған жоқ, қызымның қолында-</w:t>
        <w:br/>
        <w:t>ғы ЗОнтик үй Несі Әйелдің ыйығына барып сарт етті! Көзді ашып-</w:t>
        <w:br/>
        <w:t>жұмғанша болған жоқ, менің маңдайым да тыз ете түсті:</w:t>
        <w:br/>
        <w:t>-- Сізлі де Ұрып жүр ме?-- деді Сәуле күлкіден сөйлей алмай.</w:t>
        <w:br/>
        <w:t>-- Урғанда мені ?рсын, бетін көлегелей бере қақ маңдайымнан</w:t>
        <w:br/>
        <w:t>қайқайтып турып беріп жіберіп елі, басым қақ бөліне жаздады.</w:t>
        <w:br/>
        <w:t>Не болғанымды білмей, есім шығып кетті. Ондайда қайдағы жоқ</w:t>
        <w:br/>
        <w:t>ойлыН сап ете түсетіні қанлай, үстамалы жыны бар қызға кезде:</w:t>
        <w:br/>
        <w:t>сіп, қутылмас пәленің қолына түскен екеймін деген қорқыныш-</w:t>
        <w:br/>
        <w:t>ты ой келіп, зарем қалған жоқ. Бала кезімде жыны Ұстаған адам-</w:t>
        <w:br/>
        <w:t>нын түрінен шошып, бір айға дейін үйктай алмағаным бар. Тағы</w:t>
        <w:br/>
        <w:t>сондай болады екенмін деп қызымның бетінен сүймекші болып</w:t>
        <w:br/>
        <w:t>едім, таяқ өткесін қайтып қарай алайыншы. Қорққканым сондай,</w:t>
        <w:br/>
        <w:t>ауыз үйге қалай тез шыққанымды да білмеймін. Қызым үй иесі</w:t>
        <w:br/>
        <w:t>әйелді столды айналды қоып! хур, Енлі қайттм? Қой, көпшші-</w:t>
        <w:br/>
        <w:t>лерге қабар берейін, жыны күшейіп кетсе, анау әйелді өлтіріп</w:t>
        <w:br/>
        <w:t>тастар да, пәлесіне қалармын, деп бір турдым д8, оған батылым</w:t>
        <w:br/>
        <w:t>тағы бармады. Сөйтіп тұрғанымда үй несі әйел</w:t>
        <w:br/>
        <w:t>-- Жаным, Құлтай-а), бір ауыз тілге келсеңші. Менің жазы-</w:t>
        <w:br/>
        <w:t>ғым жоқ қой, деп 219Лағаны. естілді. Не болғанымды білгенім</w:t>
        <w:br/>
        <w:t>жоқ, төргі үйге қайта кіріп барсам; столлың бергі жағында үй</w:t>
        <w:br/>
        <w:t>несі әйел Тур да, арғы басында менің өз әйелім Құлтай тур. Мә</w:t>
        <w:br/>
        <w:t>саған қыз!.</w:t>
        <w:br/>
        <w:t>ез</w:t>
        <w:br/>
        <w:t>СУРАПЫЛ АЛДЫҢДА 0</w:t>
        <w:br/>
        <w:t>Өзім ес білгелі оны білетін екі-ас адам бар, енді несіне жасы-</w:t>
        <w:br/>
        <w:t>райын. Білетін екінің бірі Нұрлан да, екінші мына отырған Пері:</w:t>
        <w:br/>
        <w:t>зат. Булардың Оны айтуы мүмкін емес, екеуінің де маған берген</w:t>
        <w:br/>
        <w:t>анты бар. Ендеше, сіз осыны (қайдан білдіңіз.</w:t>
        <w:br/>
        <w:t>-- Жоқ, мен оны әзір айтпаймын. Ол бір Узақ хикая» Қашан</w:t>
        <w:br/>
        <w:t>Нурланмен. кездесеміз, сонда бәрін айтып беремін. Оған дейін</w:t>
        <w:br/>
        <w:t>менен бул жайында бір ауыз сыр сҰраушы болманыз, сурағанмен</w:t>
        <w:br/>
        <w:t>айтпаймын.</w:t>
        <w:br/>
        <w:t>Ол ертеңгі күні өзінің бурынғысынан бетер алданатынын сез-</w:t>
        <w:br/>
        <w:t>ген жоқ та, муның қысасын Сәуле кайтара алады деген ой онын</w:t>
        <w:br/>
        <w:t>басына келген де жок, Сәуле айтыныз деп жалынған сайын, ол</w:t>
        <w:br/>
        <w:t>шалқая түсті. Осы кезде радиодан шыққан әлденендей бір тол-</w:t>
        <w:br/>
        <w:t>қынды үн парктің фшіне сыймай, селдей қаптап ала жөнелді</w:t>
        <w:br/>
        <w:t>Өзгеше үн, отты үн булардың назарын өзіне аударып әкетті.</w:t>
      </w:r>
    </w:p>
    <w:p>
      <w:r>
        <w:t>-- Бүл не ей, елдің бәрі радиоға жүтіріп барады ғой!</w:t>
        <w:br/>
        <w:t>-- Жүріңдер, біз де тыңдайық (| ;</w:t>
        <w:br/>
        <w:t>Булар алаңға шыға келіп еді, теңіздей тутасқан қалың топтын</w:t>
        <w:br/>
        <w:t>қабақтары тастай түйіліп, түстері жауар бұлттай түнеріп жеткен</w:t>
        <w:br/>
        <w:t>екен. Бәрі де құлақтарын радиоға Тігіп, эркайсысы турған-турған</w:t>
        <w:br/>
        <w:t>жерлерінде ҡыймылдамастан үнсіз қатып қалыпты,</w:t>
        <w:br/>
        <w:t>Топтың шетіне іліге бере, булар да тыңдай қалып елі, асқақ”</w:t>
        <w:br/>
        <w:t>таған айдынды үн -- денені шымыр еткізді де, жүректі өзіне</w:t>
        <w:br/>
        <w:t>тартып әкетті. .</w:t>
        <w:br/>
        <w:t>Бул отан атынан, ӨТМЕЙ атынан сөйлеп турған Молотов жол”</w:t>
        <w:br/>
        <w:t>дас еке, ||</w:t>
        <w:br/>
        <w:t>-- Соғыс! !</w:t>
        <w:br/>
        <w:t>-- Аттан! -- деген сөздер бүкіл әлем көгіне жазылып жатқан:</w:t>
        <w:br/>
        <w:t>дай сезіліп тұр.</w:t>
        <w:br/>
        <w:t>Сәуленің мөлдіреген қара көздерінен енді жас орнына от ши-</w:t>
        <w:br/>
        <w:t>шырап, үлбіреген жУмыр денесі шымырай түскен секілденді, Оның</w:t>
        <w:br/>
        <w:t>жүрегіне түскен от, дауылды күнгі қалын өрттей қаһар шашын</w:t>
        <w:br/>
        <w:t>турған осы елдің жүрегіне туған кек отының бір ұшқыны ғана еді.</w:t>
        <w:br/>
        <w:t>Ушқын өртке айналыпқ оның Ібарлық сана-сезімін тегіс бнлетг алды.</w:t>
        <w:br/>
        <w:t>Жаңағы бір кезде көңілдің көлеңке жерінен жылт еткен үміт</w:t>
        <w:br/>
        <w:t>оты қайта сөніп кетті де,қанды толқынның бетінде қалқып бара</w:t>
        <w:br/>
        <w:t>жатқандай жаны шошып кетті. Өйткені оның ойында Нурлан әлі</w:t>
        <w:br/>
        <w:t>Түр еді, радио тоқтап, елдің бәрі тасыған селдей қаптап қалаға</w:t>
        <w:br/>
        <w:t>жөнелгенде, ол сол орнында қозғалмастан турып қалды.</w:t>
        <w:br/>
        <w:t>Жауынның екпінімен сомқан жел желшіп көзіне түсірген ша-</w:t>
        <w:br/>
        <w:t>шын да жыйған жоқ, Перізаттың:</w:t>
        <w:br/>
        <w:t>-- Кетпейміз бе?-- деген мұңлы үнің де естіген жоқ, қоп бір</w:t>
        <w:br/>
        <w:t>нокаттап алмай қадалып турып-турып, аздансоң:</w:t>
        <w:br/>
        <w:t>--Солай Перізат, адамның көңілдегі күн мен айы Отаны мен</w:t>
        <w:br/>
        <w:t>жары екен.--; деді де, Перізатқа жалт қарады.-- Мен. Нурланды</w:t>
        <w:br/>
        <w:t>енді көрмейді екенмін,</w:t>
        <w:br/>
        <w:t>-- Жә!. Жоқ сумдықты айтпай,-- деді, Перізат кесіне қарап.</w:t>
        <w:br/>
        <w:t>ҒАЛИ ОРМАНОВ</w:t>
        <w:br/>
        <w:t>Туған ел баласына сенді сендей.</w:t>
        <w:br/>
        <w:t>қазақ қарай түсіп, арқа тұтты:</w:t>
        <w:br/>
        <w:t>-- Қасымым қайтпайды деп жауды жеңбей!</w:t>
        <w:br/>
        <w:t>Ел де Уксас Алатаудың жартасына,</w:t>
        <w:br/>
        <w:t>Көтерген бар салмақты арқасына,</w:t>
        <w:br/>
        <w:t>Көндіккен әжім бетті ата, аналар,</w:t>
        <w:br/>
        <w:t>Қайыспай долы дауыл, бурқасынға.</w:t>
        <w:br/>
        <w:t>с. Қайғыны жаспен жумай, термен жудық!</w:t>
        <w:br/>
        <w:t>Деп еді соның бәрін айт Қасымға:</w:t>
        <w:br/>
        <w:t>Туған ел топрағына тіп-тік өскен,</w:t>
      </w:r>
    </w:p>
    <w:p>
      <w:r>
        <w:t>Қара емен, қайсар, тентек қалқашыма!</w:t>
        <w:br/>
        <w:t>Жарқылдап нажағайдай бҰлт астында,</w:t>
        <w:br/>
        <w:t>Көрінген көз тігеміз біз Қасымға,</w:t>
        <w:br/>
        <w:t>Теріс біткен қарағайдың бұтағындай,</w:t>
        <w:br/>
        <w:t>Қараймыз қуаныш қып тұлғасына.</w:t>
        <w:br/>
        <w:t>Саңқылдап ақын үні естіледі</w:t>
        <w:br/>
        <w:t>Қан топан -- қызыл селдің ортасында,</w:t>
        <w:br/>
        <w:t>Заманның жыр жалыны сөкілденіп,</w:t>
        <w:br/>
        <w:t>ап араласып тҰр ғасырға!...</w:t>
        <w:br/>
        <w:t>ту</w:t>
        <w:br/>
        <w:t>Сурапыл тимеді ауыр кімге, Қасым?</w:t>
        <w:br/>
        <w:t>Зар сығып ағызбады кімнің жасын?</w:t>
        <w:br/>
        <w:t>Бултқа орап алтын күнін анда-санда</w:t>
        <w:br/>
        <w:t>Томсарған Алатаудың көргем басын.</w:t>
        <w:br/>
        <w:t>Күйікпен күнде әжімі тереңдеген,</w:t>
        <w:br/>
        <w:t>Анаңның Уқсатушы ем соған шашын.</w:t>
        <w:br/>
        <w:t>Ашар ем өзегімді келсе күшім,</w:t>
        <w:br/>
        <w:t>Дер едім: өз көзіңмен көр де түсін...</w:t>
        <w:br/>
        <w:t>Тұтанып таяу жатқан талай от бар,</w:t>
        <w:br/>
        <w:t>- Кеткендей бір қозғасаң өртеп ішім,</w:t>
        <w:br/>
        <w:t>Қөп жанған көкректі ауыртпай-ақ,</w:t>
        <w:br/>
        <w:t>Ағаңа әлде аяныш етермісің?</w:t>
        <w:br/>
        <w:t>Қулағын домбыраңның қайта бұрап,</w:t>
        <w:br/>
        <w:t>Қасымым, сонда бір күй шертермісің?</w:t>
        <w:br/>
        <w:t>Ү</w:t>
        <w:br/>
        <w:t>Білемін азабыңды, михнатыңды,</w:t>
        <w:br/>
        <w:t>Қарадым көп аударып мен хатыңды:</w:t>
        <w:br/>
        <w:t>Жалмаған ақ бұлытты жалын тілі</w:t>
        <w:br/>
        <w:t>Шарпыпты сенің де алтын қанатыңды.</w:t>
        <w:br/>
        <w:t>Жасырған жапырағын сымбатына,</w:t>
        <w:br/>
        <w:t>Халайық көзін салып қарап тҰрды.</w:t>
        <w:br/>
        <w:t>СӘТТІ САПАР 79</w:t>
        <w:br/>
        <w:t>жоқ па білмеймін. Бір қу басыма баспана табылар, я.: деді де</w:t>
        <w:br/>
        <w:t>қарт сөзін бітірмей ауыр күрсінді.</w:t>
        <w:br/>
        <w:t>-- Балаларызыз жоқ Па елі, ақсақал?</w:t>
        <w:br/>
        <w:t>-- Соғыс басталған күні-ақ. жалғыз Ұлым әскерге алынған еді.</w:t>
        <w:br/>
        <w:t>Өлі-тірісін білмеймін. Хат келмейді.</w:t>
        <w:br/>
        <w:t>-- Балаңыз үйленгенбе еді?</w:t>
        <w:br/>
        <w:t>---Соғыстан төрт ай бұрын ғана үйленген еді.</w:t>
        <w:br/>
        <w:t>-- Келініңіз! қайда?</w:t>
        <w:br/>
        <w:t>етті ғой. қарақтарым.</w:t>
        <w:br/>
        <w:t>-- Кемірріңіз ше? ;</w:t>
        <w:br/>
        <w:t>-- Өлтірді!-- деді де шал ақсақалының үшін оң ҡолымен қа-</w:t>
        <w:br/>
        <w:t>йырып әкеліп тістеп терең ойға жомды. Оның әлі оты өшпеген</w:t>
        <w:br/>
        <w:t>кәрі көзі ауылға кадала түседі, Шал дәл сол сикундте ауыр бір су"</w:t>
      </w:r>
    </w:p>
    <w:p>
      <w:r>
        <w:t>ретті көз алдына (келтіріп отырған тәрізді еді,</w:t>
        <w:br/>
        <w:t>--. Бабай, кемпіріңіздігне үшін өлтірді неміс?</w:t>
        <w:br/>
        <w:t>-- Шырақтарым, ол Узақ әңгіме.</w:t>
        <w:br/>
        <w:t>-- Айтыңызшы..</w:t>
        <w:br/>
        <w:t>Шал біраз үндемей отырды да! әңгіме; ге кірісті.</w:t>
        <w:br/>
        <w:t>-- Немістер келген күздегақ жастарды Германияға айдай бас-</w:t>
        <w:br/>
        <w:t>тады. «Еріктілер» деп атады оларды. Сол «еріктілердің» ішінде ме-</w:t>
        <w:br/>
        <w:t>нің де келінім |бар. Мен сезбеуші едім, бишара бала, жүкті екен.</w:t>
        <w:br/>
        <w:t>Біз оны алып қалудың амалын іздеп әуүрелендік. Түк өндіре алма-</w:t>
        <w:br/>
        <w:t>вансон, тішен астын үңгіп, соған жасырдық. Ендігі ойымыз ретін</w:t>
        <w:br/>
        <w:t>тауып, бір жаққа шығарып жіберу. Бірақ, қайда жібермекбіз. Жан-</w:t>
        <w:br/>
        <w:t>жақтың (бәрі жау. Немістердің қолшоқпарлары, келінінді тауып</w:t>
        <w:br/>
        <w:t>бер деп әңгір таяқ ойнатты. Жоқтан өзгелерді айтып жөнді жа-</w:t>
        <w:br/>
        <w:t>уап бермедік...</w:t>
        <w:br/>
        <w:t>Бір күндері мен көрші ауылдарға кетіп, кешке айналдым. Ауыл-</w:t>
        <w:br/>
        <w:t>ға жақындағанда көршімнің сегіз жасар баласы Алеша алдым-%</w:t>
        <w:br/>
        <w:t>нан шықты да:</w:t>
        <w:br/>
        <w:t>-- Баба, ауылға бармаңыз. Немістер сізді іздеп жүр. Алексан-</w:t>
        <w:br/>
        <w:t>драны тауып алып, партизан деп алып кетті. Екатерина шешей</w:t>
        <w:br/>
        <w:t>жабысып еді, атып жіберді. Қазыр сізді іздегелі жатыр. Бара көр-</w:t>
        <w:br/>
        <w:t>меңіз бабай!-- деді.</w:t>
        <w:br/>
        <w:t>Не болғанымды білмеймін. Орнымда сіресіппін де қалыппын.</w:t>
        <w:br/>
        <w:t>Аздан кейін төнірегіме қарасам. бала кетіп қалыпты. Қас қарайып</w:t>
        <w:br/>
        <w:t>қараңғы түскен. Не істеу керек? Басыма талай ой келді. Тәуекел</w:t>
        <w:br/>
        <w:t>дедім де үйге тарттым. Баланың айтқаны шын болды. Мені немк-</w:t>
        <w:br/>
        <w:t>тер. шап беріп Ұстап алды. Үйде менен де басқа екі тутхын жігіт</w:t>
        <w:br/>
        <w:t>бар екен: бірі--орыс, бірі--қазақ жігіті. Умытпасам Ордалық. Ушеу-</w:t>
        <w:br/>
        <w:t>мізді көрші ауылдағы бастықтарына жөнелтпек- Бізді осындағы по-</w:t>
        <w:br/>
        <w:t>лиция «уәкілі» Бондаренко алып бармақ. «Әй, қорлық-ай» өзімізді-</w:t>
        <w:br/>
        <w:t>өзіміз айдайтын болдықсау деймін ызаланып.</w:t>
        <w:br/>
        <w:t>Бірер сағаттан кейін айдап ала жезелді. Түн қазаңғы-ақ еді.</w:t>
        <w:br/>
        <w:t>Жүріп келеміз. Үн жоқ- Мен шаршағансып жүрісімді баяулата түс”</w:t>
        <w:br/>
        <w:t>тім. Аздан кейін Бондаренкоға ҡатарластым. Неде болса ит тері-</w:t>
        <w:br/>
        <w:t>74 ӘБУ СӘР( ЕНБАЕВ</w:t>
        <w:br/>
        <w:t>ленісіп өткең жері. Немістер осы арадан !бізді тойтармақ болып</w:t>
        <w:br/>
        <w:t>жанталасты. «Тигрлері» мен «фердинандтарын» қара құрттай ҡап-</w:t>
        <w:br/>
        <w:t>татып-ақ көрді. Түс ауа дУшпанның бір батальоннан аса сол-</w:t>
        <w:br/>
        <w:t>даты 15 танк 4 «фердинандтың» сүйемелдеуімен қарсы шабуылға</w:t>
        <w:br/>
        <w:t>шықты, Біздің жақ дереу қызынып алды да» төнген жауға тойта-</w:t>
        <w:br/>
        <w:t>ра соққы беруге дайындалды Неміс танктері аспанды басына ікө-</w:t>
        <w:br/>
        <w:t>тере күрілдеп төніп-ақ қалды, Партия мүшесі, қызыл жұлдыз ОР”</w:t>
        <w:br/>
        <w:t>денді аға сержант Тишенко:</w:t>
        <w:br/>
        <w:t>-- Шабуыл жасаған неміс тан«теріне өлім оғын төгіңдер! --</w:t>
        <w:br/>
        <w:t>деген команда берді. Оның зеңбірек расчеты дереу қыймылға кі-</w:t>
        <w:br/>
        <w:t>рісті. Асығыс атылған екі-үш оқ «сүт іздеп кетті»де, төртінші оқ</w:t>
        <w:br/>
        <w:t>төніп қалған танктің тура өкпесінен қалалды. «Тигр» жалыны ас-</w:t>
        <w:br/>
        <w:t>панға көтеріліп, лаулай жөнелді, Бесінші, алтыншы оқ кезекті</w:t>
        <w:br/>
        <w:t>танкті шойырылтып тастады.</w:t>
      </w:r>
    </w:p>
    <w:p>
      <w:r>
        <w:t>Бул тУстан таяқ жегеннен кейін, неміс оңға қапай беттеп еді.</w:t>
        <w:br/>
        <w:t>твардия лейтенанты Шатаршвили басқарған (батареяның жойқын</w:t>
        <w:br/>
        <w:t>оғына кездесіп, бір жолбарысымен, ҡырық-елу солдатынан айыры:</w:t>
        <w:br/>
        <w:t>лып, қансырап кері қайтты. |</w:t>
        <w:br/>
        <w:t>Бірер сағат өтпей-ақ немістер манағыдан да (басым күшпен қар</w:t>
        <w:br/>
        <w:t>сы Шабуылын тағы қайталады. Бұл жолы жау танктері оқ жауды-</w:t>
        <w:br/>
        <w:t>рып, Қалшаев Саттардың зеңбірегі турған тусқа қарай беттеді.</w:t>
        <w:br/>
        <w:t>-- Жау танкіне жалын деп, қысқа ғана команда берді де Қал-</w:t>
        <w:br/>
        <w:t>Шаев төніп қалған танктен көзін алмастан өз расчетының қыймы"</w:t>
        <w:br/>
        <w:t>лын күтті. Бірақ әшейінде жедел қыймылдайтын зеңбірекшілер бұл</w:t>
        <w:br/>
        <w:t>жолы әлденеге іркіле түсті. Оқ дауысы шықпады. Неміс «Тигрі»</w:t>
        <w:br/>
        <w:t>зеңбіректердің «стволынан Устарлық» жерге жетіп-ақ колды. Ашу"</w:t>
        <w:br/>
        <w:t>Лы командир күйіп-пісіп, майданшылардың дәстүрі бойынша бізер</w:t>
        <w:br/>
        <w:t>Ұрсып алды да, зеңбірегіне жүгірді. Жақынға келіп жарылған жау</w:t>
        <w:br/>
        <w:t>оғының жарксыншағы нысанашы мен оқтаушыны ауыр жаралап</w:t>
        <w:br/>
        <w:t>кеткендігін Қалшаев сонда ғана сезді Ол зелбіректі дереу өз Жо-</w:t>
        <w:br/>
        <w:t>лына ала танкті нысанаға тікті, Бірақ, атып үлгергенше болған</w:t>
        <w:br/>
        <w:t>жоқ, оның оң жағынан ысқыра Ушқан оқ, «таяқ тастам» жәрдепі</w:t>
        <w:br/>
        <w:t>«тИгрге» жалың құштырды. БҰл қос орденді сержант Ермановтың</w:t>
        <w:br/>
        <w:t>зезбірегіндегі орденді нысанашы кіші сержант Тұрлыбаевтың қый-</w:t>
        <w:br/>
        <w:t>мылы еді. Анлыған анын өзінен (бурын аткан көршісіне ренжіген-</w:t>
        <w:br/>
        <w:t>Дей. «қат!» деді Қалшаев. Оның «бахытына» кейінгі танктердің</w:t>
        <w:br/>
        <w:t>бізі тағы ілгерлей берді. «БҰл талассыз менің сыбағам» делі де</w:t>
        <w:br/>
        <w:t>"Қалшаев зенбірек кілтінің сабағын тартып (кеп жіберді. Бірақ, Ерма-</w:t>
        <w:br/>
        <w:t>мов зеңбірегінен атылған оқ б?л жолы да сауырласа Ұшты. Алай</w:t>
        <w:br/>
        <w:t>да Қалшаевтың оғы танкке бурын жетіп жарылғандай болды, осы-</w:t>
        <w:br/>
        <w:t>ған сабақтаса Ермановтың оғы да гүрс ете қалды. Тавктің тал-</w:t>
        <w:br/>
        <w:t>ҡаны шықты. «Жоқ, бәрібір менікі!» делі, Қалшаев зеңбірегіне ке-</w:t>
        <w:br/>
        <w:t>зекті оқты салып жатып. Немістің қалған танктері майлан аланын</w:t>
        <w:br/>
        <w:t>тастай қашты. Қалшдев ендігі оғын ажалға арқасын тосқан сол-</w:t>
        <w:br/>
        <w:t>даттарына арнады да, бір ротадан аса фрицті қҰртып жіберді.</w:t>
        <w:br/>
        <w:t>Осыдан кейін-ақ неміс карсыласу (былай турсын, орын таппай зыт-</w:t>
        <w:br/>
        <w:t>ты,-- деп капитан сөзін аяқтады.</w:t>
        <w:br/>
        <w:t>66, 7 ӘЛЖАППАР ӘБИШЕБ</w:t>
        <w:br/>
        <w:t>-- Оны. сен сурамайтын, мен айтпайтын болып екеуміз келіс”</w:t>
        <w:br/>
        <w:t>кен жоқ па едік? .</w:t>
        <w:br/>
        <w:t>Сәуле сәл ойланды да, қалтасынан манағы жүзікті суырып ал-</w:t>
        <w:br/>
        <w:t>ды.</w:t>
        <w:br/>
        <w:t>-- Жарайды, айтпасаңыз да сырыңызды білдім, жалғыз-ақ мы-</w:t>
        <w:br/>
        <w:t>наны жасырмай айтыңыз. Осы жүзік анық кімдікі, маған ең ауыр</w:t>
        <w:br/>
        <w:t>жүк осы болып тур.</w:t>
        <w:br/>
        <w:t>Шалтай жүзікті алып қарап отырды да:</w:t>
        <w:br/>
        <w:t>--Бұл жүк түтіл, түк те емес, ауыр жоұүҡ онан |басқа болар,</w:t>
        <w:br/>
        <w:t>мұның иесі кейін табылады, оқоғалтпай сақтап, қой, үят, үят та</w:t>
        <w:br/>
        <w:t>болса айтайын, ауыр жүк, сенің көкрегіндегі менің...</w:t>
        <w:br/>
        <w:t>-- Не дейсіз, сіз оны қайдан білесіз? 1-І Сәуле бір қыза-</w:t>
        <w:br/>
        <w:t>рып, бір сурланып,</w:t>
        <w:br/>
        <w:t>--Ей Шырағым-ай, ол қысасты өзіндей ҡып қалай ҡайтаруды</w:t>
        <w:br/>
        <w:t>айламаған сонан бері бір күнім болды ма екен, менде екі жыл</w:t>
      </w:r>
    </w:p>
    <w:p>
      <w:r>
        <w:t>бойы алдаудың алуан түрін жагалым. Оның өзі өз алдына жатқан</w:t>
        <w:br/>
        <w:t>Ой» хикая; ал мен өз ойымды орнына келтірлім. Жалғыз-ақ ген</w:t>
        <w:br/>
        <w:t>ренжи көрме, сені қурал қылмасыма болмады. Өйткені оның жа-</w:t>
        <w:br/>
        <w:t>ны ауыратын жерінен Ұстауым кепек болды, МҰндай-мундай күлкі</w:t>
        <w:br/>
        <w:t>оқыйғалар қурдастардың арасында бола береді. Бұл үшін мен се-</w:t>
        <w:br/>
        <w:t>нің алдыңда да, соттың алдында да жазалымын, Сол күнәлан ақ-</w:t>
        <w:br/>
        <w:t>талу үшін емег, сені күйзелмесін деп, өлсем ішімде кететін сы:</w:t>
        <w:br/>
        <w:t>рымды дасзсағап айтып отырмын. Енді не істесең де өзің біл, ку-</w:t>
        <w:br/>
        <w:t>дай айтса, пайғамбар қынқ демейді дегендей, қазыр күнәлі менің</w:t>
        <w:br/>
        <w:t>қасымда-- сен қУдайдайсын, Қынқ дейтін менде дәрмен жок.</w:t>
        <w:br/>
        <w:t>Бірақ, мен қысасымды қайырдым. Соныма қатты рыйзамын,</w:t>
        <w:br/>
        <w:t>Сәуленің өңі бузылып, аз Үнсіз отырды да, көнліңде таласқан</w:t>
        <w:br/>
        <w:t>екі ойдың қайсысын жарыққа шығарарын білмей:</w:t>
        <w:br/>
        <w:t>-- Апыр-ай, ісізден мундайды күткен жон едім, Енді сізбен</w:t>
        <w:br/>
        <w:t>Нурлан ғана емес, мен де құрдас болдым ғой.</w:t>
        <w:br/>
        <w:t>-- Қой, қой, екеумізге не жоқ, қысасты қайтарса, Нурланнын</w:t>
        <w:br/>
        <w:t>әзі қайтарсын, Ібірақ Ол мундай етіп қойтаралмайды. МУндаф қып.</w:t>
        <w:br/>
        <w:t>қайтару үшін мен қусап екі жыл әзірлӛну керек те, ешбір күдіксіз</w:t>
        <w:br/>
        <w:t>сенетін ету керек, Ол оңай “шаруа емес,</w:t>
        <w:br/>
        <w:t>-- Ал мең өзіме тиген соққыға, соққымен жауап беруім керек</w:t>
        <w:br/>
        <w:t>емес пе? .</w:t>
        <w:br/>
        <w:t>-- Сәулетай-ау, оны мен өзіңнен юс?рап отырмыш ғой- (Сен әлі</w:t>
        <w:br/>
        <w:t>тұрмыска шыққан жоқсын, егер шыққан болсаң онда сенікі жөн.</w:t>
        <w:br/>
        <w:t>Әйтпесе муның жол- емес, кімге жүгінсең де жығыласын, .</w:t>
        <w:br/>
        <w:t>2 Муның, қысасын өзі қайтаруға бекінген |(Сәуле оны сезікте</w:t>
        <w:br/>
        <w:t>қалдырмас үшін, айтқанына көнген |боп кетті де:</w:t>
        <w:br/>
        <w:t>-- Жарайды онда. Мұныңызға мен жығылдым, Жалғыз-ақ мен</w:t>
        <w:br/>
        <w:t>бір сурау берейін, Сіз соған жауап беріңіз. Сонымен екеуміз рыйза-</w:t>
        <w:br/>
        <w:t>дасайық!-- деді,</w:t>
        <w:br/>
        <w:t>-- Білем не сұрайтыныңды, -- деді Шалтай мыйығынан күліп,</w:t>
        <w:br/>
        <w:t>--көкрегімдегі менді қайлан |білдің демексің ғой.</w:t>
        <w:br/>
        <w:t>-- Я, соны айтыңызшы, осыны қалай |білгенінізге таңым бар.</w:t>
        <w:br/>
        <w:t>48 7 ӘБУ (СӘРСЕМБАЕВ</w:t>
        <w:br/>
        <w:t>ана! сен аналық жүректің үкімін орындайсың ғой. Бірак. табал-</w:t>
        <w:br/>
        <w:t>майсың Ұлыңды! Одан да кек іздеу мақүл. Тапсыр аманатыңды,</w:t>
        <w:br/>
        <w:t>іздеушіл біз болайык! -- дейміз анаға.</w:t>
        <w:br/>
        <w:t>-- Гришамды ма?“- дейді ана бізге әлденендей аянышты Ті:</w:t>
        <w:br/>
        <w:t>тшінмен күліп.</w:t>
        <w:br/>
        <w:t>-- Я!-- дейміз, |</w:t>
        <w:br/>
        <w:t>-- Ойны алыстан өте алыстан іздеңдер. Володяны қоса ізден”</w:t>
        <w:br/>
        <w:t>Дер!--деп ана орнынан Ұшып тУра келді де, жүзін суытып бізге</w:t>
        <w:br/>
        <w:t>жол сілтеді, Көрсететін бағлары дҰпрыс» біздің бет алған сапары-</w:t>
        <w:br/>
        <w:t>мыз...</w:t>
        <w:br/>
        <w:t>-- Сәтті сапар! --деді бізге әлдекім, Біз жалт бұрылып арты-</w:t>
      </w:r>
    </w:p>
    <w:p>
      <w:r>
        <w:t>мызға қарадық. Жанымызда отыздар шамасында бір әйел түр</w:t>
        <w:br/>
        <w:t>екен; Бұл Татьяна Гавриловна Грицко деген адам екен. Татьяна</w:t>
        <w:br/>
        <w:t>да осы жердің түрғын халқынан: Оның да азаптың ауырын тарт-</w:t>
        <w:br/>
        <w:t>қаны бетіндегі терең әжімінен көрініп-ақ түр. Бұл әйелдің жалғыз</w:t>
        <w:br/>
        <w:t>Ұлын немістер шашынан көтеріп турып атып тастаған. Ол кісі біз:</w:t>
        <w:br/>
        <w:t>те көп әңгімелер айтты. Немістер осы (деревняға кірген күні-ақ.</w:t>
        <w:br/>
        <w:t>түрғын бейбіт халықтың көйшілігн анау жотаның қуларындағы</w:t>
        <w:br/>
        <w:t>тетен жыраға апарып, кемерінен құлата атыпты да, бетін топырақ:</w:t>
        <w:br/>
        <w:t>пен көмдіре салыпты. Мария Ивановнаның күйеуі мен үлкен Ұлы</w:t>
        <w:br/>
        <w:t>да сол топтың ішінде кеткен. Қалған журтты бостырып жіберіп,</w:t>
        <w:br/>
        <w:t>мунда көшпелі немістерді қоныстандырған. Кеше кері қашар кезде</w:t>
        <w:br/>
        <w:t>неміс қарақшылар ауылды (бүзып: кетіпті,</w:t>
        <w:br/>
        <w:t>Міне бір кездегі көрікті деревняның, бүгінгі түрі осындай --</w:t>
        <w:br/>
        <w:t>қурып кеткен оба, иесіз журт. Месіз ЖҮрттың әзізгі қожалары</w:t>
        <w:br/>
        <w:t>осы екі әйел ғана.</w:t>
        <w:br/>
        <w:t>4 ТУТҚЫНДАР</w:t>
        <w:br/>
        <w:t>(Тарас қарттың әңгімесі)</w:t>
        <w:br/>
        <w:t>Қүн кешке айналып келеді. Біз тағыда оңтүстікке қарай тартып</w:t>
        <w:br/>
        <w:t>барамыз. Жаңбыр әлі құйып түр. Міне; әскердің шетіне келіп ара-</w:t>
        <w:br/>
        <w:t>ласып та қалдық. Бірақ, Ұрыс әлі шалғайлау жатыр. Бүл жерден</w:t>
        <w:br/>
        <w:t>тек зеңбіректің күрсілі ғана естіледі. Алдымызда қарауытқан</w:t>
        <w:br/>
        <w:t>ауыл көрінеді. ! Л |</w:t>
        <w:br/>
        <w:t>-- Бул Еленовка Тасты Шы 5 ілейді капитан РЗ</w:t>
        <w:br/>
        <w:t>венко,</w:t>
        <w:br/>
        <w:t>Жолдың жиегінде ақсақалды қартқа кездесе кеттік. Шофер</w:t>
        <w:br/>
        <w:t>машинасын кілт тоқтатып: :</w:t>
        <w:br/>
        <w:t>-- Уа, мініңіз бабай -- деді. :</w:t>
        <w:br/>
        <w:t>Ақсақал екі етегіне жабысқан екі батпан саз балшықты азар</w:t>
        <w:br/>
        <w:t>көтеріп келіп машинаға мінді.</w:t>
        <w:br/>
        <w:t>-- Бабай кім боласыз? Қайдан келесіз, қайда барасыз? деген</w:t>
        <w:br/>
        <w:t>сурақтар берді жігіттер.</w:t>
        <w:br/>
        <w:t>-- Атым Тарас, қарақтарым, немістерден қашып шыққан едім,</w:t>
        <w:br/>
        <w:t>қазыр қайтып келем. Мынау. біздің ауыл болады. Үйім сау ма,</w:t>
        <w:br/>
        <w:t>кк ккенеекекеекекек-----е-кеет-кекеек-------.-----.-.-..-.-.-.--.--Гнееен-““----------.-----------...е-----..-----лыееетеын-</w:t>
        <w:br/>
        <w:t>Әбу СӘРСЕНБАЕВ:</w:t>
        <w:br/>
        <w:t>%</w:t>
        <w:br/>
        <w:t>СӘТТІ САПАР</w:t>
        <w:br/>
        <w:t>БУЗЫЛҒАН БЕКІНІС</w:t>
        <w:br/>
        <w:t>1944-жыллың 1 февралі, Жаңбыр сабалап құйып тур. Толарсақ-</w:t>
        <w:br/>
        <w:t>тан саз! Табиғаттың дәл осы түрі «Қылышты қыстың» санаулы</w:t>
        <w:br/>
        <w:t>айларының бірі февральға жараспай-ақ турған тәрізді. Біздің Ма-</w:t>
        <w:br/>
        <w:t>шинамыз осы саз балшықты кешіп, түстікке қарай тартып барады.</w:t>
        <w:br/>
        <w:t>Сапарымыз сәтті болғай еді-де! Бүгін таң алдында ғана Н құрамз-</w:t>
      </w:r>
    </w:p>
    <w:p>
      <w:r>
        <w:t>сының гвардейцтері дфшпанның берік бекінісін бҰзып өтіп; алға</w:t>
        <w:br/>
        <w:t>Ұмтылған болатын. Біз соларды қүып жетуге асығып келеміз. Бі-</w:t>
        <w:br/>
        <w:t>тақ, тым ?зап кетсе керек, жеткізер емес.</w:t>
        <w:br/>
        <w:t>-- Мынау аллымызда көрінген БҰзулук деревяясы, біздің бөлі-</w:t>
        <w:br/>
        <w:t>міміз дәл осы тұстан бузып өткен болатын. Аздан кейін немістің”</w:t>
        <w:br/>
        <w:t>адыра қалған бекінісіне кездесеміз-- дейді.-- гвардия қәпитаны:</w:t>
        <w:br/>
        <w:t>Ревенко.</w:t>
        <w:br/>
        <w:t>Көп ?замай, бузылған жау шебіне де ҡеліп жеттік. Ушы қы-</w:t>
        <w:br/>
        <w:t>йырсыз Украйна даласын дәл осы жерден кесіп тастап, батыс жа-</w:t>
        <w:br/>
        <w:t>ғын өзім алам дегендей, немістер кісі бойы ор қазып-ақ бағыпты.</w:t>
        <w:br/>
        <w:t>Орлың жиегінде маяланып жатқан окасыл киімді өліктер. Булат</w:t>
        <w:br/>
        <w:t>іс солдаттары. Шығынымызды сыртқа сездірмейміз деп әуреле--</w:t>
        <w:br/>
        <w:t>нетін дүшпанның, бүл жолы сүйектерін тией қашуға шамалары да</w:t>
        <w:br/>
        <w:t>келмепті, «Тоқпағы күшті болса киіз қазық жерге кіреді» деген-</w:t>
        <w:br/>
        <w:t>дей, соққы тым-ақ зілді (болса керек. ҚУзғын-қарғалар жандарынан</w:t>
        <w:br/>
        <w:t>машина өте шыққан кезде қанаттарын көңілсіздеу ғана бірер сіл-</w:t>
        <w:br/>
        <w:t>5. ҚЫРБмына да, жасыл киімділердің көздерін шҮкуға қайта кірі</w:t>
        <w:br/>
        <w:t>| -- Қауыптен бе қузғындар! Неміс өлігін сендерден қызғанар:</w:t>
        <w:br/>
        <w:t>біз жоқ. Олар біздің елге осыны іздеп келді, - деседі жігіттер.</w:t>
        <w:br/>
        <w:t>| Міне, арыстанның басындай қауға тұмсықтарын (бізге тосыт</w:t>
        <w:br/>
        <w:t>немістің бірнеше «фердинандтары» жатыр. Одан әрі шөккен нар:</w:t>
        <w:br/>
        <w:t>дай дөлкиген зор танктер. Бұлар немістердің «оқөтпейтін» дәу пе-</w:t>
        <w:br/>
        <w:t>рісі «тигрлер», Тумсықтарын жарқабаққа сүйей салған олардың зең-</w:t>
        <w:br/>
        <w:t>біректері, құдды атылуға ыңғайланып жатқан жыртқыш аң тәріз-</w:t>
        <w:br/>
        <w:t>ді. «Айға шауып мерт болған арыстандардың» бүл жатқандар сүл-</w:t>
        <w:br/>
        <w:t>дері, лап еткен етттің сөнген күлі тәрізді.</w:t>
        <w:br/>
        <w:t>-- Жігіттер, көрдіндер ме мыналарды? БҰл айқастың әбден шие-</w:t>
        <w:br/>
        <w:t>64 1127 ППАРӘБИШЕВ</w:t>
        <w:br/>
        <w:t>Шалтайдың: тоқтаңдар, тыңдаңдар, (болса да айтқыздындар,</w:t>
        <w:br/>
        <w:t>ші“түгел тыңдандар, дегеніне Сәуле мен Перізаттың күлкісі</w:t>
        <w:br/>
        <w:t>етік бере қоймады. Шектері қатып, көздерінен домалаған жаспен</w:t>
        <w:br/>
        <w:t>Фірге домолап барып жерді құшты.</w:t>
        <w:br/>
        <w:t>-- Жә, Іболыңдар, қойыңдар енді.</w:t>
        <w:br/>
        <w:t>Екі қыз екі жақта әлі күліп жатыр,</w:t>
        <w:br/>
        <w:t>-- Мен енді айтпай жетіп қаламын, коясындар ма, жоқпа?</w:t>
        <w:br/>
        <w:t>-- Айта бер, ағатай, айта беріңіз! Көптен бері күле алмай кө-</w:t>
        <w:br/>
        <w:t>нілім кірленіп жүр еді, шерімді |бір тарқаттыңыз, көп жасаңыз,-</w:t>
        <w:br/>
        <w:t>деп Сәуле |басын көтере (бере күлкісін тыялмай қайта кулап кетті.</w:t>
        <w:br/>
        <w:t>-- Ал мен кеттім, қош болындар.</w:t>
        <w:br/>
        <w:t>Сәуле тізесінен тура қалып Ұстай алды.</w:t>
        <w:br/>
        <w:t>-- Ал қойдым, ағатай, қойдым.</w:t>
        <w:br/>
        <w:t>Екі қыз солығын басып қайтадан орындарына отырды да кұл-</w:t>
        <w:br/>
        <w:t>жіден аққан |көз жасын сүртті. Шалтай көзінің алдынан өтіп бара</w:t>
        <w:br/>
        <w:t>жатқан көк көбелекті қағып алды Да:</w:t>
      </w:r>
    </w:p>
    <w:p>
      <w:r>
        <w:t>-- Сонымен не! керек, шыбын жаным, дәл осы көбелектің жа-</w:t>
        <w:br/>
        <w:t>нындай-ақ болып кеттігау деймін, Нурланның алдап Ұрғанын |біл-</w:t>
        <w:br/>
        <w:t>дім, білгчінмен, кұрдастыққа не істеймін, Азаптанып әкелген қы-</w:t>
        <w:br/>
        <w:t>зым өзімнің күнде көріп жүрген Күлтай екенін елге қайтып айтар-</w:t>
        <w:br/>
        <w:t>мын. Айтпақты, қызығы бар, мен кіріп барарын барсам Да, ә, де-</w:t>
        <w:br/>
        <w:t>генде, өз көзіме өзім сенбей, қалалып турыпқайтазқайта қараймын</w:t>
        <w:br/>
        <w:t>келіп, қараймын келіп, қараған сайын бойым қалтырай түседі:</w:t>
        <w:br/>
        <w:t>Апыр-ау, анық осы Күлтай ма? деймін ішімнен. Ақырында Қүлгай</w:t>
        <w:br/>
        <w:t>екеніне көзім жетті. Жеткені бар (болсын, енді манағы жынды</w:t>
        <w:br/>
        <w:t>деп қорққаным түк емес екен, жанымның қысылғаны сондай,</w:t>
        <w:br/>
        <w:t>Құлтай деген сөзді айталмай: Құ --Қү --кү --кү --күл, күл -</w:t>
        <w:br/>
        <w:t>Құлтай, деп он минут турыппын ғой. Менің қорққандағы түрім Ібір</w:t>
        <w:br/>
        <w:t>түрлі, болып кетсе керек, ол түріме қарап турып күліп жіберді де:</w:t>
        <w:br/>
        <w:t>-- Нұрланға берген уәдем бар еді, саған енді Бір ауыз сөз де</w:t>
        <w:br/>
        <w:t>айтпаймын. Жаңа ашу үстінде колым тиіп кетті, оны кешір. Ал-</w:t>
        <w:br/>
        <w:t>мына қатынды ма, үйін бұзықтардың ойнағы еткен бүл қатын-</w:t>
        <w:br/>
        <w:t>Шы,- деп терезенің алдында түрған жүлын оқтауды сала салып</w:t>
        <w:br/>
        <w:t>столдың үстіндегі ыдыс-аяқтарды сартылдатып ала жөнеліп еді,</w:t>
        <w:br/>
        <w:t>үй іші жәй түскендей болып кетті.</w:t>
        <w:br/>
        <w:t>Сол керек!-- деп (Сәуле глдекімге тістеніп.</w:t>
        <w:br/>
        <w:t>-- Сонымен |не керек, стол үстінде турған графина талқан 1б0-</w:t>
        <w:br/>
        <w:t>лып бірі көкке ушып, бірі жерге түсті. Тарелкелер жатыр күл бо-</w:t>
        <w:br/>
        <w:t>лып, рүмкелер, бакалдар кетті "шып, ең соңда қалған жалғыз (стаз</w:t>
        <w:br/>
        <w:t>жан еді, оны допша қағып жіберіп, терезеден көшеге бірак! шы:</w:t>
        <w:br/>
        <w:t>ғарды: Еттен бастап, стол үстінде оншақты түрлі дәм түр еді, бә-</w:t>
        <w:br/>
        <w:t>рі де жерде шашылып жатыр. Арақ дегеніңіз кілемнін үстінде</w:t>
        <w:br/>
        <w:t>көлкілдеп турып алды. Соларға) қарап, тырп ете алмай мен тур-</w:t>
        <w:br/>
        <w:t>мын. Үй Мәсі бейшараның есі шығып кетсе кереқ, (безектеп |біре-</w:t>
        <w:br/>
        <w:t>се, өзі есінен адасып түрған маған жүгіреді, (біресе қыйраған</w:t>
        <w:br/>
        <w:t>ғыдыстарына жүгіреді. Не істерін, не дерін (білмей, қалш-қалш</w:t>
        <w:br/>
        <w:t>СӘТТІ САПАР 81</w:t>
        <w:br/>
        <w:t>Қарт әңгімесін қайта бастады,</w:t>
        <w:br/>
        <w:t>Я, Сәрсенбай неміс тілін білсе керек, бізді көрсетіп «түтқын</w:t>
        <w:br/>
        <w:t>орыстар алып келем» деп» жол сурады. Неміс шалалау орысша</w:t>
        <w:br/>
        <w:t>біледі екен, «Партизан?» деді, тегі «алып келе жатканын парти-</w:t>
        <w:br/>
        <w:t>зендар ма» деп сұрағаны болса керек. (Сәрсенбай «солай» деп</w:t>
        <w:br/>
        <w:t>жауап берді де, бензинка жағып темекі түтатты. Оның үстіндегі</w:t>
        <w:br/>
        <w:t>неміс кимін көргендіктен (бе соліит пәлендей сезіктене қоймады.</w:t>
        <w:br/>
        <w:t>Жігіт неміске жақындай түсті, Әлден уақытта арыстанша Ібір-ақ</w:t>
        <w:br/>
        <w:t>атылды да немісті басып қалды. Сол екі арада бізде жетіп ул-</w:t>
        <w:br/>
        <w:t>тірдік. Солдатты туншықтырып өлтіріп, киімін шешіп алдық та,</w:t>
        <w:br/>
        <w:t>оны өкінші жігітке киіндірдік. БҰл жігіттің аты Гриша екен. Ол</w:t>
        <w:br/>
        <w:t>елген немістің орнында қалды. Сәрсенбай екеуміз ауылды аралап</w:t>
        <w:br/>
        <w:t>кеттік. Алдымен «еріктілер» сазы, ышы. бардық. Алдында</w:t>
        <w:br/>
        <w:t>сақшы да жоқ. Ішіне кірдік. Пеш жағушы шал ғана жатыр. «Ерік-</w:t>
        <w:br/>
        <w:t>тілер» бізден бірер сағат бұрын жөнелтіп жібетіліпті-</w:t>
        <w:br/>
        <w:t>Біз немістің офицерлер! жатқан үйге бардық. Есік алдындағы-</w:t>
        <w:br/>
        <w:t>сы қалғып отыр екен. Жігіт сыртынан келіп, кенірдектен алып өл-</w:t>
        <w:br/>
        <w:t>тірді ді. үйге кіріп кетті. Мен күзетіп калып қойдым. Аздан кейін</w:t>
        <w:br/>
        <w:t>ол бір немістің аузын ауып алып шықты. БҰз таз атпай турып із-</w:t>
        <w:br/>
        <w:t>түзімізді (білдірмей ғайып болдық. Манағысы неміс офицері екен.</w:t>
        <w:br/>
        <w:t>Жігіттер оны өз сыбағама берді. Немісті өз қолымнан бауыздап</w:t>
      </w:r>
    </w:p>
    <w:p>
      <w:r>
        <w:t>кегімді бір алдым. Ертеңіне катты яуырдым.. Жігіттер мені бір</w:t>
        <w:br/>
        <w:t>тиаруаның арбасына салып жөнелтіп жіберді. Әлгі шаруа мені көп</w:t>
        <w:br/>
        <w:t>баҡты. Сураушыларға тжағашым деді. Узақ ауырдым, Бас көтепген-</w:t>
        <w:br/>
        <w:t>нен кейің сол ауылға етікші боп қалып ҡондым. Будан кейін жі-</w:t>
        <w:br/>
        <w:t>гіттерге кездесе алмадым,-- деп шал сөзін аяқтады, -- жақсы жі-</w:t>
        <w:br/>
        <w:t>тіттер еді..</w:t>
        <w:br/>
        <w:t>ЗЕНИТЧИКТЕР</w:t>
        <w:br/>
        <w:t>3-февраль, Күн әлі де былжырап тур. Біз саз-балшықты кешіп</w:t>
        <w:br/>
        <w:t>отырып тағы бір деревняға жеттік. Урыс майданы (бүл жерден он-</w:t>
        <w:br/>
        <w:t>па Ұзап кете қойған. жоқ. Кейде немістің минасы яуылдың орта:</w:t>
        <w:br/>
        <w:t>сындағы алаңға келіп жарылады.</w:t>
        <w:br/>
        <w:t>-- «Сасқан үйрек артымен сүңгиді» деген осыда, ағай. Енді не-</w:t>
        <w:br/>
        <w:t>Міс өз моласын өзі атқылады!--дейді менің жанымда келе жат-</w:t>
        <w:br/>
        <w:t>қан артеллерия шолғыншысы Галпакбаев Орынбасар алаңдағы ды”</w:t>
        <w:br/>
        <w:t>“жынап турған кресті моланы көрсетіп.</w:t>
        <w:br/>
        <w:t>Бізлің алдымыздан 14 жасар бір бала өте берді. Мен баланы</w:t>
        <w:br/>
        <w:t>тоқтатып, деревняның атын сурадым.</w:t>
        <w:br/>
        <w:t>-- Б?л «Сталин дорф» (Сталин ауылы). Немістер кезінде</w:t>
        <w:br/>
        <w:t>«Фрип дорф» деп аталды»-- деді.</w:t>
        <w:br/>
        <w:t>-- Көп бүлдірді ме? . 2.</w:t>
        <w:br/>
        <w:t>-- Көтіп келесіз ғой, несін сурайсыз. Мынау үлкен үй аудандық</w:t>
        <w:br/>
        <w:t>театр болушы еді, немістер Ібушы ат қораға айналдырды. Анау екі</w:t>
        <w:br/>
        <w:t>қабатты отыз бөлмелі мектеп Үйін госпиталь етті Балаларды</w:t>
        <w:br/>
        <w:t>оқусыз қалдырды. Бірақ, (6Үл жаралы немістерге құтты қоныс бол-</w:t>
        <w:br/>
        <w:t>жан жоқ. Көресіз бе мынау алаң толы мола солардың өлігі. Біз"</w:t>
        <w:br/>
        <w:t>дін деревнялағылат:</w:t>
        <w:br/>
        <w:t>ң9 І ӘБУ СӘРСЕНБАЕВ</w:t>
        <w:br/>
        <w:t>«Түлен түріп неміс келді,</w:t>
        <w:br/>
        <w:t>кіелеңбек болыт жерді,</w:t>
        <w:br/>
        <w:t>Тілегенге сураған боп,</w:t>
        <w:br/>
        <w:t>Жарым метр жер берілді» деген тақпақ тпығарды,</w:t>
        <w:br/>
        <w:t>--деді бала... |</w:t>
        <w:br/>
        <w:t>Түс ауа біз екінші деревняға жеттік. Бұда қыйпатылып біткен.</w:t>
        <w:br/>
        <w:t>Орынбасар мені ілестіре отырып зенитчиктерге алып барды. Жаңа</w:t>
        <w:br/>
        <w:t>ғана жасаған блинлаждан шыға келген дөңгелек жүзді қара жігіт</w:t>
        <w:br/>
        <w:t>меңі таныйтын адамдай езу тартып күлді де, әскери салт бойынша</w:t>
        <w:br/>
        <w:t>сәлем беріт:</w:t>
        <w:br/>
        <w:t>-- Жолдас ҡапитан, с?рауға р?хсат ГЕЕЕ/- лді</w:t>
        <w:br/>
        <w:t>-- Сұраңыз.</w:t>
        <w:br/>
        <w:t>Қазлылысыз?</w:t>
        <w:br/>
        <w:t>-- Енді кім деп ойлайсыз?</w:t>
      </w:r>
    </w:p>
    <w:p>
      <w:r>
        <w:t>--. Кім біледі, кейде түрі қазақ сыяқты болса ла, Ұлты өзге:</w:t>
        <w:br/>
        <w:t>Ш шығады.</w:t>
        <w:br/>
        <w:t>Мен қазақ екендігімді, туыге өскен жетімді айттым.</w:t>
        <w:br/>
        <w:t>-- Ту, ағай, тұма екенсіз 10. шаа ас оралдың -- Сфлтанбеков.</w:t>
        <w:br/>
        <w:t>Дәуіт, -- деп, жігіт жайраңдап к күліп маған екі қолын Ұсынды.</w:t>
        <w:br/>
        <w:t>-- Қалай карағым, қазақтығынды журтка таныта алдың ба?</w:t>
        <w:br/>
        <w:t>-- Ағай, бұрын талай айқастың қайнаған ортасында болып,</w:t>
        <w:br/>
        <w:t>сыбағамды жібермей-ақ келе жатыр едім. БҰл жолы тіпті көніл-</w:t>
        <w:br/>
        <w:t>сіз. Неміс иттін самолеті осы жолы қурып қалған ба, ешбірі ТЕ</w:t>
        <w:br/>
        <w:t>пайды,-- делі жігіт.</w:t>
        <w:br/>
        <w:t>-- Я, өткендерді болса да әңгімелеп бепіңіз- ”</w:t>
        <w:br/>
        <w:t>-- «Өзін өзі мақтаған өлімнің қара басы» деген емес те ғай,</w:t>
        <w:br/>
        <w:t>менің жайымды мына кісіден сураңыз!-- дәп жігіт Слиндаждан</w:t>
        <w:br/>
        <w:t>шыға келген лейтенантты көрсетті. БУЛ зенит (батареясының ко-</w:t>
        <w:br/>
        <w:t>мандирі В. Г. Гудзь деген жігіт екен: Ол мені блиндажына алып,</w:t>
        <w:br/>
        <w:t>барып батареяның батырларымен таныстырды. Әсіресе, СУлтанбе-</w:t>
        <w:br/>
        <w:t>ковті аузынан түсірмеді,</w:t>
        <w:br/>
        <w:t>-- Бұл біздің мақтанымыз. Екі пет Қызыл жУлдыз орденімен</w:t>
        <w:br/>
        <w:t>жаградталды. Әсіресе, Днепрдің жиетінлег! ерлігі әлі есімде. ДУш-</w:t>
        <w:br/>
        <w:t>панның бр топ самолеті біздің әскердің өзеннен өтуіне кедергі жа-</w:t>
        <w:br/>
        <w:t>самақ болып қаптап келе жатқанда, сержант СҰлтанбеков олат-</w:t>
        <w:br/>
        <w:t>дың жолын оқпен тосты, Пемісізң бір самолеті СҰлтанбековтың</w:t>
        <w:br/>
        <w:t>нысанасына түйреліп өртеніп барып тулаған толқынға құлады. Қе-</w:t>
        <w:br/>
        <w:t>Йінгі үш самолет СҰлтанбековтың зечбірегіне шабуыл жасап, шү-</w:t>
        <w:br/>
        <w:t>“ Йілді. Аспаннан жауған бомбалар зеңбіректің (дәл түбіне түсіп түре</w:t>
        <w:br/>
        <w:t>гүрс жарылды. Аспан. мен жердің арасы көк түтінге айналды.</w:t>
        <w:br/>
        <w:t>Оның зеңбірек командипі, октаушысы ауыр жараланып саптан шы-</w:t>
        <w:br/>
        <w:t>ғып, Султанбеков жалғыз өзі қалды. Неміс самолеттері екінші рет</w:t>
        <w:br/>
        <w:t>шүйіліп көтеріле бергенде, сержант тағы біріне жалын кфштырды.</w:t>
        <w:br/>
        <w:t>Самолет жақын маңға барып күрс етті де, талқаны шықты, оны</w:t>
        <w:br/>
        <w:t>орнында тек ҡара түтін ғана қалды,-- деді лейтенант Гүлзь.</w:t>
        <w:br/>
        <w:t>Мең зенитчиктермен біраз әңгімелесіп тағы да жүрмек бол”</w:t>
        <w:br/>
        <w:t>7 сәтті ТАЙАР</w:t>
        <w:br/>
        <w:t>кірді. Немістер тауықты Ұстамақ боз лып сабанға шыкқанда Гриша-</w:t>
        <w:br/>
        <w:t>ны басып өтт! |</w:t>
        <w:br/>
        <w:t>ары” кемістер сабанға бес-алты рет оқ жаудырып жіберді де:</w:t>
        <w:br/>
        <w:t>-- Орыс ШЫҚ, -- Леп зекірді Мария Ивановна мен ері ШӨЛ 4&lt;-</w:t>
        <w:br/>
        <w:t>тынан шыға келді, Солдаттар қолдарын жоғары кетеруді талап</w:t>
        <w:br/>
        <w:t>етті. Мариялар қол көтерді. Екі неміс екеуінің қолын бұрап сырт»</w:t>
        <w:br/>
        <w:t>% І. Есіктен шыға бергенде 1 реПН. «мамалап». анас Ы-</w:t>
        <w:br/>
        <w:t>алды да кен кеп жнбердіг: Бала машинаның иы</w:t>
        <w:br/>
        <w:t>барып түсті де талып қалды. |</w:t>
        <w:br/>
        <w:t>Ашынғон ана немістің қолынан жулып Шығынть баласын Нн үсті-</w:t>
        <w:br/>
        <w:t>не түсе, дары Бке- палачтар оны күшпен ажыратып алл 1</w:t>
        <w:br/>
        <w:t>рт рып Ұстап тұршы, Манлғы елгезерле</w:t>
        <w:br/>
        <w:t>ЛАП еді, шары) машинасын күріл</w:t>
      </w:r>
    </w:p>
    <w:p>
      <w:r>
        <w:t>119, оты метр ғані жер</w:t>
        <w:br/>
        <w:t>екі немісті тей. машираға | тарай Ұмты</w:t>
        <w:br/>
        <w:t>“Містеп жібермеді. Сол екі арада машина баланы көкректен басыл</w:t>
        <w:br/>
        <w:t>өте шыкты. Ананың екі жөз еріксіз ЖҰМЫЛЫП</w:t>
        <w:br/>
        <w:t>“қолы ербендеп, бңасынан жәрлем (%7р4ғ2</w:t>
        <w:br/>
        <w:t>Немістер баланың сәби саусақтарын көрсет</w:t>
        <w:br/>
        <w:t>--Партизан, партизан! -- леп жекеурын жүл</w:t>
        <w:br/>
        <w:t>діле, үшеү-тертеуі қабаттаса атты.</w:t>
        <w:br/>
        <w:t>Ана оң жағындағы немістің қФлағын қырқа</w:t>
        <w:br/>
        <w:t>Мариялың тұ сыртынан таяз :</w:t>
        <w:br/>
        <w:t>кейн не болганын сезг</w:t>
        <w:br/>
        <w:t>таң аллы елі. Онын жаңында ҡы канға, сіз б</w:t>
        <w:br/>
        <w:t>ған кинкене ғана бір нәрсе жолты. Б?л Марияның Тәнішасі</w:t>
        <w:br/>
        <w:t>Ол қар жаншылып қалған қызыл ет қана болатын іл</w:t>
        <w:br/>
        <w:t>денесі өзге біреудікі сыяқты, буындарында белік жок. Сү! Зектері</w:t>
        <w:br/>
        <w:t>сырқырап сынып барады. Бет-аузы ісік. Екі көз! жҰұмилып кеткен,</w:t>
        <w:br/>
        <w:t>Алайда аналық жүрек қарманып жан-&gt;қағын сыйдалалы. Оның к”</w:t>
        <w:br/>
        <w:t>лына мҰздап қалған ет қана ілікті. Мария, бҰл Гоянанын өліг</w:t>
        <w:br/>
        <w:t>екенім сезді де. сүйретіліп келіп бауырын босты. Жүпеті елжіреп</w:t>
        <w:br/>
        <w:t>күнреніп қоя берді. Ол қызыл етті ыстық лебімен жауып, аймалап</w:t>
        <w:br/>
        <w:t>сүймек елі, үлгермеді. Екі ыйықтан екі қол ?стай 2ллы да. көтере</w:t>
        <w:br/>
        <w:t>жөнелді. | |</w:t>
        <w:br/>
        <w:t>Мария” Йвановнаны | сол бойы асап лагеріне жөнелтті. Бул ла-</w:t>
        <w:br/>
        <w:t>герлен күні кеше ғана, немістер кері ығыскан кезде ғана қаши%ы</w:t>
        <w:br/>
        <w:t>шыкты. Міне бүгін, ә әлгіле вгнл өзігіч ата қонысы - туып өскен,</w:t>
        <w:br/>
        <w:t>жар сүйіп, ?л иіскеген Д. дерезнясына келді. Онын кенжесі Гоя-</w:t>
        <w:br/>
        <w:t>шаның өлігі дәл осы жерде қалған болатын. Сондыктан аналық</w:t>
        <w:br/>
        <w:t>жүрек ерік бермей оған осы жезлі ҡазуға үкім етті. “Ол тілепсек-</w:t>
        <w:br/>
        <w:t>"тен келетін батпақ сазға жүресінен отыра қалып, кос колдап ка3-</w:t>
        <w:br/>
        <w:t>ғанда Гришасын тауып тұлат. сүйегін көкрегіне қысып аймаламақ</w:t>
        <w:br/>
        <w:t>елі.</w:t>
        <w:br/>
        <w:t>-- Ана ғрй. Қанқай ананың жүрегі Ұлына тілімденбес? Беке елі</w:t>
        <w:br/>
        <w:t>.</w:t>
        <w:br/>
        <w:t>ШІ) 227: ӘБУ СӘРСЕНБАЕВ</w:t>
        <w:br/>
        <w:t>бін басына бір қаптап, тілдейін деп ойласам да “жүрегім (бармайтын</w:t>
        <w:br/>
        <w:t>тәрізді.</w:t>
        <w:br/>
        <w:t>-- Шаршадың ба шал? -- лелі Бондаренко, әңгімені өзі бастап.</w:t>
        <w:br/>
        <w:t>-- Уа, намыссыз қор неме? Неміске жендет болып, бауырыңды</w:t>
        <w:br/>
        <w:t>өзің желкелегенше, жаралмағаның жақсы еді ғай, тумағыр! --</w:t>
        <w:br/>
        <w:t>дедім. : . |</w:t>
        <w:br/>
        <w:t>-- А, шал түсінбейсің, неміс бізді жетістірмек емес пе?</w:t>
        <w:br/>
        <w:t>-- Сандалыпсың, намыссыз неме!</w:t>
        <w:br/>
        <w:t>-- Жетер шал, жетер! -- деді Бондаренко.</w:t>
        <w:br/>
        <w:t>Тағыда үнсіз жүріп келеміз. Аздан кейін ол (бізді жолдан тпет-</w:t>
        <w:br/>
        <w:t>ке алып шықты да;</w:t>
        <w:br/>
        <w:t>-- Ал, дәукес шал тоқта!-- деді.</w:t>
        <w:br/>
        <w:t>«Тегі, ататын-ақ шығар» деп ойладым.</w:t>
        <w:br/>
        <w:t>1“ Көші і, тутқындар, не айтатындарыз (бар?-- деді Бондаренко,</w:t>
        <w:br/>
        <w:t>біздің жанымызға келіп.</w:t>
      </w:r>
    </w:p>
    <w:p>
      <w:r>
        <w:t>-- Не айтамыз. Сендей сатылған кор иттен бас сауға сұрап,</w:t>
        <w:br/>
        <w:t>аяғыңа жығылар деппе едің. Ойыңа келгенін істей бер. Әзірге күш</w:t>
        <w:br/>
        <w:t>те, қурал Да сенде. .</w:t>
        <w:br/>
        <w:t>Айтар сөз сенлерде болмаса, менде бар. Тыңлайсыңдарма?</w:t>
        <w:br/>
        <w:t>-- Айт. Сенікі үкім ғой бізге... 1</w:t>
        <w:br/>
        <w:t>ам менің үкімім мынау. Сендер қазір мені Іші-сыртымды</w:t>
        <w:br/>
        <w:t>бірлей етін таңбалап сабайсындар да, қолғаяғымды бүрып тастай-</w:t>
        <w:br/>
        <w:t>жындар. Өздерін құралымды алыл, тартып отырасындар. Келешек-</w:t>
        <w:br/>
        <w:t>Ле -не “істейтіндерінді өздерің ойларсыңдар. Сендерді ІЗеміске -21Пат</w:t>
        <w:br/>
        <w:t>Рр мен өмес,-деді де Бон даренкоҡолындағы мылтыт</w:t>
        <w:br/>
        <w:t>а берді.</w:t>
        <w:br/>
        <w:t>Бондаревконың бетіш</w:t>
        <w:br/>
        <w:t>қалай сүйгенімді</w:t>
        <w:br/>
        <w:t>ЕД;</w:t>
        <w:br/>
        <w:t>зді шешіп алуға болар ма еді?-- делі қазақ жігіті.</w:t>
        <w:br/>
        <w:t>--Керектеріне асса, алыңдар. |</w:t>
        <w:br/>
        <w:t>Біз Бондаренконың киімін шешіп алып, 2 - істедік...</w:t>
        <w:br/>
        <w:t>Жігіттер немістердің қай үйде қандай адамдары түоғанып, кім</w:t>
        <w:br/>
        <w:t>екенін сурады. Бондаренко кімнің қайда тұрғанын айтты да, кім</w:t>
        <w:br/>
        <w:t>екенімді кейін “білерсіндер, әзірге осы білгендерің де (болады--</w:t>
        <w:br/>
        <w:t>деді. Біз Бондаренкомен қоштастық та тартып кеттік.</w:t>
        <w:br/>
        <w:t>-- Кәне, қайда базамыз?</w:t>
        <w:br/>
        <w:t>-- Ауылға кері барып қарттың келінін босатып аламыз!--</w:t>
        <w:br/>
        <w:t>деді қазақ.</w:t>
        <w:br/>
        <w:t>-- Таба аламыз Іба? і</w:t>
        <w:br/>
        <w:t>-- Табамыз ба, жоқ па» әйтеуір бабайдың кегін қайтарамыз дД8. |</w:t>
        <w:br/>
        <w:t>Түн ортасы ауа біз кері айналдық. Қазақ жігіті Бондаренко: |</w:t>
        <w:br/>
        <w:t>“ның киімін киіп алған. Қолында мылтын. Біз екеуімізді айлап</w:t>
        <w:br/>
        <w:t>келе жатқан тәрізді. Ауылдың шегіне жақындағанда бізді (неміс |</w:t>
        <w:br/>
        <w:t>-солдаты тоқтатты. Қазақ жігіт. апып-ай соның ты кім еді?!</w:t>
        <w:br/>
        <w:t>-- Сәрсенбай емес пе?-- дедім мен.</w:t>
        <w:br/>
        <w:t>-- Дәл өзі!--деді карт. Мен күліп жібердім. -- Орыстың</w:t>
        <w:br/>
        <w:t>Иван тәрізді қазақтың көп Сәрсенбай мен Дүйсамбайлал а т”</w:t>
        <w:br/>
        <w:t>“ірі ашығар, айта Жыры карт!</w:t>
        <w:br/>
        <w:t>| СҰРАПЫЛ АЛДЫНДА 65</w:t>
        <w:br/>
        <w:t>етіп иек-иегіне тимей жүр. Қүлтай барлық нәрсені қыйратып, бар-</w:t>
        <w:br/>
        <w:t>лық тамақты шашып болып, әйелге қадала қарап:</w:t>
        <w:br/>
        <w:t>-- Байың келсін, сенімен сонсоң сөйлесемін, мына қыйраған</w:t>
        <w:br/>
        <w:t>нәрселеріңнің қунына мынаны бердім. Байдың келгенше бай ет!--</w:t>
        <w:br/>
        <w:t>деді де шыға жөнелді.</w:t>
        <w:br/>
        <w:t>Енді мен бул үйде бір минут тура алармын ба, үй несімен қош</w:t>
        <w:br/>
        <w:t>та айталмастан, мен де жөнелдім. Ауыз үйге шыға бергенімде,</w:t>
      </w:r>
    </w:p>
    <w:p>
      <w:r>
        <w:t>қУдай-ай, еркек емес, езді қайдан әкеліп едің!» деп жылаған үй</w:t>
        <w:br/>
        <w:t>несінің діуысын құлағым шалып қалды. Не өзіне, іне нәрсесіне</w:t>
        <w:br/>
        <w:t>арашашы бола алмай, өз әйеліме өзім қарсы туралмай, істеген қы"</w:t>
        <w:br/>
        <w:t>лығым жаңағы болғансоң. ездікті мойындамасқа шарам не? Не</w:t>
        <w:br/>
        <w:t>істерімді де, не сылтау айтарымды да білмей аз турдым да, сү-</w:t>
        <w:br/>
        <w:t>йектен өткен сөзді зорға көтеріп, сөлмірейіп үйден шықтым. Күннің</w:t>
        <w:br/>
        <w:t>манағы жауғаны жауған ба, нәсерлетіп қуйып тУр. Ой-шуқырдың</w:t>
        <w:br/>
        <w:t>бәШі көл-кесір Оолып кӨтіпті, Құл тайды есік алдыңда тосып турған</w:t>
        <w:br/>
        <w:t>болар доген едім, қырсық ша: аған; ол ойым тағы орнынан шық-</w:t>
        <w:br/>
        <w:t>палы. манапан бергі 1 Ш бо, бҰрын мҰндай қор-</w:t>
        <w:br/>
        <w:t>лықты көрмей өскен со) ызаға шыдағай шахтаның бір шунқыры-</w:t>
        <w:br/>
        <w:t>Ұ леді шыбын жанымды қоярға жер таппадым-</w:t>
        <w:br/>
        <w:t>оның жыйы жарқылда-</w:t>
        <w:br/>
        <w:t>дағанынан өлерлей ! СЫНЫ</w:t>
        <w:br/>
        <w:t>ылдап Түр. Бірақ, онан еште:</w:t>
        <w:br/>
        <w:t>уық тіледім. Нажағай ж</w:t>
        <w:br/>
        <w:t>ңе шықпай, үмітім далг</w:t>
        <w:br/>
        <w:t>Қойшы, сонымен не ұлық д үға тпүмектеп таң ата үйге</w:t>
        <w:br/>
        <w:t>келсем, Қүлтай ді 5 сДыАН,5 қорыққаным қорыққан</w:t>
        <w:br/>
        <w:t>юа, оны өлдіге ЖИЕКНТІ не істерімді білмей, елге не Деп жария-</w:t>
        <w:br/>
        <w:t>ларымды білмей; сандалып Отыр едім; тӛлеуіңді бергірдің аман:</w:t>
        <w:br/>
        <w:t>есен жетіп келген. ғой Сүйнтсем, ол түндегі үйдің Қасындағы бір</w:t>
        <w:br/>
        <w:t>үйге түнеп қалған екен. Көше кешке парктің алдында қызбен</w:t>
        <w:br/>
        <w:t>кездескенімде туғалы мундай қуанған жоқ шығармын деп едім,</w:t>
        <w:br/>
        <w:t>20Қ, ол қате екен, дәл Қүлтай есіктен кіріп келгендегі қуанғаным</w:t>
        <w:br/>
        <w:t>ай, өмірле ондай қуанбаспын. Сол кезде менің түрім көрген жан</w:t>
        <w:br/>
        <w:t>аярлық (болып Кетсе, керек, Құлтай менің . түріме қарап турып</w:t>
        <w:br/>
        <w:t>мырс-мырс күлді де/</w:t>
        <w:br/>
        <w:t>-- Әттең, әттең Нурланға берген сертім бар, әйтпесе, сені кө-</w:t>
        <w:br/>
        <w:t>белек қып Жжерер ем!-- деді.</w:t>
        <w:br/>
        <w:t>Қойшы, сонымен не керек, тоқсан ауыз сөзді тобықтай етіл</w:t>
        <w:br/>
        <w:t>түйгенде, сонан бері бір кызға көңілім ауса болғаны, төбе қүйқам</w:t>
        <w:br/>
        <w:t>шымырлайтын әдетті шығарды. Өздеріңн-ақ айтыңдаршы, осындай</w:t>
        <w:br/>
        <w:t>күйге Ұшыратқан Нұрланға не істесе де дауа емес пе? Өз әйелі-</w:t>
        <w:br/>
        <w:t>нен өзі осынша қорыққан осы Шалтай шын-ақ ез әмес пе, 9? 2”</w:t>
        <w:br/>
        <w:t>тің манағы Қүлтайдың да қысымын ікөргенім дегенім осы, әңг</w:t>
        <w:br/>
        <w:t>менің біткен жері.де осы.</w:t>
        <w:br/>
        <w:t>(-- Сіздің осыны айтуыңыздың өзі үлкен ерлік, мен мүны солай</w:t>
        <w:br/>
        <w:t>түсінемін. Ал оның қысасын Нұрланнан қалай қайтардыңыз, енді</w:t>
        <w:br/>
        <w:t>соны айтыңыз? --дәді Сәуле кеудесін кере дем алып.</w:t>
        <w:br/>
        <w:t>76 2 ӘБУ СӘРСЕНБАЕВ</w:t>
        <w:br/>
        <w:t>күлді де. Баласына да сондай бахытты күндердің (кез-болуын тіле-</w:t>
        <w:br/>
        <w:t>ДІ.</w:t>
        <w:br/>
        <w:t>Жылдар өтті. Мария Ивановна екінші Ұлдың анасы болды.</w:t>
        <w:br/>
        <w:t>Оның атын Гриша деп қойды. Бақ дәулеті тасыған бай колхо3де</w:t>
        <w:br/>
        <w:t>ері екеуі жумыс істеп ойдағыдай жаҡсы тұрлы. Ішеріне де, киепі-</w:t>
        <w:br/>
        <w:t>не Де жеткілікті болды. Мұқтаждық көрмеді. Владимир сегізге,</w:t>
        <w:br/>
        <w:t>Гриша беске толды. Тунғьци улының Жүз) мектепке баратындығын</w:t>
        <w:br/>
        <w:t>әңгімелеп, Күйеуі екеуі шаттанатын, Мектептің ашылар күні сен-</w:t>
      </w:r>
    </w:p>
    <w:p>
      <w:r>
        <w:t>тябрьді ата-ана асыға-асыға күтті.</w:t>
        <w:br/>
        <w:t>«Күтсыз күз» ланды ала -жетті. Селебесін суыра неміс келді.</w:t>
        <w:br/>
        <w:t>Жау машиналары аспанды. басына көтеріп, анау дөңнен төмен қу:</w:t>
        <w:br/>
        <w:t>лап келе жатты. Немістің бір топ мотоцикл мінгет солдаттары</w:t>
        <w:br/>
        <w:t>ауылдың шетіне жақындап &gt; қалды, Дөңнің шығыс жағында сирек-</w:t>
        <w:br/>
        <w:t>теу оқ атылып жатты, Немісті Т жек көрседе Марияның қарсы-</w:t>
        <w:br/>
        <w:t>дласар халы болмады: қҰр қол бейбіт халық кой.:</w:t>
        <w:br/>
        <w:t>-- Я, ода адам ғой. Бейбіт елге не деуші елі?! -- десіп кейбі-</w:t>
        <w:br/>
        <w:t>пеулер ҡобалжығандарға тоқтау салды. Мария Ивавовна мен ҡү-</w:t>
        <w:br/>
        <w:t>йеуі лр осы Пікірде болды. Қашып кетуге үлгіре алмалы»</w:t>
        <w:br/>
        <w:t>Немістер деревняға кірген бойда-ақ халықты қойша айдап</w:t>
        <w:br/>
        <w:t>экеліп аланға үйірді. Гартыншақтағандарлы винтовкалын дүмімен</w:t>
        <w:br/>
        <w:t>Ұрып, оқ астына алды, Балалар шошынып аналарына тығылды. Б?-</w:t>
        <w:br/>
        <w:t>дан бірер сағат бұрын сүттей Яйып турған ауылдың Үсті азан-ка-</w:t>
        <w:br/>
        <w:t>зан болды. Ит біткен құнпыттапын қысып далан қашты, Қарына !</w:t>
        <w:br/>
        <w:t>свастика қалаған шабдар неміс офицері жыйылған жүрттан парти-</w:t>
        <w:br/>
        <w:t>зандарды тізіп беруді талап етті. !</w:t>
        <w:br/>
        <w:t>-- 90 минут ШІнле тауып Ббермесендер, түгел құртып жіберс-</w:t>
        <w:br/>
        <w:t>міз!-- делі ол ызғарланып.</w:t>
        <w:br/>
        <w:t>-- Уа, жарықтығым, Әйз шаруглан өзгені білмейтін момын ел-</w:t>
        <w:br/>
        <w:t>міз, -- деп, ақсақалды қарт сазарып турған топтың арасынан ілгері</w:t>
        <w:br/>
        <w:t>шыға беріп еді:</w:t>
        <w:br/>
        <w:t>-- Мә, саған момын орыс, қақбасы!-- деп офицеп” қолындағы</w:t>
        <w:br/>
        <w:t>тапаншасымен түмсықтан салып жіберді. Шал аузы қып-қызыл қаз</w:t>
        <w:br/>
        <w:t>болып, қУлап түсті.</w:t>
        <w:br/>
        <w:t>Манялан бері көзге түспей, тасадан бақшылап турған Мария</w:t>
        <w:br/>
        <w:t>Ивановнаның жүрегі су ете қалды Да, екі Ұлын жетелеп сыйыр</w:t>
        <w:br/>
        <w:t>қораның ҡараңғы түкпіріне еніп кетті. Қораның түбінен әлдекім:</w:t>
        <w:br/>
        <w:t>--Мария. мунда кел,-- деп, дыбыс берді, Б?л оның күйеуі еді.</w:t>
        <w:br/>
        <w:t>Олар сабанды Ібүркене қУлады.</w:t>
        <w:br/>
        <w:t>Аздан кейін бір машина үй маңына келіп тоқтай қалды, Ма-</w:t>
        <w:br/>
        <w:t>Шиналан түскенлер үйді бір сүзіп, (бар керегін алып, далаға шық-</w:t>
        <w:br/>
        <w:t>ты. Олардың алдынан төрт-бес тауық кездесе кетті. Неміс сол-</w:t>
        <w:br/>
        <w:t>таттары әлде не деп былдырласты да тауықтарды Ұстамақ болды.</w:t>
        <w:br/>
        <w:t>Жасыл киім жат жөрліктерден тауыктар дүркірей қашты. Солдат-</w:t>
        <w:br/>
        <w:t>тар оқ жаудырды. Майдан мамырлаған ақ әтеш оқ тиген күйі</w:t>
        <w:br/>
        <w:t>қаны сорғалап, жанталасқан бойы сыйыр қораға келіп тығылды.</w:t>
        <w:br/>
        <w:t>Екі-үш неміс әтешпен ілесе енді. Әтеш қораның төрінен іргесіне се-</w:t>
        <w:br/>
        <w:t>4 | СӘТІ САПАР 75</w:t>
        <w:br/>
        <w:t>ИЕСІЗ ЖУРТ ;</w:t>
        <w:br/>
        <w:t>Әңгіменің қызығына түсіп қанша жер жүргенімізді сезбей де</w:t>
        <w:br/>
        <w:t>ҡалыпшыз. Бүзылған неміс қорғаны (көзден таса болды. Алдымыз-</w:t>
        <w:br/>
        <w:t>Да Ұзыннан-үзақ тартылған жалаң үй қабырғалары көрінелі. БҰЛ</w:t>
        <w:br/>
        <w:t>не? Бір кездегі бай колхоздың бай қоралары болды ма ехен? Жоқ,</w:t>
        <w:br/>
        <w:t>бұзылған қысқы жатақ болуға тиісті. Анау пеш муржалары, бі"</w:t>
        <w:br/>
        <w:t>фен-саран тутас қалған көк төбелі үйлер бір кезде мунда ел бол"</w:t>
        <w:br/>
        <w:t>ғандығын дәлелдейтін тәрізді.</w:t>
      </w:r>
    </w:p>
    <w:p>
      <w:r>
        <w:t>Қөп Узамай келігақ қалдық. Екі жағында үйдің жалаң қабыр-</w:t>
        <w:br/>
        <w:t>ғалары қалған, «көшемен» жүріп келеміз. Әне бір кҰлаған үйдің</w:t>
        <w:br/>
        <w:t>“жанында жасы отыздарға жаңа ғана жеткен, бірақ» шашы мезгілі</w:t>
        <w:br/>
        <w:t>толмай селеудей бон ағарған әйел отыр. Үстіндегі киімі алба жуүл-</w:t>
        <w:br/>
        <w:t>ба- Әйел саз балшықты қос қолдап копарып, жерден әлденені 13:</w:t>
        <w:br/>
        <w:t>дейді. Сорлы ана не жоғалтты екен деп ойлайсыз.</w:t>
        <w:br/>
        <w:t>Біз жанына келіпі . |</w:t>
        <w:br/>
        <w:t>--Амансыз бай-- деп сәлем (бердік. Бізбен ісі болмаған әйел</w:t>
        <w:br/>
        <w:t>енді ғана басын жезден көтерді де, көзін жгпкан ақ шашын бал-</w:t>
        <w:br/>
        <w:t>шықты саусақтарымен кейін сыра салып бізге қарады,</w:t>
        <w:br/>
        <w:t>-- Батпақтан не іздейсіз?</w:t>
        <w:br/>
        <w:t>-- Гришгмның сүйегін, -- деп шолақ жауап берді де әйел тағы</w:t>
        <w:br/>
        <w:t>қазуға кірісті.</w:t>
        <w:br/>
        <w:t>Біз мән-жайын сурастырдық. Бүл, кәзіргі иесіз жүрт, бҰзыл-</w:t>
        <w:br/>
        <w:t>тан оба, бір кездегі салтанатты. Д. дізревнясының турғылықты</w:t>
        <w:br/>
        <w:t>(адамы Мария Ивановна Постоял болып шықты. Ол осында туып</w:t>
        <w:br/>
        <w:t>өсті. Анау ( омырылып, кесіліп, кәзір қҰр түбірлері ғана қалған бақ-</w:t>
        <w:br/>
        <w:t>тың көлеңкесінде балалық шағын өткізді. Қызғалдақтай ҡыз бол-</w:t>
        <w:br/>
        <w:t>ған кезінде осы бақтың саясында сүйген жігітінің құшағында оты"</w:t>
        <w:br/>
        <w:t>рып, бахытты таЛай түндерді өткізді. Аспанның ару айы қызық-</w:t>
        <w:br/>
        <w:t>қандай олардың төбесінен қалықтады да турды. Анау жуанырақ</w:t>
        <w:br/>
        <w:t>түбір бір кездерде жасыл жапрақты бҰтақтары төгіле біткен алма</w:t>
        <w:br/>
        <w:t>ағашы (болатын. Дәл сол ағаштың түбіндегі кішкене ғона орын:</w:t>
        <w:br/>
        <w:t>дықта отырып Маруся жарына «сені сүйем» деген тұңғыш махаб-</w:t>
        <w:br/>
        <w:t>бат сөзін айтты...</w:t>
        <w:br/>
        <w:t>Ерте де шықты. Үйлі-баранды болды. Мынау аңырайып бір</w:t>
        <w:br/>
        <w:t>жағы кулап түскен "жалаң қабырға бір кездегі оның келін боп ен-</w:t>
        <w:br/>
        <w:t>тен үйі, қутты босағасы. Осы үйлің ішінде ол ері мен балдан тәт-</w:t>
        <w:br/>
        <w:t>ті өмір сүрді, Ренжісу дегенді білмейді. Албырт келіншек заманы</w:t>
        <w:br/>
        <w:t>аяқталып, аналық дәуірі басталды. Торсық шеке, ақ сазан ?л тап-</w:t>
        <w:br/>
        <w:t>ты, Туңғыш Ұлына ата салты бойынша хҮдаға ғибадат етіп -- Вла-</w:t>
        <w:br/>
        <w:t>димир деген ат қойды. Осы үйлің/ ішінде ол түңғыш рет тас ем-</w:t>
        <w:br/>
        <w:t>зпегі жібіп, аналық мейрімі түсіп, еміреніп, дүннеге жаңа ғана кел-</w:t>
        <w:br/>
        <w:t>ген қызыл шақа жас нәрестені емізлі. Осы үйдің ішінде. Вололя-</w:t>
        <w:br/>
        <w:t>ны жылы сүмен талай рет шомылдырды. Мынау терезеніз алдын"</w:t>
        <w:br/>
        <w:t>да түн үйқысын төрт бөліп, нәрестені тербете отырып, жарық ай-</w:t>
        <w:br/>
        <w:t>Шың сәулесімен көгілдірленіп турған баяғы алма-ағашына талай</w:t>
        <w:br/>
        <w:t>рет көз тастады. Қыз кездегі қызық түндері есіне түсіп жымыйып</w:t>
        <w:br/>
        <w:t>4.</w:t>
        <w:br/>
        <w:t>ҮМІЛ</w:t>
        <w:br/>
        <w:t>Қас қарайып бара жатыр,</w:t>
        <w:br/>
        <w:t>Күреңденіп күн батып,</w:t>
        <w:br/>
        <w:t>Блиндажда жігіт отыр,</w:t>
        <w:br/>
        <w:t>Ажал оғын зулатып.</w:t>
      </w:r>
    </w:p>
    <w:p>
      <w:r>
        <w:t>Көкті басқан түн сыЯКты,</w:t>
        <w:br/>
        <w:t>Ой бүреді жігітті |</w:t>
        <w:br/>
        <w:t>Жақсы күнге талпынады,</w:t>
        <w:br/>
        <w:t>Жас балапан-үміті,</w:t>
        <w:br/>
        <w:t>Жан-жағында өлім ?лып,</w:t>
        <w:br/>
        <w:t>Ақса да қан өзендей,</w:t>
        <w:br/>
        <w:t>Обыр ажал Ұзақты ҡүн,</w:t>
        <w:br/>
        <w:t>Оқталса да өзеурей. ;</w:t>
        <w:br/>
        <w:t>Ала-алмайды ажал біткен,</w:t>
        <w:br/>
        <w:t>Өмірі Ұзақ жігітті, .</w:t>
        <w:br/>
        <w:t>Болат оққа бой бермейді</w:t>
        <w:br/>
        <w:t>Жас жігіттің үміті.</w:t>
        <w:br/>
        <w:t>Қ. САТЫБАЛДИН</w:t>
        <w:br/>
        <w:t>АЖАЛ ҚАШЫП БАРА ЖАТЫР</w:t>
        <w:br/>
        <w:t>Ажал қашып бері жатыр,</w:t>
        <w:br/>
        <w:t>Беттей алмай біздің кекке,</w:t>
        <w:br/>
        <w:t>Еңді ажалды аямаймыз,</w:t>
        <w:br/>
        <w:t>Сөзді бердік зеңбірекке.</w:t>
        <w:br/>
        <w:t>Жадырады орыс жері,</w:t>
        <w:br/>
        <w:t>Бойдан сілкіп қайғы-шерді.</w:t>
        <w:br/>
        <w:t>Талай-талай тҰтқын қала -</w:t>
        <w:br/>
        <w:t>Тағы күлді, нур бөленді.</w:t>
        <w:br/>
        <w:t>Алқымына салдық қолды,</w:t>
        <w:br/>
        <w:t>Басынбайды ажал енді.</w:t>
        <w:br/>
        <w:t>Жамандыктың жер бетінен</w:t>
        <w:br/>
        <w:t>Ал, қалтыра, Германия!</w:t>
        <w:br/>
        <w:t>-</w:t>
        <w:br/>
        <w:t>К. САТЫБАЛДИН</w:t>
        <w:br/>
        <w:t>Дүниеге пәле қусқан.</w:t>
        <w:br/>
        <w:t>Ақ өлімің келе жатыр.</w:t>
        <w:br/>
        <w:t>Шеру тартып әрбір тустан.</w:t>
        <w:br/>
        <w:t>Оң бүйірден, оңтүстіктен, |</w:t>
        <w:br/>
        <w:t>Күрең қабақ күнбатыстан,</w:t>
        <w:br/>
        <w:t>Құүлім қаққан күншығыстан.</w:t>
        <w:br/>
        <w:t>МАЙДАНДАҒЫ СЕЗІМ</w:t>
        <w:br/>
        <w:t>Мен майданда не көрмедім,</w:t>
        <w:br/>
        <w:t>Көрдім не бір кереметті.</w:t>
        <w:br/>
        <w:t>Ажал күйін аңқылдаткан</w:t>
        <w:br/>
        <w:t>Тыңдап бақтым зеңбіректі.</w:t>
        <w:br/>
        <w:t>Өлімге де, өмірге де</w:t>
        <w:br/>
        <w:t>Болдым кУа қан майданда.</w:t>
        <w:br/>
        <w:t>Сол өлімге бой бермеген</w:t>
        <w:br/>
        <w:t>Ырза болдым талай жанға.</w:t>
        <w:br/>
        <w:t>Көрдім қайсар қазақ Ұлын,</w:t>
        <w:br/>
        <w:t>Сахарадай көкрегі кең,</w:t>
        <w:br/>
        <w:t>Бағы зоман батырындай,</w:t>
        <w:br/>
        <w:t>Сілкілескен елімменея.</w:t>
        <w:br/>
        <w:t>Бидайықтай батыл қазақ,</w:t>
        <w:br/>
        <w:t>Таңдандырды сонда мені,</w:t>
      </w:r>
    </w:p>
    <w:p>
      <w:r>
        <w:t>Ажал оғын армен тосқан,</w:t>
        <w:br/>
        <w:t>Қаймықпастан ер жүрегі.</w:t>
        <w:br/>
        <w:t>Турдым талай хайран қалып,</w:t>
        <w:br/>
        <w:t>Оның жойқын келбетіне. 1/|</w:t>
        <w:br/>
        <w:t>Тұрдым талай мен ойланып,</w:t>
        <w:br/>
        <w:t>Дәл осындай батыр халық,</w:t>
        <w:br/>
        <w:t>Сирек-ау деп жер бетінде. 1. :</w:t>
        <w:br/>
        <w:t>155</w:t>
        <w:br/>
        <w:t>Қ. ЖАРМАҒАМБЕТОВ</w:t>
        <w:br/>
        <w:t>БАЛЛАДА</w:t>
        <w:br/>
        <w:t>(Ана мен бала туралы)</w:t>
        <w:br/>
        <w:t>«Қөп көзіңмен. бөбегім,</w:t>
        <w:br/>
        <w:t>Өлгенін қалай адамның.</w:t>
        <w:br/>
        <w:t>Шыңдалсын кекке жүрегін.</w:t>
        <w:br/>
        <w:t>Құшағында ананың».</w:t>
        <w:br/>
        <w:t>(Лермонтов).</w:t>
        <w:br/>
        <w:t>Күзгі түн, орман іші, баспанада</w:t>
        <w:br/>
        <w:t>Емізіп ақ мамасын жас балаға,</w:t>
        <w:br/>
        <w:t>Томсарып тоқсан тарау ой қамалап,</w:t>
        <w:br/>
        <w:t>Үңіліп білте шамға отырды ана.</w:t>
        <w:br/>
        <w:t>Ыңылдап баяу үнмен жыр айтады,</w:t>
        <w:br/>
        <w:t>Серігі -- сәбиіне сыр айтады,</w:t>
        <w:br/>
        <w:t>Қауыпты қанды жорық аңыздарын</w:t>
        <w:br/>
        <w:t>Балаға ана айтпаса кім айтады.</w:t>
        <w:br/>
        <w:t>«Жорықтан әкең аман қайтар ма екен?!</w:t>
        <w:br/>
        <w:t>Ерлігін ертегі ғып айтар ма екен!</w:t>
        <w:br/>
        <w:t>Аймалап Ұлын сүйіп, жарын қушып,</w:t>
        <w:br/>
        <w:t>Толғанып жорық күйін тартар ма екен?</w:t>
        <w:br/>
        <w:t>Окқа Ушып әлде арманда өлді ме екен?</w:t>
        <w:br/>
        <w:t>Жүрегін кекке орап көмді ме екен?</w:t>
        <w:br/>
        <w:t>Жас өмір болашаққа борышы көп,</w:t>
        <w:br/>
        <w:t>Қапыда мәңгілікке сөнді ме екен?...»</w:t>
        <w:br/>
        <w:t>Күрсініп қалың ойда отырды ана,</w:t>
        <w:br/>
        <w:t>Маужырап тәтті Ұйқыда жатты бала.</w:t>
        <w:br/>
        <w:t>Қажыған қанды жорық тепкісінен</w:t>
        <w:br/>
        <w:t>Тау, орман, бой алдырып түрды Дала.</w:t>
        <w:br/>
        <w:t>Кенеттен кірді жары есік ашып,</w:t>
        <w:br/>
        <w:t>Ақырғы күшін жыйып жанталасып,</w:t>
        <w:br/>
        <w:t>Қан қатқан көкрегін қолмен басып,</w:t>
        <w:br/>
        <w:t>(Әлсіреп қҰлап жетті түсі қашып.</w:t>
        <w:br/>
        <w:t>86 ӘБУ СӘРСЕНБАЕВ</w:t>
        <w:br/>
        <w:t>Узартып не керек, душпанды бекінісінен айдап шығып, түре Қу-</w:t>
      </w:r>
    </w:p>
    <w:p>
      <w:r>
        <w:t>ДЫҚ.</w:t>
        <w:br/>
        <w:t>Одан соңғы күшті |айқас январьдің оны күні !болды. Бізге та:</w:t>
        <w:br/>
        <w:t>ғы да шабуыл кезегі келді. Мен.</w:t>
        <w:br/>
        <w:t>Біздің дәл жанымызға келіп түскен кезекті мина жігіттін әңгі-</w:t>
        <w:br/>
        <w:t>месін бөліп тастады.</w:t>
        <w:br/>
        <w:t>-- Уа, тәңір! -- деді қарындас. Оң жағымыздағы- мектеп үйі</w:t>
        <w:br/>
        <w:t>лаулап өртене бастады. Екінші үйден жүгіре шыққан бір жауын-</w:t>
        <w:br/>
        <w:t>гер мина жарқыншағына кездесіп, құлады да басын көтере алма-</w:t>
        <w:br/>
        <w:t>ды. ) ,</w:t>
        <w:br/>
        <w:t>-- Бишара, өлдігау! -делі қыз тағы. ДҰшпан оғы қоюлана</w:t>
        <w:br/>
        <w:t>түсті, ,</w:t>
        <w:br/>
        <w:t>Біз қарындастың Фсынысы бойынша жүре сөйлеспек болдық.</w:t>
        <w:br/>
        <w:t>Мен әңгімені ақырына дейін тыңдау үшін Хайрулламен кері ай-</w:t>
        <w:br/>
        <w:t>налдым. Жігіт әңгімесін жалғай жөнеллі.</w:t>
        <w:br/>
        <w:t>-- Ағай, мен енді тіпті келтелейміні Әйтпесе сіз жолдан “кала-</w:t>
        <w:br/>
        <w:t>сыз. 10-январь күнгі урыс мейлінше қатаң болды. Душпан “ізді</w:t>
        <w:br/>
        <w:t>маңына жолатпауға тырысты. Менін взводым жауынгерлік (қатар-</w:t>
        <w:br/>
        <w:t>дан қалмай, сүйемелдеп отырды. Бірақ, төніп келгеңімізде түте:</w:t>
        <w:br/>
        <w:t>ген ок жолды бұрынғыдан бетер (бөгей түсті. Душпанчын үш</w:t>
        <w:br/>
        <w:t>атыс. Ұясын қанша мысаласам ла жоя алмадым. Мен айналып Өтіп</w:t>
        <w:br/>
        <w:t>қабырғадан алуға ойладым да бір пулеметті сүйреп, таса-тасамен</w:t>
        <w:br/>
        <w:t>буқпалай жүгірдім. Жақындап барып, бір зор тас шоқының түбіне</w:t>
        <w:br/>
        <w:t>қурдым да атыс Ұясының үшеуін де кезек-кезек атып жоқ қыл-</w:t>
        <w:br/>
        <w:t>лым. Жаяу әскерлер тағыда шабуылға көтерілді. Осы кезде дУш-</w:t>
        <w:br/>
        <w:t>тан (мені сезіп қойды да моша в а аллы. Косекті бір мина дәл</w:t>
        <w:br/>
        <w:t>- жаныма түсіп, лақтырып тасталы. Есімді жыйсам бір зор тас бү-</w:t>
        <w:br/>
        <w:t>Йірімнен басып жатыр екен. Аздан кейін сүйретіп турсам, жыйыр:</w:t>
        <w:br/>
        <w:t>ма іігікты неміс маған ҡарай жжүтіріп келеді. «Өлетін бала молаға</w:t>
        <w:br/>
        <w:t>жүгіреді» дәген болды. Қайда |барсын ол неміс! Бара пуүлеметіме</w:t>
        <w:br/>
        <w:t>жабыстым да ажал іздеген фрицтерді нысанаға тіктім. Онбестен</w:t>
        <w:br/>
        <w:t>асасы қырылып» қалғаны каша жөнелді. “Бұдан кейін де мен ауру:</w:t>
        <w:br/>
        <w:t>ды елемей Ұрысқа еніп жүрдім. Бес-алты күн өткенсон қозғала</w:t>
        <w:br/>
        <w:t>алмай қалдым. Бақсам, сол соғыста оң жағымның екі қабырғасы</w:t>
        <w:br/>
        <w:t>сынып, екі қабырғасы жарылған екен. Кәзір госпитальға барам.</w:t>
        <w:br/>
        <w:t>Әлгі айқастан кейін мені /ланк орденына “Ұсынған елі. Әзір алуға</w:t>
        <w:br/>
        <w:t>мүмкіндік болмады, келгенсон (алам да!--деп жітіт сөзін бітір-</w:t>
        <w:br/>
        <w:t>Т</w:t>
        <w:br/>
        <w:t>"Мен Хайрулланы біраз жерге шығарып салып, қоштастым! Да,</w:t>
        <w:br/>
        <w:t>аргынан Узақ қарап турдым.</w:t>
        <w:br/>
        <w:t>4</w:t>
        <w:br/>
        <w:t>100 Ххажым ЖУМАЛИЕВ</w:t>
        <w:br/>
        <w:t>өлеңнің үлкен сезім, төрең оймен байланысты болуын талап етті.</w:t>
        <w:br/>
        <w:t>Образдарында терең мағана жату, сезімді қозғау Абайға тән</w:t>
        <w:br/>
        <w:t>қасиет. ; ! 2 2</w:t>
        <w:br/>
        <w:t>. &lt;Өлсе өлер, табиғат адам өлмес,</w:t>
        <w:br/>
        <w:t>Ол бірақ қайтып келіп ойнап, күлмес,</w:t>
        <w:br/>
        <w:t>Менімен менікінің айрылғанын,</w:t>
        <w:br/>
        <w:t>Өлді-- деп ат қойыпты өңкей білмес»</w:t>
      </w:r>
    </w:p>
    <w:p>
      <w:r>
        <w:t>деген сықылды Абай өлеңдерімен: «жалп-жалп еткен: жапалақ,</w:t>
        <w:br/>
        <w:t>жабы жерге қонбайды»-- екеуін арасында жер мен көктей</w:t>
        <w:br/>
        <w:t>айырма бар. Абай сөздігі өміпді кенінен шолған, үлкен-үлкен фи-</w:t>
        <w:br/>
        <w:t>лософтарша ойлану нәтижесінің жемісі десек, «жалп-жалп еткен</w:t>
        <w:br/>
        <w:t>жапалақ» халық санасының өсіп жетпеген сәбилік дәрежесін</w:t>
        <w:br/>
        <w:t>аңғартатыны сөзсіз. Абайға шейін әдебиет тіліміз бул дәражаға</w:t>
        <w:br/>
        <w:t>әлі жете алған жоқ болатын. Бұл -өзгерісті Абай ғана жасай ал-.</w:t>
        <w:br/>
        <w:t>ды. Әдеби тілімізді дамытудағы Абайдың жаңалықтарының бір</w:t>
        <w:br/>
        <w:t>саласы осы деуге болады.</w:t>
        <w:br/>
        <w:t>Екінші жаңалығы сезім дүниесін жаңаша суреттеу әдісі. Адам-</w:t>
        <w:br/>
        <w:t>ның психологиясы, сезім дүниесіндегі кұбылыстарды өзінің -дәл</w:t>
        <w:br/>
        <w:t>күйінде мызғытпай суреттеу поэзиямызда -бойы өсіп, бяғанасы</w:t>
        <w:br/>
        <w:t>(қатпаған болатын. Абай алдындағы әдебиетте сезім дүниесін су-</w:t>
        <w:br/>
        <w:t>“реттеудегі дағдылы әдіс, сиптакоистік параллелизммен Узын-Узын</w:t>
        <w:br/>
        <w:t>монолоктар болатын. 1</w:t>
        <w:br/>
        <w:t>Халық ақындары геройдың басындағы күйініш, сүйініш, пеи-</w:t>
        <w:br/>
        <w:t>хологиядағы әртүрлі құбылыстарды суреттегенде геройының кө-</w:t>
        <w:br/>
        <w:t>ніл күйіне табиғаттағы, не жануарлардағы әртүрлі қүбылыстар</w:t>
        <w:br/>
        <w:t>байланыса жүретін. |</w:t>
        <w:br/>
        <w:t>«Асыл туған Ақ-жүкіс,</w:t>
        <w:br/>
        <w:t>Көкті бҰлыт қорсайды,</w:t>
        <w:br/>
        <w:t>Күнді, байқай қарасам,</w:t>
        <w:br/>
        <w:t>Ҡұүн Жауарға Ұқсайды.</w:t>
        <w:br/>
        <w:t>% Айды байқай қарасам,</w:t>
        <w:br/>
        <w:t>Айды бҰлыт қорсайды,</w:t>
        <w:br/>
        <w:t>“Түн жауарға Ұқсайды.</w:t>
        <w:br/>
        <w:t>Көгілдігін еріткен</w:t>
        <w:br/>
        <w:t>Көлде қулар шулайды. 4</w:t>
        <w:br/>
        <w:t>Шулағанға қарасам; :</w:t>
        <w:br/>
        <w:t>Көктен сункар шүйіліп,</w:t>
        <w:br/>
        <w:t>Соғылғанға Ұқсайды.</w:t>
        <w:br/>
        <w:t>Бойды байқай қарасам,</w:t>
        <w:br/>
        <w:t>-аяғым қурысып,</w:t>
        <w:br/>
        <w:t>Аузы-мҰрным сынысып, |</w:t>
        <w:br/>
        <w:t>Алданың ақ б?йрығы,</w:t>
        <w:br/>
        <w:t>Таянғанға Үқсайды».</w:t>
        <w:br/>
        <w:t>Бул үзіндіде Тарғынның өлер алдындағы күйзелісі, пеихология-</w:t>
        <w:br/>
        <w:t>лық жағдайлар суреттелінеді. Бірак, ол тігілей суреттелмейді,</w:t>
        <w:br/>
        <w:t>табиғаттағы, жануарлардағы құбылыстарды параллел жасау ар-</w:t>
        <w:br/>
        <w:t>қылы суреттелінеді. Параллелизм Абайға шейінгі жырларда,</w:t>
        <w:br/>
        <w:t>ақындарда дәстірге айналған әдіс (болды. ; -</w:t>
        <w:br/>
        <w:t>| СӘТТІ САПАР 778</w:t>
        <w:br/>
        <w:t>!</w:t>
        <w:br/>
        <w:t>дым. Лейтенант Гудзь оқтаушы Байжановты шақырып алып, мені</w:t>
        <w:br/>
        <w:t>ұрыс жүргізіп жатқан атқыштар бөлімінің біріне ілестіріп апаруға</w:t>
        <w:br/>
        <w:t>қосты.</w:t>
        <w:br/>
        <w:t>-- Күн кешке айналды, сіз жалғыз кетпеңіз, жол қорқынышты,</w:t>
        <w:br/>
        <w:t>Оң жақ қанатта теміс таяу. Сәл теріс кетсеңіз қолға түсесіз, --</w:t>
        <w:br/>
        <w:t>деді:</w:t>
        <w:br/>
        <w:t>-- Буның қалай, мықты жігіт пе?</w:t>
        <w:br/>
        <w:t>- Несін сУрайсыз. Жүрек жутқанның өзі.. арып. үшін» ме-</w:t>
        <w:br/>
        <w:t>дальлі тегін алды ма ол! Бар айыбы орысша тілге сәл шорқақтау.</w:t>
      </w:r>
    </w:p>
    <w:p>
      <w:r>
        <w:t>«Башка нету, человек есть» деп соға береді. Алайда біз түсінеміз.</w:t>
        <w:br/>
        <w:t>Мен бұны да әңгімелеп бепер едім, сізді жолдан (бөгеймін ғой.</w:t>
        <w:br/>
        <w:t>Жол бойы өзі-ақ айтып берер» --деді лейтенант.</w:t>
        <w:br/>
        <w:t>Мен Гудзьмен қоштасып жүріп кеттім. Аз жүргеннен кейін:</w:t>
        <w:br/>
        <w:t>-- Ал, қарағым жол қысқарсын, әңгіме айт, делім./</w:t>
        <w:br/>
        <w:t>2 -- Не айтам, ағай? | қ |</w:t>
        <w:br/>
        <w:t>-- Ен болмағанла манмағы «Башқа метуядлы айт!</w:t>
        <w:br/>
        <w:t>-- Я,--деп жігіт бір күліп алды да әңгімеге кітісті. -- Ол бы-</w:t>
        <w:br/>
        <w:t>лай болған елі. Жаздыкүзі. біз Ұмытпасам Тапанопка деген жезде</w:t>
        <w:br/>
        <w:t>тҰрдыҡ. Міндет -- командалық пунктті корғау. Менің /авлап зергет-</w:t>
        <w:br/>
        <w:t>лік енерім болатын. Бір тыныштық кезенпе команлир мен! папирос</w:t>
        <w:br/>
        <w:t>сауытын жасауға жібетді. Өзен жағасында сауытты істеп бтыр</w:t>
        <w:br/>
        <w:t>едім. әллене уақытта біздің зенитке «бақ-бақ» ете қалды. Жүгіре</w:t>
        <w:br/>
        <w:t>шықсам: немістің екі-үш самолеті шүйіліп, зеңбірекке төніп ҡалған</w:t>
        <w:br/>
        <w:t>өкен, түра жүтіпдім. Мен жеткенше болған жок, бомбалап бір ай-</w:t>
        <w:br/>
        <w:t>налып өтті. Жетіп батсам комгндир мен нысанашы ауыр жатада-</w:t>
        <w:br/>
        <w:t>нып қалғат екен. Оқтаушының басы жоқ, күр кеудесі ғана қалып”</w:t>
        <w:br/>
        <w:t>ты. Сол екі арала неміс самолеті екітиі зет эпүйіллі. Мен охтап</w:t>
        <w:br/>
        <w:t>алып атып берлім. Бір самолеттің қанаты ішУре тесіліп кола жө-</w:t>
        <w:br/>
        <w:t>нелді, Біпак, жУламады. Ҡалғанлап қайтып беттемелі. Сол кеяле осы</w:t>
        <w:br/>
        <w:t>лейтенант келіп ҡалды. Мең білген тілмен быллыолатып ха: лді</w:t>
        <w:br/>
        <w:t>баяндай «батпка-нету, человек есть» детшін,-- деді жігіт.</w:t>
        <w:br/>
        <w:t>7 ӨТКЕЛ АУЗЫНДА</w:t>
        <w:br/>
        <w:t>“Кешкі сағат сегіз кезі еді. Сылбыр жауын, тізеден батпақ. Біз"</w:t>
        <w:br/>
        <w:t>дің гвардейнцтер дүшпанның Каменко бойындағы бекінісін бузып</w:t>
        <w:br/>
        <w:t>ілгерілей түсті, әрі асып барады. Сарқыраған асау өзенге төселген</w:t>
        <w:br/>
        <w:t>жалғыз аяк тақтай бойымен біз бір бірлеп өтіп жатырмыз. Бі-</w:t>
        <w:br/>
        <w:t>реулер душпанның батпақтап қалған машиналарынан олжалар алып</w:t>
        <w:br/>
        <w:t>келеді. Азат елдің халқы алдағы артиллерияға жүгіре басып ок</w:t>
        <w:br/>
        <w:t>тасып жүп. Ағынды өзен екі-үш немістің өлігін айдап әкеліп шоқы</w:t>
        <w:br/>
        <w:t>тасқа соғады. Тас апам өліктерді қабылдамаймый дегендей, кеме-</w:t>
        <w:br/>
        <w:t>рінен кері тебеді.</w:t>
        <w:br/>
        <w:t>-- Мындү немістерге кәзір ыстық па екен, суық па екен? --</w:t>
        <w:br/>
        <w:t>деседі, жауынгерлер өзара қуланып.</w:t>
        <w:br/>
        <w:t>-- Ажалдан жалаң аяқтанып қашса да қүтыла алмаған екең!--</w:t>
        <w:br/>
        <w:t>деседі екінші біреулер, ;</w:t>
        <w:br/>
        <w:t>Біз өзеннен шыға бергенде:</w:t>
        <w:br/>
        <w:t>“ .</w:t>
        <w:br/>
        <w:t>Қазақ өлең қурылысы, тілі жөніндегі Абайдың жаңалықтары 101</w:t>
        <w:br/>
        <w:t>Екінші психологиялық моменттерді суреттеудің кеп жайылған</w:t>
        <w:br/>
        <w:t>түрі монолог арқылы болатын. Жоқтаудан бастап, батырлар жы-</w:t>
        <w:br/>
        <w:t>Фы, тарихи, лирикалық жырлар, не басқа ақындардың өлеңдері--</w:t>
        <w:br/>
        <w:t>Фәрі де сезім дүниесін суреттеуде монологты негізгі әдіс етті.</w:t>
        <w:br/>
        <w:t>«Бедеу аттың бестіс-ай, ,</w:t>
        <w:br/>
        <w:t>Адамның азбас естісі-ай,</w:t>
      </w:r>
    </w:p>
    <w:p>
      <w:r>
        <w:t>Қайда кетіп барасын, .</w:t>
        <w:br/>
        <w:t>Қарағымның аманат қойған елпкісі-ай,</w:t>
        <w:br/>
        <w:t>Шөрей жаным, шөрей! -- »</w:t>
        <w:br/>
        <w:t>(.Алпамыс“)</w:t>
        <w:br/>
        <w:t>Мұнда Қултайдың ауыр халы, күйініші зарлай арнаумен беріледі.</w:t>
        <w:br/>
        <w:t>Оны арнау ететін серкесіне қайырыла сөйлеу болса, зарлай арнау</w:t>
        <w:br/>
        <w:t>ететін -- «ай» -- деген шылау, Егер «айды» алып тастап:</w:t>
        <w:br/>
        <w:t>«Бедеу аттың бестісі,</w:t>
        <w:br/>
        <w:t>Адамның азбас естісі,</w:t>
        <w:br/>
        <w:t>Ҡайда кетіп батасын,</w:t>
        <w:br/>
        <w:t>Қарағымнын аманат қойған ешкісі,</w:t>
        <w:br/>
        <w:t>Шөәрей жаным, шөрей!»</w:t>
        <w:br/>
        <w:t>жесек, жәй ғана сурай арнау болады да, бҰл контексте сезім дҰ-</w:t>
        <w:br/>
        <w:t>ннесін көрсетуі дәрменсіз. ! :</w:t>
        <w:br/>
        <w:t>Туырлықтай ту алған Мона!</w:t>
        <w:br/>
        <w:t>Қылышын қанға суарған Мамай!</w:t>
        <w:br/>
        <w:t>“Жауды көрсе қуанған Мамай!</w:t>
        <w:br/>
        <w:t>осы қалпында, өмірдің ең қымбаты-- баласынан айрылған ана:</w:t>
        <w:br/>
        <w:t>ның ішкі сезім дүниесін сездіреді. Мүндағы қупыя сыр, бір сөзді</w:t>
        <w:br/>
        <w:t>қайталау, сол арқылы қайғылы ананың күңренген “үнін жеткізу.</w:t>
        <w:br/>
        <w:t>Егер: «Мамай» -- деген сөзді алып тастасақ, Мамайдың батыр-</w:t>
        <w:br/>
        <w:t>лығын жәй ғана суреттеу болып шығады. ;</w:t>
        <w:br/>
        <w:t>Келтірілген үзінділердің қайсысы болсын, бір жағынан Абай-</w:t>
        <w:br/>
        <w:t>жа шейінгі әдебиетіміздің негізгі әдістерін аңғартса, екінші жағы-</w:t>
        <w:br/>
        <w:t>жән, қыйыннан қыйысып, зордан молда болып турған әлсіздігін</w:t>
        <w:br/>
        <w:t>де аңғартады.</w:t>
        <w:br/>
        <w:t>2. адамның психологиясын суреттеуде жаңа әдістер қолдан”</w:t>
        <w:br/>
        <w:t>"ы. Жоғарғы тәрізді параллелизм, монолоксыз, сезім дүниесін</w:t>
        <w:br/>
        <w:t>тігілей суреттеп жеткізе алды. | і</w:t>
        <w:br/>
        <w:t>“&lt;Қызарыл-сҰрланып,</w:t>
        <w:br/>
        <w:t>Лүпілдеп жүрегі.</w:t>
        <w:br/>
        <w:t>Өзгеден Ұрланып,</w:t>
        <w:br/>
        <w:t>Өзді-өзі керегі.</w:t>
        <w:br/>
        <w:t>Екі ғашық қҰмарлы,</w:t>
        <w:br/>
        <w:t>Бір жолдан қайталмай,</w:t>
        <w:br/>
        <w:t>"Жолықса ол зарлы,</w:t>
        <w:br/>
        <w:t>Сөз жөндеп айталмай,</w:t>
        <w:br/>
        <w:t>Аяңдап ақырын,</w:t>
        <w:br/>
        <w:t>Жүрекпен алысып, |</w:t>
        <w:br/>
        <w:t>і 2 Сыбдырын, тықырын,</w:t>
        <w:br/>
        <w:t>Көнілмен танысып.</w:t>
        <w:br/>
        <w:t>Қазақ өлең қурылысы, тілі жөніндегі Абайдың жаңалықтары 50</w:t>
        <w:br/>
        <w:t>«Әуелі аят хадіс сөздің басы,</w:t>
        <w:br/>
        <w:t>Қосарлы бәйіс сымал келді арасы» --</w:t>
        <w:br/>
        <w:t>деген Абай сездері араб, парсы сөздерін шектен асыра, орынсыз:</w:t>
        <w:br/>
        <w:t>қолдану, тіл шубарлау фактысының бетін ашу “ғана емес, сол</w:t>
        <w:br/>
        <w:t>қылықтарды шенеу, сықақтау еді, .</w:t>
        <w:br/>
        <w:t>Өзінің ана тілін таза сақтау жөнінде, Абайды басқа түрік тек:</w:t>
        <w:br/>
        <w:t>тес елдердің сол дәуірдегі алдыңғы қатардағы: тустастарымен</w:t>
      </w:r>
    </w:p>
    <w:p>
      <w:r>
        <w:t>салыстырсақ, Әзербайжанның Патал күндовы болмаса, басқа”</w:t>
        <w:br/>
        <w:t>ларынан: Татардың теге зсриден анағурлым мойны</w:t>
        <w:br/>
        <w:t>озық, түрік тілдес елдің тат2р ол кезде ең мәлениеттісі еді, Әйт-</w:t>
        <w:br/>
        <w:t>се де Абай, бұл мәселе жәнілле өзінің Абайлық, даналығын жа-</w:t>
        <w:br/>
        <w:t>сады. ;</w:t>
        <w:br/>
        <w:t>|Абай қай мәселені болсын терең толғай шешеді. Ақындық сет</w:t>
        <w:br/>
        <w:t>тіш сезіммен қара үңгір кемеңгерліктің бір адам басында түйі-</w:t>
        <w:br/>
        <w:t>суі мүмкін десек, оны Абайдан табасыз. Кейде ол жантолқыт-</w:t>
        <w:br/>
        <w:t>-қан-- лирик, кейде ол, терең ой, салқын ахыл иесі-- философ,</w:t>
        <w:br/>
        <w:t>қысқасы не мәселеге болсын Абайдың жезіл қарамайтыны ха-</w:t>
        <w:br/>
        <w:t>кыйкат. Сондық! І 1 ен ашнуы, шет</w:t>
        <w:br/>
        <w:t>сөздерді орыясы: Ядануға таб қ емес, көр-</w:t>
        <w:br/>
        <w:t>кем поэзия жасауда тілдің орны үлкен екендігін ұққан, саналы</w:t>
        <w:br/>
        <w:t>түрдегі көз қарас. ! | | 1.11.7</w:t>
        <w:br/>
        <w:t>«Мақсатым: тіл %зағтып, өнер шашпақ,</w:t>
        <w:br/>
        <w:t>Наланның көзін қойып, көңлін ашпақ,</w:t>
        <w:br/>
        <w:t>Үлгі алсын дейміп ойлы жас жігіттер,</w:t>
        <w:br/>
        <w:t>МДуман сауық ойда жон, әуел баста-ақ»,</w:t>
        <w:br/>
        <w:t>«іші алтын, сырты күміс сөз жақсысын,</w:t>
        <w:br/>
        <w:t>Қазақтың жаза білер қай баласы»</w:t>
        <w:br/>
        <w:t>«Әуелде дүние есігін ашады өлең,</w:t>
        <w:br/>
        <w:t>Өлеңмен жер қойнына кір енең.</w:t>
        <w:br/>
        <w:t>Өмірдегі қызықтың бәрі өлеңмен,</w:t>
        <w:br/>
        <w:t>Ойлансаншы бос қоқпай елең-селең».</w:t>
        <w:br/>
        <w:t>Бұл үзінділерден тілді бірінші орынға қоюды да, түр мазминың</w:t>
        <w:br/>
        <w:t>түрі болуы керектігін де, “СӨЗ мссусствосының әл үмет өмітіні</w:t>
        <w:br/>
        <w:t>тіршілігінде үлхен орны барлығын да көруге болады: Сөйтіп,</w:t>
        <w:br/>
        <w:t>ақынның ТІЛ, өлең, искусство туралы терең мағаналы Даналық</w:t>
        <w:br/>
        <w:t>сөздері тек кешегі ғана емес, бүгінгілер үшін де мәні зор екенді-</w:t>
        <w:br/>
        <w:t>гі сөзсіз, .</w:t>
        <w:br/>
        <w:t>Абайдың үлкен төңкеріс" жасаған бір мәселесі әдеби тіл. Әзри-</w:t>
        <w:br/>
        <w:t>Не, бул сөзлен Абайға шейін қазақ поэзиясында поэтик Тіл бол-</w:t>
        <w:br/>
        <w:t>ды, Өз мағанасында, ауыстыру мағанасында қолданылатын “сөз</w:t>
        <w:br/>
        <w:t>Дер, фигураның түрлері-- тағы басқалар да жоқ емес. Бірак,</w:t>
        <w:br/>
        <w:t>Әдебиет! тілімізді дамытуда Абайдың тағы өз орны, өз беті бар</w:t>
        <w:br/>
        <w:t>“Ең алдымен Абай терең ой, үлкен пікірді дәл пақ етіп айтып</w:t>
        <w:br/>
        <w:t>бере аларлық сөз табуға, өлеңге артық сөз қоспауға бірінші Үс-</w:t>
        <w:br/>
        <w:t>таз болды. Өзінің «түбіне жүрегімнің терең бойла» дегені тәрізді,</w:t>
        <w:br/>
        <w:t>99 ХАЖЫМ ЖУ АЛИЕВ</w:t>
        <w:br/>
        <w:t>міздің Ұлттық тұлғасын берік Ұстауы қасиеті де, мін де еді. Бүл</w:t>
        <w:br/>
        <w:t>дәстүр тілде де тегеуірнінің беріктігін аңғартты.</w:t>
        <w:br/>
        <w:t>Қазақтың мақал-мәтел-- нақыл сөздері, не Махамбет, БҰхар</w:t>
        <w:br/>
        <w:t>өлеңдерін басқа тілге аударғанда, брала біткен емендей июге</w:t>
        <w:br/>
        <w:t>келмейтіндігі тіліміздің Ұлттық түлға, байырғы қалпың берік Ұста-</w:t>
        <w:br/>
        <w:t>уында еді. Қай елді Н</w:t>
        <w:br/>
        <w:t>нң болсын өз тілінде ғана түсінікті, басқа тілге</w:t>
        <w:br/>
        <w:t>аударуға келмейтін номалыы сөздер болады, Олардың мән! де,</w:t>
        <w:br/>
        <w:t>ілік қасиеті де улттық көлемде ғана, Ал, басқа тілге аудар-</w:t>
        <w:br/>
        <w:t>ҒАНДА ТШ 0004, сырты ЖО Сырдан болып шығады. Абайға ше-</w:t>
      </w:r>
    </w:p>
    <w:p>
      <w:r>
        <w:t>Йінгі жанды әдебиетімізге тәң қасиеттін бірі осы болатың,</w:t>
        <w:br/>
        <w:t>Дуыз элебиетіне, Абайға шейінгі көркем әдериетке екініші тән</w:t>
        <w:br/>
        <w:t>кәрсе,. қайталау, еспе қайталау, полиптотам заңдары,</w:t>
        <w:br/>
        <w:t>«Қыс өтсе оған жалғас жаз келеді,</w:t>
        <w:br/>
        <w:t>Қанқылдап жазбен бірге қаз келеді.</w:t>
        <w:br/>
        <w:t>Айтқаның қатын өсек. басыңа сын,</w:t>
        <w:br/>
        <w:t>7 : Құда еке дардай етін а немені»</w:t>
        <w:br/>
        <w:t>деген тәрізді айтайын дегені сонғы екі жолда болса д2, өлеңнің |</w:t>
        <w:br/>
        <w:t>Шумағын толтыру үшін ғана е кі әсіресе, айтыстарда |</w:t>
        <w:br/>
        <w:t>Хеп кездесетін, орынсыз сөз қайталау, «ей қарт Қожақ, қарт</w:t>
        <w:br/>
        <w:t>Қож: ақ» тәрізді әлістер салтқа айналған ра болатын. Абай ең ал-</w:t>
        <w:br/>
        <w:t>ДыМең Мағанағі.қатысы жоқ өлеңге сөз қоспауды ақындардың</w:t>
        <w:br/>
        <w:t>алдына шарт етіп қойды. 1 і</w:t>
        <w:br/>
        <w:t>5</w:t>
        <w:br/>
        <w:t>| «БҺөТез сөзбен былғайса сөз арасы,</w:t>
        <w:br/>
        <w:t>у Ол ақынның білімсіз бишарасы» -- деді.</w:t>
        <w:br/>
        <w:t>Абай мҰны сөзде ғана емес, іс жүзінде орындады. Абай өлең”</w:t>
        <w:br/>
        <w:t>Дертнен орынсыз қолданған басы ы артық сөз табу қыйын.</w:t>
        <w:br/>
        <w:t>Абайдың әдеб ; шыт. КІМ ЕЕДЕТУде әсіресе, 59)</w:t>
        <w:br/>
        <w:t>еңбегі, қазақ ) і</w:t>
        <w:br/>
        <w:t>қаға қалай айтса</w:t>
        <w:br/>
        <w:t>Я да эсте Тн “жақтарын” тегістеп, әзі Фаттық-</w:t>
        <w:br/>
        <w:t>қалпын -гақтаған, әм басқа тілге ауларға үні Да,</w:t>
        <w:br/>
        <w:t>жунын ла жоғалтпайтын, ӨЗ 6! деби</w:t>
        <w:br/>
        <w:t>«Әртак тіп т2ба Гілгендігі. Бул жағдай қай елдің болсын өз мәнін 1</w:t>
        <w:br/>
        <w:t>дегі көркем әдебиеті жасалу сатысындағы елеулі кезең. Абайдың</w:t>
        <w:br/>
        <w:t>Жоэтикалық тілінің теориалық үлкен мәнінің. бір сабағы осында.</w:t>
        <w:br/>
        <w:t>Абайдың әлеби тіліміз жойлы және бір ісі, өлеңді шет сөздер"</w:t>
        <w:br/>
        <w:t>мен шҰұбапрлауға қарсы қ :</w:t>
        <w:br/>
        <w:t>Тіл тарихы мүлде таза ТІЛ» болмайтының әлдеқашан айқындады. !</w:t>
        <w:br/>
        <w:t>Әр тілге, өзінің даму тарихында шаруашылық, мәдениет қарым- "</w:t>
        <w:br/>
        <w:t>қатыстары арқылы Шеттен сөздердің кіретіні де, отың заңдылы-</w:t>
        <w:br/>
        <w:t>ғы да сөзсіз. Бірақ, кейбір «езеңдерде бір елдің ақын, жазушы»</w:t>
        <w:br/>
        <w:t>озды екінші елдің тіліне өте әуес болып, орынсыз шубарлау дей-</w:t>
        <w:br/>
        <w:t>Тін болады. Абайдың өз кезі дәл осындай, тілімізді орынсыз шҰ-</w:t>
        <w:br/>
        <w:t>барлау басым бола бастаған кез еді. Улы ақын тілге Ұлттық яғ</w:t>
        <w:br/>
        <w:t>қарадан қарады да, орынсыз шҰУбарлауға қарсы шықты. І</w:t>
        <w:br/>
        <w:t>Қазақ өлең қүрылысы, тілі жөніндегі Абайдың жаңалықтары 97</w:t>
        <w:br/>
        <w:t>ынды өлеңдерден бөлек екені сөзсіз. Қайсы болсын жаңа ырғақ,</w:t>
        <w:br/>
        <w:t>жаңа табыс, Абайдың өзіне ғана тән түрлер болды, “</w:t>
        <w:br/>
        <w:t>Абай бұл жаңалықтарды үші түрлі жолмен кіргізген тәрізді.</w:t>
        <w:br/>
        <w:t>Қейбір өлеңін әнге арнап жазды. Кейбірін қазақтыз өз өлеңдерінің</w:t>
        <w:br/>
        <w:t>ізімен Шығара келіп, аяғына жаңаша бунақтар қосты- Кейбіреуле”</w:t>
        <w:br/>
        <w:t>рін басқа елдердің ақындарына еліктеп, сол арқылы жаңартты.</w:t>
        <w:br/>
        <w:t>Бірақ, Абайдың үлкен шеберлігі сойарды тек түр етіп кіргізуінде</w:t>
        <w:br/>
        <w:t>емес, түрін мазмұнына сай етіп, қазақтың қүлағына Ұнамды» көң-</w:t>
        <w:br/>
        <w:t>Ліне қонымшы , бойға жсіндірушіе. Асайдың басқа ел ақын»</w:t>
      </w:r>
    </w:p>
    <w:p>
      <w:r>
        <w:t>дарына еліктеп шығарған өлеңдері болсын, әнге арнаған өлеңдері</w:t>
        <w:br/>
        <w:t>болсын, жігі байқалмайды, «Сегіз аяқ». «Қор болды жаным» тә-</w:t>
        <w:br/>
        <w:t>Різді белгілі әні (бар өлеңдердің Абайға шейінгі “аралас буынды</w:t>
        <w:br/>
        <w:t>өлеңдердей емес, әнсіз жәй оқығанында да не өзінің өлеңдік, көр-</w:t>
        <w:br/>
        <w:t>жемлік қасиетіне, пе мазмунына ешбір нуқсан келмейді. Бурынғы</w:t>
        <w:br/>
        <w:t>аралас буынды өлендер -- Ән өлеңдері Іболып, әнсіз өлеңдік қа-</w:t>
        <w:br/>
        <w:t>сиеті аз болатын. Абайдың үлкен шеберлік, сөз місекерлігінің бір</w:t>
        <w:br/>
        <w:t>тамыры |міне осында.</w:t>
        <w:br/>
        <w:t>Біздің кейбір сыншылар. (Смайылов жолдас) Абай өлеңінің</w:t>
        <w:br/>
        <w:t>жаңа ырғағын -- әр таптың ілгері кейін кетуінен, ақынның уайым,</w:t>
        <w:br/>
        <w:t>қайғысын -- дыбыстан, ұйқасты--үй ішінің талас-тартыс, керісінен</w:t>
        <w:br/>
        <w:t>іздеп жүр. (1934- жылғы «Әдебиет майданы» 11--12 сан, «Абай-</w:t>
        <w:br/>
        <w:t>Дың поэтикасы). !</w:t>
        <w:br/>
        <w:t>Әрине, бүл қате. (Оны автор қазыр өзі де қолдамас). Біз Абай</w:t>
        <w:br/>
        <w:t>үлкен жаңалық кіртізді десек, ол жаңалықтардың тамырын «ол</w:t>
        <w:br/>
        <w:t>кездегі жағдаймен байланысты, өз халқының әдебмегінің даму</w:t>
        <w:br/>
        <w:t>заңынан, басқа елдер мәдениеті, әдебиеті мен ақынның қоян-қол-</w:t>
        <w:br/>
        <w:t>тық келіп, керегін алып, өзінше пайдалануынан, қазақ өлеңдерін-</w:t>
        <w:br/>
        <w:t>дегі байырғы түрлері мунан былай қанағаттандырмайтынын сезіп,</w:t>
        <w:br/>
        <w:t>ақынның саналы дәрежеде, жаңа мазмұнға сәйкес жаңа тұр қарас-</w:t>
        <w:br/>
        <w:t>Фыруынан іздеуіміз керек. ” |</w:t>
        <w:br/>
        <w:t>Сөйтіп, үш түрлі мәдениеттің басын қосып, өз бойына сіңдіріп,</w:t>
        <w:br/>
        <w:t>жаңа нәрсе етіп, қорытып, қайта шығарлық білім, үлкен таланттың</w:t>
        <w:br/>
        <w:t>болуштн с Абайға жүлде әперді. Өлеңге кіргізген жаңа түрлері, өз</w:t>
        <w:br/>
        <w:t>ерекшелігі |бар жаңа сөз. Өз беті (бап ешкімнің ықпал, әсерінде</w:t>
        <w:br/>
        <w:t>тҰтқын болып қалып қоймаған жана пО9ЗиЯ, жаңа ә Бұтандттаттаң</w:t>
        <w:br/>
        <w:t>Міне, осы турғыдг ) айлы әңіндеті</w:t>
        <w:br/>
        <w:t>сөз ВоқИСТ ОСЫН, | шен мәніндегі көркем поэзиясын жасауша!</w:t>
        <w:br/>
        <w:t>деп Пушкин салыстыруға “болатын негізгі бір дәлелі міз осы</w:t>
        <w:br/>
        <w:t>болуы! керек.</w:t>
        <w:br/>
        <w:t>Қазақ көркем әдебиетін жасаулағы АбаРдың тарихы үлкен ең-</w:t>
        <w:br/>
        <w:t>| бегінін бірі әдебиет тілімізді дамыту імәселесімен байланысты.</w:t>
        <w:br/>
        <w:t>отың әдеби тілінің негізі “барда, өзінше мығ</w:t>
        <w:br/>
        <w:t>Қазақтың мейлінше бай ауыз әдебиеті, Бұхар,</w:t>
        <w:br/>
        <w:t>1. Ма: ет тәрізді әдебиетіміздің ірі тулғалары Ұлттық шең-</w:t>
        <w:br/>
        <w:t>берде әде?ь биік шыны! болды десек, көркем тілде де</w:t>
        <w:br/>
        <w:t>солай. т тан «Не НӘ 25 адамның, ҡасиетіболса, сол ---Міні»--</w:t>
        <w:br/>
        <w:t>СЫН, БИБЛИОГРАФИЯ. Хажым ЖУМАЛИЕВ</w:t>
        <w:br/>
        <w:t>ҚАЗАҚ ӨЛЕҢ ҚУРЫЛЫСЫ; ТІЛІ ЖӨНІНДЕГІ |</w:t>
        <w:br/>
        <w:t>АБАЙДЫҢ ЖАҢАЛЫҚТАРЫ !</w:t>
        <w:br/>
        <w:t>(Абайдың туғанына 100 жыл толуы алдында) 2.</w:t>
        <w:br/>
        <w:t>жазба әдебиетінің не-</w:t>
        <w:br/>
        <w:t>га ОАР ОП. Кел-</w:t>
        <w:br/>
        <w:t>Шы ДӘЛ келмейтін, үші,.лақ “ай</w:t>
        <w:br/>
        <w:t>тылған қате пікір. Өйткені, Абайға шейін де хат білген, жозған</w:t>
        <w:br/>
        <w:t>ақындар 28 болған жоқ. ;</w:t>
        <w:br/>
        <w:t>ХУ ШЕ ғасырда өмір сүрген Буқар-жыраудың өзі хат білген,</w:t>
        <w:br/>
        <w:t>өлеңдерін жайған деген пікірді (Сәбит МУқанов) былай қойған-</w:t>
        <w:br/>
        <w:t>да, ХІХ-ғасырдың бірінші жарымындағы хат білтен Байток,</w:t>
        <w:br/>
        <w:t>Жанузақ, Махамбеттер болды,</w:t>
        <w:br/>
        <w:t>жылы мектепке түсіп, 1807-жылы бііріп шыққан, қат-</w:t>
      </w:r>
    </w:p>
    <w:p>
      <w:r>
        <w:t>ты ан бұрын танып, оқып жүрген кезінде әкесіне өлеңмен</w:t>
        <w:br/>
        <w:t>хат жазған, орыс әрпіне нетізделген әліппе алу тілегін Усыныт,</w:t>
        <w:br/>
        <w:t>әлденеше жумыстар жүргізіп, орыс әліппесімен кітаптар шығарған</w:t>
        <w:br/>
        <w:t>Ыбырай Алтынсарин болды. :</w:t>
        <w:br/>
        <w:t>Махамбеттің 1889-жылы қыйуада жүріп жазған хаты Қа-</w:t>
        <w:br/>
        <w:t>зақстан архивында күні бүгінге шейін бар. Ал, жазба әдебиетінің,</w:t>
        <w:br/>
        <w:t>басы болу үшін Абай сықылды классик болу шарт емес, әдебиет</w:t>
        <w:br/>
        <w:t>нусқасына жатарлық мүраны алғашқы рөт кім жазды. сол шарт.</w:t>
        <w:br/>
        <w:t>Бүл қай елдің болсын жазба әдебиетіне белгілі қағыйда. Сондық-</w:t>
        <w:br/>
        <w:t>тан. Абайдың алдын жоққа шығарып, «жазба әдебиетіміздің ба”</w:t>
        <w:br/>
        <w:t>сы Абай» -- деу, Абайға аққула жүлде әпермейді. Бұл. не өз мә</w:t>
        <w:br/>
        <w:t>деннетіміздің тарихын білмеу, не білгіміз келмеу. й тек</w:t>
        <w:br/>
        <w:t>4 іктгн Абай емес, Абай шын мәніндегі</w:t>
        <w:br/>
        <w:t>көркем 2 Ш-ЖАСТУПЫ. болғанлықтан Абай.</w:t>
        <w:br/>
        <w:t>бай -- жазба әдебиетіміздің басы» -і деушілер, шын мәніш-</w:t>
        <w:br/>
        <w:t>дегі көркем әдебиет пен. «жазба әдебиет» деген Ұғымды бір деп</w:t>
        <w:br/>
        <w:t>Уғатын тәрізді. Б?л екеуінің бір-бірімен байланыстылығы рас. Бі:</w:t>
        <w:br/>
        <w:t>рақ, екеуі дәл бір емес. Бірлігі болумен қатар, айырмасы Да бар.</w:t>
        <w:br/>
        <w:t>Шын мәніндегі көркем әдебиеттің кемеліне келуі-- жазба әде- |</w:t>
        <w:br/>
        <w:t>биеттің дәуірінде болатыны шын, біргік, жазба әдебиет қалай бас-</w:t>
        <w:br/>
        <w:t>талса, көркем Әдебиет солай туа салмайды. Қай елдің әдебиеті |</w:t>
        <w:br/>
        <w:t>болсын белгілі тарихи кезенді басынан "кешірді. Орыс елінде Пуш-</w:t>
        <w:br/>
        <w:t>кинге шейін де әдебиет болды. Әйтсе де орыстын шын мәніндегі</w:t>
        <w:br/>
        <w:t>көркем әдебиеті, шын мәніндегі сөз искусствосы Пушкиннен бас:</w:t>
        <w:br/>
        <w:t>талады. Бірак, орыстың жазба әдебиетінің басы Пушкин емес.</w:t>
        <w:br/>
        <w:t>Қазақ өлең қурылысы, тілі жөніндегі Абайдың жаңалықтары 93</w:t>
        <w:br/>
        <w:t>Соңымен қатар біздің кейбір әдебиетшілеріміздің теріс түсініп,</w:t>
        <w:br/>
        <w:t>жұртты аластыратын және ібір пікірі, ауыз әдебиетіміз ібен жазба</w:t>
        <w:br/>
        <w:t>әдебиетіміздің шегі, КеШшбір жолдастар кітап болып басылып шық-</w:t>
        <w:br/>
        <w:t>паған әдебиет нускаларын белгілі авторының барлығына, кім</w:t>
        <w:br/>
        <w:t>айтсын, қай жерде айтсын, сол автордың атынан айтылатынды-</w:t>
        <w:br/>
        <w:t>ғына қарамай ауыз әдебиетіне итере салғысы келеді. БУл өте</w:t>
        <w:br/>
        <w:t>зыянды шікір.</w:t>
        <w:br/>
        <w:t>Орыстың атақты Ұлы сыншысы Белинский: «Көркем поэзия</w:t>
        <w:br/>
        <w:t>әрқашан дв нақтылы халық поэзиясынан жоғары сатыда түрады.</w:t>
        <w:br/>
        <w:t>Соңғысы халықтың сәбилік дәуіріндегі Ібылдырлаған тәтті тілі,</w:t>
        <w:br/>
        <w:t>қаразғыда қарманған тү! сік, бұлдыр сезім дҮНТЕтні н көлеңкесі</w:t>
        <w:br/>
        <w:t>ғана, халық поэзиясы! айтайын деген ойын дәл етіп берерлік сөз"</w:t>
        <w:br/>
        <w:t>дер табалмай, болжалдап, айту әдісі: пернелеу, бейнелеуге әрда-</w:t>
        <w:br/>
        <w:t>ЙЫМ нек сүйеп отырады: ал көтзкем Поэзия, (Ул ержеткеш сәна-</w:t>
        <w:br/>
        <w:t>Мың үзілді-кесілді -- сөзі, түр! мен мазмуны тең түскен нақтылы</w:t>
        <w:br/>
        <w:t>шындық болмыстың көлеңкесі. Қөзкем поэзия айтайын деген</w:t>
        <w:br/>
        <w:t>ойын әр Кезде де дәл, анық, жарқын, идеасы мен тен түсерлік</w:t>
        <w:br/>
        <w:t>айқын образдар мен айтып береді». дейді. (Белинский, толық</w:t>
        <w:br/>
        <w:t>жыйнак, 914-бет С. Петербург). )</w:t>
        <w:br/>
        <w:t>Ендеше, осы тҰртыдан қарағанда, қазақтың керкем әдебиет</w:t>
        <w:br/>
        <w:t>тарихын қай кез, қайдауір ірдел бастауымыз керек, кімді. жазба әде-</w:t>
        <w:br/>
        <w:t>биетің басы, кімді көркем әдебиеттің басы етуіміз керек -- деген</w:t>
        <w:br/>
        <w:t>мәселелер Келіп туады.</w:t>
        <w:br/>
        <w:t>Қазак көркем әдебиеті де басқа елдердің көркем эдебиеті тә:</w:t>
        <w:br/>
        <w:t>різді ауыз әдебиетінің негізінде өсіп: өркендеді: “Бірақ, она- жігіп,</w:t>
      </w:r>
    </w:p>
    <w:p>
      <w:r>
        <w:t>аша бастап «е! 220 ( болуға талпыну</w:t>
        <w:br/>
        <w:t>ХҮШғасыр, | ар-жыраудан басталады. Оған шейшгі әдеби</w:t>
        <w:br/>
        <w:t>мураларлың белгілі авторлары (болмаса, Буұхар-жыраудан бетмен</w:t>
        <w:br/>
        <w:t>қарай өз атымбт шығармасын осқтаган. қазақ елінің қай жерінде</w:t>
        <w:br/>
        <w:t>балсын сол автордың сөзі Лрп айтылып келген ақындар аз емес.</w:t>
        <w:br/>
        <w:t>Оларды жазба әдебиет қатарына кіргізіп, әдебиет тарихын жасап</w:t>
        <w:br/>
        <w:t>жүрміз. Бухар, Байтоқ, Жанузақ, Махамбеттердің жазу білгенде-</w:t>
        <w:br/>
        <w:t>рін, сондықтан, жазбай, тек қана ауызша шығарып тастай бер-</w:t>
        <w:br/>
        <w:t>мегендерін былай қойғанда, олардың сөздерін бурынғы ауыз әде-</w:t>
        <w:br/>
        <w:t>биетімен салыстырғанда, Белинский айтқандай, өмірді кеңінен</w:t>
        <w:br/>
        <w:t>шолған, іі-ңйі әлеуметтік” мәселелерді қамтый айтқан, дәлдігі,</w:t>
        <w:br/>
        <w:t>анықтығы, айқын сезілетін, «ержеткен нақтылы сананын» сөзі</w:t>
        <w:br/>
        <w:t>бола бастағанын көрсетеді</w:t>
        <w:br/>
        <w:t>Бухар әдебиетіміздің бір белі болып, өз сарыны бап стилін</w:t>
        <w:br/>
        <w:t>кейінгілерге үлгі етті. Оның ізін басып Дулат жырау, Женгісі,</w:t>
        <w:br/>
        <w:t>Байтоқ, ЖанҰзақ жыраулар шықты. Б?қардан кейінгі тарихқа аты</w:t>
        <w:br/>
        <w:t>мәлім ақындардың Махамбетке шейін жырау аталынуы да кез-</w:t>
        <w:br/>
        <w:t>дейсеок нәрсе өмее.</w:t>
        <w:br/>
        <w:t>иет тари-</w:t>
        <w:br/>
        <w:t>ры аталатын (жалпы есім) сыпыра жыра</w:t>
        <w:br/>
        <w:t>көркем әдебиетінің</w:t>
        <w:br/>
        <w:t>хында өз атын, ез. сөздерін соқтағаи қо</w:t>
        <w:br/>
        <w:t>алғашқы көрнекті ?ллары еді. 7</w:t>
        <w:br/>
        <w:t>96 ХАЖЫМ ЖУМАЛИЕВ</w:t>
        <w:br/>
        <w:t>Сөйтіп, әуезесі ә басқа, үш түрлі әдебиет сарынына құлағын</w:t>
        <w:br/>
        <w:t>түре, Ә еби майданына шыққан Абай: «Кім екен рТ келіп е</w:t>
        <w:br/>
        <w:t>түйе қуған» -- деп сүтпен еніп, сүйекке сіңген халық ШЕ; -</w:t>
        <w:br/>
        <w:t>ізі мен үні ӨСтІлді Бірак, оқыған шығыс, әдебиетімен танысқан</w:t>
        <w:br/>
        <w:t>үүлкен талант жар. ақынды, «күлдерай мен жауыр айғыр» қана”</w:t>
        <w:br/>
        <w:t>ғаттандырмады. Шығыстың сҰлу лирикасының тартымды әсеріне</w:t>
        <w:br/>
        <w:t>буланған қабілеті күшті Абай, е. іктеу олай болмайды, бұлай (бо-</w:t>
        <w:br/>
        <w:t>лады дегендей:. «Жүзі раушан, көзі гауһар», «Әліп-би» өлеңдерін</w:t>
        <w:br/>
        <w:t>жазып, әр Әріптің өзін образға айналдыру тәрізділшығые ақында-</w:t>
        <w:br/>
        <w:t>рының салтын қолдана бастады. Өз дәуіріндегі шығысқа еліктеу-</w:t>
        <w:br/>
        <w:t>шілерлің бәрінен асып түсіп, Абай шығыстың шыңы деген ақын:</w:t>
        <w:br/>
        <w:t>дардың өзімен таласты, Бірақ, Абай оларға бой Ұрып кете беру</w:t>
        <w:br/>
        <w:t>кате екендігін сезді де. ой-санасы толысқан кедде шығысы</w:t>
        <w:br/>
        <w:t>сын көзімен қарайтын болып, қазақтың (байырғы өз әдебиетіне</w:t>
        <w:br/>
        <w:t>қайта оралды. Муның үстіне ол орыс әдебиетімен, мәдениетімен</w:t>
        <w:br/>
        <w:t>танысты.</w:t>
        <w:br/>
        <w:t>«Өлең сөздің патшасы, сөз сарасы,</w:t>
        <w:br/>
        <w:t>Қыйыннан қыйыстырар ер данасы,</w:t>
        <w:br/>
        <w:t>Тілге жеңіл, құлаққа жылы тиіп,</w:t>
        <w:br/>
        <w:t>Теп-тегіс жұмыр келсі: айналасы» --</w:t>
        <w:br/>
        <w:t>деп өлеңге шарт ҡоайды. Абайлың бҮл сөзі қазақтың көркем п09-</w:t>
        <w:br/>
        <w:t>зиясын жасаудағы Негізгі жобасы, алыстағы нысаны, көтертен</w:t>
        <w:br/>
        <w:t>туы, тастаған ураны болатын. Бұл тек кана жай айтыла салған</w:t>
        <w:br/>
        <w:t>ақындық өткір сезімнің туйыуы емес, тәжрибе жемісі, талдау қор-</w:t>
        <w:br/>
        <w:t>тындысы. Абайдың творчестволық өмірі де осыны дәлелдейді.</w:t>
      </w:r>
    </w:p>
    <w:p>
      <w:r>
        <w:t>Абайға дейінгі қазақ көркем әдедиеті халықтың ауыз, әдебие-</w:t>
        <w:br/>
        <w:t>тіндегі өлең түрін алды да, ездерінің түр жағынан қосқан пәлен</w:t>
        <w:br/>
        <w:t>дерлік жаңалығы жоқ, барымен базар етті. Халық өлеңдерінің не-</w:t>
        <w:br/>
        <w:t>гізгі түрі: ТІ буынды қара өлең, жыр ағымымен келетін 7--8 буын-</w:t>
        <w:br/>
        <w:t>ДЫ, әнге салып айтуға лайықталған аралас буынды не барлығы</w:t>
        <w:br/>
        <w:t>түш” ақ түр еді.</w:t>
        <w:br/>
        <w:t>Абайға дейінгі әдебиетіміздің басқа ел әдебиеттерімен коянзкол-</w:t>
        <w:br/>
        <w:t>тық келмей, өзінің дар қ қалпың сақтаумен байланысты, бол.</w:t>
        <w:br/>
        <w:t>түрлер турақталып. беркіп алған түр болатын. Абай ең алдымен</w:t>
        <w:br/>
        <w:t>қазақ әдебиетінің осы жағына көңіл бөлді. Ләуірдін өзгеруі, ой:</w:t>
        <w:br/>
        <w:t>сананың ілгерілеуі, әлеумет емірінің жалпы жүлге. “кана мазмүн”</w:t>
        <w:br/>
        <w:t>ды туғызса, мгзэмүн жаңа түрді керек етті. Асқан тала</w:t>
        <w:br/>
        <w:t>Тымпаз ақыл, жалшай-туруай ош батыс, ШЫҒЫС, Қазақтың ө</w:t>
        <w:br/>
        <w:t>мәдениеті--осыларды керегінше меңгере алушылық!-- бәрінің жы-</w:t>
        <w:br/>
        <w:t>йынтығы келіп ақынның жаңа кезендегі жана мазмунға лайыҡты</w:t>
        <w:br/>
        <w:t>жана түр табуға әкеліп тіреді. 1</w:t>
        <w:br/>
        <w:t>Абайдың ел алдымен кіргізген жаңа бір түрі таза сегіз буын”</w:t>
        <w:br/>
        <w:t>Ды Өлеңмен буынды өлең. Ая, ен көп кіргізгені аралас буын”</w:t>
        <w:br/>
        <w:t>ды өлеңдердің әр түрі. МҰны кейбір зерттеуші; лер 16-- І?7 ге ше-</w:t>
        <w:br/>
        <w:t>Чен апарады. Сан жағы өз алдына, ал түрі өзіне шейінгі аралас 6у-</w:t>
        <w:br/>
        <w:t>1</w:t>
        <w:br/>
        <w:t>84 - ӘБУ СӘРСЕНБАЕВ</w:t>
        <w:br/>
        <w:t>-- Әбу» аға! - деді, (әлдекім, Мен жалт қарадым. Қарсы ал</w:t>
        <w:br/>
        <w:t>дымда бетінде сепкіл дағы (бар, денелі, қараторы, дөңгелек жүзд</w:t>
        <w:br/>
        <w:t>жаралы жауынгер тур екен. ;</w:t>
        <w:br/>
        <w:t>-- Қай қазақ едің, қарағым? :</w:t>
        <w:br/>
        <w:t>-- Ағай, қатеріңізден. шығарып-ақ жіберген екенсіз ғой. Өткен</w:t>
        <w:br/>
        <w:t>жыл август айының ішінде, майдан жиегінде кездесіп, казак жа</w:t>
        <w:br/>
        <w:t>уынгерлерімен әңгіме өткізіп, газет беріп, қарақтарым. жақсы</w:t>
        <w:br/>
        <w:t>Урысындар, халқымыздың (даңқын көтеріңдер, дел тапсырма беріп</w:t>
        <w:br/>
        <w:t>кеткеніңіз қайда? Сондағы Бекжанов Хайуллаңыз мен ышы</w:t>
        <w:br/>
        <w:t>деді жігіт.</w:t>
        <w:br/>
        <w:t>--- Ә. бәрекелде, әбден жақсы. Міне, %?рыс үстінде тағы кезе</w:t>
        <w:br/>
        <w:t>дестік. «Жаудан жаралы кайт» дегендей жазаланған екенсін, жа-</w:t>
        <w:br/>
        <w:t>Йыңлы әнгімелеп беруге шамаң келе ме?</w:t>
        <w:br/>
        <w:t>2 -- Ағай, бул бүгінгі емес, асқынған жара екен, Кезінде қеле-</w:t>
        <w:br/>
        <w:t>мей, катерге айналып кете жаздап барып, кері кайта бастады. Қә-</w:t>
        <w:br/>
        <w:t>зір түзеліп келем--- деді “жігіт.</w:t>
        <w:br/>
        <w:t>-- Я, қалай болды?</w:t>
        <w:br/>
        <w:t>-тт Өткен жылы ТУНҒЫШ мездегкенге слізге мақтанарлық әңгі-</w:t>
        <w:br/>
        <w:t>ме айта алмағаныма ікорланған елім, Өйткені ол менің майданға</w:t>
        <w:br/>
        <w:t>жаңа ғана келген кезім болатын. Одан кейін бастан талай уакый</w:t>
        <w:br/>
        <w:t>ғалар өтті, Кәзір ауыз толтырып айтарлыж әңгімелерім бар. Сізге</w:t>
        <w:br/>
        <w:t>бір кездесем деп-ақ жүр едім, тура келдізіз-</w:t>
        <w:br/>
        <w:t>-- Қайрошка, бол тезірек. Күн кеш болып барады, -- деді мана-</w:t>
        <w:br/>
        <w:t>даң бері үнсіз түрған жас қыз.</w:t>
        <w:br/>
        <w:t>-- Бүл кім қарағым, келінді болдық ба?</w:t>
        <w:br/>
        <w:t>-- Жоқ ағай, сәнбаттың ызы ғой, мені ертіп барады, --Деді</w:t>
      </w:r>
    </w:p>
    <w:p>
      <w:r>
        <w:t>жігіт сәл күренденіп. |</w:t>
        <w:br/>
        <w:t>Мен қарындастан он-онбес минут аялдауды (қалап алдым, Хай-</w:t>
        <w:br/>
        <w:t>рулла әңгімст</w:t>
        <w:br/>
        <w:t>-- Ағай, әнгіме--«Мың бір түн». Оның бәрін түгел айта беруге</w:t>
        <w:br/>
        <w:t>кәзір уақыт жоқ. Тірі қайтсақ, біздің Онтүстік Қазақстанға бір</w:t>
        <w:br/>
        <w:t>келерсіз. Сонда асықпай (отырып, семіз. қойдың еті бұры) Лдап кай</w:t>
        <w:br/>
        <w:t>чап жатқанда, түн асқан сары ҚЫМЫЗДЫ сіміріп отырып, әңгімелеп</w:t>
        <w:br/>
        <w:t>беремін. Әзіпге осы жылдағы янзарь уақыйғаларынан екеу-үшеуін</w:t>
        <w:br/>
        <w:t>айтып берейін.</w:t>
        <w:br/>
        <w:t>Мәселе былай болды. Декабрьлің ақырғы күні рота жомалларі,</w:t>
        <w:br/>
        <w:t>Иванов екеуімізді шақырып алды ла: / ;</w:t>
        <w:br/>
        <w:t>-- Қос сержант. сендер маған, 1944 - жылдың немісін алып ке-</w:t>
        <w:br/>
        <w:t>лесінлер-деді.</w:t>
        <w:br/>
        <w:t>--Буйры: з орынлалады, жолдак лейтенант!--дедік те екеуміз</w:t>
        <w:br/>
        <w:t>ле аяқты сарт ете түсірдік. ! ! |</w:t>
        <w:br/>
        <w:t>Түнгі оңдар шамасы, тартып келеміз. Неміспен ао2мыз 2 ша</w:t>
        <w:br/>
        <w:t>қырым ғана. «Жолы болар жігіттің жеңгесі аллынан шығады» де-</w:t>
        <w:br/>
        <w:t>мей ме? Біз жау бекінісіне жақындап (барып, ішке енуге колайлы</w:t>
        <w:br/>
        <w:t>керлі көздеп, тасаланып жатыр едік, элденуақытта жау (бекінісі-.</w:t>
        <w:br/>
        <w:t>нен әкі алам, шықты 12) (ізлің ротаға карай жүрді. - !</w:t>
        <w:br/>
        <w:t>2 Мынау. неміс барлаушылары екен. Бұлар да 44-жылдың</w:t>
        <w:br/>
        <w:t>срысын алуға желе жатқан болар. Кел осылардың өздепін кақпан-</w:t>
        <w:br/>
        <w:t>сты.</w:t>
        <w:br/>
        <w:t>54</w:t>
        <w:br/>
        <w:t>2</w:t>
        <w:br/>
        <w:t>2-2.</w:t>
        <w:br/>
        <w:t>94 ХАЖЫМ ЖУМАЛИЕВ</w:t>
        <w:br/>
        <w:t>АНЫМ ЖҰМАЛИРЕ-0Д--</w:t>
        <w:br/>
        <w:t>Махамбер бухардан кейінті әдебиетіміздің екінші белі болды.</w:t>
        <w:br/>
        <w:t>Өзіңе" шейінгі поэ дидактикалық сарыннан шығып, сөз</w:t>
        <w:br/>
        <w:t>өнерін шын мәніндегі көркем әдебиетке айналдырды. Сөз өнер-</w:t>
        <w:br/>
        <w:t>тпаздарына--ақын деген ат әперді. Махамбеттің жырау делінбей,</w:t>
        <w:br/>
        <w:t>ақын атануының өзі оның көркем поэзия жасаудағы жаңа ады-</w:t>
        <w:br/>
        <w:t>мымен байланысты. Ақын імен жыраудың айырмасын халық тәж"</w:t>
        <w:br/>
        <w:t>рибе жүзінде ерте сезе бастаған. Өмірді бақылай келіп, өзінше</w:t>
        <w:br/>
        <w:t>үлгілі сөз айтқан, насикат үйретушілер--жырау деп, сезім дүние-</w:t>
        <w:br/>
        <w:t>сін қозғарлық. өмір құбылысын обыраз арқылы бейнелеген сөз</w:t>
        <w:br/>
        <w:t>өнерпаздарын -деп атады,</w:t>
        <w:br/>
        <w:t>Тужыра айтқанда бУл ақынлардың ауыз әдебиеті-- фольклор-</w:t>
        <w:br/>
        <w:t>Дан айырмасы не? Қөркем әдебиеттің басы болған Бүқардан бер"</w:t>
        <w:br/>
        <w:t>толып жатқан мифтардан әдебиетімізді арылтып, өмір шынды"</w:t>
        <w:br/>
        <w:t>ғына табан тіреді. Ауыз әдебиетіндегі асылдың сынығындай, Ша-</w:t>
        <w:br/>
        <w:t>шылып жүрген нақыл сөздердің үлгілерін ала отырып, үлкен-үлкен</w:t>
        <w:br/>
        <w:t>сорапқа түскен күрделі, желілі дидактикалық поэзия жасады.</w:t>
        <w:br/>
        <w:t>Өмір құбылысын пернелемей бейнелемей дол, анық, өмір шынды</w:t>
      </w:r>
    </w:p>
    <w:p>
      <w:r>
        <w:t>ғымен қабысып жататын обыраздар арқылы сүреттеу әдісіне</w:t>
        <w:br/>
        <w:t>көшті, )</w:t>
        <w:br/>
        <w:t>е ӨІ-- &lt;жоніну. ж</w:t>
        <w:br/>
        <w:t>Әйтсе де, Абайға шейінгі әдебиетте ауызша поэзияның әсері,</w:t>
        <w:br/>
        <w:t>салты әлі мықты болатын. Жүнін шала тастаған көбендей о жері</w:t>
        <w:br/>
        <w:t>болмаса, бұл жерінен ауыз әдебиетінің үші қылтыйып көрініп тҰ-</w:t>
        <w:br/>
        <w:t>рушы еді. Буының толтыру үшін мағанасымен байланыспайтын</w:t>
        <w:br/>
        <w:t>орынсыз сөз қыстыру, алдыңғы ойды соңғы жолда қайталап оты;</w:t>
        <w:br/>
        <w:t>ру Абайға дейінгі көп ақындарда кездесетін. Әсіресе, ой, пікірле:</w:t>
        <w:br/>
        <w:t>рінде халық санасының сәбилік дәуіріндегі көз қарастар анық</w:t>
        <w:br/>
        <w:t>сезілетін. Өленлеріндегі өмір танушылықтары жалпы халық уғы-</w:t>
        <w:br/>
        <w:t>Мынан 2са алмайтын, асса Ұзап кетпейтін. Ал, поэзияның түрі жа"</w:t>
        <w:br/>
        <w:t>ғынан ауыз әдебиеті, Абайға шейінгі көркем элебиеті үстемдігін</w:t>
        <w:br/>
        <w:t>толық жүргізді, Ой, сана жағынан кейбір даға ақындарды кейде</w:t>
        <w:br/>
        <w:t>ауыз әдебиеті өз шеңберінен шығарып алса ла, түр Жағынан шең-</w:t>
        <w:br/>
        <w:t>берінде берік Ұстады. Абайға шейінгі ауыз әдебиетіндегі бар</w:t>
        <w:br/>
        <w:t>түрлерден өзгеше рлеңге жаңа түр кіргізген бір ле ақын жоқ.</w:t>
        <w:br/>
        <w:t>Өз кезінде өленнің асқар белі саналған Махамбет те түр жағы-</w:t>
        <w:br/>
        <w:t>Наң қазақ өлеңдеріне еш жаңалық кіргізе алған соқ.</w:t>
        <w:br/>
        <w:t>- Сөйтіп, Абайға дейінгі әдебиетіміз; ауыз әдебиетінен ж-</w:t>
        <w:br/>
        <w:t>гін ашып, әдебиет тарихы деп айтарлық еңбектер беріп, ауыз әде-</w:t>
        <w:br/>
        <w:t>биетінің негізінде бірнеше сатылар жоғары көтерілсе, де анағурлым</w:t>
        <w:br/>
        <w:t>Дамытып ілгерілетсе де әлі ержетіп, кемеліне келе алған ЖОК |</w:t>
        <w:br/>
        <w:t>еді! Жазба әдебиет, көркем әдебиет деп атаған әлебиетіміздің</w:t>
        <w:br/>
        <w:t>осындай ересек кезеңіне ақын Абай келіп ержеткізді. Мазмунын</w:t>
        <w:br/>
        <w:t>терендетіп, түрің байытуға ат салысты. Өз ерекшелігі, өз беті бар</w:t>
        <w:br/>
        <w:t>шын мәніндегі көркем поэзия жасады. Бұла еді тезге салды, жас</w:t>
        <w:br/>
        <w:t>еді өсірді.</w:t>
        <w:br/>
        <w:t>Абайға шейін сыз әдебдегі ұша. балды, жазба әдебиетіміз,</w:t>
        <w:br/>
        <w:t>көркем әдебиет әл! ЕЛІ деудің және бір қателігі ЭДЕБИЕТТІҢ</w:t>
        <w:br/>
        <w:t>7--------------...-----..--......,.,.,.,.,.- ---”</w:t>
        <w:br/>
        <w:t>4а</w:t>
        <w:br/>
        <w:t>СӘТТІ САПАР 85</w:t>
        <w:br/>
        <w:t>ға түсіреміз, --деді Иванов, Мен рыйғалық білдірдім. Екеуміз не-</w:t>
        <w:br/>
        <w:t>містердің ізің аңдып кері айналдық. Ысылған қу немелер (болса</w:t>
        <w:br/>
        <w:t>керек, сайды бойлай тартты. Бірақ олар жауды алдарынан күтелі.</w:t>
        <w:br/>
        <w:t>Жауырыннан төнген қатерден хабарсыз. Сайдың туйықталған же-</w:t>
        <w:br/>
        <w:t>тіне келді де сәл бөгелді. Біз сыбдырсыз төне түстік. Немістер</w:t>
        <w:br/>
        <w:t>сулықтарын жамылып, фонарь жақты. Сәулесі артындағы бізге</w:t>
        <w:br/>
        <w:t>жәрініп тур. Тегі қарталашынқараі жапса керек. Біз еңбектеп тө-</w:t>
        <w:br/>
        <w:t>не түстік. Қорқыныш па, қуаныш ла» не екенін (білмеймін, "жүрек</w:t>
        <w:br/>
        <w:t>ғулап барады ГІТ 1</w:t>
        <w:br/>
        <w:t>Иванов мені бүйірге түртіп ишара білдірді. Түсіне. калдым. Бұл</w:t>
        <w:br/>
        <w:t>ымы: «Анау еңгезердей НІ! МКІН "Жы 1, МШ 4 шағындауына</w:t>
        <w:br/>
        <w:t>өзің ие бол» дегені еді. Немістер енді ғана көтеріле бергенде,</w:t>
        <w:br/>
        <w:t>екеуміз атылып кеп қона түстік. Бірақ, қалай екенін білмеймін</w:t>
        <w:br/>
        <w:t>мен манағы еңгезердей пәлеге кездесіп қаппын. Күші көп бір пәле</w:t>
        <w:br/>
        <w:t>болса керек. Ешкінің асығындай ініңді «әп» деп көтерді де ала</w:t>
        <w:br/>
        <w:t>жөнелді. Бірақ түсіре алмады: Екеуміз де тікемізден түстік. Неміс</w:t>
        <w:br/>
        <w:t>екінші рет көтерген кезде. сол жанбасқа алып ҡағып жібердім.</w:t>
        <w:br/>
        <w:t>Шіріген теректей сылқ ете түсті Қайтып түрғызбай колын шан-</w:t>
      </w:r>
    </w:p>
    <w:p>
      <w:r>
        <w:t>дып салдым. Иванов қайратты жігіт еді, екінші немісті бірак Ұрып</w:t>
        <w:br/>
        <w:t>жығып, менің қызығыма қарап түр екен. Сонымен не керек, 44-</w:t>
        <w:br/>
        <w:t>жылдың екі немісін алып келдік. Біз келсек командип блинда-</w:t>
        <w:br/>
        <w:t>жында жаңа жылға арнап арақ құйып, қалған 3 минутты күтіп</w:t>
        <w:br/>
        <w:t>отыр екен. Немістерді босағаға қойып тос та көтегрістік. Біздің</w:t>
        <w:br/>
        <w:t>әкелген алымыз өте қымбат боп шықты. Бүкіл сырды ашты. Осы</w:t>
        <w:br/>
        <w:t>үшін екеумізді де «Ерлігі үшін» медалімен наградтады,-- деді де</w:t>
        <w:br/>
        <w:t>жігіт қалтасынан Папирос суырып маған Үсынды-</w:t>
        <w:br/>
        <w:t>Манадан бері азікем саябырлап түрғаш жау минометі біздің тУ-</w:t>
        <w:br/>
        <w:t>сымызға оқты төге бастады.</w:t>
        <w:br/>
        <w:t>-- Уа. тәңірі! -- деді қыз сәл сескеніп.</w:t>
        <w:br/>
        <w:t>-- Қарындас қорқасыз ба?</w:t>
        <w:br/>
        <w:t>-- Жоқ, қате болуы тЕлеП емес қой, орынсыз жерде ок ас-</w:t>
        <w:br/>
        <w:t>тында туру батырлық Па тікен?</w:t>
        <w:br/>
        <w:t>-- Орынды сөз. Сіз жүре тұрыңыз. Мен қуып жетермін,-Деді</w:t>
        <w:br/>
        <w:t>жігіт.</w:t>
        <w:br/>
        <w:t>Қыз жауап қайтармалы». Жігіт әңгімеге тағы кірісті.</w:t>
        <w:br/>
        <w:t>--- Қап, тым келтелеп айтуға тура келеді. Мына бар болғырдың</w:t>
        <w:br/>
        <w:t>жүреде бермеуін қарасанызшы.. 82</w:t>
        <w:br/>
        <w:t>Жаңа жылдың сауығы аяқталған бойда-ақ шабуылға бұйрык</w:t>
        <w:br/>
        <w:t>алдық. Таң “біліне бастамакпыз. Менің тіпті (Ұйқым келмеді. Әз</w:t>
        <w:br/>
        <w:t>пүлемет взволымдағы пулеметтерді тегіс ҡарап. тексеріп шыҡтым.</w:t>
        <w:br/>
        <w:t>Жігіттерімді ерте тУурғызып тамақтандырдым, Таң саз бере аФтТиИл-</w:t>
        <w:br/>
        <w:t>лерия Да азынап қоя берді. Шабуыл басталып та кетт. Мен өз</w:t>
        <w:br/>
        <w:t>“взволыммен жауынгерлердің қатарына ілесе отырып» сүйемелде-</w:t>
        <w:br/>
        <w:t>дім. Бірақ д%шпан бекінісіне таянған сайын ою түтей түсті. Мен</w:t>
        <w:br/>
        <w:t>екі пулеметті душпанның қанатына өткіздім де оқ жаудырдым,</w:t>
        <w:br/>
        <w:t>Немістер сырттан камап алды деп ойласа керек, жәнкіле жөнелді.</w:t>
        <w:br/>
        <w:t>Біз де түтетіп бердік. Өлік жылқының тезегіндей болып каллы.</w:t>
        <w:br/>
        <w:t>Сол Ұрыста мынау карыма ок тиген әкен. ет қызуымен сезбеппін.</w:t>
        <w:br/>
        <w:t>Қазақ өлең қУрылысы, тілі жөніндегі Абайдың жаңалықтары | 95</w:t>
        <w:br/>
        <w:t>тарихи даму заңдарына жеңіл қарағандық. Абайдан бастап әде-</w:t>
        <w:br/>
        <w:t>биетіміз өсті, өркендеді, қазақтың шын мәніндегі көкем одәбие-</w:t>
        <w:br/>
        <w:t>Тін жасаушы Абай леу үшін оның алдын жоққа шығаруға бол"</w:t>
        <w:br/>
        <w:t>майды. Өйткені әдебиет бір күнде жасалмайтын нәрсе. Абай әде-</w:t>
        <w:br/>
        <w:t>биетті -- нақтылы көркем әдебиеттің қатарына жеткізу үшін оған</w:t>
        <w:br/>
        <w:t>шейін бір негіз болуы керек. Негізсіз еші нәрсе болмайды. Сон-</w:t>
        <w:br/>
        <w:t>дықтан, Абай -- Абай болып, Абайдың 9з мәніндегі көркем. әде:.</w:t>
        <w:br/>
        <w:t>биет жасауына негіз болған ХҮШІ-ғасырлан” б2012п туа бас-</w:t>
        <w:br/>
        <w:t>таған қазақ көпке: ебиеті 1 Із керек.</w:t>
        <w:br/>
        <w:t>Ауыз әдебиеті мен шын мәніндегі көркем әдебиеттің айырма"</w:t>
        <w:br/>
        <w:t>сы қандай болатынын жоғарыда айттық. Бірақ, қай елдің әдебиеті</w:t>
        <w:br/>
        <w:t>болсын ауыз әдебиеті калпынан көркем әдебиет дәрежесіне жету</w:t>
        <w:br/>
        <w:t>үшін тарихи кезең, талай белдерді өтетінін, сол бел мен кезеңдер"</w:t>
        <w:br/>
        <w:t>өз ақын, жазушыларын. ала келетіндігін ұмытпауымыз керек.</w:t>
        <w:br/>
        <w:t>Абайға шейін қазақта тек ауыз әдебиеті болды да, жазба әде-</w:t>
        <w:br/>
        <w:t>“биет. көркем әдебиет кесіп ал Абайдан ғана басталды де"</w:t>
      </w:r>
    </w:p>
    <w:p>
      <w:r>
        <w:t>сек, А Ы жоққа шығарып, соңын көмескіге айналды-</w:t>
        <w:br/>
        <w:t>рамыз. Абай өзінің алдымен, айналасымен; соңымен Абай,</w:t>
        <w:br/>
        <w:t>Өмірдің түрлі саласын тақырып етіп, Ұлы ақызымыздың өз</w:t>
        <w:br/>
        <w:t>көз қарасын айтқан даналық сөздері көп. Олардың әркайсысы өз</w:t>
        <w:br/>
        <w:t>алдына зерттеу, тексеруді керек етеді. Бір мақалғнып көлеміне</w:t>
        <w:br/>
        <w:t>бәрін сыйғызу, мүмкін емес. Сондықтан, Абай әдебиетімізді ер-</w:t>
        <w:br/>
        <w:t>жеткізген, (бойын өсип, (буғанасын қатырған ақын--дегенде екі</w:t>
        <w:br/>
        <w:t>ақ мәселеге аз тоқтамақпыз. Бірі өден. қурылысы, екіншісі -</w:t>
        <w:br/>
        <w:t>- Бір сөзбен айтқанда Абай қазақ поэзиясын мазмүн жағынан</w:t>
        <w:br/>
        <w:t>терендетті, түрі жағынан байытты, жалпы түсінікті шын мәнінде-</w:t>
        <w:br/>
        <w:t>гі поэзия қандай болса, Абайдың өз босы, поэзиясын сол дәре-</w:t>
        <w:br/>
        <w:t>жеге жеткізді. Қазақ тілі, қазақ өлеңдерімен де, тек қана қазақ</w:t>
        <w:br/>
        <w:t>өмес, бүкіл адам баласылық тілек, мүддені айтыл беруге бо-</w:t>
        <w:br/>
        <w:t>латындығын айқындады.. ;</w:t>
        <w:br/>
        <w:t>Абай дәуірінің әлеумет өміріндегі шорласқан қайшылықтары</w:t>
        <w:br/>
        <w:t>тек қоғам ҡұпылысы. ғана емес, оның әдебиетінің даму. жолына</w:t>
        <w:br/>
        <w:t>Да әсер етті. Абай дәауңине шейінті халыҡтың ауыз әдебиетінің,</w:t>
        <w:br/>
        <w:t>негізінде өскен қазақ көркем әдебиеті, өзінің Ұлттық тізін, Ұлт-</w:t>
        <w:br/>
        <w:t>тық қалпын сақтап, байырғы қол түма үлгісінде келсе, Абай дә-:</w:t>
        <w:br/>
        <w:t>уірінде, шағатай әдебиеті, түрік, парсы әдебнетг П</w:t>
        <w:br/>
        <w:t>нің әсері жү”</w:t>
        <w:br/>
        <w:t>шейіп, казақ әдебиетіне ықпалының күштілігін білдірді. Оларға</w:t>
        <w:br/>
        <w:t>.ектеу; “араб, парсы, шағатай сөзлерімен қазақ тіліп шпубарлау</w:t>
        <w:br/>
        <w:t>көбейе бастады. Және Ыбырай”Алтынеарин тәрізді орыс мәде-</w:t>
        <w:br/>
        <w:t>ниетімен қаруланған жаңашылдардың төбесі көріне бастады. Ал-</w:t>
        <w:br/>
        <w:t>дыңғылар күшті, соңғы, ол кезде әлсіз болатып. Бірлк, ода өзі-</w:t>
        <w:br/>
        <w:t>нің дүниеге келгендігін білдір:</w:t>
        <w:br/>
        <w:t>«Кел балалар оқылық,</w:t>
        <w:br/>
        <w:t>Оқығанды көңілге</w:t>
        <w:br/>
        <w:t>Ықласпенен тоқылық!» --</w:t>
        <w:br/>
        <w:t>деп айқайын салып жатты.</w:t>
        <w:br/>
        <w:t>Ұш АЙДА БІР ШЫҒАТЫН</w:t>
        <w:br/>
        <w:t>КӨРКЕМ ӘДЕБИЕТ ЖУРНАЛЫ</w:t>
        <w:br/>
        <w:t>|</w:t>
        <w:br/>
        <w:t>ҚАЗАҚСТАН 0</w:t>
        <w:br/>
        <w:t>СОБЕТ ЖАЗУШЫЛАРЫ.</w:t>
        <w:br/>
        <w:t>ХОҺМАҒЫНЫҢ Тілі</w:t>
        <w:br/>
        <w:t>Ж -</w:t>
        <w:br/>
        <w:t>. % й %</w:t>
        <w:br/>
        <w:t>ААМАТЫ. ұ &lt;1945</w:t>
        <w:br/>
        <w:t>МАЗМУНЫ</w:t>
        <w:br/>
        <w:t>Әдебиетте Совет халыктарының достығы мен бірілгі таза сақталсын...</w:t>
      </w:r>
    </w:p>
    <w:p>
      <w:r>
        <w:t>Ғабит Мүсрепов -- Қазақ батыры (повесть)</w:t>
        <w:br/>
        <w:t>"Дихан Әбілев -- Деушеніз (өлен) 12,7...</w:t>
        <w:br/>
        <w:t>Ғабиден Мустафин -- Шығанак (әң ме) ....</w:t>
        <w:br/>
        <w:t>Тайыр Жароков -- Қазақ қызы (поэма/ .-</w:t>
        <w:br/>
        <w:t>Әлжаппар Әбашев-- Сұрапыл алдында (повесть)</w:t>
        <w:br/>
        <w:t>Ғаза Орхан05 -- Қасына хт Әл...</w:t>
        <w:br/>
        <w:t>Әбу Сәрсенбаев -- Сәтті Сапар (озегі) 1..... 4.2.</w:t>
        <w:br/>
        <w:t>Қапаһ Сатыбалдин-- Үміт, Ажал әле? пархкатер; майдандағы</w:t>
        <w:br/>
        <w:t>сөзім (өлең)</w:t>
        <w:br/>
        <w:t>Кайнікей шаманы а салып 11... ........</w:t>
        <w:br/>
        <w:t>«Сырбай Мәуленов -- Шықпас естен, Сүйгенімнің сүреті (өлең). ...</w:t>
        <w:br/>
        <w:t>325. 4....4. ....</w:t>
        <w:br/>
        <w:t>Сын, библиография</w:t>
        <w:br/>
        <w:t>Жажым Жомалиев- Казақ өлең қУрылысы, тілі жөніндегі Абайдың</w:t>
        <w:br/>
        <w:t>Журналдың алқа мүшелері: .</w:t>
        <w:br/>
        <w:t>15 Асанов, М. Әуезов, Х. ЖУмалиев, Ғ, Мүсрепі в, Ғ. Мустафан,</w:t>
        <w:br/>
        <w:t>Ғ. Орманов (жауапты редактср), Н. Сауранбаев.</w:t>
        <w:br/>
        <w:t>е. -.</w:t>
        <w:br/>
        <w:t>2</w:t>
        <w:br/>
        <w:t>83</w:t>
        <w:br/>
        <w:t>85</w:t>
        <w:br/>
        <w:t>42</w:t>
        <w:br/>
        <w:t>53</w:t>
        <w:br/>
        <w:t>69</w:t>
        <w:br/>
        <w:t>73</w:t>
        <w:br/>
        <w:t>87</w:t>
        <w:br/>
        <w:t>89.</w:t>
        <w:br/>
        <w:t>4.</w:t>
        <w:br/>
        <w:t>жаналықтары ........... 112744747.-.-..,....М4</w:t>
        <w:br/>
        <w:t>|</w:t>
        <w:br/>
        <w:t>Пөодписано к печати 10111 1945 г. оларын ін 2. УГ(0762.</w:t>
        <w:br/>
        <w:t>м 6а п.л. Тираж</w:t>
        <w:br/>
        <w:t>т. Алма-Ата. Гостапография М9 2. Зак. М 1:44.</w:t>
        <w:br/>
        <w:t>АБАЙ КУНАНБАЕВ</w:t>
        <w:br/>
        <w:t>(4845-1945)</w:t>
        <w:br/>
        <w:t>Басылмаған өлеңдер</w:t>
        <w:br/>
        <w:t>Домбыраға қол соқта,</w:t>
      </w:r>
    </w:p>
    <w:p>
      <w:r>
        <w:t>Шымырлатып бір-бірлеп,</w:t>
        <w:br/>
        <w:t>Жүрегім соқпа, кел токта,</w:t>
        <w:br/>
        <w:t>Жас келер көзге жүр-жүрлеһ.</w:t>
        <w:br/>
        <w:t>Қайғылы көңілім қайдағы,</w:t>
        <w:br/>
        <w:t>БУрынғымды жаңғыртар,</w:t>
        <w:br/>
        <w:t>Қайратты алып бойдағы,</w:t>
        <w:br/>
        <w:t>Басымды қайғы қаңғыртар.</w:t>
        <w:br/>
        <w:t>Онан да жылы жүзіңмен,</w:t>
        <w:br/>
        <w:t>Қел жарым, қара бетіме.</w:t>
        <w:br/>
        <w:t>Жылы тәтті жауап айт,</w:t>
        <w:br/>
        <w:t>Іштегі қайғы дертіме.</w:t>
        <w:br/>
        <w:t>Іштегі ескі жалынды,</w:t>
        <w:br/>
        <w:t>Сөндір жаңа қылыкпен!</w:t>
        <w:br/>
        <w:t>Сөйлесші жақсы жағымды, "</w:t>
        <w:br/>
        <w:t>Мендей көңілі сынықпен.</w:t>
        <w:br/>
        <w:t>Сынық көңілім көп кешер,</w:t>
        <w:br/>
        <w:t>Майда қолмен Устасаң.</w:t>
        <w:br/>
        <w:t>Көңілге түрлі ой түсер,</w:t>
        <w:br/>
        <w:t>Әр тереңге нусқасаң.</w:t>
        <w:br/>
        <w:t>Күйлі-күйсіз бәйгіге,</w:t>
        <w:br/>
        <w:t>Қажыды көңілім көп шауып,</w:t>
        <w:br/>
        <w:t>Қөп қыйнамай әрнеге, қ</w:t>
        <w:br/>
        <w:t>Енді семірт жем тауып,</w:t>
        <w:br/>
        <w:t>ж</w:t>
        <w:br/>
        <w:t>ж ж</w:t>
        <w:br/>
        <w:t>Ойға түстім толғандым,</w:t>
        <w:br/>
        <w:t>Өз мінімді қолға алдым.</w:t>
        <w:br/>
        <w:t>Мінезіме көз салдым,</w:t>
        <w:br/>
        <w:t>“ Тексеруге ойландым.</w:t>
        <w:br/>
        <w:t>Өзіме-өзім жақпадым,</w:t>
        <w:br/>
        <w:t>Енді кайда сыя алдым,.</w:t>
        <w:br/>
        <w:t>АБАЙ ҚУНАНБАЕВ</w:t>
        <w:br/>
        <w:t>Қамап алған көп мінез,</w:t>
        <w:br/>
        <w:t>Қалайша қылып тыя алдым:</w:t>
        <w:br/>
        <w:t>Бойдағы мінді санасам,</w:t>
        <w:br/>
        <w:t>Тау тасынан аз емес.</w:t>
        <w:br/>
        <w:t>Жүрегімді байқасам,</w:t>
        <w:br/>
        <w:t>.Ине дейін таза емес.</w:t>
        <w:br/>
        <w:t>Аршып алып тастауға,</w:t>
        <w:br/>
        <w:t>Апандағы саз емес.</w:t>
        <w:br/>
        <w:t>Бәрі болды өзімнен</w:t>
        <w:br/>
        <w:t>Тәңірім салған наз емес,</w:t>
        <w:br/>
        <w:t>Осынша ақмақ болғаным,</w:t>
        <w:br/>
        <w:t>Көрінгенге қызықтым. &lt;-</w:t>
      </w:r>
    </w:p>
    <w:p>
      <w:r>
        <w:t>Ғаділетті жүректің</w:t>
        <w:br/>
        <w:t>Әділетін бузыппын.</w:t>
        <w:br/>
        <w:t>Ақыл менен білімнен. !</w:t>
        <w:br/>
        <w:t>Әдбен үміт үзіппін.</w:t>
        <w:br/>
        <w:t>Айла менен амалды,</w:t>
        <w:br/>
        <w:t>Меруерттей тізіппін.</w:t>
        <w:br/>
        <w:t>Жалмауыздай жалмаңдап,</w:t>
        <w:br/>
        <w:t>Ар, Уяттан күсіппін. !</w:t>
        <w:br/>
        <w:t>Құлық пенен сумдыққа</w:t>
        <w:br/>
        <w:t>Қуладындай ушыппын. І</w:t>
        <w:br/>
        <w:t>«Сіз білесіз» дегенге,</w:t>
        <w:br/>
        <w:t>Күнге күйіп пісіппін.</w:t>
        <w:br/>
        <w:t>Мақтанбаска мактанып:</w:t>
        <w:br/>
        <w:t>Деп жүріппін пысықпынң. !</w:t>
        <w:br/>
        <w:t>ж</w:t>
        <w:br/>
        <w:t>жж</w:t>
        <w:br/>
        <w:t>Ғалымнан- надан артпас Уққанменен,</w:t>
        <w:br/>
        <w:t>Тағдыр көрмей қоймайды бҮүққанменен,</w:t>
        <w:br/>
        <w:t>О дағы қалыбынан аса алмайды,</w:t>
        <w:br/>
        <w:t>Жауқазын ерте көктеп шыққанменен,</w:t>
        <w:br/>
        <w:t>ы</w:t>
        <w:br/>
        <w:t>Түбінде баянды еңбек егін салған,</w:t>
        <w:br/>
        <w:t>Жасынан оқу оқып білім алған,</w:t>
        <w:br/>
        <w:t>Бій болған, болыс болған өнер емес,</w:t>
        <w:br/>
        <w:t>Еңбектің будан өзге бәрі жалған.</w:t>
        <w:br/>
        <w:t>Ж</w:t>
        <w:br/>
        <w:t>ж ж</w:t>
        <w:br/>
        <w:t>Әйелің Медет қызы аты Өрім,</w:t>
        <w:br/>
        <w:t>Айында бір жумайды беттің кіріп,</w:t>
        <w:br/>
        <w:t>Ел кезек ержігітке үшке дейін,</w:t>
        <w:br/>
        <w:t>Бір боқты тағы баста және сүрін.</w:t>
        <w:br/>
        <w:t>д</w:t>
        <w:br/>
        <w:t>102 ХАЖЫМ ЖУМАЛИЕВ</w:t>
        <w:br/>
        <w:t>“Демалыс ысынып,</w:t>
        <w:br/>
        <w:t>Саусағы суынып,</w:t>
        <w:br/>
        <w:t>Белгісіз қысылып, 1</w:t>
        <w:br/>
        <w:t>Пішіні қубылыпл, 4</w:t>
        <w:br/>
        <w:t>Ба. ойдан "тыйылып,</w:t>
        <w:br/>
        <w:t>Бірі мен бірі әуре. 5!</w:t>
        <w:br/>
        <w:t>Жүрекке құйылып, ) 4</w:t>
        <w:br/>
        <w:t>Жан рахат-бір сәуле... : 2</w:t>
        <w:br/>
        <w:t>! (.Абай" 192-6) - 4</w:t>
      </w:r>
    </w:p>
    <w:p>
      <w:r>
        <w:t>Адамның басында болатын әртүрлі қубылыс, сезім өзгеріс:</w:t>
        <w:br/>
        <w:t>терін,бУл тәрізді таң қалдырғандай шебер, тамсандырғандай әде-</w:t>
        <w:br/>
        <w:t>мі етіп суреттеу Абай алдындағы әдебиеттерімізде болған емес.</w:t>
        <w:br/>
        <w:t>Абай сыртқы құбылыстан ішкі сезім өзгерістерін тапжылдыр-</w:t>
        <w:br/>
        <w:t>май таный білген ақын, алыстан аңсап қосылған шын ғашық екі</w:t>
        <w:br/>
        <w:t>жастың жан БрҚлЫЫ” құмарлық, мастық, жан рахат ТӘТІ |</w:t>
        <w:br/>
        <w:t>еушістері: қызарып, сүр. ап союкан жүрек, ысы- |</w:t>
        <w:br/>
        <w:t>на, суынған саусақ, қысылған (пішін, тумандаған көз, елжіреген |</w:t>
        <w:br/>
        <w:t>көңіл, босаған буыны, әлсіреген бой, іріккен жас, сыртқы құбылыс”</w:t>
        <w:br/>
        <w:t>тарын суреттеу арқылы береді. Әрине, әңгіме соларды тех суре</w:t>
        <w:br/>
        <w:t>теуінде ғана емес, өленді окығанларлың жан жүйесін тербетіп, сөз</w:t>
        <w:br/>
        <w:t>арқылы адамның сезім дүниесін қозғай білуінде. 511</w:t>
        <w:br/>
        <w:t>Абайдың әрбір поэтик тілдерге өзінше қосқаны, дамытқаны,</w:t>
        <w:br/>
        <w:t>Жалаша мазмүн бергені тағы көп. Осылардың бәрін қорыта кел- |</w:t>
        <w:br/>
        <w:t>тенде: көркем әдебиетімі ауыз әдебиетін аз да болға жіг ін</w:t>
        <w:br/>
        <w:t>ашып, қаз тура бастағанда; бар өнер, бар білімін салып Абай</w:t>
        <w:br/>
        <w:t>биетіміздің аяғын Тік (басты Поэзияның, музыканың искус-</w:t>
        <w:br/>
        <w:t>стволық ерекшеліктерін, әлеуметтік төлін ғылми түрде дәлелден,</w:t>
        <w:br/>
        <w:t>олар қайтсе искусетволың дәрежеге экететінін көрсетті. Өз кезін”</w:t>
        <w:br/>
        <w:t>де үстем болған араб, парсы, шағатай тілдерінің ықпалына жал-</w:t>
        <w:br/>
        <w:t>ғыз турып күрес ашып, ана тілін орынсыз шшіубарлаудан сақтап</w:t>
        <w:br/>
        <w:t>қалды. Өзінен бұрынғы әдебиетіміздегі дәстүрге айналған мағана-</w:t>
        <w:br/>
        <w:t>сыз артық сөз қолдану тәрізді мүгедектікке ырық бермей, мі».</w:t>
        <w:br/>
        <w:t>оғындай өткір, маржандай тізілген әдеби тілдердің үлгісін берді.</w:t>
        <w:br/>
        <w:t>Өзіне Іпейінгі ауыз әдебиеті, жазба әдебиеттердің бойына сізген</w:t>
        <w:br/>
        <w:t>Фбайырғылық, Ұлт шеңберінен аса 8. маушылықтарды аттап өтіп, ”</w:t>
        <w:br/>
        <w:t>өз Ұлтына да, баскаларға да түсінікті ортақ әдеби тілін жасады. |</w:t>
        <w:br/>
        <w:t>Өзіне дейінгі поэзиямыздың түрін байытып, әлденеше жана ыр-</w:t>
        <w:br/>
        <w:t>ған, жаңа түрлер кіргізіп, олардың қайсысын болсын қазақтың</w:t>
        <w:br/>
        <w:t>өз ?ғымына дәл келтірді. Оброз арқылы ойлаудың шегін фалса-</w:t>
        <w:br/>
        <w:t>фалық ткір беру дәрежесіне дейін апарып, қазақтың әдеби ТІЛІН</w:t>
        <w:br/>
        <w:t>мәдениетті елдердің эдеби тілдерінің сатысына көтерді, Өзіне</w:t>
        <w:br/>
        <w:t>дейінгі ПОЭТИК тілдердің үлгісін ала (отырып, кейбірін жаңартып,</w:t>
        <w:br/>
        <w:t>кейбірін дамытты, өсірді, Өзіше шейінгі болмаған, сөз арқылы</w:t>
        <w:br/>
        <w:t>сезім дүннесін шебер сүреттеу өнегесін қалдырды, Өмірдің басқа</w:t>
        <w:br/>
        <w:t>салаларынан алған тақырыптарын сөз етпей ақ, оның әлеумет</w:t>
        <w:br/>
        <w:t>өмірін жөндеуге ат салысуы жөніндегі Ұлы еңбектерін қоя түрып</w:t>
        <w:br/>
        <w:t>ақ, қазақ өлең қурылысы түрін, тілі: жасаудағы осы айтылған</w:t>
        <w:br/>
        <w:t>Қазақ өлең қУрылысы, тілі жөніндегі Абайдың жаңалықтары 103</w:t>
        <w:br/>
        <w:t>дар тәрізді игілікті істерін. алсақ та, оны көркем әдебиетіміздің</w:t>
        <w:br/>
        <w:t>негізін салушы деп айта аламыз.</w:t>
        <w:br/>
        <w:t>Кейбіреулерге бул айтылған пікір, бұл жаңалықтар Абайға аз</w:t>
        <w:br/>
        <w:t>н, Шынында олай емес, бір адам әдебиеттіт даму</w:t>
        <w:br/>
        <w:t>тарихына жоғары айтылғандар тәрізді жаңалықтармен келсе, ол</w:t>
        <w:br/>
        <w:t>аз болмас еді, Аздығы былай тұрсын, үлкен төңкеріс жасаған</w:t>
        <w:br/>
        <w:t>болар еді. Өйткені, қазақ өлең құрылыстары да, тілі де Абайға</w:t>
        <w:br/>
        <w:t>шейін де әлденеше ғасырлар өмір сүрді. Сол ғасырлар бойы</w:t>
        <w:br/>
        <w:t>өлеңнің құрылысының түрін үшеуден асыра алмады. (Онбір буын-</w:t>
        <w:br/>
        <w:t>ды, жеті буынды, аралас буынды). Абай таза сегіз буынды, алты</w:t>
        <w:br/>
        <w:t>буынды басы ашық екі Түр кіргізіп, аралас буынды өлеңнің жаңа</w:t>
        <w:br/>
        <w:t>түрлерінің өзін оннан асырып жіберді. (Бұл мақалада сөз ТРЕ ІЙ</w:t>
        <w:br/>
        <w:t>қалған Уйқас, дыбыс мәселелері өз алдына). Сөйтіп, бүкіл бір</w:t>
        <w:br/>
        <w:t>халықтың ғасырлар бойы сүтпен еніп, сүйекке сіңген қалпын өз-</w:t>
        <w:br/>
        <w:t>гертіп, жаңарту, бір адамға жеңіл жүк емес. Мундай 3рі өз-</w:t>
        <w:br/>
        <w:t>төре кемеңгер Абайдың ғана қолынан келді. Абайдан кейін де</w:t>
      </w:r>
    </w:p>
    <w:p>
      <w:r>
        <w:t>талай жылдар, талай кездер өтті. Үлкен-үлкен талантты, мәде-</w:t>
        <w:br/>
        <w:t>ниетті қазақ ақындары болды. Бірақ, ешқайсысы Абайлан асы:</w:t>
        <w:br/>
        <w:t>&lt;рей, асыру былай ТҰрсын дені 8 қ ТІК Түп 1! ен бір де</w:t>
        <w:br/>
        <w:t>ақын жоқ. Мәдениетті деген бүгінгі ақындардың өзі де, Абайдың</w:t>
        <w:br/>
        <w:t>кіргізген жаңалықтарынан баскаша, өлең түрін кіргіздім деп</w:t>
        <w:br/>
        <w:t>еттқайсысы айталмайды, Совет әдебиетіндегі «осы күнгі. аралас</w:t>
        <w:br/>
        <w:t>буынды»-- деп атап жүрген -- жан: түріміздің өз! әлі Ігслеген, Әлі</w:t>
        <w:br/>
        <w:t>беркіп, әдебиеттен Өз орнын алалмай жүрген түр, Демек, әде-</w:t>
        <w:br/>
        <w:t>биетімізде Абай өлеңдерінің ЕКІ. әлі үлгі, Абайдың әдебиет Тй-</w:t>
        <w:br/>
        <w:t>рихындағы орны ерекше;</w:t>
        <w:br/>
        <w:t>5.</w:t>
        <w:br/>
        <w:t>МУХТАР ӘУЕЗОВ</w:t>
        <w:br/>
        <w:t>АБАЙ</w:t>
        <w:br/>
        <w:t>Тінібай үйін көптен (басқан қалың қонақ ҚҰнанбай жүргеннен</w:t>
        <w:br/>
        <w:t>кейін тез тарады. Бірақ Улжан, күйеуін узатқан соң да елге тез қайт-</w:t>
        <w:br/>
        <w:t>қан жоқ. Қалаға көптен бері, әлдекалай, бір келгені осы елі.</w:t>
        <w:br/>
        <w:t>Және елін, ауылын үнемі сағынумен жүретін Мәкіш те шешесін</w:t>
        <w:br/>
        <w:t>жібермеді. Тінібай қУдасы да Мәкіштің көңілі әкесі үшін үлкен</w:t>
        <w:br/>
        <w:t>уайымда екенін білген соң, Улжанға «қайтпаңыз, асықпаңыз, мы-</w:t>
        <w:br/>
        <w:t>на Мәкіш балам жүдеп кететін аңғары бар. Қүйеуі болса сау-</w:t>
        <w:br/>
        <w:t>даменен алыс сапарда жүр. Осының өксігі басылғансоң қайтар-</w:t>
        <w:br/>
        <w:t>сыз» деп тілек еткен... !</w:t>
        <w:br/>
        <w:t>Тінібай үйінің ендігі аз қонағы, бірақ аса сыйлап, баппен күт-</w:t>
        <w:br/>
        <w:t>кен қонағы Улжан мен Абай, Тәкежан да, және солар қасында</w:t>
        <w:br/>
        <w:t>жалған үш-төрт қана жігіттер. Бұл уақытта Тінібайдың асты-</w:t>
        <w:br/>
        <w:t>үстілі үлкен ағаш үйінің бар бөлмесі қайтадан көп жасаумен</w:t>
        <w:br/>
        <w:t>тамаша кулпырғандай. Қілем, алаша, оюлы сырмақ, тускиіздер</w:t>
        <w:br/>
        <w:t>тегіс кайта тазартылып қайта жайылған. %</w:t>
        <w:br/>
        <w:t>Ел біразда жайлауға шығады, Қаладан Ұзап кетеді. Бала-</w:t>
        <w:br/>
        <w:t>шағаның, келін-кепшектің жаз киетін киімі бар, ауылға керев,</w:t>
        <w:br/>
        <w:t>қонақ қопсыға Керек қант, шәй сыяқты алатын зат көп. Қөп үйлі,</w:t>
        <w:br/>
        <w:t>көп ауылды аймақтың анасы есепті болған Улжаннан базарлық дә-</w:t>
        <w:br/>
        <w:t>мететін жандар да көп. Қалада ендігі жатқан күндерінде Улжан</w:t>
        <w:br/>
        <w:t>Абай мен Тәкежанға. Ғабитхан, Ерболға күн сайын есіне түскен</w:t>
        <w:br/>
        <w:t>нәрселерін тапсырып, базардан алғызып отырды.</w:t>
        <w:br/>
        <w:t>Абай шешесі қайтар шақ таянған сайын әр күн кешке, өзге</w:t>
        <w:br/>
        <w:t>заттармен қабат топ-топ кітаптар да әкеліп қосады. Осы өткен</w:t>
        <w:br/>
        <w:t>қыста алты ай бойында, әкесін жөнелту қамымен қаладан кайт-</w:t>
        <w:br/>
        <w:t>пай жатып Абай орысша тілге тағыда көп зер салған. Бірнеше</w:t>
        <w:br/>
        <w:t>жылдан бері тутас беріліп, Узак отырмаса да осы тілді білу жөе-</w:t>
        <w:br/>
        <w:t>нінде, сол тілдегі өнер-білім булағынан нәр алу жөнінде талпы-</w:t>
        <w:br/>
        <w:t>ну, тырбануын үзбеген. Бірақ жете білуге қыйын тіл екенін Абай</w:t>
        <w:br/>
        <w:t>басқан сайын байқай түсіп үнемі ойлайды. «Әттең бала шағым-</w:t>
        <w:br/>
        <w:t>да уысымнан шығарып аппын. Сонда қуатын жоғым едің!» деп</w:t>
        <w:br/>
        <w:t>талай айтып еді. І</w:t>
        <w:br/>
        <w:t>Қалайда осы күндерде, әсіресе осы соңғы қыстың узақ түн-</w:t>
        <w:br/>
        <w:t>%) Жалғасы. Басы өткен санда. |</w:t>
        <w:br/>
        <w:t>АБАЙ 15</w:t>
      </w:r>
    </w:p>
    <w:p>
      <w:r>
        <w:t>бУл орын, бұл кез оңы ашысып айтысатын шақ емес. Шеше</w:t>
        <w:br/>
        <w:t>ойында күдік қалдырғанын білсе де Абай үндемеді. Тек қана:</w:t>
        <w:br/>
        <w:t>-- Худай буйырса, ел жайлауға көшіп, өздеріңіз Шыңғыс аса:</w:t>
        <w:br/>
        <w:t>берген шақта біз де жетеміз. Бала-шағаға сәлем айтыңыз. Ал</w:t>
        <w:br/>
        <w:t>енді жолыңыз. болсын, шаршамай-шалдықпай, жайлі жүріп, жақ-</w:t>
        <w:br/>
        <w:t>сы жетіңіз!-- деп тілек айтты да, анасының жүріп кеткенін ма-</w:t>
        <w:br/>
        <w:t>қул көрді.</w:t>
        <w:br/>
        <w:t>Тәкежандар аттарына мініп, Мәкішпен, Тінібайлармен кқошта-</w:t>
        <w:br/>
        <w:t>сып болып, ашық кең қақпаның алдына барып топтанып т%р еді..</w:t>
        <w:br/>
        <w:t>Масақпай да ат айдады. Үш қула ат жеккен кең күйме сықыр-</w:t>
        <w:br/>
        <w:t>лай, шылдырай түсіп қозғалып алып, дүрілдей тартып, жүріп</w:t>
        <w:br/>
        <w:t>кетті. ;</w:t>
        <w:br/>
        <w:t>Осыдан онбес-жыйырма күн кейін Абай мен Ербол да елге-</w:t>
        <w:br/>
        <w:t>қарай келе- жатты. Қаладан күн шыға атка мінген жүргіншілер,</w:t>
        <w:br/>
        <w:t>көктемнің Узақ күнінде жолды өндіріп жіберді. Абай мен Ербол</w:t>
        <w:br/>
        <w:t>екеуі де катты жүріске шыдамды, берік болатын. Қыс пен жаз-</w:t>
        <w:br/>
        <w:t>дың қандай Узақ, қыйын жолы болса да біріне бірі шаршадым,</w:t>
        <w:br/>
        <w:t>қажыдым дегенді айта қоймайтын. Қайта нелер жүрісі қатты ат-</w:t>
        <w:br/>
        <w:t>тармен күн Узын, дамыл алмай суыт жүрісіп кеп, кешкі қоналка-</w:t>
        <w:br/>
        <w:t>ға жеткен жерде дененің ауырғанын, кыйналғанын айтыспауға:</w:t>
        <w:br/>
        <w:t>тырысатын. Іштей, екеуінің шыдамдылыққа байласқан серті, бә-</w:t>
        <w:br/>
        <w:t>секесі бардай еді. Дәл бүгінгі “ жүрістері ерекше бір, айта кал-</w:t>
        <w:br/>
        <w:t>ғандай жүріс болды. Булардың өздері ғана емес, тіпті ат үсті</w:t>
        <w:br/>
        <w:t>суыт жүрске өмір бойғы кәсіп арқылы біржолата пісіп қатып"</w:t>
        <w:br/>
        <w:t>кеткен” Карабас, Жумағулдай атшабарлар да, Елеусіз, Бесбайлар-</w:t>
        <w:br/>
        <w:t>дай, Олжай ішінің, барымташы жортуылдары да некен-саяқ жү--</w:t>
        <w:br/>
        <w:t>ретін жол еді. ;</w:t>
        <w:br/>
        <w:t>Екі жігіт Семейден шығып, күн бата бергенде Орда тауының.</w:t>
        <w:br/>
        <w:t>шілікті кезең деген тумсығына кеп ілінді. Ел атаулы жайлауға</w:t>
        <w:br/>
        <w:t>қарай тартып, жолда қонатын ауылдар сиреп калған. Бір коналқа</w:t>
        <w:br/>
        <w:t>жер болса Орданың осы тусында болмақ. Дәл Шілікті кезеңде Ор-</w:t>
        <w:br/>
        <w:t>даны қыстайтын, Мамай руының кедейлеу Байшора деген атасы”</w:t>
        <w:br/>
        <w:t>бар. Булар сыртқа кешендеп шығушы еді. Жүргіншілер сол ауыл-</w:t>
        <w:br/>
        <w:t>дардың біріне жете қонамыз деп өктеген. Абайдың өз қыстау-.</w:t>
        <w:br/>
        <w:t>ларының үстімен жүрмей Орданы басканы -- Улжан ауылы быйыл:</w:t>
        <w:br/>
        <w:t>да Бөкенші жайлайтын Көлденеңді басып Бақанас өзенін жай-</w:t>
        <w:br/>
        <w:t>ламақты. Соған қарай тартатын төрт жол Орданың үсті.</w:t>
        <w:br/>
        <w:t>Қала мен Орданың осы кезеңінің екі арасы жүз отыз шақы--</w:t>
        <w:br/>
        <w:t>рымдай жер. Абайдың астындағы күрең төбел ат деген атак-</w:t>
        <w:br/>
        <w:t>ты мықты, Ұзақ жортуылдың аса сенімді аты еді. Бүрын мінген:</w:t>
        <w:br/>
        <w:t>Ызғұтты, бул аттың жүріске берік, үнем созарлығын тұлпармен:</w:t>
        <w:br/>
        <w:t>тенейтін. Ерболдың жетек аты барды. Өз аты тоқ жарау қара-</w:t>
        <w:br/>
        <w:t>шубар, күрентөбелдің тізесіне шыдамады. Намаздігер шағында.</w:t>
        <w:br/>
        <w:t>қамшы салдырып, белі босаңсый берген. Солдан кейін Абай оған"</w:t>
        <w:br/>
        <w:t>жетектегі бесті айғыр теңбілкөкті мін деді. Буны Абай мүсініне</w:t>
        <w:br/>
        <w:t>теңбіліне қызығып, үйірге салам деп осы аз күн ішінде базардан”</w:t>
        <w:br/>
        <w:t>сатып алып еді. р; |</w:t>
        <w:br/>
        <w:t>7</w:t>
        <w:br/>
        <w:t>-</w:t>
      </w:r>
    </w:p>
    <w:p>
      <w:r>
        <w:t>АБАЙДЫҢ ӘЛЕУМЕТТІК КӨЗҚАРАСЫ 2</w:t>
        <w:br/>
        <w:t>ның қазақтың өзге ағартушылары жолынан өзгеше, артық жағы”</w:t>
        <w:br/>
        <w:t>осы. Абай қур арманшыл ақын емес, прогресшіл идеяны, ағарту</w:t>
        <w:br/>
        <w:t>жолын халқына таныту арқылы бахытты өмір күресіне баулу жо-</w:t>
        <w:br/>
        <w:t>лында талмай күрескен кемеңгер . қайраткер. Абай романындағы”</w:t>
        <w:br/>
        <w:t>ақын мен заман арасындағы, әкесі Кунанбай арасындағы: келіс-</w:t>
        <w:br/>
        <w:t>пеушілік, күрес -- осылардың барлығы кемеңгер ақынның саяси-</w:t>
        <w:br/>
        <w:t>әлеуметтік көзқарасының, қоғамдық әрекетінің белгісі.</w:t>
        <w:br/>
        <w:t>Кемеңгер Абайдың прогресшіл, ағартушы идеясын тереңірек</w:t>
        <w:br/>
        <w:t>талдау -- оның дүние танудағы философиясының негіздерін, оның:</w:t>
        <w:br/>
        <w:t>тарнун тамырын тану болады.</w:t>
        <w:br/>
        <w:t>Абай халқын шын сүйген ақын. Сол шын ниетпен сүйгендік-</w:t>
        <w:br/>
        <w:t>тен ғана ол өз халқының мінін де, мінезін де дәл айта білген;</w:t>
        <w:br/>
        <w:t>жаны шын ашыған. Сол жаны ашу ақынның барлық өміріне,.</w:t>
        <w:br/>
        <w:t>барлық өнеріне қазық болған,</w:t>
        <w:br/>
        <w:t>Абайдың халқын сүюі - орыстың революцияшыл-демократ,</w:t>
        <w:br/>
        <w:t>прогресшіл-ағартушы қайраткері Герценнің орыс халқын сүюіне</w:t>
        <w:br/>
        <w:t>Ұқсас. 1867 жылы Герцен былай деп жазған-ды: «Менің барлық,</w:t>
        <w:br/>
        <w:t>жан-тәнім қаным, өзім -- түгел орыстікі. Менің барлық әрекетім -- ”</w:t>
        <w:br/>
        <w:t>сол орыс үшін, ол мен үшін. Бул әшейін... қан бірлігі ғана емес...».</w:t>
        <w:br/>
        <w:t>деген. «Мен қаптаған кара туманның, аккан қанның, Надандық-</w:t>
        <w:br/>
        <w:t>тың және патша цивилизациясының арасынан Улы бір күшті кө-</w:t>
        <w:br/>
        <w:t>ремін. БУл улы күш ескі дүниені еріксіз қулатып, тарихка әлеу-</w:t>
        <w:br/>
        <w:t>меттік революция қатарында енетін күш. Егерде орыс халқы</w:t>
        <w:br/>
        <w:t>курып кетпеймін десе, я қатып-сеніп бір орында қалмаймын де-</w:t>
        <w:br/>
        <w:t>се, осы күш жеңетіндігінің белгісі» (Шығармалар, ХХ том,</w:t>
        <w:br/>
        <w:t>100-бет).</w:t>
        <w:br/>
        <w:t>Улы Абайдың әрекетіндегі, ой-пікір, ниетіндегі халқын сүю»</w:t>
        <w:br/>
        <w:t>күші -- ХІХ ғасырда орыс халқының тағдыры жайында Герцей,</w:t>
        <w:br/>
        <w:t>айткан осы күш сыяқты.</w:t>
        <w:br/>
        <w:t>Кәзіргі социалистік қоғамда өз халқын сүю Герцен мен Абай-</w:t>
        <w:br/>
        <w:t>дың халықты сүюінен оғаш нәрсе емес, қайта үндесіп, Уласыгу</w:t>
        <w:br/>
        <w:t>жатыр. Абайдың кәзіргі заманмен өбісіп, жанға жылы тиетін жа-</w:t>
        <w:br/>
        <w:t>ғының бірі осында. Абай, феодалдық өмірге қарсы шығып, өт-</w:t>
        <w:br/>
        <w:t>кір тілді найза етіп, сайысып баққанда -- көздеген максаты сүй-</w:t>
        <w:br/>
        <w:t>ген халқын бахытқа бастау еді.</w:t>
        <w:br/>
        <w:t>Абай бахытты жаңа өмірге жетудің, ескі әлет-ғүрыптың 6у-</w:t>
        <w:br/>
        <w:t>ғауынан босанудың тетігі-- өнер-білім, еңбек-қаракет деп білді.</w:t>
        <w:br/>
        <w:t>Ал муның кілті-- ақыл-ой дейді. Дүниен! кайта тудыратын, оны</w:t>
        <w:br/>
        <w:t>өзгертетін, шындықты танытатын күш қудай, әулие емес, терең.</w:t>
        <w:br/>
        <w:t>ой, ақыл-қайрат дейді. Бүл кәдімгі буржуазиялық формацияда;</w:t>
        <w:br/>
        <w:t>жол алған рационалдық философияның білімдік негізі. Абайдың.</w:t>
        <w:br/>
        <w:t>шығармаларындағы «надандық» деген Ұғым -- ғылымнан аулақ</w:t>
        <w:br/>
        <w:t>қалған деген мағнада. Әлеуметтік қурылыстағы, халық өмірінде-</w:t>
        <w:br/>
        <w:t>гі әдет-ғурып, салт-санасындағы кертартпалық, өрескелдіктің бар-</w:t>
        <w:br/>
        <w:t>лығы сол білімсіздіктің, білмеушіліктің, дүние таным иле</w:t>
        <w:br/>
        <w:t>“салдары деп түсіндіреді.</w:t>
        <w:br/>
        <w:t>Батыстағы тәжрибешіл жаңа философияның атасы деп атала-</w:t>
        <w:br/>
        <w:t>АБАЙДЫҢ ӘЛЕУМЕТТІК ҚӨЗҚАРАСЫ | ті</w:t>
        <w:br/>
        <w:t>Абайдың әлеуметтік көзқарасындағы тағы бір ерекшелік --</w:t>
        <w:br/>
        <w:t>-ақынның демократшылдығы. Бул. белгілі жүйемен тыянақталып</w:t>
      </w:r>
    </w:p>
    <w:p>
      <w:r>
        <w:t>айтылмаса Да, ақынның жалпы көзқарасынай туатын қортынды.</w:t>
        <w:br/>
        <w:t>Ақын феодалдық қоғам идеологиясын сынағанда, халықтың аз-</w:t>
        <w:br/>
        <w:t>шылығы болған қанаушы таптың Ммүддесін қорғамайды, жалпы</w:t>
        <w:br/>
        <w:t>қалың бұқараның, оның ішінде әділетсіз заңның, кертартпа әдет-</w:t>
        <w:br/>
        <w:t>ғурыптың зардабын көп тартқан жарлы, жалшы, әлсіздің мүдде-</w:t>
        <w:br/>
        <w:t>сін көп ойлайды. Өнер-білім, бахыт, аброй тек әлдінің, ауқатты-</w:t>
        <w:br/>
        <w:t>ның үлесі емес, жалпы бУухаранын игілігі дейді. Өнер-білім бір</w:t>
        <w:br/>
        <w:t>екінің емес, жалпы халықтың қолы жеткенде ғана бахытты</w:t>
        <w:br/>
        <w:t>өмірдің кілті бола алатындығын көрсетеді Абай.</w:t>
        <w:br/>
        <w:t>Ақынның халықты сүюі адамды сүю, Абай халықты қастасу,</w:t>
        <w:br/>
        <w:t>-өштесу, алты бақан, ала ауыздықтан қутылуға шақырады.</w:t>
        <w:br/>
        <w:t>5 ;</w:t>
        <w:br/>
        <w:t>«Кемді күн қызық дәурен тату өткіз,</w:t>
        <w:br/>
        <w:t>І Жетпесе біріндікін бірің жеткіз.</w:t>
        <w:br/>
        <w:t>Күншілдіксіз тату бал шын көңілмен,</w:t>
        <w:br/>
        <w:t>Қыянатшыл болмақты естен кеткіз...</w:t>
        <w:br/>
        <w:t>Бір жерде бірге жүрсең басың косып,</w:t>
        <w:br/>
        <w:t>Біріңнің бірің сөйле сөзің тосып,</w:t>
        <w:br/>
        <w:t>“Біріңді бірің ғыйзат курмет етіс,</w:t>
        <w:br/>
        <w:t>Турғандай бейне қорқып жаның шошып»</w:t>
        <w:br/>
        <w:t>“Деп достықты, ынтымақты, адамды адам сүюшілікті дәріптейді.</w:t>
        <w:br/>
        <w:t>Қастық, адамды адам тонау, қанау -- әділетсіздіктің, надандық-</w:t>
        <w:br/>
        <w:t>тың салдары. Сондықтан:</w:t>
        <w:br/>
        <w:t>«Ақыл керек, іс керек, мінез керек,</w:t>
        <w:br/>
        <w:t>Ер Уялар іс қылмас болса зерек»</w:t>
        <w:br/>
        <w:t>деп ақыл береді.</w:t>
        <w:br/>
        <w:t>Ақынның әлеуметтік көзқарасындағы осы айтылған озық</w:t>
        <w:br/>
        <w:t>тікірлері-- қазақ халқының ХІХ ғасырлағы дәуірі үшін аумағы</w:t>
        <w:br/>
        <w:t>өте: кең рухани табыс еді. Халқымыздың рухани жағынан, әлеу-</w:t>
        <w:br/>
        <w:t>меттік жағынан алға басып, болашақ ұлы мақсатқа, жарық дүние-</w:t>
        <w:br/>
        <w:t>ге бет алуына Абай пікірі көп жәрдем берді. Еліміздің рухани</w:t>
        <w:br/>
        <w:t>өсіп өркендеуі батыс елдерінің, оның ішінде Улы орыс халкының</w:t>
        <w:br/>
        <w:t>өнерін үйрену. мәдениетін толық меңгеру арқылы жүзеге асаты-</w:t>
        <w:br/>
        <w:t>нын Абай дурыс айта білді.</w:t>
        <w:br/>
        <w:t>Шығыс халықтарында өріс алған исламшылдықтан Абай бас</w:t>
        <w:br/>
        <w:t>тартты, үйткені шығыс елдерінің рухани өмірін жетік білген Абай ис-</w:t>
        <w:br/>
        <w:t>ламның идеялық аясының тарлығын, әрі реакцияшылдығын терең</w:t>
        <w:br/>
        <w:t>түсінген, Жақын шығыста, Орта Азияда орын тепкен исламшыл-</w:t>
        <w:br/>
        <w:t>дықтан қазақ жерінде кемеңгер Абай ғана бөлініп шықты. Қазақ</w:t>
        <w:br/>
        <w:t>халқы сыяқты ел, орыс халқының мәдениетін, өнерін меңгермей</w:t>
        <w:br/>
        <w:t>турып надандықтан, мешеуліктен қутылмайтынын дәлелдеді. Бул.</w:t>
        <w:br/>
        <w:t>батысшылдық пікірді панисламизм, пантүркизм сыяқты батыстан</w:t>
        <w:br/>
        <w:t>ат-тонын ала қашатын ағымға қарсы қойды. Абайдың батысшыл-</w:t>
        <w:br/>
        <w:t>дығы ХІХ ғасырдағы орыс халқының демократияшыл, прогресшіл</w:t>
        <w:br/>
        <w:t>ғ?</w:t>
      </w:r>
    </w:p>
    <w:p>
      <w:r>
        <w:t>НЫҒМЕТ САУРАНБАЕВ</w:t>
        <w:br/>
        <w:t>Филология</w:t>
        <w:br/>
        <w:t>ғылымының докторы</w:t>
        <w:br/>
        <w:t>Абайдың әлеуметтік көзқарасы</w:t>
        <w:br/>
        <w:t>Қазақ халкының совет дәуіріндегі Ұлы табысының бірі-- түрі</w:t>
        <w:br/>
        <w:t>“лттық, мазмуны социалистік жаңа мәдениет. Біздін 6Ул, совет</w:t>
        <w:br/>
        <w:t>дәуіріндегі мәдениетімізді Ұлы мэдениеттің іргесі деп түсінуіміз</w:t>
        <w:br/>
        <w:t>керек. Арнасы кең, мазмуны терең мәдениетті осы күнгі мәдениет</w:t>
        <w:br/>
        <w:t>негізінде алда жасаймыз. 12</w:t>
        <w:br/>
        <w:t>Үлкен мәдениетті жасауда бірнеше келелі мәселелерді меңге-</w:t>
        <w:br/>
        <w:t>руіміз керек. Соның бірі--қазақ халқының ескі мәдениет мурала-</w:t>
        <w:br/>
        <w:t>тын пайдалану, оны дУрыс зерттеп, дҰрыс меңгеру болмак. Ха-</w:t>
        <w:br/>
        <w:t>лықтың ғасыр бойы жасаған Ұлттық мәдениет казнасын толық,</w:t>
        <w:br/>
        <w:t>дурыс меңгермейінше, улттық жаңа мәдениетті жасау мүмкін емес</w:t>
        <w:br/>
        <w:t>екенін марксизм-ленинизм ғылымы дәлелдеген. Жаңа мәдениет</w:t>
        <w:br/>
        <w:t>ескі мәдениеттің керегін ала отырып, оны дамыту арқылы жаса-</w:t>
        <w:br/>
        <w:t>лады. -</w:t>
        <w:br/>
        <w:t>Буржуазияшыл-Ултшылдар ескі мәдениетті өзгертпей, өз қал-</w:t>
        <w:br/>
        <w:t>пында дамыта беруді дәріптеді; ескінің бәрі жақсы деген идеоло-</w:t>
        <w:br/>
        <w:t>гияны жүзеге асыруға тырысты. Әрине, бұл реакцияшыл, кер-</w:t>
        <w:br/>
        <w:t>тартпа пікір еді. ,</w:t>
        <w:br/>
        <w:t>Марксизм-ленинизм ғылымы Улттық жаңа мәдениет ескі мә-</w:t>
        <w:br/>
        <w:t>дениет мураларының жаңа тілекке сай келетіндерін талғап алу-</w:t>
        <w:br/>
        <w:t>ды үйретеді. Бул қағыйда мәдениет ісімізде әбден дәлелденді.</w:t>
        <w:br/>
        <w:t>Ескі мураны талғамай алу -- халыктың ниетін, назарын, санасын</w:t>
        <w:br/>
        <w:t>алға сілтемей, артқа сілтеу болып шығады.</w:t>
        <w:br/>
        <w:t>Сөйтіп кәзіргі Ұлттық жаңа мәдениеттің үлкен мәдениет са-</w:t>
        <w:br/>
        <w:t>тысына жетуі үшін ескі мәдениет мурасын талдап пайдалану -- ең</w:t>
        <w:br/>
        <w:t>шешуші мәселенің бірі. ! : :</w:t>
        <w:br/>
        <w:t>, Қазақ халқының ескі өмірінде осы күнгі жаңа мәдениетке</w:t>
        <w:br/>
        <w:t>улттық озық нусқа бар ма дегенге келсек, әрине бар, көп-деп</w:t>
        <w:br/>
        <w:t>жауап береміз. Сол нУусқаның бірі, бастысы Абай мУралары. Бірақ</w:t>
        <w:br/>
        <w:t>Абай идеология жағынан да, дүние тану жағынан да жана заман-</w:t>
        <w:br/>
        <w:t>ның, біздің заманның адамы болып есептелуі керек. Әрине, бул--</w:t>
        <w:br/>
        <w:t>Абай социалист деген сөз емес, оның ниеті ойы социалистік</w:t>
        <w:br/>
        <w:t>“идеяның арнасына келіп қосылады деген сөз.</w:t>
        <w:br/>
        <w:t>Абайдың ниеті гуманизм, дүннеге көзқарасы -- материализм;</w:t>
        <w:br/>
        <w:t>әлеуметтік пікірі жағынан -- прогресшіл-ағартушы. Бұл -- гума-</w:t>
        <w:br/>
        <w:t>;</w:t>
        <w:br/>
        <w:t>к .</w:t>
        <w:br/>
        <w:t>.</w:t>
        <w:br/>
        <w:t>НЫҒМЕТ САУРАНБАЕВ</w:t>
        <w:br/>
        <w:t>низм; материализм, прогресшіл-ағартушы болу социалистік жаңа</w:t>
        <w:br/>
        <w:t>заман идеологиясының негізгі элементтері. Абай шығармалары</w:t>
        <w:br/>
        <w:t>казак халқының әдебиет қазнасы, озық пікірлі кемеңгер адамда-</w:t>
        <w:br/>
        <w:t>рының арманы. :</w:t>
        <w:br/>
        <w:t>Абай поэзиясы мен идеясы қазақ халқының өткен уақыттағы</w:t>
        <w:br/>
        <w:t>мәдениетінің,әлеуметтік ой-пікірінің шыңы болса, ол кәзіргі Ұлттық</w:t>
        <w:br/>
        <w:t>жаңа мәдениетті, үлкен әдебнетті жасауға улттық үлгі, бай мате-</w:t>
      </w:r>
    </w:p>
    <w:p>
      <w:r>
        <w:t>риал бола алады. Абай мураларын зерттеу, журтқа таныстыру --</w:t>
        <w:br/>
        <w:t>келме кезек нәрсе емес, жаңа мәдениетті дамыту, алға бастыру</w:t>
        <w:br/>
        <w:t>деген сөз.” | 2. е.</w:t>
        <w:br/>
        <w:t>Біздің сөз кылатын мәселеміз -- Абайдың әлеуметтік көзкара-</w:t>
        <w:br/>
        <w:t>сы. Абайдың әлеуметтік көзқарасының түпкі тамыры-- халық</w:t>
        <w:br/>
        <w:t>бостандығы, Реалист-сыншыл ақын жас күнінен-ақ өмірге үңіле</w:t>
        <w:br/>
        <w:t>қараған. Елдің турмысын, рухани "муңын терең байқап, ауыр жа-</w:t>
        <w:br/>
        <w:t>ғын аңғара білген. ФеоДалдық кертартпа салт-сана, надандыкпен</w:t>
        <w:br/>
        <w:t>Уласқан әдет-ғурып, ел басқарудағы зорлық-зомбылық, әділетсіз-</w:t>
        <w:br/>
        <w:t>дік -- осылардың барлығы Абайдың өз заманын сынау көзкарасын</w:t>
        <w:br/>
        <w:t>тудырды. Өзінің өмірін, бай өнерін халықты«сол ауыр, мешеу хал-</w:t>
        <w:br/>
        <w:t>Ден қутқаруға жумсады. Абайдың әлеуметтік көзқарасындағы ха-</w:t>
        <w:br/>
        <w:t>лық бостандығы мақсатының бірінші мәні осы. Феодалдық дәуір</w:t>
        <w:br/>
        <w:t>ыдырап, буржуазиялық дәуір туарда өмір сүрген батыстың ке-</w:t>
        <w:br/>
        <w:t>меңгер ақылкөйлерінің, Ұлы акындарының халықты: мешеуліктен</w:t>
        <w:br/>
        <w:t>куткарудағы мотиві де осы болған. БУл, жалпы саяси-әлеуметтік</w:t>
        <w:br/>
        <w:t>мотив Абай шығармаларының да негізгі саласы. .</w:t>
        <w:br/>
        <w:t>Абай халық тағдырын қыялмен, немесе зарзаманшылар сыяқты</w:t>
        <w:br/>
        <w:t>сары уайыммен ойлаған емес. Олай болғанда, Абай не зарзаман,</w:t>
        <w:br/>
        <w:t>не қыялый ақындардың дәрежесінде қалған болар еді. Абай өз</w:t>
        <w:br/>
        <w:t>халқын бахытсыз, ауыр өмірден қутқарудың жолын көрсетті. Ол</w:t>
        <w:br/>
        <w:t>жол-- прогресс жолы, өнер-білім, еңбек жолы. г</w:t>
        <w:br/>
        <w:t>Бул ниет -- өнер-білімнің пайдасын айтқан кур үгіт қана емес,</w:t>
        <w:br/>
        <w:t>бул -- тыянақты көзкарас, идеология. ХІХ ғасырдың екінші жар-</w:t>
        <w:br/>
        <w:t>тысында қазақ даласы, қазақ халқы қаналудың ауыр салдарынан</w:t>
        <w:br/>
        <w:t>қатты күйзелді. Қазақтың феодал, атқа мінер, ел жегіш арамза-</w:t>
        <w:br/>
        <w:t>Лары орыс патшасының отаршыларына арқа сүйеп алып, қалың;</w:t>
        <w:br/>
        <w:t>елдің канын сүліктей сорды. Өзінің отаршыл саясатын жүзеге</w:t>
        <w:br/>
        <w:t>асыру мақсатымен патша отаршылары ру арасындағы тартысты,</w:t>
        <w:br/>
        <w:t>шірік салтты, бықсық әдет-ғурыпты қоздыра түсті. Сүйтіп ала-</w:t>
        <w:br/>
        <w:t>ауыздық, мәнсәпкорлықты күшейтті. :</w:t>
        <w:br/>
        <w:t>Экономикалық қанау мейлінше өрістеді. Ежелден келе жаткан</w:t>
        <w:br/>
        <w:t>надандық, караңғылық, әрекетсіздік, өнерсіздік сыяқты феодализм.</w:t>
        <w:br/>
        <w:t>салты да бул дәуірде ендей түсті. Осылардың барлығының ауыр</w:t>
        <w:br/>
        <w:t>салмағы мен қырғын салдары халық басына түсті. Абайды озық</w:t>
        <w:br/>
        <w:t>идеяға, прогресшіл жолға келтірген осы жағдайлар еді. Онын про-</w:t>
        <w:br/>
        <w:t>гресшіл-ағартушы ниеті ойдан шығарылған, не болмаса, батысқа</w:t>
        <w:br/>
        <w:t>еліктеуден туған жоқ, ХІХ ғасырдың екінші жартысындағы, қазақ</w:t>
        <w:br/>
        <w:t>халқының саяси-экономикалық, мәдени-рухани халін терең талдап</w:t>
        <w:br/>
        <w:t>зерттеуден, сынап танудан туған еді. Абайдың ағартушы жолы-</w:t>
        <w:br/>
        <w:t>|</w:t>
        <w:br/>
        <w:t>|</w:t>
        <w:br/>
        <w:t>11</w:t>
        <w:br/>
        <w:t>Ц</w:t>
        <w:br/>
        <w:t>4</w:t>
        <w:br/>
        <w:t>5</w:t>
        <w:br/>
        <w:t>-</w:t>
        <w:br/>
        <w:t>416 МУХТАР ӘУЕЗОВ</w:t>
        <w:br/>
        <w:t>Ербол ат ауыстырып мінсе де күреңтөбелдің екпіні әлі басым.</w:t>
        <w:br/>
        <w:t>Жүн еңкейіп келген кезде Ордадан булт шықты. Жолаушылар ал-</w:t>
      </w:r>
    </w:p>
    <w:p>
      <w:r>
        <w:t>(дынан қатқыл жел соғып, күн күркіреп, недәуір қалың жауын ке-</w:t>
        <w:br/>
        <w:t>-ле жатыр еді. Осыны аңғарғансоң Абай көз байланбай елге же-</w:t>
        <w:br/>
        <w:t>тіп көрейік деп жүрісті тағы қатайта түсті. Күреңтөбелдің сар</w:t>
        <w:br/>
        <w:t>-желісі еді, омыраудан соққан салқын жел күреңнің белін көте-</w:t>
        <w:br/>
        <w:t>тіп, желігін арттыра түсті. Шалдыққаны білінермекен деген күдік</w:t>
        <w:br/>
        <w:t>кезде, күреңтөбел тіпті егесе түскендей. Ауыздығын шайнай бе-</w:t>
        <w:br/>
        <w:t>ріп, басты да шулғып тастап, пысқыра жер сүзіп те қояды. Абай</w:t>
        <w:br/>
        <w:t>басын қатты тартып тежеп отырмаса өршелене түсіп, шаба жө-</w:t>
        <w:br/>
        <w:t>энелгісі кеп, оттай жанып келеді. і</w:t>
        <w:br/>
        <w:t>Ербол күреңді көптен бағып келе жатыр еді. Абайдың жүрісі</w:t>
        <w:br/>
        <w:t>«қатайып кеткенсоң теңбілкөкпен кейіндеп қалып қойып бір кез-</w:t>
        <w:br/>
        <w:t>ге шауып отырып қуып жетті. Аздап қыйыстап күреңнен оза бе-</w:t>
        <w:br/>
        <w:t>“ріп, қырындай қарап алды да: .</w:t>
        <w:br/>
        <w:t>-- Өй мына сарамасқа дауа болмас Абай! Омырауының терін</w:t>
        <w:br/>
        <w:t>қурғатып апты әуелі. Япырау 6У қаншаға дейін шыдамақ?-- деді.</w:t>
        <w:br/>
        <w:t>“Абай да күреңді аса бір сенімді дос танып, сүйсініп келе жатыр</w:t>
        <w:br/>
        <w:t>«еді.</w:t>
        <w:br/>
        <w:t>-- Тіпті білмеймін Ербол. Хайран бол келем. Белінің беріктігі</w:t>
        <w:br/>
        <w:t>«сонау Тінібай қақпасынан шыққандағы қаз қалпы. Тегі адам шы-</w:t>
        <w:br/>
        <w:t>даса ат жүретін жерде түп жоқ бкен-ау! - деді.</w:t>
        <w:br/>
        <w:t>Қатты жел тездеткен жауын Абайлар Шілікті кезеңге тақай</w:t>
        <w:br/>
        <w:t>бергенде жауып та кетті. Жылы жауын. Жел басылған. Орданың</w:t>
        <w:br/>
        <w:t>ет бөктері ал күрең бетеге жусанмен қулпырып тур екен. Жас</w:t>
        <w:br/>
        <w:t>“көктің жауын ішінде кулпыра түскен шат селін, жүргіншілер ты-</w:t>
        <w:br/>
        <w:t>қыр жолмен жарып өтіп келе жатқанда, айналасынан жас жусан</w:t>
        <w:br/>
        <w:t>нсі үзілмей толқып келіп отырды. Бірақ жауын қатайып, булт”</w:t>
        <w:br/>
        <w:t>тутасты. Қүн қай мезгілге жеткенін біліп болмайды. Батыс жақ-</w:t>
        <w:br/>
        <w:t>ты жауын қурсап күн көзін толық жасырған, Енді ымырт такау</w:t>
        <w:br/>
        <w:t>сыяқты. Сам жамырай бастағаны ма, жок батар күннің жауын</w:t>
        <w:br/>
        <w:t>бұлты артқылы себездегені ме, әйтеуір батыс жақта көк жиек.</w:t>
        <w:br/>
        <w:t>үстінде сарғыш мунар сәуле бар. Сөнер үміт, үзілер тірліктей, жү-</w:t>
        <w:br/>
        <w:t>“Деп талмаурап бара жатқан соңғы сәуле. Аздан соң ол да сұл-</w:t>
        <w:br/>
        <w:t>дері азайып барып, бәсеңдей берді. Сарғыш сәуле сұрғылт тарт-</w:t>
        <w:br/>
        <w:t>ты. Тағы бір сәттен соң күңгірттене барып қара қошқыл қыз-</w:t>
        <w:br/>
        <w:t>ғылт реңге кірді. Көгілдірленіп барып, муңды қоңыр аспанның.</w:t>
        <w:br/>
        <w:t>түн мУнарына жол берді.</w:t>
        <w:br/>
        <w:t>Қөз байланып қалған еді. Осы шақта ғана Абайлар кішкене</w:t>
        <w:br/>
        <w:t>тастақ төбеге тасырлата басқан қатты жүріспен шыға бергенде</w:t>
        <w:br/>
        <w:t>алдарынан ит үрді. Жауынды бейуақ ішінде еліп еткен үміттей</w:t>
        <w:br/>
        <w:t>“боп, кешкі оттар жылт-жылт көрінді. Жақын жерде жолдың сол</w:t>
        <w:br/>
        <w:t>жағында, көгалды булақ басында 7-8 үйлі қоңырқай ауыл отыр</w:t>
        <w:br/>
        <w:t>“еке</w:t>
        <w:br/>
        <w:t>Кедейлеу ауылдың аз ғана қойы қоралапты. Саны азғана сыйыр,</w:t>
        <w:br/>
        <w:t>түйе де жауыннан ықтай-ықтай, тыным алыпты. Ешкі атаулы</w:t>
        <w:br/>
        <w:t>күйді-үйлердің ығына жабысып жауын жаққа артын беріп, үнсіз</w:t>
        <w:br/>
        <w:t>ТЕ МУХТАР ӘУЕЗОВ</w:t>
        <w:br/>
        <w:t>деріндегі оңаша тімтінудің соңында Абай орысша жазылған. же-</w:t>
        <w:br/>
        <w:t>Ніл тілді кітап, әңгіменің көп беттерін өздігімен Ұғатын боп алған.</w:t>
        <w:br/>
        <w:t>Әзірше ауыр уғатыны орыстың ақындары. Білмек танымақ-</w:t>
        <w:br/>
        <w:t>қа талпынатыны сол болса да, қыйнап жүрген осы қазналар.</w:t>
        <w:br/>
        <w:t>Әзірше айқын тапқаны, не де болса орыс кітабы досы бол-</w:t>
      </w:r>
    </w:p>
    <w:p>
      <w:r>
        <w:t>ды. Қызықтыра бастады. Осы күндерде шешесімен бірге елге-</w:t>
        <w:br/>
        <w:t>-“Жібермек боп жыйнап жүргені де сондықтан. Енді елдегі бос</w:t>
        <w:br/>
        <w:t>уақытын, кітапқа бермек. Төрт-бес жылдан берті ізденуінің енді</w:t>
        <w:br/>
        <w:t>(байқалған бір кемшілігі -- Абай бул оқуды қалада турғанда ға-</w:t>
        <w:br/>
        <w:t>на оқып, елге қайтқанда кол үзіп кете берушеді. Енді тотықпас</w:t>
        <w:br/>
        <w:t>үшін, желісін үзбеу қажет деп байлаған.</w:t>
        <w:br/>
        <w:t>Улжан асықпай жатса да ақыры елге қайтатын мезгіл жетті.</w:t>
        <w:br/>
        <w:t>Қасына Тәкежан, Ғабитхан, Дарқан, ЖҰұмағул ерді: Күймеге мі-</w:t>
        <w:br/>
        <w:t>нетін Улжан мен Қалыйқа ғана. Қөлгр, жас жігіт, асау үйрет-</w:t>
        <w:br/>
        <w:t>кін, Масақпай.</w:t>
        <w:br/>
        <w:t>Абайға шешесі: бірге қайтайық деп еді, бірақ баласының әлі</w:t>
        <w:br/>
        <w:t>бітпейтін, бөгейтін шаруалары бар екен. ҚҰнанбай тапсырып кет-</w:t>
        <w:br/>
        <w:t>кен алық-берік сыяқты істер еді. Елді, жайлауға шыға берер-</w:t>
        <w:br/>
        <w:t>кезде қуып жетпек боп, Ербол екеуі қалып қоятын болды.</w:t>
        <w:br/>
        <w:t>Қүйменің артына Ұзынша бір сандықты лық толтырған кітап-</w:t>
        <w:br/>
        <w:t>тарын тиеп беріп Абай шешесін ӨЗ қолымен қолтықтап арбаға</w:t>
        <w:br/>
        <w:t>мінгізген жерде Улжан баласының қолың Устап отырып, соңғы</w:t>
        <w:br/>
        <w:t>бір ақылын айтты.</w:t>
        <w:br/>
        <w:t>-- Алты ай қыс ауылды көрмей, Узақ жолаушыдай шыркап</w:t>
        <w:br/>
        <w:t>кеттің. Үйде жар жолдасың сарғаяды балам. Кішкентай балапан-</w:t>
        <w:br/>
        <w:t>ша булдыр қағып, шунаңдаған балаларың тосады. Ағам, ағам</w:t>
        <w:br/>
        <w:t>келеді деп Флар күткелі қашан. Әбінім мен Мағашым қандай</w:t>
        <w:br/>
        <w:t>десеңші менің, егіз қозыдай! Соларды ойлап сағынғанда менің</w:t>
        <w:br/>
        <w:t>де Уйкым шайдай ашылады. Сенің қайтып дәтің шыдайды?</w:t>
        <w:br/>
        <w:t>-- Оларды мен де ойлаймын.. Мен де сағынам ғой апа. Жа-</w:t>
        <w:br/>
        <w:t>қағы айтқан екі немерең өзімнің де ыстық көретін балаларым.</w:t>
        <w:br/>
        <w:t>Әкелікке мені мойындаткан да солар ғой. Бірақ бегетімді көріп</w:t>
        <w:br/>
        <w:t>отырсыз ғой. |</w:t>
        <w:br/>
        <w:t>-- Білмеймін. Сылтауға сылтау қосыла бергенге көндігіп ап,</w:t>
        <w:br/>
        <w:t>осы қаланың шаңын жута бергенге дағдыланып кеткенбісің</w:t>
        <w:br/>
        <w:t>дейім. Бүйте берсең үйде бір, түзде бір боп жатағынан түңілген</w:t>
        <w:br/>
        <w:t>жас қуландай боп кетерсін. Тез қайт балам! Абайжан! -- деді.</w:t>
        <w:br/>
        <w:t>Соңғы сөздерінде, Абай көңілінің бір жарықшағын сезгендей</w:t>
        <w:br/>
        <w:t>күдік, кобалжу да байкалды. Шешесінің сезімтал, жүйрік көңілі,</w:t>
        <w:br/>
        <w:t>қыс бойы елге қайтпаған баласының қабағын аңғарып, қалаға</w:t>
        <w:br/>
        <w:t>келгеннен бері, ақырын бағып жүр еді. Үй ішін сағынып сура-</w:t>
        <w:br/>
        <w:t>ған, ашық жарқын ажарын көре алмаған. Будан бірнеше жыл</w:t>
        <w:br/>
        <w:t>бҰрынғы Абай булай болмаушеді. )</w:t>
        <w:br/>
        <w:t>Әлде Мәкішпен оңаша сөйлескен кездерінде баласының Діл-</w:t>
        <w:br/>
        <w:t>дә туралы түнілгендей, суықтау сөйлейтінін есітті ме?</w:t>
        <w:br/>
        <w:t>Улжанның сөздері, қабақ болжасқандай боп, сыпайы, майда</w:t>
        <w:br/>
        <w:t>айтылған болса да, аржағында сыр, салмақ: жатқан сөз. Бірақ</w:t>
        <w:br/>
        <w:t>12 НЫҒМЕТ САУРАНБАЕВ</w:t>
        <w:br/>
        <w:t>адамдарының идеялық бағытымен үндеседі. Шынында да Пушкин,</w:t>
        <w:br/>
        <w:t>Белинский, Герцен сыяқты орыс халқының кеменгер улдары ба-</w:t>
        <w:br/>
        <w:t>тыс мәдениетінен өнер үйреніп, оны орыс халқының рухани өмірін</w:t>
        <w:br/>
        <w:t>дамыту жолына пайдаланды. Бүл батысшыл бағыт І-Петр заманы-</w:t>
        <w:br/>
        <w:t>нан басталып, панславянизм, словянофиль сыяқты кері ағымдар-</w:t>
        <w:br/>
        <w:t>мен күресе отырып дамыды. Оларды жеңе отырый, дамый келе</w:t>
      </w:r>
    </w:p>
    <w:p>
      <w:r>
        <w:t>орыс халқын Улы табысқа, гүлденген, шалқыған дәуірге жеткіз-</w:t>
        <w:br/>
        <w:t>ді.</w:t>
        <w:br/>
        <w:t>Кемеңгер Абай Пушкин, Лермонтов, Крылов, Шедрин арқылы</w:t>
        <w:br/>
        <w:t>орыс халқынан осы озат идеяны үйренді. Абайдың батысшылды-</w:t>
        <w:br/>
        <w:t>ғы, орыс мәдениетін сүюі, орыс өнерін үлгі етуі-- еліктеу емес,</w:t>
        <w:br/>
        <w:t>орыс өнерін қазақ халқының рухани, мәдени өмірін дамытуға</w:t>
        <w:br/>
        <w:t>пайдалану еді. БҰл-- ең дурыс, ең игілікті идея, кәзіргі, социа-</w:t>
        <w:br/>
        <w:t>листік дәуірде толық жүзеге асты. Советтер Одағындағы баска</w:t>
        <w:br/>
        <w:t>халыктар сыяқты, қазақ халқы да ұлы орыс халқымен мәңгі дос-</w:t>
        <w:br/>
        <w:t>тасып, өзінің мәдениетін, әдебиетін дамытуда орыс халқының</w:t>
        <w:br/>
        <w:t>озық, жетік мәдениетін толық пайдалануға мүмкіншілік алды. Со-</w:t>
        <w:br/>
        <w:t>ның арқасында 25 жыл ішінде мәдениеттің барлық тарауынан</w:t>
        <w:br/>
        <w:t>да өте орасан табыстарға жетті.</w:t>
        <w:br/>
        <w:t>Абайдың әлеуметтік көзкарасы осы социалистік заманға же-</w:t>
        <w:br/>
        <w:t>текші болған идеологияға жат емес, негізінде онымен үндесіп,</w:t>
        <w:br/>
        <w:t>ұштасып жатады. Сондықтан Абайдың аты, оның идеясы бүкіл</w:t>
        <w:br/>
        <w:t>Советтер Одағындағы халықтардың барлығына да жақын, сүйік-</w:t>
        <w:br/>
        <w:t>ті. Абайдың аты, идеясы қазақ еңбекшілері үшін темір қазық!</w:t>
        <w:br/>
        <w:t>Ескіліктің қалдығын жойып, Ұлтымыздың асқан өнегелі хасиетке</w:t>
        <w:br/>
        <w:t>не болуына Абай атсалыса береді. 7</w:t>
        <w:br/>
        <w:t>Мәдениеттің ең жоғарғы сатысына шығу үшін Абай айтқан</w:t>
        <w:br/>
        <w:t>мына нақылды естен шығармауымыз керек:</w:t>
        <w:br/>
        <w:t>«Ғылым таппай мактанба,</w:t>
        <w:br/>
        <w:t>Орын таппай баптанба,</w:t>
        <w:br/>
        <w:t>Қумарланып шаттанба,</w:t>
        <w:br/>
        <w:t>Ойнап босқа күлуге.</w:t>
        <w:br/>
        <w:t>Бес нәрседен қашық бол!</w:t>
        <w:br/>
        <w:t>Бес нәрсеге асық бол!</w:t>
        <w:br/>
        <w:t>Адам болам десеңіз,</w:t>
        <w:br/>
        <w:t>Тілеуің, өмірің алдыңда,</w:t>
        <w:br/>
        <w:t>Оған қайғы жесеңіз.</w:t>
        <w:br/>
        <w:t>Өсек, өтірік, мақтаншақ,</w:t>
        <w:br/>
        <w:t>Еріншек, бекер мал шашпақ --</w:t>
        <w:br/>
        <w:t>-- Бес дУспаның, білсеңіз.</w:t>
        <w:br/>
        <w:t>. Талап, еңбек, терең ой,</w:t>
        <w:br/>
        <w:t>Қанағат, рахым, ойлап қой</w:t>
        <w:br/>
        <w:t>-- Бес асыл іс көнсеңіз».</w:t>
        <w:br/>
        <w:t>РА</w:t>
        <w:br/>
        <w:t>8</w:t>
        <w:br/>
        <w:t>10 НЫҒМЕТ САУРАНБАЕЕ</w:t>
        <w:br/>
        <w:t>“тын Френсис Бэкон феодалдық орта ғасыр идеологиясын талдап сы-</w:t>
        <w:br/>
        <w:t>наған. Ескі феодалдық идеологияның барлық түрін 4ке бөліп, оны</w:t>
        <w:br/>
        <w:t>«призрак» (көлеңке) деп атаған. Бэконның ойынша осы еск; идео-</w:t>
        <w:br/>
        <w:t>-логия адамның ой-санасын қараңғылап жібереді де дүниені, шын-</w:t>
        <w:br/>
        <w:t>дықты танытпайды. Болашақ прогресс, қайнардың Көзін аршы-</w:t>
        <w:br/>
        <w:t>«ғандай, сол призрактан (көлеңкеден) адамның ой-санасын аршып</w:t>
        <w:br/>
        <w:t>ақылға, ойға жол ашады. Абайдың дүние тану көзқарасы нақ</w:t>
        <w:br/>
        <w:t>“осындай. Абай ең әуелі көшпелі феодализм идеологиясын жіпке</w:t>
        <w:br/>
        <w:t>тізіп талдайды. «Әсемпаз болма әрнеге», «ғылым таппай мактан-</w:t>
        <w:br/>
        <w:t>«ба» деген өлеңдерінде жаман әдет, теріс ғурыптан сақтандырады.</w:t>
        <w:br/>
        <w:t>Сен де бір кірпіш дүниеге,</w:t>
        <w:br/>
        <w:t>Кетігін тапта, бар -- қалан</w:t>
      </w:r>
    </w:p>
    <w:p>
      <w:r>
        <w:t>-дДеп шын адамгершілік қасиетке сілтейді, Абайдың ойынша қа-</w:t>
        <w:br/>
        <w:t>зақ халқын етегінен Ұстап жібермей жүрген феодалдық кертарт-</w:t>
        <w:br/>
        <w:t>па мінез, шірік әдет-ғурып. Муның бәрінен қУтылу -- ақылға, ой-</w:t>
        <w:br/>
        <w:t>ға, пайдалы еңбекке жол ашады. Бес түрлі қасиет, яғный: талап,</w:t>
        <w:br/>
        <w:t>“еңбек, терең ой, қанағат, рахым болашақтағы еркін, бахытты қа-</w:t>
        <w:br/>
        <w:t>зақтың бейнесі болуға тйіс. Бүл бес қаснеттің бесеуі де кәзіргі</w:t>
        <w:br/>
        <w:t>совет идеологиясына жат емес. Қәзіргі социалистік еңбек ескіше</w:t>
        <w:br/>
        <w:t>-азап емес, бахыттың, абройдың кілті. Еңбек марксизм ғылымын-</w:t>
        <w:br/>
        <w:t>Да: адамды адам қылған, цивилизацияға, өнерге-білімге жеткіз-</w:t>
        <w:br/>
        <w:t>ген негізгі күш, Адам -- қоғам тіршілігін алға бастыратын «қуд-</w:t>
        <w:br/>
        <w:t>рет». Абай да еңбекті осылай бағалайды. «Есек көтін жусаңда</w:t>
        <w:br/>
        <w:t>“мал тауып кел», «еңбек етсең ерінбей, тояды қарның тіленбей»:</w:t>
        <w:br/>
        <w:t>Деп қағыйда айтқан. Сөйтіп Абайдың дүние тану көзкарасында</w:t>
        <w:br/>
        <w:t>еңбек - өмірдің, әлеуметтік тіршіліктің шешуші түйіні болып</w:t>
        <w:br/>
        <w:t>саналады. Еңбек сүйгіштік -- дүниеде бахытты өмір БҮРЕ. алатын</w:t>
        <w:br/>
        <w:t>адамның, елдің қасиеті дейді.</w:t>
        <w:br/>
        <w:t>Абайдың еңбек сүйгіш деген сөзін адамның әсемдік-рухани</w:t>
        <w:br/>
        <w:t>қасиетінен бөлек деп түсінуге болмайды. Абайдың түсінігінде</w:t>
        <w:br/>
        <w:t>“еңбек, саяхат, қызық, салтанат бірі-бірімен байланысты нәрсе:</w:t>
        <w:br/>
        <w:t>“ерінбей еңбек ет, мал тап, өнер тап, дүние таны, содан кейін ой-</w:t>
        <w:br/>
        <w:t>“на күл, сүй, салтанат кУр дейді.</w:t>
        <w:br/>
        <w:t>Абай дүние тану жағынан затшыл “обэьективист. Ол әлемді,</w:t>
        <w:br/>
        <w:t>шындықты білуге болады дейді, Діншілдер сыяқты, субьектившіл</w:t>
        <w:br/>
        <w:t>“идеалистер сыяқты әлемді, дүниедегі қубылысты адам анық бі-</w:t>
        <w:br/>
        <w:t>луі мүмкін емес, оны «бір кудайдың» өзі ғана біледі демейді,</w:t>
        <w:br/>
        <w:t>буған қарсы шығып, адам: әлемді, құбылысты біле алады деп</w:t>
        <w:br/>
        <w:t>дәлелдейді. Бул жағынан Абай материалист.</w:t>
        <w:br/>
        <w:t>«Жоқ тумақ, жас қартаймақ, туған өлмек.</w:t>
        <w:br/>
        <w:t>Тағдыр жоқ өткен алам кайтып келмек.</w:t>
        <w:br/>
        <w:t>Басқан із, көрген қызық артта қалмақ»</w:t>
        <w:br/>
        <w:t>“Деген өлеңінде: әлем, турмыс, өмір -- барлығы өзгермейтін мәңгі</w:t>
        <w:br/>
        <w:t>“емес, бірі жоғалып, бірі туып, өзгеріп отыратын. дүние дейді- ”</w:t>
        <w:br/>
        <w:t>Дүниенің, әлемнің мәңгі өзгеріп, дамып отыратынын тануы--</w:t>
        <w:br/>
        <w:t>ААбайдың дүние тану көзқарасының революциялық, басым жағы.</w:t>
        <w:br/>
        <w:t>тр</w:t>
        <w:br/>
        <w:t>22272.</w:t>
        <w:br/>
        <w:t>11-</w:t>
        <w:br/>
        <w:t>ЕЕ қыадс аі ТТ</w:t>
        <w:br/>
        <w:t>ы 21 ыын ПІТТАП 3</w:t>
        <w:br/>
        <w:t>дЦ</w:t>
        <w:br/>
        <w:t>ЛАН</w:t>
        <w:br/>
        <w:t>лен ек</w:t>
        <w:br/>
        <w:t>2</w:t>
        <w:br/>
        <w:t>2 Сүті шапка КҮЗелАА. 2 өшыентане</w:t>
        <w:br/>
        <w:t>2.</w:t>
        <w:br/>
        <w:t>.</w:t>
        <w:br/>
        <w:t>Шы</w:t>
      </w:r>
    </w:p>
    <w:p>
      <w:r>
        <w:t>1</w:t>
        <w:br/>
        <w:t>2212</w:t>
        <w:br/>
        <w:t>1.</w:t>
        <w:br/>
        <w:t>... 2.</w:t>
        <w:br/>
        <w:t>2</w:t>
        <w:br/>
        <w:t>-</w:t>
        <w:br/>
        <w:t>2.</w:t>
        <w:br/>
        <w:t>2.</w:t>
        <w:br/>
        <w:t>-</w:t>
        <w:br/>
        <w:t>-</w:t>
        <w:br/>
        <w:t>-</w:t>
        <w:br/>
        <w:t>сі</w:t>
        <w:br/>
        <w:t>-</w:t>
        <w:br/>
        <w:t>-</w:t>
        <w:br/>
        <w:t>2</w:t>
        <w:br/>
        <w:t>2</w:t>
        <w:br/>
        <w:t>2</w:t>
        <w:br/>
        <w:t>-</w:t>
        <w:br/>
        <w:t>2.</w:t>
        <w:br/>
        <w:t>1</w:t>
        <w:br/>
        <w:t>-</w:t>
        <w:br/>
        <w:t>-</w:t>
        <w:br/>
        <w:t>2.</w:t>
        <w:br/>
        <w:t>1</w:t>
        <w:br/>
        <w:t>2</w:t>
        <w:br/>
        <w:t>-</w:t>
        <w:br/>
        <w:t>.</w:t>
        <w:br/>
        <w:t>-</w:t>
        <w:br/>
        <w:t>-</w:t>
        <w:br/>
        <w:t>-</w:t>
        <w:br/>
        <w:t>2</w:t>
        <w:br/>
        <w:t>2.</w:t>
        <w:br/>
        <w:t>1.</w:t>
      </w:r>
    </w:p>
    <w:p>
      <w:r>
        <w:t>28 | МУХТАР, ӘУЕЗОВ</w:t>
        <w:br/>
        <w:t>ереуілдеп қояды. Қейде олар көк мұнар толқынменен қалқып ко-</w:t>
        <w:br/>
        <w:t>теріліп, жерден үзіліп, аспандап кетеді. Кейде тау, кейде қыстау,</w:t>
        <w:br/>
        <w:t>мола, кейде тоғай сүйтеді. Осы сағым аржағында көкшіл мунар</w:t>
        <w:br/>
        <w:t>ішінде Шыңғыстың қалың қатпар, қара-көк биіктері көрінеді.</w:t>
        <w:br/>
        <w:t>Айнала, бар дүниені ал қара көк бетегемен, шашақтанған ал</w:t>
        <w:br/>
        <w:t>күрең көде басыпты. Анда-санда жол жағасында: түп-түп шій-</w:t>
        <w:br/>
        <w:t>кездеседі. Теңселіп ырғалып, тобыменен бір ғана нәзік ызың үн</w:t>
        <w:br/>
        <w:t>салалы. Өз хорымен өзі боп, бар тобы бір ынтымақ күйін тартып</w:t>
        <w:br/>
        <w:t>шайқала ма? Балапан көгін баурына алып, о да жаңа жастық.</w:t>
        <w:br/>
        <w:t>жаңа көктемді мадықтай ма?</w:t>
        <w:br/>
        <w:t>Қуаныш бахыт .сездім турған ымдап...</w:t>
        <w:br/>
        <w:t>Сырымды сөйлеп келем сөзбен сындап,</w:t>
        <w:br/>
        <w:t>Ессе бір суыл қағып. жел сырласып,</w:t>
        <w:br/>
        <w:t>Изейді шилер басын шын-шын-шындап</w:t>
        <w:br/>
        <w:t>“Деп Абай бір қулақ күй іздегендей, болды. БҰл күнге шіг-</w:t>
        <w:br/>
        <w:t>Нін арылмай келген көңіл кірбені, 4дӘЛ осы сәтте, өз-өзінен:</w:t>
        <w:br/>
        <w:t>көзеліп, жадырап кеткендей. Хиял шабыт, жолы да сол кеу-</w:t>
        <w:br/>
        <w:t>деде саңғырап ашылғандай, Өлең асығып қыстығып шық-</w:t>
        <w:br/>
        <w:t>қандай, неше алуан бұралып, тез-тез оралып келеді. Жүрек-</w:t>
        <w:br/>
        <w:t>те Уйытқып асыққан қуаныш бар. Орныққан, турақтаған ой жоқ.</w:t>
        <w:br/>
        <w:t>Қызу жастық, кейде тентек, шәлкес сотқарлық тілегендей де боп</w:t>
        <w:br/>
        <w:t>кетеді. Кәзіргі термелеп келе жатқан өлеңдері де дәл осы жүрек</w:t>
        <w:br/>
        <w:t>күйіне сай үзік-үзік шығады. Дірілдеген, шолақ тыныстай боп,</w:t>
        <w:br/>
        <w:t>жиі-жиі ауысып, сан буралады. Сан рет ырғағынан жаңылып, ку-</w:t>
        <w:br/>
        <w:t>была түсіп лықсып, лықсып шығады. Әншейінде өз өлеңі жөнінде.</w:t>
        <w:br/>
        <w:t>Абай өзі іздейтін бір қалыпты айнымас ырғақ, аумас "«уәвін» жоқ.</w:t>
        <w:br/>
        <w:t>Бір кезде ол:</w:t>
        <w:br/>
        <w:t>Сенсін жан ләззәті</w:t>
        <w:br/>
        <w:t>Сенсін тән шәрбәті, 1</w:t>
        <w:br/>
        <w:t>деп шығыс ақындарынша сүлдер тауса “термелейді. Оған орай</w:t>
        <w:br/>
        <w:t>өзінше ән-әуен ілестірмек болады. Қүй тілін де өзінен таппақ.</w:t>
        <w:br/>
        <w:t>Кісі айтқанды айтса өз сезімі емес, оған сай емес, жалған жыр-</w:t>
        <w:br/>
        <w:t>айтып қоятындай көрінеді. Тағы бір толқыған сәтте Тоғжан, Әй-</w:t>
        <w:br/>
        <w:t>гөрім екеуінің де қастарын көз алдына келтіріп, мінсіз ыстық,.</w:t>
        <w:br/>
        <w:t>сулу көрікті тамашалап кетіп:</w:t>
        <w:br/>
        <w:t>.</w:t>
        <w:br/>
        <w:t>“Жіңішке қара қасы сызып қойған</w:t>
        <w:br/>
        <w:t>“Бір жаңа Уқсатамын туған айды...</w:t>
        <w:br/>
        <w:t>дейді. Сол айы бурынғыдай аспанда емес, алыс емес, буны таң-</w:t>
        <w:br/>
        <w:t>дап, танып келіп енді қасына жақындап төнгендей. Осыны сез-</w:t>
        <w:br/>
        <w:t>ген сайып Абай тоқтаусыз жыр тереді. Жүректе бала күні, жас</w:t>
        <w:br/>
        <w:t>бозбала күні қайтадан қуанып оянып, қайтадан сабырсыз шаттық--</w:t>
        <w:br/>
        <w:t>"ы</w:t>
        <w:br/>
        <w:t>АБАЙ ; 19</w:t>
        <w:br/>
        <w:t>былары ғой. Бүгін асты осынан ішер олар да кеп. Шекейдікіндегі</w:t>
        <w:br/>
        <w:t>келінге қабар айтып қой қатын!-- деді.</w:t>
        <w:br/>
        <w:t>-- Ендеше ас піскенде Шүкіман қонақтарын осында ертіп кел-</w:t>
        <w:br/>
        <w:t>сін. Сен барып саны айтып қой! -- деп ақ қатын Наймантайға</w:t>
        <w:br/>
        <w:t>тапсырды. е .</w:t>
      </w:r>
    </w:p>
    <w:p>
      <w:r>
        <w:t>Қазан. асылғансоң, тезек мол жағылып, от кызуы үй ішін ысы-</w:t>
        <w:br/>
        <w:t>та бастады. Күннің жауыны да басылыпты. Далада жел жок,</w:t>
        <w:br/>
        <w:t>жылы түн еді. Тынысы ауыр, қапырық қараңғы түн.</w:t>
        <w:br/>
        <w:t>Үнсіз отырган Абайдың басы зеңіп, пысынай түсіп, уйқысы</w:t>
        <w:br/>
        <w:t>келді. Сонымен ас піскенше мызғып алмақ боп жантайып жатып</w:t>
        <w:br/>
        <w:t>қалды. Ербол да ұйқыға кеткен еді.</w:t>
        <w:br/>
        <w:t>Абай өзінің қанша йқтағанын білмейді. Бірақ селт етіп оянып,</w:t>
        <w:br/>
        <w:t>басын жастықтан жуҰлып алғанда анық аңғарғаны -- бул сөйлеп,</w:t>
        <w:br/>
        <w:t>Уйқысырап оянса керек. Ең соңғы сөзі Әлі көкейінде, әлі түгел</w:t>
        <w:br/>
        <w:t>айтылып та жетпегендей. : 5</w:t>
        <w:br/>
        <w:t>“ -- Кел! Келші бір сәулем! -- дегенді анық айткан тәрізді. Да-</w:t>
        <w:br/>
        <w:t>уыстап айтты ма? Үй іші естіді ме сонысын, оны біле алмады.</w:t>
        <w:br/>
        <w:t>Бүл оянғанда Ербол да басын көтеріп алып еді. Абайдың екі көзі</w:t>
        <w:br/>
        <w:t>“ ҡып-қыҙыл екен, ісініңкіреп түр. Бастығырылып Ұйктаған ба? Бі-</w:t>
        <w:br/>
        <w:t>рак әңгіме онда емес. Абай көтеріліп, отыра бере, елең етіп,</w:t>
        <w:br/>
        <w:t>сыртқа қулағын салып қадала тыңдап .қапты. Ербол енді аңғар-</w:t>
        <w:br/>
        <w:t>ды. Қәрші үйден, жалғыз әйел айтқан, аса бір әдемі нәзік Ән ке-</w:t>
        <w:br/>
        <w:t>Ліп тур. Соны тыңдай отыра Абай бар денесімен қозғалақтап, ді-</w:t>
        <w:br/>
        <w:t>рілдей түсіп сабыры кеткендей болды. Ербол байқаса, жолдасы</w:t>
        <w:br/>
        <w:t>уйкысыраған адамдай, атқып тұрып, жүріп кететін тәрізді. Өңіне</w:t>
        <w:br/>
        <w:t>ҡарап елі, сұп-сур боп, іреңі қашып, екі көзі жасаурап, демі-діріл-</w:t>
        <w:br/>
        <w:t>деп, екі қолы да, ыйығы да қалтырай түсіп, ерекше кубылып, 6%-</w:t>
        <w:br/>
        <w:t>зылғандай. Екі көзі қанталаған қаллында жоғарылап, шалқалай</w:t>
        <w:br/>
        <w:t>“қарап, ғажап сырлы сәуле көргендей, 6% дүннені умытып кеткен</w:t>
        <w:br/>
        <w:t>тәрізді. Ерболды асыға козғап, қатты түртіп:</w:t>
        <w:br/>
        <w:t>-- Тур, тур! тұршы Ербол! -- дей берді.</w:t>
        <w:br/>
        <w:t>Ербол -- О не, немене Абай? -- деп сескене карады. Үркіп қал-</w:t>
        <w:br/>
        <w:t>ды. “Ойында бір нәрсе шалыл кетер ме екен. Өңі қалай жат еді!</w:t>
        <w:br/>
        <w:t>Ауырып тұрды ма?! деген неше алуан қорқыныш күдік бар. Абай</w:t>
        <w:br/>
        <w:t>бұның ойын ұғынып аңғарар емес. Тымағын киіп шапанын жамыл-</w:t>
        <w:br/>
        <w:t>ды да, Ерболға -- тысқа шығайық, жүр! -- деді.</w:t>
        <w:br/>
        <w:t>Үй іші булардың оқыс жайларын байқаған жоқ екен. Кемпір</w:t>
        <w:br/>
        <w:t>Ұйктап қапты. Бекей қонақтарға сыртын беріп, от басында қал-</w:t>
        <w:br/>
        <w:t>ғып отыр. Олардың сезбегені жақсы болды. Қатты өзгеріп, жат</w:t>
        <w:br/>
        <w:t>толкынға түскен Абай әлі оңалған жоқ. Қулағы мен ынты бейілі</w:t>
        <w:br/>
        <w:t>тыста. Жалғыз бір үнде. Әнде ме әлде? Алғаш шапшаң түрегел-</w:t>
        <w:br/>
        <w:t>Тен жерде буын-буыны қалтырап, жығылып қала жаздады. Ербол</w:t>
        <w:br/>
        <w:t>ғана сүйеп қалып, зарға дегенде буынын бекітті. Бірақ сонда да</w:t>
        <w:br/>
        <w:t>өзін-өзі аңғарып жүрген. жоқ, бір туман, түс ішінде, алдағы бір |</w:t>
        <w:br/>
        <w:t>ғана сәулеге асығып қалтырай умтылып бара жатқандай. Оқшау</w:t>
        <w:br/>
        <w:t>се ән ШІПен жоқ. Содан қулағын алмайды. Қөңіл дені соған</w:t>
        <w:br/>
        <w:t>-</w:t>
        <w:br/>
        <w:t>АБАЙ 2Б</w:t>
      </w:r>
    </w:p>
    <w:p>
      <w:r>
        <w:t>да қымсынатын жер емес. Ойнап, ермек етіп отырыңдар шыракта-</w:t>
        <w:br/>
        <w:t>рым!-- деді. Бекей, Абайға, келгеннен бері жағып отыр еді. Мы-</w:t>
        <w:br/>
        <w:t>насы тіпті тапқан ақыл болды: Бекей сөзін қостап, енді ғана тіл</w:t>
        <w:br/>
        <w:t>қатып, шырай беріп:</w:t>
        <w:br/>
        <w:t>-- Рас құрбылар. Мұнда келіп, бізге қосылып ойындарың шыр-</w:t>
        <w:br/>
        <w:t>қы бузылмасын. Жаңа бір әсем ән де естіліп еді. Тосыркап, жа-</w:t>
        <w:br/>
        <w:t>тырқамаңыздар!- деді.</w:t>
        <w:br/>
        <w:t>Ербол да «сол бір ән» деп қадай сөйлеп, тілек етіп отыр. «АйЙ-</w:t>
        <w:br/>
        <w:t>тушысы өзіңсің ғой» дегендей Шүкіманға карап сөйлейді.</w:t>
        <w:br/>
        <w:t>Шүкіман қысылып, қызғылт тартып жымыйса да, жауабынан:</w:t>
        <w:br/>
        <w:t>тартынған жоқ. Мөлдір, нәзік үнменен, ақырын мырс беріп күлді</w:t>
        <w:br/>
        <w:t>де , -</w:t>
        <w:br/>
        <w:t>--- Ән бізде ғана мекен? Қөп естіп, көпке қанып жүрсіздер.</w:t>
        <w:br/>
        <w:t>Өздеріңізде ғой. Қонақ кәдесі тағы бар ғой! -- деп Абайдың өзі-</w:t>
        <w:br/>
        <w:t>не карап, тағы күлді.</w:t>
        <w:br/>
        <w:t>Қүлкісінің үні соншалық сыңғыраған, сонша бір мөлдір, нәзік</w:t>
        <w:br/>
        <w:t>еді. Буның әзіл, күлкі үні Тоғжан даусынан да әсерлірек. Құлақ-</w:t>
        <w:br/>
        <w:t>тан кетпестей ән тәрізді, күйлі екен.</w:t>
        <w:br/>
        <w:t>Абай іркілген жоқ.</w:t>
        <w:br/>
        <w:t>-- Жол-жора мені тапса, мен, жаман да болса бір ән тауып</w:t>
        <w:br/>
        <w:t>көрейін! -- деп үй-ішін ырза ғып күлдірді де домбырасын шыйрақ.</w:t>
        <w:br/>
        <w:t>тартып, күйлеп алды.</w:t>
        <w:br/>
        <w:t>Сезімге толы қоңыр әнде, Шүкіман естіп білмеген, мҰңды сҰлу”</w:t>
        <w:br/>
        <w:t>сөз бар еді.</w:t>
        <w:br/>
        <w:t>Жарқ етпес қара көңлім не қылса да</w:t>
        <w:br/>
        <w:t>Аспанда ай менен күн шағылса да,</w:t>
        <w:br/>
        <w:t>Дүнияда сірә сендей маған жар жоқ</w:t>
        <w:br/>
        <w:t>Саған “жар, менен артық табылса да!..</w:t>
        <w:br/>
        <w:t>Бүгін бул сөздерде дағдылы арман емес, жалын, сенім тәрізді,”</w:t>
        <w:br/>
        <w:t>жарық сәуле елесі бар. Иесін тауып, соған ғана арнағандай. Үн</w:t>
        <w:br/>
        <w:t>толғауы, әнш: ырғағы, сондайлық үміт жағасына қарай ұмсына:</w:t>
        <w:br/>
        <w:t>созылып бой Урды.</w:t>
        <w:br/>
        <w:t>Абай, үй ішінің сүйсініп тыңдағанын байқап, осы әнін үш қайы.</w:t>
        <w:br/>
        <w:t>рып айтты. 2</w:t>
        <w:br/>
        <w:t>Содан кейін: Шүкіманға 4 өзі тілек етіп,</w:t>
        <w:br/>
        <w:t>-- Шүкіман еруліге қарулы деген бар еді ғой. Жаңа ана үйде-</w:t>
        <w:br/>
        <w:t>айтылған «Топай көк» ті мына Ербол екеуміз Умытқамыз жоқ.</w:t>
        <w:br/>
        <w:t>Оны кім айтып еді деп сурамаймыз да. Айтушы сіз дегенде кү-</w:t>
        <w:br/>
        <w:t>мәніміз жоқ. Соны тек бір қайырып айтсаңыз екен! -- деді.</w:t>
        <w:br/>
        <w:t>Шүкіман кішкене әзіл қатып, тағы да сәнмен күліп:.</w:t>
        <w:br/>
        <w:t>-- Ол әнді айтқан, ана үйде қалған біздің бір кәрі жеңгеміз-</w:t>
        <w:br/>
        <w:t>“еді ғой, шақыратын екен! ..-- деп, жігіттің өз-өзіне сенімділігін</w:t>
        <w:br/>
        <w:t>азырақ ажуа қып отырды.</w:t>
        <w:br/>
        <w:t>Қасындағы Ұсақ қыздар мен қалыңдық та күліп, алдаусырат-</w:t>
      </w:r>
    </w:p>
    <w:p>
      <w:r>
        <w:t>% М9ХТАР ӘУЕЗОВ</w:t>
        <w:br/>
        <w:t>ауып, уйып қапты. Есікті қалай тауып үйден қалай шыққанын да</w:t>
        <w:br/>
        <w:t>білмейді. Тысқа шыға сала Абай тымағын жҰлып алып ән шық-</w:t>
        <w:br/>
        <w:t>қан жаққа бар сүлдерімен Умсына түсіп, қатып жабысып тыңдап</w:t>
        <w:br/>
        <w:t>қалды. Ән «Топай көк». Енді ғана нәзік ырғақ, соншалық бір сУу-</w:t>
        <w:br/>
        <w:t>лу сәнмен, еркеленіп толқып кеп, баяулай басылды. Ән бітті. Абай</w:t>
        <w:br/>
        <w:t>Ерболға қарай умтылып қап:</w:t>
        <w:br/>
        <w:t>--- Тоғжан! Япырау мынау Тоғжан, Тоғжаным ғой менің! дәл</w:t>
        <w:br/>
        <w:t>өзінің үні. Айнымаған өз ырғағы. Өз нақысы ғой. Ербол-ау, мен</w:t>
        <w:br/>
        <w:t>қайда турмын осы? Мынау үйде мені шақырып отырған Тоғжан</w:t>
        <w:br/>
        <w:t>ғой! -- деп, бар сабырдан айрылып, тағы да өзгеше бҰзылып кетті.</w:t>
        <w:br/>
        <w:t>Абайдың қубылысы орасан болғанмен енді Ербол бұны түсіне</w:t>
        <w:br/>
        <w:t>бастады: Шынында өзі де хайран боп тур. Жаңағы үн буған да</w:t>
        <w:br/>
        <w:t>алғаш, үйде естілген кезінен-ақ бір таныс дауыстай тиген. Осы</w:t>
        <w:br/>
        <w:t>кімнің даусы деген ой буған да келіп еді. Бірақ Абайдың дегбірі</w:t>
        <w:br/>
        <w:t>қашып, ес тоқтатпаған жаб баладай боп, алас-урып умтылып бара-</w:t>
        <w:br/>
        <w:t>ды. Ерболды сүйрей жетектеп, әлгі ән шыққан үйге қарай енте-</w:t>
        <w:br/>
        <w:t>-леп, есі-дерті ауып кетіпті. | )</w:t>
        <w:br/>
        <w:t>Тоғжанға деген Абай ынтықтығы, ауыр арманы, узақ жылдар</w:t>
        <w:br/>
        <w:t>бойында айықпаған қалың шер екенін жолдасы жақсы білетін.</w:t>
        <w:br/>
        <w:t>“Бірақ сонда да, дәл осы кәзіргідей боп Абайдың тақаты кетіп,</w:t>
        <w:br/>
        <w:t>жан үшырған кезін Ербол көрген емес. Мына түрінде көлденең</w:t>
        <w:br/>
        <w:t>жат жұрттын көзіне өрескел болатын бір істер істеп, оғат сөздер</w:t>
        <w:br/>
        <w:t>сөйлеп жіберетін сыяқты. Соны ойлаған дос жігіт Абайды қатты</w:t>
        <w:br/>
        <w:t>тартып, тоқтатып ап: ЛШ</w:t>
        <w:br/>
        <w:t>-- Өй Абай тоқта! Бу не? Отқа түсеміз бе? Әуелі ес жыяйық,</w:t>
        <w:br/>
        <w:t>Мәніңді айтшы өзің? -- деп еріксіз кейін бурып алды.</w:t>
        <w:br/>
        <w:t>-- Жоқ осы үйде Тоғжанның өзі отыр. Өзі емес пе? Тым кур- ”</w:t>
        <w:br/>
        <w:t>са соны ғана біліп берші! -- деп Абай әлі де ырыққа көнбей жүр</w:t>
        <w:br/>
        <w:t>еді.</w:t>
        <w:br/>
        <w:t>-- Жарайды Абай, азғантай сабыр етші әуелі. Екеуміз бірдей</w:t>
        <w:br/>
        <w:t>бармаймыз ол үйге. Мен барам да біліп шығам.</w:t>
        <w:br/>
        <w:t>---Бар, бар ендеше. Басың сУқ та қайта шық, Дәл осында . |</w:t>
        <w:br/>
        <w:t>Тоғжан отыр.</w:t>
        <w:br/>
        <w:t>-- Ойбай Абай ұйқысырап турсың. Қайдағы Тоғжан. Ол жоқ... |</w:t>
        <w:br/>
        <w:t>Абай сөйлетпей, тыю салды.</w:t>
        <w:br/>
        <w:t>-- Қой Ербол... Айтпа оны. Жаңа ғана өзі келіп аян берді,--</w:t>
        <w:br/>
        <w:t>деді. :</w:t>
        <w:br/>
        <w:t>Ерболға мынау сөз әсіресе жат сезілді, шалық сөздей. Бірақ |</w:t>
        <w:br/>
        <w:t>Абайды жамандыққа қыймаған дос көнілі аяп кетті. Оны кіші</w:t>
        <w:br/>
        <w:t>інісіндей етіп, еркелеткендей боп шын кешіріммен күліп жіберді.</w:t>
        <w:br/>
        <w:t>Оң қолымен қапсыра қушақтап алды да, Бекей үйінің сыртына</w:t>
        <w:br/>
        <w:t>қарай алып жүрді.</w:t>
        <w:br/>
        <w:t>-- Ол әннің айтушысы кәзір қасымызға келеді. Азғантай та-</w:t>
        <w:br/>
        <w:t>қат қылайық та үйден тосып алайық. Бірақ «аян берді» дегенің</w:t>
        <w:br/>
        <w:t>не? Өзіңнің осынша, балаша, қатты әбігерге түскенің не?. Соның</w:t>
        <w:br/>
        <w:t>“маған мәнін айт!-- деді. :</w:t>
        <w:br/>
        <w:t>|</w:t>
      </w:r>
    </w:p>
    <w:p>
      <w:r>
        <w:t>2 122.. АБА: 5 35</w:t>
        <w:br/>
        <w:t>Содан нәр тыныс алғандай, көк шалғында отырған аппақ үй-</w:t>
        <w:br/>
        <w:t>лер де аса жарастықты. Жүрт жаңа. Майыскан, балауса кәк</w:t>
        <w:br/>
        <w:t>әлі жапырылмаған, Ауыл үй маңы тап-таза. Сол сыяқкты Ул-.</w:t>
        <w:br/>
        <w:t>жанның өзінен бастап, айналасында турған барлық жас-кәрі</w:t>
        <w:br/>
        <w:t>әйелдің бәрінің. де, балалардың үсті-басы да ылғый” тап-тазЛ. Өң-</w:t>
        <w:br/>
        <w:t>шең жаңа киімдер киіскен. ЭҚаулықтар әппақ, кос етек шубалан,</w:t>
        <w:br/>
        <w:t>көйлектер, қынай бел кемзалдар, неше алуан ашық айқын бояу-</w:t>
        <w:br/>
        <w:t>мен ақ үйдің сыртын, көгал дүниесін өзінше .шубарыта сәнденді-</w:t>
        <w:br/>
        <w:t>ріп, нақыстап тур.</w:t>
        <w:br/>
        <w:t>Бар көрші- коланы мен жалшы-жақбай қыз, келінін, баласы</w:t>
        <w:br/>
        <w:t>мен кәрісін жайлау кезіне қарсы осылайша таза қып, түрленді-</w:t>
        <w:br/>
        <w:t>ріп, киед! ірген Ұлжанның, өзі. Семейде көп жатып, көп сұма</w:t>
        <w:br/>
        <w:t>шығартып екі арба бул алып | “қайтқанда кең бейіл Улжан, ауыл</w:t>
        <w:br/>
        <w:t>анасы, өз казнасын молайтам демеген. Осындай маңайының жа-</w:t>
        <w:br/>
        <w:t>растық көркін ойлаған еді. | ы</w:t>
        <w:br/>
        <w:t>Ауыл Абайды жарқын жүзбен қуанып карсы алды. Ол бейілді</w:t>
        <w:br/>
        <w:t>ді алдымен білдіріп, баласының бетінен иіскеп, күліп карсы алған</w:t>
        <w:br/>
        <w:t>Улжан өзі. Абайдың алдына ең кіші немересі, үш жасар Мағаш-</w:t>
        <w:br/>
        <w:t>ты көлденең тартты. Сүйегі ұсақ, беті жуҡалан, әппақ сур, қасы-</w:t>
        <w:br/>
        <w:t>көзі “онша сУлу қыйылған Мағаш аса бір сүйкімді, быязы қозға-</w:t>
        <w:br/>
        <w:t>лыс жасап Абайға қарай жақындады да еңкейе берген әкесінің</w:t>
        <w:br/>
        <w:t>“мойнынан “қушақтап (бетіне бетін басты. Абай мейірлене құшақ-</w:t>
        <w:br/>
        <w:t>тап кетеріп алып «Мағашым!» деп сүйгенде, ол уялып қысылған</w:t>
        <w:br/>
        <w:t>жоқ. Көптен көрмесе де жатырқамапты. Үлкен шешесіне карап,</w:t>
        <w:br/>
        <w:t>маржандай сақ әппақ тістерін. ақсыйтып күліп қойды. Әкесінің</w:t>
        <w:br/>
        <w:t>бетін оң қолымен аймалай беріп, кулдырай жабысып, қулана</w:t>
        <w:br/>
        <w:t>күліп: у ;</w:t>
        <w:br/>
        <w:t>-- Аға, сен мені Мағаш деймісін?.. Бәлі, умытып қапсын</w:t>
        <w:br/>
        <w:t>ғой... Мен Мағаш емес, Әбиппін ғой! -- деді.</w:t>
        <w:br/>
        <w:t>Кім үйреткені | белгісіз. Бірақ мөлдіреген моншақтай, сонша-</w:t>
        <w:br/>
        <w:t>лық таза, сонлай сүйкімді, және ең. ыстық, ең сүйікті баласының.</w:t>
        <w:br/>
        <w:t>аузынан шыққан мына сыяҡты анық кекесін, Абайға аса ауыр</w:t>
        <w:br/>
        <w:t>тійді. Барлық ауыл журтымен көңілдене амандасып тҰрып Абай</w:t>
        <w:br/>
        <w:t>жаңағы Мағаш сөзіне қайта оралды. Бүны үйреткен Улжан емес, .</w:t>
        <w:br/>
        <w:t>оған Абайдың көнлі кәміл. Өзгеден бұрын, Мағаш жаңағыны</w:t>
        <w:br/>
        <w:t>айтқан жерде Улжан, сәтте шытына қалған қабағын байкап, Ма-</w:t>
        <w:br/>
        <w:t>ғашты .арқаға қағып, ерекше байсалды, әсерлі үнмен сөйлеп:</w:t>
        <w:br/>
        <w:t>-- Өй ақылсыз балам. О недегенің? Кісі алыстан, сағынып кел-</w:t>
        <w:br/>
        <w:t>(ген ағасын сүй деп қарсы аламекен? -- деген.</w:t>
        <w:br/>
        <w:t>Бірақ шешесі солай десе де Абай тынышталған жоқ. Ойдағы-</w:t>
        <w:br/>
        <w:t>сын ірікпей айтып қалатын шапшаңдығы бойынша, шешесі не әл-</w:t>
        <w:br/>
        <w:t>декімді шағып сөйледі.</w:t>
        <w:br/>
        <w:t>-- Апа-ай, мына балаң не деді? Кім де (болса осы сөзді үй-</w:t>
        <w:br/>
        <w:t>реткен кісіде ес жоқ- -ау! -- деп, қынжыла сөйлеп үйге кірді. Қа-</w:t>
        <w:br/>
        <w:t>лың шУубар топ та, күлкісі, күбірі, әзілі аралас, тутас қалпымен</w:t>
        <w:br/>
        <w:t>үлкен үйге тегіс кірді. %</w:t>
      </w:r>
    </w:p>
    <w:p>
      <w:r>
        <w:t>АБАЙ | 21</w:t>
        <w:br/>
        <w:t>Абай өз мінезінің Ерболға соншалық өрескел, оқшау тигенін</w:t>
        <w:br/>
        <w:t>енді аңғарды:</w:t>
        <w:br/>
        <w:t>-- Мен мәнімді түгел айтайын. Қәзір бала де, есалаң де, ша-</w:t>
        <w:br/>
        <w:t>лық де... Өзім де білмейім, бірақ өмірде басымнан кешпеген ға-</w:t>
        <w:br/>
        <w:t>жап жумбак бір халда тұрмын. Тек осыны айтпас бҰрын сенен</w:t>
        <w:br/>
        <w:t>серт алам. Қім келеді, қашан келеді жумысым жоқ, тосар тақа-</w:t>
        <w:br/>
        <w:t>тым жоқ. Қәзір менін мәнімді естисін де мынау үйге барып, бар-</w:t>
        <w:br/>
        <w:t>лық жанын анықтап көріп келіп, маған қабар етесің. Осыған уәде</w:t>
        <w:br/>
        <w:t>бермесең, жөнімді айтпаймын! Ерболдың екі ыйығына қос қолын</w:t>
        <w:br/>
        <w:t>артып бір құшақтай түсіп, бір сілкіп қойып асықтырып жауап кү-</w:t>
        <w:br/>
        <w:t>тіп түр еді. Ербол бөгелген жок, барайын деп уәде берді. Содан</w:t>
        <w:br/>
        <w:t>кейін Абай бөгелместен, демі дірілдеп асығып сөйлеп, өз басынан</w:t>
        <w:br/>
        <w:t>жаңа ғана кешкен, сыры жат бір жайды жолдасына баян етті.</w:t>
        <w:br/>
        <w:t>-- Бул түс емес! Дәл анық, айқын өңім. Өңім болмаса таң-</w:t>
        <w:br/>
        <w:t>ғажайып бір халәт Ербол. Басында сол камшат бөркі. Шолпысы,</w:t>
        <w:br/>
        <w:t>қара мақпал камзолы да баяғыша. Сонау Жәнібек өзеніндегі түн</w:t>
        <w:br/>
        <w:t>екен. Өмірде; аз көрген сағаттарымда ешуақытта бундай умтыла</w:t>
        <w:br/>
        <w:t>жақындап, бундай еркін, ашық келіп көрген жоқ еді. Бір сыпайы</w:t>
        <w:br/>
        <w:t>Уяңдық, тарта берушеді ғой. Мынада соншалық жалын атып кеп,</w:t>
        <w:br/>
        <w:t>ынтызардың үнімен: «аңсадым ғой, зарықтым ғой» деді, «Өзің үй-</w:t>
        <w:br/>
        <w:t>реткен «топай кегің» бар еді. Соны мен күндіз де, түнде де айтам.</w:t>
        <w:br/>
        <w:t>“Тыңда міні!» деп турып әсем үнмен бір ауыз айтты да, «енді кел,</w:t>
        <w:br/>
        <w:t>келші жақын. Мен міні қасыңдамын, бөгет жоқ, қасыңда жалғыз</w:t>
        <w:br/>
        <w:t>турмын ғой!» деді. Мен де кУшағым жая Умтылып, кел, келші</w:t>
        <w:br/>
        <w:t>сәулем! деп барып оянып кеттім. қ</w:t>
        <w:br/>
        <w:t>-- Рас, сен сүйдедің. Соны айтып ояндың!-- дей берді Ер-</w:t>
        <w:br/>
        <w:t>бол да. :</w:t>
        <w:br/>
        <w:t>-- Тура түр. Ғажап... Көзімді ашып алсам түс екен. Бірақ ән,</w:t>
        <w:br/>
        <w:t>«Топай көк» дәл Тоғжанның өзі соның алдында ғана айтқан</w:t>
        <w:br/>
        <w:t>қалпында, дәл Тоғжанның өз үнімен айтылып үзілмей шыркап</w:t>
        <w:br/>
        <w:t>түр. Өзге түс болсын, осы не? Түсімде анау! Ал өңімде ешбір</w:t>
        <w:br/>
        <w:t>басқа кісінің үні емес, шын жарымның өз үні, кақ қасымнан шы-</w:t>
        <w:br/>
        <w:t>ғып турғаны нес?-- деп тағы да таң болған күйде тақатынан ай-</w:t>
        <w:br/>
        <w:t>рылды. Қозғалақтап жүріп кетіп Шекей үйіне қарай тағы да жалт</w:t>
        <w:br/>
        <w:t>етіп, шуғыл бурылды.</w:t>
        <w:br/>
        <w:t>Ерболдың жаңа берген уәдесі бар еді. Ол Абайға екі айтқыз-</w:t>
        <w:br/>
        <w:t>бай, өзі жөнелді. Кетерінде жолдасына:</w:t>
        <w:br/>
        <w:t>-- Жә тура тур енді, мен барып шығайын. Сен мені тыстан</w:t>
        <w:br/>
        <w:t>тос, тез шығам! -- деп кетті.</w:t>
        <w:br/>
        <w:t>Айтқанындай аздансоң, Ербол Абайға қарай асыға басып тез</w:t>
        <w:br/>
        <w:t>оралып келді. Бірақ кәзіргі Ербол өзі де жаңағы Абайдан да б&gt;-</w:t>
        <w:br/>
        <w:t>тер аң-таң еді. Келе бере, жағасын Ұстап, даусы қатты шығып,</w:t>
        <w:br/>
        <w:t>аптыға сөйледі:</w:t>
        <w:br/>
        <w:t>-- Құдай-ау, сенің көргенің түс емес Абай. Өзі, дәл өзі отыр.</w:t>
        <w:br/>
        <w:t>-- Не дейсің жаным-ау! Тоғжан ба, өзі ме? Бәсе, бәсе! -- деп.</w:t>
        <w:br/>
        <w:t>“Абай үйге қарай жұлқына берді.</w:t>
        <w:br/>
        <w:t>за МУХТАР ӘУЕЗОВ</w:t>
      </w:r>
    </w:p>
    <w:p>
      <w:r>
        <w:t>Жиренше жүрерде осы сөздерін әдейі қадағалап бақтыру</w:t>
        <w:br/>
        <w:t>үшін Абай Ерболды да бірге аттандырды.</w:t>
        <w:br/>
        <w:t>Мамайға жөнелген достары Абайды көп зарықтырып, сарғайт-</w:t>
        <w:br/>
        <w:t>қан жоқ. Үш күн жүріп, тез оралды.</w:t>
        <w:br/>
        <w:t>Жиренше Әйгөріммен ауыз сөйлесіпті, Қыз көркі оған да аса</w:t>
        <w:br/>
        <w:t>жаққан екен. Әсіресе ақылы, мінезі қатты ырза қыпты. Абайға</w:t>
        <w:br/>
        <w:t>енді ғана мәлім болды, Әйгерімді айттырған жер Мамайдың өз</w:t>
        <w:br/>
        <w:t>руының бірі екен. Бірақ алғаш атастырған күйеуі жастай өліпті</w:t>
        <w:br/>
        <w:t>де, кейін қайын ағаға уйғарған екен. Ол мосқал адам, және бу-</w:t>
        <w:br/>
        <w:t>рын алған, қыздай алған қатыны бар. Ертеде мал берілген жесірі</w:t>
        <w:br/>
        <w:t>жетіп келе жатқандықтан, сол қайнаға Әйгерім басына рухсот</w:t>
        <w:br/>
        <w:t>бермей, өзім алам депті. Сонымен Бекей !қызы жіпсіз тұсаулы</w:t>
        <w:br/>
        <w:t>екен. Қыз жақындары қудасынан Әйгерім басына азаттық тілеген</w:t>
        <w:br/>
        <w:t>бір кезі де болған екен. Оған қайын аға көнбепті. «Кеңшілігім</w:t>
        <w:br/>
        <w:t>жоқ, қудай қосқан жесірім, өзім алам» депті. Бірақ осылай деп</w:t>
        <w:br/>
        <w:t>қыздың бағын байлап отырғаны болмаса, қалыңмалын да түгенде-</w:t>
        <w:br/>
        <w:t>мей, Ұрын да келе алмай, өз қатынынан аса да алмай, шырмалып</w:t>
        <w:br/>
        <w:t>ТӨР</w:t>
        <w:br/>
        <w:t>Жиренше осы жайдың бәріне Бекей Шөкеймен жақсы әңгіме-</w:t>
        <w:br/>
        <w:t>лесіп қанды да, Әйгерімнің өз көңілін де, өз .аузынан әбден біл-</w:t>
        <w:br/>
        <w:t>ді. Әйгерім көңілі, ерік тиер болса ол күйеуге бармақ емес екен.</w:t>
        <w:br/>
        <w:t>Бірақ Абайдың да әлі артта Жатқан көп-көп ауыр түйіндері</w:t>
        <w:br/>
        <w:t>бар. Ағайын ауқым, шеше туысқан болса бУл ниетті билемейді.</w:t>
        <w:br/>
        <w:t>Алшынбай қызы Ділдә бар. Ол қайтеді? Мәлім (ООсы жай-</w:t>
        <w:br/>
        <w:t>ларды өзі іштей нық ескерген епті Жиренше, | мен Әйге- |</w:t>
        <w:br/>
        <w:t>рімге сөйлескен сөзде әзірше үлкен бір қупыялық сақтауды” сез- |</w:t>
        <w:br/>
        <w:t>дірген. Әзірше тіс жарып, сыртқа шығармай бүркей “туруды ке-</w:t>
        <w:br/>
        <w:t>ңес етті.</w:t>
        <w:br/>
        <w:t>Бунысы Абай камы ғана емес, әсіресе қыз қамы. Түбі ойда |</w:t>
        <w:br/>
        <w:t>жоқ кедергі шығып, осы сөз бос сөз боп қалатын болса -- ол</w:t>
        <w:br/>
        <w:t>Әйгөрімнің бағын байлауға мүмкін, және анау қайын жУрт білсе |</w:t>
        <w:br/>
        <w:t>ағайын алалығы туып кетуге де болады.</w:t>
        <w:br/>
        <w:t>Осындай мән-жайды, ел таразысын бакқан Жиреніне 6а</w:t>
        <w:br/>
        <w:t>ауылға үлкен алал дос болып жақсы байыптатты. Мамайдың же-</w:t>
        <w:br/>
        <w:t>сірін аздырып Қунанбай баласына әпермек боп, ел ішіне алалык</w:t>
        <w:br/>
        <w:t>салды деген сөз шығатын болса, және Абай алмай, іс шықпай</w:t>
        <w:br/>
        <w:t>қүр жаман лақап қалатын болса, ол Жиреншенің өзіне де мін бо-</w:t>
        <w:br/>
        <w:t>лар еді. Осымен, бір жағынан Абайдың Әйгерімді алуын іштей</w:t>
        <w:br/>
        <w:t>анық мақулдап кайтса, екінші жағынан сыр Ушығын шетке шық-</w:t>
        <w:br/>
        <w:t>пайтын етіп, естілік, шеберлікпен армансыз туйыктап та келіп еді. .</w:t>
        <w:br/>
        <w:t>Абаймен әңгімелері қысқа болды. Байлау бул үш жігіт ара-</w:t>
        <w:br/>
        <w:t>сында берік боп бекіді. Сөз соған сайған соң Абай Жиреншеге |</w:t>
        <w:br/>
        <w:t>сүйсіне отырып: І</w:t>
        <w:br/>
        <w:t>-- Ал енді іс еткенсоң түгел ет. Өзгеге салар ісім емес болса |</w:t>
        <w:br/>
        <w:t>да, менің шешем сөзің тастар кісім емес. Әке болса түзде жүр.</w:t>
        <w:br/>
        <w:t>Енді анамның рухсатын да өзің сөйлесіп өзің алып бер! -- деді.</w:t>
        <w:br/>
        <w:t>24 МУХТАР ӘУЕЗОВ</w:t>
        <w:br/>
        <w:t>ды. Қур болымсыз ғана ерні жыбыр етті. Сулу жас осыдан қым-</w:t>
        <w:br/>
        <w:t>сынып, қып-қызыл боп кеткен. 1</w:t>
      </w:r>
    </w:p>
    <w:p>
      <w:r>
        <w:t>Ербол, Абайдың сөлекет мінезінің бәрін бағып, танып отырып</w:t>
        <w:br/>
        <w:t>үй-ішімен, жаңа қонақтармен, ашық жарқын сөйлесіп жатыр. Қү-.</w:t>
        <w:br/>
        <w:t>Йеулер осы Мамай руының ішіндегі Еламан екен. Олардың ауы-</w:t>
        <w:br/>
        <w:t>лын, ақсақалдарын Ербол біледі.</w:t>
        <w:br/>
        <w:t>Қәзір енді булардың ауылдары қайда? Сыртқа, жайлауға көшті</w:t>
        <w:br/>
        <w:t>ме? Шыңғыс асты ма? Сондай дағдылы хабарларды сурап отыр.</w:t>
        <w:br/>
        <w:t>Қыз жөнінде Абайдың жалғыз абайлағаны ол осы үйдің КЕШЕ</w:t>
        <w:br/>
        <w:t>“сы екен.</w:t>
        <w:br/>
        <w:t>Қонактар жайғасып отырғансон Бекей оған карап:</w:t>
        <w:br/>
        <w:t>-- Шүкіман, қарағым ана жақтан апаңа болысып, орамал әпер,</w:t>
        <w:br/>
        <w:t>дастарқан жайіп жіберсеңші! -- деді.</w:t>
        <w:br/>
        <w:t>Сонымен Шүкіман, отырған жҰрттың алдында жалғыз жүріп,</w:t>
        <w:br/>
        <w:t>бір-екі сыпайы жәй қозғалыс жасап, бой көрсетті.</w:t>
        <w:br/>
        <w:t>Қоемзалы, ақ көйлегі, буның да барлық бой тулғасына жарасып</w:t>
        <w:br/>
        <w:t>. тур. Тек басындағы бөркі ғана келмейді. Көнелеу, сарғыш қундыз</w:t>
        <w:br/>
        <w:t>екен. 2</w:t>
        <w:br/>
        <w:t>Абай ішінен «алып тастармеді» деп, іштегі хиял-- көрік реңін</w:t>
        <w:br/>
        <w:t>бузғандай көріп отырды. «Шүкіман» деген атында жақтырмады.</w:t>
        <w:br/>
        <w:t>Ас үстінде, күйеу жолдасы, шоқша сақал қара жігіт пен Ербол</w:t>
        <w:br/>
        <w:t>әңгімесі үзілген жоқ.</w:t>
        <w:br/>
        <w:t>Шүкіман Абайлы сыртынан білетін. Үйткені осыдан үш жыл</w:t>
        <w:br/>
        <w:t>бурын осы елдің Қоңыркөкше деген болысына ҚУнанбай баласы</w:t>
        <w:br/>
        <w:t>жас жігіт Абай. болыс болды дегенді естіген болатын. Осы қыста</w:t>
        <w:br/>
        <w:t>сол болыстыктан, өз ықтыярымен түскенін де естіген. Бірақ оның</w:t>
        <w:br/>
        <w:t>бәріне Шүкіман баға беріп, ой тоқтатқан еместі. Абай туралшужақ-</w:t>
        <w:br/>
        <w:t>сы сөзді де, жаман сөзді де көп естіп білген жоқ. ы</w:t>
        <w:br/>
        <w:t>Алыс биік сықылды, қатқыл суық ызғары сезілетін Құнанбай</w:t>
        <w:br/>
        <w:t>деген мырза бар. Соның болыс болып жүрген баласында, бул кіш-</w:t>
        <w:br/>
        <w:t>кене момын ауылдың не ақысы бар? Мырза атансын, болыс атан-</w:t>
        <w:br/>
        <w:t>сын бұндағы журттың жумысы жоқ. Соның ішінде, әнге жаны қу-</w:t>
        <w:br/>
        <w:t>мар, тіріліктен бала қызығын еркелеп, дай алып жүрген ШҮүкі-</w:t>
        <w:br/>
        <w:t>манның, әсіресе жумысы жоқ.</w:t>
        <w:br/>
        <w:t>Бағана Шекей үйінде де Абай келгенін естіп еді. Бірақ көруге</w:t>
        <w:br/>
        <w:t>асықпаған. Жаңа келіп өзі амандасқанда, Абайдың үн қатпай, жа-</w:t>
        <w:br/>
        <w:t>уап бермей қалғанын ол жаманға жорыды.</w:t>
        <w:br/>
        <w:t>Аскак, жуан ауылдың мырзасы, амандықты да қыймайтын шы-</w:t>
        <w:br/>
        <w:t>ғар деп ыза бола, реніш ала, бой тежеп еді. Абайға енді айналып</w:t>
        <w:br/>
        <w:t>көз салған жоқ.</w:t>
        <w:br/>
        <w:t>Ас артынан үлкен қара шәугім қайта асылды. Тағала маздап,</w:t>
        <w:br/>
        <w:t>жайнап, көңілді от жанды.</w:t>
        <w:br/>
        <w:t>Наймантай анау үйден қоңыр домбыраны алып кеп, күйеу жол-</w:t>
        <w:br/>
        <w:t>дасына берді.</w:t>
        <w:br/>
        <w:t>Бекей бул жігітке қарап: - 2</w:t>
        <w:br/>
        <w:t>-- Балалар, ана үйде ән салып даурығып отыр еңдер ғой. Бул</w:t>
      </w:r>
    </w:p>
    <w:p>
      <w:r>
        <w:t>АБАЙ. 17</w:t>
        <w:br/>
        <w:t>сілейіп турысып қалыпты. Ауыл сыртында арқанда жүрген тУ-</w:t>
        <w:br/>
        <w:t>саумен жайылған бес-алты ат бар. Абайлар қатты жүрісті ауыл</w:t>
        <w:br/>
        <w:t>іргесіне тақай бере бәсеңдетіп, енді түсер үйді болжасып келе</w:t>
        <w:br/>
        <w:t>жатыр. Алдарынан әлдеқашан үріп шыққан көп иттер ауыл үстін</w:t>
        <w:br/>
        <w:t>беймаза ғып, тау жаңғырта шабаланып келеді: Ауылға аттылар</w:t>
        <w:br/>
        <w:t>тақаған сайын сандары молайып, өршелене шулайды.</w:t>
        <w:br/>
        <w:t>Узаққа созылған елсіз үнсіз жолдан соң Абайға иттің үнінің</w:t>
        <w:br/>
        <w:t>өзі де іздеген жәйлі белгідей еді. Бірақ ол алғаш естілгенде,</w:t>
        <w:br/>
        <w:t>ауылдан жырақ келе жатқанда солай болатын. Ал кәзір мынау</w:t>
        <w:br/>
        <w:t>қаптап шығып шабаланып келе жатқан иттер мүлдем басқаны</w:t>
        <w:br/>
        <w:t>айтқандай. Абай екі жағын қамап арсылдап, шәуілдеп, ырылдай</w:t>
        <w:br/>
        <w:t>эшігіп үріп келе жатқан иттердің бәріне күлімсіреп, қызық көре</w:t>
        <w:br/>
        <w:t>қарады. Әлі жүні түспеген қайқы қуйрық қаншықтар. Арты ку-</w:t>
        <w:br/>
        <w:t>шық, құлағы салпаң, бойы шардаң төбеттер. Үні жаман, бітімсіз,</w:t>
        <w:br/>
        <w:t>туыссыз, ҡатпалау сүмелек ала күшіктер... Бәрі де қаңсылауық</w:t>
        <w:br/>
        <w:t>қаншыкпен, быжғыл, қорқақ, Әлсіз төбеттердің Фрпағы. Қадір</w:t>
        <w:br/>
        <w:t>білмейтін есуасы да сондықтан. Үрген үндерін Абай мысқыл етіп,</w:t>
        <w:br/>
        <w:t>әз ішінде тілге салды. Иттер Абайларға:</w:t>
        <w:br/>
        <w:t>-- Аулақ, қонбайсың! Е, тентіреген жүргіншіні асырайық деп</w:t>
        <w:br/>
        <w:t>отырмыз ба?! Сендерге бере берсек шаш та жетпес. Жауын боса</w:t>
        <w:br/>
        <w:t>қайтейін! Бар! Бар! Тарта бер! Атыңның бауырына тығыл жауын-</w:t>
        <w:br/>
        <w:t>нан. Маған десе тоқымыңды жамыл. О нес, өлде маған! деп төбет,</w:t>
        <w:br/>
        <w:t>қаншықтар бастап, барлық күшік «бар, бар... бар!», деп қуып</w:t>
        <w:br/>
        <w:t>жатқандай.</w:t>
        <w:br/>
        <w:t>Ербол түсетін үйді сырт нобайынан барлап келеді екен. Осы</w:t>
        <w:br/>
        <w:t>сегіз үй ішіндегі ең бүтіні, және үлкендеуі, ортада турған жал-</w:t>
        <w:br/>
        <w:t>пақтау бес. қанат үй екен. Соған қарай Абайдан озыңқырай барып</w:t>
        <w:br/>
        <w:t>бет бұрды.</w:t>
        <w:br/>
        <w:t>Абай тақап келгенде үй иесі шыққан еді. Ыйығына шекпен</w:t>
        <w:br/>
        <w:t>жамылған сақалды біреу. Бір аяғын сылтый басатын сыяқты. Ер-</w:t>
        <w:br/>
        <w:t>бол бұрын тілдесіп, қонақпыз деп, өздерінің кім екенін айтын</w:t>
        <w:br/>
        <w:t>әді. Үй иесі-- Е, жігіттер түсіңдер. Дәм айдап келген екесіндер!</w:t>
        <w:br/>
        <w:t>Барымыз әзір!.. Қәні!! -- деп кеп Абайдың атын өзі байлады...</w:t>
        <w:br/>
        <w:t>Ербол бул кісімен түс таныс екен. Абайға тыста келе жатып</w:t>
        <w:br/>
        <w:t>ақырын күбірлеп:</w:t>
        <w:br/>
        <w:t>-- Бекей, Шекей дейтін екі ағайынды Байшора бар еді.ғой</w:t>
        <w:br/>
        <w:t>осы Ордада. Соның Бекейі осы!-- деген. Жігіттер бул ауылда</w:t>
        <w:br/>
        <w:t>Фұрын болып көрмегенді. Үйде от маздап жанып, тУр. Қонақтар</w:t>
        <w:br/>
        <w:t>кіріп амандасып болжап отыр. Үй іші көп жан емес екен. Оң.</w:t>
        <w:br/>
        <w:t>жақта, жер “төсектің үстінде төрт-бес жасар немересін кУшақтап</w:t>
        <w:br/>
        <w:t>сар қызыл кемпір отыр. Узын бойлы, ашаң жүзді аққуба қатын</w:t>
        <w:br/>
        <w:t>бар. Қырық шамасына жаңа ілінген қара көз әйел, кезінде суң-</w:t>
        <w:br/>
        <w:t>тақ сулу болғанға Уқсайды. Бекейдің өзінен басқа әзірге көзге</w:t>
        <w:br/>
        <w:t>ілінген жандар осы.</w:t>
        <w:br/>
        <w:t>Үй несін Абай жаңа анықтап көрді. Буйралау Ұзын сары сақа-</w:t>
        <w:br/>
        <w:t>лы бар, қан ққызылжүзді, көк көзді, кесек мурынды сулу. адам</w:t>
        <w:br/>
        <w:t>кен. Ол жігіттерден жөн сурады. Барыс-келіс жәйі еді.” Үні қат-</w:t>
        <w:br/>
        <w:t>лікті жігіттің өзі еді.</w:t>
      </w:r>
    </w:p>
    <w:p>
      <w:r>
        <w:t>АБАЙ 3 ЕБІ</w:t>
        <w:br/>
        <w:t>емес, жуқалаңдығын ескеріп - бул немересін әзірше ауылда өз</w:t>
        <w:br/>
        <w:t>қолында ұстауды мақул көріп еді. Абай уақытына таласкан жоқ.</w:t>
        <w:br/>
        <w:t>-- Бірақ апа осы екі баланды адам етем. Білім -- тәрбиені ер-</w:t>
        <w:br/>
        <w:t>те беріп, жақсы адам етем. Әбішке әлі ертерек екені рас. Тек әй-</w:t>
        <w:br/>
        <w:t>теуір қала тәрбиесін, заман тәрбиесін беретінім анық. Осы берік</w:t>
        <w:br/>
        <w:t>байлауым,-- деген.</w:t>
        <w:br/>
        <w:t>Әкелерін қатты сағынып, қуанып қУшақтасып еркелеп отыр-</w:t>
        <w:br/>
        <w:t>ған балаларының үшеуі де Абайдың сөздерін қостап:</w:t>
        <w:br/>
        <w:t>- -- Вапамыз, оқыймыз. Қалаға апар!-- десіп. асыға, қызыға</w:t>
        <w:br/>
        <w:t>уәде берісті.</w:t>
        <w:br/>
        <w:t>Ордада туған байлауын Абай көпке шейін білдірмек емес еді.</w:t>
        <w:br/>
        <w:t>Әуелі ол ниеттің іс болуы оңай ма, мүмкін бе? “Қалай бастап,</w:t>
        <w:br/>
        <w:t>қайтып кіріседі? Әнгөрімді айттырып отырған жер бар деген, ол</w:t>
        <w:br/>
        <w:t>кім? Қыз өзі қалай қарайды? Ауыл аймағы не дейді? Білмек</w:t>
        <w:br/>
        <w:t>керек; аңдап баспаса, асығып аптығып килігуге болмайды.</w:t>
        <w:br/>
        <w:t>Ербол мен екеуі журттан жасырған сырын оңаша ақылға сал-</w:t>
        <w:br/>
        <w:t>ғанда бұл іске, көлденен, дос адамның бірін көмекке алу керек</w:t>
        <w:br/>
        <w:t>десті.</w:t>
        <w:br/>
        <w:t>Осы жәнде екеуінің де таңдағаны, тоқтағаны Жиренше бол-</w:t>
        <w:br/>
        <w:t>лы. Абаймен бірнеше жылдан бері дос боп кеткен Жиренше бул</w:t>
        <w:br/>
        <w:t>уақыттарда пысық, шешен атанып, елеулі кісі боп қалғанды.</w:t>
        <w:br/>
        <w:t>Қалың Жөтба қтың ішінде Байсалға анық сенімді серік болған бі-</w:t>
        <w:br/>
        <w:t>Сондықтан да Абай өзі Қоныр Қөкшеге болыс болған кезінде</w:t>
        <w:br/>
        <w:t>Жиреншені сол елдің бір биі етіп қасына серік етіп жүрген 6о-</w:t>
        <w:br/>
        <w:t>латын.</w:t>
        <w:br/>
        <w:t>Абай өткен қыста, әкесін жол жүргізем деген сылтаумен өз</w:t>
        <w:br/>
        <w:t>еркімен болыстықтан түскенде, Жиренше өз еркімен биліктен</w:t>
        <w:br/>
        <w:t>түспей, әлі де Қоңыр Қәкшенің, сол Мамайдың бір биі боп келе</w:t>
        <w:br/>
        <w:t>жатқан.</w:t>
        <w:br/>
        <w:t>Әуелі Абай Ерболды жіберіп осы Жиреншені шақыртып алды.</w:t>
        <w:br/>
        <w:t>Улжан аулында қона түстене жатып Жиренше жае досының</w:t>
        <w:br/>
        <w:t>бар” муңына қанған еді. Әр жағын салмақтап, ойлап-ойлап келі</w:t>
        <w:br/>
        <w:t>ақырында қарсы болған жоқ. Және өзі араға жүрмек те болды.</w:t>
        <w:br/>
        <w:t>Абай буның дурыс бейілін білген соң: 42</w:t>
        <w:br/>
        <w:t>-- Бұлай болса, мен бар билікті -өзіңе берейін Жиренше. Қыз</w:t>
        <w:br/>
        <w:t>жақсы ма, әуелі оның өзін сынап танып шық. Ең алдымен өз кө-</w:t>
        <w:br/>
        <w:t>ңілін біл. Содан соң әке-шеше, ауыл-аймағының «ау-жайын түй.</w:t>
        <w:br/>
        <w:t>Бір нәрседен қатты сақ бол. Бар-барымша көп айтатыным сол:</w:t>
        <w:br/>
        <w:t>қайсысы көнсе де, Кунанбай баласы еді, елге істейтін тізесі көп,</w:t>
        <w:br/>
        <w:t>жуан ауыл еді. Бермесем зілі бола ма, кесірі тнеме деген ойды</w:t>
        <w:br/>
        <w:t>ойлай көрмесін. Қудай куә, не қыз жүрегіне, не жақындар көңі-.</w:t>
        <w:br/>
        <w:t>Ліне өзім жақпас болсам қолқа жок. Ата айдынымен, ауыл «ал- |</w:t>
        <w:br/>
        <w:t>мағымен алар болсам, онда қыз алған, жар алған болмаспын,</w:t>
        <w:br/>
        <w:t>қорлық алған болармын. Осыны сенен өзгеше қолқа етем. Неде</w:t>
      </w:r>
    </w:p>
    <w:p>
      <w:r>
        <w:t>болса бар сезгеніңді маған ашық айтып кел!-- деген.</w:t>
        <w:br/>
        <w:t>Тағ</w:t>
        <w:br/>
        <w:t>) АБАЙ ! 27</w:t>
        <w:br/>
        <w:t>Шүкіманның көңлі жүйрік, нәзік сезімтал еді. Ол сыпайы сы-</w:t>
        <w:br/>
        <w:t>зылып, қызара күліп турып Абайға соңғы рет көзін салды. Қәзір</w:t>
        <w:br/>
        <w:t>жол бағанағы жігіт емес, алғаш көргендей паң, суық танылған</w:t>
        <w:br/>
        <w:t>Абай емес. Жүзі жылы, Мінезі майда, сүйген жанын ыстық тар-</w:t>
        <w:br/>
        <w:t>тар жан секілді. Барын ірікпей жабыса тартар, жақсы адамдай</w:t>
        <w:br/>
        <w:t>сезілді. Шүкіманның көрмеген, күтпеген жақсысы сыяқты. Қыз</w:t>
        <w:br/>
        <w:t>Ие: туысындай көрді. Жақын шырай беріп, Узақ қарап коштас-</w:t>
        <w:br/>
        <w:t>1. Қыймай айрылды... Жатарманға келгенде Шүкіман бір жақын</w:t>
        <w:br/>
        <w:t>Мен 2 үйіне кетті. Әуелі күйеу конақтарын ертіп шықты да,</w:t>
        <w:br/>
        <w:t>содан Өз үйіне оралған жоқ...</w:t>
        <w:br/>
        <w:t>Ертеңінде, Абай мен Ербол Шілікті кезеңнен аттанып Шығы-</w:t>
        <w:br/>
        <w:t>сымен Шүкіман жәйін ауызға алысты...</w:t>
        <w:br/>
        <w:t>-- Көрім?)... Көрім... Несін айтасын!-- деді Абай.</w:t>
        <w:br/>
        <w:t>-- Әй көрім.. Әй гөрім!--деп Ербол да суқтанып тамсану-</w:t>
        <w:br/>
        <w:t>дын үстінде еді.</w:t>
        <w:br/>
        <w:t>Абай «қалай айттың, қалай айттың?» деп жолдасының жаңа-</w:t>
        <w:br/>
        <w:t>жы айтысын, қайта-қайта қайыртты д4:</w:t>
        <w:br/>
        <w:t>“-- Ал мен бір нәрсе айтайым ба? Буның Шүкіман деген аты</w:t>
        <w:br/>
        <w:t>«Ұлу емес. Сай емес!.. Жаңа ат қоямыз. Оны дәл осы арада сен</w:t>
        <w:br/>
        <w:t>“таптың. Шүкіман аты қалсын, шын аты Әйгерім! Әйгерім! бола-</w:t>
        <w:br/>
        <w:t>ды! -- деді.</w:t>
        <w:br/>
        <w:t>Булар әңгімесі тағыда түндегі түстен басталып ғажап хайран</w:t>
        <w:br/>
        <w:t>шындықпен аяқтаған, таң-тамаша сырға оралып кеп елі. Екеуі</w:t>
        <w:br/>
        <w:t>де Узақ сөйлегенмен, не сыр барын, нендей халдан осының бәрі</w:t>
        <w:br/>
        <w:t>туғанын біле, уға алмайды. Дағдара береді. Ең аяғында Абай</w:t>
        <w:br/>
        <w:t>өзі бір туспал, болжал жасады.</w:t>
        <w:br/>
        <w:t>Ербол, ақылға сыймаса да мен бір сөз айтайым ба? Дәл</w:t>
        <w:br/>
        <w:t>осылдай боп түсінде алдын Көру-- не соған салынған сәуегей-</w:t>
        <w:br/>
        <w:t>дің, көріпкел бақсы -- балшының ісі. Немесе кітаптар айтатын</w:t>
        <w:br/>
        <w:t>әулие, прдің ісі Мен буның бірі де емен. Қалайша көрдім?</w:t>
        <w:br/>
        <w:t>“Мерзім алып, болжал етіп жүрген жайым емес. Бірақ ақыл сана-</w:t>
        <w:br/>
        <w:t>мен жүретін көптен басқа, осындай сезімтал сергектік тағы бір</w:t>
        <w:br/>
        <w:t>жандарда болады. Ол ақындар. Осы мен тегі ақын болсам ке-</w:t>
        <w:br/>
        <w:t>рек! - деді.</w:t>
        <w:br/>
        <w:t>Ербол Абайдың ақындығына ден қоюшы еді. Бірақ мынау</w:t>
        <w:br/>
        <w:t>жөнді түгел Уғынған жоқ, үндемеді. Жат жУмбақ Деп санаған</w:t>
        <w:br/>
        <w:t>күйде қала берді,</w:t>
        <w:br/>
        <w:t>«Ақын болсам керек» деген сөзді Абай кәзірде бір өзгеше</w:t>
        <w:br/>
        <w:t>айқын сезіліп келе жатқан шабыт үстінде айтқан еді.</w:t>
        <w:br/>
        <w:t>Жол Шілікті кезеңнен ағып ап, тура тартып Орданың теріс-</w:t>
        <w:br/>
        <w:t>жей төсіне қарай сулады.</w:t>
        <w:br/>
        <w:t>Жүргіншілердің карсы алдынан Шыңғыстың самал желі есті.</w:t>
      </w:r>
    </w:p>
    <w:p>
      <w:r>
        <w:t>Алыста, сахраның ғажайып ертегісіндей боп, сулу сағым толқы-</w:t>
        <w:br/>
        <w:t>нады... Неше алуан бейнелер, елестер шығып, бадырая түсіп,</w:t>
        <w:br/>
        <w:t>1) Көрім-- арқа қазағының айтуында батыс қазақтарындай емес, аса</w:t>
        <w:br/>
        <w:t>көркем, аса жақсы деген мағнада. ) )</w:t>
        <w:br/>
        <w:t>ж</w:t>
        <w:br/>
        <w:t>АБАЙ 29</w:t>
        <w:br/>
        <w:t>- 77277- ЕДІ ғ</w:t>
        <w:br/>
        <w:t>тен ойнақтағандай. Қозір қарсы алдында булыңдаған сағымдай</w:t>
        <w:br/>
        <w:t>боп, ендігі тіршілік те ертегі, хиял рахатына қарай, дулатып тар-</w:t>
        <w:br/>
        <w:t>тады. Жастығын, шексіз шат жастығын қайта тапты. Сағыны</w:t>
        <w:br/>
        <w:t>сүйсініп тапты. Соны табумен бірге өзінің ішінде қыстығып,</w:t>
        <w:br/>
        <w:t>бұйығы тартып, бой тежеп жүрген ақындықтың да ентелей ту-</w:t>
        <w:br/>
        <w:t>лап, қанат қаққанын көрді. Өлеңінде ушы қыйыр жоқ.</w:t>
        <w:br/>
        <w:t>Бахыт тапқан, азаттық алған тор қусындай, елбіреп, ойнақ</w:t>
        <w:br/>
        <w:t>салып Келе жатқан, еркеленген сөз бар. Оңай ойнап қуралған</w:t>
        <w:br/>
        <w:t>ырғақтар мен уйқастар бар. Кезек-кезек ауысқан, шапшаң ауыс-</w:t>
        <w:br/>
        <w:t>қан жеңілдігіне қарай, соған үйлесе кететін әндер де ойына әЛ-</w:t>
        <w:br/>
        <w:t>деқайдан түсе-түсе кетеді.</w:t>
        <w:br/>
        <w:t>-- Осы мен ақын болармын! -- деген Ерболға айтқан сөзін</w:t>
        <w:br/>
        <w:t>қәзір, узақ сулу, елсіз тыныштық жол бойында өз ішінен үздіксіз</w:t>
        <w:br/>
        <w:t>тауып келеді.</w:t>
        <w:br/>
        <w:t>Абай Ордадан шығып, дәл Қарауылға жеткенше, түстік жер-</w:t>
        <w:br/>
        <w:t>ге. барғанша, айықпай, аййымай жыр шертті, өлең тебрентті. Қай,</w:t>
        <w:br/>
        <w:t>жерде, қалай келе жатқанын мүлде Ұмытып кеткендей. Тек Қа-</w:t>
        <w:br/>
        <w:t>рауыл суының бойына кеп ілінген кезде -ғана түс-хиялдан аз</w:t>
        <w:br/>
        <w:t>оянып селт еткендей аяды. Бул ояну да рахат еді. Елді, жерді</w:t>
        <w:br/>
        <w:t>қыс бойы қатты Сағынып қалған екен. Өзінің туған қоныс, өлке-</w:t>
        <w:br/>
        <w:t>лері. Әсіресе езінің ең ыстық көрген өзені Қарауыл.</w:t>
        <w:br/>
        <w:t>Көз алдынан тізбек-тізбек елес суреттер өтіп келеді. Ең ал-</w:t>
        <w:br/>
        <w:t>ғаш Тоғжанды көргенде осы өзеннің бас жағындағы, анау алыс-</w:t>
        <w:br/>
        <w:t>та көкшіл тартқан Түйе өркеште керген... Осы Қарауыл суы та-</w:t>
        <w:br/>
        <w:t>сып жатқан, ашулы ағыс тулап өтіп жатқан шакта Абай Тоғжанды</w:t>
        <w:br/>
        <w:t>ең алғаш рет жазықсыз бала тазалығымен ынтық, ыстық қуша-</w:t>
        <w:br/>
        <w:t>тына алған. Сол Тоғжан, кеткен, күйдірген, арманды еткен Тоғ-</w:t>
        <w:br/>
        <w:t>кан бүгія міні жылдар, зарлар, мУңдар бәрін сағым етіп Ушырды.</w:t>
        <w:br/>
        <w:t>«Ол жо ол бекер. Мен әлі сол ғана уыз жас қалпымдамын.</w:t>
        <w:br/>
        <w:t>Сондай-ақ кірпгіктіз көңілмен сені қайта таба алам. Сүйіп, сүйсін-</w:t>
        <w:br/>
        <w:t>Діріп бахытты ете алам» деп келіп тур.</w:t>
        <w:br/>
        <w:t>Өлең, хиял серпіні енді анық турақты байлауға әкеп тоқта</w:t>
        <w:br/>
        <w:t>Абай ендігі сырына Ерболды ерекше сеніммен, қызу жалын:</w:t>
        <w:br/>
        <w:t>мен тартты. Түннен бері. ойына келген байлауын айтты. Бунысы</w:t>
        <w:br/>
        <w:t>кешеден бергі алай-түлей қуйын сезімнің, сабыр білмес, шолақ</w:t>
        <w:br/>
        <w:t>берік байлауы.</w:t>
        <w:br/>
        <w:t>Сырын ірікпес досына түннен бергі, бүгін тәңертеңнен бергі</w:t>
        <w:br/>
        <w:t>жол бойындағы хиял сезім куйынын айтып кеп, ең аяғында:</w:t>
        <w:br/>
        <w:t>-- Ербол кінәлама, Уқ мені! -- деп алды.</w:t>
        <w:br/>
        <w:t>Әр кезде, оқыс іске бекінсе, Ерболға алдымен түсінікті бол-</w:t>
        <w:br/>
        <w:t>ғысы кеп, осылай бастайтын. Ербол әлденені сезгендей сықсыя</w:t>
      </w:r>
    </w:p>
    <w:p>
      <w:r>
        <w:t>қарап, жымыйып күле түсті. Досын Уғып та, танып та келе жат-</w:t>
        <w:br/>
        <w:t>қан сыяқты. Абай оның пішінін баққан жоқ еді. Айта берді:</w:t>
        <w:br/>
        <w:t>-- Мені, ендігі тіршілік, бурын баспаған бір жағаға тартты.</w:t>
        <w:br/>
        <w:t>Мен татпаған, маған буйырмаған бір дәуренге мегзеп кетті. Ба-</w:t>
        <w:br/>
        <w:t>рам, тілегім осыған ауды. Мен Әйгөрімді жар етемін, аламын! --</w:t>
        <w:br/>
        <w:t>деді. і</w:t>
        <w:br/>
        <w:t>80</w:t>
        <w:br/>
        <w:t>МЯХТАР ӘУЕЗОВ,</w:t>
        <w:br/>
        <w:t>Ерболға жолдасының Әйгөрімге құмар болып аттанғаны ай-</w:t>
        <w:br/>
        <w:t>қын еді. Дәл бірақ «аламын» дегенін күтпегенді... Аңырып карап,</w:t>
        <w:br/>
        <w:t>тез жауап бермей ойланып қалды.</w:t>
        <w:br/>
        <w:t>Екеуінің ендігі қалған жолдағы әңгімесі осы 2.</w:t>
        <w:br/>
        <w:t>Шыңғыс асып, күн бата Шалқарда отырған Улжан аулына</w:t>
        <w:br/>
        <w:t>жеткенде еңі жігіт Абайдың осы байлауына біржолата тұрақтап,</w:t>
        <w:br/>
        <w:t>келіскен еді. Шалкар деген кең төскей, мол жайлау құлпырып</w:t>
        <w:br/>
        <w:t>түр екен. Әзені тық, ағы тастай суық, көгәлы ушан теңіз -</w:t>
        <w:br/>
        <w:t>УҰзыны мен көлденеңі: бірдей, кунан шаптырымдай Шалқар десе</w:t>
        <w:br/>
        <w:t>Шалқар елі. Күндіз түн айықпай, самал боп есетін арқаның май-</w:t>
        <w:br/>
        <w:t>да қоңыр желі Шалқарда әсіресе рахат, жарастық лебіндей майы-</w:t>
        <w:br/>
        <w:t>сып желпитін. Тәрінде бетегелі белестері бар -- жасыл жібек тол-</w:t>
        <w:br/>
        <w:t>қындай Осы Шалқарға быйыл қонған ауылдар көп екен. Абай-</w:t>
        <w:br/>
        <w:t>лар өз ауылын тапқанша талай қалың ауылдарды аралап өткен,</w:t>
        <w:br/>
        <w:t>Бұнда осы койыстың иелері Бөкенші Борсақ руларынан “баска,</w:t>
        <w:br/>
        <w:t>«быйыл кеңіл жарастығымен кеп қонғӛн Жігітек ауылдары бар.</w:t>
        <w:br/>
        <w:t>Улжан ауылын қоршай көшкен Ырғызбай, Жуантаяқ, Қал н-</w:t>
        <w:br/>
        <w:t>лар бар. Бірен-саран Көкше де келіп қоныпты.</w:t>
        <w:br/>
        <w:t>Ел ішінде бул кезде араз-кураз, ӨКПе-наз жоқ еді. Мін</w:t>
        <w:br/>
        <w:t>жылдарда жайлау қонысының бәрі де кеңейіп, елшіл, көпшіл бот</w:t>
        <w:br/>
        <w:t>сала беретін. Жаңада кеп тоғысқан сыйлас ауылдар, бейілдес ру- &gt;</w:t>
        <w:br/>
        <w:t>лар айқыш-уйқыш ерулік, сыбаға жесіп қыдырысуда болатын.</w:t>
        <w:br/>
        <w:t>Абайлар көп ауылдарды аралап келе жатып, түстіктен қайт-</w:t>
        <w:br/>
        <w:t>кан, кешкі конакасыға бара жаткан топ-топ аттыларды көріп ке-</w:t>
        <w:br/>
        <w:t>леді. Ән шырқаған, даурығып күліскен, гу-гу дауласып дабырла-</w:t>
        <w:br/>
        <w:t>ған үндер октын-оқтын келеді. Тасырлатып жарысқан, агудары-</w:t>
        <w:br/>
        <w:t>сып алысқан жастар желігі де аз емес. Кісінеген тай-құлынмен,</w:t>
        <w:br/>
        <w:t>үйірсек айғыр үндері де сабырсызданып шырқай шығады, Иттер-</w:t>
        <w:br/>
        <w:t>шулап үріседі. Талай жерлерде Шалқар бойында сансыз көп кеш-</w:t>
        <w:br/>
        <w:t>кі оттар жаныпты. Қонақшыл, меймандос, сауықшыл: ауылдардың</w:t>
        <w:br/>
        <w:t>алыстан көз қысып ымдап, қызықтыра шақырғанындай.</w:t>
        <w:br/>
        <w:t>Сыбаға әкелген кәдірлес абысын ажын, бәйбіше келін (Улжан</w:t>
        <w:br/>
        <w:t>аулын да көп басып жатқан болу керек. Абайлар тақай бергенде</w:t>
        <w:br/>
        <w:t>бірнеше арбаларға тиелген біртоп қатындар шығыс жақтағы Сү-</w:t>
        <w:br/>
        <w:t>йіндік қонысына қарай тартты. Тағы бір қалың топ - салтатты</w:t>
        <w:br/>
        <w:t>күміс ер-турманды, сулу киімді әйелдер, тайпалған жорғалар мі-</w:t>
        <w:br/>
        <w:t>ніп, найқалған жуан қүр аттар мініп батысқа карай тартып бара-</w:t>
        <w:br/>
        <w:t>ды. Тегі Сарыкөл жақтан келген Жігітек ауылдарының бәйбі-</w:t>
        <w:br/>
        <w:t>шелері сыяқты. : :</w:t>
        <w:br/>
        <w:t>Абай мен Ербол осы топтардың айығар кезіне жеткендерін те-</w:t>
        <w:br/>
        <w:t>ріс көріскен жоқ.</w:t>
      </w:r>
    </w:p>
    <w:p>
      <w:r>
        <w:t>Қонактарын өзі тысқа шығып аттандыртқан Улжан әлі үйге</w:t>
        <w:br/>
        <w:t>кірген жоқ екен. Қөп қатындар, келіншектер, жас жігіттер, бала-</w:t>
        <w:br/>
        <w:t>лар тобымен Абайларды үлкен үйдің сыртында қарсы алысты.</w:t>
        <w:br/>
        <w:t>Жастық жарастық шағын даттаған күрен белді жайлау, таби-</w:t>
        <w:br/>
        <w:t>ғат-- бір рахат еді. 7.</w:t>
        <w:br/>
        <w:t>м2... МҰХТАР ӘУЕЗОВ ; ы</w:t>
        <w:br/>
        <w:t>шақ болып еді. Абай мен Ербол сенген жоқ, иланбады. «Әзіңсін»,</w:t>
        <w:br/>
        <w:t>«өзің айт» деп ынтыға сурайды.</w:t>
        <w:br/>
        <w:t>Осыдан соң Шүкіман «Толай көк»&gt;ке шырқап кетті. Сөйлеген-</w:t>
        <w:br/>
        <w:t>дегі керкем үні, әнде еріксіз уйытып барады. Жібек талдай, жі- |</w:t>
        <w:br/>
        <w:t>яңішке бұралған, бөлек саз тапты. Ән жәй ән емес, өмірде сірә</w:t>
        <w:br/>
        <w:t>естілмеген, сымбатпен сыр лебізіндей. Ән жігіттердің өзіне тапыс</w:t>
        <w:br/>
        <w:t>“болғанмен, 6Урын бУндай үнде, дәл осындай жан бітіп, ішін аш-</w:t>
        <w:br/>
        <w:t>қан еместі. Абай табынып, Ұйып тыңдады. Бір ғана сәтте ІПШүкі.</w:t>
        <w:br/>
        <w:t>“ман жүзіне көзі түсіп еді. Сулу жас қыз енді қымсынбайды. Бар-</w:t>
        <w:br/>
        <w:t>-ЛЫқ сезімтал жүрек, тал бойымен күй ырғағына берілген екен.</w:t>
        <w:br/>
        <w:t>Жіңішке қасы кейде аз шытынып, кейде көтеріле керіліп, іш тол-</w:t>
        <w:br/>
        <w:t>қынынан леп-леп елес береді.</w:t>
        <w:br/>
        <w:t>Қазіргі Шүкіман нәзік ырғақ, мөлдір саздың тусында гы ха-</w:t>
        <w:br/>
        <w:t>«сиетін аша түсті. Өзгеше өнер нурымен балқыған, ерекше сұлу</w:t>
        <w:br/>
        <w:t>еді. Әнінде ашық, айқын бір келісті сарыннан басқа, үзілмей.</w:t>
        <w:br/>
        <w:t>-Лескен, майда -рахат лептей, бір күміс лебіз толқын бар.</w:t>
        <w:br/>
        <w:t>Жігіт жүрегіне әсіресе сол ілес үн өзгеше әсер етеді. Қөз ,</w:t>
        <w:br/>
        <w:t>алдынан нелер сұлу көріністер өтіп жатыр. Ай сәулесі, сылдырап</w:t>
        <w:br/>
        <w:t>аққан жіңішке булақ жүзіне түсіп, жарқырай куана ма? Түн үні-</w:t>
        <w:br/>
        <w:t>е сүйсініп кеп нур сәулесін төккендей бола ма? Сондай бір сурет</w:t>
        <w:br/>
        <w:t>"әсіресе көп елестейді.. Шүкіман тағы да баяу толқытып, салмакпен</w:t>
        <w:br/>
        <w:t>еркеленіп кеп, ақырындатып барып тоқтады.</w:t>
        <w:br/>
        <w:t>Журт тегіс жым-жырт сүйсініп, бағына тыңдап қалған екең.</w:t>
        <w:br/>
        <w:t>Абай демін ішіне тартып, үздігіп калыпты. Қуаныш, бахыт ара-</w:t>
        <w:br/>
        <w:t>ласқан жарқын жүзбен, катты күрсінді. Шүкіманға қарап үндемей</w:t>
        <w:br/>
        <w:t>«басын иді.</w:t>
        <w:br/>
        <w:t>-- Айтушысына кездеспей жүр екен ғой сорлы! Мынандай</w:t>
        <w:br/>
        <w:t>“боп айтылған «Топай көкзте арман жоқ! -- деп Ербол тамашалап</w:t>
        <w:br/>
        <w:t>“отыр. : ж"</w:t>
        <w:br/>
        <w:t>БҰл Абайдың да ойы еді. Бірақ ол іштегі рахат күйін, бул</w:t>
        <w:br/>
        <w:t>-арада сөзбен айтып жеткізе алар емес. Көніл толы нур сәуле</w:t>
        <w:br/>
        <w:t>тур. кернеп толқыткандай.. Тіл катып, сөйлеп көрсе сол шексіз</w:t>
        <w:br/>
        <w:t>рахатын өзі бузып қуғандай болар еді. Жалғыз Ууғып білгені,</w:t>
        <w:br/>
        <w:t>ішінде күн туғандай. Шексіз алғыс пен қуаныш, және анық бахыт ”</w:t>
        <w:br/>
        <w:t>сезеді. Күдер үздірген, жоғалтқан бахыт, қайта оралып өзі келіп, ,</w:t>
        <w:br/>
        <w:t>зеркелеп аяп, қайта тапқандай. :</w:t>
        <w:br/>
        <w:t>Осы сәтте Абай ойында қайтпас берік байлау туды. Бір кезде,</w:t>
        <w:br/>
        <w:t>“жастық, амалсыздық, әлсіздікпен айрылып еді.. Кешірместей кі-</w:t>
        <w:br/>
        <w:t>інӘлі еді өзі сол үшін. Енді мынау жулдызынан көз жазбақ емес,</w:t>
        <w:br/>
        <w:t>“айрылмақ емес... Дүние ойран болсын, ата-ана, ағайын-туған жат</w:t>
        <w:br/>
        <w:t>көрсін. Барлық әлем оғат десін, безсін бунан.. Сонда да мынау</w:t>
        <w:br/>
        <w:t>керіктен Абай безбек емес, айрылмақ емес. Айрылар болса тірлік</w:t>
        <w:br/>
        <w:t>те керек емес. Жас жігіттің бар мурат арманы енді қайтып 6у-</w:t>
        <w:br/>
        <w:t>шрылмастай, қайрылмастай боп осы хиял, осы байлауға бекіп отыр.</w:t>
      </w:r>
    </w:p>
    <w:p>
      <w:r>
        <w:t>Жастар жыйыны тапкағанда Абай ШҮүкіманға қайта-қайта</w:t>
        <w:br/>
        <w:t>«бір сөзбен алғыс айта берді. Демі дірілдеп, жүзі сурланған жі-</w:t>
        <w:br/>
        <w:t>“Гіттің аузына басқа сөз түспей тур. .</w:t>
        <w:br/>
        <w:t>18 7 МҰХТАР ӘУЕЗОВ</w:t>
        <w:br/>
        <w:t>қыл, даусы зор екен. Абайлар кіргеннен бері маздап жанып тур--</w:t>
        <w:br/>
        <w:t>ған қурғақ тезектің оты әлі де көңілді қызу сәуле беріп, үй ішін</w:t>
        <w:br/>
        <w:t>мейірлі, қонағуар, жәйлі уядай етеді. От үстінде, Ұзын аяқ мосы-</w:t>
        <w:br/>
        <w:t>Да, үлкен қара шәугім асулы тур.</w:t>
        <w:br/>
        <w:t>Бекей шешесі жақтан отырып еді, Абайлардың жай-жапсарын</w:t>
        <w:br/>
        <w:t>біліп алған соң, шешесіне қарай бұрылып ақырын күңкілге кірісті.</w:t>
        <w:br/>
        <w:t>Булардың оңаша кеңесі Узаққа созылған жоқ. Бекей түре келіп,</w:t>
        <w:br/>
        <w:t>тысқа шығуға қамдана беріп, әйеліне:</w:t>
        <w:br/>
        <w:t>- Тезегіңді шақтап жақ, Қурғақ отының жетпей Қалар. Қа-</w:t>
        <w:br/>
        <w:t>зін көтеруге” суың жетушімеді?... Мен әлгі бір баланы алып, мал</w:t>
        <w:br/>
        <w:t>-қамдап келейін, Қазан суыңды камдай бер жылдам! -- деп бүй-</w:t>
        <w:br/>
        <w:t>рық берді.</w:t>
        <w:br/>
        <w:t>Әйелі үндеген жоқ, бар ӨДЕНЫЗ кабылдап, % мақ?лдаған сыяқ-</w:t>
        <w:br/>
        <w:t>ты. Аздансон, тыстағы Бекейдің каткыл зор даусы шықты:</w:t>
        <w:br/>
        <w:t>-- Наймантай! Уай Наймантай? Уа бер келші балам! --деп. бі-.</w:t>
        <w:br/>
        <w:t>реулі шақырып жүр.</w:t>
        <w:br/>
        <w:t>Шопшан қайнаған шәй Абайлардың алдына жасалған кезде</w:t>
        <w:br/>
        <w:t>ки!з есік шалкасынан ашылып еді. Ашып түрған Бекейдің өзі екен.</w:t>
        <w:br/>
        <w:t>Кіргізбек. болғаны соятын мал. Үй ішіндегі лапылдаған оттан үр-</w:t>
        <w:br/>
        <w:t>кіп, тыпырлай тартысқан қызыл кебені көлденеңдетіп итеріп, бала</w:t>
        <w:br/>
        <w:t>жігіт Наймантай кірді.</w:t>
        <w:br/>
        <w:t>Қыс ортасына жетпестен арамза боп туған қызыл кебе семіз</w:t>
        <w:br/>
        <w:t>көрінді.</w:t>
        <w:br/>
        <w:t>Абайлар шәй ішіп жатыр. Қызыл шыт көйлегін ышқырына қыс-</w:t>
        <w:br/>
        <w:t>тыра, түрінкіреп алған, ақ: қатын, бұл уақытта от үстіне ошақ қу-</w:t>
        <w:br/>
        <w:t>рып казан асып суын ысыта бастаған. 5</w:t>
        <w:br/>
        <w:t>Бекей енді үйдің екінші жағына шығып алып қонақтардың Шә- 11</w:t>
        <w:br/>
        <w:t>Йін өзі құйып отыр. Қызыл кебені Наймантай тез сойды. Бас үй- |</w:t>
        <w:br/>
        <w:t>тіле бастады. 1/1</w:t>
        <w:br/>
        <w:t>1 Абайлар шәйға қанып болып еді. |</w:t>
        <w:br/>
        <w:t>б -- Әлгі Шүкіман қайда? Саған. келіп болыспады- -ау!-- деп Бе- 1 1</w:t>
        <w:br/>
        <w:t>жүл мал сойыла бастағанда бір-екі рет біреуді атап еді. 1 |</w:t>
        <w:br/>
        <w:t>-- Қайтесін Шүкіманды? Ана үйде күйеу балалардың қасында |</w:t>
        <w:br/>
        <w:t>ы Өзіміз де жайлаймыз ғой! Ойнай берсін! тТАғы қатыны |</w:t>
        <w:br/>
        <w:t>ол аталған кісіні шақыртпады.</w:t>
        <w:br/>
        <w:t>“Ербол Шүкіман деген атты естігелі - Бул, қыздың аты-ау! әк.</w:t>
        <w:br/>
        <w:t>де осы үйдің жетіп қалған қызы да болар ма екей?!-- деп ойла- | 1</w:t>
        <w:br/>
        <w:t>на түсіп, айналаға анықтай қараған еді. Сол жақтағы. Бекейдің |</w:t>
        <w:br/>
        <w:t>ағаш төсегінің бас жағында тағы бір жер төсек бар екен. Көрпе</w:t>
        <w:br/>
        <w:t>жастығы қызыл: жасылды, жаңа төсек тәрізді. Егер бул үйдің</w:t>
        <w:br/>
        <w:t>қызы болса ол сол Шүкіман да, мынау соның төсегі болмаққа” 1</w:t>
        <w:br/>
        <w:t>керек. Үй ішіне үндемей көз тастап отырған Ербол осындай жай-</w:t>
        <w:br/>
        <w:t>ларды топшылаумен болды. Бекей, катыны ет саля бастағанда</w:t>
      </w:r>
    </w:p>
    <w:p>
      <w:r>
        <w:t>«сал! оны да сал!» дей түседі. «Қөп болды ғой ірікпеймісің» де-</w:t>
        <w:br/>
        <w:t>ей боп, бетіне қараған қатынына: |</w:t>
        <w:br/>
        <w:t>2. -- Әлгі күйеулер де ас татқан жоқ қой бүл үйден. Шүкіман</w:t>
        <w:br/>
        <w:t>ы айтып қыңқылдап жүр еді. Қонақ аз. Және өздерінің қур-</w:t>
        <w:br/>
        <w:t>2? МУХТАР ӘУЕЗОВ.</w:t>
        <w:br/>
        <w:t>Барлық елдің сурасқаны Құнанбай жайы. «Дерек бар ма, қа-</w:t>
        <w:br/>
        <w:t>“бар келді ме? дені сау бармекен?» -- дескен сураулар болатын.</w:t>
        <w:br/>
        <w:t>Абай алған қабар да- шолақ еді. Тек Қарқаралыға, Өндірбай қал-</w:t>
        <w:br/>
        <w:t>теге аман-есен жеттік деген аз ғана сәлем болатын. Соны жет-</w:t>
        <w:br/>
        <w:t>кізді. 1</w:t>
        <w:br/>
        <w:t>Абайды тыста турып қарсы алған топтың ішінде Ділдә да</w:t>
        <w:br/>
        <w:t>“барды. Үлкен үйге де бірге кірген. Мағашқа жаңағы сөзді үйрет-</w:t>
        <w:br/>
        <w:t>кен өзі еді. Абайдың қыйналғанын Ділдә сезді, бірақ түк өкінген</w:t>
        <w:br/>
        <w:t>жоқ. Қайта ішінен «шоқ» дегендей боп, кекесін мен күлгенді.</w:t>
        <w:br/>
        <w:t>Алты ай қыс бойында ауылға бір күн қайтпай жүрген күйеуін</w:t>
        <w:br/>
        <w:t>“Ділдә осы қыста талай ызаланып жамандап, қарғаған да бола-</w:t>
        <w:br/>
        <w:t>тын. «Сол жақта біреумен ілігі бар ғой. Жады болған ғой... Бар</w:t>
        <w:br/>
        <w:t>“баласын, үйін умытканда тапқаны кім екен? Жолың болмас Абай,</w:t>
        <w:br/>
        <w:t>татарсын содан. Келмесең одан әрман!» деп кейде аса бір қыңыр</w:t>
        <w:br/>
        <w:t>жуандыққа басып, Улжанға да естіртіп тулап, булығып сөйлейтін.</w:t>
        <w:br/>
        <w:t>Ш Ержетіп оннан асып қалған Ақылбай деген баласы Улжан қо-</w:t>
        <w:br/>
        <w:t>-Лында өседі. Одан кейінгі 7-8 келген қызы Құлбәдан және 5-6</w:t>
        <w:br/>
        <w:t>жасар, сүйкімді ұлы Әбдірахман, 3-4 жасар ең ыстық, ең тәтті</w:t>
        <w:br/>
        <w:t>кенжесі Мағаш -- бәрі де Ділдәнің өз бауырын да өсетін. Ауыл</w:t>
        <w:br/>
        <w:t>ғаймақ пен Улжан, Айғыздай енелер болсын бәрі де Ділдәні аса</w:t>
        <w:br/>
        <w:t>еркелетіп, күтіп турады. Балалары, барлық үлкен аға жеңге ме</w:t>
        <w:br/>
        <w:t>қайын, абысынның шын сүйетін ыстық ермегі. Ондайлық көп УЛ</w:t>
        <w:br/>
        <w:t>тапқан, және елге ыстық жақсы балалар тапқан, жуан ауылдың</w:t>
        <w:br/>
        <w:t>қызы ерке болмай турмайды. Тілге де ашу-зілге де токтамсыз,</w:t>
        <w:br/>
        <w:t>томырық келеді. Ділдә Абайға ыза болу арқылы осындай қатқыл,</w:t>
        <w:br/>
        <w:t>паң, суық боп бара жатыр еді.</w:t>
        <w:br/>
        <w:t>Абайдың осы кайткан сапарында Ділдә екеуін әсіресе Ұғыс-</w:t>
        <w:br/>
        <w:t>тырмайтын осындай бір салқын жатқан. Ол көптен жіңішкелеп</w:t>
        <w:br/>
        <w:t>іліне жүріп кеп, енді айқындап сыртқа Шығып келе жатқан</w:t>
        <w:br/>
        <w:t>шалғайлық еді.</w:t>
        <w:br/>
        <w:t>Бүгінгі кеш бойында, үй іші көп журттан арылған кезде де</w:t>
        <w:br/>
        <w:t>Абай мен Ділдә оншалық жылы Ушырасқан жоқ. Бірақ әйеліне</w:t>
        <w:br/>
        <w:t>не қурым елеусіз салқын қараса сол құрым Абай балаларына, аса</w:t>
        <w:br/>
        <w:t>мейірімді, сағынышы күшті әке боп келді. ы</w:t>
        <w:br/>
        <w:t>Өмірінде ең алғаш рет, Улжан алдында Күлбәдан, Әбіш, Ма-</w:t>
        <w:br/>
        <w:t>ғаш үшеуін де алдына алып құшағынан шығармай, бауырына ба-</w:t>
        <w:br/>
        <w:t>сып қатты еркелетіп, жабыса сүйгені осы еді. Абай өз” ішінде,</w:t>
        <w:br/>
        <w:t>бүгін жол бойы ойлаған ойларынан қайтпаса да, балаларына осы</w:t>
        <w:br/>
        <w:t>бүгінгі бейіл шырайымен әрдайым мейірбан, қамқор әке болуға</w:t>
        <w:br/>
        <w:t>серт етіп отырғандай болатын.</w:t>
        <w:br/>
        <w:t>Осы кеште, Улжан мен Айғызды таң қалдырып, ерекше бір</w:t>
        <w:br/>
        <w:t>байлауын айтты. Қеңессіз, даусыз, өзі ойлап, өзі пішкен іс екен.</w:t>
        <w:br/>
        <w:t>Онысы Қүлбәдан, Әбіш екеуін қалаға апарып орыс оқуына</w:t>
        <w:br/>
        <w:t>«беру жайы.</w:t>
      </w:r>
    </w:p>
    <w:p>
      <w:r>
        <w:t>Улжан Әбіштің әлі кішкенелігін айтып және денсаулығы мықты</w:t>
        <w:br/>
        <w:t>тиннвтее пеценланткетан</w:t>
        <w:br/>
        <w:t>БЕТТ ЕНЦ ШІ”</w:t>
        <w:br/>
        <w:t>Улжан Абайдың бул ісін мақул көрген жоқ. Жиреншенің сә-</w:t>
        <w:br/>
        <w:t>зін аса бір ренішті, күйзеу қабақпен тыңдап шығып:</w:t>
        <w:br/>
        <w:t>- Шырағым, Абай буны істемек болса ол кұпыяның ісі емес,</w:t>
        <w:br/>
        <w:t>әшкеренің ісі ғой. Маған несіне кісі салып, жіңішкелеп сөйлесіл</w:t>
        <w:br/>
        <w:t>отыр? Олан да өзін шақыр, өзін де алып кел, үшеулеп отырып</w:t>
        <w:br/>
        <w:t>сөйлесеШік, -- деді.</w:t>
        <w:br/>
        <w:t>Абай келгенде Улжан іркілген жон. Үлкен ойлы. монлы ПІПІН-</w:t>
        <w:br/>
        <w:t>мен баласына қадала қарап отырып салмақты, катты үнмен сөй-</w:t>
        <w:br/>
        <w:t>дей жөнелді. ”</w:t>
        <w:br/>
        <w:t>-- Абайжан, балам, ннетіңді Уғындым. Қызыккан кісің кім,</w:t>
        <w:br/>
        <w:t>оны да мына Жиренше танытты. Маған акыл салыпсың, жақсы</w:t>
        <w:br/>
        <w:t>ма осыным дейсің ғой? Жақсы демеймін. Сөзім кыска. Мен ай-</w:t>
        <w:br/>
        <w:t>тардың көбін өзің көзіңмен де көріп өсіп ең. Қөп катынның бірі</w:t>
        <w:br/>
        <w:t>мен болғанда, сол көп қатынның бірінен туған, көп баланың бірі</w:t>
        <w:br/>
        <w:t>сеп боп өспеппен? Сырлас, шерлес ек кой. Тәттімелі маган да?</w:t>
        <w:br/>
        <w:t>Женілмеді саған да? Біз басқан ізд! бгспаса дегенде, мунда бір</w:t>
        <w:br/>
        <w:t>ойлайтуным осы бір жер еді. Өкінесін деп қорқамын. Алды қы-</w:t>
        <w:br/>
        <w:t>зық көрінгенмен, оңай түйілгенмен арты зоП ел! бұнын. Опық</w:t>
        <w:br/>
        <w:t>жейсін жақсы балам! Міні айтарымды айттым. Бірақ көрер қы-</w:t>
        <w:br/>
        <w:t>зық та сенің өзіңдікі, татар зәр де өзіннн ғанл сыбатен болмак.</w:t>
        <w:br/>
        <w:t>Мына Жиренше де, мен де былай қаламыз. Әкең жүрерде енді</w:t>
        <w:br/>
        <w:t>алдынан шықпа деп еді. Қыйнаған каупымды айтып шықтым.</w:t>
        <w:br/>
        <w:t>Ендігіңді өзің біл балам! Өзің ойлап, өзін шел! - леті.</w:t>
        <w:br/>
        <w:t>Абай жауап, айтқан жоқ. Үндемей кетті. Шешесімен ең алған</w:t>
        <w:br/>
        <w:t>уғыспай, шалғай кетіскен бір кезі осы еді. Айтар елі, кеп нәрсе-</w:t>
        <w:br/>
        <w:t>лер айтар еді, бірақ буның кәзіргі көңілін Ұғу керек емес, сезіну</w:t>
        <w:br/>
        <w:t>керек. Сол сезімін Абай бундай салкын кеңесте жеткізе алмайды.</w:t>
        <w:br/>
        <w:t>“Ақыл сынына салып сөйлессе ісінің теріс шығатынын жігіт өзі</w:t>
        <w:br/>
        <w:t>де түсінеді. Шешесі де соны айтты. Ал жүректе жаткан не? Оны</w:t>
        <w:br/>
        <w:t>түгел актарып сырласуға Абай шешесін аяйды. Оның ең үлкен</w:t>
        <w:br/>
        <w:t>түйіні, осы әке-шешенің будан ықтыяр, таңдау сурамай, какпалап</w:t>
        <w:br/>
        <w:t>апарып Ділдәға қосқаны еді. Тоғжандай ғашығы туралы бір ауыз</w:t>
        <w:br/>
        <w:t>хал сУрамай, аямай айырғаны еді... Бірак бүгін кайтып ол тура-</w:t>
        <w:br/>
        <w:t>лы анасымен айтысады? Және әсіресе өзін титтей де кінәліміз</w:t>
        <w:br/>
        <w:t>деп толғанып көрмеген өз түсінігінше камкорлыкпен ғана өттім</w:t>
        <w:br/>
        <w:t>деген, хаталығы барлығын аңдап көрмеген мейірбан шешесіне не</w:t>
        <w:br/>
        <w:t>деп айтады? Осы күйлерді сезгендіктен Абай әдей үндемей кет-</w:t>
        <w:br/>
        <w:t>кен.</w:t>
        <w:br/>
        <w:t>Бірақ іс байлау бөгелген жок. Жиренше Мамай ішіне тағы</w:t>
        <w:br/>
        <w:t>кетті. БУл жолы он бес күндей жүріп бар сөзді өзі жайғап, біті-</w:t>
        <w:br/>
        <w:t>ріп келді. Әйгерімнің қайын жағын да токтатып, ыпалтчайтын боп</w:t>
        <w:br/>
        <w:t>келді. Үлкен, қыйын түйін осымен шешілген еді. Абай Бекейге</w:t>
        <w:br/>
        <w:t>де, аңа Мамайға да көп мал беретін болды, .</w:t>
        <w:br/>
        <w:t>Құнанбайдың үлкен шаңарағында Улжан колында, малға не</w:t>
        <w:br/>
        <w:t>боп қалған Оспан еді. Ол Абайдан түк аямайтын. Әйгерім үшін</w:t>
        <w:br/>
        <w:t>шығатын малды оп-оңай тізіп топырлатып бірақ жөнелтті. Үйдек-</w:t>
      </w:r>
    </w:p>
    <w:p>
      <w:r>
        <w:t>22 "МУХТАР ӘУЕЗОВ</w:t>
        <w:br/>
        <w:t>-- Тоқта!-- деп Ербол қатты бұйырды. - Тоғжан емес. Өзі</w:t>
        <w:br/>
        <w:t>емес!. !</w:t>
        <w:br/>
        <w:t>Абай оқыс бурылып, қыйнала түңіліп:</w:t>
        <w:br/>
        <w:t>-- Өй не деп турсын? Не деп кеттің тағы дай -- деді, Ербол-</w:t>
        <w:br/>
        <w:t>ға ыза бола бастап еді.</w:t>
        <w:br/>
        <w:t>-- Өзі емес. Бірақ дәл өзінің егізінің сыңары. “Айналайын ку-</w:t>
        <w:br/>
        <w:t>дай-ау, айнымаған Тоғжан, және сол Жәнібекте көрген қалпы,</w:t>
        <w:br/>
        <w:t>уылжыған жас күні. Тоғжаннан айырса танығысыз бір қыз отыр.</w:t>
        <w:br/>
        <w:t>-- Рас па ей! Бу не ғажап?! Ән салған да сол мекен?</w:t>
        <w:br/>
        <w:t>-- Әнді кім салғанын білгем жоқ. Аты-жөнін де сурамадым.</w:t>
        <w:br/>
        <w:t>“Тек көрдім де есім шығып қалды.</w:t>
        <w:br/>
        <w:t>т- Уқсағаны шын болса ән де сонікі. Басқанікі болу мүмкін</w:t>
        <w:br/>
        <w:t>емес.</w:t>
        <w:br/>
        <w:t>“ -- Соныкі, мен де солай ойладым. Түсін көріп турып тіпті сурау-</w:t>
        <w:br/>
        <w:t>ды да керек емес деп білдім. Ал енді бул не сыйқыр Абай- ау?</w:t>
        <w:br/>
        <w:t>Шырт Уйқыда жатып сен ай сездің? Әлде бір көріп келің бар</w:t>
        <w:br/>
        <w:t>ма жаным-ау? Түс демейім,.</w:t>
        <w:br/>
        <w:t>екеуміз де бірігіп Ұйқыдан шатасып тұрмыз ба? -- деп Ербол, өзі</w:t>
        <w:br/>
        <w:t>де бір шалық шалған кісідей бола бастады. ,</w:t>
        <w:br/>
        <w:t>«Айнымаған Тоғжан» дегеннен бері Абай осы жана бір сөзді</w:t>
        <w:br/>
        <w:t>қайта-қайта күбірлеп айтып тур. Жүрегі аттай тулайды. Қөңлінде</w:t>
        <w:br/>
        <w:t>қуаныш та бар. Бірақ, Ұқсамай шығып, осының бәрі түс, санды-</w:t>
        <w:br/>
        <w:t>рақ қана болып, айыққан сағымдай, жоқ боп кете ме деген “қор-</w:t>
        <w:br/>
        <w:t>қыныш та бар.</w:t>
        <w:br/>
        <w:t>Енді неде болса бір сәулеге асыға Ұмтылып, Ұсынып тур. Өр-</w:t>
        <w:br/>
        <w:t>теп кетер өрт болса да, сол Усынған бойында талпынбақ та қула-</w:t>
        <w:br/>
        <w:t>мақ. қ</w:t>
        <w:br/>
        <w:t>Екеуі де үйге г -</w:t>
        <w:br/>
        <w:t>Сол кезде Шекей үйінің есігі ашылып, далаға қызғылт сәуле.</w:t>
        <w:br/>
        <w:t>түсті. Қүле сөйлесіп, далаға шығып келе жатқан еркек-әйел да-</w:t>
        <w:br/>
        <w:t>»уыстары білінді.</w:t>
        <w:br/>
        <w:t>-- Әне, солар да шықты. Кәзір ас ішуге бәрі тегіс. Бекей үйі-</w:t>
        <w:br/>
        <w:t>ке кіред! -- деп Ербол Абайды өз үйлеріне қарай тартты, Олар-</w:t>
        <w:br/>
        <w:t>дан бурын кірмек.</w:t>
        <w:br/>
        <w:t>Екі жігіт үйге келіп, бұрынғы орындарына, төрге отырыс-</w:t>
        <w:br/>
        <w:t>ты. Ербол отқа жақындай түсіп, тезектің отын көсеп, қағыстырып</w:t>
        <w:br/>
        <w:t>жатып: :</w:t>
        <w:br/>
        <w:t>-- Жарығырақ Басын. осы отқа. кішкене қол тигізейінші! - деп</w:t>
        <w:br/>
        <w:t>жатыр.</w:t>
        <w:br/>
        <w:t>ААбай асығып күтіп отыр. Жастар онша тез кірген жоқ. "Тыста</w:t>
        <w:br/>
        <w:t>Да әзіл -- сынқыл дауыстары шығып, біраз бөгеліп калды. Үйдегі</w:t>
        <w:br/>
        <w:t>Бекей мен Наймантай су шіләпшін қамдай бастады. Ақ қатын ене-</w:t>
      </w:r>
    </w:p>
    <w:p>
      <w:r>
        <w:t>сін оятып болып, түтқыш алып қазанға жақындап келіп еді.</w:t>
        <w:br/>
        <w:t>Осы кезде киіз есік шалқасынан ашылып келуші қонақтарға</w:t>
        <w:br/>
        <w:t>жол берді. Әуелі үйге екі жігіт кірді. Тымақ-шапандары жйфпіні,</w:t>
        <w:br/>
        <w:t>саптама етіктері бар, жүздері төменшік, Уяңдау. Сәлем беріп, иба |</w:t>
        <w:br/>
        <w:t>қып кірген күйеулер екен. Соларға ілесе Усақ қыздар кіріп жатыр.</w:t>
        <w:br/>
        <w:t>бұл сәуегейлік қай бір. Әлде тіпгі “|</w:t>
        <w:br/>
        <w:t>АБАЙ 93</w:t>
        <w:br/>
        <w:t>Бір-екі келіншек кірді. Жыйыны алты-жеті кісі. Абай көзін алмай,</w:t>
        <w:br/>
        <w:t>сабыры калмай қадалып отыр. Енді аз бөгелістен соң, басына сүр-</w:t>
        <w:br/>
        <w:t>ғылт шапгн жамылған, бетінің жарымын бүркеңкірей түскен, орта</w:t>
        <w:br/>
        <w:t>бойлы бір қыз кірді. МУрны коңқақтау, қара-торы көрінді. Ше-</w:t>
        <w:br/>
        <w:t>кей қызы калыңдық осы болу керек. Дәл осының, артынан, шолпы-</w:t>
        <w:br/>
        <w:t>сы ақырын сылдырап, ақ жүзіне жуқалау қызылы нурдай жарас-</w:t>
        <w:br/>
        <w:t>қан, анық Тоғжан өзі келеді екен. Сыпайы жымыйып, күлінкіреп</w:t>
        <w:br/>
        <w:t>кірлі. Мінсіз аппақ тістері колмен: қойғандай. Екі бетіндегі нәзік</w:t>
        <w:br/>
        <w:t>жарастық: қызылы, асығып күткен “қызыл арай, таң сәріндей.</w:t>
        <w:br/>
        <w:t>Әлі де айықпаған үяң сыпайылықпен қонақтарға карап ақырын</w:t>
        <w:br/>
        <w:t>амандасқанда, реңіне шуғыл толкын кірді. Бет үшіндегі жуқалаң</w:t>
        <w:br/>
        <w:t>қызылы тутасып, бар жүзіне ду етіп тарады. Үлбіреген бала жас-</w:t>
        <w:br/>
        <w:t>тықтың аса қатты қысылған, қымсынған белгісі білінді. Оны оят-</w:t>
        <w:br/>
        <w:t>қан Абай еді.</w:t>
        <w:br/>
        <w:t>Орта бойы, дәл Тоғжанның өз бойындай. Бар мүсіні келіп тур.</w:t>
        <w:br/>
        <w:t>Бет бітімі, ак қызылы, жаңа Ербол айтқандай, айнымаған Тоғжан.</w:t>
        <w:br/>
        <w:t>Бұның да жібек талды, қолаң кара шашы бар. Мұрны, аузы да, бір. 5</w:t>
        <w:br/>
        <w:t>қарағанға ма, дәл сол сағынышты ғашығының Абайға ерекше ыстық</w:t>
        <w:br/>
        <w:t>ғажап көрінетін аса сУлу, сүйкімді ауыз, мурнындай. Аз көтерінкі</w:t>
        <w:br/>
        <w:t>қырды мұрны үш жағына келгенде жумырланыңқырап, өзгеше ке-</w:t>
        <w:br/>
        <w:t>лісті біткен. Жұүқалаң қызыл еріндерінде балалық, кінәсіздік лебін-</w:t>
        <w:br/>
        <w:t>дей, ыстық әсер демі бар. Айналасын қуантып, сүйсіндіргендей</w:t>
        <w:br/>
        <w:t>жазықсыз, нәзік күлкі қуаныш бар. Анық Тоғжан жары осы. Бі-</w:t>
        <w:br/>
        <w:t>рак, жаңа түсінде көргені сыяқты, ертерек күндегі, үлбіреп турған</w:t>
        <w:br/>
        <w:t>жас Тоғжан. Ең алғаш сәт сағатта Сүйіндік үйінде, көктем кешін-</w:t>
        <w:br/>
        <w:t>де түйе өркеште көрген сол сулуы. Хайран ғажап хал үстінде жа-</w:t>
        <w:br/>
        <w:t>ңа туған ай керді. Бұрыңғы сүйікті айдың, қайта жаңғырып, айны-</w:t>
        <w:br/>
        <w:t>маған тұлғасымен қайта айналып келіп, ШӘШЕ аспанынан “өзіне сай</w:t>
        <w:br/>
        <w:t>оқшау орнын алғандай.</w:t>
        <w:br/>
        <w:t>Ақыл сезім осы сәтте, қыз келіп орнына отырып болғанша,</w:t>
        <w:br/>
        <w:t>жУмбақ туман мұнарға батқандай. Абай өзін де, айнала жұртты да</w:t>
        <w:br/>
        <w:t>тегіс ұмытыпты. Тек қана түс артынан болған жүрек кҰйынын аң-</w:t>
        <w:br/>
        <w:t>ғарады. Енді соған қосылған, бар сыры жат көрініс, келіс мынау.</w:t>
        <w:br/>
        <w:t>-- Қасыңдамын. Міні келдім -- деп еді ғой. Дегені рас, жалға-</w:t>
        <w:br/>
        <w:t>ны, жаңсағы жоқ. Өзі, өзі келді. Уыздай таза боп, үлбіреген сг-</w:t>
        <w:br/>
        <w:t>зімтал күйде, нәзік жүрек толқынымен, дірілімен келді.</w:t>
        <w:br/>
        <w:t>Жас қыз кірген кезде қатып қарап қалған Абайдың реңі тіпті</w:t>
        <w:br/>
        <w:t>жат еді. Екі көзі шарасынан Шығып, тесіле қадалып капты. Сүп-</w:t>
        <w:br/>
        <w:t>сур болып қаны қашқан жүзінде, аспаннан тағдыр жұлдызын күт-</w:t>
        <w:br/>
        <w:t>жена жат ажар бар. Аңырған, аң-таң дағдарыс бар да, ерні кү-</w:t>
        <w:br/>
        <w:t>Фбірлей түскен үнсіз сыйыну бар. .</w:t>
      </w:r>
    </w:p>
    <w:p>
      <w:r>
        <w:t>Үйге кірген журт амандасып жатыр еді, Абай оны сезген жоқ.</w:t>
        <w:br/>
        <w:t>“Ешкімді көрмей отыр. Жалғыз ғана бір жанға ынта, бейілі ауған</w:t>
        <w:br/>
        <w:t>да, кулаған.</w:t>
        <w:br/>
        <w:t>Сезімтал сулу өзіне кадалған көзді кіргеннен-ақ аңғарып еді.</w:t>
        <w:br/>
        <w:t>Жысылып турып амандасқан да болатын. Бірақ көз айырмай есі</w:t>
        <w:br/>
        <w:t>аауғандай қадалған жігіт, қыздың амандасқанына жауап та қатпа-</w:t>
        <w:br/>
        <w:t>)</w:t>
        <w:br/>
        <w:t>|</w:t>
        <w:br/>
        <w:t>42 ӘБДІЛДӘ ТӘЖІБАЕВ</w:t>
        <w:br/>
        <w:t>Жыйырма жол өлеңнің ішінде осынша кең дүние, осынша бай</w:t>
        <w:br/>
        <w:t>өмір бар дегенге сенгің келмейді. Бүл бір елеңнің күші емес, та-</w:t>
        <w:br/>
        <w:t>маша повесть оқып, мың сан бояумен жасалған суретті ынтыға,</w:t>
        <w:br/>
        <w:t>қызыға қарап, сол көрген әлемнің барлық үндерін беретін даныш-</w:t>
        <w:br/>
        <w:t>пан композитордың семфониясын тыңдағаннан кейінгі әсер сыяқты...</w:t>
        <w:br/>
        <w:t>«Желсіз түнде жарық ай</w:t>
        <w:br/>
        <w:t>Сәулесі суда дірілдеп...»</w:t>
        <w:br/>
        <w:t>Келіңдер, достар үн қосыңдар маған, қайта оқып шығайық</w:t>
        <w:br/>
        <w:t>тылсым дуғасын. Әр жолынан күй төгіліп, бояуы тамып турған</w:t>
        <w:br/>
        <w:t>улы ақынның алдында бас иенік іззетпен. ;</w:t>
        <w:br/>
        <w:t>Біз сулу" жүрегінің қалай соққанын естіп едік, ыстық демін</w:t>
        <w:br/>
        <w:t>сезініп едік. Қолына қолымыз тигенде өз жүрегіміз жарыса лү-</w:t>
        <w:br/>
        <w:t>пілдеп, ажарын аңғаруға муршамыз да келмеп еді, онда түн еді.</w:t>
        <w:br/>
        <w:t>Енді міні күн шықты. Ақын бізге тағы бір ғажап сурет көрсетіп</w:t>
        <w:br/>
        <w:t>ту, -- соған қарайық.</w:t>
        <w:br/>
        <w:t>«Білектей арқасында өрген бурым,</w:t>
        <w:br/>
        <w:t>Шолпысы сылдыр қағып жүрсе ақырын.</w:t>
        <w:br/>
        <w:t>Қамшат бөрік, ақ тамақ, қара шашты</w:t>
        <w:br/>
        <w:t>Ш 2 2. 25</w:t>
        <w:br/>
        <w:t>Сулу қыздың көріппең мундай түрін?»</w:t>
        <w:br/>
        <w:t>«Қөрішпедің», «танырмысын?» дейді ақын. Әрине таныймыз. Айлы,</w:t>
        <w:br/>
        <w:t>сихырлы, сулу түнде, ауыл сыртында, тасыған өзеннің жаға-</w:t>
        <w:br/>
        <w:t>сында, жасыл жапырақтар арасында дәл осы қыз емес пе еді</w:t>
        <w:br/>
        <w:t>кездескепіміз. Онда да осы шолпысы сәл ғана сылдырлағанда,</w:t>
        <w:br/>
        <w:t>бірақ жүректер дүрсілі естіртпеген еді ғой?...</w:t>
        <w:br/>
        <w:t>«Қызарып, сУурланып</w:t>
        <w:br/>
        <w:t>Лүпілдеп жүрегі,</w:t>
        <w:br/>
        <w:t>Өзгеден Урланып</w:t>
        <w:br/>
        <w:t>Өзді-өзі керегі...»</w:t>
        <w:br/>
        <w:t>Мұндай өзін-өзі умытқан сезімнің үстінде жас жігітте ес қа-</w:t>
        <w:br/>
        <w:t>ла ма, өзге нәрсені аңғара ма? Қамшат бөркі мен сүмбіл қара</w:t>
        <w:br/>
        <w:t>шаштарын да сол себептермен есімізге сақтай алмай қалыппыз.</w:t>
        <w:br/>
        <w:t>Асын сурағына жауап қатайық: :</w:t>
      </w:r>
    </w:p>
    <w:p>
      <w:r>
        <w:t>-- Көргенбіз, таныймыз! Дәл осы қыз еді сондағы!</w:t>
        <w:br/>
        <w:t>Ойда жоқта мына бір қат сап етті. Әсем қолдар жүрек дүр-</w:t>
        <w:br/>
        <w:t>сілімен дірілдеп отырып жазған сыяқты. Жазуына қарап тамсан-</w:t>
        <w:br/>
        <w:t>бай, мазмунын оқыңыз. Кім білед, жақын достардың, қыймастар-</w:t>
        <w:br/>
        <w:t>дың бірінен шығар. Хат:</w:t>
        <w:br/>
        <w:t>ӘБДІЛДӘ ТӘЖІБАЕВ</w:t>
        <w:br/>
        <w:t>Абайдың лирикасы туралы</w:t>
        <w:br/>
        <w:t>«Оптеделенность есть свой-</w:t>
        <w:br/>
        <w:t>ство великих поэтов, и Пуш-</w:t>
        <w:br/>
        <w:t>кин вполне обладал этим</w:t>
        <w:br/>
        <w:t>свойством.. Его нельзл паз-</w:t>
        <w:br/>
        <w:t>штать ни поэтом грүстн, Ни</w:t>
        <w:br/>
        <w:t>поэтом веселия. ни трагиком,</w:t>
        <w:br/>
        <w:t>ни комиком исключительно:</w:t>
        <w:br/>
        <w:t>он все.. Самое простое ошу-</w:t>
        <w:br/>
        <w:t>шенне Ззучит ү него нсемг</w:t>
        <w:br/>
        <w:t>етрунамн свойямЯ И потому</w:t>
        <w:br/>
        <w:t>чүждо монотонности. Это все-</w:t>
        <w:br/>
        <w:t>ғдла полный аккорл.. Всего</w:t>
        <w:br/>
        <w:t>қашле ошцүшение у Пүушкина-</w:t>
        <w:br/>
        <w:t>диссонанс, разрешатюотцийса пт</w:t>
        <w:br/>
        <w:t>тармоншо, й всего реже нго-</w:t>
        <w:br/>
        <w:t>стая мелодия».</w:t>
        <w:br/>
        <w:t>(Белянски?);</w:t>
        <w:br/>
        <w:t>Даңқты сыншының улы Пушкинге берген бул бағасын әдейі</w:t>
        <w:br/>
        <w:t>келтірдік. Өресі биік, өрімі шыйрақ ойшыл сыншылар өз әдебие-</w:t>
        <w:br/>
        <w:t>тімізден жарып шыққан болсл, Улы Абай туралы осыған тең «тың</w:t>
        <w:br/>
        <w:t>пікір айтып салар еді. Көре білмегенімізді көрсетіп, айта білмеге-</w:t>
        <w:br/>
        <w:t>німізді дәл, ашық айтып қуантар еді. Ондай пәрмен өз бойымыз-</w:t>
        <w:br/>
        <w:t>даң табылмағансон, қыяға біткен кәрі еменн! ң әлі ажарын алдыьр-</w:t>
        <w:br/>
        <w:t>маған жасыл жапырақтарынан көленке ізделік. Өз тусының алы-</w:t>
        <w:br/>
        <w:t>бын айыра білген, танып сүйе білген данышпан сыншы көп з2-</w:t>
        <w:br/>
        <w:t>хан, көп елдепдің сөз кеменгерлерін лҰрыс бағалаптық Ой желі-</w:t>
        <w:br/>
        <w:t>сін түзу тартып кеткен сыяқты. Әрине, Пушкин Абай емес, сол</w:t>
        <w:br/>
        <w:t>сыяқты Абай да Пушкин емес. Екі журттың екі тілде “жазған</w:t>
        <w:br/>
        <w:t>ақындары, әркайсысының өз кунлағы мез өз бесті, өз Тапұсы</w:t>
        <w:br/>
        <w:t>мен өз елдерінің шындықтары бар. Бірақ жоғарыда келтірілген</w:t>
        <w:br/>
        <w:t>Белинский пікірлері біздін Абай ақынға да тура соғатынынан тан-</w:t>
        <w:br/>
        <w:t>баймыз. Айқындық Ұлы ақындардың қасиеті болса, 6Ул қасистке</w:t>
        <w:br/>
        <w:t>Абай да ке; өйткейі ол улы ақын. Абайлы ла бірынғай я қайты-</w:t>
        <w:br/>
        <w:t>ның, я күлкінің ақыны еді деп Усактауға болмайды. Себебі ол</w:t>
        <w:br/>
        <w:t>үлкен ақындықтың бір пушпағы, әйтпесе бір қыры емес, барлык</w:t>
        <w:br/>
        <w:t>қырымен, барлық сырын түгел қамтыйтын тутас тулғасы: оның</w:t>
        <w:br/>
        <w:t>Да жай сезінулерінің өзі-ақ домбыраның құлақ күйіндей женіп</w:t>
        <w:br/>
        <w:t>желпіну боп қалмай, барлық пернелеорлі түгіл басатын, түгел сай-</w:t>
        <w:br/>
        <w:t>рататын арналы, ағысты, түнығы терең, мейрімдері кең -- Абайға</w:t>
        <w:br/>
        <w:t>тән тасқын күй боп шығады.</w:t>
        <w:br/>
        <w:t>Абай, сөз жок, ХІХ-- ғасырдағы Ұлы акындарлың бірі. Он.</w:t>
        <w:br/>
        <w:t>өзгелер сыяқты балдырған балалық, жалындай жаланған жгс-</w:t>
        <w:br/>
        <w:t>тық -- өскелең шағы бар; өз елінен де, өзгелер дүниесінен де із-</w:t>
        <w:br/>
        <w:t>денген, қызыққан, еліктеген тустары бар. Өз халқының кемен-</w:t>
        <w:br/>
        <w:t>герлік дәрежесіне жеткен қай ақынды, қай заманның ақындарын:</w:t>
      </w:r>
    </w:p>
    <w:p>
      <w:r>
        <w:t>Т. НҰРТАЗИН</w:t>
        <w:br/>
        <w:t>Абай және орыстың классик</w:t>
        <w:br/>
        <w:t>әдебиеті</w:t>
        <w:br/>
        <w:t>Семейдегі Ахмет -- Риза имамның мелресесінде 3 жыл оқып,</w:t>
        <w:br/>
        <w:t>араб, фарсы тіліне жетіліп, әдебиетіне қуныққан Абайга жас ша-</w:t>
        <w:br/>
        <w:t>ғында Шығыс хиялы мейлінше қызғылықты көрінген. Ол Шығыс</w:t>
        <w:br/>
        <w:t>әдебиетінің алыптарына сыйынады, аруағына бас «Иіп» «мәдет</w:t>
        <w:br/>
        <w:t>бер!» деп тілейді. «Юзи раушан», «Әліп - би» өлеңдері Абайдың</w:t>
        <w:br/>
        <w:t>Шығыстың күміс көбігінде шомып жүрген кезінде берген жемісі.</w:t>
        <w:br/>
        <w:t>Қызу қанды албырт Абайда бул кезде Шығыс экзотикасына</w:t>
        <w:br/>
        <w:t>қумарлық, еліктеу де бар, қарапайымға үйренген елдің қулағын</w:t>
        <w:br/>
        <w:t>тың жаңалықпен таңырқатсам деген екпін де бар.</w:t>
        <w:br/>
        <w:t>Абайға деген балалық қызық шақ қысқа болды. Он үш жа-</w:t>
        <w:br/>
        <w:t>сында әкесінің баулуымен ел билеу жумысына араласқан Абай</w:t>
        <w:br/>
        <w:t>елдің ортасынан озат шығамын деп ұмтылды. Бірақ төбесі көрін-</w:t>
        <w:br/>
        <w:t>бей, көптің бірі болып, өзін қоршаған қарымсыз ортаның уйығы-</w:t>
        <w:br/>
        <w:t>на малшына берді. «Көңілдің кірлемеген ашығында көп дүниені</w:t>
        <w:br/>
        <w:t>көл...» деп жүрген Абай қырыққа келгенде өзінің «соқтықпалы,</w:t>
        <w:br/>
        <w:t>соқпақсыз жерде» екенін анық аңғарып, достан да душпаннан да</w:t>
        <w:br/>
        <w:t>торығып, үміт артқандарының бәрінен түңіліп желіп:</w:t>
        <w:br/>
        <w:t>«Ауырмай тәнім,</w:t>
        <w:br/>
        <w:t>Ауырды жаным,</w:t>
        <w:br/>
        <w:t>Қаңғыртты, қысты басымды!» -- деп назаланады.</w:t>
        <w:br/>
        <w:t>Ел көші тоғыз жолдың туйығында сыяқты. Ала жылан, кү-</w:t>
        <w:br/>
        <w:t>пілдектер ала-ауыздыңқ отын маздата түсіп жүрген патша чинов-</w:t>
        <w:br/>
        <w:t>никтеріне арқа сүйеп алып, елді жыландай жайлап барады.</w:t>
        <w:br/>
        <w:t>Не істеу керек?</w:t>
        <w:br/>
        <w:t>Қүле кірген Шығыстың мурасынан күңірене ізденгенмен Абай</w:t>
        <w:br/>
        <w:t>жөн сілтерлік нусқа таба алмайды. Өмір жумбағының ауыр тол-</w:t>
        <w:br/>
        <w:t>ғағында жүрген Абайға елдегі кузғындар тілін ғана емес, қолын</w:t>
        <w:br/>
        <w:t>да тигізеді. Өкініш, өкпе, ыза, кек кернеген Абай елдей шығып,</w:t>
        <w:br/>
        <w:t>көз көрмеске кетпекші де болады. Бірақ, битіне өкпелеп тонын</w:t>
        <w:br/>
        <w:t>отқа сала алмай -- халқын қыймай қайта оралады.</w:t>
        <w:br/>
        <w:t>(Жаралы жанды Абай ойға шомады, уайымға батады, күңгірт</w:t>
        <w:br/>
        <w:t>тартқан қарт Шығыстан, ел тарихынын ескі шытырманынан арман</w:t>
        <w:br/>
        <w:t>түйінін шешер кілт татпай:</w:t>
        <w:br/>
        <w:t>а</w:t>
        <w:br/>
        <w:t>ва Т. НУРТАЗИН</w:t>
        <w:br/>
        <w:t>“бүріп жатты. Діні, тілі басқалығы өз алдына, отарлау саясаты да</w:t>
        <w:br/>
        <w:t>орыс патшасының ала келген «сыйы» еді.</w:t>
        <w:br/>
        <w:t>Айылын жыймай шіреніп ескілік тағы жатыр.</w:t>
        <w:br/>
        <w:t>Абай бастаған жаңалық жолында Әле бөгеттер кесе-кесе</w:t>
        <w:br/>
        <w:t>еді.</w:t>
      </w:r>
    </w:p>
    <w:p>
      <w:r>
        <w:t>Ел өмірінің ашы, тҰшысын түгел 5. қайрылмас қҰрыш,</w:t>
        <w:br/>
        <w:t>сергек ойдың алыбы Абай соның бәріне тайсалмай жалғыз тиісті.</w:t>
        <w:br/>
        <w:t>Етек бастыда шырмалған Абайдың, тарих шолпаны болып</w:t>
        <w:br/>
        <w:t>шыңға көтерілуіне екі тарихи жағдай себеп болды. Бірінші, ел</w:t>
        <w:br/>
        <w:t>көші сокпаксыз сүрлеумен көше-көше талай жҰтка Урынып, сүйе-</w:t>
        <w:br/>
        <w:t>нер нәрсе таба алмай, орыс халқының Ұлы түбегіне жеткен. Абай</w:t>
        <w:br/>
        <w:t>шабуыл жасаған бөгет елдің алдында да созыла шөгіп жатқан.</w:t>
        <w:br/>
        <w:t>Бөгетті бузып жен табу бар да, бүйірге бурылып орға Ұшырау</w:t>
        <w:br/>
        <w:t>бар. Муның бірде бірінен көп «пысықтың» хабары болған жоқ,</w:t>
        <w:br/>
        <w:t>тек тарих қарауылшысы Абайдың ғана қыядан көзі шалды. .</w:t>
        <w:br/>
        <w:t>Екінші, Абай орыс мәдениетімен, сол арқылы Европа мәде-</w:t>
        <w:br/>
        <w:t>ниетімен қаруланды. Орыс халқының алдыңғы қатардағы про-</w:t>
        <w:br/>
        <w:t>гресшіл идеясы мен өзінің Ушқыр хыялын Ұіштастырмаса, Абай</w:t>
        <w:br/>
        <w:t>Махамбет пен Шортамбай жеткен сатыдан аспай турып қалар еді.</w:t>
        <w:br/>
        <w:t>Зар заманның тусында елдің қандай қым-қиғаш болғанын</w:t>
        <w:br/>
        <w:t>Шортанбай Абайдан кем сынаған жоқ.</w:t>
        <w:br/>
        <w:t>«Байды қудай атқаны,</w:t>
        <w:br/>
        <w:t>Жабағы-жүнін сатқаны.</w:t>
        <w:br/>
        <w:t>Кедей қайтіп кұн көрер --</w:t>
        <w:br/>
        <w:t>Жаз жатақта жатқаны»</w:t>
        <w:br/>
        <w:t>деп сынаған Шортанбай барды баяндаумен болды, туйыңқа тірел- /</w:t>
        <w:br/>
        <w:t>ген халықтың алдына жаңа сыбаға усынып, «жөнің мынау!» дей</w:t>
        <w:br/>
        <w:t>алған жоқ.</w:t>
        <w:br/>
        <w:t>Шен, шекпенге қУмар, елін де, арын да саткан хандарға кар-</w:t>
        <w:br/>
        <w:t>сы күрестің дүбірінде туған Махамбет өзі басын тігіп қорғап.</w:t>
        <w:br/>
        <w:t>жүрген елінің іргесі” сөгіліп кеткенін, ескі жік енді тігіс көтер-</w:t>
        <w:br/>
        <w:t>мейтінін, ел болу үшін іргелес отырған Ұлы өрыс халқымен қол- |</w:t>
        <w:br/>
        <w:t>дасу керектігін, орыстың көбі еңбекші, азы чиновник екенін аң-</w:t>
        <w:br/>
        <w:t>ғара алмады. Отарлау саясатының елге енгізген ірткісін көрді дее</w:t>
        <w:br/>
        <w:t>бар Қорыта сонда ғана деп ойлады.</w:t>
        <w:br/>
        <w:t>«Орыс сез қылдырса,</w:t>
        <w:br/>
        <w:t>Болыс елін қармайды.</w:t>
        <w:br/>
        <w:t>Қу старшын, аш билер</w:t>
        <w:br/>
        <w:t>“ Аз жүрегін жалғайды...</w:t>
        <w:br/>
        <w:t>«Орныңнан тҰра шабасың</w:t>
        <w:br/>
        <w:t>Атшабар келсе қышқырып. !</w:t>
        <w:br/>
        <w:t>Үйез келсе қайтар ең, і</w:t>
        <w:br/>
        <w:t>Айдаһардай ысқырып,</w:t>
        <w:br/>
        <w:t>4“</w:t>
        <w:br/>
        <w:t>1.7.7...</w:t>
        <w:br/>
        <w:t>Ер ҚТТ” Т. НҰРТАЗИН.</w:t>
        <w:br/>
        <w:t>лермен озады. Онан басқа нәрселермен оздым ғой демектің бәрі</w:t>
        <w:br/>
        <w:t>ақмақтық». (Абай, «Толық Жыйнақ», П-том, 191-6.). .</w:t>
        <w:br/>
        <w:t>Үлгісіз журтты үйретіп қалдық кейін,</w:t>
        <w:br/>
        <w:t>Көп надандар өзіне тартар бейім.</w:t>
        <w:br/>
        <w:t>Бұған орай айтқан Белинскийдің пікірі Абай мен қоян-қолтық</w:t>
      </w:r>
    </w:p>
    <w:p>
      <w:r>
        <w:t>келеді. «Адамды тәбиғат жаратады, бірақ, өсіріп, жасайтын ко-</w:t>
        <w:br/>
        <w:t>ғам». (Белинский, «Әдебиет-сын мақалалары», мемлекет баспасы,</w:t>
        <w:br/>
        <w:t>1936-ж. 183-бет). «Онегинді бул портретке УҮқсас қылған оның</w:t>
        <w:br/>
        <w:t>жаратылысы, нәпсі қумарлығына қызбалығы, адасушылығы емес,-- |</w:t>
        <w:br/>
        <w:t>өзі өмір сүрген ғасыры». (Сол кітаптың 146-бетінде).</w:t>
        <w:br/>
        <w:t>«Ондай болмақ қайда», деп</w:t>
        <w:br/>
        <w:t>Айтпа ғылым сүйсеңіз.</w:t>
        <w:br/>
        <w:t>Сізге ғылым кім берер,</w:t>
        <w:br/>
        <w:t>Жанбай жатып сөнсеңіз, 5</w:t>
        <w:br/>
        <w:t>деп Абай «жанбай жатып сөнген» замандас жастарды тілдеген</w:t>
        <w:br/>
        <w:t>“Лермонтовпен де Ушырасып қалады.</w:t>
        <w:br/>
        <w:t>«Жаным отты жаралған</w:t>
        <w:br/>
        <w:t>Жалбарыну менде жоқ. |</w:t>
        <w:br/>
        <w:t>Умтылмаса қалар жан</w:t>
        <w:br/>
        <w:t>.Михнатқа пенде боп»</w:t>
        <w:br/>
        <w:t>деген Фаустың сөзіне орайлас, Абай: .</w:t>
        <w:br/>
        <w:t>Жүректе кайрат болмаса,</w:t>
        <w:br/>
        <w:t>Уйктаған ойды кім түртпек,-- дейді.</w:t>
        <w:br/>
        <w:t>Абайдың эстетикасы Белинскийдің көз қарасымен сабақтас.</w:t>
        <w:br/>
        <w:t>«Қандай тамаша пікірлер кернеп турса да, толғағы жеткен түрлі</w:t>
        <w:br/>
        <w:t>мәселелердің пернесін шертпекші болса да, поэзиясыз өлеңде еш</w:t>
        <w:br/>
        <w:t>бір тамаша пікір де, ешбір мәнді мәселе де болмайды; егер одан</w:t>
        <w:br/>
        <w:t>журттың көзіне ілігерлік бірдеме табылмаса, -- ол тамашалап істе-</w:t>
        <w:br/>
        <w:t>мек болған ниеті жаман орындалған олақтық ғана болуы мүм-</w:t>
        <w:br/>
        <w:t>кін» -- дейді Белиниский.</w:t>
        <w:br/>
        <w:t>Поэзияға Абайдың кояр шарты мынау:</w:t>
        <w:br/>
        <w:t>«Өлең сөздің патшасы (сөз сарасы,</w:t>
        <w:br/>
        <w:t>Қыйыннан қыйыстырар ер данасы;</w:t>
        <w:br/>
        <w:t>Тілге жеңіл, жүрекке жылы тиіп,</w:t>
        <w:br/>
        <w:t>Теп-тегіс жумыр келсін айналасы,</w:t>
        <w:br/>
        <w:t>Бөтен сезбен былғанса сөз арасы,</w:t>
        <w:br/>
        <w:t>Ол ақынның білімсіз бишарасы,</w:t>
        <w:br/>
        <w:t>Айтушы мен тыңдаушы көбі надан,</w:t>
        <w:br/>
        <w:t>Бул жҰрттың сөз танымас бір парасы...</w:t>
        <w:br/>
        <w:t>іші алтын, сырты күміс сөз жақсысын</w:t>
        <w:br/>
        <w:t>Қазақтың келістірер қай баласы».</w:t>
        <w:br/>
        <w:t>Сөздің іші алтын болуын қадағалаған Абай, көркіне де жүр-</w:t>
        <w:br/>
        <w:t>дім-бардым қарамайды, сөзді сара, айналасын тептегіс жумыр</w:t>
        <w:br/>
        <w:t>келтіруді бірінші парызындай көреді. 1</w:t>
        <w:br/>
        <w:t>.</w:t>
        <w:br/>
        <w:t>АБАЙДЫҢ ЛИРИКАСЫ ТУРАЛЫ</w:t>
        <w:br/>
        <w:t>ін</w:t>
        <w:br/>
        <w:t>«Мен сәлем жазамын</w:t>
        <w:br/>
        <w:t>Қарағым -- қалкқама.</w:t>
        <w:br/>
        <w:t>Қайғымнан азамын</w:t>
        <w:br/>
        <w:t>Барушы айта ма? і</w:t>
        <w:br/>
        <w:t>Ҡүн бойы күтемін</w:t>
        <w:br/>
        <w:t>Қолер деп қабарың.</w:t>
      </w:r>
    </w:p>
    <w:p>
      <w:r>
        <w:t>Қайғырмай нетемін</w:t>
        <w:br/>
        <w:t>Бізде жоқ назарың.</w:t>
        <w:br/>
        <w:t>Көңілге жубаныш</w:t>
        <w:br/>
        <w:t>Сен едің базарым.</w:t>
        <w:br/>
        <w:t>Сенсіз жоқ қуаныш,</w:t>
        <w:br/>
        <w:t>Тозады енді ажарым».</w:t>
        <w:br/>
        <w:t>Рас екен, қыймас достың хаты екен. Тағы да жүрек лүпілдеп,</w:t>
        <w:br/>
        <w:t>тағы да шолпы сылдыры естіле бастады. Енді қыз бен жігіттің</w:t>
        <w:br/>
        <w:t>кезек жазысқан әрі мархабатты, әрі махаббатты қаттарын оқыңыз.</w:t>
        <w:br/>
        <w:t>Ақынның «жаз», «қыс», «күз» деген бәріміз жатқа білетін --</w:t>
        <w:br/>
        <w:t>жыл мезгілдеріне арналған өлеңдері мен аттың суреті («шоқпар-</w:t>
        <w:br/>
        <w:t>дай кекілі бар...»), «Қақтаған ақ күмістей кең |мандайлы» сыяқты</w:t>
        <w:br/>
        <w:t>шығармалары, поэзия көркемдігінің ең асылдарына жататын мән-</w:t>
        <w:br/>
        <w:t>ті өлмейтін, жастық қуаты мен жайнаған көркін жоғалтпайтын</w:t>
        <w:br/>
        <w:t>жырлар. Біз бул шығармаларды оқудың, жаттаудың үстіне грек</w:t>
        <w:br/>
        <w:t>заманының теңсіз белгілеріндей қурметтейміз. Ақынның сөзбен</w:t>
        <w:br/>
        <w:t>жасаған скульптуралары, мүліктері деп қараймыз. Әсіресе қыз- 2</w:t>
        <w:br/>
        <w:t>ды, атты суреттеуді осы көзбен тануымыз керек. Абай өлеңде-</w:t>
        <w:br/>
        <w:t>рінің лирикасынан мысал келтіре берсек аттарын тізудің өзіне</w:t>
        <w:br/>
        <w:t>көп қағаз шығарар едік. Бір мақалаға бәрін сыйыстыру қыйын,</w:t>
        <w:br/>
        <w:t>әйтудің қажеті де жоқ. Сондықтан көп жерлеріне аялдамай өтіп,</w:t>
        <w:br/>
        <w:t>шынайы көркемдікке арналған лирикаларынан «Қан сонарда» ға</w:t>
        <w:br/>
        <w:t>аз ғана бөгелеміз, еріксіз бөгелеміз. Өйткені бул ешбір елдің,</w:t>
        <w:br/>
        <w:t>оның ішінде қазақ поэзиясында да болмаған, тек Абай сарайынан</w:t>
        <w:br/>
        <w:t>“ ғана шыққан өлең. Бөтең ел аңшылық жасамапты, бүркіт устамап-</w:t>
        <w:br/>
        <w:t>ты, түлкі: алдырмапты дегеннен аулақбыз. Әсіресе аңшылықты</w:t>
        <w:br/>
        <w:t>басқа ақындар сүйе білмепті дегеннен аулақбыз. Бірақ дәл Абай-</w:t>
        <w:br/>
        <w:t>ға тең ешкім де жазған емес. Оған иманымыз кәміл. Егер осы</w:t>
        <w:br/>
        <w:t>өлең барлық бояуымен, барлық үнімен мысқал кемімей европалық-</w:t>
        <w:br/>
        <w:t>тардың тілдеріне аударылса қазақ данышпанының көркемдіктен</w:t>
        <w:br/>
        <w:t>Гетемен тең саналуына басымды тігер едім. Онда бул өлең да-</w:t>
        <w:br/>
        <w:t>дықты суретшілердің біз бурын көрмеген жаңа бояулар табуы-</w:t>
        <w:br/>
        <w:t>на себепші болар еді. |</w:t>
        <w:br/>
        <w:t>Қанша таңданып, канша тамсансақ та өлеңнің қунына сай ба-</w:t>
        <w:br/>
        <w:t>ға беру қолымыздан келмейді, тек таңдану, сөз таппай тамсану</w:t>
        <w:br/>
        <w:t>болып қана қалады. Сондықтан өз жазғанын өзі түйген ақынның</w:t>
        <w:br/>
        <w:t>соңғы жолдарын қайталап дем аламыз:</w:t>
        <w:br/>
        <w:t>а</w:t>
        <w:br/>
        <w:t>АБАЙ ЖӘНЕ ОРЫСТЫҢ КЛАССИҚ ӘДЕБИЕТІ 53</w:t>
        <w:br/>
        <w:t>«Ойында жоқ бірінің</w:t>
        <w:br/>
        <w:t>Салтыков пен Толстой»</w:t>
        <w:br/>
        <w:t>ғ?</w:t>
        <w:br/>
        <w:t>дейтін Абай Толстойдың ішіңді түзе, эрқайсың жүрегіңді тазарт,</w:t>
        <w:br/>
        <w:t>жаратылыста адам баласы тең деген пікірлерін алады, бірақ, ол</w:t>
        <w:br/>
        <w:t>Төлеке ізіне түсіп, дәрменсіздікке аяқ баспайды.</w:t>
        <w:br/>
        <w:t>«Адам бір боқ көтерген боктың қабы,</w:t>
        <w:br/>
        <w:t>Боктан сасық боласын өлсең тағы.</w:t>
        <w:br/>
        <w:t>«Сенімен мен тең бе?» деп аҚТанарын,</w:t>
        <w:br/>
        <w:t>Белгісі білімсіздік ол баяғы.</w:t>
      </w:r>
    </w:p>
    <w:p>
      <w:r>
        <w:t>«Жүрегіңе сүңгі де түбін көзде,</w:t>
        <w:br/>
        <w:t>Сонан тапқан шын асыл тастай көрме!</w:t>
        <w:br/>
        <w:t>«Көптің аузын күзетсен күн көрмессің,</w:t>
        <w:br/>
        <w:t>Өзіңді өзің күзет, кел шырағым!»</w:t>
        <w:br/>
        <w:t>дегенде Абай Толстоймен де душарласып отырады.</w:t>
        <w:br/>
        <w:t>Абайдың улы сыкағымен Шедриннің сатирасы бір тектес, «Болыс</w:t>
        <w:br/>
        <w:t>болдым мінекей» деген өлеңінде Абай болыстың әзін сөйлетіп</w:t>
        <w:br/>
        <w:t>қойып, әшкерелейді.</w:t>
        <w:br/>
        <w:t>«Әлсіздер сөзін салғыртсып,</w:t>
        <w:br/>
        <w:t>Шала Уғамын қырындап!</w:t>
        <w:br/>
        <w:t>Сиез бар десе жүрегім,</w:t>
        <w:br/>
        <w:t>Орнықпайды суылдап» дейді болыс.</w:t>
        <w:br/>
        <w:t>Мықынын таянып, қУулағына қол апартпай отырған болыс,</w:t>
        <w:br/>
        <w:t>сайлауды естіген күні үйінде отыра алмайды. Үйез не ойлап ке-</w:t>
        <w:br/>
        <w:t>леді, тас салушыларды кандай ку парамен жығып алып қойлы?!</w:t>
        <w:br/>
        <w:t>Знак, мөрге сүйеніп ; жасап тастаған қылық та аз емес. Қобалжы-</w:t>
        <w:br/>
        <w:t>ған болыс: Т</w:t>
        <w:br/>
        <w:t>“ «Уры, залым, законшік</w:t>
        <w:br/>
        <w:t>Тонап алды талайды.</w:t>
        <w:br/>
        <w:t>Қөрмей жүріп түсемін</w:t>
        <w:br/>
        <w:t>Темір, көзді сарайды»</w:t>
        <w:br/>
        <w:t>дейді күні бурын үрейі Ушын. «Болыс болдым мінікей» ді оқып</w:t>
        <w:br/>
        <w:t>мыйына салған адамға қортынды жасау оңай: малыңды, арыңды</w:t>
        <w:br/>
        <w:t>шашып тапқан болыстығыңмен бір күн жадырап отырып асыңды</w:t>
        <w:br/>
        <w:t>іше алмайсың, «Темір кезді сарай» көз алдында елестейді де</w:t>
        <w:br/>
        <w:t>турады.</w:t>
        <w:br/>
        <w:t>Абзалы -- болыстыққа жоламау: елде тыныш, өзің де тыныш-</w:t>
        <w:br/>
        <w:t>сың. Сілейте сықақтағанда Абайдың айдап салатын жолы осы.</w:t>
        <w:br/>
        <w:t>Шедриннің заманында орыс қоғамында саясат тізгініне Ум-</w:t>
        <w:br/>
        <w:t>тылған әмірші, ақылшы -- «халық бостандығын жақтаушылар»</w:t>
        <w:br/>
        <w:t>бар. Шедрин үлесіндегі міндет -- сатира; ол үнемі ашы сгтиралы</w:t>
        <w:br/>
        <w:t>тереңдетумен болды. Ал, қазақ даласында Абайдың ақылшы да</w:t>
        <w:br/>
        <w:t>әмірші де, сықақшы да жалғыз өзі. Сондықтан ол көп өлеңінде</w:t>
        <w:br/>
        <w:t>сықақпен ғана тынбайды, өнегелі жол көрсетіп, ақыл айта оты-</w:t>
        <w:br/>
        <w:t>рады.</w:t>
        <w:br/>
        <w:t>40 ӘБДІЛДӘ ТӘЖІБАЕВ</w:t>
        <w:br/>
        <w:t>дан. Сол үшін де Белинский лирикалы өлеңдердің оқушыны</w:t>
        <w:br/>
        <w:t>жалықтыратын Узынын жақтырмайды, ондай шығармаларды Улы</w:t>
        <w:br/>
        <w:t>ақындардың шынайы лирикаларына қоспайды. Ол: «лириканың</w:t>
        <w:br/>
        <w:t>Узақ болу себебі ақынның я бір әлеңнің ішінде бір сезінуден</w:t>
        <w:br/>
        <w:t>екінші сезінуге ауысуынан, сондықтан арасын жалғастыру үшін</w:t>
        <w:br/>
        <w:t>амалсыз тақбақ косып шешендікке салынады, әйтпесе оның ақын-</w:t>
        <w:br/>
        <w:t>дыққа шәлкес, әсіресе лирикаға қарсы бағытқа түсіп ақыл, өнеге</w:t>
        <w:br/>
        <w:t>айтқышсынып сидам пікір қуалап кеткендігінен болады» дейді.</w:t>
        <w:br/>
        <w:t>ан-- Поль Рихтердің тілімен қайталағанда: «лирика барлык</w:t>
        <w:br/>
        <w:t>поэзияның өмірімен жаны: лирика поэзияның поэзиясы».</w:t>
        <w:br/>
        <w:t>Ендеше сол хаснетті лнриканың өзіне үңілейік:</w:t>
      </w:r>
    </w:p>
    <w:p>
      <w:r>
        <w:t>«Қәк-ала булт сөгіліп |</w:t>
        <w:br/>
        <w:t>Қүн жауады кей шақта,</w:t>
        <w:br/>
        <w:t>Өнебойың егіліп |</w:t>
        <w:br/>
        <w:t>Жас ағады аулақта.</w:t>
        <w:br/>
        <w:t>Жауған күнмен жаңғырып,</w:t>
        <w:br/>
        <w:t>Жер көгеріп, күш алар,</w:t>
        <w:br/>
        <w:t>Аққан жасқа қаңғырып</w:t>
        <w:br/>
        <w:t>Бас ауырып, іш жанар».</w:t>
        <w:br/>
        <w:t>Бұл өлеңді бір оқып өтіп кетпеңіз. Оқыңыз да, үн қатпай та-</w:t>
        <w:br/>
        <w:t>ғы оқыңыз. Тағы да ойланыңыз, одан кейін өз уяңыздан Ұшыр-</w:t>
        <w:br/>
        <w:t>ған муңлы күйдің қусындай басыңыздан айпала Ушып үздіксіз</w:t>
        <w:br/>
        <w:t>туруына біз кепіл. Өйткені екі аяқты, бір басты да мундай күйді</w:t>
        <w:br/>
        <w:t>басынан өткізбеген жан болмайды. Әлде айналып келместей жа-</w:t>
        <w:br/>
        <w:t>рыңды ойладың ба болмаса жардан жығылған жалғызың ойыңа</w:t>
        <w:br/>
        <w:t>түсті ме, әлде екі көзіңнің біріндей, үміттің жұлдызындай бір</w:t>
        <w:br/>
        <w:t>жыл бұрын дүнне салған ер досынды аңсадың ба, жок әлде</w:t>
        <w:br/>
        <w:t>қоршаған жұрт. түсінбей, қанатыңды:Ласқа соқтырып, жүрегіңнің</w:t>
        <w:br/>
        <w:t>маздаған жалынына суық су қүйып кетті ме? Әйтеуір бір түнер-</w:t>
        <w:br/>
        <w:t>ген шағың болады. Сондай күйіндірген ой, тау кеуденің ішіне</w:t>
        <w:br/>
        <w:t>сыймай, көк-ала бұлттай қУрыстамай ма? Қүркірггені күніренуге</w:t>
        <w:br/>
        <w:t>айналғанда көзлің жасы жаңбыр боп жаумай ма?</w:t>
        <w:br/>
        <w:t>«Қазанның астына от жақкпасаң</w:t>
        <w:br/>
        <w:t>Бурқылдап сірә қайнар ма?</w:t>
        <w:br/>
        <w:t>Ішінді дерт күйдірмесе</w:t>
        <w:br/>
        <w:t>Көзіңнен ыстық жас ағар ма?»</w:t>
        <w:br/>
        <w:t>дейді һуайда өзінің бір ғазалында. Рас-ақ емес пе? Әрпяне, Абай</w:t>
        <w:br/>
        <w:t>будан да биік жатыр. Біз ақынның екі шумақ өлеңінен өз жаны-!</w:t>
        <w:br/>
        <w:t>мыздың толғағын, өз ішіміздің жалынын көреміз. Қайта бір</w:t>
        <w:br/>
        <w:t>ыңылдап, жатқа оқып шығып, «УҺ..» дегендей, әлдеқандай яуыр</w:t>
        <w:br/>
        <w:t>жүктен босанып бойың: жеңілгендей боласың. Улы ақын өзінді</w:t>
        <w:br/>
        <w:t>ақынға айналдырғанына шын жүрешен алғыс айтқын келеді. Ен-</w:t>
        <w:br/>
        <w:t>ді ақынның басқа кездегі екінші сезінуіне назар аударайық, - ле-</w:t>
        <w:br/>
        <w:t>бізін тыңдайық:</w:t>
        <w:br/>
        <w:t>|</w:t>
        <w:br/>
        <w:t>|</w:t>
        <w:br/>
        <w:t>|</w:t>
        <w:br/>
        <w:t>|</w:t>
        <w:br/>
        <w:t>54 Т. НУРТАЗИН</w:t>
        <w:br/>
        <w:t>Некрасов ақын туралы сөйлегенде: «Ақын бола беруге жУрт-</w:t>
        <w:br/>
        <w:t>тың бәрі міндетті емес, ал, елінің арлы азаматы болуға сөзсіз</w:t>
        <w:br/>
        <w:t>міндетті»деп, ақын елдің хызметшісі, шын Ұлы» болуға үндейді.</w:t>
        <w:br/>
        <w:t>Буған орайлас Абай:</w:t>
        <w:br/>
        <w:t>Мақсатым тіл Ұстартып, өнер шашпақ,</w:t>
        <w:br/>
        <w:t>Наданның көзін қойып, көңілін ашпақ.</w:t>
        <w:br/>
        <w:t>Үлгі алсын, деймін ойлы жас жігіттер,</w:t>
        <w:br/>
        <w:t>Думан, сауық ойда жоқ әуел баста-ақ,</w:t>
        <w:br/>
        <w:t>Деп, өзінің алтын сөзін халықтың игілігіне арнағанын баяндайды.</w:t>
        <w:br/>
        <w:t>Пікір өрісінде Абайдың орыс классиктерімен бҰлай душар-</w:t>
      </w:r>
    </w:p>
    <w:p>
      <w:r>
        <w:t>ласа беруі кездей-сок нәрсе емес: бәрі арман еткен ортак тең-</w:t>
        <w:br/>
        <w:t>дік дағуасы, дүние кілті Мәскеуде де, Сары-Арқаның белінде де</w:t>
        <w:br/>
        <w:t>түбі бір Уғымдар. Сондықтан Шыңғыстың бөктерінде «өзі ермей,</w:t>
        <w:br/>
        <w:t>ерік бермей жүргендермен» алысқан Абайдың пікірі Мәс-</w:t>
        <w:br/>
        <w:t>кеу, Петербурлағы орыс озықтары пікірінің үстінен шығып жат-</w:t>
        <w:br/>
        <w:t>са, оған таңдануға болмайды. )</w:t>
        <w:br/>
        <w:t>Түп нысанасы бір болғанмен, Арқаны көше жайлаған елдің</w:t>
        <w:br/>
        <w:t>саясат-шаруашылық турпаты мәдениетті қалалы, ірі өндірісті</w:t>
        <w:br/>
        <w:t>орыс елінен тіпті өзгеше еді. Мүны шамалаған Абай айға Ум-</w:t>
        <w:br/>
        <w:t>тылмай, қуйынға кармақ салмай, көз алдында шіреніп жатқан ескі</w:t>
        <w:br/>
        <w:t>әлеммен қолма-қол алысып, ел арманының күйін шертті.</w:t>
        <w:br/>
        <w:t>Тұп нысанасын анықтап алғансоң Абай «осыным қалай болып</w:t>
        <w:br/>
        <w:t>кетер екен?» деп, қымсынып, жан-жағына алақтаған жоқ. Ескілік</w:t>
        <w:br/>
        <w:t>хамалын бата талқандап, өнер-білім дүниесіне өріс ашуда бар қа-</w:t>
        <w:br/>
        <w:t>руы жалғыз өткір тілі екенін ол әуел бастан-ақ білді. ”</w:t>
        <w:br/>
        <w:t>Абай тусында орыс елінде жағдай мүлде басқа еді. Орыс ағар-</w:t>
        <w:br/>
        <w:t>тушылары мужықтардың басын қосып, патша үкметіне қарсы есе-</w:t>
        <w:br/>
        <w:t>леп соғатын күшті дауыл уйымдастырмақ болды; орыс ағартушы-</w:t>
        <w:br/>
        <w:t>лары өздеріде топтанған армия еді, бірі оған, бірі буған болды: патша</w:t>
        <w:br/>
        <w:t>тәртібін ашық сынады; сөзді зор қару ғып пайдаланды, бірақ,</w:t>
        <w:br/>
        <w:t>олардың сөзден басқа пгтша үкметін түбімен қуртамыз деген</w:t>
        <w:br/>
        <w:t>сенімді күші болды. 7</w:t>
        <w:br/>
        <w:t>Абайдың беттескен жауы ескілік, надандық, қулық сауған</w:t>
        <w:br/>
        <w:t>пысықтар, еңбексіз кезегендер еді. Абай жалғыз, беттескен“ жауы</w:t>
        <w:br/>
        <w:t>көп еді. Достан да, душпаннан да көңілі қалып, үміт артқанда-</w:t>
        <w:br/>
        <w:t>рының бәрінен алданып, мыңмен жалғыз күресіп жүргенде Абай-</w:t>
        <w:br/>
        <w:t>дың бар таянышы -- сәулелі сенімі, жалынды сөзі болды. Ескі-</w:t>
        <w:br/>
        <w:t>лік қамалын бузып, тас қопарары да, қару Устап Ммайдандасары</w:t>
        <w:br/>
        <w:t>да күй шертіп ой оятары да, улы күлкі, зілді сықақ жасары да,</w:t>
        <w:br/>
        <w:t>турлаулы ақыл берері де-- бір сөзі, өлең еді.</w:t>
        <w:br/>
        <w:t>Елді түзейтін сөз, алдымен өзі түзелуі керек, Шенділер мен |</w:t>
        <w:br/>
        <w:t>улықтардың сарқытын- жеген ақындардың аузында өлең сатынды ,</w:t>
        <w:br/>
        <w:t>еді. Қім шапан жауып, мүше Усынса, «сыйға-сый» ретінде өлең</w:t>
        <w:br/>
        <w:t>соның алдына тартылады.</w:t>
        <w:br/>
        <w:t>Өлеңнің бар міндеті думан, сауық деп Уғынған ескі пікірдің</w:t>
        <w:br/>
        <w:t>тамырын қыю үшін Абай журтты сілкіндіріп, өз өлеңін елдің |</w:t>
        <w:br/>
        <w:t>Желсіз түнде жарық ай</w:t>
        <w:br/>
        <w:t>Сәулесі суда дірілдеп,</w:t>
        <w:br/>
        <w:t>Ауылдың жаны терең сай</w:t>
        <w:br/>
        <w:t>Тасыған өзен гүрілдеп.</w:t>
        <w:br/>
        <w:t>Қалың ағаш жапрағы</w:t>
        <w:br/>
        <w:t>Сыбырласып өзлі-өзі.</w:t>
        <w:br/>
        <w:t>Көрінбей жердің топырағы</w:t>
        <w:br/>
        <w:t>Құлпырған жасыл жер жүзі.</w:t>
        <w:br/>
        <w:t>Тау жаңғырып, ән қосып --</w:t>
        <w:br/>
        <w:t>Үрген ит пен айтаққа,</w:t>
        <w:br/>
        <w:t>Қелмеппедің жол тосып</w:t>
        <w:br/>
        <w:t>Жолығуға аулаққа.</w:t>
        <w:br/>
        <w:t>! ; Таймаңдамай тамылжып</w:t>
        <w:br/>
        <w:t>: Бір суынып, бір ысып.</w:t>
      </w:r>
    </w:p>
    <w:p>
      <w:r>
        <w:t>Дем ала алмай дамыл ғып</w:t>
        <w:br/>
        <w:t>Елең қағып бос шошып,</w:t>
        <w:br/>
        <w:t>Сөз айта алмай бөгеліп</w:t>
        <w:br/>
        <w:t>Дүрсіл қағып жүрегі.</w:t>
        <w:br/>
        <w:t>Түрмаппеді сүйеніп, 1.</w:t>
        <w:br/>
        <w:t>Тамаққа кіріп негі?..</w:t>
        <w:br/>
        <w:t>Б?л не? Өлең бе? Ән бе? Жоқ әлле жанды сурет Пе? Оқып</w:t>
        <w:br/>
        <w:t>шығуымыз үшін екі минут уақыт кеткен жоқ; осы қас қағым</w:t>
        <w:br/>
        <w:t>мерзімнің ішінде қандай қызық әлемге еніп кеттік? Аспанға қара,</w:t>
        <w:br/>
        <w:t>Ұлтарақтай булт жоқ: көмкерілген кек күмбез ен бойында таңба</w:t>
        <w:br/>
        <w:t>болар кіршік жок, көкрегінде кірбеңсіз тазл мөп-мөлдір, бусая-</w:t>
        <w:br/>
        <w:t>ған жерге махаббаты ауғандай жүрегі ғана қалтырайды. Әйтпесе</w:t>
        <w:br/>
        <w:t>көк күмбездің жарық жүрегіндей ай сәулесі неге дірілдейді?..</w:t>
        <w:br/>
        <w:t>Осынша ғажап дүниеде сыбырласкан кек жапырақтар не деседі?</w:t>
        <w:br/>
        <w:t>Оларда оңашада махаббатпен үндескен аспан мен жердің сырып</w:t>
        <w:br/>
        <w:t>шерте ме? Жоқ әлде жарын күткен жас сулудың кездесуіне асы-</w:t>
        <w:br/>
        <w:t>ға ма? Дамыл таба алмай алқынып, дүрсіл қаққан кімнің жүре-</w:t>
        <w:br/>
        <w:t>гі? Тамағынның астында кейде лебізсіз туншыққандай бөгеліп,</w:t>
        <w:br/>
        <w:t>кейде шарпып жалындай, ен бойына от жүгірткен кімнің демі?</w:t>
        <w:br/>
        <w:t>Айма дірілдеген, әлде жігіт жазына нурын төгіп турған ақ ару-</w:t>
        <w:br/>
        <w:t>дың жүрегіме? Тау жаңғыртын әупілдеген кай сырттанның дауы-</w:t>
        <w:br/>
        <w:t>сы екен. Күзетшілер неге айтақтайды, күшігіне жем іздеген бе-</w:t>
        <w:br/>
        <w:t>рінің сыбысын сезді ме екен?</w:t>
        <w:br/>
        <w:t>Елеңдеме жас досым, жат көрме түнгі үндерді! Үрген өз</w:t>
        <w:br/>
        <w:t>аулыңның иттері, айтақтаған жігіттер де өз қурбыларың. Гүріл-</w:t>
        <w:br/>
        <w:t>деп аққан өзен де өзіндікі, жайқалған жапырақтар мен ашық</w:t>
        <w:br/>
        <w:t>аспан, жарық ай да өзіңдікі. Елеңдеме, сескенбе! Тарта түс жа-</w:t>
        <w:br/>
        <w:t>рыңды бауырыңа, қыса түс сулуды, оқушым!..</w:t>
        <w:br/>
        <w:t>56 Т. НУРТАЗИН і )</w:t>
        <w:br/>
        <w:t>оның міндеті «думан, сауық» емес, «наданның көзін қойып, көңі-</w:t>
        <w:br/>
        <w:t>Лін ашу». Бул міндетті өлең тілге жатық, жүрекке жылы тиетін</w:t>
        <w:br/>
        <w:t>болса ғана орындайды. Булдыр сағым қармаған ескі сарындағы</w:t>
        <w:br/>
        <w:t>өлең мен еспе ертегі ешкімге азық бола алмайды, буалдыр тар-</w:t>
        <w:br/>
        <w:t>тып, көзді шырмай береді. і</w:t>
        <w:br/>
        <w:t>Өлең -- заман өлеңі болсын. Ол заман тілімен ғана сөйлеп</w:t>
        <w:br/>
        <w:t>қоймай, заманның тілін үйрететін устаз да болуға міндетті,</w:t>
        <w:br/>
        <w:t>Рационалист, ағартушы Абайдың: !</w:t>
        <w:br/>
        <w:t>«-.. Ынсап, Уят, ар, намыс, сабыр, талапты...» елге екпек бол-</w:t>
        <w:br/>
        <w:t>ғанда бір де болса бірегей, тыңғылықты қаруы -- өлеңіне артқан</w:t>
        <w:br/>
        <w:t>жүгі осындай. Аталған хасиеттер дүние тіліне жетіліп, кілтін тап-</w:t>
        <w:br/>
        <w:t>қан жанға ғана жарасады. Дүнне кілті-- ғылым, өнер. Ол орыста.</w:t>
        <w:br/>
        <w:t>«Орыс теріс айтпайды» деп орыс халқының адалдығына, әділ-</w:t>
        <w:br/>
        <w:t>дігіне Уйыган Абай «Шығысын Батыс» қылып алғаннансон, орыс</w:t>
        <w:br/>
        <w:t>мәдениетін қазақ даласына жаю үшін мынадай еңбектер істегені</w:t>
        <w:br/>
        <w:t>байқалады. Бірінші, ісімен, үлгісімен елге өнеге көрсетеді; өзі</w:t>
        <w:br/>
        <w:t>оқыйды; балаларын оқытады; орысша оқыған жастарға көмекте-</w:t>
        <w:br/>
        <w:t>седі. Екінші, өзінің түзелген сөзімен елге өсиет айтады; жаңалық-</w:t>
        <w:br/>
        <w:t>қа үгіттейді; ескілікті жерлеп, жаңалықты ардақтайды. Үшінші,</w:t>
        <w:br/>
        <w:t>орыс классиктерін, олар арқылы Батыс классиктерін қазақшаға</w:t>
        <w:br/>
        <w:t>аударады; ірі романдарды, тарихи даңқты адамдарды баяндап,</w:t>
      </w:r>
    </w:p>
    <w:p>
      <w:r>
        <w:t>әңгімелер таратады.</w:t>
        <w:br/>
        <w:t>Абайдың төл шығармалары, сулу поэзиясы қазақтың класси-</w:t>
        <w:br/>
        <w:t>келік әдебиетіне тулға болды. Оны зерттеу өз алдына еңбекті</w:t>
        <w:br/>
        <w:t>керек қылады, біз оған сақпаймыз. Біздің міндетіміз Абайдың</w:t>
        <w:br/>
        <w:t>орыс әдебиетімен, мәдениетіне жанасымын шолу.</w:t>
        <w:br/>
        <w:t>Ғылым үйрену өнегесін Абай елге әуелі ісімен көрсетті. Жасы</w:t>
        <w:br/>
        <w:t>жер ортадан асканда жалықпай, жасымай өзі оқыды, бірақ, қа-</w:t>
        <w:br/>
        <w:t>нағаттанбай, ой көзі ашылған сайын «қолымды мезгілінен кеш</w:t>
        <w:br/>
        <w:t>сермедім!» деп екінді. Енді қапы жіберген жоқ: балаларын оқуға</w:t>
        <w:br/>
        <w:t>берді, дәреже тапсын, шен алсын демей, білсін деп берді.</w:t>
        <w:br/>
        <w:t>Сенімін артып Омбы, Томск, Петербургда оқытқан Абдырахма-</w:t>
        <w:br/>
        <w:t>ны өлгенде, Абай қатты налыды, назаланды. Бірақ, ол қайғы</w:t>
        <w:br/>
        <w:t>үстінде де кейін шегінбеді, ілгері басты. Ғылым Ұрығын шашып,</w:t>
        <w:br/>
        <w:t>балаларын да оқытқан Абай, білім жолында мерт болған Абды-</w:t>
        <w:br/>
        <w:t>рахманның өлімін де аяқсыз тастамады, өзінің ағартушылық.</w:t>
        <w:br/>
        <w:t>пікірін көпке тартты: ;</w:t>
        <w:br/>
        <w:t>1 Т «Өнері оның журт асқан</w:t>
        <w:br/>
        <w:t>Ғылымға көңілі зеректі.</w:t>
        <w:br/>
        <w:t>«Кісіге міндет жүктетпей</w:t>
        <w:br/>
        <w:t>Бнңбекпен тапкан керекті.</w:t>
        <w:br/>
        <w:t>«Тұл бойың Ұят, ар едің,</w:t>
        <w:br/>
        <w:t>Ескеріп, істеп ойлаған.</w:t>
        <w:br/>
        <w:t>Тәуекелге нар едің,</w:t>
        <w:br/>
        <w:t>Үйренуге тоймаған.</w:t>
        <w:br/>
        <w:t>Жасқа жас, ойға кәрі едің і</w:t>
        <w:br/>
        <w:t>Атаңның атын жоймаған» деп Абай баласың</w:t>
        <w:br/>
        <w:t>% 27 ӘБДІЛДӘ ТӘЖІБАЕВ |</w:t>
        <w:br/>
        <w:t>алсақ та әр жердің тузын татып, әр өзеннің суына қанып жеті-</w:t>
        <w:br/>
        <w:t>летінін байқаймыз.</w:t>
        <w:br/>
        <w:t>Ақынның ізденіп алған нәрі, көп журттардың асылынан тер-</w:t>
        <w:br/>
        <w:t>ген қымбат мүліктері, бойына жыйнаған рухани күштері туысы</w:t>
        <w:br/>
        <w:t>бөлек өрен жүйріктерді шығанға шығарып жоғарылатып әкетпе-</w:t>
        <w:br/>
        <w:t>се, кемітпейді. Мундай ақындар әлсіз жандарша өзге алыптардың</w:t>
        <w:br/>
        <w:t>көлеңкесінде мәңгі қалып қоймай, бой таластыра өседі де, әлем-</w:t>
        <w:br/>
        <w:t>дік әдебиеттен арнаулы орын алады; барлық елдерге Уғымды,</w:t>
        <w:br/>
        <w:t>сүйкімді болудың үстіне, өз ултының ені бөлек, еншісі басқа --</w:t>
        <w:br/>
        <w:t>биік бәйтерегі саналады. Абай да сондай. Улы ақындар қашан</w:t>
        <w:br/>
        <w:t>да көк әлемнің жалқы кемесіндей жарық күнге тутас не. Сол</w:t>
        <w:br/>
        <w:t>күннің шығысынан батысына дейін бірге жүзіп, күнді сүйетін</w:t>
        <w:br/>
        <w:t>адам баласына күнмен бірдей танылатын сыяқты. Сондықтан ол</w:t>
        <w:br/>
        <w:t>кейде шығыс ақындарына, кейде батыс ақындарына Уқсас көрінуі</w:t>
        <w:br/>
        <w:t>де мүмкін. Мундай улы ақындарды талдап тексергіштердің бір-</w:t>
        <w:br/>
        <w:t>сыпырасы ақ осындай «шуғылданудың» үстінде тон болуға жа-</w:t>
        <w:br/>
        <w:t>райтын асылды ебсіз кескілеумен жағаға жарата алмағандарын</w:t>
        <w:br/>
        <w:t>өздері де байқай алмай калады. Сөз жүйріктері мен өрелі ойшыл-</w:t>
        <w:br/>
        <w:t>дардың алыстан жатып-ақ бір- -біріне үндес, сырлас, муңлас бола-</w:t>
        <w:br/>
        <w:t>ады шы оларды уқсас ететін халықтар өміріндегі тарихи</w:t>
        <w:br/>
        <w:t>шындықтардың тамырлас, төсектес екенін дурыс Уғынуға ойы</w:t>
        <w:br/>
        <w:t>ітағындар дәрменсіздік жасайды. Шынында ескі Грек заманынан</w:t>
        <w:br/>
        <w:t>бүгінге дейін өткен: мың жылдаған өмір мүгедек жандар үшін</w:t>
        <w:br/>
        <w:t>гана алыс. Өз манымыздан узгған сайын жат, қараңғы көрінуі мүм-</w:t>
        <w:br/>
        <w:t>сін. Ал, Гомер, Данте, Фердауси, Шекспир, Гете, Пушкиндер, та-</w:t>
      </w:r>
    </w:p>
    <w:p>
      <w:r>
        <w:t>ғы басқалармен ыйықтас акындар үшін түк те алыстығы, түк те</w:t>
        <w:br/>
        <w:t>жаттығы жоқ. Бірінің үнін бірі естіп, кезек қостасып, бірлесе</w:t>
        <w:br/>
        <w:t>сәйлеп, кейде бірінің бірі аударушысы болған дәрежеге дейін</w:t>
        <w:br/>
        <w:t>сетіп, араласып, кураласып жатады. Біз поэзияны сүйеміз дс-</w:t>
        <w:br/>
        <w:t>генде осы сыяқты улы ақындардың жырларынан сулу қурасты-</w:t>
        <w:br/>
        <w:t>рылған, жаһанға әйгілі Улы оркестрден естілетін, ғажап” семфо-</w:t>
        <w:br/>
        <w:t>нияларды сүйетіндігі айтамыз. Бүл оркестрге ақын атаулының</w:t>
        <w:br/>
        <w:t>бәрі кіре бермейді, теңіздің терең туңғыйығына аяғын тік басып</w:t>
        <w:br/>
        <w:t>бөәйларлық. оркестрге ұн қосып қоймай, өз үнін сол ортадан</w:t>
        <w:br/>
        <w:t>ерекше естірте аларлық кудретті туғандар ғана қосыла алады.</w:t>
        <w:br/>
        <w:t>Ендеше әлемдік поэзияның Улы оркестріне теңдестікпен қо-</w:t>
        <w:br/>
        <w:t>сылған қазақ халқының фарпалтсін Абайына да осы турғыдан</w:t>
        <w:br/>
        <w:t>қарайық. : 1. : --</w:t>
        <w:br/>
        <w:t>Кай жағынан тексерсек те өрімін таратып, боршалап алмай,</w:t>
        <w:br/>
        <w:t>бүтіндігін, ірілігін сақтай білейік. Сондықтан мен Абай шығарма-</w:t>
        <w:br/>
        <w:t>ларын сөз кылғанда олып Батыс, Шығыс ақындарымен Уқсастық-</w:t>
        <w:br/>
        <w:t>тарын жіктемей, бірінен бірін бөлшектемей (бул жағынан ғылми</w:t>
        <w:br/>
        <w:t>зерттеушілер менсіз де жеткілікті болғандықтан) олармен тең-</w:t>
        <w:br/>
        <w:t>дестік, сырластық, үндестік, қысқарта айтқанда -- әлемдік Поэ-</w:t>
        <w:br/>
        <w:t>зияның даму жолындағы заңды кәдесі ретінде қараймын. Енді |</w:t>
        <w:br/>
        <w:t>қысыр кенесті узарта бермей, улы ақынның өзіміз атаған лирика- 2</w:t>
        <w:br/>
        <w:t>сына көшейік.</w:t>
        <w:br/>
        <w:t>АБАП ЖӘНЕ ОРЫСТЫҢ КЛАССИК ӘДЕБИЕТІ | 5і</w:t>
        <w:br/>
        <w:t>«Мәз болады болысын,</w:t>
        <w:br/>
        <w:t>Арқаға улық қаққанға.</w:t>
        <w:br/>
        <w:t>Жалтыратып орысың</w:t>
        <w:br/>
        <w:t>Шенді шекпен жапқанға»</w:t>
        <w:br/>
        <w:t>деген Абай, патшаның отарлау саясатының кандай зулымдық еке-</w:t>
        <w:br/>
        <w:t>нін жақсы-ақ білді; сонымен қатар партия куру, жала жабу, шен</w:t>
        <w:br/>
        <w:t>қумарлық, ғылымға, еңбекке мойындамау сыяқты, сүмдық бар</w:t>
        <w:br/>
        <w:t>екенін ашты. Отарлау уын жайған қатал патша өз елінде де жа-</w:t>
        <w:br/>
        <w:t>ңалықты тумылдырықтап, халықтан шықкан сабаздарды атып,</w:t>
        <w:br/>
        <w:t>асып жатыр еді. Бірақ, орыста патшаның шеңгеліне сыймай жүр-</w:t>
        <w:br/>
        <w:t>тен Пушкин мен Белинский, Толстой мен Салтыков бар еді. Ал</w:t>
        <w:br/>
        <w:t>бізде елдің етегін басқан ескілік жаңалықты атпай-ақ, аспай-ак</w:t>
        <w:br/>
        <w:t>жөргекте жатқанда туншықтырып, өлтіре беретін еді. Екі зулым-</w:t>
        <w:br/>
        <w:t>дықты салмақтағанда ен кеселдісі ескілік. Орыстың күші, мәде-</w:t>
        <w:br/>
        <w:t>ниеті патшада емес,.халқында. Патшамен емес, сол өнерлі халық-</w:t>
        <w:br/>
        <w:t>пен қолдасу керек.</w:t>
        <w:br/>
        <w:t>Осы қортындыға келген Абай сөз найзасының үшін көбінесе</w:t>
        <w:br/>
        <w:t>ескілікке түйрейді, патшаға қарсы пікірді де елдегі шенқумар,</w:t>
        <w:br/>
        <w:t>ала жылан, ашбақаларды масқаралау арқылы таратады; ал, орыс</w:t>
        <w:br/>
        <w:t>халқына өмірі бір ауыз сөз қарсы айтпайды, оған достық қуша-</w:t>
        <w:br/>
        <w:t>ғын ашумен болады.</w:t>
        <w:br/>
        <w:t>Абайдың елдегі «етек бастыдан» қара үзіп шығып, жаңа әлем-</w:t>
        <w:br/>
        <w:t>ге шын беттеп, үзеңгіге аяқ салғандағы устаған бағыты осы. Бу-</w:t>
        <w:br/>
        <w:t>дан былай ол Батысқа мүлде бурылады. Абай пікірінде орыс</w:t>
        <w:br/>
        <w:t>классиктерінің алуан әсері барлығы сөзсіз. Бірақ, Абайдың орыс</w:t>
        <w:br/>
        <w:t>мәденитімен байланысы -- еліктеу, үйрену шеңберіне сыймайды;</w:t>
        <w:br/>
        <w:t>Абайдың пікірі, қоғамдық, саяси көз қарасы, эстетикасы орыс</w:t>
        <w:br/>
        <w:t>классиктерімен үндесіп, Уласып кетеді. Абайдың орыс мәдениеті,</w:t>
        <w:br/>
        <w:t>әдебиетімен байланысы сыртқы көрінісінде ғана емес, ішкі жан</w:t>
        <w:br/>
        <w:t>әлемінде, рухани өрісінде.</w:t>
      </w:r>
    </w:p>
    <w:p>
      <w:r>
        <w:t>Араманая алуан данышпандығы, ШЕН са алғыр хия-</w:t>
        <w:br/>
        <w:t>Толстойдың кең кемері, Шедриннің жалынды сықағы, Бе-</w:t>
        <w:br/>
        <w:t>налы семсер сыны Абай шығармаларында барлығы даусыз.</w:t>
        <w:br/>
        <w:t>Бірақ, Абай ешкімнің қҰрағы, көлеңкесі емес. Абай қазақтың</w:t>
        <w:br/>
        <w:t>классикелік жазба әдебиетін жасағанда жылу жыйнап жасаған</w:t>
        <w:br/>
        <w:t>жоқ, өз халқының алтын қорын, Батыс, Шығыс, әсіресе орыс</w:t>
        <w:br/>
        <w:t>халқының мәдениет мураларын түгел малданып, данышпан хия-</w:t>
        <w:br/>
        <w:t>лын байытты да, тыңнан ойып жасады. Сондықтан Абайдың төл</w:t>
        <w:br/>
        <w:t>шығармалары да, орысшадан аударғандары да оқушының кө-</w:t>
        <w:br/>
        <w:t>кейіне қонып кетеді. Жана өмір деп ансаған Абай бұлдыр са-</w:t>
        <w:br/>
        <w:t>ғымды қармаған жок, алдына келелі мақсаттар қойып, өмір са-.</w:t>
        <w:br/>
        <w:t>лалары туралы айқын пікірлер айтты. Бул беткейде Абайдың пі-</w:t>
        <w:br/>
        <w:t>кірі орыс халқының ХІХ--ғасырдағы прогресшіл ойшыларының,</w:t>
        <w:br/>
        <w:t>классиктерінің пікірлерімен қабысып жатады.</w:t>
        <w:br/>
        <w:t>Адам, оған ортаның әсері туралы Абай былай дейді: «тегінде</w:t>
        <w:br/>
        <w:t>адам баласы адам баласынан ақыл, ғылым, ар, мінез деген нәрсе-</w:t>
        <w:br/>
        <w:t>ОРЫСТЫҢ ҚЛАССИҚ ӘДЕБИЕТІ 49</w:t>
        <w:br/>
        <w:t>АБАЙ | )</w:t>
        <w:br/>
        <w:t>Ф Ендеше, орыстан үйрен, жалынышты болмас үшін, пайдасына ор-</w:t>
        <w:br/>
        <w:t>тақ болу үшін, теңдік дағуасына кіру үшін үйрен- дейді. |</w:t>
        <w:br/>
        <w:t>Бул Абайдың дін буғауын бузып, жарық дуннеге шыққанды-</w:t>
        <w:br/>
        <w:t>ғына толық дәлел. Абайдың дінге көз қарасын оның күнделікте</w:t>
        <w:br/>
        <w:t>дінді жақтауына, не толқып шүбәлануына қарап шешу хате,--</w:t>
        <w:br/>
        <w:t>өмірдің түйінді мәселелерін дүние пайдасына шешті ме, ахирет</w:t>
        <w:br/>
        <w:t>пайдасына шешті ме? Әңгіме осында. Дүниенің кілтіне қумарлан-</w:t>
        <w:br/>
        <w:t>са, тілі жаңа шыққан балаңа діні баска орыстың окуын, ғылы-</w:t>
        <w:br/>
        <w:t>мын үйрет десе, «кУдайдан қорық, оқыт!» деп, қудайдың әмірін</w:t>
        <w:br/>
        <w:t>орыстың оқуын оқытуға жумсамақшы болса, -- ол дінге ден қой-</w:t>
        <w:br/>
        <w:t>ған мінез емес.</w:t>
        <w:br/>
        <w:t>Ескіден безіп, өзі бас болып түскен жаңа өмірдің сенімін</w:t>
        <w:br/>
        <w:t>Абай атаның атына сенген куыс кеуделерге емес, дүние тілін біл-</w:t>
        <w:br/>
        <w:t>ген өнер-білімді жастарға артты. .</w:t>
        <w:br/>
        <w:t>Абай көпке ілесіп, ата жолы, ескі салт, дәстүрді куған жоқ,</w:t>
        <w:br/>
        <w:t>орыс халқының өрнегіне Уйкас жаңа өмір қуруға еЛді жетектеді.</w:t>
        <w:br/>
        <w:t>«Қарадан хан болған» әкесі Қунанбай өлгенде Абай дін жолымен</w:t>
        <w:br/>
        <w:t>ескі дәстүрді жебеп ас берген жоқ, аска арналған бұйымды, мал-</w:t>
        <w:br/>
        <w:t>ды, акшаны Семейде оқып жүрген панасыз балаларға апарып бө-</w:t>
        <w:br/>
        <w:t>Жіп берді. Бул мінез ескіліктің бетіне тиген ыстық шарпу еді.</w:t>
        <w:br/>
        <w:t>Ескілік туының астына уйлыққан әкім-сымақтар, молда, сопы, ха-</w:t>
        <w:br/>
        <w:t>жы, пысықтар тітіркеніп; жандары түршігіп қалды; олар муны</w:t>
        <w:br/>
        <w:t>бір сумдыктың басы, өздері мекендеген ескі әлемнің қорғанына</w:t>
        <w:br/>
        <w:t>ашық шабуыл деп танып, аттан салды. Абайдың «дін бузар»,</w:t>
        <w:br/>
        <w:t>жел бұзар» өрескел мінезің тілдеп, Омбыда шығатын «Дала уалая-</w:t>
        <w:br/>
        <w:t>ты» газетіне мақалалар жазылды, ескілік күйін күйіттеген ақын-</w:t>
        <w:br/>
        <w:t>дардың тіл үскісі де Абайға қарсы жумсалып қалды. Найман</w:t>
        <w:br/>
        <w:t>Кеншімбай ақынның:</w:t>
        <w:br/>
        <w:t>“Сәлем де Ыбырайға бәлем еді,</w:t>
        <w:br/>
        <w:t>Ас беріп Қунекемді елемеді.</w:t>
      </w:r>
    </w:p>
    <w:p>
      <w:r>
        <w:t>Жер ошағын тастады-ау қоңырсытпай,</w:t>
        <w:br/>
        <w:t>Екі күн ел күткеннен өлер ме еді?! -- деген өлеңі</w:t>
        <w:br/>
        <w:t>әлі күнге ел аузында.</w:t>
        <w:br/>
        <w:t>«Жер ошақ» Қунанбай мурасының пернесі еді, Абайдың бық-</w:t>
        <w:br/>
        <w:t>сытып, ескілік түтінімен Шыңғыстың аясын буалдырланғысы кел-</w:t>
        <w:br/>
        <w:t>меді, ҚУнанбайдың «коңырсыған жер ошағын4» суды қуйды да,</w:t>
        <w:br/>
        <w:t>астың шығынын ескілік отына май қылып жақпай, оқушы бала-</w:t>
        <w:br/>
        <w:t>дарға таратып берді.</w:t>
        <w:br/>
        <w:t>Ахирет емес дүние үшін, дүнненің бар зейнеті, рахаты адам-</w:t>
        <w:br/>
        <w:t>ның игілігі үшін -- Абай көтерілген гуманизм шыңы осы.</w:t>
        <w:br/>
        <w:t>Абай асқан батырлық, батылдықпен, әлем таңданарлық ерлік-</w:t>
        <w:br/>
        <w:t>пен оқыс оралды, күрт б6Уурылды. Тамырын жайған ислам, «қҰл</w:t>
        <w:br/>
        <w:t>жыйылып бас болмас!» деп қан Уйытқан ескі Уғым, кең сахарада ен</w:t>
        <w:br/>
        <w:t>жайылып, жайма-шуаққа әдеттенген салғырт ел салты -- бәрі</w:t>
        <w:br/>
        <w:t>Абайға қарсы соғылған қабат-қабат тас қамал еді. Оның үстіне</w:t>
        <w:br/>
        <w:t>Абай үлгі ал деп жетелеген орыс мемлекетінен шыққан Улықтар</w:t>
        <w:br/>
        <w:t>елді жеп, ала ауыз қып, ірткі салумен қатар жерін, малын алып,</w:t>
        <w:br/>
        <w:t>% 5 ӘБДІЛДӘ ТӘЖІБАЕВ</w:t>
        <w:br/>
        <w:t>са, күйіне күрсініп, ызгмен қыЙмылдаса, қызғана сүйген еліне қа-</w:t>
        <w:br/>
        <w:t>һарлана соқтығып, қанжарының екінші жүзін жумсап жатса одан</w:t>
        <w:br/>
        <w:t>да шошынбаймыз. Аблай өмірді сүйгепі үшін, өлімге қыймағанды-</w:t>
        <w:br/>
        <w:t>ғы үшін пышақтап, арам бездері мен қағынған еттерін аямай сы-</w:t>
        <w:br/>
        <w:t>лып жатыр дейміз.</w:t>
        <w:br/>
        <w:t>) . Әйтпесе:</w:t>
        <w:br/>
        <w:t>. Жүрегімнің түбіне терең бойла,</w:t>
        <w:br/>
        <w:t>Мен бір жумбақ аламмын оны да ойла,</w:t>
        <w:br/>
        <w:t>Соқтықпалы, соқпақсыз жерде өстім</w:t>
        <w:br/>
        <w:t>Мыңмен жалғыз алыстым кінә қойма!</w:t>
        <w:br/>
        <w:t>Жасымда албырт өстім ойдан жырақ,</w:t>
        <w:br/>
        <w:t>АйЛаға, ашуға да жақтым шырақ.</w:t>
        <w:br/>
        <w:t>Ерте ояндым, ойландым, жете алмадым,</w:t>
        <w:br/>
        <w:t>Етек басты көп көрдім елден бірақ.</w:t>
        <w:br/>
        <w:t>Ой кіргелі тимеді ерік өзіме,</w:t>
        <w:br/>
        <w:t>Сандалмамен жүн кешкен түспе ізіме.</w:t>
        <w:br/>
        <w:t>Өзі ермей, ерік. бермей журт қор етті,</w:t>
        <w:br/>
        <w:t>Сен есірке, тыныш Уйқтат, бақ сөзіме!.. »</w:t>
        <w:br/>
        <w:t>Деген данышпан сырына қулақ аспаған, саңлаусыздық жасаған</w:t>
        <w:br/>
        <w:t>болар едік.</w:t>
        <w:br/>
        <w:t>Ардақты атаның лирикаларын кеңескенде мазмун тереңдігін,</w:t>
        <w:br/>
        <w:t>түрінің көркемдігін түгел айтып жеткізу қыйын. Пішіп, кесіп</w:t>
        <w:br/>
        <w:t>айттым деуге ол көнбейді. Себебі улы ақын. Улы ақындардың бір”</w:t>
        <w:br/>
        <w:t>рет қамтуға сыймайтын қасиеттері МЕ Ба? белгілі. Абай да сон-</w:t>
        <w:br/>
        <w:t>дай. Еліміз өскен сайын ол үлкейе береді. Санамыз артқан сайын ол</w:t>
        <w:br/>
        <w:t>тереңдей береді. Біліміміз артып, көзіміз ашыла түскен сайын, біз</w:t>
        <w:br/>
        <w:t>ақынның өзі туралы, өз басының жеке күйін шерткен күйлерінен</w:t>
        <w:br/>
        <w:t>адам, адамдық қоғам туралы сырларды көбірек көре түсеміз.</w:t>
        <w:br/>
        <w:t>Өйткені, оның поэзиясында мәңгі өлмейтін қанатты жан бар.</w:t>
      </w:r>
    </w:p>
    <w:p>
      <w:r>
        <w:t>Мәңгі өшпейтін керемет бояу бар. Жылдың төрт мезгіліндей ауы-</w:t>
        <w:br/>
        <w:t>сып, тарихымыз бен бірге жасаса береді. Сондықтан оның зерт-</w:t>
        <w:br/>
        <w:t>теушілері мадақтаушыларының да көбейе беретініне таңдануға</w:t>
        <w:br/>
        <w:t>болмайды. Өйткені ақын өз Ултынан артылып бүкіл адам баласы-</w:t>
        <w:br/>
        <w:t>на достыққа беттеп барады. Біз Абай лирикаларынан осы қасиет-</w:t>
        <w:br/>
        <w:t>терді түгел табамыз.</w:t>
        <w:br/>
        <w:t>Кейде біз үлкен ақынды жіктеп, буындай зерттейміз деп ша-</w:t>
        <w:br/>
        <w:t>ғын сймен кішірейтіп, уУсақтап алатынымызды жоғарыда ескерте |</w:t>
        <w:br/>
        <w:t>кеткеміз. Сөйтіп отырып солардың біріне Усап қалсақ ата аруа.</w:t>
        <w:br/>
        <w:t>ғынан да, «қап, әттегене-ай! » деушілерден де кешірім сураймыз.</w:t>
        <w:br/>
        <w:t>7” АБАЙ ЖӘНЕ ОРЫСТЫҢ ҚЛАССИҚ ӘДЕБИЕТІ | 55</w:t>
        <w:br/>
        <w:t>ежелден келе жатклн әдеби мұрасынан өзгеше кояды. Ескілік</w:t>
        <w:br/>
        <w:t>көлеңкесінде самалдаған елді жаңалыққа тарту үшін ескі өмір</w:t>
        <w:br/>
        <w:t>болмыстарының үнемі күңгірт жағын сипаттап, халық жиренерлік</w:t>
        <w:br/>
        <w:t>ету керек. Осы мақсатты орындау жолында Абай именбейді, еш-</w:t>
        <w:br/>
        <w:t>кімнің даңқына, ажарына қарамайды.</w:t>
        <w:br/>
        <w:t>«Батырдан барымташы туар даңқой,</w:t>
        <w:br/>
        <w:t>Қизшыл да, кызықшыл да әуре жан ғой...</w:t>
        <w:br/>
        <w:t>«Бұрынғы ескі биді турсам барлап,</w:t>
        <w:br/>
        <w:t>Макалдап айтады екен сөз қосарлап;</w:t>
        <w:br/>
        <w:t>Ақындары ақылсыз надан келіп,</w:t>
        <w:br/>
        <w:t>Көр-жерді өлең қыпты жоқтан қармап».</w:t>
        <w:br/>
        <w:t>Маусымы өтіп, куаң тартқан батырды, биді, табақтастарына</w:t>
        <w:br/>
        <w:t>өлеңін сатқан надан ақындарды жерлегенде Абайдың тағар кі-</w:t>
        <w:br/>
        <w:t>нәсі-- олар елде ескіліктің отына май қуюмен өмірін сарп етті</w:t>
        <w:br/>
        <w:t>дейді. Сондықтан: ;</w:t>
        <w:br/>
        <w:t>Ынсап, Уят, ар, намыс, сабыр, талап --</w:t>
        <w:br/>
        <w:t>Буларды керек қылмас ешкім қалап.</w:t>
        <w:br/>
        <w:t>Соның бәрін Абай өлеңмен елдің ішіне екпек, Ақынның ел вгі-</w:t>
        <w:br/>
        <w:t>лігі үшін өзі тілеп ыйығына арткан жүгінің қарамы осы.</w:t>
        <w:br/>
        <w:t>Ескі эстетикаға, әдебиеттегі жайма-шуаққа Абай жан-тәні-</w:t>
        <w:br/>
        <w:t>мең қас. .</w:t>
        <w:br/>
        <w:t>Батырды айтсам ел шауып алған талап,</w:t>
        <w:br/>
        <w:t>Қызды айтсам, қызықты айтсам қыздырмалап,</w:t>
        <w:br/>
        <w:t>Әншейін күн өткізбек әңгіме үшін,</w:t>
        <w:br/>
        <w:t>Тыңдар едің бір сөзін мыңға балап,</w:t>
        <w:br/>
        <w:t>дейді ол. Елдегі ескі әдебиет мурасы Абай койған міндетті орындау-</w:t>
        <w:br/>
        <w:t>ға аспап бола алмайды. Әр заманның таңдайына татымды ардақты-</w:t>
        <w:br/>
        <w:t>сы бар. Ескі аңыздың қырқын мінсе қыр асқысыз. Жаңалық туын</w:t>
        <w:br/>
        <w:t>Ұстап, ескі әлемге қарсы шыққанда, оның өзін ғана емес, сөзін</w:t>
        <w:br/>
        <w:t>де жаңарту керек. .</w:t>
        <w:br/>
        <w:t>Алуан “міндетке сай, айбынды, алымды, алып жаңа сөз бол-</w:t>
        <w:br/>
        <w:t>сын-- Лбай пікірі осы.</w:t>
        <w:br/>
        <w:t>«Өнер алды -- кызыл тіл!» -- дейтін қазақ сөзді ертеден-ақ</w:t>
        <w:br/>
        <w:t>хасиеттеген; Бухар-Жырау, Шортамбай, Махамбеттер аты өлең-</w:t>
        <w:br/>
        <w:t>мен әуестенбей, сөздерін халыққа хызмет етуге арнаған болатын.</w:t>
        <w:br/>
        <w:t>Бірак, олардың бәрі де өлеңді елге хызметші деп ғана Уғынды.</w:t>
      </w:r>
    </w:p>
    <w:p>
      <w:r>
        <w:t>Ал, Абай-- өлең елді өзгертетін, ескіліктен жаңалыққа сілтейтін</w:t>
        <w:br/>
        <w:t>күш деп санады. :</w:t>
        <w:br/>
        <w:t>Тәуекелмен батыр ой</w:t>
        <w:br/>
        <w:t>Өткір сөзді найза етіп;</w:t>
        <w:br/>
        <w:t>Сайысып-ақ бақты ғой</w:t>
        <w:br/>
        <w:t>; Неше түрлі айла етіп, дейді Абай мақсатын</w:t>
        <w:br/>
        <w:t>орындау жолында найзаны да, айланы да жумсағанын айтып.</w:t>
        <w:br/>
        <w:t>Өлең -- найза, өткірдің жүзінен басым; кестенің бізінен шебер;</w:t>
        <w:br/>
        <w:t>АБАЙДЫҢ ЛИРИҚАСЫ ТУРАЛЫ ШЕТІ</w:t>
        <w:br/>
        <w:t>-</w:t>
        <w:br/>
        <w:t>Ең әуелі ларика деген не? Осы сураққа жауап ретінде азға-</w:t>
        <w:br/>
        <w:t>на тоқтала кетейік. Буған жетік жауап беру үшін тағы да біл-</w:t>
        <w:br/>
        <w:t>гірлер пікіріне сүйене отырамыз. Белинский Жан -- Поль Рих-</w:t>
        <w:br/>
        <w:t>тердің: «лирикалы поэзияда -- суретшінің өзі суретке, шығарушы</w:t>
        <w:br/>
        <w:t>өзінің шығармасына айналады» деген пікірін толық қостайды.</w:t>
        <w:br/>
        <w:t>(Лирика поэзияның барлық түрлеріне араласатынын: драмаға да,</w:t>
        <w:br/>
        <w:t>эпосқа да жан, көрік, сәуле беретінін растай келе, оның поэзия-</w:t>
        <w:br/>
        <w:t>дағы аса сүлу, аса қымбатты айырықша бір түр екенін өте жүй-</w:t>
        <w:br/>
        <w:t>рік Ұрындырады. Белинский; «лирикалы поэзия көбінесе даралық,</w:t>
        <w:br/>
        <w:t>ішкі әлемдік, ақынның өз бейнесін сипаттайтын поэзия» дейді.</w:t>
        <w:br/>
        <w:t>«Лирика мылқау сезінулерге тіл, кейіп береді, ол сезінулерді</w:t>
        <w:br/>
        <w:t>көкіректің тар қапасынан көркемдік өмірдің самал саясына алып</w:t>
        <w:br/>
        <w:t>шығып, ерекше тірлікке иелік егкізеді. Сондықтан лирикалы шы-</w:t>
        <w:br/>
        <w:t>ғаруалардың мазмуны сыртқы оқыйғалардың дамуы емес, ақынның</w:t>
        <w:br/>
        <w:t>өзі және өзі аркылы өтетін сезімдер. Лириканың бөлшек-бөлшек б6о-</w:t>
        <w:br/>
        <w:t>Луы да соған негіздес: лирикалы жеке шығармалар өмірді тутас</w:t>
        <w:br/>
        <w:t>қамтый алмайды, өйткені ақынның өзі де бір демде өмірдің бар-</w:t>
        <w:br/>
        <w:t>лығы бола алмайды. Жеке адам әр шақта алуан түрлі мазмундар-</w:t>
        <w:br/>
        <w:t>ға бай. Оған рухани қалыптың қандайына болса да жол ашық,</w:t>
        <w:br/>
        <w:t>бірақ бір мезгілде емес, толып жатқан сансыз уақыттар керек»</w:t>
        <w:br/>
        <w:t>дейді тағы Белинский. І</w:t>
        <w:br/>
        <w:t>Сөйтіп лирика ақынның бір мерзімде жалт еткен ойы, жапқ</w:t>
        <w:br/>
        <w:t>етіп тутас көрінген ішкі дүниесі. Осындай сезімнің үстінде ақын-</w:t>
        <w:br/>
        <w:t>ның бізге жумбақ жатқан, туйық жатқан ой әлемі жауар күннің</w:t>
        <w:br/>
        <w:t>торлаған бултындай түйіліп келіп тоғысады да, толғағы жеткен-</w:t>
        <w:br/>
        <w:t>дей қабақ қағым уақыттың ішінде найзағайдай жалын шашып,</w:t>
        <w:br/>
        <w:t>жарылып сыртқа тебеді. Сонда біз ақын демінің әлде қандай</w:t>
        <w:br/>
        <w:t>ғажап суретке, сихырлы Күйге айналғанын көреміз. Көріп қой-</w:t>
        <w:br/>
        <w:t>маймыз, оның жанды, күйлі ырғақтарын оқыған сайын еріксіз ті-</w:t>
        <w:br/>
        <w:t>лімделіп, я түшкірінеміз, я ашырқанамыз, қуанғанымызды жүрегі-</w:t>
        <w:br/>
        <w:t>міздің жиі соғып, еріксіз алқына бастағанымыздан байқаймыз;</w:t>
        <w:br/>
        <w:t>қайғырғанымызды оқыған кітабымызға меруерттей мелдіреп та-</w:t>
        <w:br/>
        <w:t>мып түскен көз жасымыздан білеміз. Ол кезде ақын к)дретіне</w:t>
        <w:br/>
        <w:t>таңданғанымызды баяндайтын бізде тіл де, үн де болмайды. Өйт-</w:t>
        <w:br/>
        <w:t>кені-- біз әлденеге кірпік қақпай қадалып қалғанбыз, сол қадал-</w:t>
        <w:br/>
        <w:t>ған көзіміз я семген түлге, я көшкен бултка, я нур шашыратқан</w:t>
        <w:br/>
        <w:t>таң сәулесіне, я болмаса қан жоса болған жаралы арыстанға, әйт-</w:t>
        <w:br/>
        <w:t>песе саңқылдап боран сураған дауылпазға, сол сыяқты неше алу-</w:t>
        <w:br/>
        <w:t>ан жанды сүреттердің біріне айналған ақынның өз бейнесін кө-</w:t>
        <w:br/>
        <w:t>реді. Сол үшін де ақынның жеке сезімімен сезінуі, оның қара ба-</w:t>
        <w:br/>
        <w:t>сының ғана күйіндей етіп естірген лебізі бізге жат емес, қайта</w:t>
        <w:br/>
        <w:t>әркайсымыздың-ақ өз сезіміміз, ішкі күйіміз сипатты болып шы-</w:t>
        <w:br/>
        <w:t>ғады. Ақын біздің томағамызды сыпырғандай, көзімізге от қосып,</w:t>
        <w:br/>
        <w:t>өз ішімізге үңілуімізге, рухани сарайымызды толық көруімізге</w:t>
        <w:br/>
        <w:t>бастайды. Ларикалы өлеңдерін қысқа болатын себебі де осы-</w:t>
      </w:r>
    </w:p>
    <w:p>
      <w:r>
        <w:t>эт ------------Д-....</w:t>
        <w:br/>
        <w:t>2 ӘБДІЛДӘ ТӘЖІБЛЕВ</w:t>
        <w:br/>
        <w:t>Е</w:t>
        <w:br/>
        <w:t>«Укбассың үстірт қарап булғақтасан,</w:t>
        <w:br/>
        <w:t>Суретін көре алмассың көп бақпасан,</w:t>
        <w:br/>
        <w:t>Көлеңкесі түседі көкейіңе,</w:t>
        <w:br/>
        <w:t>Әр сөзін бір ойланып салмақтасан...»</w:t>
        <w:br/>
        <w:t>үаТал осы өлеңінде әрі поэзияның Улы суретшісі, әрі Улы сын-</w:t>
        <w:br/>
        <w:t>шысы</w:t>
        <w:br/>
        <w:t>Жоғарыда мысалға келтірілген, аттары аталған өлеңдер Абай</w:t>
        <w:br/>
        <w:t>лирикаларының сулу өрімдерінің бірі. Туған жері мен туысқав</w:t>
        <w:br/>
        <w:t>елінің жазы мен жастығын суреттейді. Өзі де қызыға-қумарлана</w:t>
        <w:br/>
        <w:t>қарайды, өзгелерді де қумарландырады, қызықтырады. Өмірдің</w:t>
        <w:br/>
        <w:t>сәні мен сәулетінен жарқырап жанған үміт шырағына шақыра-</w:t>
        <w:br/>
        <w:t>ды; өмірді сүйе білуге, сақтай білуге бастайды. Ауыр заманда,</w:t>
        <w:br/>
        <w:t>запыран жутқан халқының жанына сулулықпен, сүйіспеншіліктің</w:t>
        <w:br/>
        <w:t>ыстық қанын қуяды; ол үшін замандастарын өткен ғасырлардың</w:t>
        <w:br/>
        <w:t>алыстаған туманды тозаңына тамсандырмай, оларды өз күнтері-</w:t>
        <w:br/>
        <w:t>нің жылылығын мәртебелеп, өз ойларының тереңіне бойлай білуге</w:t>
        <w:br/>
        <w:t>үйретеді. Абай “қазақ тілінің кудреттілігін сол үшін көтерген. Сол</w:t>
        <w:br/>
        <w:t>үшін асқақтатқан. Бірақ ақын еңбегі осы өрімнен аспай қалса,</w:t>
        <w:br/>
        <w:t>онда оның Улылығы кемшіл соғар еді. Онда біз елімнің емшісі</w:t>
        <w:br/>
        <w:t>болам деген ақынның тәтті дәрімен елттіруден, Уйқтатудан ас-</w:t>
        <w:br/>
        <w:t>пай қалғанын әңгіме етер едік. Абай ондай емес! Абайдың ақын-</w:t>
        <w:br/>
        <w:t>дығы екі жүзді қанжардай. Бір жақ жүзі жібектен жумсақ, күн</w:t>
        <w:br/>
        <w:t>шуағынан жылы тисе, екінші жүзі алмастан өткір, мүздан суық</w:t>
        <w:br/>
        <w:t>соғады. Тиген жерін отап кетеді, карып түседі Ақын екі жүзін</w:t>
        <w:br/>
        <w:t>бірдей жумсайды, тең жумсайды. Сондықтан да ол кейде шы-</w:t>
        <w:br/>
        <w:t>рын шәрбеттей балзаммен емдесе, кейде сескенбей, тартынбай</w:t>
        <w:br/>
        <w:t>қыймылдап улы хирургтай отайды. (Сол себептен біз оны бірде</w:t>
        <w:br/>
        <w:t>сулу дүпненің шебер сорушысы Гетеге, бірде жек кәрген әлемін</w:t>
        <w:br/>
        <w:t>жалынға қақтайтын Шиллерге Усатамыз. Бірде Пушкинге, бірде</w:t>
        <w:br/>
        <w:t>Лермонтов пен үндестігін көреміз. ге</w:t>
        <w:br/>
        <w:t>. Абай ақындығының осы екінші жүзін, өткір жүзін сипайттай-</w:t>
        <w:br/>
        <w:t>тын: оның лирикасындағы сатиралық шығармалары, өкініштелі</w:t>
        <w:br/>
        <w:t>мен Опығын, өз ойының зығырын төгетін өлендері. Сол |</w:t>
        <w:br/>
        <w:t>ле Абай болыс болғандарға, бойы булғандар мен КҚөжекбгі</w:t>
        <w:br/>
        <w:t>ға шүйілгенде жалтартпастай, бултартпастай түйіледі. Ажарсыз,</w:t>
        <w:br/>
        <w:t>арсыз суреттерін айнытпай түсіріп, қапкара жүректерін халқтын</w:t>
        <w:br/>
        <w:t>алдына олып шығады. Біз бул өлеңдерді оқығанда көңілденіп,</w:t>
        <w:br/>
        <w:t>күлмейміз, мазақ та етпейміз, қайта түршігеміз, жиіркенеміз,.</w:t>
        <w:br/>
        <w:t>ойланамыз: жаманшылық зулымдық деген осы екен-ау, осындай-</w:t>
        <w:br/>
        <w:t>ларды жою керек дейміз. Өйткені біз қайырымсыз зулымдардың;</w:t>
        <w:br/>
        <w:t>сыртқы суреттерін ғана емес, олардың қара жүректерінен сорға-</w:t>
        <w:br/>
        <w:t>лап аққан сасық қандарын да көріп турмыз. «Мәз болады болы-</w:t>
        <w:br/>
        <w:t>сын», «Болыс болдым мінекей», «Байлар жүр» тағы басқа оқу қҰ-</w:t>
        <w:br/>
        <w:t>АБАЙДЫҢ ЛИРИҚАСЫ ТУРАЛЫ 45</w:t>
        <w:br/>
        <w:t>“ралдарында, өзге мақалаларда көбірек сөз болған өткір өлеңдер</w:t>
        <w:br/>
        <w:t>ақынның сулу кестелі өмірді жат пейілді ылас жандылардан</w:t>
      </w:r>
    </w:p>
    <w:p>
      <w:r>
        <w:t>қажырмен, қуатпен, қажымай турып қорғағанын, зулымдықты,</w:t>
        <w:br/>
        <w:t>әділсіздікті ышаратпен карғамай, бетпе-бет, жекпе-жекке шақы-</w:t>
        <w:br/>
        <w:t>рып батырларша сайысқанын дәлелдейді. Тап сол туста, батыр-</w:t>
        <w:br/>
        <w:t>дың Кімдермен, не үшін найзаласқанын толық түсінгендер бар</w:t>
        <w:br/>
        <w:t>ма? Қайда бастамақ, оны аңғарғандар кімдер? Елі қайда Абай-</w:t>
        <w:br/>
        <w:t>дың? Алып күштің аянбай алысқанын тамашалаушылар бар, бі-</w:t>
        <w:br/>
        <w:t>рақ қызығушы, қызынушылар аз ол кезде. Ақыны биікте, елі</w:t>
        <w:br/>
        <w:t>төменде, төмендегі ел тұрған жеріне үйренген, анау биікке бірге</w:t>
        <w:br/>
        <w:t>көтерілейін десе басы айналады, жүрегі қозғалады. Аржағы не</w:t>
        <w:br/>
        <w:t>асқардың, ол да туман, буалдыр. Арты туман, алды мунар журт</w:t>
        <w:br/>
        <w:t>тартыншақтай түседі, белгісіз биікке өрмелеген ақыннан кейін ше-</w:t>
        <w:br/>
        <w:t>гініп, арқандаулы аттай өз қазығын айнала береді. «Ақыннан кем</w:t>
        <w:br/>
        <w:t>емеспін теңімін» деушілердің көбі қолтығынан демгудің орнына</w:t>
        <w:br/>
        <w:t>өрден төмен ,тартушылар, етектен. алушылар боп шығады.</w:t>
        <w:br/>
        <w:t>«Қыран бүркіт не алмайды салса баптап,</w:t>
        <w:br/>
        <w:t>Журт жүр ғой күйкентай мен қарға сақтап,</w:t>
        <w:br/>
        <w:t>Қыран шықса қыяға жібереді</w:t>
        <w:br/>
        <w:t>Олар да екі қусын екі жақтап.</w:t>
        <w:br/>
        <w:t>Қарқылдап қарға қалмас арт жағынан,</w:t>
        <w:br/>
        <w:t>Күйкентайы үстінде шықылықтап.</w:t>
        <w:br/>
        <w:t>Өзі алмайды, қыранға алдырмайды,</w:t>
        <w:br/>
        <w:t>Күні бойы шабады бос дала</w:t>
        <w:br/>
        <w:t>Тиіп, шығып, ыза ғып Ұстатпаса, |</w:t>
        <w:br/>
        <w:t>Қуанар, нелері сонда ыржақтап.</w:t>
        <w:br/>
        <w:t>«Не таптық муны менен?» деген жан жоқ,</w:t>
        <w:br/>
        <w:t>Түні бойы күпілдер қусын мақтап;</w:t>
        <w:br/>
        <w:t>Басқа сая, жанға олжа дәнеме жоқ,</w:t>
        <w:br/>
        <w:t>Қайран ел осы менен жүр далақтап».</w:t>
        <w:br/>
        <w:t>Бул торығу емес, тереңдеу, түңілу емес, түйсіну. Қажу емес,</w:t>
        <w:br/>
        <w:t>қайнай түсу, шаршау емес, ашына түсу. Абайдың «Қалың елім</w:t>
        <w:br/>
        <w:t>қазағым!..», «Көңілім қайтты достан да, дуспаннан да», «Адас-</w:t>
        <w:br/>
        <w:t>қанның алды жән арты соқпақ», «Сегіз аяқ», «Бір дәурен. кемді</w:t>
        <w:br/>
        <w:t>күнге бозбалалық», «Базарға қарап турсам әркім барар» дегендей</w:t>
        <w:br/>
        <w:t>көп шығармалары. жоғарғы біз оқыған өлең сыяқты жү-</w:t>
        <w:br/>
        <w:t>ректің қанымен, арманды ойдың жалынымен жазылған. Сүйген</w:t>
        <w:br/>
        <w:t>елінің сорлылық қылықтарына күйіне қарап, күйіктен туған жы-</w:t>
        <w:br/>
        <w:t>рын тағыда елін емдеуге төккен. Белинский: «Егер сатираны кек-</w:t>
        <w:br/>
        <w:t>сіз күлкі, жеңіл мазақ, Ұсақ қылжақ деп түсінбей, масқара бол-</w:t>
        <w:br/>
        <w:t>ған қоғамның қурысқан кегінің ажағайы, рухының айбары деп</w:t>
        <w:br/>
        <w:t>танысақ, Лермонтовтың «Ойы» дәл осындай сатира» дейді. Абай</w:t>
        <w:br/>
        <w:t>лирикаларындағы сатира да дәл осындай. Аждаһаның лебіндей,</w:t>
        <w:br/>
        <w:t>көк семсердің жүзіндей алып түсетін, жандырып екн СаТИ-</w:t>
        <w:br/>
        <w:t>ра. Сондықтан Улы ақын жалғыз қалғандай, жабырқаңқы тарт-</w:t>
        <w:br/>
        <w:t>48 Т. НУРТАЗИН</w:t>
        <w:br/>
        <w:t>«Жөн -таба алмай, Қ</w:t>
        <w:br/>
        <w:t>От жалындай</w:t>
        <w:br/>
        <w:t>Толды қайғы кеудеге!» -- деп шерленеді.</w:t>
        <w:br/>
        <w:t>Абай арманы -- бас сауға емес. Оның шерткені ел шері. Абай</w:t>
        <w:br/>
        <w:t>тірелген тоғыз жолдың туйығына ел көші де тірелген, Абай тол-</w:t>
      </w:r>
    </w:p>
    <w:p>
      <w:r>
        <w:t>ғаған түйінді сурауларды қатал өмір ел тарихының алдына тарт-</w:t>
        <w:br/>
        <w:t>қан. Бірақ, күнделігін ойлаған күпілдектердің ел қайғысынан ха-</w:t>
        <w:br/>
        <w:t>бары да болған жоқ. Өзін елінің өміріне жарарлық «бір кір-</w:t>
        <w:br/>
        <w:t>піш» деп таныған Абай, опырылып жатқан ескі өмір қоғамының</w:t>
        <w:br/>
        <w:t>босағасына барып қалануды еп көрмеді. Жаңа өмірдің іргесіне</w:t>
        <w:br/>
        <w:t>бірінші тас болып төселуді арман етті. Жол торабында толғанған</w:t>
        <w:br/>
        <w:t>Абай ескі дағдымен қанша бой урса да, ескі сүрлеулерге түспеді,</w:t>
        <w:br/>
        <w:t>беті бурылған жаққа көз жумып та кеткен жоқ, жас ортасынан</w:t>
        <w:br/>
        <w:t>асқанда Семейдің кітапханасына» отырып оқуға, үйренуге кірісті.</w:t>
        <w:br/>
        <w:t>Көп іздену, орыстың, Европаның үлгі өрнегін терең зерттеу</w:t>
        <w:br/>
        <w:t>нәтижесінде Абайдың рухани өрісі мейлінше кеңіді, өмір жумба-</w:t>
        <w:br/>
        <w:t>ғының көп сырлары ашылды; ақын ел тұрмысының келелі мәсе-</w:t>
        <w:br/>
        <w:t>лелерін тербеп, батыл қортындылар жасады.</w:t>
        <w:br/>
        <w:t>«Шығысым Батыс, Батысым Шығыс болды»,-- деді Абай көз</w:t>
        <w:br/>
        <w:t>қарасындағы алуан төңкерісті қорытып.</w:t>
        <w:br/>
        <w:t>Бул Абайдың тоғыз жолдың туйығынан жөн тауып, түзу жол-</w:t>
        <w:br/>
        <w:t>ға түскен кезеңі, осы уақыттан бастап Абайдың бет бҰрған бі-</w:t>
        <w:br/>
        <w:t>ғыты Батыс, орыс мәдениеті, әдебиеті, үлгісі, өмір сабағы; осы</w:t>
        <w:br/>
        <w:t>сағаттан бастап ол Шығысқа бір қырындап, сәулелі жарықты,</w:t>
        <w:br/>
        <w:t>нурлы күнді Батыстан күтті..</w:t>
        <w:br/>
        <w:t>Абай ахирет қамын бағу жолына түскен жоқ, дін жолың кү-</w:t>
        <w:br/>
        <w:t>Йіттеуге отырған жоқ,-- еңбек, кәсіп істеп, өнер мен дүние кү-</w:t>
        <w:br/>
        <w:t>Йіттеген орыс халқының үлгісін алды. Себебін Абай өзі жақсы-</w:t>
        <w:br/>
        <w:t>лап түсіндірді.</w:t>
        <w:br/>
        <w:t>Орыс «... дүниенің тілін біледі, мундай болды,-- деп жаза-</w:t>
        <w:br/>
        <w:t>ды Абай.-- Сең оның тілін білсең, көкірек, көзің ашылады. Әр-</w:t>
        <w:br/>
        <w:t>біреудің тілін, өнерін білген кісі онымен бірдейлік дағуасына кі-</w:t>
        <w:br/>
        <w:t>реді, аса арсыздана жалынбайды». (Лбай «Толық жыйнақ» П-</w:t>
        <w:br/>
        <w:t>том, 199-бет). «Хикмет те, мал да, өнер де, ғылым да-- бәрі</w:t>
        <w:br/>
        <w:t>де орыста тур. Залалынан қашық болуға, пайдасына ортақ болу-</w:t>
        <w:br/>
        <w:t>ға, тілін, оқуын, ғылымын білмек керек». (Сол бетте). «Кім е</w:t>
        <w:br/>
        <w:t>кім үйреніп жетпей жатып үйренгенін қойса, оны қудай урады...</w:t>
        <w:br/>
        <w:t>(Сол кітаптың 183-6.). «Орыстың ғылым, өнері дүнненің ытіг.</w:t>
        <w:br/>
        <w:t>оны білгенге дүние арзанырақ түседі». (Сол кітаптың 199-6б.).</w:t>
        <w:br/>
        <w:t>«Балана қатын әлерме, енші берме, барыңды салсаң да балаңа</w:t>
        <w:br/>
        <w:t>орыстың ғылымын үйрет... Қудайдан қорық, пендеден Уял,</w:t>
        <w:br/>
        <w:t>балан бала болсын десең, оқыт. Мал аяма» (Сол кітаптың</w:t>
        <w:br/>
        <w:t>200-6.).</w:t>
        <w:br/>
        <w:t>Абайдың пікірі айқын: оның қУумартқаны дүниенің тілін білу,</w:t>
        <w:br/>
        <w:t>“кілтін табу, ғылымды, білімді болу,-- булардың бәрі орыста.</w:t>
        <w:br/>
        <w:t>- -т-------------------.</w:t>
        <w:br/>
        <w:t>2... .... .</w:t>
        <w:br/>
        <w:t>60 Т. НУРТАЗИН</w:t>
        <w:br/>
        <w:t>Жолықса ол зарлы,</w:t>
        <w:br/>
        <w:t>Сөз жөндеп айта алмай.</w:t>
        <w:br/>
        <w:t>Ыйығы тиісіп,</w:t>
        <w:br/>
        <w:t>Тумандап көздері;</w:t>
        <w:br/>
        <w:t>Үнмедей сүйісіп,</w:t>
        <w:br/>
        <w:t>Мас болып өздері.</w:t>
        <w:br/>
        <w:t>Жанында жапырақ,</w:t>
      </w:r>
    </w:p>
    <w:p>
      <w:r>
        <w:t>Үстінде жулдыз да,</w:t>
        <w:br/>
        <w:t>Елбіреп, қалтырап,</w:t>
        <w:br/>
        <w:t>Жігіт пен ол қыз да.</w:t>
        <w:br/>
        <w:t>Абайға дейін қазақ әдебиеті сүйіспеншілікті мундай көркем:</w:t>
        <w:br/>
        <w:t>суреттей алған жок. Жан әлемінің кубылысын жаратылыс суре-</w:t>
        <w:br/>
        <w:t>тімен қыйыстыра келтіру қазақ әдебиетінде тек Абайдың ғана</w:t>
        <w:br/>
        <w:t>қолынан келді. Жігіт пен қыз калтырағанда жанындағы жапырақ”</w:t>
        <w:br/>
        <w:t>та, үстіндегі жұлдыздар да солай көрінеді. Ерте уақытта жУлдыз</w:t>
        <w:br/>
        <w:t>бен жапырақ еркін жүретін, өзінде бас еркіндігі бар орыс жеста-</w:t>
        <w:br/>
        <w:t>рының ғана өрісіндегі нәрсе болатын. Дін мен ескіліктің буғауын-</w:t>
        <w:br/>
        <w:t>да езілген қазақ қызы аулақтағы жапырақты қайдан көрсін. Сүй-</w:t>
        <w:br/>
        <w:t>генімен түн өткере отырып, жұлдызға талпынған қыялға қазақ.</w:t>
        <w:br/>
        <w:t>қызы кайдан ие болсын?!.. Сүйіскен қазақ жастарына гүл жа-</w:t>
        <w:br/>
        <w:t>пырақты, күлімдеген жулдызды тартқан Абай ғана!</w:t>
        <w:br/>
        <w:t>Сөйтіп, Абай екі ғашықтың бірін бірі “ таңдап тауып, еркін</w:t>
        <w:br/>
        <w:t>сөйлесіп, айнымас жүрекпен тілек қосуына жол ашады. Муның</w:t>
        <w:br/>
        <w:t>өзі ол күндегі жастардың арманы еді ғой. Абайдың алғыр ойы,</w:t>
        <w:br/>
        <w:t>соны шолған емес пе?</w:t>
        <w:br/>
        <w:t>Ақын шабытында Абай орыс ақындарының салтымен сурет-</w:t>
        <w:br/>
        <w:t>тейді. Өлеңге Абайша қарау казақтың бурынғы ақындарында бол-</w:t>
        <w:br/>
        <w:t>ған емес.</w:t>
        <w:br/>
        <w:t>Ақындық рухқа, поэтикалық шабытқа орыс, Европа жазушы-</w:t>
        <w:br/>
        <w:t>жарымен дәрежелес баға беріп, қазақ өлеңіне бірінші рет ендір-</w:t>
        <w:br/>
        <w:t>теп Абай.</w:t>
        <w:br/>
        <w:t>Адамның кейбір кездері,</w:t>
        <w:br/>
        <w:t>Көңілден алаң басылса,</w:t>
        <w:br/>
        <w:t>Тәнрінің берген өнері,</w:t>
        <w:br/>
        <w:t>Көк бұлттан ашылса;</w:t>
        <w:br/>
        <w:t>Сылдырап өңкей келісім,</w:t>
        <w:br/>
        <w:t>Тас булақтың суындай,</w:t>
        <w:br/>
        <w:t>Кірлеген жүрек өз: ішін,</w:t>
        <w:br/>
        <w:t>Тура алмас әсте жуынбай.</w:t>
        <w:br/>
        <w:t>Тәнрінің күні жарқырап,</w:t>
        <w:br/>
        <w:t>Уйқыдан көніл ашар көз.</w:t>
        <w:br/>
        <w:t>киткес нее кеннилетн ссе тетнеет етенсе е кек нж. нк кк нн Нн ІСТІ іі есі</w:t>
        <w:br/>
        <w:t>АБАЙ ЖӘНЕ ОРЫСТЫҢ КЛАССИК ӘДЕБИЕТІ 57</w:t>
        <w:br/>
        <w:t>бағалаумен қатар жаңа адамның келбетін сипаттайды. Ендігі ер”</w:t>
        <w:br/>
        <w:t>жігіт заманға сай, ғылымға зерек, еңбек қУумар, үйренуге тоймай-</w:t>
        <w:br/>
        <w:t>тын, жасынан ойға кәрі, іске кәні болу керек.</w:t>
        <w:br/>
        <w:t>Абай орыс халқының озық ойшыларымен үндесіп жататынын</w:t>
        <w:br/>
        <w:t>жоғарыда айттық, Бул үндестік Абайдың асыл поэзиясында да,</w:t>
        <w:br/>
        <w:t>көркем образында да басынан аяғына дейін сезіліп отырады. Бул</w:t>
        <w:br/>
        <w:t>аударма емес, еліктеу де емес, -- орыстың классик әдебиетінің,</w:t>
        <w:br/>
        <w:t>нәрлі қуатын ақын бойына еркін сіңіру нәтижесі нде туған жеміс.</w:t>
        <w:br/>
        <w:t>Абай өлең қылған жылдың төрт мезгілі-- қазақ поэзиясында</w:t>
        <w:br/>
        <w:t>соны жаңалық. Рас, Алтынсарин Ыбырай да:</w:t>
        <w:br/>
        <w:t>Сәуірде көтерілер нәубат туы,</w:t>
      </w:r>
    </w:p>
    <w:p>
      <w:r>
        <w:t>Көрінер көл шетінде қаз бен қуы-</w:t>
        <w:br/>
        <w:t>Бір малы шаруаның екеу болып,</w:t>
        <w:br/>
        <w:t>Жайылар жер жүзіне кардың суы, деп жазғы-</w:t>
        <w:br/>
        <w:t>турым күнді өлең қылғаны бар. Алтынсариннің өлеңі жазғы күнді:</w:t>
        <w:br/>
        <w:t>баяндайды, рызықтың молайып, малдың төлдейтінің айтады, ал,-</w:t>
        <w:br/>
        <w:t>Абайдың жазғытурғы күнді сипаттауы мүлде басқа: ол баянда-</w:t>
        <w:br/>
        <w:t>майды, -- суреттейді, жаздың келбетін бейнелеп, көрсетіп береді.</w:t>
        <w:br/>
        <w:t>Абай кіріскенде-ақ: 7</w:t>
        <w:br/>
        <w:t>Жазғытуры қалмайды қыстың сызы,</w:t>
        <w:br/>
        <w:t>Масатыдай құлпырар жердің жүзі, деп сулу</w:t>
        <w:br/>
        <w:t>бояуымен суреттей бастайды. Жадыраған жазбен енген кеп көр-</w:t>
        <w:br/>
        <w:t>кемдіктің анасы -- жер. Қыстың сызы өкпесінен өтіп, тоң жамы-</w:t>
        <w:br/>
        <w:t>лып, алты ай бойы туншығып жатқан жер жаздың шуағын сезіп,</w:t>
        <w:br/>
        <w:t>серпіліп, бетін ашып, жылы күнге жадырай қарайды. Өмірдегі өз-</w:t>
        <w:br/>
        <w:t>герісті сипаттай келіп, жазғытурғы жердің қубылысын Абай бы--</w:t>
        <w:br/>
        <w:t>лай суреттейді:</w:t>
        <w:br/>
        <w:t>Қүн-күйеу, жер-қалыңдық сағынышты,</w:t>
        <w:br/>
        <w:t>Құмары екеуінің сондай күшті,</w:t>
        <w:br/>
        <w:t>Қүн қырындап жүргенде, көп қожандап,</w:t>
        <w:br/>
        <w:t>ы Қүйеу келді, ай, жулдыз көтін қысты.</w:t>
        <w:br/>
        <w:t>Ай, жұлдызға жылы жел хабар беріп,</w:t>
        <w:br/>
        <w:t>Жан-жануар қуанар тойға еліріп;</w:t>
        <w:br/>
        <w:t>Азалы ақ көрпесін сілке тастап,</w:t>
        <w:br/>
        <w:t>Жер күлімдер өзіне шырай беріп.</w:t>
        <w:br/>
        <w:t>Өлі табиғатты мундай жандандырып суреттеу Абайға дейінгі</w:t>
        <w:br/>
        <w:t>қазақ әдебиетінде жоқ салт. Табиғаттағы сулулық адам өмірін</w:t>
        <w:br/>
        <w:t>бейнелегенде ғана шын көркіне кіретінін Абайдың ақын хияльз</w:t>
        <w:br/>
        <w:t>ғана толғады.</w:t>
        <w:br/>
        <w:t>АБАЙ ЖАСТЫҚ ТУРАЛЫ 7%</w:t>
        <w:br/>
        <w:t>солардың өнегелі өмірінен үлгі алып, өмірдің өріне соларша қу-</w:t>
        <w:br/>
        <w:t>лаш Уру керек, Абай білімпаз, ғалым адам мен білімсіз, надан</w:t>
        <w:br/>
        <w:t>адамның арасында тау жатыр деп түсінбейді, ғалым болу қыйын</w:t>
        <w:br/>
        <w:t>нәрсе емес, тек балалықты, жастықтың дыр-ду қылықтарын жеңу</w:t>
        <w:br/>
        <w:t>керек. Әр нәрсенің байыбына ақылмен бару керек. Үлкен адам-</w:t>
        <w:br/>
        <w:t>гершіліктің уғымы осында жатыр. ;</w:t>
        <w:br/>
        <w:t>Ер ісі ақылға ермек, бойды жеңбек,</w:t>
        <w:br/>
        <w:t>Өнерсіздің қылығы өле көрмек,</w:t>
        <w:br/>
        <w:t>Шыға ойламай, шығандап қылық қылмай,</w:t>
        <w:br/>
        <w:t>Еріншек ездігінен көпке көнбек.</w:t>
        <w:br/>
        <w:t>Абай өз заманының мүндай жастарын қатты сынға алды. Ақыш</w:t>
        <w:br/>
        <w:t>ғып айтқан асыл сөздеріне қулақ аспаған жастарға қынжылды.</w:t>
        <w:br/>
        <w:t>Әбілет басқан елерме.</w:t>
      </w:r>
    </w:p>
    <w:p>
      <w:r>
        <w:t>Сөзге жуық келер ме</w:t>
        <w:br/>
        <w:t>Түзу сөзге сенер ме,</w:t>
        <w:br/>
        <w:t>Түзелмесін білген ез.</w:t>
        <w:br/>
        <w:t>«Айтшы -- айтшылап» жалынар, 1</w:t>
        <w:br/>
        <w:t>Уқкыш жансып шабынар,</w:t>
        <w:br/>
        <w:t>Уқпай жатып жалығар,</w:t>
        <w:br/>
        <w:t>Уйқылы-ояу бой күйез.</w:t>
        <w:br/>
        <w:t>Жас баладай жеңсік қой,</w:t>
        <w:br/>
        <w:t>Байлаулы емес ақыл ой,</w:t>
        <w:br/>
        <w:t>7 Ойлағаны айт Пен той,</w:t>
        <w:br/>
        <w:t>Ыржаң -- қылжаң ит мінез.</w:t>
        <w:br/>
        <w:t>Өз заманының осы сыяқты жастарын көрген Абай, ғылым да-</w:t>
        <w:br/>
        <w:t>фиясынан қанып ішкен білімді, білікті жастарды сағынды. Ал</w:t>
        <w:br/>
        <w:t>Абай заманында өнер-білімнің әр саласына қулаш Урған талапты</w:t>
        <w:br/>
        <w:t>жастар аз болды. Бірақ Абай өзінің ақыл-ойының мүрагері өз.</w:t>
        <w:br/>
        <w:t>тусының жастары емес, өзінен кейінгі заманның Уландары екеніне |</w:t>
        <w:br/>
        <w:t>(сенді, ақылын алға қарап айтты.</w:t>
        <w:br/>
        <w:t>Абайдың жастардың құлағына . әп құятын ақылының бірі-жағ</w:t>
        <w:br/>
        <w:t>қыярлық жақсы достық, адал жолдастық. 11</w:t>
        <w:br/>
        <w:t>Қемді күн қызық дәурен тату өткіз,</w:t>
        <w:br/>
        <w:t>Жетпесе біріндікін бірің жеткіз.</w:t>
        <w:br/>
        <w:t>Күншіліксіз тату бол шын кеңілмен,</w:t>
        <w:br/>
        <w:t>Қыянатшыл болмақты естен кеткіз.</w:t>
        <w:br/>
        <w:t>Бір жерде бірге- жүрсең басың қосып. үт</w:t>
        <w:br/>
        <w:t>Біріңнің бірің сөйле сөзің тосып,</w:t>
        <w:br/>
        <w:t>Біріңді бірің гиззат курмет етіс,</w:t>
        <w:br/>
        <w:t>Турғандай бейне қорқып жаның шошып.</w:t>
        <w:br/>
        <w:t>Жолдастық, суқбаттастық бір үлкен іс,</w:t>
        <w:br/>
        <w:t>Оның қадырын жетесіз адам білмес,</w:t>
        <w:br/>
        <w:t>74 ҚАПАН САТЫБАЛДИН</w:t>
        <w:br/>
        <w:t>Сүйікті ер білген сырын сыртқа жаймас,</w:t>
        <w:br/>
        <w:t>Артыңнан бір ауыз сөз айтып күлмес,</w:t>
        <w:br/>
        <w:t>Жан қыяр жолдастыққа, тату-тәтті достынқа қарама-қарсы</w:t>
        <w:br/>
        <w:t>турған жат мінездер -- екі жүзділік, залымдық, арамбездік, сУр-</w:t>
        <w:br/>
        <w:t>ықыялык, дос деген адамын көзіне мақтап, шыға бере боқтаушы-</w:t>
        <w:br/>
        <w:t>лық. Ақын Абай адам деген асыл Уғымға бұл сыяқты сҰмырай</w:t>
        <w:br/>
        <w:t>«сипаттарды жолатқысы келмейді. Әсіресе жалынды жастық, адал</w:t>
        <w:br/>
        <w:t>достықпен, адамның арына нуқсан келтіретін арамза мінездер еш</w:t>
        <w:br/>
        <w:t>қашан аралас жүрмеуі керек. Жастық деген сондай биік сөз, оған</w:t>
        <w:br/>
        <w:t>“мундай сумпайы жексурын қылықтар жараспай, қонбай турады.</w:t>
        <w:br/>
        <w:t>“Абай осындай бықсық жастарды жек көрген ақын.</w:t>
        <w:br/>
        <w:t>Құйрығы шаян, беті адам--</w:t>
        <w:br/>
        <w:t>Байқамай сенбе қурбыға;</w:t>
      </w:r>
    </w:p>
    <w:p>
      <w:r>
        <w:t>Жылмаңы сыртта, іші арам,</w:t>
        <w:br/>
        <w:t>! Кез болар қайда сорлыға, -</w:t>
        <w:br/>
        <w:t>"деп жылмаң қаққан жексурын қурбылықтан жастарды сақтанды-</w:t>
        <w:br/>
        <w:t>(рады, әрі аңқылдаған ақ жарқын қурбылыққа шақырады.</w:t>
        <w:br/>
        <w:t>Досыңа достық қарыз іс,</w:t>
        <w:br/>
        <w:t>Дұспаныңа әділ бол.</w:t>
        <w:br/>
        <w:t>Асығыс түбі өкініш,</w:t>
        <w:br/>
        <w:t>Ойланып алмақ-- сабыр сол.</w:t>
        <w:br/>
        <w:t>Ақ көңілді жақсыдан,</w:t>
        <w:br/>
        <w:t>Аянбай салыс ортаға.</w:t>
        <w:br/>
        <w:t>% Ақылы, ары тапшыдан</w:t>
        <w:br/>
        <w:t>7 Қу сөзін алма қолқаға.</w:t>
        <w:br/>
        <w:t>1 Себебі сылдыраған сөзіне алданып жүргенде, күндердің кү-</w:t>
        <w:br/>
        <w:t>ешінде сені бықсық мінезімен бір тосып алуы мүмкін.</w:t>
        <w:br/>
        <w:t>Жаман тату казады өзіңе ор,</w:t>
        <w:br/>
        <w:t>Оған сенсең бір күні боларсың қор,</w:t>
        <w:br/>
        <w:t>Ары бар, Ұяты бар үлкенге сен</w:t>
        <w:br/>
        <w:t>Өзі зордың болады ыйығы зор.</w:t>
        <w:br/>
        <w:t>Сонымен Абайдың достық, жолдастық, тәтті қурбылық тура-</w:t>
        <w:br/>
        <w:t>-лы айтқан әкелік ақылында үлкен тәрбиелік мағына жатыр.</w:t>
        <w:br/>
        <w:t>Сүйіспеншілік -- жастықтың көркі. Бірақ шын сүйіспеншілік</w:t>
        <w:br/>
        <w:t>«бар да, желікпе құмарлық бар. Абай 6Ул мәселелерге де үлкен</w:t>
        <w:br/>
        <w:t>жкөңіл бөледі. Ғашықтық немене, кумарлық немене, қандай қыз</w:t>
        <w:br/>
        <w:t>жақсы? деген сыяқты жас адам үшін аса керекті сурауларға жа-</w:t>
        <w:br/>
        <w:t>уап береді. Үлкен сыршыл ақын Абай махаббат тақырыбын көте- |</w:t>
        <w:br/>
        <w:t>"ре жырлаған ақынның бірі. Біздің қазақ әдебиетінде махаббатты</w:t>
        <w:br/>
        <w:t>Абайдай адамгершіліктін ең биік уғымына жеткізе жырлаған</w:t>
        <w:br/>
        <w:t>ақын жоқ. Абайдың бул тақырыбқа ариаған өлеңдерінен қылықты</w:t>
        <w:br/>
        <w:t>жыздың да, сегіз қырлы, бір сырлы жігіттің де сүйген жүректе-</w:t>
        <w:br/>
        <w:t>ық таба аламыз. Махаббат табиғатын, махаббаттың адам жүре-</w:t>
        <w:br/>
        <w:t>(ҚАПАН САТЫБАЛДИН</w:t>
        <w:br/>
        <w:t>Абай жастық туралы</w:t>
        <w:br/>
        <w:t>Данышпан ақын Абайдың поэзиясында жастық тақырыбы үл-</w:t>
        <w:br/>
        <w:t>жен орын алады. Жастарға сенген, олардан үлкен үміт күткен</w:t>
        <w:br/>
        <w:t>Абай, өзінің ақындық өнерінде жастарға арнайды.</w:t>
        <w:br/>
        <w:t>Мен жазбаймын өленді ермек үшін,</w:t>
        <w:br/>
        <w:t>Жоқ, барды, ертегіні термек үшін,</w:t>
        <w:br/>
        <w:t>Көкірегі сезімді, тілі орамды</w:t>
        <w:br/>
        <w:t>Жаздым үлгі жастарға бермек үшін;</w:t>
        <w:br/>
        <w:t>Мақсатым тіл Устартып, өнер шашпақ,</w:t>
        <w:br/>
        <w:t>Наданның көзін қойып, көңілін ашпақ.</w:t>
        <w:br/>
        <w:t>Үлгі алсын деймін ойлы жас жігіттер,</w:t>
        <w:br/>
        <w:t>Думан-сауық ойда жоқ, әуел баста-ақ</w:t>
      </w:r>
    </w:p>
    <w:p>
      <w:r>
        <w:t>Дап өзінің кім үшін жазатынын да, өзінің оқушысы кім, тындау-</w:t>
        <w:br/>
        <w:t>шысы кім екенінде ашып айтады. Қөп өлеңін жастарға ақыл ай-</w:t>
        <w:br/>
        <w:t>түмен аяқтайды. Жастық -- Абай поэзиясының бел тақырыбының</w:t>
        <w:br/>
        <w:t>бірі. Бул тақырыбқа жазған өлеңдерінен Абайдың өз жастығын</w:t>
        <w:br/>
        <w:t>да көруімізге болады. Ел дауына ерте араласып, жастығы ат үс-</w:t>
        <w:br/>
        <w:t>тінде өткен ақын, өз жастығын сөз қылғанда үлкен өкініш біл-</w:t>
        <w:br/>
        <w:t>діреді. . І .</w:t>
        <w:br/>
        <w:t>Жасымда ғылым бар деп ескермедім,</w:t>
        <w:br/>
        <w:t>Пайдасын көре-тура тексермедім.</w:t>
        <w:br/>
        <w:t>Ержеткенсоң түспеді уысыма,</w:t>
        <w:br/>
        <w:t>Қолымды мезгілінен кеш сермедім.</w:t>
        <w:br/>
        <w:t>“Бул Абайдың өз жастығы турасында шын фікір. Ел арасы-</w:t>
        <w:br/>
        <w:t>ның дау-дамайында өтіп кеткен жастығына ақын Абай рыйза</w:t>
        <w:br/>
        <w:t>емес. Себебі жастықтың шын мағнасы -- ғылым табу, өнерге</w:t>
        <w:br/>
        <w:t>талпыну деп білген Абай қайран жастығының қапияда кетіп қал-</w:t>
        <w:br/>
        <w:t>ғанына қатты опық жейді. Өзінің Ұзап кеткен жастығын сөз</w:t>
        <w:br/>
        <w:t>қыла отырып, ақын өзінен кейінгі жастарға, Урпағына жастығы-</w:t>
        <w:br/>
        <w:t>ның жақсы жағын Да, жаман жағын да терең түсіндіреді. Өне-</w:t>
        <w:br/>
        <w:t>гелі, көргенді жастықты жырлаумен бірге, дырдушылдықты, жас-</w:t>
        <w:br/>
        <w:t>пын деп, жастықтың жөні осы деп, әйтеуір желіге беру сыяқты</w:t>
        <w:br/>
        <w:t>мінездерді қатты сөгеді, әуейі жастыққа Абай атымен қарсы.</w:t>
        <w:br/>
        <w:t>Жастықтың мағнасын ол өнер-білімнен, білуге талпынудан із-</w:t>
        <w:br/>
        <w:t>дейді. |</w:t>
        <w:br/>
        <w:t>АБАЙ ЖӘНЕ ОРЫСТЫҢ КЛАССИҚ ӘДЕБИЕТІ бі</w:t>
        <w:br/>
        <w:t>Қуаттан, ойдан бас қурап</w:t>
        <w:br/>
        <w:t>Еркеленіп шығар сөз.</w:t>
        <w:br/>
        <w:t>Сонда ақын белін буынып,</w:t>
        <w:br/>
        <w:t>Алды-артына қаранар.</w:t>
        <w:br/>
        <w:t>Дүние кірін жуынып,</w:t>
        <w:br/>
        <w:t>Көрініп ойға сөз салар.</w:t>
        <w:br/>
        <w:t>Шабыт келгенде ақынның жүрегі күнделіктің көкшіл тозаңы-</w:t>
        <w:br/>
        <w:t>нан тазарып, күндей жарқылдайды; мүлгіген көңіл Ұйқыдан сер-</w:t>
        <w:br/>
        <w:t>гіп, ақын алғыр қустай жан-жағына қарайды, осы кезде ақылдан,</w:t>
        <w:br/>
        <w:t>ойдан бас қурап шыққан сүлу сөз тас булақтың суындай ағыты-</w:t>
        <w:br/>
        <w:t>лады. Адамның туын көтеріп жар салады. Ақын шабытын сырлы</w:t>
        <w:br/>
        <w:t>“сөзбен бейнелеген Абай пікірінің түйінді қортындысы осы.</w:t>
        <w:br/>
        <w:t>Біздің шолығанымыз Абайдың орыс классиктерімен үндесу нә-</w:t>
        <w:br/>
        <w:t>тижесінде қазақ әдебиетіне енгізген жаңа тақырыптары, жаңа</w:t>
        <w:br/>
        <w:t>“образдары. Абай қазақ әдебиетінде бар, байырғы ескі нәрсенің</w:t>
        <w:br/>
        <w:t>өзін де қайта сурыптап жаңа өлең жасады. Абайдың ардақтайтын</w:t>
        <w:br/>
        <w:t>аты «дүлдүл», «желмая» «алты-айлықты алты басар» емес, «мінсе</w:t>
        <w:br/>
        <w:t>берік, шапса жүйрік жуан, жуас» ат. Сулуы-- үлбіреген бірдеңе</w:t>
        <w:br/>
        <w:t>емес, көрікті жан, және</w:t>
        <w:br/>
        <w:t>«Сөйлесе сөзі әдепті, һәм мағналы...</w:t>
        <w:br/>
        <w:t>Әжімсіз ақ саусағы іске ыңғайлы...»</w:t>
        <w:br/>
        <w:t>Абайдың ескі образдарды 6%зып, жананы жасағаны өз алдына</w:t>
        <w:br/>
        <w:t>әңгіме. Біздің желіміз -- Абайдың орыс әдебиетімен жанасымы.</w:t>
        <w:br/>
        <w:t>Төрт салалы өлеңнен жалығып, жаңа түр іздеген Пушкиннен</w:t>
        <w:br/>
        <w:t>өнеге алған Абай; қазақ өлеңінің сөз мүшесін жаңалаумен</w:t>
        <w:br/>
        <w:t>тынған жоқ,-- поэзияда бурын , болмаған ырғақ, жаңа</w:t>
        <w:br/>
        <w:t>мөлшермен тосыннан онбір өлең түрін жасады. Ғасырлар бойы</w:t>
      </w:r>
    </w:p>
    <w:p>
      <w:r>
        <w:t>коныс аудармай қойған кара өлеңмен жыр Абай бойына шақ</w:t>
        <w:br/>
        <w:t>емес еді. Келесін өлең кернеген халққа кҰлашын еркін жазарлық</w:t>
        <w:br/>
        <w:t>жаңа ырғақты, көп өрнекті өлең, ән керек еді. Соны ойлаған</w:t>
        <w:br/>
        <w:t>Абай токсан толғаулы, терең мағналы жаңа поэзия жасады.</w:t>
        <w:br/>
        <w:t>Абайдың «сен мені не етесің?», «Сегіз аяқ», «Айттым сәлем</w:t>
        <w:br/>
        <w:t>қалам қас» деген өлеңдері қазақ поэзиясында тың жаңалық, ас-</w:t>
        <w:br/>
        <w:t>қар биік. «Сегіз аяқ» та Абай өзінің емір қортындысын сипат-</w:t>
        <w:br/>
        <w:t>тайды. Көп қубылалы, толғаулы ойды шолыған, қыйын қыяға</w:t>
        <w:br/>
        <w:t>шарықтаған өмірді бейнелеуге сай өлең «Сегіз аяқ» еді. «Сен</w:t>
        <w:br/>
        <w:t>мені не етесің» Де Абай өлеңнің дағдылы ырғақ, Уйқасымын мүл-</w:t>
        <w:br/>
        <w:t>де бҰзып, тынысы Кең, мағнасы мол өлең жасады. Өлең жолы-</w:t>
        <w:br/>
        <w:t>ның буындары жалпы шумактағанда белгілі шеңберді төңіректеп</w:t>
        <w:br/>
        <w:t>отырғанымен, ырғақ бірде артық, бірде кем келіп жаңа із сала-</w:t>
        <w:br/>
        <w:t>ды. І</w:t>
        <w:br/>
        <w:t>Өлсе бір сөзбен, не керек..;</w:t>
        <w:br/>
        <w:t>Білесін сен зерек,</w:t>
        <w:br/>
        <w:t>АБАЙ ЖӘНЕ ОРЫСТЫҢ ҚЛАССИҚ ӘДЕБИЕТІ | 23</w:t>
        <w:br/>
        <w:t>Құлақтан кіріп бойды алар,</w:t>
        <w:br/>
        <w:t>Жақсы ән мен тәтті күй,</w:t>
        <w:br/>
        <w:t>- Көңілге түрлі ой салар,</w:t>
        <w:br/>
        <w:t>Әнді сүйсең мендей сүй!</w:t>
        <w:br/>
        <w:t>деп баға бере келіп:</w:t>
        <w:br/>
        <w:t>Әннің де естісі бар, есері бар,</w:t>
        <w:br/>
        <w:t>Тыңдаушының қулағын кесері бар.</w:t>
        <w:br/>
        <w:t>Ақылдының көзіндей ойлы күйді</w:t>
        <w:br/>
        <w:t>Тыңдағанда көңілдің өсері бар</w:t>
        <w:br/>
        <w:t>деп ән, ТҮЙДІК; де арасын аршып тастайды. Уйықтап жатқан жү-</w:t>
        <w:br/>
        <w:t>ректі әннің «... тәтті оралған мәні оятады» дейді Абай.</w:t>
        <w:br/>
        <w:t>Абай сөз құнын қашыратын надан ақындарды қалай сөксе.</w:t>
        <w:br/>
        <w:t>ән-күйді аздыратын өнерсіз шалағайларды да солай сөгеді.</w:t>
        <w:br/>
        <w:t>Қур айғай бақырған,</w:t>
        <w:br/>
        <w:t>Қулаққа ән бе екен?</w:t>
        <w:br/>
        <w:t>Өнерсіз шатылған</w:t>
        <w:br/>
        <w:t>Кісіге сән бе екен? дейді ол.</w:t>
        <w:br/>
        <w:t>Өлең, жыр, ән, күй түп тамыры бір, сабақтас қазына. Өнегелі?</w:t>
        <w:br/>
        <w:t>сөз, ойлы күй, оралған тәтті мәні бар ән ердің көңілін жаңғырт-</w:t>
        <w:br/>
        <w:t>пай қоймайды.</w:t>
        <w:br/>
        <w:t>Ер көңілін жаңғырту -- Абайдың бас арманы.</w:t>
        <w:br/>
        <w:t>“Батысқа бултақсыз. бурылған Абай әр дайым қазақ: да-</w:t>
        <w:br/>
        <w:t>дасына орыс мәдениетін егу ісінде болады. Улы Істің Урығы</w:t>
        <w:br/>
        <w:t>деп Абай орыс классиктерінің шыгармаларын қазақ тіліне аудар-</w:t>
        <w:br/>
        <w:t>ды, жасынан бойы үйреніп, сыбайлае болған араб, фарсы тілінен</w:t>
        <w:br/>
        <w:t>ешнәрсе аудармады, журт қУлай тыңдайтын «қүдретті» қиссалар-</w:t>
        <w:br/>
        <w:t>ға қызыққан жоқ: Онегин: мен Татьянаны Сары-Арқаның белінде</w:t>
        <w:br/>
        <w:t>беттестірді.</w:t>
      </w:r>
    </w:p>
    <w:p>
      <w:r>
        <w:t>“Пушкин, Лермонтов, Қрылов, Бунин, орыс өлеңі арқылы Ге-</w:t>
        <w:br/>
        <w:t>те, Байрон, Лафонтен -- міне Абайдың аудармада тілдесетін ақын-</w:t>
        <w:br/>
        <w:t>дары осылар. Әзірге мәлім болған үлкенді-кішілі Абай аударма-</w:t>
        <w:br/>
        <w:t>ларының саны елу үш. Оның ішінде «Евгений Онегин», «Демон»,</w:t>
        <w:br/>
        <w:t>«Вадим» сыяқты сюжетті ірі шығармалар да бар. Аударманың</w:t>
        <w:br/>
        <w:t>бір азын Абай қалт қылмай, орыс оригиналының ізімен дәлме-</w:t>
        <w:br/>
        <w:t>дәл аударған, біразын еркін келіп -- өзінен де қосып, алып та</w:t>
        <w:br/>
        <w:t>тастап, оригиналды өзгертіп жіберген; бірсыпыра . аудармасында</w:t>
        <w:br/>
        <w:t>аударма дӘген аты болмаса, Абай тыңнан жол тартып, орыс ті-</w:t>
        <w:br/>
        <w:t>Ліндегі шығармалардың сарынымен жанынан шығарған»</w:t>
        <w:br/>
        <w:t>Абай, көбінесе, өз арманына үндес, яки көркемдігіне көңілі</w:t>
        <w:br/>
        <w:t>Ұйыған шығармаларды дәл аударған сыяқты. Лермонтовтың</w:t>
        <w:br/>
        <w:t>«Тутқын сері» деген өлеңінің, -</w:t>
        <w:br/>
        <w:t>5-22. ------------------</w:t>
        <w:br/>
        <w:t>б Т. НҰРТАЗИН</w:t>
        <w:br/>
        <w:t>Мен пәндеңе,</w:t>
        <w:br/>
        <w:t>Болды деме</w:t>
        <w:br/>
        <w:t>Кел, қарас!</w:t>
        <w:br/>
        <w:t>Ешкім сөгіс</w:t>
        <w:br/>
        <w:t>1 Аллпас,.</w:t>
        <w:br/>
        <w:t>дегенде дағдылы, өлен салтының ырғақ, Ұйқасымы ғана</w:t>
        <w:br/>
        <w:t>емес, сөз мүшесін. қыйыстыруда Абай ескі өлен салтынан</w:t>
        <w:br/>
        <w:t>алыстап кетеді. Шағатай үлгісімен қурылған казақ өлеңдерінде</w:t>
        <w:br/>
        <w:t>пікір шумағы жол аяғында аяқталып, екінші жоллы жартылап ба-</w:t>
        <w:br/>
        <w:t>рып тынатың узақ, қурмалас сөйлем кездеспейтін; төрт құбыла-</w:t>
        <w:br/>
        <w:t>сы түгел болып, ақсамау үшін өлеңнің ырғақ үйлесімі сақталу</w:t>
        <w:br/>
        <w:t>бірінші шарт болатын.</w:t>
        <w:br/>
        <w:t>«Алатау кейде қарлы, кейде қарсыз,</w:t>
        <w:br/>
        <w:t>Ер жігіт кейде малды, кейде малсыз»</w:t>
        <w:br/>
        <w:t>дегенде жол аяғында тыныс жасалады. Ал,</w:t>
        <w:br/>
        <w:t>- «Ешкім сөгіс» деген Абай өлеңінің аяғына</w:t>
        <w:br/>
        <w:t>тыну мүмкін емес:</w:t>
        <w:br/>
        <w:t>«Ешкім сөгіс</w:t>
        <w:br/>
        <w:t>Айтпас...» деп барып қана тыныстауға болады.</w:t>
        <w:br/>
        <w:t>Бір жолдан екінші жолға асып жататын сөйлемді Абай тек</w:t>
        <w:br/>
        <w:t>жана өлеңдерінде ғана емес, қара өлеңдерде де қолданады.</w:t>
        <w:br/>
        <w:t>Білімдіден аяман сөздің майын,</w:t>
        <w:br/>
        <w:t>Алты» өлеңмен білдірдім эннің жайын.</w:t>
        <w:br/>
        <w:t>Ездің басы қаңғырсын, ердің көңілі</w:t>
        <w:br/>
        <w:t>Жаңғырсын деп ойладым айтқан сайын</w:t>
        <w:br/>
        <w:t>деген. өлеңдердегі «Ердің көнілі жаңғырсын» деген сөз шумақ-</w:t>
        <w:br/>
        <w:t>тары тутас Ұғым беретін болғандықтан Абай екі жолға жарып</w:t>
        <w:br/>
        <w:t>сыйғызып, өлеңнің мағнасы ақсамауын қадағалайды, қалт қылмай.</w:t>
        <w:br/>
        <w:t>жол аяғына тынатын ескі ережеге бас имейді. :</w:t>
        <w:br/>
        <w:t>Тула бойы түгел көркем өлеңдер жасағанда Абай сұлулыққа</w:t>
        <w:br/>
        <w:t>елігіп тізгінінен айрылып. қалмайды, әр дайым әмірші өзі, көркем-</w:t>
        <w:br/>
        <w:t>дікті халқтың көзін қайып, көңлін ашуға қызметші қылады. «Се-</w:t>
      </w:r>
    </w:p>
    <w:p>
      <w:r>
        <w:t>гіз аяқ»ты бастағанда-ақ Абай.</w:t>
        <w:br/>
        <w:t>«Білгенге маржан,</w:t>
        <w:br/>
        <w:t>Білмеске арзан»</w:t>
        <w:br/>
        <w:t>деп, тындаушының санасына салмақты сала сөйлейді.</w:t>
        <w:br/>
        <w:t>Тосын түрмен жасаған өлеңдерін ел көкейіне өтімді ету үшін</w:t>
        <w:br/>
        <w:t>Абай, бас-басына арнап ән шығарады, жана өлең, жаңа әндерді</w:t>
        <w:br/>
        <w:t>өзін төңіректеген ақын, әншілер арқылы елге жаяды.</w:t>
        <w:br/>
        <w:t>Көзді шолғанды түптемей тынбайтын Абай ән, күйді де та-</w:t>
        <w:br/>
        <w:t>разысына салып, қоғамдық маңызын ашады.</w:t>
        <w:br/>
        <w:t>Т. НУРТАЗИН</w:t>
        <w:br/>
        <w:t>беее--.--.------Х---ғ</w:t>
        <w:br/>
        <w:t>Нет на устах моих грешной молитвы,</w:t>
        <w:br/>
        <w:t>Нету ни песни во славу любезной;</w:t>
        <w:br/>
        <w:t>Помню я только старинные битвы,</w:t>
        <w:br/>
        <w:t>Меч мой тяжелый да пандырь железный.--</w:t>
        <w:br/>
        <w:t>“деген шумағын Абай:</w:t>
        <w:br/>
        <w:t>Тәубе, дуға, түк те жоқ тентек бойда,</w:t>
        <w:br/>
        <w:t>Өлең жоқ айтып жүрген талай тойда,</w:t>
        <w:br/>
        <w:t>Қан ағып, қайрат қылған майданменен</w:t>
        <w:br/>
        <w:t>Ауыр қылыш, дулыға бірақ ойда</w:t>
        <w:br/>
        <w:t>деп аударған. Бул өленді Абай басынан аяғына дейін түгел, тіл</w:t>
        <w:br/>
        <w:t>«өзгешелігінен туған бурылсытары болмаса, дәл аударған. .</w:t>
        <w:br/>
        <w:t>Лермонтов арқылы Гетеден аударған «Қараңғы түнде, тау</w:t>
        <w:br/>
        <w:t>қалғып» өлеңі Абай аудармасында булжыған емес.</w:t>
        <w:br/>
        <w:t>Лермонтов арқылы Байроннан аударған «Еврей күйінің» бірін;</w:t>
        <w:br/>
        <w:t>ші түйлегінің көркемдігі де, мәніде қонымды-ак, Абай оны ке-</w:t>
        <w:br/>
        <w:t>-лістіріп аударған да, екінші түйдегіндегі салғырт келген: «кеудем</w:t>
        <w:br/>
        <w:t>қайғыдан жарылатын», «Өлім уын қуйған ыдыстай сіресіп гУр»</w:t>
        <w:br/>
        <w:t>деген тым Ушқары сөздері бар соңғы екі түйдекке Абай тіпті</w:t>
        <w:br/>
        <w:t>жокпай кеткен. Бірінші түйдектегі ел ұғымына жат «арфаның»</w:t>
        <w:br/>
        <w:t>орнына «домбыраны», «саусақтардың» орнына «он саусақты»</w:t>
        <w:br/>
        <w:t>алып, «шауыптың» орнына «жорғаласа» деп, ақырғы жолға «қо-</w:t>
        <w:br/>
        <w:t>“ңыр салқын» деген сөздерді жанынан қосып, өлеңге тыңдаушы-</w:t>
        <w:br/>
        <w:t>ның көкейін ертерлік көркемдік куат берген. Дәлме-дәл аударған</w:t>
        <w:br/>
        <w:t>жерле де Абай текстің етегіне жабыса бермейді, орыс, қазақ тіл-</w:t>
        <w:br/>
        <w:t>"дерінің сөйлем қУрылыстарынд қарай өлеңге ілгерілі-кейінді өз-</w:t>
        <w:br/>
        <w:t>“теріс кіргізіп, асқан тапқырлық, өнерпазлыкпен өлеңнің көркем-</w:t>
        <w:br/>
        <w:t>дік қҰнын төмендетпеуді, авторға да, өзіне ле кір келтірмеуді</w:t>
        <w:br/>
        <w:t>“бірінші борышындай кереді. «Теректің сыйызында</w:t>
        <w:br/>
        <w:t>Терек воет, дик и злобен,</w:t>
        <w:br/>
        <w:t>Меж уттесистых громад,</w:t>
        <w:br/>
        <w:t>Буре Плач его подобен,</w:t>
        <w:br/>
        <w:t>Слезы брызгами летят</w:t>
      </w:r>
    </w:p>
    <w:p>
      <w:r>
        <w:t>деген шумақты Абай:</w:t>
        <w:br/>
        <w:t>Асау Терек долданып, буырқанып,</w:t>
        <w:br/>
        <w:t>Тауды бузып жол салған, тасты жарып.</w:t>
        <w:br/>
        <w:t>“Арыстанның жалындай бҰйра толқын,</w:t>
        <w:br/>
        <w:t>Айдаһардай бүктеліп, жүз толғанып,</w:t>
        <w:br/>
        <w:t>деп сөзбе-сөз аударғанда: «жылағаны бейне дауыл» дың орнына</w:t>
        <w:br/>
        <w:t>«Арыстанның жалындай бұйра толқын», «көзінен жасы ыршыған»</w:t>
        <w:br/>
        <w:t>ның орнына «Айдаһардай бүктеліп, жүз толғанып» деп, Теректің .</w:t>
        <w:br/>
        <w:t>екпінді күшін «дауыл», «ыршыған көз жасы» етіп алмай, буйра-</w:t>
        <w:br/>
        <w:t>-ланған арыстанның жалына, бүктеліп толғанған айдаһарға теңеп</w:t>
        <w:br/>
        <w:t>-алады. 1 ;</w:t>
        <w:br/>
        <w:t>78 ҚАПАН САТЫБАЛДИН</w:t>
        <w:br/>
        <w:t>Салақ, олақ, ойнасшы, керім-кербез, І</w:t>
        <w:br/>
        <w:t>Жыртаң-тыртаң қызылдан шығады ерек.</w:t>
        <w:br/>
        <w:t>Абайдың осы бір ауыз өлеңінде жақсы әйелдің де, жаман</w:t>
        <w:br/>
        <w:t>әйелдің де барлық сипаты беріліп тур. Әйелдің жекеурын мінез-</w:t>
        <w:br/>
        <w:t>дерін қызарған беті бүркеп туратынын акын ашық айтады. Семья</w:t>
        <w:br/>
        <w:t>турмысының салтанатын білетің Абай, әйел алу жәнінде жастар-</w:t>
        <w:br/>
        <w:t>ға өте бағалы пайдалы кеңес береді.</w:t>
        <w:br/>
        <w:t>Жоқ болса қатыныңның жат өсегі,</w:t>
        <w:br/>
        <w:t>Болмаса мінезінің еш кесегі,</w:t>
        <w:br/>
        <w:t>Майысқан, бейне гүлдей толықсыған,</w:t>
        <w:br/>
        <w:t>Қем емес алтын тақтан жар төсегі.</w:t>
        <w:br/>
        <w:t>Алтын тақ арзан дәреже емес қой, нағыз адамгершілік ма&lt;</w:t>
        <w:br/>
        <w:t>хаббазты осындай дүниедегі ең ірі дәрежеге теңеуі Абайдың</w:t>
        <w:br/>
        <w:t>аскан данышпандығы. Осының бәрін жастар желікпе нәпсінің</w:t>
        <w:br/>
        <w:t>жетегінде кетпесін деп Абай әлейі арнап айтып отыр. Себебі</w:t>
        <w:br/>
        <w:t>жас кезінде: адам жүректегі сүйіспеншілік жалынның қай жалын</w:t>
        <w:br/>
        <w:t>екенін айыра алмай жүруі ғажап емес. Себебі:</w:t>
        <w:br/>
        <w:t>Ғашықтық келсе жеңер бойыңды алып,</w:t>
        <w:br/>
        <w:t>Жүдетер безгек ауру сықылданып,</w:t>
        <w:br/>
        <w:t>Тула бойды тонғызар үміт үзсе,</w:t>
        <w:br/>
        <w:t>Дәмеленсе, ертенер күйіп-жанып,</w:t>
        <w:br/>
        <w:t>| /</w:t>
        <w:br/>
        <w:t>Сол үшін-де Абай адал махаббатты арзан сезімнен, қызба қуч</w:t>
        <w:br/>
        <w:t>марлыктан арашалап алып жатыр. 7--</w:t>
        <w:br/>
        <w:t>Жастықтың неше қыйлы сипатын толық суреттеп берген Абай,</w:t>
        <w:br/>
        <w:t>жастықтың желікпе жағына, нәпсіге; әуесқойлыққа, бейсауат</w:t>
        <w:br/>
        <w:t>бозбастыққа, бәріне ақылды күзетші қылады. 1</w:t>
        <w:br/>
        <w:t>Достық, қастық, бар қызық жүрек ісі,</w:t>
        <w:br/>
        <w:t>Ар-уяттың бір ақыл күзетшісі.</w:t>
        <w:br/>
        <w:t>Ар мен Уят сөнбесе, өзге қылық,</w:t>
        <w:br/>
        <w:t>Арың, ақылың -- бул күннің мәртебесі</w:t>
        <w:br/>
        <w:t>дейді данышпан Абай.</w:t>
        <w:br/>
        <w:t>Осы ақылын Абай өзінің бүгінгі урпағы -- біздің заманның</w:t>
        <w:br/>
        <w:t>мәдениетті, талапты жастарына айтып отыр. Олай дейтін себебі-</w:t>
        <w:br/>
        <w:t>міз, Абайдын өзі өмір сүрген заманда, ғоның әкелік ақылын алар-</w:t>
        <w:br/>
        <w:t>лық, ой саларлық жастар болған жок. Абай өлеңдерінен сол зач</w:t>
        <w:br/>
        <w:t>манның жастарының екі түрлі тобын көреміз.</w:t>
      </w:r>
    </w:p>
    <w:p>
      <w:r>
        <w:t>Оның бірі -- 111.</w:t>
        <w:br/>
        <w:t>Қызмет қылып мал таппай,</w:t>
        <w:br/>
        <w:t>Ғылым оқып ой таппай,</w:t>
        <w:br/>
        <w:t>Қур үйінде жатады.</w:t>
        <w:br/>
        <w:t>Ел қыдырып ас ішіп,</w:t>
        <w:br/>
        <w:t>Еркек арын сатады.</w:t>
        <w:br/>
        <w:t>АБАЙ ЖАСТЫҚ ТУРАЛЫ 6%</w:t>
        <w:br/>
        <w:t>Сонансоң жастық тақырыбын Абай ылғый әке болып отырып</w:t>
        <w:br/>
        <w:t>жырлайды. Бүл тақырыбқа жазған өлеңдерінде Абайдың "Урпағы-</w:t>
        <w:br/>
        <w:t>на деген әкелік шын ықласы жатыр, мейірімі мол үлкен жүрегі жа-</w:t>
        <w:br/>
        <w:t>тыр, ақындық шын сезімі жатыр.</w:t>
        <w:br/>
        <w:t>Енді Абай жастық тақырыбына жазған өлеңдерінде адамның</w:t>
        <w:br/>
        <w:t>жастығын өзі қалай түсінеді, ақынның ойынша жастықтың Жа-</w:t>
        <w:br/>
        <w:t>рамсыз жағы қандай, жақсы жағы қандай, өзінен кейінгі урпағы-</w:t>
        <w:br/>
        <w:t>на жастықтың қандай мағнасын Ұсынады, соған келейік.</w:t>
        <w:br/>
        <w:t>Абай жастықты жалындаған от, арындаған талап деп уғады:</w:t>
        <w:br/>
        <w:t>Адамның үмітінің де, тілегінің де, ақыл-қайратының да мол кезі</w:t>
        <w:br/>
        <w:t>деп біледі.</w:t>
        <w:br/>
        <w:t>Жастықтың оты жалындап,</w:t>
        <w:br/>
        <w:t>Жас жүректе жанған шақ,</w:t>
        <w:br/>
        <w:t>Талаптың аты арындап,</w:t>
        <w:br/>
        <w:t>Әр қыйынға салған шақ.</w:t>
        <w:br/>
        <w:t>Уайым аз, үміт көп, !</w:t>
        <w:br/>
        <w:t>Ет ауырмас бейнетке.</w:t>
        <w:br/>
        <w:t>І Бүгін-ертең жетем деп,</w:t>
        <w:br/>
        <w:t>Қөңілге алған дәулетке;</w:t>
        <w:br/>
        <w:t>Ақын жастығынан жақсылық Іркіп қалмайды, Дүниенің бар</w:t>
        <w:br/>
        <w:t>бахытын, бар қызығын, бар байлығын жастықтан аямайды. Үміт</w:t>
        <w:br/>
        <w:t>жүрген, талап жүрген жерде қайғы уайымның бірге жүретін</w:t>
        <w:br/>
        <w:t>қыйсыны жоқ. Абай жастықты жақсылыққа жомарт қылады да,</w:t>
        <w:br/>
        <w:t>жаманшылықты оның маңына жолатпайды. Себебі, данышпан</w:t>
        <w:br/>
        <w:t>Абай, жастықтың табиғатын әрі терең, әрі дурыс түсінеді. Оның</w:t>
        <w:br/>
        <w:t>үлкен мағнасына ақынша ой жібереді. Адамның жастығында бул</w:t>
        <w:br/>
        <w:t>дүниенің |бар мағнасы жатыр. Жастық үлкен үміттің, үлкен тілек-</w:t>
        <w:br/>
        <w:t>тің күші. Жастық - адамның серпілетін, желпінетін кезі, алда түр-</w:t>
        <w:br/>
        <w:t>ған арманы үшін бойдағы бар қайратын төгіп майданға түсетін</w:t>
        <w:br/>
        <w:t>кезі. Ақын Абай өмірдің барлық мағнасын адамның. жастығынан</w:t>
        <w:br/>
        <w:t>көреді. а</w:t>
        <w:br/>
        <w:t>Бірақ бұл жастық адамның басында үнемі турмайды. Адам</w:t>
        <w:br/>
        <w:t>есейген сайын жастық та жылысып кейін қала береді. Сондық-</w:t>
        <w:br/>
        <w:t>тан жас кезде өмірден аласынды алып, арманыңа қол созып қар-</w:t>
        <w:br/>
        <w:t>маныл қалуың керек. Жастығыңды жай оздырып алсаң, өкінішін</w:t>
        <w:br/>
        <w:t>сол болады дейді Абай.</w:t>
        <w:br/>
        <w:t>Әзелде жас қартаймақ, туған өлмек,</w:t>
        <w:br/>
        <w:t>і Тағдыр жоқ, өткен өмір қайта келмек.</w:t>
        <w:br/>
        <w:t>Басқан із, көрген қызық артта қалмақ,</w:t>
        <w:br/>
        <w:t>Бір қудайдан басқаның бәрі өзгермек.</w:t>
      </w:r>
    </w:p>
    <w:p>
      <w:r>
        <w:t>Не деген данышпандық фікір! Абай мунда жалғыз адам жас-</w:t>
        <w:br/>
        <w:t>тығына тоқталып қоймастан, бүкіл дүниенің диалектикасына ой</w:t>
        <w:br/>
        <w:t>жіберіп отыр. Оның да себебі мол -- жастарға жастық адамның</w:t>
        <w:br/>
        <w:t>алтын уақыты екенін жақсылап уқтырғысы келген Абай ақыл-</w:t>
        <w:br/>
        <w:t>мен алыстан орағытады. :</w:t>
        <w:br/>
        <w:t>сел</w:t>
        <w:br/>
        <w:t>АБАЙ ЖАСТЫҚ ТУРАЛЫ / 2!</w:t>
        <w:br/>
        <w:t>) бір жек көрген мінезі-мақтан. Өзін өзі мақтаған өлімнің аз-ақ ал-</w:t>
        <w:br/>
        <w:t>дында деп атамыз қазақ айтканда, ақылшымыз Абай да мактан-</w:t>
        <w:br/>
        <w:t>тиақ адамнан ат-тонын ала қашады. Сол мақтанға әсіресе адам</w:t>
        <w:br/>
        <w:t>іжас күнінде әуес келеді ғой, сондықтан да ақын өзінің урпағына</w:t>
        <w:br/>
        <w:t>бос мақтаннан бойыңды аулақ уста дегендей Устаздық кеңес бе-</w:t>
        <w:br/>
        <w:t>реді. :</w:t>
        <w:br/>
        <w:t>Керек іс бозбалаға талаптылық,</w:t>
        <w:br/>
        <w:t>Әр түрлі өнер, мінез, жақсы қылық.</w:t>
        <w:br/>
        <w:t>Қейбір жігіт жүреді мақтан күйлеп,</w:t>
        <w:br/>
        <w:t>Сыртқа пысық келеді, сөзге сынық.</w:t>
        <w:br/>
        <w:t>(Қүпілдеп көп мақтану адамды аЗдырады, санадан айырады.</w:t>
        <w:br/>
        <w:t>Жастықтың жақсы мағнасын бузады. Абайдың жастарды мақта-</w:t>
        <w:br/>
        <w:t>шудан осыншама сақтандыратын себебі сол, мақтаншақтық --</w:t>
        <w:br/>
        <w:t>адамның бес дУспанының бірі.</w:t>
        <w:br/>
        <w:t>Тылым таппай мақтанба,</w:t>
        <w:br/>
        <w:t>і Орын таппай баптан ба,</w:t>
        <w:br/>
        <w:t>Қумарланып шаттан ба,</w:t>
        <w:br/>
        <w:t>Ойнап боска күлуге.</w:t>
        <w:br/>
        <w:t>Бес нәрседен қашық бол,</w:t>
        <w:br/>
        <w:t>Бес нәрсеге асық бол;</w:t>
        <w:br/>
        <w:t>Адам болам десеніз.</w:t>
        <w:br/>
        <w:t>Тілеуің, өмірің алдыңда,</w:t>
        <w:br/>
        <w:t>“Оған қайғы жесеңіз.</w:t>
        <w:br/>
        <w:t>Өсек, өтірік, мақтаншақ,</w:t>
        <w:br/>
        <w:t>“Еріншек, бекер мал шашпақ,</w:t>
        <w:br/>
        <w:t>-- Бес дуспаның білсеңіз.</w:t>
        <w:br/>
        <w:t>Талап, еңбек, терен ой,</w:t>
        <w:br/>
        <w:t>Қанағат, рахым, ойлап қой,</w:t>
        <w:br/>
        <w:t>-- Бес асыл іс көнсеңіз.</w:t>
        <w:br/>
        <w:t>Енді қалған төрт дуспанды Абай өзі санап шықты. Олар--</w:t>
        <w:br/>
        <w:t>«өсек, өтірік, еріншек, бекер мал шашу екен. Абайдың ойынша, осы</w:t>
        <w:br/>
        <w:t>Фбесеуінен аулақ жүрген адам -- сөкет қылығы жоқ жақсы адам.</w:t>
        <w:br/>
        <w:t>Жемеңгер Абай жастарды осы бес қылықтан сақтандырумен бір-</w:t>
        <w:br/>
        <w:t>ге, талап, еңбек, терең ой, қанағат, рахым сыяқты үлкен адам-</w:t>
        <w:br/>
        <w:t>тершіліктің жақсы қаснеттеріне шақырады. «Ақын болмасаң да,</w:t>
        <w:br/>
        <w:t>“азамат болу міндетің» деп орыстың атақты ақыны Некрасов айт-</w:t>
        <w:br/>
        <w:t>қан еді, Абай да жастарға оку оқып, өнер тоқып, өмірге қула-</w:t>
        <w:br/>
        <w:t>жшыңды кең сермей алмаған күнде, естияр, саналы адал бол деп</w:t>
        <w:br/>
        <w:t>адамгершіліктің ең керекті луғаттарын алдымызға тартады.</w:t>
        <w:br/>
        <w:t>Салынба, қылсаңдағы сан қумарлық,</w:t>
        <w:br/>
        <w:t>Алдында -- уайым көп шошынарлық,</w:t>
        <w:br/>
        <w:t>Жарлылық -- жалынышты жалтаң көздік,</w:t>
      </w:r>
    </w:p>
    <w:p>
      <w:r>
        <w:t>“Сүйкімді икемі жоқ, салдуарлық.</w:t>
        <w:br/>
        <w:t>29 7 ҚАПАН САТЫБАЛДИН</w:t>
        <w:br/>
        <w:t>Бір дәурен кемді күнге бозбалалық,</w:t>
        <w:br/>
        <w:t>1 Қартаймастай көрмелік, ойланалық!</w:t>
        <w:br/>
        <w:t>| Жастықта көкірек зор, уайым жоқ,</w:t>
        <w:br/>
        <w:t>Дейміз бе, еш нәрседен қУр қалалық;</w:t>
        <w:br/>
        <w:t>Жастық аялдап турмайды, алдағы үмітіңе, жақсы тілегіңе Ум-</w:t>
        <w:br/>
        <w:t>тыл, талаптан деген фікірін Абай көп өлеңдерінде қайталайды.</w:t>
        <w:br/>
        <w:t>Жастарды әсіресе жастықтың желік жағынан қатты сақтандыру-</w:t>
        <w:br/>
        <w:t>мен бірге, жылдан жыл озған сайын жақындап келе жатқан кәрі-</w:t>
        <w:br/>
        <w:t>лікті көп ескертеді. ; |</w:t>
        <w:br/>
        <w:t>Жалыны қайтар дененің,</w:t>
        <w:br/>
        <w:t>Үнемі турмас осы шақ.</w:t>
        <w:br/>
        <w:t>Талайғы кәрі дүниенің</w:t>
        <w:br/>
        <w:t>Бір кетігін ұстап бақ!</w:t>
        <w:br/>
        <w:t>деп әкеше, көпті көрген кемеңгер данышпанша ақыл береді. /</w:t>
        <w:br/>
        <w:t>Қартаң тартқан адамнан от азаймақ,</w:t>
        <w:br/>
        <w:t>От азайса, әр істің“бәрі тайғақ.</w:t>
        <w:br/>
        <w:t>Шаруаң үшін көрінген ақыл айтып,</w:t>
        <w:br/>
        <w:t>Жолың тайғақ, аяғың тартар маймақ;</w:t>
        <w:br/>
        <w:t>Абайдың осы бір өлеңінде күйбең-күйбең кәріліктің де сипаты</w:t>
        <w:br/>
        <w:t>тамаша берілген сыяқты. Кәріліктің жастықтан айырмасы сол,</w:t>
        <w:br/>
        <w:t>денеңнен әл кетеді, жүрегіңнен жалын кетеді. Жалын жоқ жер-</w:t>
        <w:br/>
        <w:t>де-- жастық жоқ демекші болады Абай.</w:t>
        <w:br/>
        <w:t>Сөйтіп осындай бірсыпыра өлеңдерінде жастық пен кәріліктің</w:t>
        <w:br/>
        <w:t>сипатын айқындап ашып алады да, ақын содансоң адам жас ке-</w:t>
        <w:br/>
        <w:t>зінде неменеге қумарту керек, жастығын қалай өткізсе жараса-</w:t>
        <w:br/>
        <w:t>ды, жастықтың жарастығы мол жағы қандай болады, жарамсыз</w:t>
        <w:br/>
        <w:t>жағы қандай болады, енді соған тоқталады.</w:t>
        <w:br/>
        <w:t>“Жас адам сауықшыл, сайраншыл, ойын-күлкіге үйір келеді,</w:t>
        <w:br/>
        <w:t>Жастықтың бір сипаты-- күлкі. Бірақ орынды күлкі бар да, орын-</w:t>
        <w:br/>
        <w:t>сыз Дарақы күлкі бар. Әйтеуір күле берсең, жастығыңды әуей-</w:t>
        <w:br/>
        <w:t>Лікпен өткізіп аласың.</w:t>
        <w:br/>
        <w:t>Сондықтан да Абай:</w:t>
        <w:br/>
        <w:t>Қуанбандар жастыққа,</w:t>
        <w:br/>
        <w:t>Елерме күлкі мастыққа,</w:t>
        <w:br/>
        <w:t>Көзің қайдан жетеді</w:t>
        <w:br/>
        <w:t>Достық пенен қастыққа</w:t>
        <w:br/>
        <w:t>деп беталды күлуден, бейсауат желігуден сақтандырады. Қүлме,</w:t>
        <w:br/>
        <w:t>ойнама, жарқылдама деген сөзді Абай жастарға ешбір өлеңінде</w:t>
        <w:br/>
        <w:t>айткан емес, бірақ ойыннан гөрі ойға көбірек беріл, ақылды, са-</w:t>
        <w:br/>
        <w:t>бырлы, Устамды бол дегенді қатты айтады. Үлкен жастыққа қу-</w:t>
        <w:br/>
        <w:t>лаш сермеу үшін, білімге талпыну үшін, алдымен жас жігіт осы</w:t>
        <w:br/>
        <w:t>қасиеттерді санасына сіңіруі керек. Себебі, Устамдылық, байып-</w:t>
        <w:br/>
        <w:t>тылық жоқ жерде, өнегелі, өнерлі жастыққа Умтылудың өзі ән-</w:t>
        <w:br/>
        <w:t>шейін далбаса. Жастықтың желік жағын қатты сынаған Абайдың</w:t>
      </w:r>
    </w:p>
    <w:p>
      <w:r>
        <w:t>258 Т. НУРТАЗИН</w:t>
        <w:br/>
        <w:t>Тәнген күзді Абай түсі суық бүлтпен хабарлайды. Кешегі</w:t>
        <w:br/>
        <w:t>жазда тоты кустай түрленген ағаш, қурай--кемпір-шалдай көрінеді.</w:t>
        <w:br/>
        <w:t>Ел әмірі енді суық күзге Уқсаған: көрген жанның көңілі кула-</w:t>
        <w:br/>
        <w:t>ЗЫыйдЫ... -</w:t>
        <w:br/>
        <w:t>Бетінен тозаңы шыққан көріксіз күздің Абай өлеңінде сурет-</w:t>
        <w:br/>
        <w:t>телмей қалған жері жоқ. Қүздің келбетін толық бейнелеу үшін</w:t>
        <w:br/>
        <w:t>ақын жаһанды кезіп, сүмендеп жүрген итті де елестетеді. Абай</w:t>
        <w:br/>
        <w:t>поэзиясы арқылы сурсыз күз қазақ әдебиетіне келісімді суретпен</w:t>
        <w:br/>
        <w:t>жаңа тақырып болып кірді.</w:t>
        <w:br/>
        <w:t>Абай бейнелеген қыста Некрасовтың 122 атасының» суық</w:t>
        <w:br/>
        <w:t>-лебі бар. Некрасобтың «Аяз атасы»:</w:t>
        <w:br/>
        <w:t>. Ну орманда келеді</w:t>
        <w:br/>
        <w:t>Сықырлатып муз бетін,</w:t>
        <w:br/>
        <w:t>Ашық күн де өбеді,</w:t>
        <w:br/>
        <w:t>Ақсақалды келбетін.</w:t>
        <w:br/>
        <w:t>Абайдың «Қысы» да ақ сақалды, демалысы-- үскірік, аяз бен</w:t>
        <w:br/>
        <w:t>шқар. Бірақ, Абайдың «Қыс»ы ну орманды орыс жеріндегі Некра-</w:t>
        <w:br/>
        <w:t>совтың қысы емес, бурадай долданып, алты қанат ақ орданы</w:t>
        <w:br/>
        <w:t>шайқалтқан даланың қысы, ызаланып іздегені апат, жут сыяқты.</w:t>
        <w:br/>
        <w:t>. Қур жібер мына антурған кәрі шалды!» дейді бүлік қарт-</w:t>
        <w:br/>
        <w:t>ттың бар сырын білген Абай.</w:t>
        <w:br/>
        <w:t>Қытымыр қыстың бет ашары қараша мен жел тоқсан айлары-</w:t>
        <w:br/>
        <w:t>“ның тусындағы ел көрінісін суреттегенде-ақ Абай бай мен кедей-</w:t>
        <w:br/>
        <w:t>“Дің “халын асқан реалистікпен сипаттайды. Бүре келген суықта</w:t>
        <w:br/>
        <w:t>"кімнің қандай панасы бар екенін Абай ашып салады. Бай үйі қар</w:t>
        <w:br/>
        <w:t>жауса да қыңқ етпейді: «үй жылы, киіз түтқан айналасы». Же-</w:t>
        <w:br/>
        <w:t>гені ет, ішкені сорпа. Ал, кедей нін суры қалмаған. Үзбей жа-</w:t>
        <w:br/>
        <w:t>ғар отын жок, ошаң етер еркегі байдың малын бағып жүр. Қаты-</w:t>
        <w:br/>
        <w:t>тты отынға бармақ түгіл, ыйығы жылтылдап бүрсеңдеп үйден шы-</w:t>
        <w:br/>
        <w:t>-ға алмайды. Сөйтіп отырған сорлыға байдың үйі орта кап қара</w:t>
        <w:br/>
        <w:t>қыйды Урспай берсе, оның өзі зор қуаныш. Кедей баласы көзі-</w:t>
        <w:br/>
        <w:t>:нен.сорасы ағып жүрсе де, бай баласын жұбатады: сүйек-саяқ,</w:t>
        <w:br/>
        <w:t>ыдыс жуғыны тие ме деп дәметеді ол. Сөйтіп қысылған кедей</w:t>
        <w:br/>
        <w:t>бүйірі бір шығып ішетін сорпалық берсе, байдың малын бір ай</w:t>
        <w:br/>
        <w:t>“Тегін бағуға кенгелі түр... Абай соны ақыл таразысына тарта</w:t>
        <w:br/>
        <w:t>“білген. :</w:t>
        <w:br/>
        <w:t>«Қараша, желтоқсанда» Абай -- сөз суретшісі. Өз пікірін аяқ</w:t>
        <w:br/>
        <w:t>жағында екі жолмен ғана білдіреді, өлеңнің күші ақыннын өз</w:t>
        <w:br/>
        <w:t>қортындысында емес, реалистік керкем суретінде. Күзгі суықтан</w:t>
        <w:br/>
        <w:t>кедейдің суры қашып бітсе, байдың ажары кірген. Мунда Абай-</w:t>
        <w:br/>
        <w:t>Дың сөз өрнегінен тыскары қалған ауыл көрінісі жоқ.</w:t>
        <w:br/>
        <w:t>Жылдың төрт мезгілін суреттеп, Абай қазақ әдебиетіне жаңа</w:t>
        <w:br/>
        <w:t>тақырып енгізумен қатар орыс классиктерінің өнегесіне көшті,</w:t>
        <w:br/>
        <w:t>Орыс классиктерінің көркемдік, шығармалық тәсілін Абай та-</w:t>
        <w:br/>
        <w:t>ҡ</w:t>
        <w:br/>
        <w:t>”-</w:t>
      </w:r>
    </w:p>
    <w:p>
      <w:r>
        <w:t>АБАЙ ЖӘНЕ ОРЫСТЫҢ ҚЛАССИК ӘДЕБИЕТІ 67</w:t>
        <w:br/>
        <w:t>байырғы салт. Осы ізбен Абайда орыс классиктерінен жаңа мо-</w:t>
        <w:br/>
        <w:t>тивтерді алып, өз арманының үніне лайықтап өлең қылды. «Мен</w:t>
        <w:br/>
        <w:t>көрдім қызыл қайың қулағанын» деген өлеңнің аяғында Абай</w:t>
        <w:br/>
        <w:t>орысша тексте атымен жоқ:</w:t>
        <w:br/>
        <w:t>Мен көрдім дүние деген иттің к..н,</w:t>
        <w:br/>
        <w:t>Жеп жүр ғой біреуінің біреу етін.</w:t>
        <w:br/>
        <w:t>Ойлы адамға қызық жоқ бул жалғанда,</w:t>
        <w:br/>
        <w:t>Көбінің сырты бүтін, іші түтін</w:t>
        <w:br/>
        <w:t>деген шумақты қосып, өзінің көңіл зарын тыңдаушының қулағығ</w:t>
        <w:br/>
        <w:t>на сала кетеді.</w:t>
        <w:br/>
        <w:t>Жер жүзі мәдениетін елге шашудың бір саласы ретінде Абай</w:t>
        <w:br/>
        <w:t>бурынғы ертегі, киссаның орнына сюжетті романдарды әңгіме</w:t>
        <w:br/>
        <w:t>етіп айтып береді, төңірегіндегі ақын, әңгімешілер аркылы халққа</w:t>
        <w:br/>
        <w:t>жаяды. «Шаһнама», «Рустем», «Үш Мушкетер», «20 жыл өткен-</w:t>
        <w:br/>
        <w:t>нен соң» тағы басқалар Абай аузынан таралып, қырық елдің</w:t>
        <w:br/>
        <w:t>қыйырына жайылып кеткең.</w:t>
        <w:br/>
        <w:t>Орыс мәдениеті мен әдебиеті жөнінде Абай ісін шумактаған-</w:t>
        <w:br/>
        <w:t>да мыналар байқалады. Абай өзі окыды, балаларын оқытты, ел-</w:t>
        <w:br/>
        <w:t>ді орыстың оқуына тартудан өмірі жалыккан жоқ. Оку, білімді</w:t>
        <w:br/>
        <w:t>жаңа өмірдің ұйтқысы деді. Орыс классиктерінің асқар пікірлерін</w:t>
        <w:br/>
        <w:t>малданып, өзінің байтақ хиялынан шығарып қазақтың жаңа клас-</w:t>
        <w:br/>
        <w:t>сикелік әдебиетінің өрнегін салды. Өлеңге жаңа тақырып, жаңа</w:t>
        <w:br/>
        <w:t>ырғақ, жаңа түр, жаңа мән, жаңа ән, күй енгізді. Абай қазақтың</w:t>
        <w:br/>
        <w:t>классикелік әдебиетін жасады. Абай орыс, Батыс әдебиетінен қа-</w:t>
        <w:br/>
        <w:t>зақшаға аударып, қазақ әдебнетін жана сюжет, жана кейіпкер-</w:t>
        <w:br/>
        <w:t>дермен байытты. Поэзия қарым-қатнасы арқылы әдеби интерна-</w:t>
        <w:br/>
        <w:t>ционализмге жол ашты. Қазақ елі үшін дүнене мәденнетіне жол</w:t>
        <w:br/>
        <w:t>тартты.</w:t>
        <w:br/>
        <w:t>Абай аскар ойлы кемеңгер. Оның үстіне, ел көші қылыштың</w:t>
        <w:br/>
        <w:t>жүзіндей қырда турғанда дүние игілігі, адам игілігі үшін жар</w:t>
        <w:br/>
        <w:t>салып, ескіліктің қыруар бөгетіне қарсы шапқан қаһарман батыр.</w:t>
        <w:br/>
        <w:t>Ел арманын туңғыйықтан тербеп, дін, ел басқару, салт-сана, |</w:t>
        <w:br/>
        <w:t>сүйіспеншілік мәселелерін өз Уғымына қарай жаңадан пішкен</w:t>
        <w:br/>
        <w:t>философ.</w:t>
        <w:br/>
        <w:t>Абай ескіні жамаған жоқ, жанадан Пішті, ішке түскен жара-</w:t>
        <w:br/>
        <w:t>ның аузын емдеп, әуре болған жоқ, оны сылып тастап, орнына</w:t>
        <w:br/>
        <w:t>жаңа мүше салуға еңбек етті. Сүйткен Абай, баласы өлгенде:</w:t>
        <w:br/>
        <w:t>«Жаңа жылдың басшысы ол,</w:t>
        <w:br/>
        <w:t>Мен ескінің арты едім»</w:t>
        <w:br/>
        <w:t>деген еді. Асығыс айткан екен. Өлеңі тот баспас сап алтындай Абай,</w:t>
        <w:br/>
        <w:t>«Бақсының. моласындай» күңренген жалғыздықтан Совет тусын-</w:t>
        <w:br/>
        <w:t>да кутылып, шын қадырлы қатарға кірді. Ол бүгін жаңа өмірдің</w:t>
        <w:br/>
        <w:t>ортасында.</w:t>
        <w:br/>
        <w:t>Абай арман еткен халқ теңдігі, қазақтың орыс мәдениетінен</w:t>
        <w:br/>
        <w:t>мол азық алып, туысқандық адал ниетпен қолдаса отырып алға</w:t>
        <w:br/>
        <w:t>басуы -- Абайдың іске асқан арманы!</w:t>
      </w:r>
    </w:p>
    <w:p>
      <w:r>
        <w:t>іжелтеетенткетннетееееклеееен-----------------------.-</w:t>
        <w:br/>
        <w:t>Жастықтың желігімен | әуестенген адам, алдында турған неше" |</w:t>
        <w:br/>
        <w:t>қыйлы қыйыншылықтарды, өмірдің ашы тушы жақтарын байқа- /</w:t>
        <w:br/>
        <w:t>май калуы мүмкін. Өмір дегеніміз-- күрес дейтін болсақ, оның/</w:t>
        <w:br/>
        <w:t>адамға күрессіз беретіні шамалы, аласыңды аянбай ТЕСІП, күшін</w:t>
        <w:br/>
        <w:t>жеңіп аласың.</w:t>
        <w:br/>
        <w:t>Басында әке айтпаса, ақыл жарлық,</w:t>
        <w:br/>
        <w:t>Ағайын табылмаса, ой саларлық,</w:t>
        <w:br/>
        <w:t>Қалжыңбассып өткізген қайран дәурен,</w:t>
        <w:br/>
        <w:t>Түбінде тартқызбай ма ол бір зарлық.</w:t>
        <w:br/>
        <w:t>Әкеміз Абай, блтагөй ақылшымыз Абай адамның жастығын</w:t>
        <w:br/>
        <w:t>әуейліктен арашалайды. Адам өмірінің асу-асу кезеңдерін көзге</w:t>
        <w:br/>
        <w:t>елестетіп, жарлылықты, жалтаң көздікті, қайғы-зарды көбірен</w:t>
        <w:br/>
        <w:t>ескерте түседі, Өмірдің осы сыяқты сорлылықтарына адам қайт-</w:t>
        <w:br/>
        <w:t>се Урынбайды, қайтсе жастығы дурыс өтер еді? Оғанда Абай</w:t>
        <w:br/>
        <w:t>жауап береді;</w:t>
        <w:br/>
        <w:t>Ғылым таппай мақтанба,</w:t>
        <w:br/>
        <w:t>| Орын таппай баптан ба!</w:t>
        <w:br/>
        <w:t>Адамның жастығын арындап, бар ақындық шабытымен жыр-</w:t>
        <w:br/>
        <w:t>лаған Абай, үлкен жастықты ғылыммен байланыстырады. |Жа-</w:t>
        <w:br/>
        <w:t>лынды жастық сол-- өнер, білімге қулшынған таудай талап несі</w:t>
        <w:br/>
        <w:t>адамның жастығы.</w:t>
        <w:br/>
        <w:t>Бірақ; оқу - инемен қУдық қазғандай қыйын деп қазақ айта-</w:t>
        <w:br/>
        <w:t>ды. Өнер жолы оңай жол емес, ауыр жол. Жалыны аз жастар</w:t>
        <w:br/>
        <w:t>сарылып көп оқуға шыдамай, білімді бейсауат лақтырын кетуі</w:t>
        <w:br/>
        <w:t>мүмкін. Мундай қылықты Абай балалық деп түсінеді.</w:t>
        <w:br/>
        <w:t>Ғалым болмай немене,</w:t>
        <w:br/>
        <w:t>Балалықты қыйсаныз,</w:t>
        <w:br/>
        <w:t>Болмасаң да Уқсап бақ, .</w:t>
        <w:br/>
        <w:t>Бір ғалымды көрсеңіз.</w:t>
        <w:br/>
        <w:t>«Ондай болмақ қайда» деп,</w:t>
        <w:br/>
        <w:t>Айтпа, ғылым сүйсеңіз. )</w:t>
        <w:br/>
        <w:t>Сізге ғылым кім берер, |</w:t>
        <w:br/>
        <w:t>Жанбай жатып сенсеңіз.</w:t>
        <w:br/>
        <w:t>Дүние де өзі, мал да өзі,</w:t>
        <w:br/>
        <w:t>Ғылымға көңіл бөлсеңіз.</w:t>
        <w:br/>
        <w:t>Абайдың ойынша, дүниеде жастық алмайтын қамал, жастың</w:t>
        <w:br/>
        <w:t>жеңбейтін қыйыншылық жоқ. Жалынды жастық қандай қыйын-</w:t>
        <w:br/>
        <w:t>шылықты болсың жеңе алады. Адамның жастығында оған жетер-</w:t>
        <w:br/>
        <w:t>лік қуат бар. Абай сол қуатты, жастықтың қудретті күшін көре</w:t>
        <w:br/>
        <w:t>білген ақын.</w:t>
        <w:br/>
        <w:t>Абай ғылымның өмірдегі орнын тамаша бағалайды. Дүнненің</w:t>
        <w:br/>
        <w:t>бар байлығын, бар жақсылық Ұғымын осы бір сөзге сыйғызады.</w:t>
        <w:br/>
        <w:t>Бірақ, осы байлық адамға оңайлықпен түспейді. Білімді меңгеру</w:t>
        <w:br/>
        <w:t>үшін, жастар бурынғы өткен білімпаздардан сабақ алуы керек,</w:t>
      </w:r>
    </w:p>
    <w:p>
      <w:r>
        <w:t>66 Т. НУРТАЗИН</w:t>
        <w:br/>
        <w:t>--- е</w:t>
        <w:br/>
        <w:t>«Өзі ермей, ерік бермеген» елдің «мыңы мен жалғыз алыс-</w:t>
        <w:br/>
        <w:t>қан» Абайдың денесін кернеген жігер, қайрат оны жалықтырмай-</w:t>
        <w:br/>
        <w:t>ды. Өмірі шағындығынан алыстағы мақсатына жете алмауы ық-</w:t>
        <w:br/>
        <w:t>тымал, бірақ, ол «бір күндікке алданып» ат іналдыруға бурыл-</w:t>
        <w:br/>
        <w:t>майды, бағытынан таймайды, Өз көңіліне осыны мықтап түйген</w:t>
        <w:br/>
        <w:t>Абай Онегинді әрі-сәріде қаңғыртып тастап кеткісі келмейді,</w:t>
        <w:br/>
        <w:t>Ді» қор болғанынан өлгенін мақул көреді. Абай аудармасында</w:t>
        <w:br/>
        <w:t>негин: Н</w:t>
        <w:br/>
        <w:t>&lt;...Атам-анам қара жер, !</w:t>
        <w:br/>
        <w:t>Сен аша бер қойнынды,</w:t>
        <w:br/>
        <w:t>Сенен басқа еш жерден</w:t>
        <w:br/>
        <w:t>Таба алмадым орнымды» деп өліп тынады:</w:t>
        <w:br/>
        <w:t>«Евгений Онегинэді аударудағы Абайдың шығармалық міне-</w:t>
        <w:br/>
        <w:t>зінен мыналар байқалады. Бірінші, Абай аударманың өзін «өнер</w:t>
        <w:br/>
        <w:t>шашу, наданның көзін қойып, көңілін ашу» мақсатымен жасаған.</w:t>
        <w:br/>
        <w:t>Сондыктан ол елдің бүгінгі, ертеңгі Уғымына жанасымы жоқ</w:t>
        <w:br/>
        <w:t>нәрсеге бой урмайды, борышын ақтарлық сөзге ғана еңбегін ар-</w:t>
        <w:br/>
        <w:t>тады; екінші, жыртық жамағандай қолмен сыйпап, олақ тігінші-</w:t>
        <w:br/>
        <w:t>(дей бурынғы тігісті қуа бермейді, сөзбе-сөз аударғанда өңі қаша-</w:t>
        <w:br/>
        <w:t>тын сөздерді мәні, көркемдігі пара-пар қазақ сөзімен ауыстырып,</w:t>
        <w:br/>
        <w:t>өлеңнің дәрежесін дәл келтіреді. Үшінші, Абай талғамай аудара</w:t>
        <w:br/>
        <w:t>бермейді, өз пікірімен сабақтасты ғана алады, пікір алшақ жерде,</w:t>
        <w:br/>
        <w:t>жанынан жалғап, шығарманың сюжетін өзгертуден де тайын-</w:t>
        <w:br/>
        <w:t>байды.</w:t>
        <w:br/>
        <w:t>Лермонтовтың «Демон»ын қысқартып, өзгертіп, «Вадимын»</w:t>
        <w:br/>
        <w:t>өлең қылып, Көп өзгертіп аударған Абай. «Асқа тойға барату-</w:t>
        <w:br/>
        <w:t>ғын», «күлімсіреп аспан түр», «махаббат достық қылуға» тағы</w:t>
        <w:br/>
        <w:t>бірсыпыра өлеңдерді Абайдың кайдан, кімнен аударғаны осы</w:t>
        <w:br/>
        <w:t>күнге дейін мәлімсіз, біразы аударма деген аты болмаса Абай-</w:t>
        <w:br/>
        <w:t>дың төл шығармасына көбірек Уқсайды; «Дүрілдеген нажағай»</w:t>
        <w:br/>
        <w:t>деп басталатын өлең Польшаның атақты жазушысы Мицкевичтің</w:t>
        <w:br/>
        <w:t>үніне тым уқсас, орыс жазушылары арқылы Мицкевичтен аудар-</w:t>
        <w:br/>
        <w:t>ған болуы да кәдік.</w:t>
        <w:br/>
        <w:t>20 Орыс классиктерінің ыңғайын алып, оны әдеби өмірге асыруда</w:t>
        <w:br/>
        <w:t>Абайда Батыс, Шығыс әдебиетінде ертеден келе жатқан салт-</w:t>
        <w:br/>
        <w:t>тың мінезі байкалады. Араб, фарсы әдебиетінің муралары: «Ләй-</w:t>
        <w:br/>
        <w:t>лі, Мәжнүн», «Мың бір түн», «Тотының тоқсан екі тарауы»,</w:t>
        <w:br/>
        <w:t>«Шаһнәма», «Жүсіп пен Зылиха», «Салсал -- Зарқум»дар көшпе-</w:t>
        <w:br/>
        <w:t>лі сюжет болып, бірде кара сөзбен, бірде өлеңмен, әлденеше түр-</w:t>
        <w:br/>
        <w:t>лі тарай беретін. Бул мінез Батыс әдебиетінде де бар. Эсхильдің</w:t>
        <w:br/>
        <w:t>«Прометей&gt;ін сюжет етіп Шелли, Гете, орыс ақындары өлендер</w:t>
        <w:br/>
        <w:t>жазды; Мольердің қыз-қумар -- «Дон-жуанын» Байрон қарыспа,</w:t>
        <w:br/>
        <w:t>жанжалқумар Дон-Жуан етіп жазды; Лесков Шекспирдің «Мак-</w:t>
        <w:br/>
        <w:t>бет»іне еліктеймін деп, «Леди .Макбет Мценского уезда» деген</w:t>
        <w:br/>
        <w:t>повесть жазды.</w:t>
        <w:br/>
        <w:t>Іргелес елдің әдебиетінен Унаған үнді алып, өз елінің көркем-</w:t>
        <w:br/>
        <w:t>Дік тілегіне қонымды етіп шығарма жазу жер жүзі әдебиетнідегі</w:t>
      </w:r>
    </w:p>
    <w:p>
      <w:r>
        <w:t>-</w:t>
        <w:br/>
        <w:t>АБАЙ ЖӘНЕ ОРЫСТЫҢ КЛАССИК ӘДЕБИЕТІ 65</w:t>
        <w:br/>
        <w:t>-</w:t>
        <w:br/>
        <w:t>Пушкиннің өлеңмен жазылған романы «Евгений Оңегин&gt;ді</w:t>
        <w:br/>
        <w:t>аударғанда Абай түп қазыққа оқтын-оқтын ғана оралып, өз бе-</w:t>
        <w:br/>
        <w:t>тімен еркін кетеді. Абай романды түгел алмай, үзінділеп алады.</w:t>
        <w:br/>
        <w:t>Бірақ, аудармада Абай «Евгений Онегинэнің түйінді желісін тү-</w:t>
        <w:br/>
        <w:t>гел береді: Онегин сипаты, Татьянаның хаты, Онегиннің жауабы,</w:t>
        <w:br/>
        <w:t>ЛЛенскийдің дуэль алдындағы өлеңі, Онегиннің хаты, Татьянаның</w:t>
        <w:br/>
        <w:t>жауабы -- Пушкин романының бар түйінді жерлері осы; Абай</w:t>
        <w:br/>
        <w:t>оны түгел қамтыйды. Бірак, Ларин үйінің жайын, Онегиннің Пе-</w:t>
        <w:br/>
        <w:t>тербургтағы өмірін, Ленскийдің туманды Германиядан не әкелге-</w:t>
        <w:br/>
        <w:t>нін, балдың, дуэльдің егжей-тегжейлерін, Ольганы атамай өтеді,</w:t>
        <w:br/>
        <w:t>Онегин Пушкиндегілдей аңырып турып қалмайды, тағдыр соққы-</w:t>
        <w:br/>
        <w:t>сына налумен өледі.</w:t>
        <w:br/>
        <w:t>«Евгений Онегиннің» аудармасында Абай Пушкинмен пікір</w:t>
        <w:br/>
        <w:t>жөнінен бірде коян-қолтық келіп, бірде алыстап кетіп отырады.</w:t>
        <w:br/>
        <w:t>Қыздың ғашыҡпын деп жігітке хат жазуы, 96 жастағы сылқыл-</w:t>
        <w:br/>
        <w:t>даған Онегиннің қабылдамауы сыяқты оғаш нәрселер Абай ту-</w:t>
        <w:br/>
        <w:t>сындағы қазақ өмірінде жоқ еді. Бірақ, адам теңдігін, пікір ер-</w:t>
        <w:br/>
        <w:t>кіндігін, жаңа өмірді арман еткен Абай ондай оқыс жаңалықты,</w:t>
        <w:br/>
        <w:t>тосырқамайды, ықласпен алып, рухтана аударады.</w:t>
        <w:br/>
        <w:t>Қончаю! Страшно перечесть.2</w:t>
        <w:br/>
        <w:t>Стыдом и страхом замираю...</w:t>
        <w:br/>
        <w:t>Но мне порукой ваша честь,</w:t>
        <w:br/>
        <w:t>И смело ей себя вверяю...</w:t>
        <w:br/>
        <w:t>деген Татряна хатының сөзін:</w:t>
        <w:br/>
        <w:t>Өз хатыма өз көзім</w:t>
        <w:br/>
        <w:t>Уялып, қорқып баға алмас.</w:t>
        <w:br/>
        <w:t>Кепілім сенің -- бір өзің,</w:t>
        <w:br/>
        <w:t>Бөтен жан тесік таба алмас», деп;</w:t>
        <w:br/>
        <w:t>Я сколько ни любил бы вас,</w:t>
        <w:br/>
        <w:t>Привыкнув, разлюблю тотчас</w:t>
        <w:br/>
        <w:t>деген Онегин сөзін:</w:t>
        <w:br/>
        <w:t>Бүгін сүйсем, сені алсам -- ертең жалығып,</w:t>
        <w:br/>
        <w:t>Суып қайтар көңілім желше шалқып,-- деп :</w:t>
        <w:br/>
        <w:t>“Абай Пушкин сөзінің мән, көрік жөнінен өңін қашырмай, келісті-</w:t>
        <w:br/>
        <w:t>ріп аударады.</w:t>
        <w:br/>
        <w:t>«Тура тілді кісіні дейміз орыс» деп, орыс халқының туралы-</w:t>
        <w:br/>
        <w:t>ғын хасиеттеген Абай Татьяна мен Онегиннің ойындағыларын .</w:t>
        <w:br/>
        <w:t>шымқап, бүкпей айтып тынғанын орынды деп санайды, бул ба-</w:t>
        <w:br/>
        <w:t>ғытта ол Пушкин мен қолдасып, шауып отырады. Ал, жасынан</w:t>
        <w:br/>
        <w:t>“басын тауға да, тасқа да соғып, жазушы да, ғалым да, ер де</w:t>
        <w:br/>
        <w:t>болам деп, өмір рахатынан безіп, ғашыққа да қолды бірақ сілтеп,</w:t>
        <w:br/>
        <w:t>“жаһан кезген Онегин турақ таппай торығып, қайта сөз салып</w:t>
        <w:br/>
        <w:t>Татьянадан және үміт кесіліп қалтыйып турып қалғанда, артына</w:t>
        <w:br/>
        <w:t>“бір бұрылмай, оқушылармен сыпайы қоштасқан Пушкинге Абай</w:t>
        <w:br/>
        <w:t>“ермейді, өзі Устаған бағыттан толқымай, ТҮБЯДАСЫНан жырылып</w:t>
        <w:br/>
        <w:t>“шығып Онегинге қарайды. 1</w:t>
        <w:br/>
        <w:t>75</w:t>
      </w:r>
    </w:p>
    <w:p>
      <w:r>
        <w:t>АБАЙ ЖАСТЫҚ ТУРАЛЫ</w:t>
        <w:br/>
        <w:t>гіндегі әсерін, ішіне махаббат оты түскен жүректің қубылысын</w:t>
        <w:br/>
        <w:t>Абай асқан шеберлікпен сипаттап береді.</w:t>
        <w:br/>
        <w:t>Ғашықтық, қумарлықпен ол екі жол,</w:t>
        <w:br/>
        <w:t>Қумарлық бір нәпсі үшін болады сол.</w:t>
        <w:br/>
        <w:t>Сенен артық жан жоқ деп ғашық болдым</w:t>
        <w:br/>
        <w:t>Мен не болсам, болайын сен аман бол!</w:t>
        <w:br/>
        <w:t>Ғашықтық пен кумарлықтың арасында үлкен айырма бар. Сол</w:t>
        <w:br/>
        <w:t>айырманы жастарға Абай жақсылап ашып береді. ҚҰмарлыққа</w:t>
        <w:br/>
        <w:t>қуштар жасты сынайды.</w:t>
        <w:br/>
        <w:t>Біреуді көркі бар деп жақсы көрме,</w:t>
        <w:br/>
        <w:t>Лапылдап көрсе қызар нәпсіге ерме.</w:t>
        <w:br/>
        <w:t>“Әйел жақсы болмайды көркіменен</w:t>
        <w:br/>
        <w:t>Мінезіне көз жетпей, көңіл берме!</w:t>
        <w:br/>
        <w:t>Көп жүрмес жеңсік қойлық, әлі-ақ тозар,</w:t>
        <w:br/>
        <w:t>Жаңалық жеңсік қумар жатка қозар.</w:t>
        <w:br/>
        <w:t>Күнде көрген бір беттен көңіл қайтып,</w:t>
        <w:br/>
        <w:t>Қылт еткізбес қылықты, тамыршы озар.</w:t>
        <w:br/>
        <w:t>Абайдың ойынша, қумарлық-- нәпсінің әрекеті, ғашықтық,</w:t>
        <w:br/>
        <w:t>таза махаббат -- сүйген жүректің әрекеті. Жас адамда мУның</w:t>
        <w:br/>
        <w:t>екеуі де бар. Желікпе нәпсіні қоздыратын әйелдің сыртқы көркі,</w:t>
        <w:br/>
        <w:t>шын махаббат сырт бейнеге алданбайды. Сүйіспеншілікті қозды-</w:t>
        <w:br/>
        <w:t>ратын әйелдің көркі емес, ішкі сулулығы. Мінезі, қылығы.</w:t>
        <w:br/>
        <w:t>Жас жігітке адал жар болғандай жақсы қыздың сипатын Абай</w:t>
        <w:br/>
        <w:t>былай береді: / - 1</w:t>
        <w:br/>
        <w:t>| Толқынын жүрегіңнің хаттай таныр, Ҡ</w:t>
        <w:br/>
        <w:t>/ Бүлк еткізбес қалайша соқса тамыр.</w:t>
        <w:br/>
        <w:t>! Жар көңіліне бір жанын пида кылып,</w:t>
        <w:br/>
        <w:t>Білместігің бар болса, қылар сабыр...</w:t>
        <w:br/>
        <w:t>|</w:t>
        <w:br/>
        <w:t>кетеды.</w:t>
        <w:br/>
        <w:t>!</w:t>
        <w:br/>
        <w:t>І</w:t>
        <w:br/>
        <w:t>1 Үйіне тату қУрбың келсе кіріп, ; і</w:t>
        <w:br/>
        <w:t>122 Сазданбасын қабакпен имендіріп, 1</w:t>
        <w:br/>
        <w:t>| Ері сүйген кісіні ол да сүйіп,</w:t>
        <w:br/>
        <w:t>Қызмет қылсын көңілі таза жүріп.</w:t>
        <w:br/>
        <w:t>Осындай қызға жолыққан жігіттің махаббатын Абай -- нағыз</w:t>
        <w:br/>
        <w:t>Вдамгершілік махаббат деп түсінеді. Бул жерде ақын қыздың</w:t>
        <w:br/>
        <w:t>сыртқы түсін-емес, ішін сөз кылып отыр. «Қақтаған ақ күмістей</w:t>
        <w:br/>
        <w:t>кең маңдайлы» деген өлеңіндегі сыяқты жастарды қыздың сырт-</w:t>
        <w:br/>
        <w:t>қы сулулығымен қызықтырмайды. Бірақ жас жігітке көрікті қыз-</w:t>
        <w:br/>
        <w:t>ды емес, көргенді қызды таңдатады. Себебі сырткы сулулық</w:t>
        <w:br/>
        <w:t>кейде әйелдің көп сөлекет мінездерін жасырып турады. /,</w:t>
        <w:br/>
        <w:t>22 Ақыл керек, іс керек, мінез керек, “</w:t>
        <w:br/>
        <w:t>| Ер уялар іс қылмас болса зерек,</w:t>
        <w:br/>
        <w:t>!</w:t>
      </w:r>
    </w:p>
    <w:p>
      <w:r>
        <w:t>СҚ ;</w:t>
        <w:br/>
        <w:t>%/</w:t>
        <w:br/>
        <w:t>АБАЙ ЖӘНЕ ОРЫСТЫҢ ҚЛАССИҚ ӘДЕБИЕТІ 59.</w:t>
        <w:br/>
        <w:t>«биғат көрінісінде ғана емес, көңіл күйін, сүйіспеншілікті, ақындық</w:t>
        <w:br/>
        <w:t>шабытты, ән, музыканы суреттеуде де кең колданады.</w:t>
        <w:br/>
        <w:t>Абай сөзінің өрнегінде адамның жан әлемі де толғанып тас-</w:t>
        <w:br/>
        <w:t>тайлы.</w:t>
        <w:br/>
        <w:t>«Жапырағы қураған ескі үңітпен</w:t>
        <w:br/>
        <w:t>Қыял қып, өмір сүріп, бос жүріппін»</w:t>
        <w:br/>
        <w:t>дейді Абай өзінің торыққанын.</w:t>
        <w:br/>
        <w:t>Қарашада өмір тур,</w:t>
        <w:br/>
        <w:t>Тоқтатсаң тоқсан көнер ме?</w:t>
        <w:br/>
        <w:t>Арттағы майда көңіл жүр,</w:t>
        <w:br/>
        <w:t>5 Жалынсаң қайтып келер ме?</w:t>
        <w:br/>
        <w:t>Майдағы журттың іші қар,</w:t>
        <w:br/>
        <w:t>Бәйшешек карға өнер ме?!</w:t>
        <w:br/>
        <w:t>Ішінде кімнің оты бар-</w:t>
        <w:br/>
        <w:t>- Қар жауса да сөнер ме? дейді Абай, өз кө-</w:t>
        <w:br/>
        <w:t>"ңілінің жазы өткенін, арттағы май қайыра оралып келмейтінін ай-</w:t>
        <w:br/>
        <w:t>тып. Бірақ, өзі сыяқты ішінде оты бар жандардың мойымайтынын</w:t>
        <w:br/>
        <w:t>қоса айтады.</w:t>
        <w:br/>
        <w:t>Абай сүйіспеншілікті әдейі өнерін көрсетейін дегендей түрлі</w:t>
        <w:br/>
        <w:t>сарын мен бейнелейді.</w:t>
        <w:br/>
        <w:t>Ғашықтық келсе жеңер бойыңды алып,</w:t>
        <w:br/>
        <w:t>Жүдетер безгек ауру сықылданып.</w:t>
        <w:br/>
        <w:t>Тула бойды тонғызар үміт үзсе,</w:t>
        <w:br/>
        <w:t>Дәмеленсе, өртенер күйіп, жанып, дегенде, Абай</w:t>
        <w:br/>
        <w:t>сүйіспеншілікті тым сҰлу суреттейді. Бірақ Абай:</w:t>
        <w:br/>
        <w:t>Қор болды жаным,</w:t>
        <w:br/>
        <w:t>Сенсіз де менің күнім!</w:t>
        <w:br/>
        <w:t>Бек бітті халым,</w:t>
        <w:br/>
        <w:t>Тағдырдан келген зулым.</w:t>
        <w:br/>
        <w:t>Тағдыр етсе алла,</w:t>
        <w:br/>
        <w:t>Не көрмейді пәнда? дегенде ғашықтың кіл-</w:t>
        <w:br/>
        <w:t>тін қУдреттің қолынан тілеп жалбарынатын араб, фарсы әдебие-</w:t>
        <w:br/>
        <w:t>тінің сарынымен кетеді.</w:t>
        <w:br/>
        <w:t>Дегенмен Абай елдің дағдылы салтына, Шығыс сарынына ал-</w:t>
        <w:br/>
        <w:t>дана бермейді, ғашықтың сипатын да Батыс, орыс классиктерінің</w:t>
        <w:br/>
        <w:t>аңызымен суреттеуге көшеді. Абайдың жаңа өрнекпен суреттеген</w:t>
        <w:br/>
        <w:t>сүйіспеншілігі -- хасиетті, мінезді боп елестейді.</w:t>
        <w:br/>
        <w:t>Қызарып, сурланып,</w:t>
      </w:r>
    </w:p>
    <w:p>
      <w:r>
        <w:t>Лүпілдеп жүрегі;</w:t>
        <w:br/>
        <w:t>Өзгеден Ұрланып,</w:t>
        <w:br/>
        <w:t>Өзді-өзі керегі.</w:t>
        <w:br/>
        <w:t>Екі ғашық қумарлы,</w:t>
        <w:br/>
        <w:t>Бір жолдан қайта алмай.</w:t>
        <w:br/>
        <w:t>АБАЙ ЖАСТЫҚ ТУРАЛЫ ТІ</w:t>
        <w:br/>
        <w:t>Осы мінезді ауылдың көңілі керең, надан жастары болса,</w:t>
        <w:br/>
        <w:t>екінші тобы қалада шен-шекпен үшін оқыған жастар. 2</w:t>
        <w:br/>
        <w:t>Ойында жоқ бірінің</w:t>
        <w:br/>
        <w:t>Салтыков пен Толстой.</w:t>
        <w:br/>
        <w:t>Я тілмаш, я әтбекет,</w:t>
        <w:br/>
        <w:t>Болсам деген бәрінде ой.</w:t>
        <w:br/>
        <w:t>Сондықтан данышпан Абайдың асыл сөздерін 6Ул сыяқты өт-</w:t>
        <w:br/>
        <w:t>кен заманның өнегесіз жастарынан қызғануымыз Әбден орынды</w:t>
        <w:br/>
        <w:t>мінез. 7</w:t>
        <w:br/>
        <w:t>Абайдың жастық тақырыбына жазған өлеңдері кашан болсын</w:t>
        <w:br/>
        <w:t>біздің жастардың санасына сана қосып отырмақ. Олардың үлкен</w:t>
        <w:br/>
        <w:t>тәрбиелік мәні бар. Біздің заманның саналы жастары данышпан</w:t>
        <w:br/>
        <w:t>МААбайдың алтын сөздерін аялай біледі, арнап айтқан әкелік ақыл-</w:t>
        <w:br/>
        <w:t>дарын көкейіне қуйып алады, өмір үшін күресінде рухани азық</w:t>
        <w:br/>
        <w:t>қылады. Себебі Абай жастық такрыбына жазған өлеңдерінде мағ-</w:t>
        <w:br/>
        <w:t>малы, саналы жастықтың жастарға программасын сызып берген.</w:t>
        <w:br/>
        <w:t>АБАЙДЫҢ ҚАЗАҚ ТАРИХЫНА ҚӨЗҚАРАСЫ 87</w:t>
        <w:br/>
        <w:t>Ұ</w:t>
        <w:br/>
        <w:t>Абай болашақтан зор үміт күтті, жарқын, шат, бахытты өмір</w:t>
        <w:br/>
        <w:t>жжүтті. Солай болады деп сенді.</w:t>
        <w:br/>
        <w:t>Абай өзінің өмірінде қазақтың әдебиет, мәдениет қазнасына</w:t>
        <w:br/>
        <w:t>аса қунды көп муралар берді. Абайдың, әсіресе, өмірінің соңғы</w:t>
        <w:br/>
        <w:t>жылдарындағы жазған шығармалары сол кезде езуші тапқа қарсы</w:t>
        <w:br/>
        <w:t>жорыққа аттанған еңбекші халықтың көкейіне қонымды, жүрегіне</w:t>
        <w:br/>
        <w:t>жағымды шығармалар болды. Абайдың даналығы, орыс ойшыл-</w:t>
        <w:br/>
        <w:t>дары мен жақын дос болуы оның қоғамдық пікірін өрістетіп, қазақ</w:t>
        <w:br/>
        <w:t>далқының өмірін, турмысын нағыз бУхарашылдарша білуіне үл-</w:t>
        <w:br/>
        <w:t>жен себеп болды. - .</w:t>
        <w:br/>
        <w:t>Абай қазақ халқының Улы демократ кемеңгер ақыны ғана</w:t>
        <w:br/>
        <w:t>емес, сонымен қатар үлкен ғалымы, терең ойшылы, жауынгер қо-</w:t>
        <w:br/>
        <w:t>“ғам қайраткері де болды.</w:t>
        <w:br/>
        <w:t>м ЕСМАҒАМБЕТ СМАЙЫЛОВ</w:t>
        <w:br/>
        <w:t>Қулыншақ, Сүйіндік, Бөжейлердің ашулары сыяқты» (Сонда --</w:t>
        <w:br/>
        <w:t>169-бет). Бүл жерде де жазушы ру тартысын қоздырып жатқаш |</w:t>
        <w:br/>
        <w:t>ру басылардың мінезін сол ескі ауылдың өзіне тән Ұқсату, сал-</w:t>
        <w:br/>
        <w:t>ғастырумен шебер суреттеп отыр.</w:t>
      </w:r>
    </w:p>
    <w:p>
      <w:r>
        <w:t>Романда тәбиғат көркі, Абайдың туып өскен жерлерінің, көш-</w:t>
        <w:br/>
        <w:t>жен елдің сипаты, аңшылық өмір, сулу аттардың кескіні, -- бәрі</w:t>
        <w:br/>
        <w:t>де сан алуан көркемдікпен шебер суреттеліп отырады. Абайдың</w:t>
        <w:br/>
        <w:t>жазғы түнде жүріп келе жатқан жүрісін, дала, ел көрінісін былай</w:t>
        <w:br/>
        <w:t>суреттейді: «жолаушылар тау басында бөгелмей, ойға қарай қу-</w:t>
        <w:br/>
        <w:t>лады. Узақ кең өлкенің бойы жыпырлаған ауылдар. Қораларының</w:t>
        <w:br/>
        <w:t>орталарында үйрім-үйрім көбіктей боп, қалың қойлар жатыр. Ел-</w:t>
        <w:br/>
        <w:t>сіз, жайын аралда қатар-қатар тізілген қаз-үйректің ағарып, дөң-</w:t>
        <w:br/>
        <w:t>геленіп жататын жумыртқаларындай боп, ай астында маңқыйып,</w:t>
        <w:br/>
        <w:t>түңліктері жабық боз үйлер тур» (295-бет). «Ақжалат бір рет</w:t>
        <w:br/>
        <w:t>көлбең етіп, булаң берді де, сумаңдай жөнелді. Үстіндегі күміс</w:t>
        <w:br/>
        <w:t>турмандары айға қарсы жарқ етіп барып, сөне берді. Ақжалаттың</w:t>
        <w:br/>
        <w:t>күлте қуйрығы да ай астында күміс ағын төгілгендей жалт етті.</w:t>
        <w:br/>
        <w:t>Енді иреңдей түсіп, булдырап, Ұзап барады». (29-бет). Бул жа-</w:t>
        <w:br/>
        <w:t>лан сурет емес, табиғат өмір көрінісін сыршылдық сезіммен жан-</w:t>
        <w:br/>
        <w:t>дандырып, құлпыртып, жас Абайдың ой-қыялы мен Уштастырып</w:t>
        <w:br/>
        <w:t>беріп отырған лирикалы, романтикалы көркем сурет. Жазушының</w:t>
        <w:br/>
        <w:t>суреттеулерінде, мінездеме берулерінде ылғый соны теңеу, әсер-</w:t>
        <w:br/>
        <w:t>леу, көріктеу, Ұқсату, кейіптеу сөздер жүйелі түрде шебер қолда-</w:t>
        <w:br/>
        <w:t>нылып отырады. ;</w:t>
        <w:br/>
        <w:t>«Абай» романы тұңғыш, тарихи роман; бул роман көркемдік</w:t>
        <w:br/>
        <w:t>маңызы жағынан зор бағалы орын алады. Қазақ халқының өткен-</w:t>
        <w:br/>
        <w:t>дегі Абай сыяқты Улы адамының әділеттік, жарық нурлы өмірді</w:t>
        <w:br/>
        <w:t>аңсаған Улы арман-тілектерін кең түрде бейнелеген 6Ул шығарма</w:t>
        <w:br/>
        <w:t>ның маңызы өте зор. :</w:t>
        <w:br/>
        <w:t>І І ы ТІЛЕШ ШОЙЫНБАЕЕ</w:t>
        <w:br/>
        <w:t>Абайдың қазақ тарихына</w:t>
        <w:br/>
        <w:t>көзқарасы</w:t>
        <w:br/>
        <w:t>Абай шығыс еліндегі өзі теңдес замандастарының көбінен ең-</w:t>
        <w:br/>
        <w:t>сесі биік турған әрі терең ойшыл, әрі Шоканнан соңғы қазақтың.</w:t>
        <w:br/>
        <w:t>туңғыш ғалымдарының бірі болды. Абай күншығыс және күнба-</w:t>
        <w:br/>
        <w:t>тыс әдебиеттерінен үйренумен қатар елдерінің философиясы мен</w:t>
        <w:br/>
        <w:t>тарихын қатар койып зерттеген.</w:t>
        <w:br/>
        <w:t>Соның ішінде. әсіресе өз журты-қазақ халқының да тарихын</w:t>
        <w:br/>
        <w:t>жақсы білген. Абайдың осындай ғалымдық касиетін Американың</w:t>
        <w:br/>
        <w:t>журналисі Жа, ж-Қеннен өзінің «Сібір және жер аударылған-</w:t>
        <w:br/>
        <w:t>дар» деген кітабында арнап атап, Спенсер мен Дарвиннің кітап-</w:t>
        <w:br/>
        <w:t>тарын оқыған оқымысты «дала қырғызына» таң қалады, Абай-</w:t>
        <w:br/>
        <w:t>дың осыншалық білікті адам болуына оның әдебиет, философия,</w:t>
        <w:br/>
        <w:t>тарих, жаратылыс ғылымы жайынан алған мағлуматы бір себеп</w:t>
        <w:br/>
        <w:t>болса, оның 60-жылдардағы орыс ағартушыларының букарашыл-</w:t>
        <w:br/>
        <w:t>дық идеяларымен таныс болғандығы екінші себеп болған. Абай-</w:t>
        <w:br/>
        <w:t>дың достары Михаэлис Гросс, Долгополов, Чернышевскийдің;</w:t>
        <w:br/>
        <w:t>шәкірттері болған. Оның үстіне Абай Некрасов, Салтыков шы-</w:t>
        <w:br/>
        <w:t>ғармаларын да сүйіп оқыған. Пушкин, Лермонтов, Қрылов, Тол-</w:t>
        <w:br/>
        <w:t>стой сыяқты орыстың «баһадур кемеңгерлерінің мурасынан» да</w:t>
        <w:br/>
        <w:t>сусындайды. Сондықтан Абай өзінің заманына сай үлкен идея-</w:t>
        <w:br/>
        <w:t>ның жетегінде отырған. Абайдың осы ізденгіштігі, даналығы:</w:t>
        <w:br/>
        <w:t>онын тарих мәселесімен шуғылдануына түрткі болған. Өз злма-</w:t>
        <w:br/>
        <w:t>нында қазақ тарихын Абайдан артық білген кісі кем сыяқты.</w:t>
        <w:br/>
        <w:t>Қазақ халқының бүкіл тарихына ғылми қортынды жасаған Абай:</w:t>
        <w:br/>
        <w:t>оның ерте күннен бергі заманынан бастап, ХХ-ғасырға шейінгі</w:t>
        <w:br/>
        <w:t>өмірін зерттейді. Аржағы Шыңғыс, “бержағы Әз-Тәуке, Абылай,</w:t>
        <w:br/>
        <w:t>ең соңғы Сырым, Исатай-Махамбет, Қенесары-Наурызбай қозға-</w:t>
        <w:br/>
        <w:t>лыстары, патшаның отарлау саясаты -- міне муның бәрін Абай</w:t>
      </w:r>
    </w:p>
    <w:p>
      <w:r>
        <w:t>өзінің ағартушы буқарашылдық идеяларының елегінен өткізеді.</w:t>
        <w:br/>
        <w:t>«Біраз сөз қазақтың қайдан шыққандығы туралы» деген сө-</w:t>
        <w:br/>
        <w:t>зінен басқа Абай тарих тақырыбына арнап енбек жазған адам</w:t>
        <w:br/>
        <w:t>емес. Бірақ осы аз ғана еңбегінің өзіне қарағанда, Абайдың Шо-</w:t>
        <w:br/>
        <w:t>қаннан соң туңғыш рет қазақ тарихын ғылми жолға салуға ты-</w:t>
        <w:br/>
        <w:t>рысқан үлкен ғалым екенін байқауға болады. Абайдың қазақ елі-</w:t>
        <w:br/>
        <w:t>нің тарихы жайында айтқандарының ғылымдық мәнінен баска,</w:t>
        <w:br/>
        <w:t>саяси-элеуметтік мәні де зор және оның тарих мәселесіндегі пі-</w:t>
        <w:br/>
        <w:t>Ш “ «АБАЙ» РОМАНЫ ТУРАЛЫ. 89</w:t>
        <w:br/>
        <w:t>сонымен бірге Абайдың жас өмірі «қатқабат» «шытырманға»,</w:t>
        <w:br/>
        <w:t>сергелдеңге түсіп турған заманның бейнесін жарқын суреттейді;</w:t>
        <w:br/>
        <w:t>Романда сол Абай, Құнанбай жасаған Замандағы қазақ елінің тір-</w:t>
        <w:br/>
        <w:t>шілік салты, әдет қурпы, адамдарының мінез құлқы, жағымды"</w:t>
        <w:br/>
        <w:t>жағымсыз бейнеде айқын суреттеліп отырады. Қодардың өлімі,</w:t>
        <w:br/>
        <w:t>ру мен рудың арагындағы жер, қоныс тақырыпты жанжал-тар-</w:t>
        <w:br/>
        <w:t>тыстар; Бөжейдің өлімі, азасы, асы; жастардың, ақын әншілердің:</w:t>
        <w:br/>
        <w:t>ойын-сауық салтанаты, елдің көші-қоны, жУтқа Ұшыраған ауыр</w:t>
        <w:br/>
        <w:t>қалы, малға, жерге, қонысқа деген елдің ынта бейілі сыяқты сол</w:t>
        <w:br/>
        <w:t>заманның жақсы жаман салт әдеттері романда әр алуан түрде кең</w:t>
        <w:br/>
        <w:t>суреттеледі. Романда бірнеше кейіпкерлер (образдар) бар. Іс әре-</w:t>
        <w:br/>
        <w:t>кет, мінез жағынан кеңірек суреттелетін ҚУунанбай мен Абайдан</w:t>
        <w:br/>
        <w:t>басқа екінші қатардағы кейіпкерлердің де өзінің даралық сипата-</w:t>
        <w:br/>
        <w:t>ры бар; адамдар бір-біріне уқсамайды.</w:t>
        <w:br/>
        <w:t>Ву арасының тартысында, ақыл-айланы таразыға салғанда ол-</w:t>
        <w:br/>
        <w:t>қы,соқпайтын адамның бірі Бөжей. Ол ҚУнанбайдан соққы көр-</w:t>
        <w:br/>
        <w:t>ген Жігітек руының ақсақалы, ру тартысын қоздырушының бірі</w:t>
        <w:br/>
        <w:t>болғанымен өзін, өз руын үнемі ҚУнанбай тарапынан қорғау жағ-</w:t>
        <w:br/>
        <w:t>дайында болады. Ол сабырлы мінезді болған, болар істің байы-</w:t>
        <w:br/>
        <w:t>бына жетумен тынбай, арты не болар екен деп Уласқан дау-жан-</w:t>
        <w:br/>
        <w:t>жалдың, қарсы адамның ой түкпірін, қойын-қонышын бақпалап,.</w:t>
        <w:br/>
        <w:t>тереңірек тесіліп тінте білетін сыншыл адам. Онда мейрімділік,</w:t>
        <w:br/>
        <w:t>адамгершілік қасиет те бар. Әкесімен жау болса да әдеппен бер-</w:t>
        <w:br/>
        <w:t>ген Абайдың сәлемін ықласпен карсы алады: «-- Көзіңнен жақсы</w:t>
        <w:br/>
        <w:t>жанар көрдім ғой шырағым! Ендігінің жүгі сенде қалар.. Жолың</w:t>
        <w:br/>
        <w:t>болсын!» деп бата береді. Сонымен бірге Бөжейде қаталдық та</w:t>
        <w:br/>
        <w:t>бар, кінәсіз жас нәресте Қәмшат Бөжейдің үйінде оның қара қаз»</w:t>
        <w:br/>
        <w:t>тынының қорлығымен өледі. Романда жалтақ мінезді, бірақ ішін-</w:t>
        <w:br/>
        <w:t>дегі сырын ашық айтатын, ру мақсатынан өз мақсатын жоғары</w:t>
        <w:br/>
        <w:t>қоятын Сүйіндік. Ел арасының ығыр дауынан қажымайтын жы-</w:t>
        <w:br/>
        <w:t>рынды ақыл иесі Байсал; ашулы, қайсар, кекшіл мінезді Байда-</w:t>
        <w:br/>
        <w:t>лы, Базаралы тағы басқаларының сын, сипаты ерекше дараланыш</w:t>
        <w:br/>
        <w:t>көрінеді.</w:t>
        <w:br/>
        <w:t>Майбасар, Қамыспай, Жумағул, Тәкежан, Жұмабай, Жақып:</w:t>
        <w:br/>
        <w:t>тағы баскалары -- Қунанбайдың әрекетін. мінезін толықтызу ре-</w:t>
        <w:br/>
        <w:t>тінде біркелкі пішінде суреттеледі. Ал Абайдың мінезін толықтыз</w:t>
        <w:br/>
        <w:t>рып өсіріп отыратын біркелкі жағымды мінезді адамдар: -- Сәуее</w:t>
        <w:br/>
        <w:t>гей акылды әже Зере, қамқор мейірімді ана Улжан, шешен білім-</w:t>
        <w:br/>
        <w:t>ді Дулат, Сабырбай, ақындар, сулу-сүйкімді қыз Тоғжан тағы</w:t>
        <w:br/>
        <w:t>басқалар. :</w:t>
        <w:br/>
        <w:t>ҚУнанбай мен Абай романда бас кейіпкерлер (образдар). Бірі</w:t>
        <w:br/>
        <w:t>әке, бірі бала екеуінің де іс әрекеті, күрес жолы әр бөлек. Қу-</w:t>
        <w:br/>
        <w:t>нанбай кім? Бул -- қатал мінезді бек (феодал), Аға-султан. Қарсы-</w:t>
        <w:br/>
        <w:t>адамдарына, душпанына мейірімсіз. Ел билеуде ғаясатшыл, епті,</w:t>
        <w:br/>
        <w:t>мықты әмір, иесі. Ру тартысы жағдайында айлалы, сөзде қарсы:</w:t>
        <w:br/>
        <w:t>адамнан Утылмайтын шешен, тапқыр. Болып жатқан ел жайын..</w:t>
      </w:r>
    </w:p>
    <w:p>
      <w:r>
        <w:t>82 . ТІЛЕШ ШОЙЫ НБАЕВ</w:t>
        <w:br/>
        <w:t>кірінің де үлкен тарихи ғылымдық мәні бар. Үйткені «қазақ» де-</w:t>
        <w:br/>
        <w:t>ген сөздің мағнасы дәл бүгінгі таңға дейін ТОЛЫҚ шешіліп біткен</w:t>
        <w:br/>
        <w:t>жәрсе емес, -</w:t>
        <w:br/>
        <w:t>Абайдың бул сөздерінің қазақтың ғылми тарихын білу үшін</w:t>
        <w:br/>
        <w:t>зор мәні бар. Үйткені жалғыз қазақ елі былай турсын, жер жү-</w:t>
        <w:br/>
        <w:t>зіндегі бурынырақ Улт болып жасап қалған елдердің бәрі де түрлі</w:t>
        <w:br/>
        <w:t>рулардың бас қосуы арқылы тарихы жолмен Улт болғаны анық:</w:t>
        <w:br/>
        <w:t>Абай заманында казақ елі улт түріне уйысып жетпеген болатын.</w:t>
        <w:br/>
        <w:t>Буған қазақ даласының экономикалық жүйесі, ру-ақсақалдық тәр-</w:t>
        <w:br/>
        <w:t>тібі, отаршылдық саясаты жол бермеді. Біряқ өз халқының ел</w:t>
        <w:br/>
        <w:t>болуын аңсаған Абай қазақтың түрлі туқымдас монғол, түрік ру-</w:t>
        <w:br/>
        <w:t>дарынан қуралған ел екенін айта келіп, біздің ел болуымыз үшін</w:t>
        <w:br/>
        <w:t>қалмақтан шыққандығымыз бөгет бола алмайды, сол қалмақтар-</w:t>
        <w:br/>
        <w:t>Ша: надан, ғылымсыз, білімсіз күйде қалуымыз бөгет болып отыр</w:t>
        <w:br/>
        <w:t>деген қортындыға келеді. Абай тарих мәселесі арқылы да өзінің</w:t>
        <w:br/>
        <w:t>ағартушылық пікірлерін жақтайды.</w:t>
        <w:br/>
        <w:t>Абайдың екінші бір тамаша терең пікірі - қазақтың тарих жү-</w:t>
        <w:br/>
        <w:t>зінен артта қалуына себеп болған нәрсенің бірі -- Шыңғыс жорығы</w:t>
        <w:br/>
        <w:t>деп біледі. Үйткені Шыңғыс жорығы қазақтың көп замандар</w:t>
        <w:br/>
        <w:t>көшпелі турмыс дәрежесінде қалып, бытыраңқы, барымташыл ру</w:t>
        <w:br/>
        <w:t>салтының санасымен тозғындауына себеп болған деп біледі.</w:t>
        <w:br/>
        <w:t>Шыңғыс хан басқарған монғол империясы қазақ даласын отар-</w:t>
        <w:br/>
        <w:t>дамастан бурынғы қазақ халқының өмірін және турмысын Абай</w:t>
        <w:br/>
        <w:t>былай деп сыпаттайды:</w:t>
        <w:br/>
        <w:t>«Бул қазақ Алатау бөктерінде жүргенде егін салмақ секілді,</w:t>
        <w:br/>
        <w:t>сауда қылмақ секілді, шаруаларға да көршілерін көріп айналған.</w:t>
        <w:br/>
        <w:t>екен...» «Ер азығы мен бөрі азығы жолда болса керек» деп</w:t>
        <w:br/>
        <w:t>«аттанып барып жылқы алған, ат үстінен уйқы алған» деп, барым-</w:t>
        <w:br/>
        <w:t>ташыны мақтап, бузылған кез Шыңғыстан соң болса керек» дейді.</w:t>
        <w:br/>
        <w:t>Абай ескі егіншілік, отырықшылық турмыстан қазақтың ай-</w:t>
        <w:br/>
        <w:t>рылуына бас себеп қазақ даласын Шыңғыс, заманынан бастап</w:t>
        <w:br/>
        <w:t>отарлаған монғолдардың кесірі деп көрсеткен болса, кәзірде со-</w:t>
        <w:br/>
        <w:t>вет археологиясы казақ даласында қалдықтары табылып отыр-</w:t>
        <w:br/>
        <w:t>ған қазақ руларының ескі мәдени муралары мен қалалары сол</w:t>
        <w:br/>
        <w:t>Шынғыс шабыншылығының әрекетінен жермен жексен болып кет-</w:t>
        <w:br/>
        <w:t>кендігін дәлелдеп беріп отыр.</w:t>
        <w:br/>
        <w:t>Шыңғыс хан қазақ даласын бағындырғаннан кейін, Орта Азия-</w:t>
        <w:br/>
        <w:t>ға шабуыл жасаған кезінде отырықшылыққа айнала бастаған қа-</w:t>
        <w:br/>
        <w:t>зақ руларын көшіріп ала кеткендігі байқалады.</w:t>
        <w:br/>
        <w:t>Қазақтың Шыңғысқа бодам болуын. айта келіп, Абай Шыңғысқа</w:t>
        <w:br/>
        <w:t>қазақтар Азияның терең түкбіріне шейін еріп барса керек, себебі</w:t>
        <w:br/>
        <w:t>қазақта мақал болып қалған: «Жылан жылы жылыс болды, жыл-</w:t>
        <w:br/>
        <w:t>қы жылы Урыс болды, қой жылы зеңгер тоғыс болды» дегені,</w:t>
        <w:br/>
        <w:t>«Самарқанның сар жолы, БУланайдың тар жолы» дегені, бәрі--</w:t>
        <w:br/>
        <w:t>Шыңғыстың сапарын көрсеткен сөз. «Буланай» деп Гималайды</w:t>
        <w:br/>
        <w:t>айтқаны ма? Үндіқаш тауы ма? Әйтеуір бір тауды айтқан сөз</w:t>
      </w:r>
    </w:p>
    <w:p>
      <w:r>
        <w:t>%</w:t>
        <w:br/>
        <w:t>- АБАЙДЫҢ ҚАЗАҚ ТАРНОЫНА ҚӨЗҚАРАСЫ 228%</w:t>
        <w:br/>
        <w:t>&lt; екенін «Булан аілік үлкен тау болмас, бұланнан үлкен аң болмас»</w:t>
        <w:br/>
        <w:t>деген мақалмен дәлелдейді Абай: «сонан- соң булар бурынғы Ала-</w:t>
        <w:br/>
        <w:t>тауды қалдырып, Ташкен төнрегіндегі тауларды мекен қылса ке:</w:t>
        <w:br/>
        <w:t>рек» дейді.</w:t>
        <w:br/>
        <w:t>Монғол шабыншылығы қазақты турмыстан, егін, қала шаруа</w:t>
        <w:br/>
        <w:t>кәсібінен. айырып, көшпелі жауынгершілік салтқа салып жібер-</w:t>
        <w:br/>
        <w:t>гендігін жек көрген Абай қазақ туралы:</w:t>
        <w:br/>
        <w:t>«Сондағы билеген хандары, билері буларды ешбір түзу хара-</w:t>
        <w:br/>
        <w:t>кетке түсірмей, дәйім барымтамен мал қумақ, ауыл шаппақ, бір-</w:t>
        <w:br/>
        <w:t>де ол ел, бірде бул елмең жауласпақ, қырыспақпен күн -кешіп,</w:t>
        <w:br/>
        <w:t>еш шаруа егінге үйрене алмай, өздері кедей болған, һәм өспеген;</w:t>
        <w:br/>
        <w:t>Бүгін біреуді өзі барып кырып келсе, ертең өзін біреу талап қы-</w:t>
        <w:br/>
        <w:t>рып кете берген. Ерше барып, итше қашып жүріп, малын, басын</w:t>
        <w:br/>
        <w:t>жаудан қорғаудың да мәнісін білмесе керек» дейді.</w:t>
        <w:br/>
        <w:t>Мундай монғолшылдықты Абай қазақтың бахыты емес, соры</w:t>
        <w:br/>
        <w:t>деп түсінеді. Монғолға отар болуынан бастап, ХІХ-- ғасырда</w:t>
        <w:br/>
        <w:t>Россияға бағынғанға шейін қазақ турмысы бір қалыпта өзгермей,</w:t>
        <w:br/>
        <w:t>үнемі көшпелі турмыста калып қоюына ең басты себеп монғолдар</w:t>
        <w:br/>
        <w:t>жорығы болды дейді Абай. -</w:t>
        <w:br/>
        <w:t>Абай ислам дінінің салт-санадағы кертартпалық жүйелерін әш-</w:t>
        <w:br/>
        <w:t>керелей отырып, оның таралуы жайында да тарихи дурыс түсінік</w:t>
        <w:br/>
        <w:t>береді. Абайдың айтуынша қазақтар ислам дінін Арабстаннан</w:t>
        <w:br/>
        <w:t>шыққан Қутайбанның заманында еріксіз қабылдаған. Одан бурын</w:t>
        <w:br/>
        <w:t>қазақтар шаманизмге табынған. Шаманизмнің басты салты отқа</w:t>
        <w:br/>
        <w:t>май салу, аруаққа сыйыну, ай-күн, жУлдызға табыну болған дей-</w:t>
        <w:br/>
        <w:t>ді. Бул пікірді Абайдан бурын ғылми негізге салып, терең зерт-</w:t>
        <w:br/>
        <w:t>теп айткан кісі Шоқан- болатын. Абай да сол пікірді жақтап, ис-</w:t>
        <w:br/>
        <w:t>лам діні деген нәрсе қазаққа кеше ғана жуғысқан, керексіз, зыян-</w:t>
        <w:br/>
        <w:t>ды, кертартпа дін деген Уғымды жақтайды. Оның себебі ислам</w:t>
        <w:br/>
        <w:t>діні казақтың артта қалуының басты бір себебі болған. Және ке-</w:t>
        <w:br/>
        <w:t>Жін қазақ халқын отарлаудың да қуралы болған. Абай ислам дінін</w:t>
        <w:br/>
        <w:t>сынау арқылы оған қарсы турды.</w:t>
        <w:br/>
        <w:t>Қазақтың тегі, бурынғы тарихы діні, оның қазаққа тигізген.</w:t>
        <w:br/>
        <w:t>салдары жайлы сын пікірлерін айтқанда, Абайдың көздегені өт-</w:t>
        <w:br/>
        <w:t>кеннің қамы емес, болашақтың қамы. Осы пікірлер арқылы Абай</w:t>
        <w:br/>
        <w:t>қазақтың тым артта қалғаң ел екенін Уғындырып, оған себеп бол-</w:t>
        <w:br/>
        <w:t>ған кеселдерді көрсетіп, қазактың тезірек ел болатын қамын сөз</w:t>
        <w:br/>
        <w:t>қылады. Қазақ халқының ел болуына бөгет болып отырған нәр-</w:t>
        <w:br/>
        <w:t>се -- көшпелі салт, надандық, патшаның отарлау саясаты деп</w:t>
        <w:br/>
        <w:t>біледі. :</w:t>
        <w:br/>
        <w:t>1868-жылғы ереженің нәтижесінде қазақ аулында мансап-</w:t>
        <w:br/>
        <w:t>қорлық, мақтан, пәле бағу сыяқты усақ араздық қаулап өседі.</w:t>
        <w:br/>
        <w:t>Болыс, бій, шабарман, пысықтар, байлар отаршылдық саясаттың же-</w:t>
        <w:br/>
        <w:t>місі екенін айта келіп, Абай буған қуаныш етуге болмайды дейді.</w:t>
        <w:br/>
        <w:t>«Мен бала кезімде естуші едім: «бізден басқа халықтың бәрі</w:t>
        <w:br/>
        <w:t>ант Урған жаман... Ең тәуір халық біз екенбіз деп... Енді қа-</w:t>
        <w:br/>
        <w:t>рап турсам, сарттың екпеген егіні жоқ, шығармаған жемісі: жоқ,</w:t>
        <w:br/>
        <w:t>24 «Абай“ романы туралы</w:t>
      </w:r>
    </w:p>
    <w:p>
      <w:r>
        <w:t>е “ҺМАҰУхтар - жолдастың бүл романы -- тарихи роман. Тарих- |</w:t>
        <w:br/>
        <w:t>Тағы белгілі Улы ақын Абайдың өмірі жайында жазылған. Бул!</w:t>
        <w:br/>
        <w:t>«Абай» романы бірінші том деп аталған себебі мунда Абай өмірі:|</w:t>
        <w:br/>
        <w:t>нің барлық. кезеңі толық қамтылып суреттелмейді, Абайдың бала-!</w:t>
        <w:br/>
        <w:t>лық, жігіттік өмірі сонымен байланысты сол дәуірдің тарихи әлеу-</w:t>
        <w:br/>
        <w:t>меттік бейнесін кеңірек суреттейді. Тарихи романның басқа ро-</w:t>
        <w:br/>
        <w:t>мандардан сюжет, композиция жағынан негізгі бір айырмасы бо-</w:t>
        <w:br/>
        <w:t>лады. Бул тарихи романда уакиға бір із, бір жүйемен дамып, “өр-</w:t>
        <w:br/>
        <w:t>жендеп отырмайды, мунда тарихи адамның өміріне байланысты</w:t>
        <w:br/>
        <w:t>бірнеше уақиға кезеңдері (эпизоттары), немесе аяқталған бірнеше</w:t>
        <w:br/>
        <w:t>новеллалары (әңгімелер) алынады да, шығармадағы басты қаһар-</w:t>
        <w:br/>
        <w:t>манның айналасында жыйнақталып, топтап беріледі. Басты қаһар-</w:t>
        <w:br/>
        <w:t>ман яғни тарихи адам барлық әңгіме, тартыстың кілті болып отыз</w:t>
        <w:br/>
        <w:t>рады. Басты қаһарман өзі туралы араласпаған уақынғалар, сол</w:t>
        <w:br/>
        <w:t>қаһарманның көз қарасы арқылы беріледі. «Абай» романының</w:t>
        <w:br/>
        <w:t>сюжет курылысы қызықты, компазициясы шебер. Мунда әлгін-</w:t>
        <w:br/>
        <w:t>дей тарихи романдарда болатын ерекшеліктердің бәрі де толық,</w:t>
        <w:br/>
        <w:t>заңды түрде сақталған.</w:t>
        <w:br/>
        <w:t>“Романда уақиғалар, тартыс әрекеттері жеке өмір, табиғат кө-</w:t>
        <w:br/>
        <w:t>рінісінің суреттері басты қаһарман -- Абай мен ҚҰнанбайдың іс</w:t>
        <w:br/>
        <w:t>әрекетіне мінез-қулқына байланысты заңды жолмен дамып оты-</w:t>
        <w:br/>
        <w:t>рады. :</w:t>
        <w:br/>
        <w:t>Романда Абайдың жас шағындағы өміріне байланысты, әлеумет</w:t>
        <w:br/>
        <w:t>өмірінің бейнесі қоғамдық, рулық, таптық тартыс кезеңі сурет-</w:t>
        <w:br/>
        <w:t>теледі. Романда суреттелген дәуір ҚУнанбайлың аға султан</w:t>
        <w:br/>
        <w:t>болып ел билеген заманы. Қазақ елін патшалық отаршылық шын-</w:t>
        <w:br/>
        <w:t>жыры іштен сырттан бірдей торлап қыса бастаған заман ед!. Аға</w:t>
        <w:br/>
        <w:t>султан, болыс, байлар, қалың елді феодалдық қанау, зорлық-</w:t>
        <w:br/>
        <w:t>зомбылықтың уысынан шығармай жәншіп, устап түрған заман еді.</w:t>
        <w:br/>
        <w:t>ЕСМАҒАМБЕТ СМАЙЫЛОВ |</w:t>
        <w:br/>
        <w:t>Қазақ халқының жақсы шурайлы жерлерін отаршыл патша үкіме- |</w:t>
        <w:br/>
        <w:t>ті бір тартып алатын болса, екінші жағынан қазақтың феодал</w:t>
        <w:br/>
        <w:t>байларыда, қалған тәуір жерлерді мемденіп тартып алып отырды:</w:t>
        <w:br/>
        <w:t>Еңбекші қалың буқара төмен ата, аз рулы елдер жер-суынан ,</w:t>
        <w:br/>
        <w:t>айрылып күннен-күнге, жоқшылық, жутқа Ушырап нашарлай</w:t>
        <w:br/>
        <w:t>береді. «Абай» романы міне осындай Аға-султан, майор, стар-</w:t>
        <w:br/>
        <w:t>шиндардың дәуірлеп, рушылдық ескі дерт өріс алып, ел өмірі</w:t>
        <w:br/>
        <w:t>АБАЙДЫҢ ҚАЗАҚ ТАРИХЫНА ҚӨЗҚАРАСЫ 85.</w:t>
        <w:br/>
        <w:t>тын адамдар басшылық істейтін болсын дейді. Заман өзгерген, се-</w:t>
        <w:br/>
        <w:t>бепті Қасым ханның қасқа жолы да, Есім ханның ескі жолы да,</w:t>
        <w:br/>
        <w:t>Әз-- Тәукенің «Жеті жарғасы» да жаңаруға тиіс. Жаңа заман-</w:t>
        <w:br/>
        <w:t>ның жаңа басшылары да дэл солардай халық аузынан түспейтін</w:t>
        <w:br/>
        <w:t>өнегелі адамдар болсын деген ойды жақтайды Абай.</w:t>
        <w:br/>
        <w:t>Екінші жағынан Тәукені, Есім, Қасымды сөз қылуы елдің тә-</w:t>
        <w:br/>
        <w:t>уелсіздігін аңсағандық. Осы жөнінен Абайдың 1885-жылғы Қа-</w:t>
        <w:br/>
        <w:t>рамолада болған төрт үйездің төтенше сьезінде 95 статьядан қу-</w:t>
        <w:br/>
        <w:t>ралған халық заңын шығаруы айта қалғандай іс. Абайдың мундай</w:t>
        <w:br/>
        <w:t>пікірлерін Шоқан да жақтаған. Бухарашыл Шоқан сөзінің «сот</w:t>
        <w:br/>
        <w:t>жүмысына өзгеріс енгізу туралы» деген еңбегінде 1854-жылғы</w:t>
        <w:br/>
        <w:t>сот реформасына қарсы турып, қазақты орыс патшасының заңы.</w:t>
        <w:br/>
        <w:t>мен соттау тіпті хиянат: бійлерді: сайлау жолымен белгін</w:t>
      </w:r>
    </w:p>
    <w:p>
      <w:r>
        <w:t>леуге болмайды. Ондай болғанда бійлер халықтың мүддесін көз-.</w:t>
        <w:br/>
        <w:t>демейді. Сайлаулы бій бір жағынан қазақтың үстем таптарының,</w:t>
        <w:br/>
        <w:t>екінші жағынан патшаның улықтарының қазақ елін емін-еркін қа-</w:t>
        <w:br/>
        <w:t>науына жол ашады. Сондықтан қазақ халқы Европа мәдениетін</w:t>
        <w:br/>
        <w:t>тез қабылдап, тәуелсіз еркін ел болып ержетіп, қамалатқа жету”</w:t>
        <w:br/>
        <w:t>үшін халықтың өзі қалап алған ескі жалық бійлерінің дәстүрін”</w:t>
        <w:br/>
        <w:t>сақтаған анағурлым дУрыс деген. Шокан да Абай сыяқты қазақ-</w:t>
        <w:br/>
        <w:t>тың тәуелсіз ел болуын аңсайды. Сол себепті елге бійлік сы»</w:t>
        <w:br/>
        <w:t>жағынан ол қаз дауысты Қазбек бійдің үлгісін алады. Қазбект</w:t>
        <w:br/>
        <w:t>қалың бухараның өзі қалап алған, ешбір сайлаусыз бухара екы</w:t>
        <w:br/>
        <w:t>өзінің әділдігі, шешендігі, бухарашылдығымен атаққа жеткен</w:t>
        <w:br/>
        <w:t>халық бійі деп бағалайды. Бул пікірлер Абайға да ортақ. Бұл екі</w:t>
        <w:br/>
        <w:t>кемеңгердің пікірлерінің үйлесіп келе беретін себебі, муның екеуі</w:t>
        <w:br/>
        <w:t>де бухарашыл ағартушы болған. Және өз журтының прогрессшіл</w:t>
        <w:br/>
        <w:t>талаптарын қорытып айта білген Улы Ұстаздар.</w:t>
        <w:br/>
        <w:t>7 Абайдың да, Шоқанның да тарих -- қоғам мәселесіндегі пікір-</w:t>
        <w:br/>
        <w:t>лерінің түйіні Ұлт азаттығын аңсауға тығыз байданысты. Абай ел</w:t>
        <w:br/>
        <w:t>жаулағыш Шыңғыс хан заманы мен Скендірдің образы арқылы</w:t>
        <w:br/>
        <w:t>патша үкіметінің отарлау саясатын сөгеді. ; |</w:t>
        <w:br/>
        <w:t>Абай оныншы сөзінде тұрмыс салтымен байланысты ескі салт-</w:t>
        <w:br/>
        <w:t>сананың қағыйдаларын өзінің елегінен әткізеді. Бала тілеу, мен-</w:t>
        <w:br/>
        <w:t>шік иемдену, тіршіліктің мақсаты -- осы мәселелердің бәріне де Абай</w:t>
        <w:br/>
        <w:t>Өзінше түсінік береді. Баланы тек шаңыраққа ие болсын, өзінен</w:t>
        <w:br/>
        <w:t>қалған мураны меншіктесін деп тілемеу керек, білім алсын, ха»!</w:t>
        <w:br/>
        <w:t>лыққа пайдалы қызмет істесін деп тілеу керек. Меншік, байлық</w:t>
        <w:br/>
        <w:t>деген нәрселер -- қызыл өңештің, қара басының қамы үшін ғана</w:t>
        <w:br/>
        <w:t>емес, бүкіл жұртшылықтың зейнетіне арналуға тиіс. Тіршіліктің</w:t>
        <w:br/>
        <w:t>мақсаты байлықта емес, өңі тез қашатын мансапта емес, ғылым,</w:t>
        <w:br/>
        <w:t>білім алып жұртшылыққа қызмет істеуде деп үгіттейді.</w:t>
        <w:br/>
        <w:t>Абай қоғам тарихы өсіп, дамумен байланысты бахыт, дәреже;</w:t>
        <w:br/>
        <w:t>жаман, жақсы, азғын-ардақты деген сыяқты Уғымдардың да өл-</w:t>
        <w:br/>
        <w:t>шеу шегі өзгеріп отыратындығын айтады. Бірақ өз заманының</w:t>
        <w:br/>
        <w:t>жағдайын Абай өте ауыр деп санайды. ; 22 Шеп</w:t>
        <w:br/>
        <w:t>ы Энн монинванн</w:t>
        <w:br/>
        <w:t>ды десе, Абайда осы жүйені қатты жақтайды. Сондықтан өзінің</w:t>
        <w:br/>
        <w:t>«Тастық» сыяқты ғақлия сөздерінде ислам пәлсепесін өлтіре сы-</w:t>
        <w:br/>
        <w:t>наған, оны жоққа шығарған Абай, тарих мәселесінде де сол ис-</w:t>
        <w:br/>
        <w:t>дамның кертартпа жағдайларына қарсы майдан ашады, Үйткені</w:t>
        <w:br/>
        <w:t>Абай заманында патша үкметінің еркесі болған руханилар, қазақ-</w:t>
        <w:br/>
        <w:t>тың бектері мен байлары ислам дінін шамадан тыс дәріптеп, па-</w:t>
        <w:br/>
        <w:t>-нисламизм жүйесін аспанға көтерді. Олар барлық нәрсені ислам</w:t>
        <w:br/>
        <w:t>дінінің өлшеуімен қарап шешпек болды. Молдалар, ишандар, бек-</w:t>
        <w:br/>
        <w:t>тер қазақтың түп-тегін, боямалап, қазақ Анас сахабадан тараған</w:t>
        <w:br/>
        <w:t>дейтін пікірлерді таратқан. Абай өзі тарихшы болмаса да, ислам-</w:t>
        <w:br/>
        <w:t>ға жау болғандықтан, оның осы теріс жүйесіне де қарсы соққы</w:t>
        <w:br/>
        <w:t>береді. :</w:t>
        <w:br/>
        <w:t>Абай өзінің жоғарыда аталған мақаласында Шоқаннан кейін</w:t>
        <w:br/>
        <w:t>ғылми, тарихи, этнографиялық мәліметтерге сүйене отырып, ” қа-</w:t>
        <w:br/>
        <w:t>зақтың монғол халқымен тектес екендігін дәлелдейді. Оның үсті-</w:t>
        <w:br/>
        <w:t>не қазақ халқы бір ата, бір анадан түқым ауыспай өсіп отырды</w:t>
        <w:br/>
        <w:t>Деген пікірді де Абай атымен қабылдамайды. Абайдың айтуынша</w:t>
        <w:br/>
        <w:t>жәзіргі қазақ жеріндегі халық бірнеше халықтардың түйісуінен</w:t>
        <w:br/>
        <w:t>пайда болғанға үқсайды. Мұның аса үлкен ғылымдық мәні бар</w:t>
        <w:br/>
        <w:t>жүйе. х ,</w:t>
        <w:br/>
        <w:t>- «Біздің қазақтың ықласы атасын ғараптан шықты дегенді, яки</w:t>
      </w:r>
    </w:p>
    <w:p>
      <w:r>
        <w:t>ЖБани-Исра-ильден шықты дегенді Унатқандай! Онысы әрине, та-</w:t>
        <w:br/>
        <w:t>рихтан хабар тисе, сол жақтан тигендіктен. Ислам діні бурынғы</w:t>
        <w:br/>
        <w:t>ата-бабаларды умыттырып, діндестіріп жақын көрсететіндіктен,</w:t>
        <w:br/>
        <w:t>һәм артқы жағы қараңғылықта болған іс. Һәммаға” мәлім, әуелде</w:t>
        <w:br/>
        <w:t>адам балалары бұл күнгі орынға екі жақтан келгендігі: бірі үн-</w:t>
        <w:br/>
        <w:t>дістан тарапынан, ол "жақтан келген журттың бәрі білімді журт</w:t>
        <w:br/>
        <w:t>болып, ертерек ғылымға үйір болып, қайдан шыққандарын білген-</w:t>
        <w:br/>
        <w:t>дер. Екіншісі монгол жақтан келгендер. Олар заманның көбін ғы-</w:t>
        <w:br/>
        <w:t>дымсыздықпен өткізіп, көбі тапихтарын терен білмей, түбі еске-</w:t>
        <w:br/>
        <w:t>русіз қалып, ата-бабаларын ақсақалдарының айтуымен, ауыз ха-</w:t>
        <w:br/>
        <w:t>барынан білгенге қанағат қылып жүріскен». Соның бірі яғни сол”</w:t>
        <w:br/>
        <w:t>моңғолдан шыққан халықтың бірі, біздің қазақ екендігін Абай</w:t>
        <w:br/>
        <w:t>көрсете келіп; «біздің қазақтың монғолдан шыққандығы бізге</w:t>
        <w:br/>
        <w:t>Уят емес, бірақ біздің білімсіз, ғылымсыз қалмақтығымыз Уят&gt;</w:t>
        <w:br/>
        <w:t>дейді. (Абай, толық жыйнақ, П-том, 248-бет). |</w:t>
        <w:br/>
        <w:t>Қазақтың тарихы туралы мундай пікірге 1860 жылдар ішінде</w:t>
        <w:br/>
        <w:t>бірінші рет келген кісі-- Шоқан Уәлиханов болатын. Бірақ, оның</w:t>
        <w:br/>
        <w:t>«Қазактың ата-бабалары» деген 1860-жылдары орысша жазған</w:t>
        <w:br/>
        <w:t>еңбегі тек 1904-жылы ғана жарияланған. Сондықтан Абайдың</w:t>
        <w:br/>
        <w:t>оны оқуы мүмкін емес. Абайдың қазақ тарихы туралы сүйенген,</w:t>
        <w:br/>
        <w:t>материалдары Қарамзиннің еңбектері, 1832-жылы «Қырғыз қазақ</w:t>
        <w:br/>
        <w:t>тарихының ордасы» деген атпен үш томдық кітап шығарған Алек</w:t>
        <w:br/>
        <w:t>сей Левшиннің, «Қасым хандығының тарихы» деген кітап жазған</w:t>
        <w:br/>
        <w:t>Вельяминов -- Зерновтың; ХІХ-ғасырдың 90 жылдары «Қырғыз</w:t>
        <w:br/>
        <w:t>бен улы жүз қазақтарының туқымын зерттеу тәжрибесінен» де-</w:t>
        <w:br/>
        <w:t>! БОЗТАЙ ЖАҚЫПБАЕБ</w:t>
        <w:br/>
        <w:t>ғ</w:t>
        <w:br/>
        <w:t>Абай: шығармалырының тексті</w:t>
        <w:br/>
        <w:t>туралы</w:t>
        <w:br/>
        <w:t>І</w:t>
        <w:br/>
        <w:t>Қазақтың данышпан ақыны Абайдың туғанына жүз жыл толуы»</w:t>
        <w:br/>
        <w:t>ма байланысты ССРО Ғылым Академиясының Қазақстандың</w:t>
        <w:br/>
        <w:t>филиалы тіл, әдебиет, тарих институты ақынның екі томдығын бір</w:t>
        <w:br/>
        <w:t>косып Академиялық жыйнағын бастырып отыр; кітаптың не-</w:t>
        <w:br/>
        <w:t>гізгі бөлімі бесеу болып куралды, 1-шығарушылар алқасынан, кі-</w:t>
        <w:br/>
        <w:t>ріспе мақала, өмір баяны; П-Абайдың өлеңдері; Ш-позэмалары;</w:t>
        <w:br/>
        <w:t>ГУ-ғақлия қара сөздері; У-Абайдың өміріне қосымша материал-</w:t>
        <w:br/>
        <w:t>дар, түсініктер.</w:t>
        <w:br/>
        <w:t>Абай өлендерінің 1909-жылғы басылғаннан осы күнге шейін</w:t>
        <w:br/>
        <w:t>шыққан жыйнақтарының текет жумысына көңіл бөліп салғасты-</w:t>
        <w:br/>
        <w:t>рып жазған ешкім болмауы, ақынның қалдырған қазынасының.</w:t>
        <w:br/>
        <w:t>негізгі арқауы болған өлең, сөз текстіне көңіл аудару жумысы шама-</w:t>
        <w:br/>
        <w:t>лы болып келді. Бул туралы ең болмаса арналған мақала да жазыл«</w:t>
        <w:br/>
        <w:t>ған жоқ. Осы соңғы жыйнақтағы сөз текстін дурыстау да оңай</w:t>
        <w:br/>
        <w:t>болған жоқ, өйткені: Абай өлеңдерінің түп қол жазбасы біздің.</w:t>
        <w:br/>
        <w:t>қолымызда жоқ. «Қазақтың қайдан шыққаны» деген алты бет-</w:t>
        <w:br/>
        <w:t>тік Абайдың өз қолымен жазған бір-ақ қолжазба бар. Бул жөн-</w:t>
        <w:br/>
        <w:t>де сүйенген деректеріміз бурынғы баспалары мен Мүрсейіт% қол-</w:t>
        <w:br/>
        <w:t>жазбасы болды. Бурынғы баспаларынын әр жылдағы басылуын-</w:t>
        <w:br/>
        <w:t>да жеке сөз мағналары өзгеріп отырған, ал, Мүрсейіт қол жаз-</w:t>
        <w:br/>
        <w:t>басын алсақ 9-жылғы баспамен тек кейбір сөздерде ғана айыр-</w:t>
        <w:br/>
        <w:t>машылықтары болып отырады. Мүрсейітте ақынның өзі жазған:</w:t>
        <w:br/>
        <w:t>түп нускасын мүлтіксіз берді деп айтуға болмайды, бул айырма-</w:t>
        <w:br/>
        <w:t>шылықтар баспахана хатасы емес, екеуінде екі түрлі жазылғаны</w:t>
      </w:r>
    </w:p>
    <w:p>
      <w:r>
        <w:t>анық. Мүрсейіт қолжазбасы түп нУсқаны дурыстауға көп жерде:</w:t>
        <w:br/>
        <w:t>көмек жасап отырса, кей жерде қыйғаш та келіп отырады. Осын-</w:t>
        <w:br/>
        <w:t>дай көп қыйғаштықтың барлығын бірден талдап шығу оңайға</w:t>
        <w:br/>
        <w:t>соқпаса керек. Орыс халқын алсақ, Пушкин шығармасын әр жыл-</w:t>
        <w:br/>
        <w:t>да басылған жыйнақтарын жүз жыл бойы, осы уақытқа шейін</w:t>
        <w:br/>
        <w:t>түп нусқамен салыстырып, кемшілік жақтарын зерттеумен келді.</w:t>
        <w:br/>
        <w:t>Мұндай жумыстар бізде жаңа ғана қолға алынып отыр.</w:t>
        <w:br/>
        <w:t>“) Мүрсейіт -- Біке Ұлы Абайдың өлеңдерін өзі тірі күнінде қУнттап жа-</w:t>
        <w:br/>
        <w:t>зып отырған.</w:t>
        <w:br/>
        <w:t>«АБАЙ» РОМАНЫ ТУРАЛЫ 81</w:t>
        <w:br/>
        <w:t>"дығынан үйрене отырып, оның елге істеген қаталдығынан, мей.</w:t>
        <w:br/>
        <w:t>рімсіздігінен жиренеді. Қарт әжесі Зере Абайдың жақсы адамгер-</w:t>
        <w:br/>
        <w:t>шілік мінезбен тәрбиеленуіне, қайрымды болып өсуіне үлкен Ус-</w:t>
        <w:br/>
        <w:t>таз болады. Қодарды өлтіру уақыйғасы, жантүршігерлік қатал-</w:t>
        <w:br/>
        <w:t>дықтарды қарғап-сілеп, айыптап, Абайды ондай жағымсыз теріс</w:t>
        <w:br/>
        <w:t>әрекеттен сақтандырып отырады. Онансоң Абай елдің тарихынан,</w:t>
        <w:br/>
        <w:t>шежіресінен, даналық терең ойларынан, көп білім өнегені, Дулат,</w:t>
        <w:br/>
        <w:t>Сабырбай сыяқты шешен ақындардан да үйреніп, бойына тоқый-</w:t>
        <w:br/>
        <w:t>ды. Әкесінің, Бөжей, Сүйіндік, Байдалы, Базаралы сыяқты қарсы</w:t>
        <w:br/>
        <w:t>адамдардың жағымды-жағымсыз мінездерін сынай отырып, өзінің</w:t>
        <w:br/>
        <w:t>ақыл, ой-өрісін тереңдете береді. Ең ақыры жорға (Жумабай</w:t>
        <w:br/>
        <w:t>сыяқты Қунанбайдың «атып кел, шауып кел» адамдарынан қазақ-</w:t>
        <w:br/>
        <w:t>тың жулдыз санау есепшілігін үйренеді. Басқа ел адамының көбі-</w:t>
        <w:br/>
        <w:t>“ің қолы жетпеген, кітап білімі Абайды өз ортасынан ерекшелен-</w:t>
        <w:br/>
        <w:t>діре береді. Сүйтіп Абайдың ақыл, ой өрісінің негізгі таяныштары</w:t>
        <w:br/>
        <w:t>қазақтың өзінің халқтық мәдениеті, Ұлттың ізгі қасиеттері болса,</w:t>
        <w:br/>
        <w:t>екінш: жағынан кітап арқылы оқып білген шығыс мәденнеті болып,</w:t>
        <w:br/>
        <w:t>орыс, Европа мәдениетіне тек енді ғана ынтасы ауады. -</w:t>
        <w:br/>
        <w:t>Абай болашақ Ұлы ақын. Сондықтан жазушы Абайдың ақын-</w:t>
        <w:br/>
        <w:t>дық сипаттарын әр алуаң жолмен шебер суреттейді. Абайдың ақын-</w:t>
        <w:br/>
        <w:t>дық қасиеттері әр түрлі уақыйға, жан толқындарының кезеңіне</w:t>
        <w:br/>
        <w:t>байланысты көрініп отырады. Абай сүйікті әжесінің қУлағын</w:t>
        <w:br/>
        <w:t>өлеңмен үшкіреді, өзінің замандастарының арасында жалынды</w:t>
        <w:br/>
        <w:t>ақындық шабытқа бой урып, суырып салып та өлең тақпақтар ай-</w:t>
        <w:br/>
        <w:t>тады, ол ән-күйлерге, сулулық салтанаттарға бой Ұрып берілген:</w:t>
        <w:br/>
        <w:t>кейде нәзік көңілімен сырласып домбыра тартады, шырқап ән са-</w:t>
        <w:br/>
        <w:t>дады, ақынның сөздерін, көркем шығармаларды, жақсы әндерді</w:t>
        <w:br/>
        <w:t>айырыкша ынтамен, сынмен, қумарлықпен тыңдап, ішіндегі нәрін,</w:t>
        <w:br/>
        <w:t>көрегін ала береді. Нағыз Улы ақындар әділетшіл келеді. Момын-</w:t>
        <w:br/>
        <w:t>ды, сорлы жазықсыз адамдарды аяп, әділетсіз жауыздық істерге</w:t>
        <w:br/>
        <w:t>,ара.түсіп, онан жаны түршігіп ауыр қасірет тартады. Абайда осы</w:t>
        <w:br/>
        <w:t>ақын мінездерінің, жарқын сипаты бар. Қодарды өлтіру сумды-</w:t>
        <w:br/>
        <w:t>ғын көргенде, Абай егіліп жылап, ауыр жан азабын тартады. Ол</w:t>
        <w:br/>
        <w:t>жауыздыққа қарғыс айтып, жазықсыз момын адамның қайғысына</w:t>
        <w:br/>
        <w:t>ортақтасқандай, ақынша барлық жан сырымен жылайды. Абай</w:t>
        <w:br/>
        <w:t>өмірде көрген-сезгендерін, басқадан ерекше, ақынша, қабыл алып</w:t>
        <w:br/>
        <w:t>отырады. Қунанбай мен елдің басқа адамдары бас қасып, жат</w:t>
        <w:br/>
        <w:t>кескінмен сөйлесіп отырғанын Абайдың қандай сезіммен түсінгенін</w:t>
        <w:br/>
        <w:t>жазушы былай береді:</w:t>
        <w:br/>
        <w:t>«Адам пішіні әрдайым буған бір тамаша өзгеше қызық сурет</w:t>
        <w:br/>
        <w:t>тәрізденетін. Әсіресе әжімі мол, үлкендер пішіні бір қызық хикая</w:t>
        <w:br/>
        <w:t>тәрізді. Ол кей адамның айғыз-айғыз ажымынан, салбыраңқы</w:t>
        <w:br/>
        <w:t>Уртынан, қыртыстанған маңдайынан немесе бояуы оңған көздері-</w:t>
        <w:br/>
        <w:t>нен, әр алуан сақал-муртынан, өзінше неше турлі жанды, жансыз</w:t>
        <w:br/>
        <w:t>дүние сипаттарын көргендей болатын, қына басқан сызаты көп</w:t>
      </w:r>
    </w:p>
    <w:p>
      <w:r>
        <w:t>Тас па? Селдір тоғай ма? Не көде, көкпек пе? Кейде мал мен</w:t>
        <w:br/>
        <w:t>«АБАЙ» РОМАНЫ ТУРАЛЫ 83</w:t>
        <w:br/>
        <w:t>жжумысындағы істеріне қарсылық білдіреді, немесе әкесінің қол</w:t>
        <w:br/>
        <w:t>шоқпары болған адамдардың теріс істеріне бөгет жасайды. Осы</w:t>
        <w:br/>
        <w:t>Қарсылық, наразылық күшейе келе ақыры Абай 94 жасқа толған</w:t>
        <w:br/>
        <w:t>шағында, ашық қарсы келіп, ақыл, білімнің тереңдігімен, Ұтымды</w:t>
        <w:br/>
        <w:t>дәлелімен әкесі Қунанбайды жеңеді. Романда Абайдың халық ті-</w:t>
        <w:br/>
        <w:t>легін жақтау жолындағы, өзінің ақындық білім алу жолындағы</w:t>
        <w:br/>
        <w:t>мақсат талаптары айқын. Ертең Ұлы ақын болатын, өз халқының</w:t>
        <w:br/>
        <w:t>кемеңгер қамқоры, көш басшысы болатын Абай бейнесінің негізі</w:t>
        <w:br/>
        <w:t>романның осы бірінші бөлімінде жасалған.</w:t>
        <w:br/>
        <w:t>7 Мухтар қара сөздің де, драмалы шығармалардың да үлкен”</w:t>
        <w:br/>
        <w:t>шебері. Бұрынғы әңгіме-повестерінде, Мухтар кейіпкердің (образ-</w:t>
        <w:br/>
        <w:t>дың) мінез.н, ішкі сезім дүниесін ашып көрсетуге айырықша назар</w:t>
        <w:br/>
        <w:t>салатын. Бул жазушылық ерекшелігі әсіресе осы «Абайл рома-</w:t>
        <w:br/>
        <w:t>нында көзге түседі. Романдағы Абай мен Қунанбайдан бастап</w:t>
        <w:br/>
        <w:t>бірнеше кейіпкерлерді өзіне тән сипат, әрекет мінезбен көрсеткен-</w:t>
        <w:br/>
        <w:t>Де өте-мөте жазушы сол кейіпкерлердің сезім, ой дүниесін, мінез</w:t>
        <w:br/>
        <w:t>ерекшелігін даралап көрсетуге аса зер салады. «Абай» тарихи</w:t>
        <w:br/>
        <w:t>роман болғандықтан жазушы кейіпкерлерді бүгінгі тілмен сөйлет-</w:t>
        <w:br/>
        <w:t>пейді, қазақтың сол тарихи дәуіріне сәйкес байырғы шешендік,</w:t>
        <w:br/>
        <w:t>тапқырлық,. халықтың философиялық ой пікірлерімен сөйлетіп</w:t>
        <w:br/>
        <w:t>Отырады. Ишарамен, тоспалмен, астармен айтып, шешен билер</w:t>
        <w:br/>
        <w:t>Мен ру басылардың өзіне тән сөздері романдағы әрбір кейіпкер-</w:t>
        <w:br/>
        <w:t>Дің аузынан өте орынды айтылады. Отырған мекенінен «көшпесін»</w:t>
        <w:br/>
        <w:t>Деген Қунанбайдың әмірін естігенде Байсал кейіп, «жерге тиген-</w:t>
        <w:br/>
        <w:t>"діктен шықпайды, жетеге тигендіктен шығады жан ашуы. Мен тек</w:t>
        <w:br/>
        <w:t>жатайын десем де сүңгілеп турғызайын дегені ғой» -- дейді (Сон-</w:t>
        <w:br/>
        <w:t>да 967-бет).</w:t>
        <w:br/>
        <w:t>Сүйіндік Бөжеймен сөйлесіп отырғанда былай дейді: «Ақыл-</w:t>
        <w:br/>
        <w:t>аспаса да, соның көмген көмбесін сен табасын... Айрандай ап-</w:t>
        <w:br/>
        <w:t>тап, күбідей күптеп болды ғой. Жуан таяқты қуды. Әнеттен ала-</w:t>
        <w:br/>
        <w:t>тынын алды. Көкшені де сырып салды, енді кім қалды? Қоныс-</w:t>
        <w:br/>
        <w:t>қоныстың арасында тіпті түйенің қолтығы терлеп көшетін жыра-</w:t>
        <w:br/>
        <w:t>ғы жоқ» (Сонда 61-62-бет). Міне бул ру басшыларының. алыс-</w:t>
        <w:br/>
        <w:t>ты орап, кең толғап айткан шешен сөздері. Бұрқырап ызаланып</w:t>
        <w:br/>
        <w:t>сөйлеп отырған Байдалының кескінін, сонымен бірге Қунанбайға</w:t>
        <w:br/>
        <w:t>қарсы көптің ашынған наразылығын жазушы мынадай шебер уқ-</w:t>
        <w:br/>
        <w:t>сатумен береді: «Байдалы... -- ал, мына алсын, бір бул емес, тағы ал”</w:t>
        <w:br/>
        <w:t>сын, тағы алсын! -- деп қолын бірақ сілікті де токтай қалды. Үй іші</w:t>
        <w:br/>
        <w:t>жым-жырт еді, от әлі маздап жанып жатшр. Үлкен қазанның ас-</w:t>
        <w:br/>
        <w:t>тын қызыл жалын дамыл алмай жалап тҰр, әуелде толтыра қу-</w:t>
        <w:br/>
        <w:t>йылған іркіт, кәзір бірер қайнап қалған екен. Кемерінен орта тү-</w:t>
        <w:br/>
        <w:t>сіп шымыр-шымыр қайнады. Және Байдалының ашулы сөздері-</w:t>
        <w:br/>
        <w:t>нің тусында, Абай көзі қазан бетіне түсіп еді, қоюланып бара</w:t>
        <w:br/>
        <w:t>жатқан ыстық қурттың ортасы кей кезде көпіршік атып сақылдап</w:t>
        <w:br/>
        <w:t>қайнайды. Сол көрініс тап Байдалы ашуындай... Қайнауы жет-</w:t>
        <w:br/>
        <w:t>кен ашу, қызуы жеткен қурттай. Бір жер емес, қазан әр тустан</w:t>
        <w:br/>
        <w:t>Фурқ-бурқ етеді. Ол тағы осы елдегі әр жерден шаң беріп жатқан</w:t>
        <w:br/>
        <w:t>------------------</w:t>
        <w:br/>
        <w:t>% ТІЛЕШ ШОЙЫНБАЕВ</w:t>
      </w:r>
    </w:p>
    <w:p>
      <w:r>
        <w:t>-.---------</w:t>
        <w:br/>
        <w:t>Ынсап, Уят, ар, намыс, сабыр, талап,</w:t>
        <w:br/>
        <w:t>Буларды керек қылмас ешкім қалап.</w:t>
        <w:br/>
        <w:t>Терең ой, терең ғылым іздемейді,</w:t>
        <w:br/>
        <w:t>Өтірік пен өсекті жүндей сабап.</w:t>
        <w:br/>
        <w:t>Ақыл сөзге ынтасыз журт шабандап,</w:t>
        <w:br/>
        <w:t>2 Көнгенім-ақ соған деп жүр табандап,</w:t>
        <w:br/>
        <w:t>Кісімсінген жеп кетер білімсіз көп,</w:t>
        <w:br/>
        <w:t>Жіберсем өкпеле ме көп жамандап.</w:t>
        <w:br/>
        <w:t>Ақсақалдық, рушылдық, бектік дүниенің салт-санасы, ис-</w:t>
        <w:br/>
        <w:t>жам діні, надандық, отарлау саясаты турған жерде елдің камалат-</w:t>
        <w:br/>
        <w:t>қа жетуі қыйын іс деп ойлап, Абай өзінің ағартушылық пікірле-</w:t>
        <w:br/>
        <w:t>ріне көбірек мән береді. )</w:t>
        <w:br/>
        <w:t>Абайдың пікірінше ғылым үйренген, еңбекке икемді, дүниенің</w:t>
        <w:br/>
        <w:t>тілін білген халық бағалы: Сүйекпен бірге туған асылдық жоқ.</w:t>
        <w:br/>
        <w:t>Шаруашылықтың көзін тауып, егіннен мол өнім алып, өнермен</w:t>
        <w:br/>
        <w:t>түрлі нәрселер істеп отырған орыс, татар, өзбек халықтарын Абай</w:t>
        <w:br/>
        <w:t>көтере бағалайды. Еңбек, өнер жөнінде орашолақтығы үшін қа-</w:t>
        <w:br/>
        <w:t>зақты сөгеді. Үйрен, біл дейді. «Еңбек етсең ерінбей, тояды қар-.</w:t>
        <w:br/>
        <w:t>ның тіленбей» дейді Абай.</w:t>
        <w:br/>
        <w:t>«Қүллі адам баласын қор қылатын үш нәрсе бар, сонан қаш-</w:t>
        <w:br/>
        <w:t>пақ керек. Ол: әуелі надандық, екінші -- еріншектік, үшінші -- за-</w:t>
        <w:br/>
        <w:t>лымдық деп біл. Надандық -- білім, ғылымның жоқтығы, дүние-</w:t>
        <w:br/>
        <w:t>де еш нәрсені оларсыз біліп болмайды. Ғылым таппай мақтанба,</w:t>
        <w:br/>
        <w:t>ғылым үйрен. Орыстың ғылымын үйрен». «Орыстың өнер -- ғы"</w:t>
        <w:br/>
        <w:t>пымы дүниенің кілті, білгенге дүние арзанырақ түседі» деп үгіт-</w:t>
        <w:br/>
        <w:t>тейді Абай. ;</w:t>
        <w:br/>
        <w:t>Білімсіздік -- хайуандық болады. Еріншектік дүннедегі күллі</w:t>
        <w:br/>
        <w:t>өнердің душпаны, Талапсыздық, Уятсыздық -- бәрі осыдан шығады.</w:t>
        <w:br/>
        <w:t>Залымдық -- адам баласының дФшпаны; адам баласына душпан-</w:t>
        <w:br/>
        <w:t>ның бәрі адамнан бөлінеді де бір жыртқыш хайуан есебіне қосығ</w:t>
        <w:br/>
        <w:t>дады дейді. Мұның бәрі Абайдың прогресшіл, гуманистігі.</w:t>
        <w:br/>
        <w:t>Абай осы саяси-тарихтық мәні зор еңбектері арқылы қазақ хал-</w:t>
        <w:br/>
        <w:t>қының болашағын ойлады.</w:t>
        <w:br/>
        <w:t>«Дәл осы күнде, қазақтың ішінде кімді жақсы көріп, кімді</w:t>
        <w:br/>
        <w:t>кәдірлейтінімді білмеймін... болыс пен бійді хурметтейін десең,</w:t>
        <w:br/>
        <w:t>қудай берген болыстық пен бійлік елде жоқ. Сатып алған, жа-</w:t>
        <w:br/>
        <w:t>лынып, басурып алған болыстық пен бійліктің ешбір хасиеті жоқ:</w:t>
        <w:br/>
        <w:t>Мықтыны хурметтейін десең, жаманшылыққа елдің бәрі мықты,</w:t>
        <w:br/>
        <w:t>жақсылыққа мықты кісі елде жоқ... Я, кімді сүйдің, кімнің ті- ”</w:t>
        <w:br/>
        <w:t>леуін тіледің? Енді, әлбетте, момындығынан, «ырыс баққан дау</w:t>
        <w:br/>
        <w:t>бақпас» деген мақалменен болам деп, бергенімен баға алмай уры,</w:t>
        <w:br/>
        <w:t>залым, қуларға жемтік болып жүрген шын момын шаруаны аяма-</w:t>
        <w:br/>
        <w:t>саң, соның тілеуін тілемесең болмайды, сонан басқаны таба ал-</w:t>
        <w:br/>
        <w:t>ғмадым» дейді Абай. : 2.</w:t>
        <w:br/>
        <w:t>Абайдың жақтайтыны осы, момын шаруа, халық. 2 7</w:t>
        <w:br/>
        <w:t>Ү</w:t>
        <w:br/>
        <w:t>НІ</w:t>
      </w:r>
    </w:p>
    <w:p>
      <w:r>
        <w:t>АБАЙДЫҢ ҚАЗАҚ ТАРИХЫНА КӨЗҚАРАСЫ ВІ</w:t>
        <w:br/>
        <w:t>ттен атпен және «Түрік туқымдас халықтардың қурылысы: мен</w:t>
        <w:br/>
        <w:t>жанын зерттеу туралы» деген атпен екі кітап жариялаған Арис-</w:t>
        <w:br/>
        <w:t>товтың, Радловтың, Қрафттың, Добросмысловтың тағы басқалар-</w:t>
        <w:br/>
        <w:t>дың еңбектері болу керек. Осы еңбектерге сүйене отырып, қазақ-</w:t>
        <w:br/>
        <w:t>тың арап емес, монғол, түрік туқымдас ел екенін Шоқаннан кейін</w:t>
        <w:br/>
        <w:t>бірінші айткан кісі Абай.</w:t>
        <w:br/>
        <w:t>2 Бірақ, Абайдың сүйенгені тарих мәселесінде жалғыз. Европа</w:t>
        <w:br/>
        <w:t>тарихшылары ғана емес, сонымен бірге ал шығыс тарихшылары-</w:t>
        <w:br/>
        <w:t>ның мағлуматтарын да алып, өзінше қазақтың шыққан тегі жай-</w:t>
        <w:br/>
        <w:t>лы терең ғылми қортынды берген. Оның шығыс тарихшылары»</w:t>
        <w:br/>
        <w:t>нан Мухаммед-Хайдар Дулатиды, АбУулғазы | Баһадүрханды,</w:t>
        <w:br/>
        <w:t>«Тобори», «Тарих ғУлми», «Бабурнама» сыяқты арап, фарсы және</w:t>
        <w:br/>
        <w:t>түрік тілдерінде жазылған тарихи кітаптарды оқығандығы анық</w:t>
        <w:br/>
        <w:t>байқалады. 3</w:t>
        <w:br/>
        <w:t>Абайға дейінгі тарихшылардың шеше алмай жүрген мәселесі-</w:t>
        <w:br/>
        <w:t>нің бірі «казақ» деген аттың (сөздің) тегі болатын. Абай бул мә-</w:t>
        <w:br/>
        <w:t>селеге де дурыс жауап беруге тырысқан. Абайдан бурынғылар</w:t>
        <w:br/>
        <w:t>(бүл сөзді түрлі сакқа жүгірткен.</w:t>
        <w:br/>
        <w:t>Біреулер «казақ» «қаз» бен «ғақ» деген екі сөзден қуралған</w:t>
        <w:br/>
        <w:t>дейді, «Ғақ» қарға деген сөз. Біреулер «Қаз» бен «ақ» деген сөз:</w:t>
        <w:br/>
        <w:t>ден қуралған дейді. Сонда «ақ қаз» (қаз ақ) деген сөз болады,</w:t>
        <w:br/>
        <w:t>“Біреулер «қазақ» деген сөзді ислам дінімен байланыстырып, «ға-</w:t>
        <w:br/>
        <w:t>зый хақ» деген сөзден шығарған. Бұл сөз хақ дін үшін соғысу-</w:t>
        <w:br/>
        <w:t>шы деген мағнаны береді. Біреулер -- «қазақ» деген сөз «қашақ»</w:t>
        <w:br/>
        <w:t>“деген сөзден шыққан дейді. Муны олар, 1Б-ғасырдың орта ке-</w:t>
        <w:br/>
        <w:t>Зіндегі қазақ руларының Барақтың екі баласы Керей мен Жәні-</w:t>
        <w:br/>
        <w:t>(бекке еріп өзбектен бөлініп кеткенімен байланыстырады, Бұрын-</w:t>
        <w:br/>
        <w:t>жы орыс тарихшылары осы пікірді қуаттайды.</w:t>
        <w:br/>
        <w:t>2 Қазақстанның Оңтүстік облыстарында (Чимкент, Жамбыл)</w:t>
        <w:br/>
        <w:t>«қазақы», «сарттақы» деген сөздер бар. «Қазақы» деп. далада</w:t>
        <w:br/>
        <w:t>жүрген бос өскен нәрсеге, көбінесе малға айтылады. «Сарттақы»</w:t>
        <w:br/>
        <w:t>деп қалада турған, қалада өскен нәрсеге, көбінесе малға айтыла-</w:t>
        <w:br/>
        <w:t>(ды. Буған қарағанда «қазақ» деген сәз «бос жүрген», «еркін өс-</w:t>
        <w:br/>
        <w:t>"кен» деген мағнаны береді. Біреулер -- ертеде қазақ даласында</w:t>
        <w:br/>
        <w:t>«қажлақ» деген ел болған екен, «қазақ» содан алынған дейді.</w:t>
        <w:br/>
        <w:t>Ал шығыс тіліндегі сөздіктерде «қазақ» деген сөзге берілген</w:t>
        <w:br/>
        <w:t>түсініктер жоқ. «Қазақ» деген сөзді олар Қыпшақ даласында кө-</w:t>
        <w:br/>
        <w:t>шіп жүретін бір елдің аты дейді де кояды. Біреулер «қазақ» де-</w:t>
        <w:br/>
        <w:t>ген сөзді арабтың «бөлім» мағнасында қолданылатын «хзаға»</w:t>
        <w:br/>
        <w:t>(«кузаға») деген сөзінен шыққандығын айтады. Абай «қазақ де-</w:t>
        <w:br/>
        <w:t>тен сөз қазақ халқының көшпелі салтынан туған ат, бір есептен</w:t>
        <w:br/>
        <w:t>ж«хзани» (ғызаға) яғни киіз шатырмен көшіп жүруші деген сөзі-</w:t>
        <w:br/>
        <w:t>“нен шықса ғажап емес деген ойға бейім. Қалай дегенде де Абай</w:t>
        <w:br/>
        <w:t>«қазақ» деген сөздің елдің өз турмысынан туған турақты Яяты</w:t>
        <w:br/>
        <w:t>екенін білдіреді. Бурынғы қазақ шежірешілдерінің қазақ бір ата-</w:t>
        <w:br/>
        <w:t>дан шыққан, үш жүздің өзі сол қазақтан тараған екен дейтін, ғы-</w:t>
        <w:br/>
        <w:t>-лымға жатпайтын пікірлеріне Абай қосылмайды. Абайдың бул пі-</w:t>
        <w:br/>
        <w:t>-----......------е--Г-------.</w:t>
        <w:br/>
        <w:t>84 ТІЛЕШ ШОЙЫНБАЕВ |</w:t>
      </w:r>
    </w:p>
    <w:p>
      <w:r>
        <w:t>сәудегері жүрмеген жері жоқ, қылмаған тпеберлігі жоқ. Өзі мен</w:t>
        <w:br/>
        <w:t>өзі әуре болып, бірі мен бірі ешбір шаһары жауласпайды. Әрыс-</w:t>
        <w:br/>
        <w:t>қа қарамай тұрғанда: қазақтың өлісінің ақырет дегенің, тірісінің</w:t>
        <w:br/>
        <w:t>үнімін сол жеткізіп турды. Ноғайға қарасам, солдаттыққа да шы-</w:t>
        <w:br/>
        <w:t>дайды, кедейлікке де шыдайды, қазаға да шыдайды... еңбек</w:t>
        <w:br/>
        <w:t>қылып мал табудың да жолын селар біледі... Оның бәрі бірін-</w:t>
        <w:br/>
        <w:t>бірі қуып қор болмай, шаруа қуып, өнер Тн мал тауып зор</w:t>
        <w:br/>
        <w:t>болғандық әсері, Орысқа айтар сөз де жоқ... бағанағы мақтан,</w:t>
        <w:br/>
        <w:t>бағанағы қуанған, күлген сөздеріміз қайда?» деп Абай надандық-</w:t>
        <w:br/>
        <w:t>Ты медеу білген кертартпа ескілікті сөгеді. Қазаққа үлгі алатын</w:t>
        <w:br/>
        <w:t>елің орыс халқы болуға керек деп ақыл береді. |</w:t>
        <w:br/>
        <w:t>Алауыздық, мансапқорлық, күншілдік, өті ірік, жала, ру таласы</w:t>
        <w:br/>
        <w:t>сыяқты мінездерді сөге Келіп, Абай оларға үлгі ретінде қазақтың</w:t>
        <w:br/>
        <w:t>бурынғы ел бастаған әруақты 5 - жақсы дәстүрлерді</w:t>
        <w:br/>
        <w:t>өнеге етуден де қашпайды.</w:t>
        <w:br/>
        <w:t>«Рас, бурынғы біздің 222. бул замандағылар-</w:t>
        <w:br/>
        <w:t>Дан білімі, күтімі, сыпайы тілі, тазалығы кем болған. Бірақ, бул</w:t>
        <w:br/>
        <w:t>замандағылардан артық екі мінезі бар екен... Ол екі мінез не</w:t>
        <w:br/>
        <w:t>Десең, әуелі, ол заманда ел басы, топ басы деген кісілер болады</w:t>
        <w:br/>
        <w:t>екен. Қөш-қон болса, дау-жанжал болса билік соларда болады</w:t>
        <w:br/>
        <w:t>екен. Өзге журт жақсы-жаман өздерінің шаруасын істей береді</w:t>
        <w:br/>
        <w:t>екен. Ол ел басылары, топ басылары қалай қылса, қалай бітірсе,</w:t>
        <w:br/>
        <w:t>халықта оны сынамақ жоқ, бірден бірге жүгірдек болмайды</w:t>
        <w:br/>
        <w:t>екен. «Қой асығын қалыңа ал, қолайыңа жақса сақа ғой», «бас-</w:t>
        <w:br/>
        <w:t>басыңа бій болсаң Манар тауға сыймассың, бас алқаңыз бар болса,</w:t>
        <w:br/>
        <w:t>жанған отқа күймессің» деп мақал айтып, тілеу ғып, екі тізгін, бір</w:t>
        <w:br/>
        <w:t>шылбырды саған бердік деген соң, қайтып бУзылмақ түгіл, соның</w:t>
        <w:br/>
        <w:t>жетпегенін жетілтем деп тырысады екен... Екінші намыскор келеді</w:t>
        <w:br/>
        <w:t>екен. Аты аталып, аруақ шақырылған жерде ағайынға өкпе-араз-</w:t>
        <w:br/>
        <w:t>дыкқа қарамас екен, жанын салысады екен. «Өзіне ар тутқан,</w:t>
        <w:br/>
        <w:t>жаттан зар тутады» деп, «аз араздықты қуған, көп пайдасын ке-</w:t>
        <w:br/>
        <w:t>тірер» деп, «Ағайынның аразы болса да, безері болмайды» деп,</w:t>
        <w:br/>
        <w:t>«Алтау ала болса, ауыздағы кетеді, төртеу түгел болса төбедегі</w:t>
        <w:br/>
        <w:t>келеді» деп, «жол куған қазнаға жолығар, дау қуған пәлеге жо-</w:t>
        <w:br/>
        <w:t>лығар» деп, кәне енді осы екі мінез қайда? дей келіп Абай қа-</w:t>
        <w:br/>
        <w:t>зақ мемлекетінің жойылуымен елдің бірлігі жойылғанына налыйды.</w:t>
        <w:br/>
        <w:t>Сол кездегі ел басқару тәртібіне наразы болған Абай халыққа</w:t>
        <w:br/>
        <w:t>қадірі бар, жаны ашыйтын бухара басшыларының орнын аңсайды.</w:t>
        <w:br/>
        <w:t>Ел басқаратын кісі ескі заңдарды жақсы білуі керек, «Қасым</w:t>
        <w:br/>
        <w:t>ханның қасқа жолын. Есім ханның ескі жолын», Әз-- Тәуке.</w:t>
        <w:br/>
        <w:t>ханның -«Қүл-төбенің басында күнде кеңес» болғандағы «жеті</w:t>
        <w:br/>
        <w:t>жарғасын» білу керек. Ол ескі сөздердің қайсысы заман өзгеру-:</w:t>
        <w:br/>
        <w:t>мен ескіріп, бул жаңа заманға келіспейтін болса, онын орнына та-</w:t>
        <w:br/>
        <w:t>тымды толық билік шығарып отыру керек» дейді. Бул сөзінде”</w:t>
        <w:br/>
        <w:t>Абай атақты Қасым хан мен Есім ханның, Әз -- Тәукенің заманын.</w:t>
        <w:br/>
        <w:t>арман етпейді. Дәл солардай халыққа жағымды болып атақ ала-”</w:t>
        <w:br/>
        <w:t>98</w:t>
        <w:br/>
        <w:t>БОЗТАЙ ЖАҚЫПБАЕВ</w:t>
        <w:br/>
        <w:t>ПІ. |</w:t>
        <w:br/>
        <w:t>Жөн зерттеу нәтижесінде ақынның өлең тексті дурысталды,</w:t>
        <w:br/>
        <w:t>бұрынғы баспаларында хата басылып, не болмаса хата оқылып</w:t>
        <w:br/>
        <w:t>келген сөздер орнына түсірілді. Шет тілден кірген сөздер мен |</w:t>
      </w:r>
    </w:p>
    <w:p>
      <w:r>
        <w:t>қазақ тіліндегі ескі сөздерге бұрынғысынан көрі. толығырақ түсі- |</w:t>
        <w:br/>
        <w:t>нік берілді, өлең ішіндегі кейбір сөздерінің осы уақытка дейін |</w:t>
        <w:br/>
        <w:t>“талас уғымда жүргендерінің түп нусқасы жөнделді, бурынғы бл-</w:t>
        <w:br/>
        <w:t>жылған барлық баспаларымен және Мүрсейіт қол жазбасымен |</w:t>
        <w:br/>
        <w:t>салыстыра отырып, жеке сөз, жеке харыптардың ескіше, арапша |</w:t>
        <w:br/>
        <w:t>жазылуындағы таңбасымен қалай жазылатыны тексерілді, араб,</w:t>
        <w:br/>
        <w:t>«фарсы. сөздерінің қазақ сөзімен “естілу, жазылу түрінің уқсас</w:t>
        <w:br/>
        <w:t>түрлері де қаралды, текстің ішінде көңілге ала қонып түрған же-”</w:t>
        <w:br/>
        <w:t>ке сөздердің мағнасы ақынның өлеңінің неге арналып, нені көр-</w:t>
        <w:br/>
        <w:t>сетпек болған ой-пікірінің Уғымына қарай түзетілді. Академияның</w:t>
        <w:br/>
        <w:t>“Абай шығармасын баспаға даярлау жөнінде текстелогия жҰмысый</w:t>
        <w:br/>
        <w:t>"өте қунттап қолға алуы мунан булай да игілікті істің басы бола-</w:t>
        <w:br/>
        <w:t>ды деп санау керек. Осы академиялық жыйнақтағы түзетуде</w:t>
        <w:br/>
        <w:t>қандай негізге сүйендік. Соған келейік.</w:t>
        <w:br/>
        <w:t>Ақынның мерекеге арналған жыйнағындағы түзетілген сөз-</w:t>
        <w:br/>
        <w:t>дерінің барлығын бул арада келтірмеймін, кейбір арабша жазылу</w:t>
        <w:br/>
        <w:t>түрі бірдей, мағнасы басқа сөздер, және бір харыптың ауысып</w:t>
        <w:br/>
        <w:t>кетуінен екінші мағна беріп кеткен сөздер. Мысалы: «Жазды күн</w:t>
        <w:br/>
        <w:t>шілде болғанда» деп басталатын өлеңнің бас шумағында кезде-..</w:t>
        <w:br/>
        <w:t>сетін: ;</w:t>
        <w:br/>
        <w:t>Шурқырап жатқан жылқының</w:t>
        <w:br/>
        <w:t>Шалғыннан жүні қылтылдап.</w:t>
        <w:br/>
        <w:t>Соңғы жолдағы «жүні» деген сөзді осы уақытқа дейін хата оқып</w:t>
        <w:br/>
        <w:t>желдік, бул сөз «жүні» емес -- «жоны». Өйткені шалғыннан жыл-</w:t>
        <w:br/>
        <w:t>ының жоны көрінбесе, көрінетін жүні жоқ екені белгілі, бурынғы</w:t>
        <w:br/>
        <w:t>кезде араб жазуының емлә ережесі болмағандықтан «жоны» мен</w:t>
        <w:br/>
        <w:t>«жүні» бірдей болып жазылатын еді, сондықтан солай деп оқып</w:t>
        <w:br/>
        <w:t>кеткен осындай хата оқу себебінен ақынның сөз мағналарын теріс</w:t>
        <w:br/>
        <w:t>түсінулер де болып келді. Бүл сөз осы соңғы академиялық жый-</w:t>
        <w:br/>
        <w:t>тағында түзетілді.</w:t>
        <w:br/>
        <w:t>«Көлеңке басын Узартып, алысты көзден жасырса» деп бас-</w:t>
        <w:br/>
        <w:t>"талатын өлеңнің аяқ тпумағындағы:</w:t>
        <w:br/>
        <w:t>«Ермен шықты ит қылып</w:t>
        <w:br/>
        <w:t>Буйдай шашқан егінге, ”</w:t>
        <w:br/>
        <w:t>1 ; "Жай жүргенді өрт қылып,</w:t>
        <w:br/>
        <w:t>Тыныш өлсеңші тегінде.</w:t>
        <w:br/>
        <w:t>ҰОсы шумақтың үшінші жолындағы «өрт қылып» деген сөз, «өрт»</w:t>
        <w:br/>
        <w:t>емес, арабша «үерд» болу керек, мағнасы әдеттену, бул жерде</w:t>
        <w:br/>
        <w:t>өзіңді өзің жәй жүруге әдеттендір деген мағнада айтылған, бул</w:t>
        <w:br/>
        <w:t>сөз араб әрпімен :жазылуында «өрт» пен «үерд&gt;» бір түсті болып</w:t>
        <w:br/>
        <w:t>2</w:t>
        <w:br/>
        <w:t>9% ЕСМАҒАМБЕТ СМАЙЫЛОВ.</w:t>
        <w:br/>
        <w:t>жырын, жат-жақың адамдардың мінезін кеңінен жете біліп отыра-</w:t>
        <w:br/>
        <w:t>тын суңғыла ойлы көреген. Қунанбайдың қаталдығы жазықсыз</w:t>
        <w:br/>
        <w:t>Қодарды келінімен өлтіру уақиғасынан да, Тоқбанбеттегі Ұрыста</w:t>
        <w:br/>
        <w:t>да, Бөкеншілердің жерін тартып алғанда да айқын суреттеледі.</w:t>
        <w:br/>
        <w:t>Бул Құнанбайдың сонымен бірге феодалдық қоғамның жан түр-</w:t>
        <w:br/>
        <w:t>тшігерлік зулымдығы екенін көреміз. Жазушы Құнанбайдың өк-</w:t>
        <w:br/>
        <w:t>ттемдік озбырлық, қаталдық салтымен бірге оның ақылдылық,</w:t>
        <w:br/>
        <w:t>тапқырлық мінездерінде көрсетеді. Қунанбайдың дау ретіндегі сә-</w:t>
        <w:br/>
        <w:t>-Лемін жеткізген жас Абайға Байдалы көп сөздер айтады: Қунан-</w:t>
      </w:r>
    </w:p>
    <w:p>
      <w:r>
        <w:t>байды мінейді, сынайды, сонымен бірге Қунанбайдың жағымды мі-</w:t>
        <w:br/>
        <w:t>“езін де айта кетеді. Байдалы Қунанбай турасындағы Көкшенің</w:t>
        <w:br/>
        <w:t>Фбиі Қаратайдың сөзін келтіреді. «Өзіміз көргенде мырза кім де-</w:t>
        <w:br/>
        <w:t>тенде Қаратай жауап берген, мырза «Қунанбай», шешен кім де-</w:t>
        <w:br/>
        <w:t>генде тағы Қаратай жауап беріп «шешен Қунанбай» деді. Екі бел</w:t>
        <w:br/>
        <w:t>асты. Аздансоң және бір оралып кеп «жақсы кім» десті. Әлгі</w:t>
        <w:br/>
        <w:t>Қаратай және жауап беріп «жақсы ҚУнанбай» деді. Сол кезде</w:t>
        <w:br/>
        <w:t>Байсал басын жерден жулып алып, «Өй Көкше сен не оттап</w:t>
        <w:br/>
        <w:t>жюттырсың өзің? Мырза Қунанбай екен, шешен Құнанбай екен,</w:t>
        <w:br/>
        <w:t>жақсы Қунанбай екен! Ендеше не көкіп алысып жүрміз онымен».</w:t>
        <w:br/>
        <w:t>Соған Қаратай іле жауап беріп: өй, тәйірі-ай, мен Құнанбайдың</w:t>
        <w:br/>
        <w:t>көзге жағынан Мін тауып алысып жүрмін бе? Жалғыз-ақ «не қы-</w:t>
        <w:br/>
        <w:t>лайыны» жоқ қой, сондықтан кетісіп жүргем жоқ па» деді</w:t>
        <w:br/>
        <w:t>А(«Абай» 170-бет). Міне осы сөзде Құнанбай бейнесінің барлык</w:t>
        <w:br/>
        <w:t>жыры айқын елестейді. ҚУнанбайдың жағымды, жағымсыз сипат-</w:t>
        <w:br/>
        <w:t>тары қайшылығымен көрсетіледі. Жазушы қазақтың аса мағна-</w:t>
        <w:br/>
        <w:t>лы «не қылайыны» жоқ қой деген сөзімен Қунанбайдың мейірім-</w:t>
        <w:br/>
        <w:t>сіздігін, қайырымы жоқ қатал феодал екенін айқын бейнелейді.</w:t>
        <w:br/>
        <w:t>Құнанбайға бул сынды оған жау болып жүрген қарсы рудың</w:t>
        <w:br/>
        <w:t>ақсақал билері Қаратай, Байдалылар айтып отыр. Абай жоғары-</w:t>
        <w:br/>
        <w:t>дағы сөзді әкесіне булжытпай жеткізгенде, ҚУнанбайда бул сын-</w:t>
        <w:br/>
        <w:t>ның салмақты сын екенін біліп және муны жауапсыз тастауды</w:t>
        <w:br/>
        <w:t>ақылды бала алдында өзіне мін көріп былай дейді: «Өз топшы-</w:t>
        <w:br/>
        <w:t>ллауым бойынша адамның қаймінезі қасиеті болса сол мінезі міні</w:t>
        <w:br/>
        <w:t>(болады.. Жақсылық кісінің айнымас табандылығында деп біле-</w:t>
        <w:br/>
        <w:t>мін. Соның түбінен мін шығатын кез де болатын шығар» деп</w:t>
        <w:br/>
        <w:t>гүндемей түнеріп отырып қалды», Бул сөзімен ол өз мінін баласы</w:t>
        <w:br/>
        <w:t>алдында мүдіріп мойындағандай болады. Бірақ ескі ру басы би-</w:t>
        <w:br/>
        <w:t>дердің қыялаған дауың айтады. Бірбеттілік өзімнің қасиетім бол-.</w:t>
        <w:br/>
        <w:t>са сол жақсы қасиетімнің өзінен жамандық тауып отыруы мүм-</w:t>
        <w:br/>
        <w:t>кін. Әрбір жақсы дегеннін өзінде де бір мін жататынын, әрбір</w:t>
        <w:br/>
        <w:t>“мінді нәрсенің өзінде де бір жақсылықтың нуры бар екенін аң-.</w:t>
        <w:br/>
        <w:t>ғартады.</w:t>
        <w:br/>
        <w:t>Романда жас Абайдың, жігіт Абайдың, ақын Абайдың әделет-</w:t>
        <w:br/>
        <w:t>тік күрес жолына берілген әлеуметшіл Абайдың бейнесі суретте-</w:t>
        <w:br/>
        <w:t>жеді. Болашақ Улы ақын Абайдың, тәрбие көрген, үлгі алған</w:t>
        <w:br/>
        <w:t>“Уясы -- өз үйі (әке-шеше, әжесі), өзінің халқы болады. Абай ал-</w:t>
        <w:br/>
        <w:t>(дымен әкесі Қунанбайдың алғыр шешендігінен, тапқыр сыншыл-</w:t>
        <w:br/>
        <w:t>АБАЙДЫҢ ҚАЗАҚ ТАРИХЫНА КӨЗҚАРАСЫ 76</w:t>
        <w:br/>
        <w:t>кірлері Абайдың тутас әдеби Тесеофияцик жүйелерінің бір бөл--</w:t>
        <w:br/>
        <w:t>шегі болып саналады.</w:t>
        <w:br/>
        <w:t>Абай патшаның отарына айналған, өз билігі өзінде жоқ, ме-</w:t>
        <w:br/>
        <w:t>шеу, көшпелі қазақ ауылында туып өсті. Қазақ халқы ол кездес</w:t>
        <w:br/>
        <w:t>біржағынан қазақтың өз ішінен шыққан ру басылар мен бай-бектер-</w:t>
        <w:br/>
        <w:t>Дің ауыр тепкісінде болса, екінші жағынан патшалық аппараттың.</w:t>
        <w:br/>
        <w:t>отарлау саясатының тепкісінде болды. Қазақтың үстем таптары:</w:t>
        <w:br/>
        <w:t>мен: патшаның отарлаушы аппараты қазақ халқын оңай кулдану:</w:t>
        <w:br/>
        <w:t>үшін, оны надандықтан қутқармай, қалайда Европа мәдениетінен:</w:t>
        <w:br/>
        <w:t>аулақ Устамақ болды.</w:t>
        <w:br/>
        <w:t>Бул үшін патша үкіметі 1854- -жылғы сот реформасы, 1868-</w:t>
        <w:br/>
        <w:t>жылы «уақытша ереже» арқылы қазақ халқын біржағынан әкім»</w:t>
        <w:br/>
        <w:t>шілік ретінен өз қолына қаратып алса, екінші жағынан ескі бек-</w:t>
        <w:br/>
        <w:t>тік-ру салты мен ақсақалдық тәртіпті нығайтып, қазақ еңбекші-</w:t>
        <w:br/>
        <w:t>Лерін қазақ байлары мен бектерінің, патша ұлықтарының табаны-</w:t>
        <w:br/>
        <w:t>на салып берді. Идеялогия жөнінен патша үкіметі қолдан келген-</w:t>
        <w:br/>
        <w:t>ше ислам дінін нығайтпақ болды. Осы мақсатпен патша үкіметі</w:t>
      </w:r>
    </w:p>
    <w:p>
      <w:r>
        <w:t>1822-жылдан кейін ауыл сайын ресми молдалар (мүфтилер) ұйыс-</w:t>
        <w:br/>
        <w:t>тырып, оларды өз қамқорлығына алды. Неке, талақ жумыста-</w:t>
        <w:br/>
        <w:t>рын молдалардың қолына берді. Бұрынғы халық билерін жойып,</w:t>
        <w:br/>
        <w:t>оның орнына сайлаулы билер қойды. Сайлаумен болған билер</w:t>
        <w:br/>
        <w:t>патша үкметінің қолшоқпарына айналды. Осындай жағдайлардың</w:t>
        <w:br/>
        <w:t>салдарынан ислам діні Абай заманында отарлаудың мың да бір»</w:t>
        <w:br/>
        <w:t>сенімді қуралы болды. Исламның осы кертартпалық сырын туң-</w:t>
        <w:br/>
        <w:t>ғыш рет сезіп білген, оған қарсы турған адам Шоқан Уәлиханов</w:t>
        <w:br/>
        <w:t>болатын. Ислам дініне қарсы жазған бір еңбегінде Шоқан 1822-</w:t>
        <w:br/>
        <w:t>жылға дейін қазақ Мухамбетті білмеуші еді, енді округ Уйымдас-</w:t>
        <w:br/>
        <w:t>тырылғаннан бері үкметтің мәпелеуі арқасында ислам діні қазақ.</w:t>
        <w:br/>
        <w:t>аулына кеңінен жайылды. Осы кезде молдасыз, көшпелі медресе-</w:t>
        <w:br/>
        <w:t>сіз ауыл жоқ, отыз күн ораза, бес уақыт намаз оқымайтын қазақ.</w:t>
        <w:br/>
        <w:t>жоқ. Бурын қазақ елі батырлар жырын тыңдаған болса, сыбызғы</w:t>
        <w:br/>
        <w:t>күйін, қобызды тыңдаса, енді Сейітбаттал, Ыбраһим, Сүлеймен,</w:t>
        <w:br/>
        <w:t>Мұхамбет сыяқты әулие-әнбиелердің киссаларын көбірек көре-</w:t>
        <w:br/>
        <w:t>тін болды. Қазіргі қазақ даласының діншілдігі Стамбул дәруіште-</w:t>
        <w:br/>
        <w:t>рінің салтынан бір былай емес. Жабайы исЛам діні қазақтың со-</w:t>
        <w:br/>
        <w:t>рына ортақ болды. Сондықтан ислам дінінің барлық жүйесін жою-</w:t>
        <w:br/>
        <w:t>керек. Патша үкметі молдаларды сүйемесін. Неке, талақ істері</w:t>
        <w:br/>
        <w:t>халықтың өз қолына өтсін. Әйел ержеткенсон, өз еркімен ерге-</w:t>
        <w:br/>
        <w:t>тійсін, деген бҰхарашыл талаптарды алға усынды. Атеист, буха-</w:t>
        <w:br/>
        <w:t>рашыл Шоқан патшаның ислам діні арқылы отарлау саясатына.</w:t>
        <w:br/>
        <w:t>қарсы шығып, қазақ халқының еркін ел болуын, мәдениетке жез</w:t>
        <w:br/>
        <w:t>тілуін көздеген еді.</w:t>
        <w:br/>
        <w:t>Абай Шоқанның еңбектерімен таныс бола қоймаса да, оның</w:t>
        <w:br/>
        <w:t>ислам діні, бектік, ру қоғамы, отарлау саясаты, елдің тэуелсізді-</w:t>
        <w:br/>
        <w:t>гі, мәдениетке жетілу жайындағы ой-пікірлері Шоқанның осы:</w:t>
        <w:br/>
        <w:t>талаптарымен толық үйлесіп жатады. Шоқан қазақтың артта қа-</w:t>
        <w:br/>
        <w:t>шуына, мешеу қул ел болуына ең алдымен ислам діні себеп бол-</w:t>
        <w:br/>
        <w:t>92 ЕСМАҒАМБЕТ СМАЙЫЛОВ”</w:t>
        <w:br/>
        <w:t>аң белгісі ме? Бәріне де Уқсап кетіп отыратын адам мүсіндері бо-</w:t>
        <w:br/>
        <w:t>лады» («Абай» -- 195-бет). ; ! 3</w:t>
        <w:br/>
        <w:t>Майыр мен ҚҰнанбай отырған жердегі бір сөзді де Абай</w:t>
        <w:br/>
        <w:t>ақынша сезініп қабылдайды. «-- Ей тілмәш! .. Ін аузында отыр-</w:t>
        <w:br/>
        <w:t>ған аккөт торғай сыяқты қылп-қылп еткенінді койшы осы! -- деді,</w:t>
        <w:br/>
        <w:t>Абайға да бүл теңеу аса ( қызык көрінді. Оның көз алдына тУ-</w:t>
        <w:br/>
        <w:t>рымтай салып жүргенде ін аузында отыратын шақшақ елестеп</w:t>
        <w:br/>
        <w:t>еді» («Абай»-- 111-бет). Муның бәрі де Абайға берілген ақын-</w:t>
        <w:br/>
        <w:t>дық міңез, ақындық сипат еді.</w:t>
        <w:br/>
        <w:t>Романда Абайдың ақындығы Тоғжанмен арасындағы махаббат-</w:t>
        <w:br/>
        <w:t>қа байланысты шебер суреттеледі. Жалынды сезім күйлері, жастық:</w:t>
        <w:br/>
        <w:t>сән-салтанаттың бейнелері, тәбиғаттың сУлу көріктері,-- бәрі де.</w:t>
        <w:br/>
        <w:t>Абайдың ақындығына жан бітіріп отыратын сыяқты. Тоғжанға”</w:t>
        <w:br/>
        <w:t>ынтық болған жас Абайдың жазғы кештегі хиял, арманы, былай</w:t>
        <w:br/>
        <w:t>суреттеледі: «Қөгал сайда отырған бес-алты ақ ауылдың түнлігі</w:t>
        <w:br/>
        <w:t>тегіс жабық. Ай астында ақ үйлер де мызғып қалғып тур... Сүт-</w:t>
        <w:br/>
        <w:t>Тей жарық .айлы түн, таң әлі аткан жоқ. Бірақ, жоқ екенін білсе</w:t>
        <w:br/>
        <w:t>Де, Абай әлде қандай өзгеше «таңды» сезеді. Күйік те,бүміт те</w:t>
        <w:br/>
        <w:t>қуаныш та, азап та бар жүрек таңы... лупіл қаққан қанаттай</w:t>
        <w:br/>
        <w:t>токтаусыз қубылып, тыныштық ала-алмай лепіреді...</w:t>
        <w:br/>
        <w:t>Ақ етің аппақ екен атқан таңдай шынымен! Бар жаны қулай</w:t>
        <w:br/>
        <w:t>табынған сулуға қарай, бар сезіммен үнсіз- жырлап турған тәріз-</w:t>
        <w:br/>
        <w:t>ді». (Сонда -- 158-бет). :</w:t>
      </w:r>
    </w:p>
    <w:p>
      <w:r>
        <w:t>Абайдың алғашкы махаббат сезімі жарық айлы түнмен, жарық</w:t>
        <w:br/>
        <w:t>нурлы таңмен үндесе, тілдесе жарыкка шығады. Табиғат әлемінің</w:t>
        <w:br/>
        <w:t>сулу көркі де, кіршіксіз таза махаббаты да, Абайдың ақындығы-</w:t>
        <w:br/>
        <w:t>на, нурлы жол ашқандай. Жазушы Абайдың алғашқы ақындығы</w:t>
        <w:br/>
        <w:t>да осы атқан таңдай жарық нурлы махаббатпен бірге дүниеге</w:t>
        <w:br/>
        <w:t>келді деген терең мағнада қортынды жасайды. Муның бәрі Абай-</w:t>
        <w:br/>
        <w:t>дың ақындығына берген кең сипат, суреттер. Осындай ақың жан-</w:t>
        <w:br/>
        <w:t>ды Абай ер жетіп, ақыл білімі толып, өмірден көрген, білген тәр-</w:t>
        <w:br/>
        <w:t>биесі молайған сайын өз заманындағы әлеумет ісіне де араласады.</w:t>
        <w:br/>
        <w:t>Ол өзі жасаған дәуірдің қоғамдық-әлеуметтік қарым қатнастары-</w:t>
        <w:br/>
        <w:t>на қатты наразы. Өз әкесінен бастап ел билеуші ру басы бай,</w:t>
        <w:br/>
        <w:t>билердің іс әрекетін Унатпайды, қатты мінейді. Халыктың муң-</w:t>
        <w:br/>
        <w:t>мУқтажына, тілек-талабына көбірек көңіл қояды. Ру арасынын, ел</w:t>
        <w:br/>
        <w:t>арасының, даулы істерінде Абай әділеттікті жақтайды. Қорлық</w:t>
        <w:br/>
        <w:t>көрген, теңдік есе тимеген момын адамдарды аяп, оларға болыса-</w:t>
        <w:br/>
        <w:t>ды. Жутқа ушырап, ашығып азып-тозған Жігітек, Бөкеншінің ке-</w:t>
        <w:br/>
        <w:t>дейлеріне қыс ішінде жан аямай жәрдем көрсетеді. МУның бәрі</w:t>
        <w:br/>
        <w:t>Абайдың адамгершілік мейірімділік қасиеті. Абай қыянатшыл, зор-</w:t>
        <w:br/>
        <w:t>лыкшыл әкесі Қунанбайдың жолымен жүрмейді, әкесі жау болғаң</w:t>
        <w:br/>
        <w:t>адамдармен бул жау болмайды, кайта солардың арасынан өзіне</w:t>
        <w:br/>
        <w:t>жолдас табады. Абай әкесіне қарсы бірден ашық майданда күрес-</w:t>
        <w:br/>
        <w:t>пейді, көп уақыт сынаумен, наразылық көрсетумен болады. Өйт-</w:t>
        <w:br/>
        <w:t>кені Абай әке алдындағы өзінің балалық борышын Ұмытпай, Қу-</w:t>
        <w:br/>
        <w:t>нанбайды бір жағынан сыйлайды да, сыйлай отырып әкесінің ел</w:t>
        <w:br/>
        <w:t>5.</w:t>
        <w:br/>
        <w:t>104</w:t>
        <w:br/>
        <w:t>ӘБДІЛДӘ ТӘЖІБАЕВ</w:t>
        <w:br/>
        <w:t>Өйткені, жау түсті күйреп,</w:t>
        <w:br/>
        <w:t>Жеңді солдат балшықша илеп!</w:t>
        <w:br/>
        <w:t>Бейне солдат шешпей белін,</w:t>
        <w:br/>
        <w:t>Бастап келген жеңіске елін,</w:t>
        <w:br/>
        <w:t>Бас қолбасшы -- тірі Ленин</w:t>
        <w:br/>
        <w:t>Орындаған өз дегенін,</w:t>
        <w:br/>
        <w:t>Улы Сталин алды демін.</w:t>
        <w:br/>
        <w:t>Өйткені, жау түсті күйреп,</w:t>
        <w:br/>
        <w:t>Жеңді Ресей балшықша илеп!</w:t>
        <w:br/>
        <w:t>Ей, жолдастар,</w:t>
        <w:br/>
        <w:t>Замандастар!</w:t>
        <w:br/>
        <w:t>Ата-аналар,</w:t>
        <w:br/>
        <w:t>Балғын жастар!</w:t>
        <w:br/>
        <w:t>Жаршың болып саламын жар,</w:t>
      </w:r>
    </w:p>
    <w:p>
      <w:r>
        <w:t>Шаттаныңдар, мақтанындар!</w:t>
        <w:br/>
        <w:t>Той жасандар, дулатыңдар,</w:t>
        <w:br/>
        <w:t>Жердің бетін шулатындар!</w:t>
        <w:br/>
        <w:t>Шын қуаныш сән мен салтын</w:t>
        <w:br/>
        <w:t>Көрсетіндер, туған халқым. |</w:t>
        <w:br/>
        <w:t>Керек болса тойға ақсарбас</w:t>
        <w:br/>
        <w:t>Қазақ па екен курбан шалмас!</w:t>
        <w:br/>
        <w:t>Бөгелмендер, тоқтамаңдар!</w:t>
        <w:br/>
        <w:t>Құрбандыққа мені алып шал!</w:t>
        <w:br/>
        <w:t>Жарай алсам, ол кәдеңге,</w:t>
        <w:br/>
        <w:t>Айтыңдаршы, арманым не?!</w:t>
        <w:br/>
        <w:t>Досыма хат</w:t>
        <w:br/>
        <w:t>От жүрегім бір жай табар</w:t>
        <w:br/>
        <w:t>Сенің хатың келген сайын,</w:t>
        <w:br/>
        <w:t>Келмесе хат, дүнием тар</w:t>
        <w:br/>
        <w:t>Келмей үйқы, артар уайым.</w:t>
        <w:br/>
        <w:t>Қам жемеші біздер үшін,</w:t>
        <w:br/>
        <w:t>Шын жүректен етем тілек.</w:t>
        <w:br/>
        <w:t>Ушуға егер келсе күшім</w:t>
        <w:br/>
        <w:t>Әлдилер ем жырға бөлеп. |</w:t>
        <w:br/>
        <w:t>Сағынамын, сарғаямын,</w:t>
        <w:br/>
        <w:t>Өзің кеткен жолға қарап.</w:t>
        <w:br/>
        <w:t>Өтті жылдар қуып айын,</w:t>
        <w:br/>
        <w:t>Минут пенен секукт санап;</w:t>
        <w:br/>
        <w:t>Көзім жУмсам алдыма кеп</w:t>
        <w:br/>
        <w:t>Елестейсін жарқын жүзбен.</w:t>
        <w:br/>
        <w:t>Ортамызда тамақтан жеп</w:t>
        <w:br/>
        <w:t>Отырғандай сен де бізбен.</w:t>
        <w:br/>
        <w:t>Сағынғанда жүрек талып,</w:t>
        <w:br/>
        <w:t>Бітсе қанат барар едім.</w:t>
        <w:br/>
        <w:t>Жұлдыздарды шам ғып жағып</w:t>
        <w:br/>
        <w:t>Сені іздеп табар едім,</w:t>
        <w:br/>
        <w:t>Міне бахыт таңы атты,</w:t>
        <w:br/>
        <w:t>Сағат сокты бейбітшілік.</w:t>
        <w:br/>
        <w:t>Жүрек тулап дабыл қақты,</w:t>
        <w:br/>
        <w:t>Жыр маржанын жаздым тізіп.</w:t>
        <w:br/>
        <w:t>Қүтем -- күтем келер күнің,</w:t>
        <w:br/>
        <w:t>Жырға бөлеп махаббатты!</w:t>
        <w:br/>
        <w:t>Өтсін бірге бар өмірім</w:t>
        <w:br/>
        <w:t>Сеніменен балдан тәтті.</w:t>
        <w:br/>
        <w:t>МАЙРА ЖАНСАЕВА</w:t>
        <w:br/>
        <w:t>1945-жыж</w:t>
        <w:br/>
        <w:t>ШАШУ | ШІ</w:t>
      </w:r>
    </w:p>
    <w:p>
      <w:r>
        <w:t>Шашу</w:t>
        <w:br/>
        <w:t>Сайра, сайра, сайра тілім,</w:t>
        <w:br/>
        <w:t>Сайра бүгін саңқылда!</w:t>
        <w:br/>
        <w:t>Шалқый жырлап шаттық жырын</w:t>
        <w:br/>
        <w:t>Орап лақтыр алтынға!</w:t>
        <w:br/>
        <w:t>Алсын қағып, сүйген халық,</w:t>
        <w:br/>
        <w:t>Акжамбыдай жарқылда!</w:t>
        <w:br/>
        <w:t>Жүрегімнен жулып алып,</w:t>
        <w:br/>
        <w:t>Шаштым шашу жалпыңа!</w:t>
        <w:br/>
        <w:t>Жан жадырап, бойым балқып,</w:t>
        <w:br/>
        <w:t>Кеудем толды бір нурға.</w:t>
        <w:br/>
        <w:t>Жүрек тулап, ойым шалқып</w:t>
        <w:br/>
        <w:t>Еркімді алды: жырла -- жырла!</w:t>
        <w:br/>
        <w:t>Жеңіс туын желбіретіп,</w:t>
        <w:br/>
        <w:t>Қадады елім ой мен қырға.</w:t>
        <w:br/>
        <w:t>Тауды-тасты тебірентіп</w:t>
        <w:br/>
        <w:t>Уранды үні бөлеп сырға.</w:t>
        <w:br/>
        <w:t>Зулымдықтың туын жығып</w:t>
        <w:br/>
        <w:t>Атты бахыт алтын таңы.</w:t>
        <w:br/>
        <w:t>Зұлыматтар тізе бүгіл,</w:t>
        <w:br/>
        <w:t>Иді басын, сынды сағы.</w:t>
        <w:br/>
        <w:t>Көзде жанар, көкіректе</w:t>
        <w:br/>
        <w:t>Қуаныштың шам -- шырағы:</w:t>
        <w:br/>
        <w:t>Ол Сталин ортақ көпке,</w:t>
        <w:br/>
        <w:t>Оның заңы елдің бағы!</w:t>
        <w:br/>
        <w:t>Сайра, сайра, сайра тілім,</w:t>
        <w:br/>
        <w:t>Сайра бүгін саңқылда!</w:t>
        <w:br/>
        <w:t>Шалқый жырлап шаттық жырын,</w:t>
        <w:br/>
        <w:t>Орап лақтыр алтынға!</w:t>
        <w:br/>
        <w:t>Алсын қағып сүйген халық</w:t>
        <w:br/>
        <w:t>Ақжамбыдай жарқылда!</w:t>
        <w:br/>
        <w:t>Журегімнен жулып алып</w:t>
        <w:br/>
        <w:t>Шаштым шашу жалпыңа!</w:t>
        <w:br/>
        <w:t>“е</w:t>
        <w:br/>
        <w:t>МАЗМУНЫ</w:t>
        <w:br/>
        <w:t>Абай Кунанбаев -- Басылмаған өлеңдер . ы</w:t>
        <w:br/>
        <w:t>Жамбыл -- Абайдың сүреті (өлең) т 2 4 5 .</w:t>
        <w:br/>
        <w:t>Нығмет Сауранбаев -- Абайдың Әлеуметтік көзқарасы -</w:t>
        <w:br/>
        <w:t>Мұхтар Әуезов -- Абай (романның екінші кітабынан) . -</w:t>
        <w:br/>
        <w:t>Ә6б0ілдә Тәжібаев -- Абайдың лирикасы туралы %0- .</w:t>
        <w:br/>
        <w:t>Т. Нрртазин-- Абай және орыстың члассик әдебиеті .</w:t>
        <w:br/>
        <w:t>Қапан Сатыбалдин -- Абай жастык туралы : 5</w:t>
        <w:br/>
        <w:t>Тілеш Шойынбаев -- Абайдың қазақ тарихына көзқарасы .</w:t>
        <w:br/>
        <w:t>Есмағамбет Смайылов -- ,Абай“ романы туралы.</w:t>
      </w:r>
    </w:p>
    <w:p>
      <w:r>
        <w:t>Бозтай Жақыпбаев - Абай шығармаларының тексті туралы</w:t>
        <w:br/>
        <w:t>259ілдә Тәжібаев-- Арманым не! (өлен) . &gt; 5 ы 2</w:t>
        <w:br/>
        <w:t>Ғали Орманов -- Берлинде, мақтан ана (өлең). “ . .</w:t>
        <w:br/>
        <w:t>Мараям Хакімжанова - Ол Берлинде, шашу (өлен)</w:t>
        <w:br/>
        <w:t>Майра Жансағва - Досыма хат (өлең) . ; 2 2, 2</w:t>
        <w:br/>
        <w:t>Беті</w:t>
        <w:br/>
        <w:t>103</w:t>
        <w:br/>
        <w:t>105</w:t>
        <w:br/>
        <w:t>108</w:t>
        <w:br/>
        <w:t>П0</w:t>
        <w:br/>
        <w:t>ХАҚІМЖАНОВА МАРИЯМ</w:t>
        <w:br/>
        <w:t>Ол Берлинде</w:t>
        <w:br/>
        <w:t>Жадыратып жанның бәрін,</w:t>
        <w:br/>
        <w:t>Жаз да келді жайраңдап.</w:t>
        <w:br/>
        <w:t>Ертеңді-кеш бұлбул әнін</w:t>
        <w:br/>
        <w:t>Сулу тыңдар сайрандап.</w:t>
        <w:br/>
        <w:t>Сылдыраған күміс булақ</w:t>
        <w:br/>
        <w:t>Буландайды әндетіп,</w:t>
        <w:br/>
        <w:t>Тәжім етсе жасыл қурақ,</w:t>
        <w:br/>
        <w:t>Әлдилейді тербетіп.</w:t>
        <w:br/>
        <w:t>Жасыл етек, ақ желектер</w:t>
        <w:br/>
        <w:t>Тау бойына жарасқан.</w:t>
        <w:br/>
        <w:t>Жасыл жапырақ, себелектер,</w:t>
        <w:br/>
        <w:t>Тал басына таласқан.</w:t>
        <w:br/>
        <w:t>(Жарын ойлап жас арулар,</w:t>
        <w:br/>
        <w:t>Тау мен талға қарайды.</w:t>
        <w:br/>
        <w:t>Сағынғанда есіне алар,</w:t>
        <w:br/>
        <w:t>Ой булағы тарайды.</w:t>
        <w:br/>
        <w:t>Жау жарағын асып белге</w:t>
        <w:br/>
        <w:t>Аттанғанда сүйгені,</w:t>
        <w:br/>
        <w:t>Жасыл гүлдер билеп желге,</w:t>
        <w:br/>
        <w:t>Елестеп бас игені.</w:t>
        <w:br/>
        <w:t>-- Сағынасың, сарғаярсын,</w:t>
        <w:br/>
        <w:t>Бірақ сәулем күт мені!</w:t>
        <w:br/>
        <w:t>Умытпассың, ойға аларсың,</w:t>
        <w:br/>
        <w:t>Болса есіңде ел кегі,</w:t>
        <w:br/>
        <w:t>Жанарынан жалын атқан,</w:t>
        <w:br/>
        <w:t>Жас батырдың сол сөзі.</w:t>
        <w:br/>
        <w:t>Ару жанын шын жубатқан</w:t>
        <w:br/>
        <w:t>Жүрегінде жүрді ізі.</w:t>
        <w:br/>
        <w:t>Қолындағы буған гүлін,</w:t>
        <w:br/>
        <w:t>Усынғандай батырына..</w:t>
        <w:br/>
        <w:t>Ол Берлинде жүр ғой бүгін,</w:t>
        <w:br/>
        <w:t>Жетіп жеңіс ақырына!</w:t>
        <w:br/>
        <w:t>4... 1945-жыз</w:t>
      </w:r>
    </w:p>
    <w:p>
      <w:r>
        <w:t>22 Арманым не!</w:t>
        <w:br/>
        <w:t>Ей, жолдастар!</w:t>
        <w:br/>
        <w:t>Замандастар,</w:t>
        <w:br/>
        <w:t>Ата-аналар,</w:t>
        <w:br/>
        <w:t>Балғын жастар!</w:t>
        <w:br/>
        <w:t>Тыңда мені, тыңда мен!!</w:t>
        <w:br/>
        <w:t>Қуттықтаймын сүйіп сені!</w:t>
        <w:br/>
        <w:t>Біріңді де, бәріңді де,</w:t>
        <w:br/>
        <w:t>"Жасыңды да, кәріңді де:</w:t>
        <w:br/>
        <w:t>Улы Отанды кім күшейтсе,</w:t>
        <w:br/>
        <w:t>Жеңу үшін қанын төксе, .</w:t>
        <w:br/>
        <w:t>Улы Отанды кім күшейтсе,</w:t>
        <w:br/>
        <w:t>Жеңу; үшін еңбек етсе,</w:t>
        <w:br/>
        <w:t>“Улы Отанды кім күшейтсе,</w:t>
        <w:br/>
        <w:t>Оқып дуға, тілек етсе,</w:t>
        <w:br/>
        <w:t>Жау тынысы тынған күні,</w:t>
        <w:br/>
        <w:t>Қулдыққа бас Урған күні,</w:t>
        <w:br/>
        <w:t>Құттықтаймын жанымменен,</w:t>
        <w:br/>
        <w:t>(Оттан ыстық қанымменен!</w:t>
        <w:br/>
        <w:t>Біз тоқтамай, бастық өрге,</w:t>
        <w:br/>
        <w:t>Булықпадық қан мен терге,</w:t>
        <w:br/>
        <w:t>Бой бермедік қайғы, шерге,</w:t>
        <w:br/>
        <w:t>Бөгелмедік бөгеттерге,</w:t>
        <w:br/>
        <w:t>Соқтық семсер фашистерге,</w:t>
        <w:br/>
        <w:t>Құдық тыға көрден көрге,</w:t>
        <w:br/>
        <w:t>Түскенінше басы жерге,</w:t>
        <w:br/>
        <w:t>Ушқанынша күлі желге!</w:t>
        <w:br/>
        <w:t>Қанды тозан шөгіп төмен,</w:t>
        <w:br/>
        <w:t>Күлімдеп күн тас төбеден,</w:t>
        <w:br/>
        <w:t>Зеңбіректер алды тыным,</w:t>
        <w:br/>
        <w:t>Бәсеңдетті қаһарлы үнін.</w:t>
        <w:br/>
        <w:t>“Өйткені, жау түсті күйреп,</w:t>
        <w:br/>
        <w:t>Жеңді снаряд балшықша илеп!</w:t>
        <w:br/>
        <w:t>“Сескенбеген оқ Пен оттан</w:t>
        <w:br/>
        <w:t>Батыр солдат шықты окоптан.</w:t>
        <w:br/>
        <w:t>Басып берік жаудың жерін,</w:t>
        <w:br/>
        <w:t>"Жазды бойын, алды демін.</w:t>
        <w:br/>
        <w:t>ӘБДІЛДӘ ТӘЖІБАЕВ</w:t>
        <w:br/>
        <w:t>ҒАЛИ ОРМАНОВ</w:t>
        <w:br/>
        <w:t>Берлинде</w:t>
        <w:br/>
        <w:t>Вильгельм, көшесінде жыртық-тозық,</w:t>
        <w:br/>
        <w:t>Үйлердің өркешінен жоғары озып,</w:t>
        <w:br/>
        <w:t>Орыстың өр кеуделі зеңбірегі</w:t>
        <w:br/>
        <w:t>Қарап тур жан-жағына мойнын созып:</w:t>
      </w:r>
    </w:p>
    <w:p>
      <w:r>
        <w:t>«Мөлійіп бас несің бүгін Берлин,</w:t>
        <w:br/>
        <w:t>Еліме өрт, апатты сен жібердің.</w:t>
        <w:br/>
        <w:t>Сыпырып жер бетінен тастар едім,</w:t>
        <w:br/>
        <w:t>Салтында жоқ қой бірақ біздің елдің...</w:t>
        <w:br/>
        <w:t>Ордама қасиетті, сен оқ аттың,</w:t>
        <w:br/>
        <w:t>Ғасырдың мүраларын сен кулаттың.</w:t>
        <w:br/>
        <w:t>Кінәсіз қыршындардың жанын қыйып,</w:t>
        <w:br/>
        <w:t>Қүйзелтіп халайықты қан жылаттың.</w:t>
        <w:br/>
        <w:t>Сүйрелеп шашын жулдың махаббаттың. .</w:t>
        <w:br/>
        <w:t>Шыбынын шырқырлтып отқа жақтың.</w:t>
        <w:br/>
        <w:t>Ай жүзді аруларға кісен салып</w:t>
        <w:br/>
        <w:t>Шубыртып айдап жүріп күң қып саттың.</w:t>
        <w:br/>
        <w:t>Күйзелді күй көнілді балғын жастар,</w:t>
        <w:br/>
        <w:t>Қалмады қай қыяда жан қыймастар?</w:t>
        <w:br/>
        <w:t>Мезгілсіз ақша жүзге әжім түсіп,</w:t>
        <w:br/>
        <w:t>Қаншама ағармады қолаң шаштар?!</w:t>
        <w:br/>
        <w:t>Жосылған жолда шубап көшкен халық,</w:t>
        <w:br/>
        <w:t>Көрмеді не теперіш естен танып?</w:t>
        <w:br/>
        <w:t>Сәбилер жол үстінде шырылдады,</w:t>
        <w:br/>
        <w:t>Не сУмдық, не жазғанын білмей анық...</w:t>
        <w:br/>
        <w:t>. Көретін соның бәрін қара шыбын,</w:t>
        <w:br/>
        <w:t>Өсірген сенің жынды қояншығың:</w:t>
        <w:br/>
        <w:t>Сыпырып самолетпен кетуші еді,</w:t>
        <w:br/>
        <w:t>Біраз оқ емес еді оған шығын...</w:t>
        <w:br/>
        <w:t>.</w:t>
        <w:br/>
        <w:t>Турғам жоқ саған шағып муның бәрін,</w:t>
        <w:br/>
        <w:t>Қеудемде кептеліп тур бүгін кәрім.</w:t>
        <w:br/>
        <w:t>Төңкеріп бір үшкірсем тастар еді,</w:t>
        <w:br/>
        <w:t>Қүйікпен қоса оқталған менің дәрім.</w:t>
        <w:br/>
        <w:t>“</w:t>
        <w:br/>
        <w:t>ҒАЛИ ОРМАНОВ.</w:t>
        <w:br/>
        <w:t>Дариға, не қылсам да жоқ обалың!</w:t>
        <w:br/>
        <w:t>Келеді бүгін менің оған әлім.</w:t>
        <w:br/>
        <w:t>Жабуға топырағың жетпес еді</w:t>
        <w:br/>
        <w:t>Адамның өзің қырған молаларын!...</w:t>
        <w:br/>
        <w:t>Сындырып тастар едім талқан қылып,</w:t>
        <w:br/>
        <w:t>Бермейді ием бірақ оған ырық.</w:t>
        <w:br/>
        <w:t>Қөрінен қурап қалған ыршыр еді</w:t>
        <w:br/>
        <w:t>Гитлер түгіл, Вильгельм, Фридрих!</w:t>
        <w:br/>
        <w:t>Аударып аумағыңды астын-үстін</w:t>
        <w:br/>
        <w:t>Қетуге қуатым бар долы күшпін.</w:t>
        <w:br/>
        <w:t>Қуныққан дүниені қыйратуға</w:t>
        <w:br/>
        <w:t>Қанды көз Берлин бірақ сен емеспін!</w:t>
        <w:br/>
        <w:t>Жеріме «Жолбарысты» сен жібердің,</w:t>
        <w:br/>
        <w:t>Үстінде ізі қалды біздің жердің...</w:t>
        <w:br/>
        <w:t>Қансырап қараңғы інге тығылса да,</w:t>
        <w:br/>
        <w:t>Сілейте соғайын деп өзім келдім.</w:t>
      </w:r>
    </w:p>
    <w:p>
      <w:r>
        <w:t>Кегі бар «Жолбарыста» дүйім елдің,</w:t>
        <w:br/>
        <w:t>Сол кектің кеудедегі бірі менмін.</w:t>
        <w:br/>
        <w:t>Оқ пен от ішім толғам -- бар тынысым</w:t>
        <w:br/>
        <w:t>Жаралған жалынынан ыза -- шердің.</w:t>
        <w:br/>
        <w:t>Соғыста даңқы шыққан тәңіріңмін,</w:t>
        <w:br/>
        <w:t>Сен бәрін орындайсың әмірімнің!</w:t>
        <w:br/>
        <w:t>Аспанда нажағайдай булт айдаған,</w:t>
        <w:br/>
        <w:t>Жоғалтам зулымдықтың барлық зілін.</w:t>
        <w:br/>
        <w:t>Арылтам ылаңыңды жер-көгіннен,</w:t>
        <w:br/>
        <w:t>Қағамын кояншықты жөргегіннен.</w:t>
        <w:br/>
        <w:t>Аңсаған адамзаттың таңын беріп,</w:t>
        <w:br/>
        <w:t>. Төгілер сонда бір нур жерге күннен!</w:t>
        <w:br/>
        <w:t>2-май,</w:t>
        <w:br/>
        <w:t>Мақтан, ана! ;</w:t>
        <w:br/>
        <w:t>Мақтан, ана! Жар сал ана</w:t>
        <w:br/>
        <w:t>Жарқын-жарқын шар тарапқа.</w:t>
        <w:br/>
        <w:t>Жарасар ол саған ғана</w:t>
        <w:br/>
        <w:t>Жауды балаң жеңген шакта.</w:t>
        <w:br/>
        <w:t>-Қең отанды көрсін әлем,</w:t>
        <w:br/>
        <w:t>ҚУдретті келбетіңнен: |</w:t>
        <w:br/>
        <w:t>1942-ж.</w:t>
        <w:br/>
        <w:t>| АБАЙ ШЫҒАРМАЛАРЫНЫҢ ТЕКСТІ ТУРАЛЫ 101</w:t>
        <w:br/>
        <w:t>Мысалы: «Болды да партия</w:t>
        <w:br/>
        <w:t>Ел іші жарылды»</w:t>
        <w:br/>
        <w:t>деп басталатын өлеңнің 5-6 шумақтарында мынадай сөздер бар:</w:t>
        <w:br/>
        <w:t>«Ойымды ақ, жарымды ақ,</w:t>
        <w:br/>
        <w:t>Кеңімді, тарымды,</w:t>
        <w:br/>
        <w:t>Қарасам байымдап</w:t>
        <w:br/>
        <w:t>Сөзің сол сарынды.</w:t>
        <w:br/>
        <w:t>Өсекке салмаңдар</w:t>
        <w:br/>
        <w:t>Ойымды, жарымды,</w:t>
        <w:br/>
        <w:t>4. Өйллшеуге алмаңдар |</w:t>
        <w:br/>
        <w:t>Ойым бек тарылды»</w:t>
        <w:br/>
        <w:t>Осы шумақтың ішіндегі Абайдың «жарым» деп отырғаны кім?</w:t>
        <w:br/>
        <w:t>Жардың осы Уғымға байланысты қазақ тілінде үш мағнасы бар.</w:t>
        <w:br/>
        <w:t>1) Жар--адамның әйел жолдасы. 2)-- Еркектен де жолдас, дос- -жар-</w:t>
        <w:br/>
        <w:t>лар болады. 3) Сөз арқылы жар салады. Ақынның бұл өлеңі ел</w:t>
        <w:br/>
        <w:t>туралы айтқан сөзінің бірі, Абайдың айтканы осы айткан жарлар-</w:t>
        <w:br/>
        <w:t>дың қайсысы десек, бул туралы мынадай п кірлер бар: «жарым»</w:t>
        <w:br/>
        <w:t>деп отырғаны Абайдың әйелі, әйелін өсектеушілерге айтып отыр.</w:t>
        <w:br/>
        <w:t>деушілер де бар. Абай өз әйелін ел туралы жазылған өлеңнің</w:t>
        <w:br/>
        <w:t>ішіне қосып айтты -- деу ылайық болар ма екен дейміз.</w:t>
        <w:br/>
        <w:t>Жар-- жар- -жолдас деген уғымла айтылды десек, оның да мағы-</w:t>
        <w:br/>
        <w:t>насы бар секілді. Абайдың жанындағы ерген дос-жарларын өсек-</w:t>
      </w:r>
    </w:p>
    <w:p>
      <w:r>
        <w:t>теп тишын кетіргенің айтты деуге болады. Бірақ бУлай деу де</w:t>
        <w:br/>
        <w:t>жеткіліксіз секілді. : .</w:t>
        <w:br/>
        <w:t>-- Сөз арқылы жар салды десек қонымдырақ секілді, өйткені</w:t>
        <w:br/>
        <w:t>осы өлеңнің 8-4 шумағын алып көрейік:</w:t>
        <w:br/>
        <w:t>«Ортаға кеп салдым,</w:t>
        <w:br/>
        <w:t>Өзімде барымды,</w:t>
        <w:br/>
        <w:t>Япырмау кенлі алдым</w:t>
        <w:br/>
        <w:t>Сау қоймай арымды.</w:t>
        <w:br/>
        <w:t>Ойымнан ой бөліп,</w:t>
        <w:br/>
        <w:t>Қозғадың тамырды, 1</w:t>
        <w:br/>
        <w:t>Көңілге тік келіп /</w:t>
        <w:br/>
        <w:t>Кетірдің сабырды.</w:t>
        <w:br/>
        <w:t>Абай өзінде барын ортаға салғандығын айтады. Сөйтіп отыр-</w:t>
        <w:br/>
        <w:t>ғанда арыма тиетін неңді алдым және ойымнан ой бөліп сабы-</w:t>
        <w:br/>
        <w:t>рымды кетірдің деп отыр. Сөз мағналарына қарағанда, сөз арқы-</w:t>
        <w:br/>
        <w:t>-лы салған жарға мағынасы жақындайтын сыяқты.</w:t>
        <w:br/>
        <w:t>Осы сыяқты талас" Уғымда жүрген сөздерді оқушылардың ал-</w:t>
        <w:br/>
        <w:t>дына салу, ақынның айтайын деген ой- пікірін дҰрыс талдап беру</w:t>
        <w:br/>
        <w:t>өте керекті істің бірі болар еді. Бірақ мундай сөздерге белгі ар-</w:t>
        <w:br/>
        <w:t>қылы кітаптың ішінде түсінік беруге: «жар» деп айту қазақтың</w:t>
        <w:br/>
        <w:t>төл сөзі болып кеткендіктен, ылайықсыз көрінді, бул «жар» деген</w:t>
        <w:br/>
        <w:t>2... 2...</w:t>
        <w:br/>
        <w:t>98 БОЗТАЙ ЖАҚЫПБАЕВ Т</w:t>
        <w:br/>
        <w:t>«Жетім қозы тас бауыр,</w:t>
        <w:br/>
        <w:t>Түнілер де отығар,</w:t>
        <w:br/>
        <w:t>Сорлы жүрек мүнша ауыр</w:t>
        <w:br/>
        <w:t>Неге қатты соқтығар».</w:t>
        <w:br/>
        <w:t>Осы шумақтың екінші жолынлағы «отығар» деген сөз 1909-</w:t>
        <w:br/>
        <w:t>жылғы баспасынан бастап 19993-жылғы баспасына шейін сол |</w:t>
        <w:br/>
        <w:t>қалпында «түңілер де отығар» болып басылып келді. Және Мүр- |</w:t>
        <w:br/>
        <w:t>сейіт қолжазбасында да «отығар» болып жазылған, 89-жылғы</w:t>
        <w:br/>
        <w:t>ССРО Ғылым Академиясының Қазақстандық Филиалының әдебиет |</w:t>
        <w:br/>
        <w:t>секторы бастырған Абайдың толық жыйнағының бірінші томында</w:t>
        <w:br/>
        <w:t>«отығар» дегеп сөз «отырар» болып басылып кеткен. |</w:t>
        <w:br/>
        <w:t>Ақынның туғанына жүз жыл толуына арналған жыйнағын бас-</w:t>
        <w:br/>
        <w:t>паға даярлау жөнінде Абай комитетінің ғылми хатшысы Алматы-</w:t>
        <w:br/>
        <w:t>дағы бір жас суретшіге Абай өлеңдеріндегі табиғат көркін, оны</w:t>
        <w:br/>
        <w:t>мен бірге ахынның айткан ой-пікірін суретке салып көрсетуді тап-</w:t>
        <w:br/>
        <w:t>сырады, суретші осы айтылған текстегі «жетім қозы тас бауыр,</w:t>
        <w:br/>
        <w:t>түңілер де отығар» деген сөз бен ойдың суретін салады. Қөп қой |</w:t>
        <w:br/>
        <w:t>жайылып жатқанда, бір жетім козыны кекшійтіп турғызып қой- |</w:t>
        <w:br/>
        <w:t>ған, суретші бУл өленнің мал туралы емес, адам туралы айтқанын</w:t>
        <w:br/>
        <w:t>байқамай қалған. Екіншіден жетім қозыны кекшитіп турғызып |</w:t>
        <w:br/>
        <w:t>койғаны дурыс, өйткені 1939-жылты жыйнақтағы текстіде «Тү- |</w:t>
        <w:br/>
        <w:t>ңілерде отырар» деп басылған, суретші текстіге сүйенген. Ал,</w:t>
        <w:br/>
        <w:t>«отырар» мен «отығардың» мағынасына келсек, «отығар» басқадан |</w:t>
        <w:br/>
        <w:t>күдер үзгенсон, өз бетінше харакетке кіріп, екінші жол іздеу; |</w:t>
      </w:r>
    </w:p>
    <w:p>
      <w:r>
        <w:t>«отырар» басқадан күдер үзіп сол бетінде отырып қалу. Абай бул</w:t>
        <w:br/>
        <w:t>сөзді сол күндегі адамның мінез-хулқына арнап айтқан, өлеңнен</w:t>
        <w:br/>
        <w:t>-үзінді келтірейік. ;</w:t>
        <w:br/>
        <w:t>Жетім қозы тас бауыр</w:t>
        <w:br/>
        <w:t>Түңілер де отығар,</w:t>
        <w:br/>
        <w:t>Сорлы жүрек мунша ауыр,</w:t>
        <w:br/>
        <w:t>Неге қатты соқтығар, )</w:t>
        <w:br/>
        <w:t>Сенісерге жан табалмай |</w:t>
        <w:br/>
        <w:t>Сенделеді ит жүрек, |</w:t>
        <w:br/>
        <w:t>Тірілікте бір қаналмай,;) “ |</w:t>
        <w:br/>
        <w:t>Бул не деген тентірек?! |</w:t>
        <w:br/>
        <w:t>Міне осындай текстіге баспа орындары мен редакторлардың көңіл |</w:t>
        <w:br/>
        <w:t>қойып қарамауынан ақынның сөз мағналарына нуқсан келген.</w:t>
        <w:br/>
        <w:t>Абайдың «Қыс» деген өлеңінің 3-- шумағында кездесетін:</w:t>
        <w:br/>
        <w:t>Булттай қасы жауып екі көзін, :</w:t>
        <w:br/>
        <w:t>Басын сілксе кар жауып мазаңды алды.</w:t>
        <w:br/>
        <w:t>Бурадай бурқ-сарқ етіп долданғанда,</w:t>
        <w:br/>
        <w:t>Алты қанат ақ орда үй тнайқалды.</w:t>
        <w:br/>
        <w:t>Осы шумақтың 3-жолындағы «бурадай» деген сөз 92-жылғы |</w:t>
        <w:br/>
        <w:t>толық жыйнақтан бурынғы баспаларында «борандай» деп жазы- |</w:t>
        <w:br/>
        <w:t>АБАЙ ШЫҒАРМАЛАРЫНЫҢ ТЕКСТІ ТУРАЛЫ 99</w:t>
        <w:br/>
        <w:t>лып келді. Мүрсейіт қолжазбасында да «борандай» деп жазылған.</w:t>
        <w:br/>
        <w:t>Бул сөз 939-39-жылғы жыйнақтарда «бурадай» деп басылып кет-</w:t>
        <w:br/>
        <w:t>кен. Ақын қыстың қаһарлы түрін аксакалды шал ғып алып, шал</w:t>
        <w:br/>
        <w:t>арқылы жаратылыстың заһарлы бейнесін берген. Мысалы: шалдын</w:t>
        <w:br/>
        <w:t>басына киген бөркі ушпа булт сыяқты, демалысынан үскірік шы-</w:t>
        <w:br/>
        <w:t>ғады, күшті аяз болса ажары кіреді, басын сілксе кар жауады,</w:t>
        <w:br/>
        <w:t>боран қУсап долданатын болса, алты канат ак орда үй шайқала-</w:t>
        <w:br/>
        <w:t>ды. Міне осындай тобиғаттың мылкау альп күшіне бураның бур-</w:t>
        <w:br/>
        <w:t>ҡылдауын теңеу түріне алу ылайық болмаса керек, ақынның «бо-</w:t>
        <w:br/>
        <w:t>ран» деп алған күшті теңеуін «бура» деп өзгертсек кыянат болар</w:t>
        <w:br/>
        <w:t>еді, осы сөз жүз жылдық мерекеге арналған жыйнақхта «боран-</w:t>
        <w:br/>
        <w:t>дай» деп түзетілді.</w:t>
        <w:br/>
        <w:t>“Мүрсейіт қолжазбасы мен бұрынғы басылған шығармаларының</w:t>
        <w:br/>
        <w:t>өлең текстерінің ішінде жеке сөзлерле де айырмашылықтар бар.</w:t>
        <w:br/>
        <w:t>Бурынғы текстегі кейбір сөздер Мүтгей тте екінші мағынада жа-</w:t>
        <w:br/>
        <w:t>ылған, мундай сөздердің біразы 1959-40-жылғы (Академия бас-</w:t>
        <w:br/>
        <w:t>тырған) баспасында қол жазбаға сүйеніп түзетілді. Осы түзетіл-</w:t>
        <w:br/>
        <w:t>ген сөздердің ішінде мағына, үйкас жағынан болсын, Мүрсейіт</w:t>
        <w:br/>
        <w:t>қолжазбасы бойынша түзетудің өзінде қанлай негізге сүйендік,</w:t>
        <w:br/>
        <w:t>және бурынғы баспаларындағы басылған текстің сол турган күйін-</w:t>
        <w:br/>
        <w:t>дегі мағынасы қандай, бір сөздін өзгеру!мен ақынның айтайын</w:t>
        <w:br/>
        <w:t>деген пікіріне ететін әсері кандай, осы сыяқты жағдайларды көр-</w:t>
        <w:br/>
        <w:t>сету жөнінде бірер сөзді мысалға алайық.</w:t>
        <w:br/>
        <w:t>«Сәулең болса кеудеңде</w:t>
        <w:br/>
        <w:t>Мына сөзге көңлің бөл» деп басталатын</w:t>
        <w:br/>
        <w:t>өлеңнің аяқ шумағынан үзінді келтірейік:</w:t>
        <w:br/>
        <w:t>Единица жақсысы,</w:t>
        <w:br/>
        <w:t>г. Ерген елі бейне ноль,</w:t>
      </w:r>
    </w:p>
    <w:p>
      <w:r>
        <w:t>Единица нольсіз-ақ</w:t>
        <w:br/>
        <w:t>Өз басындық болар сол</w:t>
        <w:br/>
        <w:t>Единица кеткенде</w:t>
        <w:br/>
        <w:t>Не болады өңкей ноль,</w:t>
        <w:br/>
        <w:t>Берекеңді қашырма,</w:t>
        <w:br/>
        <w:t>Ел тыныш болса жақсы сол».</w:t>
        <w:br/>
        <w:t>Осы шумақтың аяқ жолындағы «ел тыныш болса» деген жол</w:t>
        <w:br/>
        <w:t>39-жылғы баспасынан бурынғы жыйнактарының бәрінде де «ел ит</w:t>
        <w:br/>
        <w:t>болса жақсы сол» деп жазылып келді. Мүрсейіт колжазбасында</w:t>
        <w:br/>
        <w:t>«ел тыныш болса жақсы сол» деп жазылған. Бүл жерде «ел ият</w:t>
        <w:br/>
        <w:t>болса» деген сөз бен «ел тыныш болса» деген сөздің мағынасы</w:t>
        <w:br/>
        <w:t>мүлде басқа, Абайдың бул өлеңі ел туралы айтылған, басшысыз</w:t>
        <w:br/>
        <w:t>ел не болады? Елсіз басшы не болады? дей келіп, берекенді қа-</w:t>
        <w:br/>
        <w:t>шырма деп ақыл айтады. Осы соңғы жолдағы кортынды Ууғымға</w:t>
        <w:br/>
        <w:t>қарасақ, Мүрсейіт қолжазбасындағы «ел тыныш болса жақсы</w:t>
        <w:br/>
        <w:t>сол» дурыс, мундағы «тыныш» көңілге қонымдырақ секілді. Ал,</w:t>
        <w:br/>
        <w:t>102 7 БОЗТАЙ ЖАҚЫПБАЕВ,</w:t>
        <w:br/>
        <w:t>сөзді әркім әп түрлі Уғынып жүр. Бул жөнінде ақынның тілін,</w:t>
        <w:br/>
        <w:t>сөз мағналарына зер салушыларға көмек есебінде осылай бола ма</w:t>
        <w:br/>
        <w:t>деген жоруды Ұсынуды ылайық көрдік.</w:t>
        <w:br/>
        <w:t>1909-жылғы баспасынан бастап Абай өлеңдерінің ішіндегі мағ-</w:t>
        <w:br/>
        <w:t>насын уғу ауыр келіп жүрген сөздің бірі:</w:t>
        <w:br/>
        <w:t>«Малға достың м?ны жоқ малдан басқа,</w:t>
        <w:br/>
        <w:t>Аларында шара жоқ алдамасқа» деп басталатын</w:t>
        <w:br/>
        <w:t>өлеңнің үшінші шумағындағы соңғы жолы көңілге қонбайтындығы</w:t>
        <w:br/>
        <w:t>еді. Өлең шумағын келтірейік.</w:t>
        <w:br/>
        <w:t>«Ақылды деп, арлы деп, ақ-бейіл деп,</w:t>
        <w:br/>
        <w:t>Мақтамайды ешкімді бул күнде көп,</w:t>
        <w:br/>
        <w:t>Осы күнде мал қайда боқ ішінде,</w:t>
        <w:br/>
        <w:t>Алтын алсаң береді боғынан жеп».</w:t>
        <w:br/>
        <w:t>Осы шумақтың аяқ жолындағы «алтын алсаң бергді боғынан</w:t>
        <w:br/>
        <w:t>жеп» деген жолдың мағынасы Уғымсыз, алтын берсең десе онда</w:t>
        <w:br/>
        <w:t>Ұғымға жақындар еді. Осы сөзді баспахана қатасі болар ма деп</w:t>
        <w:br/>
        <w:t>Мүрсейіт колжазбасынан қарағанда да Осылай жазылған боп</w:t>
        <w:br/>
        <w:t>шықты. Абай бүл өлеңінде малқумар байларды сөгеді. Бұл күнде</w:t>
        <w:br/>
        <w:t>ақылды, арлы, ақбейіл адамдарды ешкім мақтамайды дей келіп,</w:t>
        <w:br/>
        <w:t>арынды сатпа, еңбегіңді сат деп ақыл "айтады. Бул сөзді алтын</w:t>
        <w:br/>
        <w:t>алсан деп екінші адамға айтып отыр десек, олай дегенде боғынан</w:t>
        <w:br/>
        <w:t>жейтін кім? Булай деу де көңілге қонбайды. «Алтың алса береді</w:t>
        <w:br/>
        <w:t>боғынан жеп» дегендей, «алсан» емес, «алса» деген сөз болса,</w:t>
        <w:br/>
        <w:t>онда алтын алған адам не қыл десең соны қылады, боқ та жейді де-</w:t>
        <w:br/>
        <w:t>ген Уғымды береді. Ақынның осындай жумбақ сөздерінің мағна-</w:t>
        <w:br/>
        <w:t>сын ашып Уғынудың қыйындығы бір болса, екіншіден, осындай</w:t>
        <w:br/>
        <w:t>сөз Абай айтқанда бір түрлі боп, Абайдан кейінгі жаттап айту-</w:t>
        <w:br/>
        <w:t>шылар мен кешірген адамдар басқа мағынада айтып кетуде Кә-</w:t>
        <w:br/>
        <w:t>дік. Біздің қолымызда бул тексті дүзейтін дакумент жақ, соч-</w:t>
        <w:br/>
        <w:t>дықтан былай деп кесіп айту қыйын, менің ойымша «алтын ал-</w:t>
        <w:br/>
        <w:t>саң» емес, «алтың алса» болуы мүмкін, Абайдан кейінгі көшіру-</w:t>
        <w:br/>
        <w:t>шілер (ң) харпын қосып жіберді деп ойлауға болады.</w:t>
        <w:br/>
        <w:t>Соңғы сөзде айтарымыз: Абай шығармасының түгел дерлік</w:t>
      </w:r>
    </w:p>
    <w:p>
      <w:r>
        <w:t>тексті жумысы оОңдалы деп айта алмаймыз. Әліде болса кемшілік</w:t>
        <w:br/>
        <w:t>жақтары болуы мүмкін,</w:t>
        <w:br/>
        <w:t>Қазақ халқының әдебиет, мәдениет мурасының бір күрделі</w:t>
        <w:br/>
        <w:t>саласы болып қойылған кемеңгер ақынның, шығармасын зерттеу,</w:t>
        <w:br/>
        <w:t>қарау жөнінде мунан булай да үлкен жумыстар істелу керек,</w:t>
        <w:br/>
        <w:t>лтты.</w:t>
        <w:br/>
        <w:t>(АБАЙ ШЫҒАРМАЛАРЫНЫҢ ТЕКСТІ ТУРАЛЫ 67</w:t>
        <w:br/>
        <w:t>жазылады, сондықтан кейінгі оқушылар, араб сөзі екенін түсінбей</w:t>
        <w:br/>
        <w:t>«өрт» деп оқып кеткен. Абайдың бүл өлеңі өткен өмір мен сол</w:t>
        <w:br/>
        <w:t>күндегі жағдайлы ой арқылы шолып өтіп, бәрінен де торығып,</w:t>
        <w:br/>
        <w:t>ешқайсысынан керекті нәрсе таппай, көштен адасқан күшік секілді</w:t>
        <w:br/>
        <w:t>улып жұртқа қайтқан ойға ақыл айтады, еккен егіннің орнына</w:t>
        <w:br/>
        <w:t>ермен шықты, енді жай жүруге әдеттен дейді. Жай жүр деп ай-</w:t>
        <w:br/>
        <w:t>тып келіп өрт сал десе келіспеген болар еді, бул сөзді 1909-жыл-</w:t>
        <w:br/>
        <w:t>ғы баспасынан бірсыпыра жерлерде «уарт» деп оқып, кей жер-</w:t>
        <w:br/>
        <w:t>лерде «өрт» деп оқып келді, Бұрынғы араб жазуында уау (у) әр-</w:t>
        <w:br/>
        <w:t>пі осы сыяқты сөздерде сөз басында «а» харпынсыз турған емес,</w:t>
        <w:br/>
        <w:t>сондықтан «өрт» деп оқуға да, «үерд» деп оқуға да болатын.</w:t>
        <w:br/>
        <w:t>Абай араб, фарсы сөзін еш жерде орынсыз қолдаған емес.</w:t>
        <w:br/>
        <w:t>“Сөз текстін зерттеп қарағанда, бурынғы баспаларының ешқай-</w:t>
        <w:br/>
        <w:t>сығында түзетілмей келген мүндай нәзік жерлерін ақынның ко-</w:t>
        <w:br/>
        <w:t>йылып Келе жатқан ой-пікірінің уғымына қарап ойлану "арқылы</w:t>
        <w:br/>
        <w:t>орысша, арабша сөздіктен тауып түзетілді, БУл сөз «әрт» болмай</w:t>
        <w:br/>
        <w:t>«Үүерд» болуы ылайық секілді.</w:t>
        <w:br/>
        <w:t>«Сегіз аяк» деген өлеңінің ішінде кездесетін:</w:t>
        <w:br/>
        <w:t>Бір кісі мыңға</w:t>
        <w:br/>
        <w:t>Жөн кісі сумға,</w:t>
        <w:br/>
        <w:t>Әлі жетер заман жоқ.</w:t>
        <w:br/>
        <w:t>Осы шумақтағы жөн кісі сумға деген сөзді кей жерлерде «жөн</w:t>
        <w:br/>
        <w:t>кісі сомға» деп оқып келді. Бурынғы оқушылар «сом» мен «сум-</w:t>
        <w:br/>
        <w:t>тын» мағнасына калай түсінді? |) сумға деп оқушылардың түсінісі</w:t>
        <w:br/>
        <w:t>былай -- мыңға жете алмаған бір кіс, ол еллің басшысы мың кі-</w:t>
        <w:br/>
        <w:t>сіге әлі жетпей жүр, жөн кісі сумға әлі жетпей жүр деп Ұқты. 2)</w:t>
        <w:br/>
        <w:t>сом деп оқушылардың түсінісі былай-- бір жақсы кісінің бағасы</w:t>
        <w:br/>
        <w:t>мың сомға жетпесе, жөн кісіні бір сомға да бағаламай жүр деген</w:t>
        <w:br/>
        <w:t>мағнада уқты. 3) жөн кісі дегеніміз жаман кісі емес, ісі, жҰмысы</w:t>
        <w:br/>
        <w:t>дурыс кісі сумға жете алмай жүр деген пікірді айтушылар да бар,</w:t>
        <w:br/>
        <w:t>осы сөз Абайдың бурынғы баспаларында бір жерде «сУм»ға деп,</w:t>
        <w:br/>
        <w:t>бір жерде «сом»ға деп оқылып келді. Абайдың жүз жылдық ме-</w:t>
        <w:br/>
        <w:t>рекеге арналған жыйнағында бул сөз тексеріліп Мүрсейіт қол-</w:t>
        <w:br/>
        <w:t>жазбасынан қаралды, онда былай деп жазылған:</w:t>
        <w:br/>
        <w:t>Бір кісі мыңға</w:t>
        <w:br/>
        <w:t>Жүз кісі сумға,</w:t>
        <w:br/>
        <w:t>Әлі жетер заман жоқ.</w:t>
        <w:br/>
        <w:t>Ертеден бері «жөн» кісі деп оқып келген сөз, «жүз кісі» болып</w:t>
        <w:br/>
        <w:t>шықты, Сондықтан «жүз кісі» деген сөздің мағнасы толығырақ</w:t>
        <w:br/>
        <w:t>болар деп осылай ж берілді. Ескі араб жазуының емләсында «сом»</w:t>
        <w:br/>
        <w:t>мен «сум» бір түсті болып жазылатын еді. Сондықтан теріс түсі-</w:t>
        <w:br/>
        <w:t>нуге емләнің кесірі себеп болған.</w:t>
        <w:br/>
        <w:t>“ «Жүрегім ойбай соқпа енді» деп басталатын өлеңнің ішінде</w:t>
      </w:r>
    </w:p>
    <w:p>
      <w:r>
        <w:t>кездесетін: -</w:t>
        <w:br/>
        <w:t>109 БОЗТАЙ ЖАҚЫПБАЕВ</w:t>
        <w:br/>
        <w:t>Кәкітай бастырған 1909-жылғы жыйнақтағы «ел ит болса жақсы</w:t>
        <w:br/>
        <w:t>сол» деген жолдағы «ит» деген сөзді алсақ, көңілге қонымсыз</w:t>
        <w:br/>
        <w:t>секілді... Өлеңнің уйқасы жағына келсек. Абайдың өлең жазу</w:t>
        <w:br/>
        <w:t>шеберлігіндегі мықты қолдаған әдісінің бірі өлеңнің Ұйқасын қай-</w:t>
        <w:br/>
        <w:t>талгмау, осы өлеңдегі үйқас курылысы былай басталады, - «бөл,</w:t>
        <w:br/>
        <w:t>шел, көл, төл, тел, шөл, сол» болып келеді де, осы өлеңнің аяғын-</w:t>
        <w:br/>
        <w:t>да «сол» екі рет кайталайды. Мысалы: «өз басыңдық болар сол»</w:t>
        <w:br/>
        <w:t>десе, үш жол өткеннен кейін «ел тыныш болса жақсы сол» деп,</w:t>
        <w:br/>
        <w:t>«солды» тағы кеп қайталайды. Абайдың басқа өлеңдерінде мундай</w:t>
        <w:br/>
        <w:t>қайталау жоқ, егерде болған күнде өте бір заңды орынға қолдап-</w:t>
        <w:br/>
        <w:t>Са керек, соңғы жолдағы «сол» екі рет келуін ылайықсыз деп са-</w:t>
        <w:br/>
        <w:t>насақ, қазақ тілінде «сөл» деген сөз бар, арап әрпімен жазғанда</w:t>
        <w:br/>
        <w:t>«сол» мен «сөл» бір түсті болып жазылады. Бул жолдың аяғына</w:t>
        <w:br/>
        <w:t>«сөл» келгенде угым қандай? Осыған келейік: «сөл» деген сөздің</w:t>
        <w:br/>
        <w:t>өз мағнасын алсақ «сел» маңыз деген уғымды береді, ендігі жер-</w:t>
        <w:br/>
        <w:t>де осы жолдың толық текстін келтіріп тексерейік. Бұл жолдың</w:t>
        <w:br/>
        <w:t>бірінші басылуында: і</w:t>
        <w:br/>
        <w:t>Берекеңді қашырма</w:t>
        <w:br/>
        <w:t>Ел нт болса жақсы сол».</w:t>
        <w:br/>
        <w:t>«Ет» пен «ит» араб әрпімен жазғанда екеуі бір түсті болып</w:t>
        <w:br/>
        <w:t>жазылады, бул сөзді «ит» демей «ет» деп алсақ, «сөлді» еттің</w:t>
        <w:br/>
        <w:t>сөлі деп, елді ет деп, «сөлді» елдің басшысы деп алсақ, мағына</w:t>
        <w:br/>
        <w:t>жағынан көңілге ала қонады. Мүрсейіт қол жазбасы бойынша «ел</w:t>
        <w:br/>
        <w:t>тыныш болса жақсы сөл» деп алсақ, «сөл», Уйқас жағынан «сол»</w:t>
        <w:br/>
        <w:t>ға дәл келіп тур, елдің тыныштығын «сөлге» Уқсату мағына жа-</w:t>
        <w:br/>
        <w:t>ғынан көңілге ала қонады. «Ит» пен «тыныш» баспахана қатесі</w:t>
        <w:br/>
        <w:t>деуге келмейді, өйткені, мундай көрініс қалпы басқа сөздер түбі-</w:t>
        <w:br/>
        <w:t>рінен бузылмайды. Арасы жақын Уйқас сөздер бір харыптың ауы-</w:t>
        <w:br/>
        <w:t>сып кетуінен бөлек мағына алады. «Ел тыныш болса жақсы сол»</w:t>
        <w:br/>
        <w:t>жолының аяғындағы «сол» «сөл» болса “келіспей тур. Бул жерде</w:t>
        <w:br/>
        <w:t>«сөл» ден «сол» дурыс секілді. Осы «ел тыныш болса» деген жол</w:t>
        <w:br/>
        <w:t>1939-жылғы баспасынан бастап ақынның мерекеге арналған жый-</w:t>
        <w:br/>
        <w:t>нағында да осылай кетіп отыр. .</w:t>
        <w:br/>
        <w:t>Қәкітай бастырған 1909-жылғы жыйнақ пен Мүрсейіт қолжаз-</w:t>
        <w:br/>
        <w:t>басы арасындағы кейбір айырмашылықты көрсетуді еске алсақ,</w:t>
        <w:br/>
        <w:t>онымен қатар осындай мағына жағынан болсын, Уйқас жағынан</w:t>
        <w:br/>
        <w:t>болсын ақынның өлеңдері мен жеке сөз мағналарын зерттеуші- |</w:t>
        <w:br/>
        <w:t>лерге де керек.</w:t>
        <w:br/>
        <w:t>“Абай өлендерінің осы уақытқа дейін өзгеріссіз басылып келе</w:t>
        <w:br/>
        <w:t>жатқан текстерінің ішінде де уғым мағына жағынан көңілге ала |</w:t>
        <w:br/>
        <w:t>(қонатын сөздер бар. Мундай сөздерді тексеріп қарағанда, Мүр-</w:t>
        <w:br/>
        <w:t>“сейіт қолжазбасы мен және бурынғы баспаларында бул текстерді.</w:t>
        <w:br/>
        <w:t>түзерлік, немесе бузарлық ешқандай дәлел жоқ. Солай бола түрса</w:t>
        <w:br/>
        <w:t>“да осындай “сөздерді айта кетуді ылайық .көрдік.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
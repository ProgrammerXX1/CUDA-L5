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А.оо5</w:t>
        <w:br/>
        <w:t>44</w:t>
        <w:br/>
        <w:t>ӘОЖВ811.512.122:396 Қолжазба құқығында</w:t>
        <w:br/>
        <w:t>БАЙҒҰТОВА АҚЛИМА МАРХАБАТҚЫЗЫ</w:t>
        <w:br/>
        <w:t>"Қазақәйелі" концептісінің этномәдени сипаты</w:t>
        <w:br/>
        <w:t>10.02.02- қазақтілі</w:t>
        <w:br/>
        <w:t>Филологияғылымдарының кандидаты ғылыми дәрежесін</w:t>
        <w:br/>
        <w:t>алу үшін дайындалған диссертацияның</w:t>
        <w:br/>
        <w:t>АВТОРЕФЕРАТЫ</w:t>
        <w:br/>
        <w:t>Қазақстан Республикасы</w:t>
        <w:br/>
        <w:t>Алматы, 2008</w:t>
        <w:br/>
        <w:t>Жұмыс Қазақстан Республикасы Білім жәнеғылым министрлігі А.Байтұрсынұлы</w:t>
        <w:br/>
        <w:t>атындағы Тіл білімі институтында орындалды. :</w:t>
        <w:br/>
        <w:t>Ғылыми жетекшісі: филологияғылымдарының докторы,</w:t>
        <w:br/>
        <w:t>профессор Ж. Манкеева</w:t>
        <w:br/>
        <w:t>Ресми оппоненттер: филология ғылымдарының докторы</w:t>
        <w:br/>
        <w:t>Р.Шойбеков</w:t>
        <w:br/>
        <w:t>филологияғылымдарының кандидаты</w:t>
        <w:br/>
        <w:t>С.Жапақов</w:t>
        <w:br/>
        <w:t>Жетекшіұйым: Абайатындағы Қазақұлттық</w:t>
        <w:br/>
        <w:t>педагогикалықуниверсителі</w:t>
        <w:br/>
        <w:t>Диссертация 2008 жылы 25 сәуірде сағат 16.00-де ҚР БжҒМ А. Байтұрсынұлы</w:t>
        <w:br/>
        <w:t>атындағы Тілбілімі институты жанындағы 10.02.06 -түркі тілдері және 10,02.02- қазақ</w:t>
        <w:br/>
        <w:t>тілі мамандықтары бойынша филология ғылымдарының докторығылыми дәрежесін</w:t>
        <w:br/>
        <w:t>алу үшін диссертация қорғайтын Д 53.38.01 диссертациялық кеңестің мәжілісінде</w:t>
        <w:br/>
        <w:t>қорғалады (050010, Алматы қаласы, Құрманғазы көшесі, 29).</w:t>
        <w:br/>
        <w:t>Диссертациямен ҚР Білім және ғылым министрлігінің Орталық кітапханасында.</w:t>
        <w:br/>
        <w:t>танысуға болады (050010, Алматы қаласы, Шевченко көшесі, 28).</w:t>
        <w:br/>
        <w:t>Автореферат 2008 жылы 25 наурызда таратылды.</w:t>
        <w:br/>
        <w:t>Диссертациялық кеңестің</w:t>
        <w:br/>
        <w:t>ғалым хатшысы міндетін атқарушы</w:t>
        <w:br/>
        <w:t>филология ғылымдарыныңдокторы Я же 25&gt; М.Малбақов</w:t>
        <w:br/>
        <w:t>Кұүнзилаға, тіпті, таң көрінді. Шашын желкесіне қырыққан жас келіншек</w:t>
        <w:br/>
        <w:t>Елизавета Быкованың барлық еркектерден жоғары отырғаны ерсі де көрініп</w:t>
        <w:br/>
        <w:t>кетті. Жас әйелдің құлағы көрініп қалса, кесіп алардай тыйым салып қойған</w:t>
        <w:br/>
        <w:t>мұсылмандық күні әйелдің еркектермен қатар отырып сөйлесуі, даусын еркін</w:t>
        <w:br/>
        <w:t>шығарып күлуі деген нәрселерді білмейтін еді (Ғ.Мүсірепов. Оянған өлке).</w:t>
        <w:br/>
        <w:t>Еркектер мен әйелдер өздерінің мінез-құлқын гендерлік стереотиптерге, яғни</w:t>
        <w:br/>
        <w:t>ерлер мен айелдердің өзін қалай ұстауы жөніңдегі мәдениетте қалыптасып, орныққан</w:t>
      </w:r>
    </w:p>
    <w:p>
      <w:r>
        <w:t>көзқарастарға сүйене отырып, түзеді. Оны кесте арқылы шартты түрде былай көрсетуге</w:t>
        <w:br/>
        <w:t>болады:</w:t>
        <w:br/>
        <w:t>1-кесте: Әйел мен еркекке байланысты қоғамда қалыптасқан таптаурындар</w:t>
        <w:br/>
        <w:t>(стереотиптер) кестесі.</w:t>
        <w:br/>
        <w:t>13.2 "Қазақ әйелі" концептісінің бейвербалды амалдар арқылы берілуі.</w:t>
        <w:br/>
        <w:t>Көркем мәтінде көрініс тапқан ұлттық сипаттағы кинемалардың мән-мазмұнын</w:t>
        <w:br/>
        <w:t>саралай келе, тілімізде жиі кездесетін бейвербалды элементтерді қолдану</w:t>
        <w:br/>
        <w:t>басымдылығына орай ер кісілерге, эйелдерге тән және ортақ кинемалар деп бөлуге</w:t>
        <w:br/>
        <w:t>болады. Мысалы, ер адамдар қарым-қатынасында “малдас құрып атыру", "төс</w:t>
        <w:br/>
        <w:t>8</w:t>
        <w:br/>
        <w:t>- "қазақ әйелі” концептісін антропоцентристік бағытта зерттеудің негіздерін</w:t>
        <w:br/>
        <w:t>айқындау;</w:t>
        <w:br/>
        <w:t>- қазақ әйелінің "Галам бейнесі" контексіңдегі концептілік аясын сипаттау;</w:t>
        <w:br/>
        <w:t>- көркем мәтіндердегі, прецеденттік мэтіңдердегі, мифология мен сакральды</w:t>
        <w:br/>
        <w:t>жүйедегі, топонимдердегі, т.б. "қазақ әйелі” бейнесін сипаттайтын деректерді</w:t>
        <w:br/>
        <w:t>концептілік жүйеде жинақтау;</w:t>
        <w:br/>
        <w:t>- қазақ әйеліне қатысты тұрақты тіркестер, мақал-мәтелдер, теңеу, метафора,</w:t>
        <w:br/>
        <w:t>символдардың мазмұнындағы концептілік әрісті анықтау;</w:t>
        <w:br/>
        <w:t>- "қазақ әйелі" концептісінің ассоциациялық өрісін психофизиологиялық,</w:t>
        <w:br/>
        <w:t>геңдерлік, әлеуметтік сипатта көрсету;</w:t>
        <w:br/>
        <w:t>- қазақ әйеліне қатысты онимдердің этномәдени сипатын түсіндіру;</w:t>
        <w:br/>
        <w:t>-қазақ әйеліне қатысты тілдік бірліктердің әлеуметтік мәнділік деңгейін динамикалық</w:t>
        <w:br/>
        <w:t>жүйе ретінде көрсету;</w:t>
        <w:br/>
        <w:t>- "азақ әйелі" көнцептісінің ассоциативті тезаурусын түзу.</w:t>
        <w:br/>
        <w:t>Зерттеу жұмысынын дереккөздері. Халык ауыз эдебиеті мұралары, белгілі ақын-</w:t>
        <w:br/>
        <w:t>жазушылардың көркем туындылары, фразеологиялық, түсіндірме, диалектологиялық,</w:t>
        <w:br/>
        <w:t>паремиологиялық т.б. сөздіктер, тарихи-этнографиялық, мифологиялық деректер,</w:t>
        <w:br/>
        <w:t>мерзімді басласөзден алынған тілдік деректер .</w:t>
        <w:br/>
        <w:t>Зерттеужұмысыныңәдік-тәсілдері. Сипаттама, семасиологиялық, Этнолингвистикалық,</w:t>
        <w:br/>
        <w:t>концептілік талдау, ассоциативтік эксперимент әдістері пайдаланылды.</w:t>
        <w:br/>
        <w:t>Зерттеудің ғылыми жаңалығы мен нәтижелері:</w:t>
        <w:br/>
        <w:t>Зерттеудің негізгі жаңалығы - "Қазақ әйелі” концептісін ғаламның көркемдік және</w:t>
        <w:br/>
        <w:t>тілдік аясында лингво-когнитивті деңгейдің бірлігі ретіңде қарастыру. Соның негізінде</w:t>
        <w:br/>
        <w:t>анықталған мына жайларды зерттеудін жаңалығы және нәтижелері деп санаймыз:</w:t>
        <w:br/>
        <w:t>- "қазақәйелі" концептісі мәнінің ұлттық танымға сәйкестілдік бейнесіне семантикалық,</w:t>
        <w:br/>
        <w:t>концептуалдық, этнолингвистикалық, психолингвистикалық талдау жасалынды;</w:t>
        <w:br/>
        <w:t>- "қазақ әйелі" концептісінің аясына кіретін сөздер, көркем және прецеденттік</w:t>
        <w:br/>
        <w:t>мәтіндер, фразеологизмдер, мақал-мәтелдердің мағыналары айқындалып, олардың</w:t>
        <w:br/>
        <w:t>этномазмұндық мәнін ашу арқылы қазак халқына тән дүниенің тілдік бейнесі көрсетілді;</w:t>
        <w:br/>
        <w:t>- ассоциативтік тәжірибе әдісін қолдану арқылы қазіргі ұрпақ санасындағы "қазақ</w:t>
        <w:br/>
        <w:t>әйелі" туралы қалыптасқан ұғым-түсініктер, ұлттық стереотиптер анықталды;</w:t>
      </w:r>
    </w:p>
    <w:p>
      <w:r>
        <w:t>- аталған концептіге қатысты тілдік ұжымның аялық білімінің эксплицитті және</w:t>
        <w:br/>
        <w:t>имплицитті түрлері ажыратылды.</w:t>
        <w:br/>
        <w:t>Зергтеудің теориялық манызы және практикалық мәні. Зерттеудің нәтижелері</w:t>
        <w:br/>
        <w:t>мен пайымдаулары қазақ тіл біліміндегі этнолингвистика, лингвомәдениеттану,</w:t>
        <w:br/>
        <w:t>когнитивтік зерттеулердің ғылыми-теориялық негіздерін нақтылай түсуге белгілі бір</w:t>
        <w:br/>
        <w:t>дәрежеде өз үлесін қосады. Зерттеу барысыңда талдау жасалынған тілдік деректерді</w:t>
        <w:br/>
        <w:t>қазақ тілінің түсіндірме, фразеологиялық, ассоциативтік сөздіктерді құрастыруға</w:t>
        <w:br/>
        <w:t>пайдалануға болады.</w:t>
        <w:br/>
        <w:t>Зерттеудің нәтижелерін этнос тарихын, ұлттық дүниетанымды, ұлт мәдениетін тіл</w:t>
        <w:br/>
        <w:t>арқылы танытуға арналған дәрістерде, көркем мәтінді лингвистикалық талдауға</w:t>
        <w:br/>
        <w:t>қатысты арнайы курстарды жүргізуде, "Әлеуметтік лингвистика”, "Лингвоелтану"</w:t>
        <w:br/>
        <w:t>пәндерін оқытуда, этнопедагогикалық тәжірибеде қолдануға болады.</w:t>
        <w:br/>
        <w:t>Қорғауға ұсынылатын тұжырымдар:</w:t>
        <w:br/>
        <w:t>-қазақ әйелінің ойлау қабілеті, зейін-зерде ерекшелігі, дүниетанымы, парасат-пайым</w:t>
        <w:br/>
        <w:t>деңгейінің, мінезінің, еңбекқорлық, төзімділік, махаббат, сұлулық т.б. қасиеттерінің</w:t>
        <w:br/>
        <w:t>тілдік көрінісі - эгносты сипаттайтын ерекше этноөзектік концептілер;</w:t>
        <w:br/>
        <w:t>4</w:t>
        <w:br/>
        <w:t>- зерттеу мазмұнында талданған ассоциациялар, бағалау мен коннотациялар -</w:t>
        <w:br/>
        <w:t>қазақ әйелінің сезімдік, әлеуметтік, психологиялық, мәдени т.б. дәйегі, ұлттық сананың</w:t>
        <w:br/>
        <w:t>кілтін ашатын тілдік кұралдар;</w:t>
        <w:br/>
        <w:t>- "қазақ әйелінің" концептілік бейнесі көркем және прецеденттік мәтіндерде,</w:t>
        <w:br/>
        <w:t>мифологияда, сакральды, топонимдік, антропонимдік жүйеде жасалып, символдық</w:t>
        <w:br/>
        <w:t>деңгейге көтерілген;</w:t>
        <w:br/>
        <w:t>- "қазақ әйелі" концептісі - ұрпақтан ұрпаққа беріліп, сакталған ұлттық таным</w:t>
        <w:br/>
        <w:t>ақпаратының санада қалыптасқан мән-мазмұны, қызметі;</w:t>
        <w:br/>
        <w:t>- тілде, жадта бұрыннан сақталған ақпаратты қабылдау, тану, өңдеу арқылы жаңа</w:t>
        <w:br/>
        <w:t>сапада жаңғырту “қазақ әйелі" концемтісінің қазіргі қазақ қоғамындағы мәнін таным</w:t>
        <w:br/>
        <w:t>мен мәдениет сабақтастығын дәлелдейді.</w:t>
        <w:br/>
        <w:t>Жұмыстың мақұлдануы мен жариялануы. Диссертацияның мазмұны,</w:t>
        <w:br/>
        <w:t>тұжырымдары мен негізгі нәтижелері төменде көрсетілген халықаралық ғылыми</w:t>
        <w:br/>
        <w:t>конференцияларда: "Қазіргі таңдағы ғылым мен білім" атты халықаралық ғылыми-</w:t>
        <w:br/>
        <w:t>тәжірибелік конференцияда (Шымкент, 2005), "Педагогикалық білімнің өзекті</w:t>
        <w:br/>
        <w:t>мәселелері" аттыхалықаралықғылыми-практикалық конференцияда (Шымкент, 2006),</w:t>
        <w:br/>
        <w:t>"Әуезов оқулары - 5" атты халықаралық ғылыми-практикалық конференцияда</w:t>
        <w:br/>
        <w:t>(Шымкент, 2006), Т.Жанұзақовтың 80 жылдығына орай өткізілген "Қазақ тілінің</w:t>
        <w:br/>
        <w:t>лексикография, фольклортану мен көркем аударма мәселелері: қалыптасуы, дамуы</w:t>
        <w:br/>
        <w:t>мен болашағы" атты халықаралық ғылыми-теориялық конференцияда (Алматы, 2007)</w:t>
        <w:br/>
        <w:t>және ҚР БжҒМ А.Байтұрсынұлы атындағы Тіл білімі институты жанындағы</w:t>
        <w:br/>
        <w:t>"Лингвистикалық жұма" атты ғылыми-эдістемелік семинарда (10 маусым, 2006)</w:t>
        <w:br/>
        <w:t>баяндалды. 3</w:t>
        <w:br/>
        <w:t>Республикалық ғылыми басылымдар мен ғылыми жинақтарда диссертация</w:t>
        <w:br/>
        <w:t>тақырыбына қатысты 9 мақала жарияланды,</w:t>
        <w:br/>
        <w:t>Зерттеу жұмысының құрылымы. Диссертация кіріспеден, екі тараудан,</w:t>
        <w:br/>
        <w:t>қорытынды мен пайдаланған әдебиеттер тізімінен тұрады.</w:t>
        <w:br/>
        <w:t>ЖҰМЫСТЫҢ НЕГІЗГІ МАЗМҰНЫ</w:t>
        <w:br/>
        <w:t>Кіріспеде диссертация тақырыбының өзектілігі, зерттеу нысаны, жұмыстың</w:t>
        <w:br/>
        <w:t>мақсаты мен міңдеттері, ғылыми жаңалығы, қорғауға ұсынылатын тұжырымдары</w:t>
      </w:r>
    </w:p>
    <w:p>
      <w:r>
        <w:t>түйінделіп, зерттеу әдістері, зерттеудің теориялық және практикалық мәні сипатталады.</w:t>
        <w:br/>
        <w:t>Бірінші тарау "Ғаламның тілдік бейнесіндегі "қазақ әйелі" коннептісі" деп</w:t>
        <w:br/>
        <w:t>ағалады да, оның мазмұны алты тараушада сипатталады. 1.1 Қоғамдық ғылымдар</w:t>
        <w:br/>
        <w:t>аясындағы "әйел" концептісінің сипатталуы. Адамзат тарихындағы іргелі</w:t>
        <w:br/>
        <w:t>түсініктердің қатарында "еркек-әйел" оппозициясының аталатыны белгілі. Ертедегі</w:t>
        <w:br/>
        <w:t>еңбектің жынысқа қарай бөлінісі еркектің асыраушы (аңшы т.б.) ретінде тұрмыста</w:t>
        <w:br/>
        <w:t>үстемдікке ие болып, абсолютті тұлға ретінде орнығуына жағдай жасады. Ерлердің</w:t>
        <w:br/>
        <w:t>қызметі табиғатпен бірге әйелді де бағындырды. Ерлер әйелдерді өздерінің жартысы</w:t>
        <w:br/>
        <w:t>деп танып, оны өздерін толықтыратын екінші "мені" ретінде ғана мойындады, ол</w:t>
        <w:br/>
        <w:t>ұғым прецедентті мәтіндерде дәйектелді. Философтардың пайымдауынша, осылайша</w:t>
        <w:br/>
        <w:t>әлеуметтік прогресстің дамуы жыныстық теңсіздікке апарып соқты. Бұл тараушада</w:t>
        <w:br/>
        <w:t>осыны дәлелдейтін батыс, орыс, қазақ ойшылдарының адамзат тарихындағы іргелі</w:t>
        <w:br/>
        <w:t>түсініктердің бірі - "еркек-әйел" оппозициясы туралы пікірлері туралы сөз болады.</w:t>
        <w:br/>
        <w:t>1.2 "Қазақ әйелі" концептісінің психафизиологиялық негізі. "Қазақ әйелі"</w:t>
        <w:br/>
        <w:t>концептісінің кілтін ашуда әйел табиғатын, тілін оның психофизиологиялық</w:t>
        <w:br/>
        <w:t>5</w:t>
        <w:br/>
        <w:t>жақтарымен қарастыру тиімді болмақ. Әрине, бұл аспектіде терең зерттеу қазақ тіл</w:t>
        <w:br/>
        <w:t>білімінде кенжелеу қалып жатыр.</w:t>
        <w:br/>
        <w:t>Арнайы зерттеу жүргізген ғалымдардың пайымдауынша, ми жасушаларының</w:t>
        <w:br/>
        <w:t>қызметі ана құрсағының өзінде-ақ біздің ойлау жүйеміз бен мінез-құлқымыздың</w:t>
        <w:br/>
        <w:t>сипатын айқындайтын етіп ұйымдастырылған. Сол себелті о баста дүниеге бала әкелу,</w:t>
        <w:br/>
        <w:t>ана болу үшін жаратылған нәзік жыныстылар қандай жағдайда да өзінің аналық</w:t>
        <w:br/>
        <w:t>табиғатынан жырақтай алмайды. Мұның дәлелін көркем мәтіннен де айқын аңғаруға</w:t>
        <w:br/>
        <w:t>болады: Шешесінен көзін ашпай жатып айрылып, бет-бейнесінің қандай екенін</w:t>
        <w:br/>
        <w:t>ұмытып қалған кішкене бала мынау қастарынан қалмай ербеңдеп жүрген ебіл-себіп</w:t>
        <w:br/>
        <w:t>әйелді: "Апа!" дейтінді шығарды. Бауырына басын тығып ұйықтайтынды</w:t>
        <w:br/>
        <w:t>шығарды. Қараңғы түнде омырауына тұмсығын тығып пысылдап жатқан</w:t>
        <w:br/>
        <w:t>кішкене сәбидің кекілін сипап, кемсеңдеп жылап шығатын атымен бөтен</w:t>
        <w:br/>
        <w:t>бейтаныс әйелдің көкірегіне сүт жүгірді (Ә. Кекілбаев. Үркер).</w:t>
        <w:br/>
        <w:t>Ал еңді еркек ақылдырақ па, әйел ме? Нейробиологтардың зерттеулеріне сәйкес</w:t>
        <w:br/>
        <w:t>ми салмағы әйелдерде шын мәнінде еркектерден азырақ (ерлердің миының салмағы</w:t>
        <w:br/>
        <w:t>орта есеппен - 1,4 кг, ал әйелдердегі орташа көрсеткіш - 1,3 кг), бірақ олардың ми</w:t>
        <w:br/>
        <w:t>иірімдері артығырақ. Сондай-ақ, әйелдердің миы олардың дене салмағының 25</w:t>
        <w:br/>
        <w:t>пайызына, ал еркектердікі 2 пайызына тең скені, ерлердің миының алдыңғы жағы</w:t>
        <w:br/>
        <w:t>көлемдірек, әйелдердікінің артқы бөлігі үлкенірек екені және әйелдерде екі жарты</w:t>
        <w:br/>
        <w:t>шарды байланыстыратын ми бөлігінің тығызырақ екені де анықталған. Арнайы</w:t>
        <w:br/>
        <w:t>тәжірибе жасаған шетел нейрохирургтары әйел миының екі жартышарындағы сөйлеу</w:t>
        <w:br/>
        <w:t>және ойлау қабілетін байланыстыратын нейрондардың қоюлығы ерлермен</w:t>
        <w:br/>
        <w:t>салыстырғанда 23% артық деп көрсетеді. Ал көрнекті психолингвист Н.И. Жинкин</w:t>
        <w:br/>
        <w:t>осы нейрондардың бапа психологиясына, физиологиялық дамуына әсер етуімен бірге</w:t>
        <w:br/>
        <w:t>оның тілдік белсеңлілігін жетілдіруге де көп ықпал ететінін дәлелдеген болатын ПІ, 67-</w:t>
        <w:br/>
        <w:t>68). Қойылған сұраққа бір сөзбен ғана қысқа жауап берудің орнына жол-жөнекей</w:t>
        <w:br/>
        <w:t>болған оқиғаны да, оған деген өзінің көзқарасын да баяндап шығатын әйелдің көпсөзді</w:t>
        <w:br/>
        <w:t>болуы, ая ер адамдардың сұраққа қысқа да нақты жауап беруі осы ерекшелікке</w:t>
        <w:br/>
        <w:t>байланысты. Әйел табиғатына тән осындай заңдылықтар, ерекшеліктер қазақ әйеліне</w:t>
        <w:br/>
        <w:t>деортақ. Оны тілдік деректермен дәйектеуге болады: - 5,е, көптен бері хабарласпаған</w:t>
        <w:br/>
        <w:t>болдыңыз ғой, Ағайынысыз ба, жақынысыз ба?</w:t>
        <w:br/>
        <w:t>- Жиенімін.</w:t>
        <w:br/>
        <w:t>- Жиенімін? Ойбай-ау, бізге де алыс болмадың ғой. Ошақтыға тиген әкемнің</w:t>
        <w:br/>
        <w:t>інісінің қызы бар деуші еді, сол сіз болып шықтыңыз-ау. Ее, құда екенсіз ғой. Менің</w:t>
        <w:br/>
        <w:t>де бір сіңлім ошақтыға тұрмысқа шыққан. - Қымқа орнынан көтеріле берді де,</w:t>
        <w:br/>
        <w:t>әлдене есіне түсіп, ерніндегі күлкісін тыя қойды. - Кешір, айналайын, -- деді даусын</w:t>
        <w:br/>
        <w:t>бәсеңдетіп, - Қу тіршілік адамда ес қалдыра ма, ойымнан шығын кетіпті, - ол</w:t>
      </w:r>
    </w:p>
    <w:p>
      <w:r>
        <w:t>отыра қалып әлдене деп күбірлеп бетін сипады да қайтып тұрды. - Нағашыңыз</w:t>
        <w:br/>
        <w:t>армандап жүруші еді, қарындасым мен күйеу баламның иманы үйірусіз кетті дел.</w:t>
        <w:br/>
        <w:t>Құдай иманын саламат қылсын, өзіңе өмір берсін.</w:t>
        <w:br/>
        <w:t>- Рахмет, жеңгей (Д.Исабеков. Тіршілік).</w:t>
        <w:br/>
        <w:t>О баста енбек бөлінісіне байланысты пайда болған ерекшеліктер қазақ әйелінің де</w:t>
        <w:br/>
        <w:t>табиғатына, болмысына әсер етпей қоймады. Шындығында, әйелдер ерлерге</w:t>
        <w:br/>
        <w:t>қарағанда, физиологиялық жағынан нәзік, әлсіз, көп сөзге бейім, тым эмоционалды,</w:t>
        <w:br/>
        <w:t>әсершіл болғанымен, оларда руханилық басым, олар кемшілігін тез түсініп, бастапқы</w:t>
        <w:br/>
        <w:t>райынан тез қайтады. 1.3 "Қазақ әйелі" концептісін әлеуметтік лингвистика</w:t>
        <w:br/>
        <w:t>тұрғысынан сипагғау. Казіргітаңдатілдің әлеуметтік жіктелуі мен қоғамның жыныстық</w:t>
        <w:br/>
        <w:t>6</w:t>
        <w:br/>
        <w:t>ЖҰМЫСТЫҢ ЖАЛНЫ СИПАТТАМАСЫ</w:t>
        <w:br/>
        <w:t>Зерттеу тақырыбының өзектілігі. Кейінгі онжылдықтар белесіндегі зерттеулер</w:t>
        <w:br/>
        <w:t>этносты, ұлт мәдениетін тіл арқылы анықтауды негізгі қағида етеді (Ә.Қайдар,</w:t>
        <w:br/>
        <w:t>Е.Жанпейісов, Р.Сыздық, Н.Уәли, Ж.Манкеева, Г.Смағұлова, Қ.Жаманбаева т.б.).</w:t>
        <w:br/>
        <w:t>Нақты айтқаңда, тілді тұтынушы ұлтты алғашқы орынға қоятын лингвистикадағы</w:t>
        <w:br/>
        <w:t>антропоцентристік парадигма өз аясында жаңа бағыттарға жол ашуда. Осымен</w:t>
        <w:br/>
        <w:t>байланысты Г.Снасапова, ШІ.Елемесоза, Ф.Қожахметова, М.Кұштаева, Қ.Қайырбаева,</w:t>
        <w:br/>
        <w:t>Н.Айтова, А.Әмірбекова, Ж.Саткенова сынды жас ғалымдардың жұмыстарында тіл</w:t>
        <w:br/>
        <w:t>таным кілті деп қаралып, когнитивтік лингвистика мәселелері этнолингвистика,</w:t>
        <w:br/>
        <w:t>лингвомәдениеттану, психолингвистика, элеуметтік лингвистикамен тығыз байланыста,</w:t>
        <w:br/>
        <w:t>зерттелген,</w:t>
        <w:br/>
        <w:t>Осыған брай соңғы кездері қазақ тіл білімінде когнитивтік лингвистиканың негізгі</w:t>
        <w:br/>
        <w:t>категориясы концемт табиғатын нақты дәйектер негізінде ашуға бағытталған</w:t>
        <w:br/>
        <w:t>еңбектердің көбейіп келе жатқаны байқалады. Ғалымдардың зерттеулерінде бақ,</w:t>
        <w:br/>
        <w:t>тағдыр, өмір, өлім, жан, қайғы, мұң, тары, батырлық, қаһармандық, соғыс, түр-</w:t>
        <w:br/>
        <w:t>тұс, сұлулық, әсемдік, т.б. концептілердің мазмұны көрсетіліп, олар эр қырынан</w:t>
        <w:br/>
        <w:t>қарастырылған.</w:t>
        <w:br/>
        <w:t>Ал мәңгілік тақырыптардың бірі - әйел мәселесі қоғамдық ғылымдардың ішінде,</w:t>
        <w:br/>
        <w:t>негізінен, қазақ эдебиеттануында көркем шығармалардағы әйел бейнесіне қатысты</w:t>
        <w:br/>
        <w:t>зерттеулерде кездеседі. Шын мәнінде, қазақ тарихы мен мәдениетін зерделесек, сан</w:t>
        <w:br/>
        <w:t>ғасырлар бойғы күресте елдігін ерен еңбегімен, асқан парасатымен, шексіз</w:t>
        <w:br/>
        <w:t>шыдамдылығымен және сүйіспеншілігімен сақтай білген, ұлттық рухты ұрпағының</w:t>
        <w:br/>
        <w:t>бойына ақ сүті арқылы, бесік жыры мен туған тілі арқылы сіңіре білген әйел-аналар аз</w:t>
        <w:br/>
        <w:t>емес. Қазіргі таңдағы ана тілінің тағдырында да, бүгіні мен ертеңінде де бағзы</w:t>
        <w:br/>
        <w:t>замандардағыдай аналардың алатын орны, атқаратын рөлін көрсету мен жаңғыртудың</w:t>
        <w:br/>
        <w:t>мәні ерекше. Алайда қазақ халқының ұлттық дүниетанымына сәйкес қазақ</w:t>
        <w:br/>
        <w:t>мәдениетіндегі әйелдің шынайы орнын тіл арқылы таныту, жаңаша зерттеп-зерделеу</w:t>
        <w:br/>
        <w:t>міңдеті толық шешілген жоқ. Осымен байланысты ұлттың болмыс-бітімі, дүниеге</w:t>
        <w:br/>
        <w:t>көзқарасы мен рухани-мәдени құндылықтарына сайкес әйелдің өзіндік табиғатын,</w:t>
        <w:br/>
        <w:t>қоғамдағы, отбасындағы әлеуметтік қызметімен сабақтас анықтау мәселесін ұлттық</w:t>
        <w:br/>
        <w:t>таным қорында тіл арқылы жинақталған әйел концептісі арқылы дәлелдеудің мәні</w:t>
        <w:br/>
        <w:t>ерекше. Оның өміршеңдік сипатына сәйкес қазіргі қазақ қоғамындағы "Қазақ әйелі"</w:t>
        <w:br/>
        <w:t>концептісінің даму динамикасын, жаңару үрдісін анықтау зерттеу жұмысының негізгі</w:t>
        <w:br/>
        <w:t>ұстыны болып табылады, әрі оның өзектілігін де айқындайды.</w:t>
        <w:br/>
        <w:t>Зерттеу нысаны. Қазақ халқының танымындағы "әйел" концептісіне қатысты</w:t>
        <w:br/>
        <w:t>атаулар, қазақ әйелдерінің таным-талғамын, көзқарасын, сезімін, психологиясын, сан</w:t>
        <w:br/>
        <w:t>мірімді ерекшеліктерін тануға, қазақ мәдениетіндегі орнын айқындауға мүмкіндік</w:t>
        <w:br/>
        <w:t>беретін тілдік бірліктер, лексико-фразеологиялық, паремиологиялық бірліктер, халық</w:t>
        <w:br/>
        <w:t>ұғымында қалыптасқан ұғым-түсініктер, қазіргі көркем мәтіндердегі, прецеденттік</w:t>
        <w:br/>
        <w:t>мәтіндердегі, мифология мен сакральды жүйедегі, топонимдердегі, т.б. "қазақ әйелі"</w:t>
        <w:br/>
        <w:t>концептісін дәлелдейтін деректерді зерделеу.</w:t>
      </w:r>
    </w:p>
    <w:p>
      <w:r>
        <w:t>Зерттеудің мақсаты мен міндеттері. Қазақ әйелінің қоғам өміріндегі, ұлттық</w:t>
        <w:br/>
        <w:t>мәдениеттегі рәлі мен орнын оны сипаттайтын тілдік деректерді лингвомәдени бағытта</w:t>
        <w:br/>
        <w:t>айқындау, әйел көнцептісінің лексика-семантикалық, концептуалдық мазмұнын аялық</w:t>
        <w:br/>
        <w:t>білім деңгейі тұрғысында түсіндіру. Аталған мақсатты орындауда алға қойылатын</w:t>
        <w:br/>
        <w:t>міндеттер!</w:t>
        <w:br/>
        <w:t>аныны ккккккккккккан</w:t>
        <w:br/>
        <w:t>Байқап отырғанымыздай, Сирия елінен келген кісі қазақ халқының салт- дәстүрінен,</w:t>
        <w:br/>
        <w:t>казақ мәдениетінен хабарсыз, оған сәйкес аялық білімі жоқ, сол себепті қойдың басы</w:t>
        <w:br/>
        <w:t>онда дұрыс ассоциация тудырмай отыр. Ол қазақтың сыйлы конағыңа бастартатынын,</w:t>
        <w:br/>
        <w:t>оны әйел баласына ұсынбайтынын білмейді.</w:t>
        <w:br/>
        <w:t>22 Қазақ дүниетанымындағы "әйел" концептісінің көрінісі. Жалпы христиан</w:t>
        <w:br/>
        <w:t>дініңде әйел туралы "зұлым", "күнәһар", "өтірікші", "кекшіл" т.б.деген сияқты өте төмен</w:t>
        <w:br/>
        <w:t>көзқарас қалыптасқан. Кезінде католик дінінің ресми теологы болып бекітілген Фома</w:t>
        <w:br/>
        <w:t>Аквинский: "Әйел тез өсетін арамшөп сияқты. Ол толыққанды адам емес, оның денесінің</w:t>
        <w:br/>
        <w:t>толық жетілмегенінің өзі оның құндылығынын төмеңдігінен, табиғат онымен азырак</w:t>
        <w:br/>
        <w:t>айналысатыңдықтан... Әйелдер оларды мәңгі билеушінің немесе ұстаздың басқаруымен</w:t>
        <w:br/>
        <w:t>ұстап отыру үшін туады" деген |9, 27). Ал ислам дінінде әйелге, әсіресе әйел анаға деген</w:t>
        <w:br/>
        <w:t>көзқарас бұдан өзгеше. Бұған "Жұмақананың табанының астында", "Алдымен анаңды,</w:t>
        <w:br/>
        <w:t>анаңды, тазы да анаңды, одан соң әкеңді сыйла”, "Ең қайырлы болғаныңыз, әйелдерге</w:t>
        <w:br/>
        <w:t>ең жақсы мәміле жасағандарыңыз болмақ", "Балаларды махаббат пен</w:t>
        <w:br/>
        <w:t>сүйіспеншілікпен бағу, әйелдерге жақсы мәміле жасау - Исламның бармақпен басып</w:t>
        <w:br/>
        <w:t>көрсеткен ахлақ ережесі" т.с.с. ислам қағидалары дәлел.</w:t>
        <w:br/>
        <w:t>Кез келген қоғамның маңызды институттарының бірі - отбасы. Ал отбасындағы</w:t>
        <w:br/>
        <w:t>әйел жағдайы - отбасымен некетарихындағы келелі мәселелердің бірі. Көптеген тарихи</w:t>
        <w:br/>
        <w:t>жәнетілдік деректер қазақ әйелінің отбасылық мәселелерді шешуге белсенді қатысқанын,</w:t>
        <w:br/>
        <w:t>ерлеріне шаруашылыққа қатысты істерде көп көмектескенін дәлелдейді. Ал күйеуі</w:t>
        <w:br/>
        <w:t>жоқ кезде оның орнын жоқтатпай, барлык тіршілікке қатысты мәселелерді өзі шешіп,</w:t>
        <w:br/>
        <w:t>тіпті қазақы салт-дәстүрге сай қонак күтіп, оны жөн-жоралғысымен шығарып салуға,</w:t>
        <w:br/>
        <w:t>күйеуін жаманатқа қалдырмауға міндетті болған. Сондықтан Айғаным, Бопай, Ұлпан,</w:t>
        <w:br/>
        <w:t>Зере сияқты әйелдерді халқымыз жоғары бағалаған. Мысалы: Шоқан ел кезген, жер</w:t>
        <w:br/>
        <w:t>1 кезген сапарында батыс түгіл, шығыс әйелдерінің ішінен мұндай мінезді, жомарт</w:t>
        <w:br/>
        <w:t>. таөжет әйелдерді көп көрді. Басқаны былай қойғанда, өзі жақсы білетін Айғаным</w:t>
        <w:br/>
        <w:t>&gt; әжесі ше... Бүкіл аймақты билеп-төстеген әкесі Шыңғыс емес, әжесі Айғаным</w:t>
        <w:br/>
        <w:t>болатын. Ел адасқанда ақылды Шыңғыстан емес, (Айғанымнан сұрайтын. Көзін</w:t>
        <w:br/>
        <w:t>жұмғанша Айғаным әжесі осындай боп өтті (С. Бақбергенов. Ақ боз атты ару).</w:t>
        <w:br/>
        <w:t>Осылайша, ақыл-парасаты сай қазақ әйелдері тек өз отбасыңда емес, бүкіл ауыл-</w:t>
        <w:br/>
        <w:t>аймақта зор беделге ие болып, олардың жақсы атағы алысқа тарап отырған.</w:t>
        <w:br/>
        <w:t>Қазақ әйелдері туралы сөз болғанда, әсіресе олардың сырты мен іші үйлескен</w:t>
        <w:br/>
        <w:t>сұлулығы, мінез байлығы, ақыл-парасаты жөнінде әңгімелегенде, ең алдымен батырлар</w:t>
        <w:br/>
        <w:t>жырындағы әйел кейіпкерлердің көз алдыңызға келері сөзсіз. Құрғақа - қазақ әйеліне</w:t>
        <w:br/>
        <w:t>тән ақыл-парасат пен көрегенділіктің, Жібек - сұлулық пен сымбаттың, Айман мен</w:t>
        <w:br/>
        <w:t>Ақжүніс әйел үшін таптырмайтын қасиет - қулык пен айлакерлік, тапқырлықтың, ал</w:t>
        <w:br/>
        <w:t>Баян - сұлулықпен бірге махаббатқа адалдықтың, сезімге тұрақтылықтың символы,</w:t>
        <w:br/>
        <w:t>Қазақта қыз баланың, жалпы әйел затының бойынан төменшектік, именшектік,</w:t>
        <w:br/>
        <w:t>ұялшақтықтан гөрі өжеттік, еркіңдік, ақыл, парасат сияқты қасиеттерді жоғары бағалайды.</w:t>
        <w:br/>
        <w:t>Мына тектес деректер соның тілдік дәйегі болып табылады: Мен көкпарға тастаған лақ,</w:t>
        <w:br/>
        <w:t>емеспін. Мен Роксанамын. Байтақ патшаның еркін өскен қызымын. Александр мені</w:t>
        <w:br/>
        <w:t>өзінің теңі деп бізді. Мен оны да бағаладым. Ұлы Ялександрмен теңмін деп</w:t>
        <w:br/>
        <w:t>шалықтамаспын. Бірақ падишаға Ұлы Даланың еркін өскен қызына шақ теңдігімді</w:t>
        <w:br/>
        <w:t>кемітпеспін. Соңымда бейбіт өмірге жеткен елім қалып барады деп өзімді</w:t>
        <w:br/>
        <w:t>жұбатармын, жаратқан нем осылай жат жұрттық етіп дүниеге әкелді екен -</w:t>
      </w:r>
    </w:p>
    <w:p>
      <w:r>
        <w:t>ендігі тілеуім Александрдың амандығы болады (Э. Төреханов. Ескеңдір мен Роксана).</w:t>
        <w:br/>
        <w:t>Қазақ қыздарына қайсарлық, өжеттік, тәкаппарлық, көрегеңділік пен даналық сияқгы</w:t>
        <w:br/>
        <w:t>16</w:t>
        <w:br/>
        <w:t>пайда болғанға дейін орын алған. Ежелгі шумерлер (Оңтүстік Қосөзен елі) су құдайы -</w:t>
        <w:br/>
        <w:t>Энкиге табынған. Бір жолы оның қабырғасы қатты ауырады. Шумер Тілінде қабырғаны</w:t>
        <w:br/>
        <w:t>"ти" дейтін көрінеді, соңдай-ақ "ти" - "тірідей туу”, "өмір беру” дегенді де білдіреді. Осы</w:t>
        <w:br/>
        <w:t>кезде Энкиді емдеген Нинти әйел-құдайы пайда болған. Оны "өмір беретін ханым" деп</w:t>
        <w:br/>
        <w:t>атаған. Осыдан келіп, ежелгі аңыздар Библия баяндауларына да әсер еткен деп</w:t>
        <w:br/>
        <w:t>жорамалдауға болады. Инквизиторлар Я.Ширенгер мен Г.Инститористің айтуынша,</w:t>
        <w:br/>
        <w:t>Хауаның жаратылуына кисық қабырға пайдаланылған, сондықтан әйел түрлі</w:t>
        <w:br/>
        <w:t>кемшіліктергетолы. Толық жетілмегендіктен, ол үнеміалдауға бейім тұрады. Сондықтан,</w:t>
        <w:br/>
        <w:t>"қабырға" - Хауаның Адамнан пайда болғанын дәйектейтін символ (6, 671.</w:t>
        <w:br/>
        <w:t>Қазақ халкының әйелге байланысты ұғым-түсініктері, қалыптаскан көзқарасы</w:t>
        <w:br/>
        <w:t>ғасырлар бойғы өмір тәжірибесінде түйінделіп, елеп-екшеліп, сұрыпталудан өткен</w:t>
        <w:br/>
        <w:t>халық даналығының мәйегі - мақал-мәтелдерде сақталған. “Қазақ әйелі" концептісінің</w:t>
        <w:br/>
        <w:t>көрінісін мына мақал-мәтелдер аңғартады: “Ердің асылы күшінен білінеді, Қатынның</w:t>
        <w:br/>
        <w:t>асылы ісінен білінеді"; "Атың жақсы болса, бұл дүниенің пырағы, Қатының жақсы</w:t>
        <w:br/>
        <w:t>болса, бұл дүниенің шырағы": “Жақсы әйел теңі жоқ жолдас, түбі жоқ сырлас",</w:t>
        <w:br/>
        <w:t>"Жақсы қатын жүн қарыз алады, жаман қатын су қарыз алады", "Асыл әйел әрі</w:t>
        <w:br/>
        <w:t>еркек, әрі қатын", "Олақ қатын оймақшыл, Салақ қатын сауықшыл", "Төркіні</w:t>
        <w:br/>
        <w:t>жақын қатынның төсегі жиылмас”, "Ақылды әйелдің ішінде алтын бесікті ұл</w:t>
        <w:br/>
        <w:t>жатар", "Ердің атын я аты шығарады, я қатыны шығарады”, "Жақсы қатын</w:t>
        <w:br/>
        <w:t>алғанның тойы өз үйінде”, "Еріншек әйел опа жағады, ерінбес әйел еңбек табады”,</w:t>
        <w:br/>
        <w:t>"Жақсы әйел асын жасырмайды" "Қапияда қатын ақыл табады, "Әділсіз болса,</w:t>
        <w:br/>
        <w:t>би оңбас, Әйелсіз болса үй оңбас" т.б. Тіліміздегі “әйел” концептісіне қатысы бар</w:t>
        <w:br/>
        <w:t>мақал-мәтелдерде жақсы әйел мен жаман әйелге қатысты халық көзқарасымен</w:t>
        <w:br/>
        <w:t>бірге әйелдің қоғамдағы орнына байланысты қазақ қауымына тән стереотиптер де</w:t>
        <w:br/>
        <w:t>ұшырасады. Мысалы, "Денсаулық ғанибет, Сырқаулығы болмаса, Ер жолдасы -</w:t>
        <w:br/>
        <w:t>қатыны, Ақ жаулығы болмаса"; "Әйелдің шашы ұзын, ақылы қысқа", "Алтын</w:t>
        <w:br/>
        <w:t>басты әйелден бақа басты еркек артық" "Байтал шауып бәйге алмас", т.б.</w:t>
        <w:br/>
        <w:t>2.3 Көркем мәтіндегі "қазақ әйелі" концептісі. Тілден халықтың рухани және</w:t>
        <w:br/>
        <w:t>материалдық мәдениетінің іздерін байқауға болады. Осымен байланысты қазақ тіліңде</w:t>
        <w:br/>
        <w:t>эйел көркін ғаламның ұлттық тілдік бейнесіне сәйкес сипаттайтын, соған сай танытатын</w:t>
        <w:br/>
        <w:t>концептілер төмендегіше көрініс тапқан: "Көз” - /мана көз, бота көз, бадана көз, айна</w:t>
        <w:br/>
        <w:t>көз, қарақаттай көз, жәудір көз, күлім көз, көген көз, қой көз, қоңырқай көз, тұнық,</w:t>
        <w:br/>
        <w:t>мөлдір көз, мойылдай көз, тұнжыр көз, нәркес көз, тостағандай жанары, елегізіген</w:t>
        <w:br/>
        <w:t>еліктің жанарындай, қос жұлдыздай қос жанары, т.б: Аталған концептіге мәтін</w:t>
        <w:br/>
        <w:t>деңгейінде мысал келтірейік: Үрей ұялаған қарақат көздері ботаның жанарындай</w:t>
        <w:br/>
        <w:t>мөлт-мөлт етеді (Д.Исабеков.Гауһартас). "Мойын" - аққу мойын, алма мойын,</w:t>
        <w:br/>
        <w:t>ерекше аппақ мойын, аппақ жұмыр мойын, ақ торғындай мойын, қаз мойын, т.б.</w:t>
        <w:br/>
        <w:t>Сұлу әйел мойнына байланысты тұрақты тіркес, теңеулердің сирек ұшырасуы</w:t>
        <w:br/>
        <w:t>халқымыздың сұлулықты сырт көзден жасырып, қымтап ұстайтынынан болса керек.</w:t>
        <w:br/>
        <w:t>Ал қаз мойын тіркесі иілген әдемі мойынды білдіреді. Әуелде аттың сипатына</w:t>
        <w:br/>
        <w:t>байланысты, кейін сұлу қыз, көрікті әйелдің мойнына қатысты айтылатын тұрақты</w:t>
        <w:br/>
        <w:t>тіркеске айналған. Қаз бен аққудың кейбір ұқсастығы негізінде "кербездік", "сұлулық"</w:t>
        <w:br/>
        <w:t>концептісін бейнелейтін жағымды коннотация туған. Қазақ халқында "қаз" құсы</w:t>
        <w:br/>
        <w:t>жағымды ассоциация тудырса, орыс халқының танымында оның баламасы "гусь"</w:t>
        <w:br/>
        <w:t>жағымсыз мәнге ие (гусиная походка, гусиная кожа ).</w:t>
        <w:br/>
        <w:t>Көркем шығармада кездесетін мысалдардағы қазақ әйелінің сұлулығына қатысты</w:t>
        <w:br/>
        <w:t>тілдік тұлғаның (автордың) сөздік қолданысы да халқымыздың мәдениетіне, ұлттық</w:t>
        <w:br/>
        <w:t>18</w:t>
      </w:r>
    </w:p>
    <w:p>
      <w:r>
        <w:t>жіктелуінің өзара байланысын, әйел мен ер адамның тілдік және бейтілдік бірліктерді</w:t>
        <w:br/>
        <w:t>қолдану айырмасын (21 т.б. зерттейтін әлеуметтік лингвистиканың "қазақ әйелі"</w:t>
        <w:br/>
        <w:t>концептігін сипаттауда рөлі ерекше. Осы мәселелерге бағытталған лингвистикалық</w:t>
        <w:br/>
        <w:t>еңбектердің арасында гендерлік зерттеулерге айтарлықтай мән берілуде. "Гендер"</w:t>
        <w:br/>
        <w:t>ұғымын тілдік жағынан сипаттап, оның орыс тіліндегі ерекшеліктерін анықтауға</w:t>
        <w:br/>
        <w:t>зерттеуші А.В.Кирилина үлес қосты. Қазақ тіл біліміндегі антрогюөзектік бағыттағы</w:t>
        <w:br/>
        <w:t>зерттеулердің арасыңда тіл мәселелерін гендерлік лингвистика аясында қарастырған</w:t>
        <w:br/>
        <w:t>еңбектердің қарасы молайғанын атап өткен жөн. Олардың қатарына Б.Хасанұлы,</w:t>
        <w:br/>
        <w:t>Г.Мамаева, Қ,Жанатаев, Г.Шоқым, М.Ешимовтің т.б. зерттеулерін жатқызуға болады.</w:t>
        <w:br/>
        <w:t>Ғалым Г.Шоқымның көрсетуінше, лингвомәдениеттанулық бағытта фемининдік және</w:t>
        <w:br/>
        <w:t>маскулиндік таптаурындардың (стереотип) тілдегі көрінісі, "еркектік" (мужественность)</w:t>
        <w:br/>
        <w:t>және "әйелдік" (женственность) тұжырымжасам, гендерлік метафоралар қолданысы</w:t>
        <w:br/>
        <w:t>(еркектік немесе әйелдік мағынасының жынысқа қатыссыз заттар мен құбылыстарға.</w:t>
        <w:br/>
        <w:t>ауыстырылып қолданылуы) және мәдениетаралық қатысым деңгейінде т.б. зерттеулер</w:t>
        <w:br/>
        <w:t>жүргізілуде |2,23). 1.3.1 "Қазақ әйелі" концептісінің әлеуметтік сипатын гендерлік</w:t>
        <w:br/>
        <w:t>стереотиптер арқылы анықтау. Гендерлік зерттеулердің басты назарға алатын</w:t>
        <w:br/>
        <w:t>мәселелері - қоғамдағы ерлер мен әйелдерге деген қалыптасқан қарым-қатынасты</w:t>
        <w:br/>
        <w:t>айқындайтын мәдени және әлеуметтік факторларды анықтау, индивидтердің белгілі</w:t>
        <w:br/>
        <w:t>бір жынысқа жатуына байланысты мінез-құлық ерекшеліктерін, олардың еркекке</w:t>
        <w:br/>
        <w:t>және әйелге тән негізгі қасиеттерінің стереотиптік сипаттарын ашу. Зерттеуші</w:t>
        <w:br/>
        <w:t>А.Әмірбекованың пікірінше, "стереотиптер - ақиқат дүние туралы күнделікті</w:t>
        <w:br/>
        <w:t>қолданыста кеңінен танылған, сол зат не құбылысты, сол ситуация мен әрекетті, тұлға</w:t>
        <w:br/>
        <w:t>мен әлеуметті (дүниені) танудың санадағы қарапайым бейнесі, яғни дүние туралы</w:t>
        <w:br/>
        <w:t>таным-түсініктің қайталануынан тұрақталған адам санасындағы алғашқы сигналдар,</w:t>
        <w:br/>
        <w:t>яғни әрекеттер мен құлықтар шаблоны" І3, 33-341. Ал И.А.Гусейновамен М.В.Томская:</w:t>
        <w:br/>
        <w:t>"Гендерные стереотипы, представляюцие собой стандартные, часто упрошшенные и</w:t>
        <w:br/>
        <w:t>обобшенные мнения о представителях обоих полов, складываются и закрепляются в</w:t>
        <w:br/>
        <w:t>өбшестве посредством институализации и ритуализацин пола" |А, 81 үдеп атап көрсетеді,</w:t>
        <w:br/>
        <w:t>Осы тұжырымдарға қарағанда, “қазақ әйелі" концептісін гендерлік стереотиптер</w:t>
        <w:br/>
        <w:t>арқылы да тануға болады. Мысалы, шығыс әйелдеріне тән стереотип түрі былайша</w:t>
        <w:br/>
        <w:t>көрініс табады: Ұлы бабамның алғашқы әйелі Бөрте Қоңырат қызы еді. Әзі де ибалы,</w:t>
        <w:br/>
        <w:t>инабатты әріасқан сұлу жан еді. Жалпы Қаһан әйел жыныстыларды еркектерден</w:t>
        <w:br/>
        <w:t>оқшауландырып тұратын мінез - нәзік қылықтары болуды қатты қадағалайтын,</w:t>
        <w:br/>
        <w:t>Олар ақылды, үлкендердің алдынан кесіп өтпейтін ізгілікті, көреген жан болуы</w:t>
        <w:br/>
        <w:t>керек дейтін: кейін бұл қасиеттері бүкіл шығыс қыздарының қадетіне</w:t>
        <w:br/>
        <w:t>қалыптасты (О. Бөкей. Мұзтау). "Әйел", "еркек" концептілерін зерттеу оларға қатысты</w:t>
        <w:br/>
        <w:t>стереотиптерді анықтаумен бірге аталған стереотиптердің тілдегі көрінісін зерттеу</w:t>
        <w:br/>
        <w:t>дегенге саяды. Соңғы жылдардағы зерттеулерге сүйене отырып, стереотиптер білім</w:t>
        <w:br/>
        <w:t>мен бағалауды сақтаудың айрықша формасы және мінез-құлықты бағдарлаушы</w:t>
        <w:br/>
        <w:t>концептілер болып табылады деп айтуға негіз бар. "Еркек” және “әйел" концептілері</w:t>
        <w:br/>
        <w:t>барлық мәдениетте кездеседі, оларға әдет-ғұрып, фольклор, мифтік санада, "дүниенің</w:t>
        <w:br/>
        <w:t>қарапайым ойсуретінде" айтарлықтай орын берілген. Алайда гендердің стереотиптік</w:t>
        <w:br/>
        <w:t>және аксиологиялық бағасы түрлі мәдениетте бірдей емес. Сондай-ақ әйелдер мен</w:t>
        <w:br/>
        <w:t>ерлердің әлеуметтік рөлі де бір-бірінен ажыратылады. Оны төмендегі мысалмен</w:t>
        <w:br/>
        <w:t>дәйектеуге болады: Ең соңынан кірген кішкене денелі қазақ әйелі ауыз үйдегі орыс</w:t>
        <w:br/>
        <w:t>жұмыскерлері мен орыс әйелдеріне қарап таңырқан тұрып қалыпты.</w:t>
        <w:br/>
        <w:t>Мойындарына дейін ашық, жалаң бас, еркектермен қатар отырған орыс әйелдері</w:t>
        <w:br/>
        <w:t>1</w:t>
        <w:br/>
        <w:t>"аялық білім” кәлеміне енбеген өзге мәдениет өкіліне мал шаруашылығына қатысты</w:t>
        <w:br/>
        <w:t>есімдер түсініксіз, кей жағдайда қисынсыз, күлкілі көрінуі мүмкін.</w:t>
        <w:br/>
        <w:t>-..Мен сені бұдан былай Ақнарым дермін!</w:t>
        <w:br/>
        <w:t>- Түйеге теңегенің бе?</w:t>
        <w:br/>
        <w:t>- Аузыма құдай салған шығар... қазақтың нардан қасиетті, нардан күшті,</w:t>
        <w:br/>
        <w:t>нардан сұлу, нардан қадірлі несі бар? (Ғ.Мүсірепов.Ұлпан).</w:t>
      </w:r>
    </w:p>
    <w:p>
      <w:r>
        <w:t>Төрттүлікті киелі санаған казақ халқы олардың әрқайсысының иесі, желеп-жебеушісі,</w:t>
        <w:br/>
        <w:t>қамқоршысы бар деп сенген, сондықтан да төрт түлік пірлеріне сыйынып отырған.</w:t>
        <w:br/>
        <w:t>Әйелдердің гендерлік сипатына, әйел адамдардың ассоциативті ойлау жүйесіне</w:t>
        <w:br/>
        <w:t>көбінесе адамгершілік, ізгілік, жылылык, күнделікті күйбең тіршілік жақын да, ер</w:t>
        <w:br/>
        <w:t>адамдардың асссоциативті ойлау жүйесіне ерлік жасау, батырлык көрсету, кәсіппен</w:t>
        <w:br/>
        <w:t>шұғылдану т.б. жақын болатыңы белгілі.</w:t>
        <w:br/>
        <w:t>Тарихи шығармаларда кездесетін кейбір кісі есімдері феодалдық қоғамда үстемдік</w:t>
        <w:br/>
        <w:t>еткен әлеуметтік жіктеліске негізделген. Күніұзын мал соңынан салпақтап, тезек теріп,</w:t>
        <w:br/>
        <w:t>мал сауып, іркіт пісіп, кісі есігінде жүретін аңамның пешенесіне қой санаудан өзге</w:t>
        <w:br/>
        <w:t>ештеңе жазылмаса, жоғары тап өкілінің тағдыры биіктегі қолжетпес алтындай</w:t>
        <w:br/>
        <w:t>жарқыраған күнмен байланыстырылған. Құндылықтар өзгерген бүгінгі таңда мұңдай</w:t>
        <w:br/>
        <w:t>кереғар есімдердің кездесуі екіталай: - Ал Қияқтың кімі бар? Әлі де сол күң қалпындағы</w:t>
        <w:br/>
        <w:t>кәрі шешесі - Қойсана ғана. Тәуекел мен Қияқ талайының кереғар тағдыр өзі күні</w:t>
        <w:br/>
        <w:t>бұрын шешкендей, бірінің анасының аты Күнсана, екіншісінің шешесінің аты</w:t>
        <w:br/>
        <w:t>Қойсана дегізуін қарашы! Мұнда да жазмыштың бір ұйғарғаны бар тәрізді</w:t>
        <w:br/>
        <w:t>(1.Есенберлин. Көшпенділер).</w:t>
        <w:br/>
        <w:t>Өмірде адамдардың азан шақырып қойған есімдерімен бірге оның жүріс-тұрысына,</w:t>
        <w:br/>
        <w:t>мінез-құлқына, сыртқы кескін-келбетіне, істейтін кәсібіне байланысты жалған атаумен</w:t>
        <w:br/>
        <w:t>ат кою көп халықта бар. Ономаст ғалымдар лақап аттардың алғашқы қоғамнын өзінде-</w:t>
        <w:br/>
        <w:t>ақ адамдардың дсне бітімі мен сыртқы тұлғасына сай таңдалып қолданылғанын айта</w:t>
        <w:br/>
        <w:t>келіп, мәдениет пен қоғамның дамып, жазудың пайда болып, қалыптасуынан кейін,</w:t>
        <w:br/>
        <w:t>әсіресе фамилиялардың шығуынан соң олардың сирегенін айтады. Мысалы, Сақау</w:t>
        <w:br/>
        <w:t>шешемнің Айымқыз деген әдемі аты бар екенін бұл кезде өзінен басқа ешкім де</w:t>
        <w:br/>
        <w:t>білмейді. Жарықтық; келбеті келісті-ақ ( Ш.Мұртаза.Ай мен Айша). Қолда бар</w:t>
        <w:br/>
        <w:t>материалдардан байқағанымыз, жағымсыз мағынадағы, әсіресе дене кемістігіне орай</w:t>
        <w:br/>
        <w:t>қойылатын лақап аттар ерлерге байланысты жиі ұшырасады. Қыздар мен әйелдерге</w:t>
        <w:br/>
        <w:t>қатысты ондай аттардың сирек қолданылуы қазақ халқының қызды “қонақ”, ал әйелді</w:t>
        <w:br/>
        <w:t>"ана” деп ерекше қадірлегенінің айғағы болса керек. 1.3.4 "Қазақ әйелі" концептісіне</w:t>
        <w:br/>
        <w:t>қатысты киім атауларының лингвомәдени мәні. Біз аталған тараушада тек "қазақ</w:t>
        <w:br/>
        <w:t>әйелі" концептісінің аясына кіретін кейбір киім үлгілеріне ғана қысқаша тоқталуды</w:t>
        <w:br/>
        <w:t>мақсат тұттық. Мысалы, қазақ қыздары мен тұрмысқа шыққан әйелдерінің бас киімдері</w:t>
        <w:br/>
        <w:t>мен шаш үлгілері қатты ерекшеленген. Этнографиялық деректерге қарағанда, әйелдер</w:t>
        <w:br/>
        <w:t>шашын қос өрім етіп өреді де, ол екеуінің ұштарын біріктіру үшін шиашбау тағады.</w:t>
        <w:br/>
        <w:t>Шашты олай өру - эйелдіктін белгісі, бұл - бүтіннің жартысы болғанды білдіреді. Ал</w:t>
        <w:br/>
        <w:t>қыздар шаштарын бір өрім етіп, ұшына шолпы тағады.</w:t>
        <w:br/>
        <w:t>Киім кию үлгісі мен кимыл арқылы қазақ әйелінің киім кию ерекшелігі ғана емес,</w:t>
        <w:br/>
        <w:t>кейде қажетсіз жерде жайбасарлық пенсозылыңқылықтанытатын қазақтың бейғамдық</w:t>
        <w:br/>
        <w:t>болмысын, ұлттық психологиялық ерекшелігін де астарлап бейнелеуге болатыны</w:t>
        <w:br/>
        <w:t>байқалады. Мысалы, Үйден үстіне малынтып шұбалаң көйлек киіп, басына</w:t>
        <w:br/>
        <w:t>малынтып шұбалаң орамал тартқан әйел созалаңдап шығып, қалқи басып, ат</w:t>
        <w:br/>
        <w:t>үстіндегі күйеуіне бірдеңе апарып берді (Ә.Кекілбаев.Үркер).</w:t>
        <w:br/>
        <w:t>10</w:t>
        <w:br/>
        <w:t>қағыстыру", "қамшы тастау", "мұртынан күлу", "сақалын шошайту”,</w:t>
        <w:br/>
        <w:t>"сақал-мұртын сипау” т.б. инараттары жиі көрініс берсе, ал "бетін шымшу",</w:t>
        <w:br/>
        <w:t>"шашын жаю", "шашын жұлу" "орамалын бұлғау", "қос бүйірін таяну", "ернін</w:t>
        <w:br/>
        <w:t>сылп еткізу" т.б. әйелдерге тән кинемалар болып есептеледі. Ал "қол бұлғап шақыру”,</w:t>
        <w:br/>
        <w:t>"жағасын ұстау", "басын изеу", "мұрнын шүйіру" сияқты ым-ишарат түрлері ортақ</w:t>
        <w:br/>
        <w:t>болып келетіні анық.</w:t>
        <w:br/>
        <w:t>Ері, баласы, жақыны, туысы қайтыс болған әйелдің қара жамылып, жоқтау айтуы</w:t>
        <w:br/>
        <w:t>- халқымыздың ежелден келе жатқан салт-дәстүрі. Қайғы-қасіреті мен шерлі көнілін</w:t>
        <w:br/>
        <w:t>жақынын жоғалтқан әйел бетін жырту, бетін тырнау, шашын жаю, шашын жұлу,</w:t>
        <w:br/>
        <w:t>қосбүйірін таяну сияқты паралингвистикалықамалдараркылы білдіріп, қайтыс болған</w:t>
        <w:br/>
        <w:t>ерінің, баласынын, туысының жақсы, асыл қасиеттерін жоқтау жырына арқау еткен.</w:t>
      </w:r>
    </w:p>
    <w:p>
      <w:r>
        <w:t>Ертеде көптеген халықта қатты қайғырғанда, бетін тырнап, айғыздаумен бірге шашын</w:t>
        <w:br/>
        <w:t>жұлып немесе тақырлап алып тастайтын дәстүр болған. Кейбір тайпаларда ері қайтыс</w:t>
        <w:br/>
        <w:t>болған әйел бұрымын кесіп, күйеуіне деген адалдық белгісі ретіңде оны күйеуімен</w:t>
        <w:br/>
        <w:t>бірге жерлеген. Аталған бейвербалды амалдың қазақтың жоқтау жырларын айтқанда</w:t>
        <w:br/>
        <w:t>қолданылуы сол кезден қалған болуы керек: Бұл кезде Бөжейдің өз үйінің ішінде</w:t>
        <w:br/>
        <w:t>қара сұр бәйбіше шаршысын шорт байлаған. Қара шашын тарқатып, екі иініне</w:t>
        <w:br/>
        <w:t>жайып салған. Қан сөлден айрылып, сұрланып талған жүзінде көк тамырлары</w:t>
        <w:br/>
        <w:t>білінеді (М.Әуезов. Абай жолы).</w:t>
        <w:br/>
        <w:t>"Қазақ әйелі" концептісіне қатысты бейвербалды амалдардың ең көп тарағаны -</w:t>
        <w:br/>
        <w:t>"ернін сылп еткізу", "аузын сылп еткізу" сияқты тұрақты сөз тіркестеріне сай келетін</w:t>
        <w:br/>
        <w:t>ым-ишараттар. Олар көркем шығармадағы кейіпкерлердің таңырқау, жақтырмау сияқты.</w:t>
        <w:br/>
        <w:t>эмоционалдық жай-күйлерін білдіру үшін қолданылады. Мысалы, Ұзатылып бармай</w:t>
        <w:br/>
        <w:t>жатып, айналасы бір-ақ қыстың ішінде Есеней сияқты адамның арыстанын илеп-</w:t>
        <w:br/>
        <w:t>билеп алған қызына Несібелінің таңданбасқа шарасы жоқ еді. Бірақ таңданғанын</w:t>
        <w:br/>
        <w:t>білдірмейін деп аузын бір сылп еткізді де қойды (Ғ. Мүсірепов Ұлпан). Сонымен қатар</w:t>
        <w:br/>
        <w:t>көркем шығармада жиі қолданылатын “ернін жымқырды", "ернін қымқырды"</w:t>
        <w:br/>
        <w:t>ишараттары "жақтырмау", "құптамау" мағынасын, "ернін шүйірді" менсінбеуді</w:t>
        <w:br/>
        <w:t>білдіреді, ал “ернін тістеді” кинемасы бір жағдайда "сөйлеме" деген мағынаны білдірсе,</w:t>
        <w:br/>
        <w:t>еңді бірде аталған мимиканы әйелдер қиналғанын білдірмеу үшін қолданады. Айша</w:t>
        <w:br/>
        <w:t>астыңғы ернін тістелеп, басын шайқады. Айша басын тектен-текке шайқамайды</w:t>
        <w:br/>
        <w:t>АП, Мұртаза. Ай мен Айша). Соңдай- ақ "жаулықтарымен көзін сүрту", "етегінен</w:t>
        <w:br/>
        <w:t>сүю”, "ақ орамалын желпілдетіп қоштасу" сияқты бейвербалды компоненттер де</w:t>
        <w:br/>
        <w:t>қазақ әйелдеріне қатысты. Қазақ әйелдеріне ғана тән "бет шымшу" ишараты қазақтың</w:t>
        <w:br/>
        <w:t>ұлттық мәдениетінде ұялудың нышаны, ерсі қылықтан шошыну белгісі болып табылады.</w:t>
        <w:br/>
        <w:t>- Ой-бұй! - деді жеңге, бетін шымшып. - Ата-бабаң істемеген кәсіптің керегі не?</w:t>
        <w:br/>
        <w:t>(Т.Әлімқұлов. Сырлы наз). Қазақ әйелдері өздерінің қатты таңқалғанын "сұқ саусағымен</w:t>
        <w:br/>
        <w:t>бетін бір сызу" ишаратымен де білдіреді: Әкеме адырая қарап аз тұрған Қазина,</w:t>
        <w:br/>
        <w:t>бетін оң жақ қолының саусағымен бір сызып, үлкендеу көзін кеңірек ашты да, ернін</w:t>
        <w:br/>
        <w:t>бір сылп еткізіп:</w:t>
        <w:br/>
        <w:t>- Бетім-ау, мына Кесір болмағай да! - деді (С.Мұқанов. Мөлдір махаббат).</w:t>
        <w:br/>
        <w:t>Қазақ әйелінің кәңіл-күйі, сезім әлемі, ішкі дүниесі нәзік болуымен бірге</w:t>
        <w:br/>
        <w:t>шытырманға толы, аса күрделі. Әйелдерде бейвербалды белгілерді олардың ұсақ-</w:t>
        <w:br/>
        <w:t>түйегіне дейін бірден байқап, тез арада айтылмақ ой мен емеурін, ишараны шешетін</w:t>
        <w:br/>
        <w:t>туабітті қабілет ерекше дамығанын жоғарыдағы деректер де растайды. 1.3.3 "Қазақ</w:t>
        <w:br/>
        <w:t>әйелі" концептісіне қатысты антропонимдердің гендерлік сипаты. Қазақхалқының</w:t>
        <w:br/>
        <w:t>дүниетанымы мен ұлттық болмысынан хабарсыз, қажетті мәдени-танымдық ақпарат</w:t>
        <w:br/>
        <w:t>9</w:t>
        <w:br/>
        <w:t>Бойжеткен қыз бен тұрмысқа жаңа шыққан жас әйелді, дүниеге сәби әкелген ананы,</w:t>
        <w:br/>
        <w:t>өмірден көргені мен түйгені мол салиқалы бәйбішені ата-бабаларымыз,ең алдымен</w:t>
        <w:br/>
        <w:t>олардың бас киімінен ажыратқан. Қыздар бастарына үкілі тақия, кәмшат бөрік киген:</w:t>
        <w:br/>
        <w:t>Өтіп бара жатқан бес қыздың тап ортасында, жібек жал ақ жорға атқа мінген</w:t>
        <w:br/>
        <w:t>Товжан екен... Басында жап-жаңа кәмшат бөрік (М.Әуезов. Абай жолы). Қазақ</w:t>
        <w:br/>
        <w:t>әйелдерінің баскиімдері практикалық қызметінен өзге әйелдердің отбасылық</w:t>
        <w:br/>
        <w:t>жағдайының көрсеткіші болып табылған. Олар тұңғыш баласы, кейде екіннд баласын</w:t>
        <w:br/>
        <w:t>туғанға дейін желек киген. - Ауылдағы енелер мен абысындарға қосылып Ділдә келініне</w:t>
        <w:br/>
        <w:t>кимешек-шаршы, қалың жібек желек кігізім жіберіпті (М.Әуезов. Абай жолы).</w:t>
        <w:br/>
        <w:t>Қазақ әйелдері тұңғыш баласын туған соң оның басынан желегі алынып, кимешек</w:t>
        <w:br/>
        <w:t>кигізіледі. Оның шылауышына төбеддірік, маңдайына бергек, түйреуіштер кадайды.</w:t>
        <w:br/>
        <w:t>Бірнеше балаға ана болған орта жастағы әйелдер көзге түсерліктей әшекейі жоқ шалаң</w:t>
        <w:br/>
        <w:t>кестелі кимешек киіп, ақ жаулық (шылауын!) тартады: Ақ шаршы, кестелі</w:t>
        <w:br/>
        <w:t>кимешектерін әсем ғып салған күлкіші келіншектер де көп (М.Әуезов.Абай жолы).</w:t>
        <w:br/>
        <w:t>Қоғам алға жылжып, заман өзгеріп, материалдық жәнерухани құңдылықтар өзгерген</w:t>
        <w:br/>
        <w:t>сайын қазақ әйелдерінің киім үлгілері де ауысып, соған сәйкес киім киюге деген көзқарас</w:t>
        <w:br/>
        <w:t>та өзгеріп отырғаны даусыз: Мұғалім Арайдың басындағы күндікке қарап біраз тұрды.</w:t>
      </w:r>
    </w:p>
    <w:p>
      <w:r>
        <w:t>Кемпірдің ақ матаны қаттап басына орай бергені ерсі, ал мұғалім әйелдің жұқа</w:t>
        <w:br/>
        <w:t>көгілдір орамалмен бір тарта салғаны Арайға ерсі (Ш.Мұртаза. Мылтықсыз майдан).</w:t>
        <w:br/>
        <w:t>Қазіргітандағы әйелдердің киім кию үлгісінен оларға тән әлеуметтік, жасына байланысты.</w:t>
        <w:br/>
        <w:t>ерекшеліктерді ажыратуға болмайды. Әйтсе де, әсіресе онтүстік өңірлерде, көбінесе</w:t>
        <w:br/>
        <w:t>ауылдық жерлердегі жиын-тойларда тұрмысқа шықпаған әйел затының орамалсыз,</w:t>
        <w:br/>
        <w:t>жалаңбас жүруі, ал келіңдердің орамал тартуы, жасы келген әйелдердің жаулық тартып,</w:t>
        <w:br/>
        <w:t>кейде кимешек киюі қалыпты жағдай болып есептеледі. Осыған байланысты ұлттық-</w:t>
        <w:br/>
        <w:t>мәдени стереотиптерді де кездестіруге болады. Мысалы: Өзге жақты көріппіз бе, біздің</w:t>
        <w:br/>
        <w:t>ауылда қыздар тек қып-қызыл орамал тартып жүретін. Кей қыздар әлдебір</w:t>
        <w:br/>
        <w:t>әуестікпен сәл ақшылтым, ақ гүлі басымдау орамал тартса, үлкендер қатты</w:t>
        <w:br/>
        <w:t>сөгіп тастайды. Ақ орамал мен қызыл орамалдың аралығы айқын, шекарасы берік.</w:t>
        <w:br/>
        <w:t>Күйеуге ұзатылған қызды "басына ақ орамал салды", "ақ орамал жарасады екен",</w:t>
        <w:br/>
        <w:t>тағысын-тағылар дейтін (М.Байғұт. Ақ орамалды қыз).</w:t>
        <w:br/>
        <w:t>1.3.5" Қазақәйелі" концептісіне қатысты колөнер, тамақ атауларын білдіретін</w:t>
        <w:br/>
        <w:t>лингвомәдени бірліктер. Күн көрісі терт түлік мал болған соң, оның етін де, сүтін де,</w:t>
        <w:br/>
        <w:t>терісін де, жүнін де ысырап етпеген қазақтар оларды қалай тиімді пайдаланудың</w:t>
        <w:br/>
        <w:t>жолдарын білген. Қазақ әйелдерінің қолөнер туындыларының ішінде ең кең тарағаны,</w:t>
        <w:br/>
        <w:t>технологиялық жағынан жетілгені - киіз басу. Күнделікті қажетіне жарап, киіз үйдің</w:t>
        <w:br/>
        <w:t>туырлығына, түңдігіне, үзігіне жабуға және жерге төсеуге арналған киіз басу өнері</w:t>
        <w:br/>
        <w:t>туралы жазылған этнографиялық сипаттағы еңбектер көп. Қазақ әйелдері барды</w:t>
        <w:br/>
        <w:t>ұқсатып, тұрмысқа қажеттінің бәрін өздері дайындап алатын болған. Мысалы, кір</w:t>
        <w:br/>
        <w:t>жуатын сабыңды да өздері жасай білген. Сабын жасау үшін оңаша, жылылығы</w:t>
        <w:br/>
        <w:t>бірқалыпты сақталатын үйде сақарды майға қосып қайнатады да, сабын шығарады.</w:t>
        <w:br/>
        <w:t>Мұның тәсішін, тетігін білетін әйелдер басшылық етеді. Білігі жетпейтіңдер сабынды</w:t>
        <w:br/>
        <w:t>ірітіп, бұзып алады. Ал енді осы сабын қайнату ісінің тілдік дәйегі Б.Майлин</w:t>
        <w:br/>
        <w:t>шығармасында кездеседі: 4лба-жұлба қараша үйдің сырт жағынан қарасаң, іші</w:t>
        <w:br/>
        <w:t>өртеніп жатыр ма дейтінсің, булыққан түтін бұрқырап шығып жатыр. Үйдің</w:t>
        <w:br/>
        <w:t>ортасында үлкен қара қазан. Астында лаулап жанған от; қазанның ішінде бір</w:t>
        <w:br/>
        <w:t>үйіріліп, бір бұзылып қайнап жатқан сабын. Төменгі жаулықпен басын тұмшалап</w:t>
        <w:br/>
        <w:t>орап алып, маңдай терісі тыржиып. терлеп-тепшіп, Айнабайдың Зейнебі сапты</w:t>
        <w:br/>
        <w:t>қалақпен сабын былғап жатыр.</w:t>
        <w:br/>
        <w:t>1.</w:t>
        <w:br/>
        <w:t>жүзді, , қақтаған ақ күмістей кең маңдайлы, аласы аз қара көзі нұр жайнайды,</w:t>
        <w:br/>
        <w:t>ақша жүз, алқызыл бет, маңдайдан тура түскен қырлы мұрын, қолаң қара шашы</w:t>
        <w:br/>
        <w:t>бар жібек талды, торғындай толқын ұрып көз таңдайды, т.б. Аталған тіркестерден</w:t>
        <w:br/>
        <w:t>казак халкының сұлулық туралы ұғымына сай мағыналар айқын аңғарылады. Олардың</w:t>
        <w:br/>
        <w:t>біркатарыхалықсанасында бұрыннан қалыптасқан етене жақын тұрақты тіркестер болса,</w:t>
        <w:br/>
        <w:t>еңді бірқатары ақынның тілдік тұлғасының лингвокогнитивті деңгейіне сай жасалған сөз</w:t>
        <w:br/>
        <w:t>өрнектері. Сонымен қатар бұл тараушада Абайдың поэтикалық танымындағы</w:t>
        <w:br/>
        <w:t>"сымбаттылық", "қылықтылық”, "мінезділік, тектілік" сияқты жағымды</w:t>
        <w:br/>
        <w:t>коннотациядағы концептілерден өзге “салақтық” концептісі сияқты әйелге тән</w:t>
        <w:br/>
        <w:t>жағымсыз мәндерге талдау жасалынды. Абай өлеңдерінде сондай-ақ халқымыздың</w:t>
        <w:br/>
        <w:t>өмір сүру үрдісінде берік калыптасқан этномәдени стереотиптер де кездеседі. Ер адамға</w:t>
        <w:br/>
        <w:t>тан емес жағымсыз қасиеттердің бейнесі де Абай өлендерінде көрініс береді: Қағтынша</w:t>
        <w:br/>
        <w:t>тілмен шаптықпай, Майданға шықса жарасар. Қартаң бай, қатты сақ бол, тілге</w:t>
        <w:br/>
        <w:t>көнсең, Мүйіз шығар қатынның тіліне ерсең. Тіпті оңбассың, өзіңе өзің мәз боп,</w:t>
        <w:br/>
        <w:t>Дастарқан мен қатынды мақтан көрсең.</w:t>
        <w:br/>
        <w:t>Абай поэтикасында “әйел” концептісіне қатысты тілдік деректердің арасында діни</w:t>
        <w:br/>
        <w:t>таным арқылы қалыптасқан этномәдени стереотиптерді аңғаруға болады. Бұлардың</w:t>
        <w:br/>
        <w:t>кейбірінің мәні прецедентті мәтін арқылы анықталуы мүмкін.</w:t>
        <w:br/>
        <w:t>Ю. Караулов прецедентті мәтін деп аялық, танымдық білімнің тілдік тұлға</w:t>
        <w:br/>
        <w:t>дискурсында жаңғыруын айтады П11, 49). Ал зерттеуші С.Жалақов “прецедентті</w:t>
        <w:br/>
        <w:t>мәтіндерге жұртшылыққа танымал аңыз-әңгімелерді, ал прецедентті феномендерге</w:t>
        <w:br/>
        <w:t>сондағы оқиғалар, кейіпкерлер, тарихи тұлғалар, эпикалық, ертегілік, фольклорлық</w:t>
        <w:br/>
        <w:t>кейіпкерлерді, т.б. жатқызады |12, 98). Мысалы: Атаңды анаң азғырып, Тұрғызбаған</w:t>
        <w:br/>
        <w:t>бейішке. Алласы оны жазғырып, Әкелді бастап кейіске... Әйелде ешбір опа жоқ,</w:t>
      </w:r>
    </w:p>
    <w:p>
      <w:r>
        <w:t>Бүгін - жалын, ертең - шоқ.. Аталған жолдардың мағынасын түсіну үшін Адам Ата</w:t>
        <w:br/>
        <w:t>мен Хауа ана туралы діни аңыздан хабарлар болу керек. Діни аңыздан хабары жоқ,</w:t>
        <w:br/>
        <w:t>аялық білімінің шеңбері тар адам белгілібір ұжым үшін,ұлтүшін маңызды лингвомәдени</w:t>
        <w:br/>
        <w:t>ақпаратты толық ұғынбайды. Мұндағы "білім аясы" ұғымын Ахманова О.С. "тілді</w:t>
        <w:br/>
        <w:t>тұтынушының білімінде жиналған мәдени-тарихи деректер" деп анықтай келе, онсыз</w:t>
        <w:br/>
        <w:t>тілдік қарым-қатынастың болуы мүмкін еместігін алға тартады. |13, 49). Жоғарыда</w:t>
        <w:br/>
        <w:t>айтылған пікірлерге сүйенсек, аталған аңыз прецедентті мәтінге жатқызылса, ал</w:t>
        <w:br/>
        <w:t>Адам Ата мен Хауа Ана прецедентті феноменге мысал бола алады.</w:t>
        <w:br/>
        <w:t>232Ғ.Мүсірепов шығармаларындағы "қазакәйелі" концептісінің лингвомәдени</w:t>
        <w:br/>
        <w:t>сипаты. Көркем сөз шебері Ғ. Мүсіреповтің шығармаларында қазақ әйелінің сыртқы</w:t>
        <w:br/>
        <w:t>сыр-сымбаты мен ішкі рухани әлемінің сан қатпарлы, мол иірімді ерекшеліктерін, ұлттық-</w:t>
        <w:br/>
        <w:t>мәдени белгілерін танытатын, жоғарыда аталған коннотацияларға дәлел бола алатын</w:t>
        <w:br/>
        <w:t>айрыкшалингвомәдени бірліктер жиі кездеседі. Біздіңше, оларды шартты түрде мынадай</w:t>
        <w:br/>
        <w:t>когнитивтік модельдер арқылы көрсетуге болады:</w:t>
        <w:br/>
        <w:t>1. Қазақ әйелі сұлу: Уысың толар бұрымның астынан мойны ағараңдайды,</w:t>
        <w:br/>
        <w:t>қара көз, ақ маңдай... Сұлулығы жеңсе, есінен айрылып қалатын, естілігі жеңсе,</w:t>
        <w:br/>
        <w:t>сұлулығынан айрылып қалатын қыздар аз болмайды. Естілігі толыққан сайын</w:t>
        <w:br/>
        <w:t>сұлулығы да толыға беретін қыздар болатын... Әр әйел өзінше сұлу болу керек,</w:t>
        <w:br/>
        <w:t>қара ат сұлу ма, торы ат сұлу ма демейміз ғой? Көркем сұлу дейміз, ажарлы</w:t>
        <w:br/>
        <w:t>дейміз, сүйкімді дейміз, сымбатты дейміз, бәденді дейміз...(Ғ. Мүсірепов. Ұлпан).</w:t>
        <w:br/>
        <w:t>2. Қазақ әйелі “бауырмал: Айтолқынның бәлденіп-баптаныл болуына қарамай,</w:t>
        <w:br/>
        <w:t>Шынар Ұлпан тобына барып қысылып қалды. Құшақтаса кетердей үзіле қарап</w:t>
        <w:br/>
        <w:t>келеді, Ұлпан да сондай күйде екен.</w:t>
        <w:br/>
        <w:t>20</w:t>
        <w:br/>
        <w:t>болмысына сәйкес келетінің байқатады: Менің шашым, адыра қалғыр, айғырдың ту</w:t>
        <w:br/>
        <w:t>құйрығындай қалың, жуғанда болмаса құрғақ күйінде тарай алмаймын</w:t>
        <w:br/>
        <w:t>(Ғ. Мүсірепов. Ұлпан); Қосуыс бұрым арқада Қос жылан болып жүреді ( М.Мақатаев.</w:t>
        <w:br/>
        <w:t>Соғады жүрек). Сонымен бірге "қазақ әйелі" көнцептісіне қатысты оның бет-жүзін</w:t>
        <w:br/>
        <w:t>суреттеуде авторлық қолданысқа сай төмендегідей мысалдардың да лингвомәдени мәні</w:t>
        <w:br/>
        <w:t>талданды: Салтанаттың жүзі бал-бұл жанып, таңғы құлқайыр гүліндей құлпырып</w:t>
        <w:br/>
        <w:t>кетіпті (Д.Исабеков. Гауһартас), "Құлқайыр" сөзіне "азақтілінің түсіндірме сөздігінде”:</w:t>
        <w:br/>
        <w:t>"жапырағы шоқтанып орналасқан, гүлі ақ, алқызыл, қоңыр қызыл, сары Түсті көпжылдық</w:t>
        <w:br/>
        <w:t>өсімдік” деген түсінік берілген. Кең далада өсіп, оның шүйгін шөбіне мал жайып, таза,</w:t>
        <w:br/>
        <w:t>саф ауасымен тыныстаған қазақ баласы құлқайырдың жусан, мыңбас, бетеге сияқты</w:t>
        <w:br/>
        <w:t>шөптермен бірге қой үшін жұғымды, жағымды болып табылатынын біледі. Соңдай-ақ</w:t>
        <w:br/>
        <w:t>өзі күнде көріп жүрген сансыз шәп пен гүлдің ішінен оны басып танып, ажырата алады.</w:t>
        <w:br/>
        <w:t>Аталған әсімдіктің гүл ашқан таңғы сәтіндегі сан бояумен құлпырып-құбылған түрін</w:t>
        <w:br/>
        <w:t>көз алдына келтіру қиындық туғызбайды. Байқап отырғанымыздай, қазақ әйелінің</w:t>
        <w:br/>
        <w:t>"сұлулық" концептісін құрайтын сөздер, тұрақты сөзтіркестері, теңеулерге тірек сөз ретінде</w:t>
        <w:br/>
        <w:t>халқымызүшінетенетаныс, онын күнделіктітұрмыс-тіршілігіне, кәсібіне, таным-талғамы</w:t>
        <w:br/>
        <w:t>мен пайым-парасатына қатысты, тілді тұтынушылар үшін түсінікті, ортақ мағыналар</w:t>
        <w:br/>
        <w:t>алынған. Ғасырлар бойы негізгі тіршілігінің өзегі мал шаруашылығы бол таңылған ата-</w:t>
        <w:br/>
        <w:t>бабаларымыз төрт түлік малды ерекше қастерлеп алғашқы орынға қойған. Аңшылық,</w:t>
        <w:br/>
        <w:t>саятшылық, күсбегілік өнердің қасиетін төл мәдениетіміздің бір белгісі санап, табиғатпен</w:t>
        <w:br/>
        <w:t>астасөмірсүрген көшпенді ага-бабаларымыз сұлулықпен әсемдіккетән белгі-сипаттарды</w:t>
        <w:br/>
        <w:t>табиғаттың төл перзенттері ретіндегі оның таңғажайып туындыларын (өсімдіктер мен</w:t>
        <w:br/>
        <w:t>жануарлар әлемі, т.б.) ерекше сезімталдықпен көре білгенін де “қазақәйелі" концептілік</w:t>
        <w:br/>
        <w:t>жүйесін құрайтын тілдік деректер айқындайды. Өзге тіл, мәдениет өкілдері үшің күлкілі,</w:t>
        <w:br/>
        <w:t>миға сыймайтын, бастапқыда қисынсыз көрінетін "бота көз, тана көз, көген көз, қой</w:t>
        <w:br/>
        <w:t>көз, құралай көз", “аққудың көгілдіріндей", "ақмаралдай керілген", “жауқазындай”,</w:t>
        <w:br/>
        <w:t>"қызғалдақтай" т.б.тіркестері қазақ үшін етенежақын, аса ыстық, үйреншікті ассоциация</w:t>
        <w:br/>
        <w:t>тудырып, әрі сұлулық, әдемі-әсемдікті сипаттаудағы дәл, аңық және баршаға түсінікті</w:t>
        <w:br/>
        <w:t>бейнелер болып табылады. 2.3.1 Абай өлеңдеріндегі "қазақәйелі"! концептісінің көрінісі.</w:t>
        <w:br/>
        <w:t>Абай өлеңдерінде де “әйел” концептісін білдіретін бірліктердің ұлттық дүниетанымға</w:t>
      </w:r>
    </w:p>
    <w:p>
      <w:r>
        <w:t>сай берілгені аңғарылады. Ана тілімізде "әйел" сөзінің сөздікте көрсетілген екінші</w:t>
        <w:br/>
        <w:t>мағынасына сәйкес келетін жар, нақсүйер, сүйіктісі, алғаны, қосағы деген сөздердің</w:t>
        <w:br/>
        <w:t>қолданылатыны белгілі. Сонымен қатар өткен ғасыр басындағы алғашқы қазақ</w:t>
        <w:br/>
        <w:t>романдарында "жамағат" сөзінің "әйел,зҙайып" мағынасында жұмсалғанын</w:t>
        <w:br/>
        <w:t>М.Дулатовтың "Бақытсыз Жамал" романынан кездестірдік: Бірақ мал жағынан көңілі</w:t>
        <w:br/>
        <w:t>қош болса да, Сәрсенбайдың жамағаты Қалампыр ғұмырында бала көтермей, бұл</w:t>
        <w:br/>
        <w:t>екеуі балаға мұқтаж еді. Ал ақыңдық бастауында шығыстық дәстүрмен сусындаған</w:t>
        <w:br/>
        <w:t>Абайдың әлеңдерінде "жар" деген сөз жиі жұмсалғаны байқалады. Ақын тілін зерттеуші</w:t>
        <w:br/>
        <w:t>белгілі ғалым Р. Сыздықана ақынның өз өлеңдерінде "жар" сөзін 39 рет қолданғанын</w:t>
        <w:br/>
        <w:t>атап көрсетеді (10,64). Абай өлеңдерінде "жар" концептісітөмендегідей беріледі: Дүниеде,</w:t>
        <w:br/>
        <w:t>сірә, сендей маған жар жоқ, Саған жар менен артық табылса да. Сорлы асық</w:t>
        <w:br/>
        <w:t>сарғайса да, сағынса да, Жар тайып, жақсы сөзден жаңылса да, Шыдайды риза</w:t>
        <w:br/>
        <w:t>болып жар ісіне, Қорлық пен мазағына табынса да. Әйел болмысы, оның еркектен</w:t>
        <w:br/>
        <w:t>ерекшелігі, ең алдымен, әйелдің сұлулығынан көрінеді. Абайдың "сұлулық" концептісін</w:t>
        <w:br/>
        <w:t>сипаттауы төмендегі тіркестер арқылы көрінеді: кең маңдай, қолаң шаш, ақ тамақ,</w:t>
        <w:br/>
        <w:t>қызыл жұз, қара көз, имек қас, қараса жан тоймас, аузың бал, қызыл гүл, ақ тісің</w:t>
        <w:br/>
        <w:t>кір шалмас, иісің - гүл аңқыған, нұрың - күн шалқыған, үлбіреген ақ етті, ашық</w:t>
        <w:br/>
        <w:t>19</w:t>
        <w:br/>
        <w:t>антропоцентристік бағыт аясындағы салалар, Тіл біліміндегі осы бағыттағы зерттеулердің</w:t>
        <w:br/>
        <w:t>негізгі арқауы - тіл арқылы берілген ақпаратты қабылдау, тану, таныту, оны</w:t>
        <w:br/>
        <w:t>интерпретациялау, өздігінше өңдеу, жадыда сақтауға қатысты ерекшеліктерді зерттеу.</w:t>
        <w:br/>
        <w:t>Аталған бағыттағы зерттеулердің нәтижесінде қабылданған жаңа ақпараттың адам</w:t>
        <w:br/>
        <w:t>санасында бұрын сақталған ақпараттардың көмегімен жаңа мазмұнға ие болу арқылы</w:t>
        <w:br/>
        <w:t>қалыптасатыны белгілі. Демек, бұл таным мен мәдениет сабақтастығын көрсетеді.</w:t>
        <w:br/>
        <w:t>2.111 Лингвомәдениеттанымдық зерттеулердің еректиелігі. 7/7 мен мәдениет</w:t>
        <w:br/>
        <w:t>екі түрлі семиотикалық жүйеде танылғанымен, бір-бірін толықтыратын, өзара тығыз</w:t>
        <w:br/>
        <w:t>байланысты тұтас жүйе болғандықтан, олар лингвомадениеттанудың негізгі қағидасы</w:t>
        <w:br/>
        <w:t>тәп мен мәдениет "сабақтастығымен сипатталады. Бұл маңызды тұжырымды таратып</w:t>
        <w:br/>
        <w:t>айтар болсақ, қоғамдық фактордың мәдени тұғырға көтерілуіне оның қоғамда қандай</w:t>
        <w:br/>
        <w:t>әлеуметтік мәнге ие болуының ықпалы зор. Ал, оның іске асуындағы тілдің</w:t>
        <w:br/>
        <w:t>коммуникативтік қызметін танытуда халықтың Тіл байлығын өзіндік болмысы арқылы</w:t>
        <w:br/>
        <w:t>өз тұғырына жеткізіп келешекке танытатын, (мысалы, тілдік деректерді "қазақ әйелі"</w:t>
        <w:br/>
        <w:t>концептісіне қатысты) зерттеудің мәні ерекше, Себебі, әр халықтың басынан кешкен</w:t>
        <w:br/>
        <w:t>тарихы, бүкіл рухани, мәдени байлығы, болмысы, дүниетанымы, өмір тіршілігіне,</w:t>
        <w:br/>
        <w:t>күнделікті тұрмысына қажет бұйымдары, әдет-ғұрпы, салт-санасы, талғамы, т.б. сол</w:t>
        <w:br/>
        <w:t>тілдегі жай ғана таңбасы емес, дүниенің тікелей бейнесі емес, оның біздің санамызда</w:t>
        <w:br/>
        <w:t>тілдік шығармашылық үрдісі нәтижесінде туған бейнесі, яғни "дүниенің тілдік бейнесі",</w:t>
        <w:br/>
        <w:t>Осымен байланысты ұлттық атаулардың жасалуының бір жолы, ұғымды берудің</w:t>
        <w:br/>
        <w:t>көркемдік амалы - ұқсату. Ол күнделікті өмірде, тұрмыстық тәжірибеде қалыптасады.</w:t>
        <w:br/>
        <w:t>Себебі, адамдардың табиғаттағы әртүрлі құбылыстарды бақылап салыстыруы, оны</w:t>
        <w:br/>
        <w:t>өз іс-әрекетімен, тәжірибесімен салыстыруы, ассоциациялық бейнелер түріңде әртүрлі</w:t>
        <w:br/>
        <w:t>нәрселердің ұқсас жақтарын табуы, солардың негізінде танымын кеңейтуі осы қасиетке</w:t>
        <w:br/>
        <w:t>негізделеді. Мысалы, "қызғалдақ" сөзі қазақтар үшін бай лингвомәдени мәнге ие.</w:t>
        <w:br/>
        <w:t>Сирек өсімдік ретінде Қызыл кітапқа енген қызғалдақ кез келген жерде өсе бермейді.</w:t>
        <w:br/>
        <w:t>Биік жерде өсетін қызғалдақтың бүр жарып ашылуын, жайқалып әсуінің өзіндік мәні, ?</w:t>
        <w:br/>
        <w:t>кезеңі бар. Оның басқа гүлдерге ұқсай қоймайтын ерекшелігін қазақ даласында өскең “&gt;</w:t>
        <w:br/>
        <w:t>балағана біледі. Қызғалдақтың Отаны көп айтылып жүрген Голландия емес, Қазақстан</w:t>
        <w:br/>
        <w:t>деген де болжам бар. Сондай ұқсастықтарына орай ол қыздың сұлулығын, кейде</w:t>
        <w:br/>
        <w:t>қайта айналып келмейтін жастық шақты білдіретін метафораға айналған. Мысалы,-:</w:t>
        <w:br/>
        <w:t>Қыздегенің - өмірдің қызғалдағы, Қылықтылар аз ба екен қыздан-дағы?.. (И. Сапарбай.</w:t>
        <w:br/>
        <w:t>Ғашықтың тілі.) Қырандай тиген кептерге, Қызғалдақ-ғұмыр, бозбала-ай! (МОМакатаев.</w:t>
        <w:br/>
        <w:t>Аманат). 2.1.2 Лингвоелтанымдық бағыттағы зерттеулер, Лингвоелтанымдық</w:t>
        <w:br/>
        <w:t>бағыттың негізгі мақсаты - мадени константаларды екі немесе үш тілде өзара салыстыра</w:t>
        <w:br/>
        <w:t>отырып, ұлттық нышандарын айқындайтын, сол елдің болмыс-бітімін, халықтың мінез-</w:t>
        <w:br/>
        <w:t>құлқы мен тұрмыстық ерекшеліктерін ажыратып көрсететін тілдік ұғымдар мен</w:t>
      </w:r>
    </w:p>
    <w:p>
      <w:r>
        <w:t>белгілерді. зерттеу. Бұл бағытта қарастырылатын обвектілер белгілі бір елдің немесе</w:t>
        <w:br/>
        <w:t>ұлттың өзіне тән белгілерін, басқаұлтта жоқ өзіндік нышандарын көрсете алатын тілдік</w:t>
        <w:br/>
        <w:t>бірліктер болуы керек. Мысалы: Үзілістен кейін дастарқанға үйеме табақ ет келді.</w:t>
        <w:br/>
        <w:t>Жеке тарелкаға салынған қойдың басы төрде отырған Акбардың алдына тартылған.</w:t>
        <w:br/>
        <w:t>Ол мұндайды өмірі көрмесе керек, қорыққан адамдай үдірейіп, кейін шиегініп кетті.</w:t>
        <w:br/>
        <w:t>Лаураны тілмаштыққа пайдаланып, онымен де біраз сөйлесуге тура келді.</w:t>
        <w:br/>
        <w:t>- Мынау қойдың басы, - деді Ақжан оған түсіндірін. - Біздің халқымыз ең құрметті</w:t>
        <w:br/>
        <w:t>қонағының алдына осылай бас тартады.</w:t>
        <w:br/>
        <w:t>- Мен құрметті қонақ емеспін ғой. Бар болғаны біздің жас ханымның</w:t>
        <w:br/>
        <w:t>қызметшісімін. Ондай жағдайда басты ханымның өзі ұстауы керек, -деп Акбар</w:t>
        <w:br/>
        <w:t>оны Лаураның алдына жылжытты (Қ. Жұмаділов. Атамекен).</w:t>
        <w:br/>
        <w:t>15.</w:t>
        <w:br/>
        <w:t>дұрыс ана бола білуді алдымен атап, бірінші жазып отырса, бұл, әрине, тегіннен-тегін</w:t>
        <w:br/>
        <w:t>емес, Ана тіліміздің тағдыр-талайында аналардың атқарар рөлі айрықша екендігі аян.</w:t>
        <w:br/>
        <w:t>Әуелгі "әлдиді" айтатын да, бесік жыры арқылы ұлттық тілдің уызын сіңіретін де-ана.</w:t>
        <w:br/>
        <w:t>Ұлттық тілін "ана тілі" деп атаған ойға жүйрік, сөзге шешен халқымыздың біртуар</w:t>
        <w:br/>
        <w:t>ұлы, заманымыздың заңғар жазушысы М. Әуезовтің "Ел болам десең, бесігіңді түзе!"</w:t>
        <w:br/>
        <w:t>деген сөзінің мән-мағынасы дәл қазіргі кезеңде айқын жол табуға, тілімізде сақталған</w:t>
        <w:br/>
        <w:t>ұлттыкрух пен сананы жаңғыртып, жаңа сапаға көтерілуге бағыт алған ұлт болашағын</w:t>
        <w:br/>
        <w:t>дамытудың өзекті арқауы болмақ, Қазақ халқының таным-түсінігінде “ана-саби-бесік"</w:t>
        <w:br/>
        <w:t>ұғымдары - бір-бірінен ажырамас, біртұтас, тығыз байланысты киелі ұғымдар. Ана</w:t>
        <w:br/>
        <w:t>сүтімен бойға сіңген ана тәрбиесі, үлгі-өнегесі, асыл өсиеті ғана сәбидің көкірегінде</w:t>
        <w:br/>
        <w:t>жатталып, ұлттық рух болып сіңіріледі. Сол үшін дүниеге әкелген сәбиі жылағанда,</w:t>
        <w:br/>
        <w:t>қазақша әлдилеп жұбатып, қазақша бесік жырын айтып ұйықтатып, "апа" деген алғашқы</w:t>
        <w:br/>
        <w:t>сөзді үйретіп, тілін де қазакша шығаруы, қазақ тіліңде ертегі айтып, қазақша "құлыным,</w:t>
        <w:br/>
        <w:t>ботам” деп еркелететін әрбір қазақ әйелінің қоғамдағы, отбасыңдағы ең қасиетті</w:t>
        <w:br/>
        <w:t>әлеуметтік қызметін сипаттайтын кағидаты жаңғырып, тәрбиенің ажырамас ережесіне</w:t>
        <w:br/>
        <w:t>айналғанда ғана ұлттық рух калыптасады.</w:t>
        <w:br/>
        <w:t>Көркем әдебиеттегі аналар бейнесін тілдік дүние суреті аясыңда "қазақ әйелі"</w:t>
        <w:br/>
        <w:t>концептісі тұрғысынан қарастырар болсақ, бұл орайда таңғажайып қазыналарға,</w:t>
        <w:br/>
        <w:t>жақұт-жауһарларға кездесеміз. Ұлттық санада қалыптасқан, тіл арқылы сақталып,</w:t>
        <w:br/>
        <w:t>этномәдениеттің көрінісі, ұлтымызды біртұтас етіп ұйыстыратын ұйытқы күштің бірі</w:t>
        <w:br/>
        <w:t>де бірегейі ұлт тәрбиесіндегі ананың рөлін дәлелдейді. Бүгінгі қоғамдағы ананың,</w:t>
        <w:br/>
        <w:t>әйелдердің қоғамдағы орны мен қызметін арттыру күнделікті тұрмыс пен тәрбиедегі</w:t>
        <w:br/>
        <w:t>ана тілінің ұлтты ұйыстырушылық қасиегін, құдіретін күшейтумен тығыз байланысты</w:t>
        <w:br/>
        <w:t>екенін осы тектес зерттеулер нақты көрсетіп отыр.</w:t>
        <w:br/>
        <w:t>Екінші тарау “Қазақ әйелі" ұғымын антропоцентристік бағытта зерттеу" деп</w:t>
        <w:br/>
        <w:t>аталады. 2.1 Тіл мен мәдениет сабақтастығы. Тілді антропоцентристік тұрғыдан</w:t>
        <w:br/>
        <w:t>зерттеуге негіз болатын салалардың барлығы түптеп келгенде, мынадай мәселелерді</w:t>
        <w:br/>
        <w:t>шешуді көздейді; адамның тілге қалай ықпал жасайтынын және тілдің адам санасына,</w:t>
        <w:br/>
        <w:t>ойлауына, мәдениетіне қалай әсер ететінін, қандай қызмет ететінін анықтау, т.б.</w:t>
        <w:br/>
        <w:t>Тілді зерттеудің антропоцентристік бағыты тіл біліміндегі адамның тілдік факторы</w:t>
        <w:br/>
        <w:t>мәселесін, тілдің адамға қызмет ету мәселесін, тіл арқылы адамның табиғаты мәселесін</w:t>
        <w:br/>
        <w:t>ашумен тікелей байланысты. Осыған сәйкес әйел-ана болмысына қатысты (біздің</w:t>
        <w:br/>
        <w:t>зерттеуімізде - "Қазақ әйелі”) тілдегі танбалық бірліктер халықтың дүниетанымы мен</w:t>
        <w:br/>
        <w:t>болмысынан, рухани мәдениеті мен сол халық тіршілігінен, өмір сүрген ортасынан,</w:t>
        <w:br/>
        <w:t>менталитетінен, психологиясы мен әлеуметтік-саяси көзқарасынан мағлұмат беретін</w:t>
        <w:br/>
        <w:t>ұлттық құбылыс болып табылады. Себебі, адамзат үшін ақиқат дүние біреу болса,</w:t>
        <w:br/>
        <w:t>оны түсіну, тану, оол дүниенің біртұтас бейнесін санада қалыптастыру әрекеттері. әр</w:t>
        <w:br/>
        <w:t>адамда, әр ұлтта, оның әлеуметтік өкілінде (мысалы, әйелдерде) әр деңгейде және сан</w:t>
        <w:br/>
        <w:t>алуан интерпретацияда беріледі. Сондықтан тіл иесінің ой-өрісіне, концептуалдық</w:t>
        <w:br/>
        <w:t>әлеміне байланысты дүңиенің танымдық бөлшектері тілде өзінше көрініс табады,</w:t>
        <w:br/>
        <w:t>өзінше бейнелеп суреттейді, әл тіл иесі танымдық ойын өз тілінде сақталған дүние</w:t>
      </w:r>
    </w:p>
    <w:p>
      <w:r>
        <w:t>бейнесіне сәйкес танытуға тырысады. Тілдік таңбаның адамға тікелей қатысты екенін</w:t>
        <w:br/>
        <w:t>А.А. Уфимцева былай түсіңдіреді: "Қандай да бір құбылыс немесе зат таңбаны</w:t>
        <w:br/>
        <w:t>қабылдаушы субьектінің обьективті шындыққа деген ерекше қарым-қатынасын</w:t>
        <w:br/>
        <w:t>көрсету аркылы белгілі бір таңбалық жағдайға нақты белгілеу семиозисін іздестіреді"</w:t>
        <w:br/>
        <w:t>(8, 104). Этнолингвистика, психолингвистика, когнитивтік лингвистика және</w:t>
        <w:br/>
        <w:t>лингвомәдениеттану салалары - осы тектес ғылыми тұжырымдарды дәлелдеу үшін</w:t>
        <w:br/>
        <w:t>тілді адамның тікелей танымдық ойлау кабілетімен байланыстыра қарастыратын</w:t>
        <w:br/>
        <w:t>14</w:t>
        <w:br/>
        <w:t>-. От басын қоршалай отырған төрт-бес қатын; бәрінің көзі қазанда... Сабын</w:t>
        <w:br/>
        <w:t>иіссе, бұзаушық алып үйді-үйіне тарайтын ойлары бар, бірақ, сабын болмай</w:t>
        <w:br/>
        <w:t>амалдары құрып, ашы түтіннің азабын көріп отыр (Б. Майлин. Раушан- коммунист).</w:t>
        <w:br/>
        <w:t>"Қазақ әйелі" концептісінің этномәдени сипатын ұлттық тағам атаулары да</w:t>
        <w:br/>
        <w:t>танытады. Себебі, күн көрісітөрт түлікпен тығыз байланысты болғандықтан, аналарымыз</w:t>
        <w:br/>
        <w:t>оның сүтінен неше түрлі дәмі аузыңнан кетпес тағамдар жасаған. Мысалы, уыз</w:t>
        <w:br/>
        <w:t>көже, құрт, ірімшік, ежігей, құрғақ сүт, көпіршік, ақ лақ, жент, талқан сияқты тағам</w:t>
        <w:br/>
        <w:t>түрлері қазақ әйелінің колынан шыққан, қазақтың тұрмыс-тіршілігінен, өмір сүру</w:t>
        <w:br/>
        <w:t>салтынан, ұлттық болмысынан хабар береді. 1.4 "Қазақ әйелі" көниептісіне қатысты</w:t>
        <w:br/>
        <w:t>зергерлік бұйымдардың сакральды мәні. Зергерлік лексиканың этномәдени мәні</w:t>
        <w:br/>
        <w:t>зерттеуші Р.Н.Шойбековтің еңбектеріңде арнайы, жан-жақты қарастырылғандықтан (51,</w:t>
        <w:br/>
        <w:t>тек “қазақ әйелі” концептісіне қатысты зергерлік атаулардың сакральды мәнін ашуды</w:t>
        <w:br/>
        <w:t>ғана мақсат еттік.</w:t>
        <w:br/>
        <w:t>Соның бірі ретінде қазақ қыздары мен әйелдері бұрынғы кездеімолты мен шашбауды</w:t>
        <w:br/>
        <w:t>бұрымы тарқатылып кетпеу үшін таққан және ол этномәдени мэнді лингвокультурема.</w:t>
        <w:br/>
        <w:t>Халық ұғымында "адам жанының бір ұшы шашында" деген түсінік бар. Соған</w:t>
        <w:br/>
        <w:t>байланысты "тарағанда түсетін шашты кез-келген жерге тастауға болмайды, оны адам</w:t>
        <w:br/>
        <w:t>баспайтын жерге көміп тастау керек" деген ырым-тыйымның бар екені белгілі. Ал еңді</w:t>
        <w:br/>
        <w:t>осы халық санасындағы кодталған акпараттың кілтін ашу үшін белгілі бір білім аясы</w:t>
        <w:br/>
        <w:t>керек. Бізоның кілтін төмеңдегітрецедентті мәтін арқылы ашуға тырыстык: “Әйел баласы</w:t>
        <w:br/>
        <w:t>шашын беталды тастамас болар, -деді Айша. - Тарақтан түскен шаш әлдеқалай</w:t>
        <w:br/>
        <w:t>отқа күйсе, о дүниеде балалары шырылдайды дейді. Анасының шашының отқа күйген</w:t>
        <w:br/>
        <w:t>исін танып қояды екен де :"Анамыз тозақ отына түсіп кетті- ау!” деп шыр айналып,</w:t>
        <w:br/>
        <w:t>шырылдайды екен. Тозақ отынан анасын құтқарып алмақ болып, өздері де сол тамұқ</w:t>
        <w:br/>
        <w:t>өртіне түсіп кете жаздайды екен (Ш., Мұртаза. Ай мен Айша). Осы түсінікке</w:t>
        <w:br/>
        <w:t>байланысты аналарымыз шаштарын әр жерге тастамай, түскенінің әрбір талын жинап,</w:t>
        <w:br/>
        <w:t>мұкият орап, адам баспайтын жерге көміп отырған және аталған ырым-ТЫыйЙымның</w:t>
        <w:br/>
        <w:t>мән-мағынасын кыздары мен келіндерінің құлағына жалаң, құрғақ сөзбен емес, ұлттық</w:t>
        <w:br/>
        <w:t>ұғымға жақын осындай аңыз-әңгімелермен құйып отырған,</w:t>
        <w:br/>
        <w:t>Барлық халықтарда сырға әшекейлік зат болуымен бірге оның иесінің қоғамдағы</w:t>
        <w:br/>
        <w:t>орнының көрсеткіші, магиялық қорғаушы зат ретінде қолданылады. Сондай-ақ сырғаға</w:t>
        <w:br/>
        <w:t>қатысты түрлі көзқарас пен бір-біріне кереғар наным-сенімдер де кездесетінін жоққа</w:t>
        <w:br/>
        <w:t>шығаруға болмайды. Ежелгі Римде бір құлақтағы сырға құлдық белгісі саналған. Одан</w:t>
        <w:br/>
        <w:t>бұрынырақта бойжеткен қыздар мен әйелдердің, сондай-ақ қарақшылардың сырғасында</w:t>
        <w:br/>
        <w:t>айтарлықтай айырмашылық болған. Сырғаны бәле-жаладан, ауру-сырқаудан</w:t>
        <w:br/>
        <w:t>сақтандырушы зат ретіңде бағалап, оны көздің көру қабілетін арттырады, теңізшіңі суға</w:t>
        <w:br/>
        <w:t>кетуден сақтайды деген сеніммен таққан. Ал Бирмадатактан дәмелі корольұрпақтарының</w:t>
        <w:br/>
        <w:t>құлағы міңдетті түрде тесіліп, сырға салынатын болған (6). Қазіргі кезде сырға өзінің</w:t>
        <w:br/>
        <w:t>мифтік маңызынан айрылып, тек әшекей зат, әсемдіктің кұрамдас бөлігі болып қалғаны</w:t>
        <w:br/>
        <w:t>белгілі. Ежелден дененің ашық жерлерін - аяқ-қол, саусақ, мойын, құлақ, мұрын сияқты</w:t>
        <w:br/>
        <w:t>дене мүшелерін қатты заттардың көмегімен қорғау қалыптасқан. Бұл жүзік, балдақ,</w:t>
        <w:br/>
        <w:t>сырға, білезік, моншақ, алқаның пайда болуына апарып соққан. Олар сыртқы зұлым</w:t>
        <w:br/>
        <w:t>күштермен күресте жардемдесетін магиялық қорған болып есептелген. Қазақ зергерлері</w:t>
        <w:br/>
        <w:t>әрбір тастың әзіне тән қасиеті, ерекшелігі, кереметі бар екенін білген. Олардың біреуі</w:t>
        <w:br/>
        <w:t>адамға күт әкелсе, еңді бірі тіл-көзден сақтайды, ал кейбірінің тіпті құрғақшылықта жанбыр</w:t>
        <w:br/>
        <w:t>шақыратын, т.б. қасиеттері бар екен. Орта ғасырларда емші, дәрігерлер алтын, нефрит,</w:t>
        <w:br/>
        <w:t>маржан тастарын жұту өмірге қауіп төндірмейді, қайта оны ұзартуға септігін тигізеді деп</w:t>
        <w:br/>
        <w:t>есептеген. Сонымен бірге әлгі тастарды жұтқан адамның өлгеннең кейін денесі іріп-</w:t>
      </w:r>
    </w:p>
    <w:p>
      <w:r>
        <w:t>2</w:t>
        <w:br/>
        <w:t>шірімейді деген сенім болған, Қазіргі таңда мойындалып, сәнге айналған астрология</w:t>
        <w:br/>
        <w:t>ғылымында да "әрбір жұлдыз иесі өзіне сай келетін тасы бар әшекей тағу керек, касиеті</w:t>
        <w:br/>
        <w:t>белгісіз тастан тағылған әшекей адамға бақытсыздыкәкеледі, денсаулығыназиян келтіреді"</w:t>
        <w:br/>
        <w:t>деген түсінік қалыптасқан 1.5 "Қазақ әйелі" көнцептісіне қатысты онимдердің</w:t>
        <w:br/>
        <w:t>этномәдени сипаты. Қазақтың еншісіне тиген байтақ даламызды қай бұрышын алсақ</w:t>
        <w:br/>
        <w:t>та, әйел-анаға арнап тұрғызылған ғажайып кесене, ӛсем мұнара, өшпес ескерткіштер,</w:t>
        <w:br/>
        <w:t>тіпті тұтас қаланың аты да бар. Ғалым А. Сейдімбек: "Сырдария бойындағы Көккесене,</w:t>
        <w:br/>
        <w:t>Бикем мұнара, Сырлытам, Сарысу бойындағы Белең-ана, Болған-ана, Жұбан-ана,</w:t>
        <w:br/>
        <w:t>Арал түбіндегі Бегім ана күмбездері, мұнаралары, мазарлары ғажайып сырлы</w:t>
        <w:br/>
        <w:t>сымбатымен күні бүгінге дейін қайран қалдырады. Жеке ескерткіштер былай тұрсын,</w:t>
        <w:br/>
        <w:t>жұмыр жердің ортағасырлық талғам-түсінігіндетұтас бір қаланың әйел атымен аталғаны</w:t>
        <w:br/>
        <w:t>дүние жүзіңде сирек кездесетін құбылыс. Бұл ретте казақ даласында Қатын дала,</w:t>
        <w:br/>
        <w:t>Қырыққыз қала, Баршынкент сияқты қалалардың болғаны таң қалдырады. Мұндағы</w:t>
        <w:br/>
        <w:t>Баршын сұлу эйгілі Алпамыстың жұбайы, Қаршымбайдың қызы, Оғыз еліне сөзі жүрген</w:t>
        <w:br/>
        <w:t>жегі арудың бірі болған" деп жазады (7, 402). Бір ғана Оңтүстік Қазақстан облысының</w:t>
        <w:br/>
        <w:t>аумағында қыз балаға, әйел-анаға қатысты қойылған сандаған топонимдерді кездестіруге</w:t>
        <w:br/>
        <w:t>болады: Домалақ ана, Қарашаш ана, Сыланды ана кесенелері, Қатынқамал, Қырық</w:t>
        <w:br/>
        <w:t>қыз, Қызсиген, Қамырлы әулие, Келіншектау т.б. Облыс орталығы Шымкент қаласына</w:t>
        <w:br/>
        <w:t>қарасты "Қатынкөпір" елді мекені бар. Оныңаталуы туралы ел аузыңдамынадай әңгіме</w:t>
        <w:br/>
        <w:t>айтылады: "Көнекөз қариялардың айтуынша, 1928 жылы құрылған "Тельман"</w:t>
        <w:br/>
        <w:t>колхозында бала-шағасы жоқ, жалғыз басты Тәті деген әйел тұрыпты. Ол кездері</w:t>
        <w:br/>
        <w:t>осындағы Қошқарата өзенінің арнасынан тасып жататын кезіекен. Суының молдығы</w:t>
        <w:br/>
        <w:t>сонша, ауыл тұсындағы жалғыз аяқ өткел-көпірді әрдайым ағызып кете беретін</w:t>
        <w:br/>
        <w:t>көрінеді. Жұртты әбіржітіп, әуреге салған осы жайтқа ашуланған Тәті бір күні</w:t>
        <w:br/>
        <w:t>білегін сыбанып шығады да, үлкен ағаштарды кесіп, ат арба өте алатындай көпір</w:t>
        <w:br/>
        <w:t>салып, үстіне шым төсейді.</w:t>
        <w:br/>
        <w:t>Тәтінің ісіне риза болған жұрт кейін бұл көпірді "Қатын көпір" деп атап</w:t>
        <w:br/>
        <w:t>кетеді", Тәтінің әрекетіне сүйсінген елдің көпірді оның өз атымен атауына да болар</w:t>
        <w:br/>
        <w:t>еді. Біздіңше, әлдеқайда күш-қуаты, қайраты мол еркектің ойына келіп, колына алмаған</w:t>
        <w:br/>
        <w:t>сауапты іске заты нәзік болғанымен, намысы күшті әйелдің қиындықтан тайсалмай</w:t>
        <w:br/>
        <w:t>баруы ел-жұртты ерекше таңқалдырғаны анық. Сол себепті кез-келген қиын-қыстау</w:t>
        <w:br/>
        <w:t>кезеңде жол таба білетін әйелдерге деген айрықша құрметін халық осылайша білдірген</w:t>
        <w:br/>
        <w:t>тәрізді. Ертеректе халқымыз ел билеген ерлерге лайыкты өмірлік серік бола білген</w:t>
        <w:br/>
        <w:t>ақылы мен сұлулығы үндескен әйелдерді “хатун-қатын" деп атағаны белгілі, оған</w:t>
        <w:br/>
        <w:t>көне түркі жазба ескерткіштеріндегі мысалдар куә. Осы сипаттағы прецедентті мәтінді</w:t>
        <w:br/>
        <w:t>А.Сейдімбек еңбегінен де кездестіруге болады. 1,6 Әйел -- ана тілі және әйел - ана</w:t>
        <w:br/>
        <w:t>қарым--қатынасының этномәдени мәні. "Қазақ әйелі" концептісінің өзегін әйел --</w:t>
        <w:br/>
        <w:t>ана тілі және әйел -- ана қарым-қатынасының этномәдени мәні құрайды. Тіл туралы</w:t>
        <w:br/>
        <w:t>Заңда айдан анық айқындалғанымен, қазақ тілі мемлекеттік басқару тіліне де,заң шығару</w:t>
        <w:br/>
        <w:t>тілінеде айнала алмай келеді. Біздіңше, соның бір ұшы ұлт мәдениетінде, өзінің отаналық,</w:t>
        <w:br/>
        <w:t>отбасының берекесі мен құтын ұйытушы, сақтаушы, ана сүтімен, қазақы мінез бен</w:t>
        <w:br/>
        <w:t>ана тілін үйрететін, бесік жырымен ұрпағын тәрбиелейтін қазақ әйелінің әлеуметтік</w:t>
        <w:br/>
        <w:t>қызметінің әлсіреуімен, өзгеруімен байланысты сияқты. Жазушы, қоғам қайраткері</w:t>
        <w:br/>
        <w:t>Ә.Кекілбайұлы. ана тілі мен әйел-ана қарым-қатынасын осылайша сабақтастырады:</w:t>
        <w:br/>
        <w:t>"Есесі кетіп келген тілімізді мұратына жеткізу үшін, бәрінен бұрын, қай-қайсымыздың</w:t>
        <w:br/>
        <w:t>да қолымыздан келуге тиісті дұрыс ана (астын сызған - біз), дұрыс ата, дұрыс ұстаз,</w:t>
        <w:br/>
        <w:t>дұрыс азамат бола білуге көбірек көңіл бөлгеніміз дұрыс сияқты". Әбіш Кекілбайұлы</w:t>
        <w:br/>
        <w:t>13</w:t>
        <w:br/>
        <w:t>қасиеттер ғасырлар бойы ел аузыңдағы аңыз әңгімелерге, батырлар жырына, эн-жырға</w:t>
        <w:br/>
        <w:t>арқау болған Тұмар, Зарина, Роксана, Домалақ ене, Айша бибі, Құртқа,</w:t>
        <w:br/>
        <w:t>Гулбаршындардан келгені анық, Қазақ: "Асыл әйел әрі еркек, әрі қатын, - дейді. "Жақсы</w:t>
      </w:r>
    </w:p>
    <w:p>
      <w:r>
        <w:t>әйел" және "жаманәйел" концептісінің көрінісін ақын-жыраулар шығармашылығынан</w:t>
        <w:br/>
        <w:t>да, шешендік сөздер үлгісінен де көруге болады: Жақсы қатын алсаңыз, Жақсылығын</w:t>
        <w:br/>
        <w:t>білдірер, Ерін жөнге көндірер, Анық осы, бозбала, Жұмақтан шыққан хормен тең,</w:t>
        <w:br/>
        <w:t>Алғаның жаман жолықса, Жамандығын білдірер, Ер қадірін кетірер, Оның өзі,</w:t>
        <w:br/>
        <w:t>бозбала, Маңдайға біткен сормен тең (ШЮап ақын); "Әйелдің жақсысы қандай,</w:t>
        <w:br/>
        <w:t>жаманы қандай болады? - дейді Ыбырай, шешенге: - Әй! - дегенде: - Ә; - десе, -</w:t>
        <w:br/>
        <w:t>Манағы қайда? - дегенде:- Мә, десе - жақсы әйел сол. - Әй! - дегенде: - Оқ, десе, -</w:t>
        <w:br/>
        <w:t>Манағы қайда? - дегенде: - Жоқ десе, дау да іздеме, жау да іздеме, бәрі де өз үйіңде,</w:t>
        <w:br/>
        <w:t>- депті Тұяқ шешен" Аталған Тілдік деректер "жақсы ер бала-шағаның қамын ойлап,</w:t>
        <w:br/>
        <w:t>табыс табумен айналысуы керек те, оны жарататын, іске асыратын, конақты дұрыс</w:t>
        <w:br/>
        <w:t>күтіп, ерінің жақсы агын шығаратын, үй шаруашылығындағы мәселелерді өзі шешіп,</w:t>
        <w:br/>
        <w:t>күйеуінің ақылына ақыл қосып, дұрыс шешім қабылдауға итермелейтін - жақсы әйел"</w:t>
        <w:br/>
        <w:t>деген қазақтарда қалыптасқан көзқарасты дәлелдей түседі. 2.2.1 "Қазақ әйелі"</w:t>
        <w:br/>
        <w:t>концептісінеқатысты салт-дәстүрлердіңэтномәдени сипаты. Белгілі бірұлттыңдүниеге</w:t>
        <w:br/>
        <w:t>көзқарасын, өмір сүру ерекшелігін, талғам-танымын, ұлағат-өнегесін оның рухани</w:t>
        <w:br/>
        <w:t>мәдениет үлгілерінен - салт-дәстүрлері мен әдет-ғұрпынан көруге болады: Біреудің кісісі</w:t>
        <w:br/>
        <w:t>өлсе, қаралы - ол Қаза көрген жүрегі жаралы - ол. Көзінің жасын тыймай жылап</w:t>
        <w:br/>
        <w:t>жүріп, Зарланып неге әнге салады ал? Күйеу келтір, қыз ұзат, тойыңды қыл, Қыз</w:t>
        <w:br/>
        <w:t>таныстыр - қызыққа жұрт ыржаңшыл, Қынаменде, жар-жар мен беташар бар,</w:t>
        <w:br/>
        <w:t>Өлеңсіз салар қызық бола ма гүл?( Абай, 1-к., 75-б.). Абайдың жоғарыдағы өлең</w:t>
        <w:br/>
        <w:t>жолдарында қазақ халқының дүниеге шыр етіп нәресте болып келгенннен қайтыс болғанға</w:t>
        <w:br/>
        <w:t>дейін, яғни тал бесіктен жер бесікке дейінгі салт-дәстүрлерінің барлығы, рухани мәдениет</w:t>
        <w:br/>
        <w:t>негіздерінің бәрі өлеңмен, сөз құдіретімен байланысты екендігі жөнінде айтылған. Қыз</w:t>
        <w:br/>
        <w:t>таныстыру, қыз ұзату, қынаменде, жар-жар, беташар - қыз-дәуреннен эйел-ғұмырға</w:t>
        <w:br/>
        <w:t>аяқ басар тұстағы халықтық дәстүрлер. Жұмыста аталған дәстүрлердің этномәдени мәні</w:t>
        <w:br/>
        <w:t>көркем шығармадағы мәтіндер мазмұны арқылы ашылған.</w:t>
        <w:br/>
        <w:t>Бұлардан басқа "құрсақ шашу”, "өңір салу”, "абысын асы", "бастаңғы, "шарғы</w:t>
        <w:br/>
        <w:t>салу”, "тулақ шашу", "итаяғына салу", "қазанжарыс, шөміш қағу" сияқты әйелге</w:t>
        <w:br/>
        <w:t>қатысты салт-дәстүр, әдет-ғұрып түрлері тілімізде көп кездеседі. 2.2.2 "Қазақ әйелі"</w:t>
        <w:br/>
        <w:t>концептісіне қатысты қалыптасқан тұрақты тіркестер мен паремиологиялық қордың</w:t>
        <w:br/>
        <w:t>этномәдени сипаты. Аталған тараушада біз “қазақ әйелі" концептісінің аясына жататын</w:t>
        <w:br/>
        <w:t>кейбір тұрақты тіркестер мен мақал-мәтелдердің этномәдени мәнін ашуға тырыстық,</w:t>
        <w:br/>
        <w:t>Мысалы, "Жолымды кеспе" тұрақты тіркесі қазақ халқының әйелге қатысты</w:t>
        <w:br/>
        <w:t>ырым-тыйымдарының бірі негізінде пайда болған "бағымды байлап, жолымды тоспа"</w:t>
        <w:br/>
        <w:t>деген мағынада қолданылады. Қазірге дейін, әсіресе ауылды жердің әйелдері ер адамның</w:t>
        <w:br/>
        <w:t>жолын кеспеуге тырысады: Жәнібек елең етіп қарап еді, бір келіншек пен жастау қыз</w:t>
        <w:br/>
        <w:t>бастаудан су әкеле жатыр екен. Солар өтіп кетсін деп сәл аялдады. Бірақ аналар</w:t>
        <w:br/>
        <w:t>орнынан қозғалар емес, тосып тұр. Бұл ештемеге түсінбей аңырып беттеріне қараған.</w:t>
        <w:br/>
        <w:t>- Өтіп кет, қайным, - деді келіншек күлімдеп, - Жолыңды кеспейік деп тұрмыз.</w:t>
        <w:br/>
        <w:t>Білмеуші ме ең... Әйелге жолыңды кестірме (Қ.Жұмаділов. Бақыт жолында).</w:t>
        <w:br/>
        <w:t>Ал "Қабырғаммен кеңесейін" тұрақты тіркесінің "әйеліммен, үй ішіммен</w:t>
        <w:br/>
        <w:t>ақылдасайын" деген мағынасы "әйел ердің (Адамның) қабырғасынан жаралған" деген</w:t>
        <w:br/>
        <w:t>христиандардың қасиетті кітабы Тауратғағы ұғыммен дәйектеледі. Белгілі анатом</w:t>
        <w:br/>
        <w:t>Л.Этингеннің көрсетуінше, қабырғадан жаратылу дерегі Библияға дейін, яғни Адам</w:t>
        <w:br/>
        <w:t>17</w:t>
        <w:br/>
        <w:t>|</w:t>
        <w:br/>
        <w:t>5</w:t>
        <w:br/>
        <w:t>Басуға 20. 03. 2008 жылы кол қойылды.</w:t>
        <w:br/>
        <w:t>Шартты баспа табағы 2,0. Есептік баспа табағы 1,75.</w:t>
        <w:br/>
        <w:t>Пішімі 60х84 1/16. Офсеттік қағаз. Таралымы 100 дана.</w:t>
        <w:br/>
        <w:t>"Тапсырыс Хе 25</w:t>
      </w:r>
    </w:p>
    <w:p>
      <w:r>
        <w:t>- Сенбісің, ей, айналайын? - деді.</w:t>
        <w:br/>
        <w:t>- Мен ғой...</w:t>
        <w:br/>
        <w:t>-.Айналайын-ай, қандай бауырмал едің? - деп Несібелі Шынардың бетінен сүйді</w:t>
        <w:br/>
        <w:t>(Ғ. Мүсірепов. Ұлпан).</w:t>
        <w:br/>
        <w:t>3. Қазақ әйелі ақылды, қарапайым: Жас әйел Ұлпан асқан ақылды адам еді. Өз</w:t>
        <w:br/>
        <w:t>айтарын әуелі Есенейге байлатып алыл жүр. Есеней де "мына қатын былай деп</w:t>
        <w:br/>
        <w:t>еді" деп Ұлпанның атын шығара сөйлейді (Ғ. Мүсірепов. Ұлпан).</w:t>
        <w:br/>
        <w:t>4. Қазақ әйелі өз ұлтын мақтан тұтады, халқына жанашыр:</w:t>
        <w:br/>
        <w:t>- Көсем болып алған соң бұл әйел не істей алды?</w:t>
        <w:br/>
        <w:t>- ӨО, істемегені жоқ!.. Есенейдің барлық жерін еліне бөліп берді, Бөліп бергенде</w:t>
        <w:br/>
        <w:t>біздердей біреуге ана жақтан, біреуге мына жақтан аттамалатып берген жоқ.</w:t>
        <w:br/>
        <w:t>ауыл-ауылға қыстауды да, егінді шабындық жерді де тұтас берді... Бұл араның</w:t>
        <w:br/>
        <w:t>қазағына егін салдырды, шөп шаптырды, қыстау салғызды (Ғ. Мүсірепов. Ұлпан).</w:t>
        <w:br/>
        <w:t>5. Қазақ әйелі жаңаға үйір: Әуелі жолды, одан соң үш ат жеккен пәуескені</w:t>
        <w:br/>
        <w:t>Ұлпан көңіліне бір түйіп алды... Ұлпанның ойына "орыс үйі" деген тағы бір түйін</w:t>
        <w:br/>
        <w:t>байланды... Ұлпан монша деген тағы бір түйіншекті көңіліне түйіп алды...</w:t>
        <w:br/>
        <w:t>6. Қазақ әйелі - салт-дәстүрді сақтаушы: Ұлпан үлкендерге бұрылып бір тізелеп</w:t>
        <w:br/>
        <w:t>сәлем етті. Шынар да соны істеді, ұяла, ұяла, бетін жаулығымен бүркемелеп</w:t>
        <w:br/>
        <w:t>сәлем етті (Ғ. Мүсірепов. Ұлпан).</w:t>
        <w:br/>
        <w:t>Сөз зергері Ғ, Мүсірепов халықтың рухани және материалдық мәдениетің, салт-</w:t>
        <w:br/>
        <w:t>дәстүрін, төл тарихын, дүниеге көзқарасын, ұлттық болмысын таныту, ұлттық рухты</w:t>
        <w:br/>
        <w:t>бойына сіңіру әйел-ананың жаң-дүниесіңде тұтасып, жинақталғанын шығармаларына</w:t>
        <w:br/>
        <w:t>алтын арқау етіп әреді. Жазушының әйел туралы туындылары біріктірілген "Қазақ</w:t>
        <w:br/>
        <w:t>әйелі" циклі оқырмандарға Нағима, Ақлима, Күләш, Майра, Ұлпан т.б.әйел-аналар</w:t>
        <w:br/>
        <w:t>бейнесі арқылы қазақ әйеліне тән дүниетанымды танытады. 2.4 Мифтік танымдағы</w:t>
        <w:br/>
        <w:t>"қазақ әйелі" концептісінің керінісі. Мифтік танымның қыр-сырын зерттеуші</w:t>
        <w:br/>
        <w:t>С. Қондыбай енбегінде "қазақ әйелі” концеттісі аясында қалыптасқан кейбір бейнелерді</w:t>
        <w:br/>
        <w:t>төмендегіше ұғындырады: "Көне көшпелілер мифіндегі белгілер суға қатысты эйел</w:t>
        <w:br/>
        <w:t>рухымен немесе Су құдайымен тығыз байланысты. Сондай-ақ албастыны салбыраған,</w:t>
        <w:br/>
        <w:t>артқа лақтыратын ұзын көкіректі етіп бейнелеу оның сумен байланысты табиғатын</w:t>
        <w:br/>
        <w:t>ғана емес, сонымен бірге жыландық сипатын да береді. Аталған көріністегі көкіректер</w:t>
        <w:br/>
        <w:t>бұл екі ақалық безі емес, хтондық әйел құдайдың екі көкірегіне өсіп шыққан екі жылан.</w:t>
        <w:br/>
        <w:t>Сондықтан, албасты бейнесі су және жыланмен байланысты әйел құдай сияқты көне</w:t>
        <w:br/>
        <w:t>мифтік кейіпкермен, адам және табиғат өміріндегі қайталанатын кезеңдерге қатысты</w:t>
        <w:br/>
        <w:t>деп айтуға болады" |14, 169-1701. Ә. Кекілбаев шығармаларында албастының жас</w:t>
        <w:br/>
        <w:t>босанған әйелдерді өлтіру сияқты зұлымдық функциясы, зиян әрекеттері түсіндіріледі.</w:t>
        <w:br/>
        <w:t>Албасты болмысына катысты бұлардан өзгешерек прецедентті мәтінді Е.Аманшаевтың</w:t>
        <w:br/>
        <w:t>шығармасынан жолықтырдық: - Дегенмен, әркім әрқалай айтады. Біреулер - ұрлап</w:t>
        <w:br/>
        <w:t>алған нәрестесін сүтке тойғызып, ақ қанатты періштеге айналдырып жібереді</w:t>
        <w:br/>
        <w:t>дейді... Первите қанаттарын қағып, мына көк теңізді асып аспанға, иә, иә, алыс</w:t>
        <w:br/>
        <w:t>аспа-ан-ға ұшып кетеді екен... Ал, енді біреулер - Албасты емізген нәрестесін аққуға</w:t>
        <w:br/>
        <w:t>айналдырып жібереді дейді... Жұрттың аққуды "киелі" санайтыны содан екен...</w:t>
        <w:br/>
        <w:t>Әлгі аққу қанаттанғанша бар ғай, оны әлмештеп, мәпелеп, ұшын үйрететін де -</w:t>
        <w:br/>
        <w:t>Албасты өзі көрінеді. Ал аққудың сұңқылдап мәңгі-бақи жұбын жазбай іздейтіні</w:t>
        <w:br/>
        <w:t>- анасын іздеген нәрестенің іңгәлағаны екен...</w:t>
        <w:br/>
        <w:t>- Албасты-қыз әсіресе, тұманды күндері теңіз жағалап серуендегенді жақсы</w:t>
        <w:br/>
        <w:t>көреді екен...</w:t>
        <w:br/>
        <w:t>21</w:t>
      </w:r>
    </w:p>
    <w:p>
      <w:r>
        <w:t>- Кұн түстес, ақсары, ұзын шашын екі шығынан асыра жайып жіберіп, сыздаған</w:t>
        <w:br/>
        <w:t>емшегін өзі сауып, ыңылдап ән айтады екен... Ертеректе, сонау баззы заманда</w:t>
        <w:br/>
        <w:t>адамдар оған зорлық жасап, баласын тартып әкеткен көрінеді. Содан бері аласуан</w:t>
        <w:br/>
        <w:t>атын ойнақтатып, күллі әлемді кезіп нәрестесін іздейді екен, кейуана!...</w:t>
        <w:br/>
        <w:t>(Е.Аманшаев. Албасты туралы аңыз). Бұл аңызда айтылғанның негізі бар екенін</w:t>
        <w:br/>
        <w:t>С.Қондыбай келтірілген дәйектер де дәлелдей түседі |14, 59). Бұл матриархат кезеңінің</w:t>
        <w:br/>
        <w:t>патриархат үстемдігімен алмасуынан да болуы мүмкін деп ойлаймыз.</w:t>
        <w:br/>
        <w:t>Қазақ ертегілерінде Су архетипіне байланысты мифтік танымдағы “әйел”</w:t>
        <w:br/>
        <w:t>“ концептісін танытатын мәтіндер жиі кездеседі. Оңдай ертегілерде эйел немесе қыз</w:t>
        <w:br/>
        <w:t>суға шашын жуып жатқанда, бір тал шашы суғаағып, алтын түстес шаш талын байқаған</w:t>
        <w:br/>
        <w:t>хан оның иесін көргісі, иелеңгісі келеді ("Кеюжан батыр", "Арғымерген", "Құламерген"</w:t>
        <w:br/>
        <w:t>ертегілері). Шаш - байланыс, Үйлесімділік, жоғарғы тылсым күштердің символы.</w:t>
        <w:br/>
        <w:t>Жоғарғы, орта және төменгі әлемді байланыстыратын күш символы. Ежелгі</w:t>
        <w:br/>
        <w:t>тайпалардың көпшілігінде біреудің шашын қырқу оны жазалау түрі болып есептелген.</w:t>
        <w:br/>
        <w:t>Тайлықтар адамның киелі жері оның шашы деп санаған. Бірқатар халықтарда оларды</w:t>
        <w:br/>
        <w:t>көрсетуге, оларды ұстауға тыйым салынған. Шашынан ұстау "дұшпаныңды жеңу"</w:t>
        <w:br/>
        <w:t>деген мағынаны білдірген.</w:t>
        <w:br/>
        <w:t>Ежелгі грек-рим әлемінде шашты қырқу құлдықтың белгісі саналған. Ресейде жеңіл</w:t>
        <w:br/>
        <w:t>жүрісті қыздарды масқара етіп жазалау мақсатында шаштарын тықырлап алып</w:t>
        <w:br/>
        <w:t>тастайтын болған. Христиан дінінде шіркеуде қызмет етуге бел буған қыздардың</w:t>
        <w:br/>
        <w:t>шашын қырқу рәсімі болған. Тұлдаудың қазақтар үшін ерекше танымдық мәні бар.</w:t>
        <w:br/>
        <w:t>“Тұлдау" - ардан аттаған әйелдерге қолданған жаза: "Анадай жерде бетіне күл жағып,</w:t>
        <w:br/>
        <w:t>маңдай шашын кесіп, бұлқынтып ұстаған Торғынды ортаға алып шықты...</w:t>
        <w:br/>
        <w:t>Ұйпа-тұйпасы шыққан бейшара қызды қара атты гужбан қараның алдына апарып</w:t>
        <w:br/>
        <w:t>тізе бүктірді. Бұрым қып өргізбей бос салдырған қолаң шашы алдына төгіліп бет</w:t>
        <w:br/>
        <w:t>ауызын көрсетпей тастапты” (Ә.Кекілбаев, Үркер).</w:t>
        <w:br/>
        <w:t>2.5 Концепт тіл мен таным сабақтастығына негізделген когнитивтік бағыттың</w:t>
        <w:br/>
        <w:t>негізгі бірлігі ретінде. Когнитивтік ғылымның басты мәселесі адамның білімін жүйелеу</w:t>
        <w:br/>
        <w:t>болып табылатындықтан, осы мәселені шешетін фактор ретінде ішкі құрылымдарды</w:t>
        <w:br/>
        <w:t>тереңінен басқаратын ойлау әрекеті негізгі қызмет атқарады. Когнитивтік лингвистикада</w:t>
        <w:br/>
        <w:t>бұл қызмет “фрейм”, "семантикалық өріс”, “концептуалдық схема", "когнитивтік</w:t>
        <w:br/>
        <w:t>модель" сияқты құрылымдар көмегімен жүзеге асатыны анықталған. Г.Гиздатов</w:t>
        <w:br/>
        <w:t>когнитивтік модельді бірнешесатыларға жіктеп танытады: "Когнитивтік модель үш түрлі</w:t>
        <w:br/>
        <w:t>сатыдан тұрады: біріншісі - ойлау дәрежесі. Ондасанаәрекетінің дәрежесі көрініс табады.</w:t>
        <w:br/>
        <w:t>Екіншісі - алдын-ала ойлау дәрежесі. Мұнда логикалық ойлаудың бастапқы үлгілерін</w:t>
        <w:br/>
        <w:t>білдіретін сана әрекетінің дәрежесі ікөріністабады. Үшіншісі-ойлаудың төменгід</w:t>
        <w:br/>
        <w:t>Онда сезім арқылы бейне қалыптастыру әрекетінің дәрежесі көрініс табады” |15, 187.</w:t>
        <w:br/>
        <w:t>Ғалымның айтуы бойынша, когнитивтік модель обьективтендіруші рефлексиядан және</w:t>
        <w:br/>
        <w:t>субьективтендіруші рефлексиядан құралады. Демек, когнитивтік лингвистика мен</w:t>
        <w:br/>
        <w:t>дәстүрлі құрылымдық-семантикалықтіл білімі ғылыми ойлардын баламалы ағымы емес,</w:t>
        <w:br/>
        <w:t>олар - өзара тілдік ақиқатты танудың екі түрлі бағыты. Тіл көмегімен санада қалыптасқан</w:t>
        <w:br/>
        <w:t>концептуалдық құрылымдар. индивидтің, белгілі бір әлеуметтік топ өкілінің маңызды</w:t>
        <w:br/>
        <w:t>тәжірибесіне сүйенген, өзіңдік танымы архылы құрылады.</w:t>
        <w:br/>
        <w:t>Біздің тақырыбымызға қатысты, яғни күрделі концептілік құрылым ретінде</w:t>
        <w:br/>
        <w:t>ұғынылатын “қазақ әйелі" концептісін ғылыми негіздеп, сипаттайтын «когнитивтік</w:t>
        <w:br/>
        <w:t>лингвистика. Ал, когнитивтік лингвистиканың зерттеу обьектісі бүкіл концептуалдық</w:t>
        <w:br/>
        <w:t>жүйені құруда айрықша мәнге ие болатын, әсіресе, концептуалдық кеңістікті</w:t>
        <w:br/>
        <w:t>ұйымдастырып, оны жіктеудің негізгі бастаушысы болып табыла алатын концепт болып</w:t>
        <w:br/>
        <w:t>2</w:t>
        <w:br/>
        <w:t>есептелетіні белгілі. Сөз мағынасы когнитивтік қызметті толық анықтай алмайтыны,</w:t>
        <w:br/>
        <w:t>деңгейінің тар, ұғымнан алшақ екені, сонымен қатар, когнитивтік ұғымдарға барабар</w:t>
        <w:br/>
        <w:t>келмейтіні А.Вежбицкаяның концептіге берген мынаанықтамасынан көрінеді: “онцеліт</w:t>
        <w:br/>
        <w:t>-бұлақиқат әлемітуралыадамның мәдени-шарттытүсінігін бейнелейтін "идеалды әлемнің</w:t>
        <w:br/>
        <w:t>обьектісі" (16, 85); Р.М.Фрумкина көнуемтіні мәдени категориялардың әсерінен туған</w:t>
      </w:r>
    </w:p>
    <w:p>
      <w:r>
        <w:t>вербалды ұғым ретінделүсінеді|17,25). В.Н.Телияның пікірінше, концепт - бұл адамзаттың</w:t>
        <w:br/>
        <w:t>ақыл-ой жемісі және оңдағы идеалды құбылыстар мен болмыстар. Ол тек тілге ғана</w:t>
        <w:br/>
        <w:t>емес, адам санасына тікелей қатысты" (18). Демек, концепт адам санасында танылған,</w:t>
        <w:br/>
        <w:t>бейнеленген білімді айқындайды.</w:t>
        <w:br/>
        <w:t>Қазақ Тіл білімін зертгеушілер арасында да концепт мәселесін тереңінен зерттеп,</w:t>
        <w:br/>
        <w:t>анықтама ұсынған зерттеулер жүргізілуде. Дүниенің тілдік бейнесін ұлттық мәдениет</w:t>
        <w:br/>
        <w:t>контексінде қарастырған А.Исламның пікірінтце: "Комцепт дегеніміз - ұлттық</w:t>
        <w:br/>
        <w:t>дүниетанымның ықшам да, терең мағыналы дүниетаным құндылықтарын</w:t>
        <w:br/>
        <w:t>айқындайтын тілде көрініс тапқан күрделі бірлік" |19, 121. Біздің ойымызша, қазақ тіл</w:t>
        <w:br/>
        <w:t>біліміндегі “шаңырақ”, "тары", "от", "қамшы" т.б. концептілер ұлттық мәдени</w:t>
        <w:br/>
        <w:t>константалар ретінде А.Ислам, Н.Уәли, Б.Ақбердиева, М.Күштаева т.б. еңбектерінде</w:t>
        <w:br/>
        <w:t>лингвомәдениеттанымдық бағытта зерттеліп, дәлелденді. Көріп отырғанымыздай,</w:t>
        <w:br/>
        <w:t>когнитивтік тіл білімінің басты зерттеу мақсаты, қарастырылатын мәселелері, зерттеу</w:t>
        <w:br/>
        <w:t>әдістері белгілі болғанымен, оның негізгі ұғымдық бірлігі - концептіні анықтау, талдау</w:t>
        <w:br/>
        <w:t>тәсілдері бірізді жүйеге түскен жоқ. Біз "концептілік жүйе "деген ғалымдардың пікіріне</w:t>
        <w:br/>
        <w:t>сүйеніп, осы терминді пайдаландық. Себебі, біздің ойымызша, "қазақ әйелі"</w:t>
        <w:br/>
        <w:t>концептісіне қатысты - тілге дейінгі және Тіл деңгейіндегі адамның танымдық</w:t>
        <w:br/>
        <w:t>тәжірибесін бейнелейтін оның білімі мен ой-пікірлерінің жүйесі. Ал, адам санасында</w:t>
        <w:br/>
        <w:t>дүние бейнесін тіл арқылы тұтастай бейнелеу мәселесі - когнитивтік тіл білімінің</w:t>
        <w:br/>
        <w:t>маңызды мәселесі. Осыған орай қарастырылған жоғарыда аталған зерттеулерде әрбір</w:t>
        <w:br/>
        <w:t>концептілерді бірыңғай топтастырғанда, осы концептілердің өзара байланысына</w:t>
        <w:br/>
        <w:t>тән, ерекше ұлттық дүниеге көзқарасы мен бағасы, бағалау көзі анықталады. Соның</w:t>
        <w:br/>
        <w:t>нәтижесінде әр этностың ерекше этиоөзектік концептілері туындайды жэне тіл сонау</w:t>
        <w:br/>
        <w:t>бастан дүние бейнесінің белгілі деңгейдегі көрінісі болғандықтан, табиғи тілде дүниені</w:t>
        <w:br/>
        <w:t>"өзіндік қалпымен" бейнелеу мүмкін емес екені көрінеді. Сондықтан мэдениет</w:t>
        <w:br/>
        <w:t>категорияларын концептуалды ұғыну тілде ғана көрініс табады, тілдеғана жүзеге асады.</w:t>
        <w:br/>
        <w:t>Яғни ұлттық менталитет және рухани мәдениет ең алдымен бейнелі мазмұн арқылы</w:t>
        <w:br/>
        <w:t>тіл бірліктерінде көрінеді. Осымен байланысты қазақ мәдениетіндегі қазақ әйеліне</w:t>
        <w:br/>
        <w:t>қатысты ұлттық сананың кілтін ашатын жарқын бейнелі құралдар - тұрақты теңеулер,</w:t>
        <w:br/>
        <w:t>фразеологизмдер, метафоралар. Теңеудің семантикасы дүниенің ұлттық бейнесін</w:t>
        <w:br/>
        <w:t>танытады. Мысалы, қазақ халқында сұлу әйелге қатысты қарға аунаған түлкідей,</w:t>
        <w:br/>
        <w:t>балға ашытқан қымыздай, қысыр емген тайдай, ақ бөкеннің құралайындай, оттай</w:t>
        <w:br/>
        <w:t>ойнақшыған, сұқсырдай сыланған, үлбіреген қырдың қызғалдағына ұқсап, аршыған</w:t>
        <w:br/>
        <w:t>жұмыртқадай, қамыстай әдемі тұлғасы, ай мен күндей әлемге бірдей, ақ маралдай</w:t>
        <w:br/>
        <w:t>керілген, шомылып көлге шыққан қудай, аққудың көгілдіріндей т.б. теңеулер кездеседі.</w:t>
        <w:br/>
        <w:t>Демек, ұлттық мазмұнға, құрметке ие болған әлеуметтік таным жүйесі тілдің ұлттық</w:t>
        <w:br/>
        <w:t>жүйесінде таңбалық көрініс табады және дүниенің тілдік бейнесін құруға қатысады.</w:t>
        <w:br/>
        <w:t>Мұның нақты дәйегін жоғарыда "қазақ әйелі" концептісін нақты талдау барысында</w:t>
        <w:br/>
        <w:t>байқауға болады.</w:t>
        <w:br/>
        <w:t>Когнитологтар белгілеген комцептініанықтаудың жолдары мынадай реттежүргізіледі:</w:t>
        <w:br/>
        <w:t>концептілер бақыланған, қиялдан туған бейнелерді өзараұқсастырып, ұқсас дүниелердің</w:t>
        <w:br/>
        <w:t>ортақ белгілерін бір ортаға жинақтайды. Мысалы, "Әйел" концептісінің когнитивтік</w:t>
        <w:br/>
        <w:t>моделі: /. Әйел - ана. Жап-жас аңа бөпесін әлдилейді өбектеп, Бір сағаттың ішінде</w:t>
        <w:br/>
        <w:t>23</w:t>
        <w:br/>
        <w:t>РЕЗЮМЕ</w:t>
        <w:br/>
        <w:t>Байгутова Аклима Мархабатовна</w:t>
        <w:br/>
        <w:t>Этнокультурное описание қонцепта "казахская женшшина"</w:t>
        <w:br/>
        <w:t>специальность: 10.02.02 - казахский язык</w:t>
        <w:br/>
        <w:t>Актуальность исследования. В последние десятилетия исследования по</w:t>
        <w:br/>
        <w:t>лингвокультурологии, когнитивной лингвистике антропоцентрической парадигмы</w:t>
        <w:br/>
        <w:t>стали рассматриваться как ключевое в языкознании, и описание национальной</w:t>
        <w:br/>
        <w:t>культуры в языке является основной теорией. В связи с этим в нынешнее время</w:t>
        <w:br/>
        <w:t>особое значение имеет раскрытие роли матери в родной речи, а таюже в завтрашней</w:t>
      </w:r>
    </w:p>
    <w:p>
      <w:r>
        <w:t>и сегодияніней жизни народа. Однако с языковой точки не нашло своего полного</w:t>
        <w:br/>
        <w:t>решения исследование конкретного места женшины в национальном мироведенин</w:t>
        <w:br/>
        <w:t>казахского народа, казахской культуры. Проблема описания суіцности наций, ВЗглядов</w:t>
        <w:br/>
        <w:t>на жизнь, духовно-культурной ценностей во взаимосвязи с природой, социальной</w:t>
        <w:br/>
        <w:t>значимостью женіцины через концепт "жентина”, которое накапливался в фонде</w:t>
        <w:br/>
        <w:t>национального познания через язык, атакже определение динамики развития, процесс</w:t>
        <w:br/>
        <w:t>обновления концепта "казахская женшина" в современном казахском обшестве</w:t>
        <w:br/>
        <w:t>показывает актуальность исследовательской работы.</w:t>
        <w:br/>
        <w:t>Обьект исследования. Исследование связанных с концептом "женшина" в</w:t>
        <w:br/>
        <w:t>познании казахского народа названии, языковых, лексико-фралзеологических,</w:t>
        <w:br/>
        <w:t>паремиологических единиц, формированных в сознании народа понятия, а также</w:t>
        <w:br/>
        <w:t>фактов, встречаюцихся в современных художественных текстах, прецедентных текстах,</w:t>
        <w:br/>
        <w:t>мифологии и сакральной, топонимической системе И др., доказываюших концепт</w:t>
        <w:br/>
        <w:t>"казахская женіцина".</w:t>
        <w:br/>
        <w:t>Цель и задачи исследования. Выявленне роли и места казахской женшины в</w:t>
        <w:br/>
        <w:t>обшественной жизни, национальной культуре, семье При ПОМОІШци описываютцих их</w:t>
        <w:br/>
        <w:t>языковых фактов, лингвокультурных единиц, описание лексико-семантического,</w:t>
        <w:br/>
        <w:t>концептуального значения концепта "женшина" на уровне фонового знания.</w:t>
        <w:br/>
        <w:t>Достижение этой цели требует решения следуюшцих задач:</w:t>
        <w:br/>
        <w:t>- вВЫЯВИТЬ основы исследования концепта "казахская женшина" в</w:t>
        <w:br/>
        <w:t>антропоцентрической парадигме;</w:t>
        <w:br/>
        <w:t>- описание концептологического фона казахской женішины в контексте картина</w:t>
        <w:br/>
        <w:t>мира;</w:t>
        <w:br/>
        <w:t>- установление доказываюших концепт "казахская женшина" фактов</w:t>
        <w:br/>
        <w:t>художественного текста, прецедентного текста, мифологии и сакральной системы,</w:t>
        <w:br/>
        <w:t>тоНоНИмМов и др.;</w:t>
        <w:br/>
        <w:t>- определение концептологического поля связанных с понятием "казахская</w:t>
        <w:br/>
        <w:t>женішина” устойчивых словосочетаний, пословиц и поговорок, сравнений, метафоры,</w:t>
        <w:br/>
        <w:t>символов;</w:t>
        <w:br/>
        <w:t>- показать ассоциативное поле концепта "казахская женіцина" в</w:t>
        <w:br/>
        <w:t>психофизиолоғическом, гендерном, социальном ракурсе;</w:t>
        <w:br/>
        <w:t>- определить этнокультурное описание онимов связанных с понятием "казахская</w:t>
        <w:br/>
        <w:t>женшина"; і</w:t>
        <w:br/>
        <w:t>- выявить социальную значимость языковых единиц, связанных с понятием</w:t>
        <w:br/>
        <w:t>"казахская женшина", как динамическую систему.</w:t>
        <w:br/>
        <w:t>5 Шойбеков Р. Қазақ зергерлік өнерінің лексикасы. - Алматы: Қазақстан, 1993.</w:t>
        <w:br/>
        <w:t>-203 6.</w:t>
        <w:br/>
        <w:t>6 Этинген Л. Мифологическая анатомия. М. : ИОИ, 2006. - 528 с.</w:t>
        <w:br/>
        <w:t>7 Сейдімбек А. Қазақ әлемі. Оқу құралы. - Алматы: Санат,1997. - 464 б.</w:t>
        <w:br/>
        <w:t>8 Уфимцева А.А. Понятие языкового знака // Обшее языкознание. - М., 1970.</w:t>
        <w:br/>
        <w:t>9 фома Аквинский // Наука и религия. - 1986, М3. -с.27.</w:t>
        <w:br/>
        <w:t>10 СыздыкР. Абайдың сөз өрнегі. - Алматы: Санат, 1995. - 206 б.</w:t>
        <w:br/>
        <w:t>П Караулов Ю. Русский язык и языковая личность. - М.: Наука, 1987.-216 с.</w:t>
        <w:br/>
        <w:t>12 Жапақов С. Эпикалық фразеологизмдердің когнитивтік негіздері: Фил.ғ.к...дие.</w:t>
        <w:br/>
        <w:t>Алматы, 2003.- 1176.</w:t>
        <w:br/>
        <w:t>13 Ахманова О.С., Гюббент Н.В. Вертикальный контекст ҡак филологическая</w:t>
        <w:br/>
        <w:t>проблема // Вопросы языкозания, М., - 1997, Хө3, с.49</w:t>
        <w:br/>
        <w:t>14 Коңдыбай С. Казахская мифология. Краткий словарь. - Алматы; Нурлы Алем,</w:t>
        <w:br/>
        <w:t>2005.-272с.</w:t>
        <w:br/>
        <w:t>15 Гиздатов Г.Типологиян динамика когнитивных моделей в речевой деятельности,</w:t>
      </w:r>
    </w:p>
    <w:p>
      <w:r>
        <w:t>Дисс док.филол.наук. - Алматы, 1999,</w:t>
        <w:br/>
        <w:t>16 Вежбицкая А. Язык. Культура. Познание. - М. Русские словари, 1996. - 411с.</w:t>
        <w:br/>
        <w:t>17 Фрумкина Е. Введение в психолингвистику .- М., 2000.-215с.</w:t>
        <w:br/>
        <w:t>18 Телия В.Н. Русская фразеология. - М., 1996.-217 с.</w:t>
        <w:br/>
        <w:t>19 Ислам А. Ұлттық мәдениет контекстіндегі дүниенің тілдік суреті, Фил.ғыл. док.</w:t>
        <w:br/>
        <w:t>дис. қолжазбасы. - Алматы, 2004. - 340 б.</w:t>
        <w:br/>
        <w:t>Диссертацияның негізгі мазмұны мен</w:t>
        <w:br/>
        <w:t>тұжырымдары төмендегі басылымдарда жарияланған:</w:t>
        <w:br/>
        <w:t>1. Қазақ әйеліне қатысты лингвомәдени бірліктер // "Қазіргі таңдағы ғылым мен</w:t>
        <w:br/>
        <w:t>білім" атты халықаралық ғылыми-тәжірибелік конференция материалдары.</w:t>
        <w:br/>
        <w:t>М. Сапарбаев атындағы Оңтүстік Қазақстан гуманитарлық институты. - Шымкент,</w:t>
        <w:br/>
        <w:t>2005.-16-20-6.</w:t>
        <w:br/>
        <w:t>2. "Қазақ әйелі" концептісінің бейвербалды амалдар арқылы берілуі // Тілтаным,</w:t>
        <w:br/>
        <w:t>2006, Ув1, 107-1126.</w:t>
        <w:br/>
        <w:t>3. "Қазақ әйелі" концептісіне қатысты зергерлік бұйым атаулары // әл- Фараби</w:t>
        <w:br/>
        <w:t>атыңдағы ҚазҰУ Хабаршысы. Филология сериясы, 2006, Хо8-9, 42-45 6.</w:t>
        <w:br/>
        <w:t>4. Ұлттілі жәнеәйел-ана// Анатілі, М&gt;42-43, қазанның 19-ы, 2006.- 13-6.</w:t>
        <w:br/>
        <w:t>5. Қазақ әйелінің "сұлулық" концептісін сипаттайтын лингвомәдени дәйектер //</w:t>
        <w:br/>
        <w:t>"Әуезов оқулары - 5" атты халыкаралық ғылыми-практикалық конференция</w:t>
        <w:br/>
        <w:t>материалдары. М. Әуезов атындағы Оңтүстік Қазақстан мемлекеттік университеті,</w:t>
        <w:br/>
        <w:t>Шымкент, 2006, 25-28-6.</w:t>
        <w:br/>
        <w:t>6. Абай өлеңдеріндегі "қазақәйелі" концелтісінің көрінісі // "Педагогикалық білімнің</w:t>
        <w:br/>
        <w:t>өзекті мәселелері" атты халықаралық ғылыми-практикалық конференция</w:t>
        <w:br/>
        <w:t>материалдары, Шымкент, 2006, 42-46-б,</w:t>
        <w:br/>
        <w:t>7."Қазақ әйелі" концептісіне қатысты антропонимдердің гендерлік сипаты // Қазақ</w:t>
        <w:br/>
        <w:t>тілімен эдебиеті, 2007, 28, 115-118-6.</w:t>
        <w:br/>
        <w:t>8. "Қазақ әйелі" концептісіне қатысты киім атауларының лингвомәдени-сипаты //</w:t>
        <w:br/>
        <w:t>Қ. Ясауи атындағы ХҚТУ Хабаршысы, - Түркістан, 2007, Х8,73-78-б.</w:t>
        <w:br/>
        <w:t>9, "Қазақ әйелі" концептісіне қатысты кейбір онимдердің этномәдени сипаты //</w:t>
        <w:br/>
        <w:t>Т. Жанұзақовтың 80 жылдығына арналған халықаралық конференция материалдары,</w:t>
        <w:br/>
        <w:t>Алматы,2007, 197-101 66,</w:t>
        <w:br/>
        <w:t>26</w:t>
        <w:br/>
        <w:t>5ОММАКҮ</w:t>
        <w:br/>
        <w:t>оҒ һе Інесіс зшзтіНей ог (һе всісшіНс 4ергее</w:t>
        <w:br/>
        <w:t>оғ сапдідгіе оҒ рҺіоіоріс өсіепсев оп 5ресіз! Зу</w:t>
        <w:br/>
        <w:t>10.02.02 - КатаКҺ Іаприаре</w:t>
        <w:br/>
        <w:t>АКЫММАМ. ВАТСГЛТОУА</w:t>
        <w:br/>
        <w:t>Еһпосцинга! йғевсгіріоп оГ һе сопсері" а КатаһҺҚ ууотап"</w:t>
        <w:br/>
        <w:t>Асімдіну оҒ (һе гезеагеһ. Тһе гезезгсһевз оп Піприасшіішо1ову, совпійуе</w:t>
        <w:br/>
        <w:t>Нпршізбіс о? апіторосепігіс рағабіртв һауе Әееп сопвідегей аз 1һе Кеу-поіев іп</w:t>
        <w:br/>
        <w:t>Нприізісв апа (Пе 4езсгіріоп оҒ һе пайопа! сшішге іп Іһе Іапгшаре һа десоте</w:t>
        <w:br/>
        <w:t>й5 шаіп еогу 1а6і десайев. Іп соппесіоп чҮЙІһ (Пі, поуу НЕ 15 ехігетеіу шпрогһапе</w:t>
        <w:br/>
        <w:t>0 геуегі Іһе гойе оҒа тофег іп пабйуе юпрце, ав уе! а іп (һе Іа5і апа ргезепі е</w:t>
        <w:br/>
        <w:t>о” е пабоп, Ноуғеуег, Іһе гезеагсһ оҒ1һе різсе оҒа эғогаап іп лайопа! ідеоіору</w:t>
        <w:br/>
        <w:t>оҒ1һе КатаЕһ реоріе, Ка?акһ сііке 414 по! Яп4 16 ӨШ тейесіоп ола 1һе Ппршізіс</w:t>
        <w:br/>
        <w:t>роіпі оҒ уіеуу. Тһе асша |у оҒІһе чуогк 15 сопзібегей іп һе ртоМет о? Фезсгіріоп</w:t>
      </w:r>
    </w:p>
    <w:p>
      <w:r>
        <w:t>оГ һе гообв о? 1іһе пайоп, ошіооК оп ІШе, врийла!-саішта| уаішев іп авзосігйоп</w:t>
        <w:br/>
        <w:t>МЛН іне пайшге, восізі зірпіПсапсе оҒа мотал уіз Іһе сопсері "а хуотап" үуһісіһ</w:t>
        <w:br/>
        <w:t>һав ассшпшагей іп Іһе Гопа4 о? пайопа! регсеріоп уіа 1һе Іапршаре, апб а150</w:t>
        <w:br/>
        <w:t>Әекегіпіпайоп оҒ 1һе дупашіс оҒ ргоргевө, а ргосевв оҒ гепоуайоп оҒ 1һе сопсері</w:t>
        <w:br/>
        <w:t>оҒ"а КатаҚһ мошап" іп (һе солпбетрогагу Ка?аКһ восһу.</w:t>
        <w:br/>
        <w:t>Тһе оМіесі о? 1һе гезелгеһ, Кезеагсһей соппесіед уүйһ (һе сопсері "а зуошап"</w:t>
        <w:br/>
        <w:t>іп “Ле регсерйоп о? (һе Ка?акһ паноп оҒ патев, Іаприаре, Іехіса!-рһгазеоіоріса!,</w:t>
        <w:br/>
        <w:t>рагешізеіоріс шін, Югтей іп һе сопвсіепсе о? Іһе пабоп 1һе сопсерів, ае мей</w:t>
        <w:br/>
        <w:t>аз Ғәсіз вбезегірей іп (һе солетрогагу ӘШІИгізііс тех, ргесейеле Техіз, шуіһоіору,</w:t>
        <w:br/>
        <w:t>васға! апа іоропіліс 5узіет апа ойһег агеитпептіпе іһе солсері "а Ка?аКһ муотап".</w:t>
        <w:br/>
        <w:t>Тһе ригрозе алд із5Кө о? Іһе діззегізііоп. Кеуеіілр (һе тойе апа рінсе оҒа</w:t>
        <w:br/>
        <w:t>КатаҚһ ууотап іп зосіа! ІІ, пайопа! сиЮчге, Ғатайу Бу (һе һеір оҒ 4езсгірпоп оҒ</w:t>
        <w:br/>
        <w:t>ІНеіг Іілемізііс Ғасіз, Нприасиіиға! шай, Әезсгіргіоп оГехіса!-вегпапііс, сопсеріша!</w:t>
        <w:br/>
        <w:t>тіеапіпе оҒ һе солсері "а муотап” оп 1һе Теуе! оҒ БасКотоцпа Кпоміедре. Тһе</w:t>
        <w:br/>
        <w:t>әсітіеуетелі о? (Ле ритрозе дешап(5 1һс зойШоп оҒ (Не ІоПоуйпв 1а5К5:</w:t>
        <w:br/>
        <w:t>- һе геуеа! 1һе Равіс ог (һе ғевгагсһ о? 1һе сопсері "а Ка?аКһ матап" іп</w:t>
        <w:br/>
        <w:t>апіторосепігіс рагадіріп;</w:t>
        <w:br/>
        <w:t>- Әезсгіріоп оҒ1һе сорсерша! Васкетошаі оҒа Ка?аКһ ууотап іп “һе сопехі оҒ</w:t>
        <w:br/>
        <w:t>реасе рісінге;</w:t>
        <w:br/>
        <w:t>- әбаһПівһтеті оҒ агешпепів оҒ а сопсері "а Казақһ яғогпап" Жо 1һе Ғасіз оҒ</w:t>
        <w:br/>
        <w:t>ЫШІгізііс Техі, ргеседелі ТехІ5, туо1ору, заста| апа Торопітіс 5узет апа</w:t>
        <w:br/>
        <w:t>ө1һегз;</w:t>
        <w:br/>
        <w:t>- Әегегтіпәйоп оҒ іһе сопсерша! Пед соппесіед әуііһ 1һе шезліпр "а Ка?акһ</w:t>
        <w:br/>
        <w:t>хғоллап" от іШотаніс ехргезвіюпв, роуегвв ап4 зауіпрз, сопрагізопв, теһарһоге</w:t>
        <w:br/>
        <w:t>апд4 «уітһді5;</w:t>
        <w:br/>
        <w:t>-1о 8һоуу һе азісігйоп Не1і оҒа гаваліпр "а Ка?аЕҺ »отал" іп рвусһорһубсісаі,</w:t>
        <w:br/>
        <w:t>вепдег, зосізі азресіз;</w:t>
        <w:br/>
        <w:t>- Әейеттіпайоп оҒ іһе сіппосиішга! 4евсгірйоп соппесһесйі ЛІҺ Іһе сопсері "а</w:t>
        <w:br/>
        <w:t>Ка?акһ мотап";</w:t>
        <w:br/>
        <w:t>Материалы исследования. Наследиеустного народного творчества, произведения</w:t>
        <w:br/>
        <w:t>известных поэтов-писателей, фразеологические, толковые, диалектологические,</w:t>
        <w:br/>
        <w:t>паремиологические словарн, историко-этнографические, мифологические факты,</w:t>
        <w:br/>
        <w:t>языковые единицы, взятые из периодической печати.</w:t>
        <w:br/>
        <w:t>Методы исследования. В исследований использовались описание,</w:t>
        <w:br/>
        <w:t>семасиологический, этнолингвистический, концептологический анализ,</w:t>
        <w:br/>
        <w:t>ассоциативный эксперимент. й</w:t>
        <w:br/>
        <w:t>Научная новизна исследования. Основной новизной исследования является</w:t>
        <w:br/>
        <w:t>рассмотрение концепта "казахская женшина" как лингвокогнитивную единиңу В</w:t>
        <w:br/>
        <w:t>художественной и языковой картине мира. На основе этого выносятся следуклцие</w:t>
        <w:br/>
        <w:t>результаты исследования: ;</w:t>
        <w:br/>
        <w:t>- оделан семантический, концептуальный, этнолингвистический,</w:t>
        <w:br/>
        <w:t>психолингвистический анализ соответственно национальному познанию эначения</w:t>
        <w:br/>
        <w:t>коңцепта "казахская женшина”</w:t>
        <w:br/>
        <w:t>- выявлено значение слов, художественного текста, прецедентного текста,</w:t>
        <w:br/>
        <w:t>фразеологизмов, пословиц и поговорок, которые вхолят в фон концеата "казахская</w:t>
        <w:br/>
        <w:t>женшина", раскрывая их этническое значение, показана языковая картина мира,</w:t>
        <w:br/>
        <w:t>которая свойственна казахскому народу;</w:t>
      </w:r>
    </w:p>
    <w:p>
      <w:r>
        <w:t>- &lt; помошью ассоциативного эксперимента определены понятия, национальные</w:t>
        <w:br/>
        <w:t>стереотипы, формированные у современного поколения о "казахской женшине”;</w:t>
        <w:br/>
        <w:t>- определены эксплицитные н имплицитные виды фонового знания языкового</w:t>
        <w:br/>
        <w:t>коллектива относительно указанного концепта.</w:t>
        <w:br/>
        <w:t>Теоретическаяи практическая эначимость исследования. Выводы и результаты,</w:t>
        <w:br/>
        <w:t>полученные входе исследования, вносят свой вклад в раскрытин научно-теоретических</w:t>
        <w:br/>
        <w:t>основ этнолингвистического, лингвокультурологического, когнитивного</w:t>
        <w:br/>
        <w:t>исследования. Исследуемые языковые факты могут быть использованы в создании</w:t>
        <w:br/>
        <w:t>толкового словаря казахского языка, фразеологических, ассоциативных словарей.</w:t>
        <w:br/>
        <w:t>Результаты исследования таюже могут быть использованы на лекциях по познанию</w:t>
        <w:br/>
        <w:t>с помошью языка историю этноса, национального мировидения, национальной</w:t>
        <w:br/>
        <w:t>культуры, спецкурсах ло лЛингвистике художественного текста, в практике</w:t>
        <w:br/>
        <w:t>преподавания дисциплин "Социальная лингвистика”, "Лингвострановедение”,</w:t>
        <w:br/>
        <w:t>Вдиссертационном исследовании на зашиту выносятея следуюшциелположения:</w:t>
        <w:br/>
        <w:t>- языковое выражение способности казахской женшины думать, особенности</w:t>
        <w:br/>
        <w:t>сознания, мировидения, уровня рассудительности, характера, трудолюбия,</w:t>
        <w:br/>
        <w:t>выносливости, красоты и др. - особые этноцентрические концепты этноса;</w:t>
        <w:br/>
        <w:t>- исследованные ассоциация, оценка и коннотацин - Это сведения о</w:t>
        <w:br/>
        <w:t>чувствительности, социальном, психологическом, қультурном сознанин казахской</w:t>
        <w:br/>
        <w:t>женшины, языковое средство, раскрываюшее ключ национального сознания;</w:t>
        <w:br/>
        <w:t>- концептологическая картина "казахской женшины создаетея в художественных</w:t>
        <w:br/>
        <w:t>и прецедентных текстах, мифологической, сакральной, топонимической,</w:t>
        <w:br/>
        <w:t>антропонимической системе;</w:t>
        <w:br/>
        <w:t>- концепт "казахская женшина" - это эначение, функция национального познания,</w:t>
        <w:br/>
        <w:t>которое сохранено в сознании и передается из поколения в поколение;</w:t>
        <w:br/>
        <w:t>- с помошью принятия, определения, обработки информации, сохраненной в</w:t>
        <w:br/>
        <w:t>языке, памяти, также возрожденной в новом качестве, открынается возможность</w:t>
        <w:br/>
        <w:t>доказать взаимосвязь познания и культуры.</w:t>
        <w:br/>
        <w:t>- %о геуеді Іһе восій! вірпіНсапсе оҒ Іһе Ппешізіс ипН5 солпесісі ҰН Іне</w:t>
        <w:br/>
        <w:t>сопсері "а КазаКһ хуотап" а 1һе Әупатіс вуФегп.</w:t>
        <w:br/>
        <w:t>Маеегізів оҒ іһе гезеагсһі. Негізге о? "һе ога! пайола! сгеайоп, могК8 оГ Іле</w:t>
        <w:br/>
        <w:t>Ғатонв роеі5 апа үугЙегв, рһгазеоіоріса!, ехріапаһогу, Фізіестісаі, рагешізеіоріс</w:t>
        <w:br/>
        <w:t>ісбопагіев, Һізіюгісо-ейнпортарһіс тагегізіз, Іпемізгіс шійв оҒ һе регіобісеі5.</w:t>
        <w:br/>
        <w:t>Мейһой45 о? іһе гезеагеһ, Тіһгее зуеге пей дезсгіріоп, ветавізіогіс,</w:t>
        <w:br/>
        <w:t>еіһпоПпривЕс, сопсерішаі апа1узез ап4 аввосіайуе ехрегітелі,</w:t>
        <w:br/>
        <w:t>ӛсіепііГіс пеуупеяв оҒ іне гезеагеһ, Тһе тіп пемтезв ОҒ Іле гезеагев 15</w:t>
        <w:br/>
        <w:t>сопвідегайоп о? (һе сопсері "а Ка?аЕһ ууошап" ав һе Піпршізіс шай іп ӘШІгізіс</w:t>
        <w:br/>
        <w:t>ап( Таприаре реасе рісішге. Оп 1һе Вавіс оҒ 11 “Неге аге 5һоууп (һе ГоПоууіпе</w:t>
        <w:br/>
        <w:t>тезі о 1Де гезеагсһ:</w:t>
        <w:br/>
        <w:t>- зетаппіс, сопсерішеі, еһпоПіпешізіс, рзусһоВНпршізіс апаіузев іп ассогбапсе</w:t>
        <w:br/>
        <w:t>уу 1һе пайола! регсеріоп о? 1һе ригрове оҒ һе сопсері "а Ка?аКһ мотап" із</w:t>
        <w:br/>
        <w:t>допе;</w:t>
        <w:br/>
        <w:t>- һе шезпіпр оҒ Іһе уғогбз, ӘІШІйгізгіс 1ехіз, ргесейепі техіз, іШіотпайс</w:t>
        <w:br/>
        <w:t>ехргезвіопв, ргоуегӛв ап«і вауіпеӛ аге геуеліед үуЛісі аге (һе Басқатовпа оҒ1Не</w:t>
        <w:br/>
        <w:t>сопсері "а Казакһ зуотал" апа дісісвіпе ІНейг етіс тезпілр ІНеге аге ӛһомт 1Не</w:t>
      </w:r>
    </w:p>
    <w:p>
      <w:r>
        <w:t>Һпоаге рісішге оҒ реасе м/һісһ 18 ресШаг % іһе КагаЮһ пабоп;</w:t>
        <w:br/>
        <w:t>- ә 1һе һеір оҒаввісішіуе ехрегітепі Іһеге аге 4еЙпейі 1һе теапілрв, пабопа!</w:t>
        <w:br/>
        <w:t>втегеотурез аһош " акатакһ ууотап" Жоппей іп 1һе сопіетпротагу вепегайоп;</w:t>
        <w:br/>
        <w:t>-һеге аге 4еВпей ехріісіе ап4 ітшріісНе іурез оҒ һе Баскртоцпа КпоуЛейре оҒ</w:t>
        <w:br/>
        <w:t>е Ііпемізіс соПесбіуе геетгіпе о һе тпепіопей сопсері.</w:t>
        <w:br/>
        <w:t>Таеогебіса! апд4 ргасбсаі шепіпр о Іһе гезеагсһ. Сопсішвіопз ап гез</w:t>
        <w:br/>
        <w:t>омдіпед Әшгіпр (һе гезеагсһ һауе Ив омлі сопігібшіоп % 1һе геуеаНав оҒ өсіепіЕс-</w:t>
        <w:br/>
        <w:t>Шеогенса! Бавіс о? ейһпеіпешізгіс, Іприасишта!, сорпііуе тезелгеһ, бішей</w:t>
        <w:br/>
        <w:t>Тапрчаре Ғасів сап Ве иөед іп сотрИбоп оҒ ехріапайоту дісіопагіев оҒ1һе КараКһ</w:t>
        <w:br/>
        <w:t>һапрпаре, рһгавеоіоріса! апа азвісізіуе ӘФісіопагіев.</w:t>
        <w:br/>
        <w:t>Тһе гез оҒ фе гезсагсһ сап Ве ивей іп Іесішгев оп һізіюту оҒ Іһе еЙо5 Бу</w:t>
        <w:br/>
        <w:t>һе һеір оҒЧһе Іаприаге, пайола! 14ео!ору, пабйпа! сімге, вресіз! сош/565 оп</w:t>
        <w:br/>
        <w:t>Ілршіенс Техіз, іп ргасісе оҒ іле (еасһіпр Іһе віһіесіз "бәсіді Піпршізісз",</w:t>
        <w:br/>
        <w:t>"МПіпешізіс сомпігу білдір",</w:t>
        <w:br/>
        <w:t>Іп (те йіззегіз оп (һе іоПоугіпе розИі1опв үу І Ве 8һоууп:</w:t>
        <w:br/>
        <w:t>- Іпршізііс ехргевзіоп оҒап ау оҒа КағаКһ ууотап іо ІНіпк, өресіз! Геабигев</w:t>
        <w:br/>
        <w:t>оғ сопәсіепсе, ош ооК, іне 1еуе! о? ІшііНейоп, сһагастет, һағдууогКіпр аҺ15у,</w:t>
        <w:br/>
        <w:t>шіегапсе, Веашу апд4 о!етв - Не вресіз! ейһпоселігіс сопсерів о? Іһе віһпо5;</w:t>
        <w:br/>
        <w:t>- бішфей а55осіаНоп, еуашаПоп апа соппойаіоп аге (һе тайегігі5 оҒ зепзіР су</w:t>
        <w:br/>
        <w:t>іп зосізі, рвусоіоріса! ап4 сиһшга! регсерйоп о? а БағаЕһ ууотап, Іапрцаре тпеап</w:t>
        <w:br/>
        <w:t>«ізсіозе (һе Кеу-поюе оҒ Не пайопа! сопсіепсе;</w:t>
        <w:br/>
        <w:t>- сөпсершіі рісіпге "а КағаЕһ зуотап" 18 сгедед ӨШІНгісіс алд ргеседепі йе</w:t>
        <w:br/>
        <w:t>туіноіору, васга!, оропішіс апа апіторо!өріс өуелі;</w:t>
        <w:br/>
        <w:t>-асопсері”а Қахақһ зуотап" 15 1һе шеаліпр, Иітейоп оҒІһе пабопа! регсеріоп</w:t>
        <w:br/>
        <w:t>м/ісі із Кері іп Іне сопөсіепсе апа 1гапөтіей Ітоп репегабоп 10 вепетаноп;</w:t>
        <w:br/>
        <w:t>- м/йһ Іһе һе|р оҒ айтп, бегегтаіпабоп, геуейіпр іле ілГоппайоп Кері іп 1һе</w:t>
        <w:br/>
        <w:t>Папрцаре, шетогу, геуіуіі іп һе леу? аша іу Біуев ап оррогішпіу 10 ргоуе 1Һе</w:t>
        <w:br/>
        <w:t>ішеггеіайоп оҒ регсербов апа сиге.</w:t>
        <w:br/>
        <w:t>ке тасы ане</w:t>
        <w:br/>
        <w:t>тасечим а таң,</w:t>
        <w:br/>
        <w:t>ШІНШІ Ш) Ш ІЛ ІШ</w:t>
        <w:br/>
        <w:t>0301358</w:t>
        <w:br/>
        <w:t>2.6.1 "Қазақәйелі" концептісіассоциациялық өріс аясында. "Қазақәйелі концептісінің</w:t>
        <w:br/>
        <w:t>ассоциациялық өрісін “қазақ әйелі" концептісі аясында өткізілген ассоциативтік</w:t>
        <w:br/>
        <w:t>эксперимент нәтижелері дәлелдей түседі. "Қазақ әйелі" концептісін ашуда</w:t>
        <w:br/>
        <w:t>психолингвистикалык талдау жүргізу арқылы ассоциация тәсілінің тиімділігі айқындалды.</w:t>
        <w:br/>
        <w:t>Соған орай біз "қазақ әйелі” концептісінің аясына кіретін бірнеше стимул сөздерді 200</w:t>
        <w:br/>
        <w:t>информантқа ұсындық, 17-40жасаралығындағы қазақтілді азаматтардан алынған жауаптар</w:t>
        <w:br/>
        <w:t>негізінде түзілген “Қазақ әйелі” концептісінің ассоциативтік өрісі төмендегіше: қазақ әйелі</w:t>
        <w:br/>
        <w:t>- инабатты, ізетті, сыпайы, көркем, сергек, байсалды, тәрбиелі, ұлттық дәстүрді</w:t>
        <w:br/>
        <w:t>сақтайтын, өмірдегі бар қиындыққа шыдайды, ибалы, үй шаруасымен айналысатын,</w:t>
        <w:br/>
        <w:t>камзолы жарасымды, ерінің айтқанынан шықпайтын, Гүлбаршын, Құртқа, сәукеле</w:t>
        <w:br/>
        <w:t>киген, өз орнын білетін, жұбайын сыйлайтын, пысық, икемді, "Бақытсыз Жамал"</w:t>
        <w:br/>
        <w:t>Ғ.Мүсірепов, Ұлжан, Ұлпан, "Ер ана", Әмина Өмірзақова, Әйгерім, етек-жеңін жапқан,</w:t>
        <w:br/>
        <w:t>ажарлы; ана - ақ сүт, уыз, жақсы көретін, жақсы, мейірімді, бауырында баласы,</w:t>
        <w:br/>
        <w:t>қадірлі, бақыт, ең жақын адамың, әдемі, ақылды, қамқоршы, ардақты, асхана иесі,</w:t>
      </w:r>
    </w:p>
    <w:p>
      <w:r>
        <w:t>тамақты дәмді істейтін, жер-ана, Отан-ана, алтыннан қымбат, ауыл, ананың ақ</w:t>
        <w:br/>
        <w:t>сүті, мені өмірге әкелген, дүниені жаратушы, отбасы ұясы,ұрпақ тарбиелейтін, ақ</w:t>
        <w:br/>
        <w:t>жаулықты, жанашыр, бесік жыры, әлди, түн ұйқысын төрт бөлген, ананың көңілі</w:t>
        <w:br/>
        <w:t>балада, алақаны ыстық, Домалақ ана, "Боранды бекеттегі"Найман ана, бұлақ,</w:t>
        <w:br/>
        <w:t>т.б.Тәжірибе барысыңда алынған нәтижелерге үңілсек, олардың қазақ мәдениетіне, ұлттық</w:t>
        <w:br/>
        <w:t>дүниетаным мен болмысқа тән ассоциациялар екені байқалады</w:t>
        <w:br/>
        <w:t>Қорыта келгенде, "қазақ әйелі” концептісінің лингвомадени ерекшелігі казақ</w:t>
        <w:br/>
        <w:t>дүниетанымында қалыптасып, тілде беркіген этномәдени, гендерлік стереотиптер</w:t>
        <w:br/>
        <w:t>арқылы ашылады. Қазақәйелінің ойлау қабілеті, зейін-зерде ерекшелігі, парасат-пайым</w:t>
        <w:br/>
        <w:t>деңгейінің, мінезінің, еңбеккорлык, төзімділік, махаббат, сұлулық т.б. тілдік көрінісі</w:t>
        <w:br/>
        <w:t>этностың ерекше этноөзектпік концептілерін құрайды; "қазақ әйелінің" "концептілік</w:t>
        <w:br/>
        <w:t>бейнесі көркем және прецеденттік мәтіндерде, мифологияда, сакральды, топонимдік,</w:t>
        <w:br/>
        <w:t>антропонимдік т.б. жүйеде жасала отырып, оны символдық деңгейге көтереді. Ұлттық</w:t>
        <w:br/>
        <w:t>санада қалыптасқан, тіл арқылы сақталып, этномәдениеттің көрінісі ретіндегі,</w:t>
        <w:br/>
        <w:t>ұлтымызды! біртұтас етіпұйыстыратын ұйытқы күштің бірі де бірегейі ұлт тәрбиесіндегі</w:t>
        <w:br/>
        <w:t>ананың рөлін дәлелдейді. Бүгінгі қоғамдағы ананың, әйелдердің қоғамдағы орны мен</w:t>
        <w:br/>
        <w:t>қызметінарттыру күнделікті тұрмыс пен тәрбиедегі ана тілінің ұлтты ұйыстырушылық</w:t>
        <w:br/>
        <w:t>қасиетін, құдіретін күшейтумен тығыз байланысты екенін осы тектес зерттеулер нақты</w:t>
        <w:br/>
        <w:t>көрсетіп отыр.</w:t>
        <w:br/>
        <w:t>Ғылымиболжам: Қазақэтномадениетіндекалыптаскан дәстүрлі көзқарасты негізге</w:t>
        <w:br/>
        <w:t>ала отырып, "қазақ әйелі" макроконцептісінің қазіргі заман ағымына сай "іскер</w:t>
        <w:br/>
        <w:t>әйел" т.б.микроконцептілеріне, имиджіне, кәсіби-интеллектуалдық өрісіне дәйектелген</w:t>
        <w:br/>
        <w:t>динамикалық жүйесін қазіргі қазақ қоғамының рухани-әлеуметтік үрдісімен</w:t>
        <w:br/>
        <w:t>сабақтастыра зерттеу.</w:t>
        <w:br/>
        <w:t>Сілтеме жасалған әдебиеттер тізімі</w:t>
        <w:br/>
        <w:t>1 Жинкин Н.И. Речь кақ проводник информации. - М.: Наука, 1982</w:t>
        <w:br/>
        <w:t>2 Шоқым Г. Тіл біліміндегі гендер мәселесі // ҚР ҰҒА Хабарлары. Филология</w:t>
        <w:br/>
        <w:t>сериясы. Хоб, 2006. - 23-26 66.</w:t>
        <w:br/>
        <w:t>3 Әмірбекова А.Б. Концептілік құрылымдардың поэтикалық мәтіндегі вербалдану</w:t>
        <w:br/>
        <w:t>ерекшеліктері: Филол. ғыл. канд. дис.- Алматы, 2006. - 1176.</w:t>
        <w:br/>
        <w:t>4 Гусейнова И.А., Томская. М.В. Гендерный аспект в текстах современной</w:t>
        <w:br/>
        <w:t>рекламы // Филологические науки. - 2000. -Мө3, с.81-91</w:t>
        <w:br/>
        <w:t>25</w:t>
        <w:br/>
        <w:t>(ұш оянын,Уш қалғып; Шеше деген - шалқыған көл емес пе, Көлді жерде айналар шөл</w:t>
        <w:br/>
        <w:t>елеске (М. Мақатаев); Бала, бала, бала деп, Түнде шошып оянған.Түн ұйқысын төрт</w:t>
        <w:br/>
        <w:t>бөліп,Түнде бесік таянған. Аялы қолда талпынтқан, Қаймақты сүттей қалқытқан.</w:t>
        <w:br/>
        <w:t>Суық балса, жөргектеп, Қорғасын оқтай балқытқан. Айналасына ас қойып, Айдынды</w:t>
        <w:br/>
        <w:t>көлдей шалқытқан. Қолын қатты тигізбей, Кірлі көйлек кигізбей, Иісін жұпар</w:t>
        <w:br/>
        <w:t>аңқытқан (Ы.Алтынсарин); 2. Әйел - адал жар: Тәрт бұрышын төңіректің шарласам</w:t>
        <w:br/>
        <w:t>да, Сендей жар жанға жайлы қайдан табам? Сенсің - жар: жүрегімнің сырын</w:t>
        <w:br/>
        <w:t>ашқан (М.Мақатаев); 3. Әйел - ерлік: Ерліктің қос қанаты деп білем мен аяулы. Әлиям</w:t>
        <w:br/>
        <w:t>мен Мәншүгімді (И.Сапарбай), т.б.</w:t>
        <w:br/>
        <w:t>Ал "қазақ әйелі" макроконуептісін төмендегідей микроконцептілерге бөліп</w:t>
        <w:br/>
        <w:t>қарастыруға болады: "Қыз" концептісі: Қылышы өткір ұлыстың қызы да өткір,</w:t>
        <w:br/>
        <w:t>Сүймейді сені алдымен жылатып алмай (Ж.Жақыпбаев); Құдықтай тұнық суы</w:t>
        <w:br/>
        <w:t>тартылмаған Торғын да торғын шаштары тобық көметін Тоты қыздарға деуші</w:t>
        <w:br/>
        <w:t>едік, шіркін, үйленсек; Қыздың беті - қызарып піскен алма, Күннің нұрын уылжып</w:t>
        <w:br/>
        <w:t>ішкен ол да; Қыз дегенің - өмірдің қызғалдағы, Қылықтылар аз ба екен қыздан-дағы?..</w:t>
        <w:br/>
        <w:t>(И. Сапарбай); "Әже" кониептісі: Әулие-әмбиеден аумай қалған; Оранған ақ әжелер</w:t>
        <w:br/>
        <w:t>кимешекке; Тұратын еді шақырып Әжемнің аппақ жаулығы; Әжем жұр туған</w:t>
        <w:br/>
        <w:t>жердің топырағын, Тұмар ғып тігіп жатыр бөз қалтаға... (М. Мақатаев) т.б.</w:t>
        <w:br/>
        <w:t>Сонмыен қатар жұмыста "келін", "жеңге", "абысын", "кемпір" т.б. концелтілердің</w:t>
        <w:br/>
        <w:t>когнитивтік модельдері талданып көрсетілген. Бұл білімдер саңада сақталып, субьектінің</w:t>
      </w:r>
    </w:p>
    <w:p>
      <w:r>
        <w:t>тәжірибесі ретінде оның концептуалдық жүйесінің құрылымдық элементтеріне</w:t>
        <w:br/>
        <w:t>айналады. 2.6 Ассоциацияның тілдік көрінісі псяхолингвистикалық әдіс ретінде</w:t>
        <w:br/>
        <w:t>қарау. Адамның белгілі бір ұғымды қалай қабылдайтынын, сол ұғымды танытуда</w:t>
        <w:br/>
        <w:t>санадағы ақпараттарын қалай қолданатынын ассоциацияның Тілдік көрінісі</w:t>
        <w:br/>
        <w:t>психолингвистикалықәдіс ретінде анықтауға болады. Ал әрбір халықтың немесе ұлттың,</w:t>
        <w:br/>
        <w:t>әлеуметтік топтың не болмаса әрбір адамның өзіндік таныту ассоциациясы,</w:t>
        <w:br/>
        <w:t>стереотиптері болады. Ассоциация - жеке субьективті тәжірибеге негізделген белгілі</w:t>
        <w:br/>
        <w:t>обьекті немесе құбылыс арасындағы байланыс. Бұл тәжірибеден субһектінің нәр</w:t>
        <w:br/>
        <w:t>алған мәдениеті мен өмірлік тәжірибесі байқалады. Осы ассоциация ұғымымен тығыз</w:t>
        <w:br/>
        <w:t>байланысты ассоциациялық өріс ұғымы да бар. Ассоциациялық өріс - тілдік бірліктердің</w:t>
        <w:br/>
        <w:t>жиынтығы, мазмұн ортақтығына қарай біріккен белгілеуші құбылыстардың ұғымдық,</w:t>
        <w:br/>
        <w:t>заттық және функционалдық ұқсастығы. Ол ассоциатив сөздердің, өзекті сөздердің</w:t>
        <w:br/>
        <w:t>төңірегінде бірігуі ретінде түсініледі. Демек, ассоциативті тәжірибе "стимул - реакция"</w:t>
        <w:br/>
        <w:t>жүйесі бойынша жүргізіледі. Ақиқат дүние адам санасында қалай қабылданса, сол</w:t>
        <w:br/>
        <w:t>күйінде жадыда сақталып, сол ұлтқа тән Тіл арқылы көрініс табады. Кез келген дүниені</w:t>
        <w:br/>
        <w:t>қарап тани отырып, санаға сарт ете түскен түсінікті (ассоциацияны) немесе сол дүние</w:t>
        <w:br/>
        <w:t>туралы ұғымды тіл арқылы жеткізу үшін адам біліми, мәдени, рухани танымына</w:t>
        <w:br/>
        <w:t>сүйенеді. Ол тілдік қордағы тіркес арқылы, метафора арқылы немесе фразгологизмдер</w:t>
        <w:br/>
        <w:t>арқылы көрініс табады. Мысалы, қызға қатысты нәзік, мейірімді, шашы ұзын, үкілі</w:t>
        <w:br/>
        <w:t>тақия, қыпша бел, оймақ ауыз, т.б. түсініктер санада жинақталған қарапайым</w:t>
        <w:br/>
        <w:t>ассоциациялар болса, ал шығармашылық таланты бар, дүниені ерекше танып</w:t>
        <w:br/>
        <w:t>қабылдайтын ақын-жазушылар танымында ассоциативтік білім көздері бейнелі түрде</w:t>
        <w:br/>
        <w:t>көрініс табады: торғын да торғын шаштары тобық көметін тоты қыздар; қыздары</w:t>
        <w:br/>
        <w:t>есік, төрден несіп терген, сөйлетсе - Сара ақындай дес бермеген; т.б. (И. Сапарбай),</w:t>
        <w:br/>
        <w:t>Шыт көйлек... белін бір бүрген, Етегін желге ілдірген, Омырауында бүлдірген; сен</w:t>
        <w:br/>
        <w:t>бота едің көздерің мөлтілдеген (М. Мақатаев) т.б.</w:t>
        <w:br/>
        <w:t>Демек, ассоциация - жалпы мағынасыңда, айнала қоршаған дүниенің үзігін таныту</w:t>
        <w:br/>
        <w:t>үшін қолданылатын, психикалық қабілеттер негізінде жүзеге асатын, білім алудың көзі.</w:t>
        <w:br/>
        <w:t>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
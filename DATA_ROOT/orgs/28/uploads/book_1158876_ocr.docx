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ӘЛ-ФАРАБП атындағы ҚАЗАҚ ҰЛТТЫҚ УНИВЕРСИТЕТІ</w:t>
        <w:br/>
        <w:t>ҚЫТАЙ МИФТЕРІ</w:t>
        <w:br/>
        <w:t>Оку құралы</w:t>
        <w:br/>
        <w:t>Құрастырған әрі түпнұскадан аударған</w:t>
        <w:br/>
        <w:t>Нұрхалық Абдырақын</w:t>
        <w:br/>
        <w:t>Алматы</w:t>
        <w:br/>
        <w:t>«Қазақ университеті»</w:t>
        <w:br/>
        <w:t>2012</w:t>
        <w:br/>
        <w:t>ҚЫТАЙ ӘДЕБИЕТІНДЕГІ</w:t>
        <w:br/>
        <w:t>ЕҢ АТАҚТЫ ТӨРТ</w:t>
        <w:br/>
        <w:t>АҢЫЗ</w:t>
        <w:br/>
        <w:t>ӘОЖ 495,1 &gt;494,342-219</w:t>
        <w:br/>
        <w:t>қөз</w:t>
        <w:br/>
        <w:t>Баспаға ол. Фараби атындағы Қазақ уантық унпверелтк ті</w:t>
        <w:br/>
        <w:t>рылымын кенесі жән</w:t>
        <w:br/>
        <w:t>шығыстану факультет</w:t>
        <w:br/>
        <w:t>Редакцоялмқ-басиа Кеңесі шсиемізен рсатылан</w:t>
        <w:br/>
        <w:t>Пікір жазғандар:</w:t>
        <w:br/>
        <w:t>филология ғылымдарының докторы Я4.</w:t>
        <w:br/>
        <w:t>филология ғылымдарының доктары 7.</w:t>
        <w:br/>
        <w:t>филология ғылымдарының қандидагы А.Ә. Жүніс</w:t>
        <w:br/>
        <w:t>Құрастырған әрі түпнұсқадан аударған ұрхалық Яддырақый</w:t>
        <w:br/>
        <w:t>Қ62 Қытай мифтері: оқу құралы / Құрастырған әрі түпнұсқа-</w:t>
        <w:br/>
        <w:t>дан аударған Н. Абдырақын. - Алматы: Қазақ университеті,</w:t>
        <w:br/>
        <w:t>2012. -- 208 бет.</w:t>
        <w:br/>
        <w:t>ІБВА 978-601-247-669-9</w:t>
        <w:br/>
        <w:t>Оку құралына қытай халқына кеңінен тараған мифтердің ауларма-</w:t>
        <w:br/>
        <w:t>лары негіз етілген.</w:t>
        <w:br/>
        <w:t>Еңбек жоғары оқу орындарының шетел филологиясы, аударма ісі,</w:t>
        <w:br/>
        <w:t>шығыстану бойынша білім алып жатқан студенттерге, сопымен қатар</w:t>
        <w:br/>
        <w:t>магистранттарға және іздепушілер мен қытайтанушы мамандарға арналған.</w:t>
        <w:br/>
        <w:t>ӘОЖ 495.1--494.342-319</w:t>
        <w:br/>
        <w:t>ы ) О Абдырахыя Н., 2012</w:t>
        <w:br/>
        <w:t>ІНІ 978-601-247-609-9 С.Әл-Фараби атындағы ҚазҰУ, 2012</w:t>
      </w:r>
    </w:p>
    <w:p>
      <w:r>
        <w:t>Нұрқалық АБДЫРАҚЫН</w:t>
        <w:br/>
        <w:t>ҚЫТАЙ</w:t>
        <w:br/>
        <w:t>МИФРТЕРІ</w:t>
        <w:br/>
        <w:t>соғыста Іле өзепінің суын найза салып қак бөліп, әскерін аман</w:t>
        <w:br/>
        <w:t>сақтап қалуы мен сусыз жерден найза шапшып су шығаруы. Бұл</w:t>
        <w:br/>
        <w:t>мұғжизацы осыдан үш мың жыл бұрын Мұса пайғамбар жасаған</w:t>
        <w:br/>
        <w:t>еді. Ол Құранда айтылған. Ал енді осы мұғжизаны жапонның екі</w:t>
        <w:br/>
        <w:t>ғалымы (Токио университетінің ғалымдары М.Нвасакамет С.Уено)</w:t>
        <w:br/>
        <w:t>зертханалық жағдайда жасап, оны «Моисей эффекті» деп атады.</w:t>
        <w:br/>
        <w:t>Көлденең тұрған шыны түтікше ішіне жартылай су құйып, дәл</w:t>
        <w:br/>
        <w:t>ортасынан қиып өтетін магнит өрісінің қуатын жердің магнит</w:t>
        <w:br/>
        <w:t>өрісінен 500 мың ссс арттырғанда су түтікшенің екі жағына карай</w:t>
        <w:br/>
        <w:t>ығысқан, яғни Мұса пайғамбар мен Райымбек бабамыз жасаған</w:t>
        <w:br/>
        <w:t>мұғжизаның хақ екендіі ғылыми түрде дәлелденді. Сондықтан</w:t>
        <w:br/>
        <w:t>ацыз-ертегілергілерді толығымен қиял деп санай алмаймыз.</w:t>
        <w:br/>
        <w:t>Нұрхалық АБДЫРАҚЫН</w:t>
        <w:br/>
        <w:t>4. Аңыздардың бай мазмұндылығы және әдеби түс алагындығы;</w:t>
        <w:br/>
        <w:t>5, Аңыздардың сол ұлт, сол халықтың мәдениетінің көрсеткіші</w:t>
        <w:br/>
        <w:t>болатындығы. Онда сол ұлттың дүниетанымы. мәдениеті, сат-</w:t>
        <w:br/>
        <w:t>дәстүрі, діні, ділі т.б. да ерекшеліктерін айқын аңғаруға болады.</w:t>
        <w:br/>
        <w:t>Біз халық арасына тараған аңыз ертегілерді ерекшеліктеріне</w:t>
        <w:br/>
        <w:t>қарай үлкен 5 түрге бөлеміз:</w:t>
        <w:br/>
        <w:t>1. Қиял-ғажайып ертегілер мен балалар ергенісі. Бұл ертегілер</w:t>
        <w:br/>
        <w:t>адам қиялынан, арман-тілегінен туған, сондықтан да романтикалық</w:t>
        <w:br/>
        <w:t>түсі басым болып келеді. Ондағы бас кейіпкер қарапайым халық</w:t>
        <w:br/>
        <w:t>ортасынан шыққан адам болады. Онда ақыл-ойға келмейгін іст ерді</w:t>
        <w:br/>
        <w:t>жүзеге асыру туралы баяндалады. Мұндағы кейіпкер образы. істің</w:t>
        <w:br/>
        <w:t>барысы, жазу тігі әр жерде ортүрлі болып келеді. 55%)</w:t>
        <w:br/>
        <w:t>ӨНІН), САЯ) сиякты ертегі-аңыздар &gt;- ерте заманның ең</w:t>
        <w:br/>
        <w:t>атақты туындылары;</w:t>
        <w:br/>
        <w:t>2. Хайуанаттар жайлы аңыз-ертегілер. Олардың бас кейіпкері</w:t>
        <w:br/>
        <w:t>адам сияқты сөйлейді және адамға көмектеседі не адамға қарсы</w:t>
        <w:br/>
        <w:t>болады;</w:t>
        <w:br/>
        <w:t>3. Тұрмыстық ертегілер. Мұнда жақсылық пен жамапдықтың</w:t>
        <w:br/>
        <w:t>бір-бірімеп қақтығысы суреттеліп, ақыр аяғында жаксылық жеңеді.</w:t>
        <w:br/>
        <w:t>Бас кейіпкер карапайым, ақкөңіл адам болады;</w:t>
        <w:br/>
        <w:t>4. Мысал ертегілер. Бұл халық арасында кеңінен тараған</w:t>
        <w:br/>
        <w:t>ертегілер. Алғашқы Чин патышалығы заманында (ЕШ),</w:t>
        <w:br/>
        <w:t>СүЖІеі), ОЖ) сияқты аңыздар бас кейіпкерді</w:t>
        <w:br/>
        <w:t>келемеждсу арқылы оқырманды терең ойға салады;</w:t>
        <w:br/>
        <w:t>5. Күлдіргі аңыз-ертегілер. Олар қыска құрылымды, алайда</w:t>
        <w:br/>
        <w:t>айтар ойы тереңде жатады. Жалпы, қытай аңыз-ертегілері - жұрт</w:t>
        <w:br/>
        <w:t>арасында кеңінен тараған тарихи аңыздар, тарихи оқиға меп</w:t>
        <w:br/>
        <w:t>тарихи тұлғаларға ие, әйгілі адамдарды арқау ете құрылған ацыз-</w:t>
      </w:r>
    </w:p>
    <w:p>
      <w:r>
        <w:t>ертегілер қытай эдебиетінде көптеп кездеседі.</w:t>
        <w:br/>
        <w:t>Ертегілердің барлығы «Ерте, ерте, ертеде», «Баяғы өткен</w:t>
        <w:br/>
        <w:t>8</w:t>
        <w:br/>
        <w:t>5.0Қ туралы мифтер;</w:t>
        <w:br/>
        <w:t>6445 туралы мифтер;</w:t>
        <w:br/>
        <w:t>7. Биғырлар меп патшалар туралы аңыз-ертегілер.</w:t>
        <w:br/>
        <w:t>Мұнда батырлардың адам айтса нанғысыз, көзсіз ерлік істері</w:t>
        <w:br/>
        <w:t>баяндалады. Батырлардың құдіретті күшпен бір ғажайып байла-</w:t>
        <w:br/>
        <w:t>ныста екендігі және батырларды сол күш қолдап, қуаттап</w:t>
        <w:br/>
        <w:t>отыратындығы туралы айтылады. Сол арқылы батырдың жұртына</w:t>
        <w:br/>
        <w:t>пана, халқына сүйеу, еліне қорған болған ерлік істер жасалады.</w:t>
        <w:br/>
        <w:t>Бұндай аңыз-ертегілер тыңдаған жанды тамсандырып, аузының</w:t>
        <w:br/>
        <w:t>суын ағыза тыңдататындай ерскше баурайтын күшке ие болады.</w:t>
        <w:br/>
        <w:t>8. туралы ацыз-ертегілер (алғашқы Чин патшалығы кезіндегі</w:t>
        <w:br/>
        <w:t>Сей, СШ», ӨГР) сияқгы кітаптарда көптеп кездеседі);</w:t>
        <w:br/>
        <w:t>9, Ж туралы аңыз-ертегілер.</w:t>
        <w:br/>
        <w:t>Аңыз кейіпкері және тарихи оқиғалар:</w:t>
        <w:br/>
        <w:t>Өмірде болған жұрт арасында ерекше дарын-қабінетімен көзге</w:t>
        <w:br/>
        <w:t>Түскен және ұлы күштің қолдауында жүретін таңғажайып аңыз</w:t>
        <w:br/>
        <w:t>кейіпкерлерді айтуға болады. Емді бірі жасаған дәуірі, ерлік істері</w:t>
        <w:br/>
        <w:t>жазба тарихта сақталса да, халық арасында бірнеше нұсқада</w:t>
        <w:br/>
        <w:t>тарайтын анызға айналған айтулы тұлғалардыц жұрты ұшын жа-</w:t>
        <w:br/>
        <w:t>саған ерліктері мен жауыздықтары қатар өрбитін тарихи кейіп-</w:t>
        <w:br/>
        <w:t>керлерді атауға болады.</w:t>
        <w:br/>
        <w:t>Аңыздардың ерекшелігі:</w:t>
        <w:br/>
        <w:t>1. Қиял-ғажайып түсі басым, мазмұлы сан алуан түрлі, адамды</w:t>
        <w:br/>
        <w:t>өзіне баурау қуаты күшті, романтикалық стильге Не, бас кейіпкер-</w:t>
        <w:br/>
        <w:t>лері халықшыл, жұртына адал адам болады;</w:t>
        <w:br/>
        <w:t>2. Қытай классикалык аңыздары тұлғалардың қоршаған ортаны</w:t>
        <w:br/>
        <w:t>бағындыру және оның сырын ашу ерліктері негізінде жазылған.</w:t>
        <w:br/>
        <w:t>3. Аңыз-әңгімелердің жұртқа тез тарайтындығы және сол дәуір-</w:t>
        <w:br/>
        <w:t>дің идеологиясына айналатындығы, сонымен катар оның жергілікті,</w:t>
        <w:br/>
        <w:t>ұлттық түс алатындығы;</w:t>
        <w:br/>
        <w:t>лақтырады, ол жаулыкәп-сәтте үлкен өзенге айналып, екеуін екіге</w:t>
        <w:br/>
        <w:t>бөледі. Аспан көлінің бірі шығысында, бірі батысында қалады.</w:t>
        <w:br/>
        <w:t>Жыл сайын тоқымашы қыз жігітті сағынғаннан бұлттан киім</w:t>
        <w:br/>
        <w:t>тоқиды екен. Бір жылда бір күн ғана олардың кездесуіше мүмкіндік</w:t>
        <w:br/>
        <w:t>беріледі. Бұл мезгіл шілденің жетінші жұлдызына тура келеді. Бұл</w:t>
        <w:br/>
        <w:t>аңыз мыңдаған жылдар бойы халык арасында кеңішен тараған,</w:t>
      </w:r>
    </w:p>
    <w:p>
      <w:r>
        <w:t>оның бастау алар жері атақты «Жырпамадағы» кішкенс, я үлкен</w:t>
        <w:br/>
        <w:t>шығыс дегеп жерінде көрініс тапса жәпе ежелгі заманның-</w:t>
        <w:br/>
        <w:t>әйгіліөлеңі «Он тоғыз өлеңінде» айтылады. Демек, бұл аңыз халық</w:t>
        <w:br/>
        <w:t>арасында ұзақ жылдар ауыздан ауызға тарап, түрленіп кеткен.</w:t>
        <w:br/>
        <w:t>Тағы бір нұсқасында:</w:t>
        <w:br/>
        <w:t>Бір күні жігіт сяырын бағып, шаршан, қара лашығына келсе,</w:t>
        <w:br/>
        <w:t>үйі тап-таза, тамағы дайын тұрмды, таңғалған жігіт аз тұрады Дй,</w:t>
        <w:br/>
        <w:t>қарны ашып, тамақты жейді. Бұл жайт күнде қайталанады, жігіт</w:t>
        <w:br/>
        <w:t>бір күні сиырын айдап ксткен болып қайта келіп, үй жанындағы</w:t>
        <w:br/>
        <w:t>шұңқыр жерде жатып, бұл жайтты аңдиды. Бір кезде ай мен</w:t>
        <w:br/>
        <w:t>күндей бір сұлу ару қыз келіп, үйге кіргенін көреді, шыдай алмаған</w:t>
        <w:br/>
        <w:t>жігіт артынап жүгіре үйге кіреді, кызға меніңүйімде неғып жүрсің</w:t>
        <w:br/>
        <w:t>десе, қыз сеніңқиналып жүргеніңді көріп аспаннан келіп,</w:t>
        <w:br/>
        <w:t>көмектесіп жүрмін дейді. Онда менің жанымда қал деп жігіт жата</w:t>
        <w:br/>
        <w:t>жабысады, осылай үйленеді делінеді, одан кейінгі болімі алғашқы</w:t>
        <w:br/>
        <w:t>18</w:t>
        <w:br/>
        <w:t>ЕЕ Ң</w:t>
        <w:br/>
        <w:t>ЕЕЕ</w:t>
        <w:br/>
        <w:t>ЕЗ</w:t>
        <w:br/>
        <w:t>рі</w:t>
        <w:br/>
        <w:t>-»</w:t>
        <w:br/>
        <w:t>ТӘНЕ!”</w:t>
        <w:br/>
        <w:t>ЕН</w:t>
        <w:br/>
        <w:t>ң</w:t>
        <w:br/>
        <w:t>Т</w:t>
        <w:br/>
        <w:t>-НоМ</w:t>
        <w:br/>
        <w:t>Ж, 7</w:t>
        <w:br/>
        <w:t>ФК-%)</w:t>
        <w:br/>
        <w:t>«ТЕНЕХЕЖ</w:t>
        <w:br/>
        <w:t>ШЕТКЕ ШЕ</w:t>
        <w:br/>
        <w:t>Рр, ЕТГІ</w:t>
        <w:br/>
        <w:t>жаа, шал, ӘӘЕЕЛДИНЫШ</w:t>
        <w:br/>
        <w:t>ШЕ аЛы</w:t>
        <w:br/>
        <w:t>Ш</w:t>
        <w:br/>
        <w:t>ЕЖ, ОМАН</w:t>
        <w:br/>
        <w:t>ЛРЕФНЕ</w:t>
        <w:br/>
        <w:t>Гыж, ЖМӘЕЖЕСЕЕПРІЙ;</w:t>
        <w:br/>
        <w:t>%</w:t>
        <w:br/>
        <w:t>ЖЕЛІ, ЖМК</w:t>
        <w:br/>
        <w:t>ЖШСЕ</w:t>
        <w:br/>
        <w:t>25%</w:t>
      </w:r>
    </w:p>
    <w:p>
      <w:r>
        <w:t>ДЕН</w:t>
        <w:br/>
        <w:t>Шақ</w:t>
        <w:br/>
        <w:t>“Ж ВІ</w:t>
        <w:br/>
        <w:t>ЖИЕТМПІ ТЕ ҮЕ-ін</w:t>
        <w:br/>
        <w:t>ӘРЕ</w:t>
        <w:br/>
        <w:t>а!</w:t>
        <w:br/>
        <w:t>ЕЯА3</w:t>
        <w:br/>
        <w:t>Яш св ім, (Е4</w:t>
        <w:br/>
        <w:t>ЕНІ!</w:t>
        <w:br/>
        <w:t>ат, ЖЖІ-</w:t>
        <w:br/>
        <w:t>:</w:t>
        <w:br/>
        <w:t>ИН</w:t>
        <w:br/>
        <w:t>8!</w:t>
        <w:br/>
        <w:t>ІШ</w:t>
        <w:br/>
        <w:t>ГІЗ</w:t>
        <w:br/>
        <w:t>Әне</w:t>
        <w:br/>
        <w:t>84175</w:t>
        <w:br/>
        <w:t>ЗА АЛННӘНІЕ?</w:t>
        <w:br/>
        <w:t>БЕСІ,</w:t>
        <w:br/>
        <w:t>ЕЛІ</w:t>
        <w:br/>
        <w:t>Г429 ЕТЕ,</w:t>
        <w:br/>
        <w:t>“ЕҢ:</w:t>
        <w:br/>
        <w:t>Ее</w:t>
        <w:br/>
        <w:t>БІННІНЕШ түнУ</w:t>
        <w:br/>
        <w:t>ГЕ, Жеп</w:t>
        <w:br/>
        <w:t>ЖШ, М/З-</w:t>
        <w:br/>
        <w:t>ЕЖ ЗІНІНЕ</w:t>
        <w:br/>
        <w:t>ЕЛЯ-Е, 84</w:t>
        <w:br/>
        <w:t>8, МІЗ ІНЕ Т,</w:t>
        <w:br/>
        <w:t>ТЕЛЕЛЕЙДЕШ РДЕ!</w:t>
        <w:br/>
        <w:t>4%, ЖАДЫН</w:t>
        <w:br/>
        <w:t>ДӨҢ Т- ЗЫ ЫЫ. ВЛ»</w:t>
        <w:br/>
        <w:t>к</w:t>
        <w:br/>
        <w:t>(е:</w:t>
        <w:br/>
        <w:t>ПӘН 2 ІЛЕ ТҮ</w:t>
        <w:br/>
        <w:t>“Ж.</w:t>
        <w:br/>
        <w:t>(0%</w:t>
        <w:br/>
        <w:t>ГЕЫЫАТ</w:t>
      </w:r>
    </w:p>
    <w:p>
      <w:r>
        <w:t>"</w:t>
        <w:br/>
        <w:t>Пп ЖТЖЖІ</w:t>
        <w:br/>
        <w:t>на уа</w:t>
        <w:br/>
        <w:t>КЕРУЕН ЗАЯ</w:t>
        <w:br/>
        <w:t>БЕ</w:t>
        <w:br/>
        <w:t>ІНЕ</w:t>
        <w:br/>
        <w:t>Ей(%47-4</w:t>
        <w:br/>
        <w:t>Е-Е Т»</w:t>
        <w:br/>
        <w:t>НІН 22548»</w:t>
        <w:br/>
        <w:t>82-0 ы% 54,83</w:t>
        <w:br/>
        <w:t>Бі9</w:t>
        <w:br/>
        <w:t>жжж</w:t>
        <w:br/>
        <w:t>Бұл туынды қытай әдебиетіндегі ежеліі «жұлдыздар», яғни</w:t>
        <w:br/>
        <w:t>аспандағы сиыршы жігіт жұлдызы мен тоқымашы қыз жұлдызы</w:t>
        <w:br/>
        <w:t>жайлы айтылған аңыз болып табылады. Бұл - Хан және ҮЙ (біздің</w:t>
        <w:br/>
        <w:t>жыл санауымыздан бұрынғы 206 жылдап жыл санауымыздың 265</w:t>
        <w:br/>
        <w:t>жылдар арасы) патшалықтары кезінде халық арасында тараған</w:t>
        <w:br/>
        <w:t>ацыз. Бізге бүгінде оның бірнеше нұсқасы жеткен.</w:t>
        <w:br/>
        <w:t>15</w:t>
        <w:br/>
        <w:t>айтылған нұсқасына аздаған ұқсастықтармен жалғасады. Жігіт</w:t>
        <w:br/>
        <w:t>аспанға шығып, әйелін айкайлап жүргеп кезде Аспан</w:t>
        <w:br/>
        <w:t>патшасыныңәйелі жігіттің алдыпап әйеліне ұқсайтын 40 қызды</w:t>
        <w:br/>
        <w:t>шығарып, әйеліңді танысаң ал дейді, олардыңқатты ұқсайтындығы</w:t>
        <w:br/>
        <w:t>соншалық, жігіт әрі қарап, бері карап әйелін таба алмайды, осы</w:t>
        <w:br/>
        <w:t>кезде балалары жылап, анасын таниды, содан олардыц бір жылда</w:t>
        <w:br/>
        <w:t>бір рет кездесуіне мүмкіндік берілді деседі.</w:t>
        <w:br/>
        <w:t>Бұл аңыз бізге қытайдың феодалдық қоғамындағы отбасылық</w:t>
        <w:br/>
        <w:t>әмірін, онда ер адамның егіп егетіні, әйел адамның киім тоқу тірлі-</w:t>
        <w:br/>
        <w:t>Пімен айналысатынын көреміз, сопымен қатар аспанда екі жұл-</w:t>
        <w:br/>
        <w:t>дыздын әр жылдың жетінші шілдесінде ғана бір рет кездесетінін</w:t>
        <w:br/>
        <w:t>біле аламыз.</w:t>
        <w:br/>
        <w:t>Бұл күн Қытайда ғашықтар күні ретінде аталып өтіледі. Со-</w:t>
        <w:br/>
        <w:t>нымен қатар бұл аңыз сол қараңғы замандағы діни көзқарастардың</w:t>
        <w:br/>
        <w:t>жетегімен үйленген отбасылардың көбініп тағдыры трагедиямен</w:t>
        <w:br/>
        <w:t>аякталатынын да бүгінгі жастарға аңғартады.</w:t>
        <w:br/>
        <w:t>заманда», «Сонау бір атам заманда» деп басталады. Осының өзінде</w:t>
        <w:br/>
        <w:t>үлкен мән жатыр. Ертегі накты уақыт білдірмейді. Себебі: өмірдің</w:t>
        <w:br/>
        <w:t>қашан басталғаны, одан бері қанша уакыт өткені белгісіз.</w:t>
        <w:br/>
        <w:t>Сондықтан ертегіде баян етілген уақыт созылмалы, ертегінің</w:t>
        <w:br/>
        <w:t>маңызы бұрын да болды, қазірде бар жәнс болашақта да болады.</w:t>
        <w:br/>
        <w:t>Осыдан ертегінің уақытка бағынбайтынын біле аламыз.</w:t>
      </w:r>
    </w:p>
    <w:p>
      <w:r>
        <w:t>Біз ертегіге «ойдан шығарылған, киял-ғажайып оқиғаларға</w:t>
        <w:br/>
        <w:t>толы ауыз әдебиет туындысы» деп анықтама беріп жүрміз.</w:t>
        <w:br/>
        <w:t>Ертегі - кездейсоқ ойдан шығарылған арзан дүние емес,</w:t>
        <w:br/>
        <w:t>керісінше, құрылымы жағынан алғанда халық ауыз әдебиетінің ең</w:t>
        <w:br/>
        <w:t>қарапайым, ал рухапи құндылығы жағыпан баға жетпес аса қымбат</w:t>
        <w:br/>
        <w:t>көркем туындысы болып табылады. Ертегінің тәрбиелік мәні зор.</w:t>
        <w:br/>
        <w:t>Ертегіде көзіміз көре алмайтын, құлағымыз ести алмайтын, тек</w:t>
        <w:br/>
        <w:t>ақылмен ажыратылып, жүрекпен түйсіне алатын, материалдык</w:t>
        <w:br/>
        <w:t>әлеммен бірге шегі жоқ рухани әлем болмысының біртұтас</w:t>
        <w:br/>
        <w:t>түсінікті көрінісі баян етіледі. Негізінде ертегілерді, пайда болу</w:t>
        <w:br/>
        <w:t>кезеңі мен мән-маңызына қарай екі түрге топтастыру қажет секілді.</w:t>
        <w:br/>
        <w:t>Ертегілер желісі де осындай айқын мақсатқа негізделген:</w:t>
        <w:br/>
        <w:t>басталуы мен даму барысы. Онда адамның алдында кездесетін</w:t>
        <w:br/>
        <w:t>кедергілер мен тоскауылдар баяндалады, олардан өткенде адам</w:t>
        <w:br/>
        <w:t>рухани өсіп, аяғында мұратына жететіндігі туралы айтылады.</w:t>
        <w:br/>
        <w:t>«Аспан мен Жер» арасындағы тіректің бар сыр-сипатын түсініп</w:t>
        <w:br/>
        <w:t>болдық деуге әлі ерте. Тіршіліктің түп бастауы қайда? Ол қалай</w:t>
        <w:br/>
        <w:t>Шалқар арнаға айналды? Бастауы бар құбылыстың ақыры да болар</w:t>
        <w:br/>
        <w:t>ма? Еңдеше, мұншама жүйелі дүниеге осынша сындарлы сипат</w:t>
        <w:br/>
        <w:t>дарытып отырған күш қандай? Барлығына тыпғылықты жауап</w:t>
        <w:br/>
        <w:t>тауып болған жокпыз. Алайда, сол бастау Жарасым мен Заңды-</w:t>
        <w:br/>
        <w:t>лықты жер үсті сақшылары жоқ, тіпті, болмаған деп ойлау ақылға</w:t>
        <w:br/>
        <w:t>сыймас ақымақтық болар еді. Алматыдағы өз атымен аталатын</w:t>
        <w:br/>
        <w:t>даңғылдың бойында жатқан Райымбек бабамыздың жоңғарлармсн</w:t>
        <w:br/>
        <w:t>Ерте заманда аспанда ақ бұлтардың арасында ак шағаладай ақ</w:t>
        <w:br/>
        <w:t>шаңқан үйлер бай түзеп тұрды, онда тек зыр-зыр еткен тоқыма</w:t>
        <w:br/>
        <w:t>машинасының даусы ғана естілетін, бұл дыбыс мүлде тоқтау дегенді</w:t>
        <w:br/>
        <w:t>бінмейтін, онда бір топ қыздар тоқымамен айналысатын, олар</w:t>
        <w:br/>
        <w:t>қолдарына оймақтарыя киіп алып, сыртылдатып киім тігетін де</w:t>
        <w:br/>
        <w:t>жататып, ондағы Аспап патшасынын жиен кызы бұл тірліктен әбден</w:t>
        <w:br/>
        <w:t>мезі болып, жердегі адамдардың өзімсі-өзі емін-еркін жүрген</w:t>
        <w:br/>
        <w:t>тірліктеріне қызыға қарайтын, улап-шулап асыр сала ойнап жүрген</w:t>
        <w:br/>
        <w:t>бала-шағаны көрген ол одан бетер қызығып, жерге түсіп, еркін өмір</w:t>
        <w:br/>
        <w:t>сүргісі келетін. Ал жер бетінде әкесі ерте өліп, ағасының қолыңда</w:t>
        <w:br/>
        <w:t>сиыр бағатын бір сиыршы жігіт болады, ол бір күні сиырын айдап,</w:t>
        <w:br/>
        <w:t>өрістен шартпап, үйге келсе, ағасы мен жеңгесі ұрысып жатады,</w:t>
        <w:br/>
        <w:t>екеуінің ұрысы осы сиыршы жігіт жөнінде болады.</w:t>
        <w:br/>
        <w:t>- Жеңгесі: Мына ініңнің кір киімін жумаймын, тамағын</w:t>
        <w:br/>
        <w:t>бермеймін, кетсін үйден, - дейді.</w:t>
        <w:br/>
        <w:t>- Ағасы: Болмайды! Ол менің інім ғой! Кетпейді! - деп</w:t>
        <w:br/>
        <w:t>зәрезеп болып жатқанда үстінен түскен сиыршы жігіт:</w:t>
        <w:br/>
        <w:t>- Аға, саған рақмет! Мен үшін ұрыспаңыздар, Мен кеттім, -</w:t>
        <w:br/>
        <w:t>деп, өзіне тиесілі жалғыз кәрі сиырын айдап, үйден кетеді. Жігіт</w:t>
        <w:br/>
        <w:t>сиырын бағып қатты қиналады, басында қамыстан қара лашық</w:t>
        <w:br/>
        <w:t>16</w:t>
        <w:br/>
        <w:t>КІРІСПЕ</w:t>
        <w:br/>
        <w:t>Ауыз әдебиеттің ертеден келес жатқан бір саласы - аңыздар мен</w:t>
        <w:br/>
        <w:t>ертегілер - бір ұлттың дүниетанымы, ой-өрісі, діні меп ділі, тарихы</w:t>
        <w:br/>
        <w:t>мен этнографиясы, салт-дәстүрі және мәдениетінің айнасы.</w:t>
        <w:br/>
        <w:t>Сондықтан халық оны сонау ықылым заманнан рухани қазына</w:t>
      </w:r>
    </w:p>
    <w:p>
      <w:r>
        <w:t>ретінде сактап, ұрпақтан-ұрпаққа мұра етіп, бүгіпті біздін</w:t>
        <w:br/>
        <w:t>дәуірімізге жеткізді.</w:t>
        <w:br/>
        <w:t>Аныз-ертегілердін басты кейіпкерлерінің бәріне тән ортақ</w:t>
        <w:br/>
        <w:t>қасиет: өжеттілік, срлік, адалдық, әділдік, дос үшін отқа түсуге</w:t>
        <w:br/>
        <w:t>әзірлік, қиындыққа төзгіштік, уәдеге беріктік, отанға деген інексіз</w:t>
        <w:br/>
        <w:t>сүшспеншіліюж әпе жеңімпаздық. Опдағы ұнамды кейіпкер</w:t>
        <w:br/>
        <w:t>эркашап барлық кедергілерді женіп, мақсаттарына жетеді.</w:t>
        <w:br/>
        <w:t>Аңыз-ертегілер халықтың ертедегі тұрмыс-тіршілігін, тарихын,</w:t>
        <w:br/>
        <w:t>қоғамдық өмірін суреттейді. Сондықтан да аңыз-ертегілер өзінің</w:t>
        <w:br/>
        <w:t>даму процесінде көптеген өзгерістерге ұшырады, әрбір тарихи</w:t>
        <w:br/>
        <w:t>кезең ерекшеліктерін, коғамдық ой-сана мен көзкарастарды өз</w:t>
        <w:br/>
        <w:t>бойына жиды.</w:t>
        <w:br/>
        <w:t>Ол жеке адамдардың үлгі-өнеге істерін суреттеп қана қоймай,</w:t>
        <w:br/>
        <w:t>қайта ол жеке образдар арқылы бүкіл халықтың тапқырлығын,</w:t>
        <w:br/>
        <w:t>ерлік ісін, сарқылмас күш-қуатын көрсетеді.</w:t>
        <w:br/>
        <w:t>Ұсынылып отырған оқу құралында қытай халқының дүнис-</w:t>
        <w:br/>
        <w:t>танымы, қоршаған ортаға байланысты түсініктері және оны</w:t>
        <w:br/>
        <w:t>Өздеріне бағындыру үттін жасаған күресінен туған тарихи</w:t>
        <w:br/>
        <w:t>әңгімелер, белгілі кезең шындығымен баяндашады.</w:t>
        <w:br/>
        <w:t>Ежелгі қытай халқы өзіндік материалдық және рухани мәде-</w:t>
        <w:br/>
        <w:t>Енет құрды. (б.з.б. Н мыңжылдық) қытайларға табиғатқа табыну</w:t>
        <w:br/>
        <w:t>Тән болды. Олар тау, жер, өзен, күн, ай, жаңбыр, жел рухтарына</w:t>
        <w:br/>
        <w:t>Табынды. Бұлардын барлығы оларлың миф пеп аңыз-ертегілерінде</w:t>
        <w:br/>
        <w:t>көрініс береді.</w:t>
        <w:br/>
        <w:t>Кейін келе олар әртүрлі рухтардың орнына патша билігіне бас</w:t>
        <w:br/>
        <w:t>пе бастайды. Патша - Асиан ұлы, яғни Құдайдың жердегі әкілі</w:t>
        <w:br/>
        <w:t>болып саналды. Қытайда ата-бабаларға табыну да басым болды.</w:t>
        <w:br/>
        <w:t>Ежелгі қытай халқының рухани өмірінде әлеуметтік эгнка мен</w:t>
        <w:br/>
        <w:t>әкімшілік билік басты рөл атқарды. Қытайлар өмір мен өлім</w:t>
        <w:br/>
        <w:t>проблемалары туралы ойлаған жоқ. о дүниедегі өмірде қайғы-</w:t>
        <w:br/>
        <w:t>қасіреттен құтылуды емес, шынайы өмірде тіршілік етуді ойлады.</w:t>
        <w:br/>
        <w:t>Дін емес, сайттық этика дәстүрлі кытай мәдениетінің бейнесін</w:t>
        <w:br/>
        <w:t>қалыптастырды.</w:t>
        <w:br/>
        <w:t>Мыңдаған жылдар өтсе де, қытай даналығы құнын жоймаған</w:t>
        <w:br/>
        <w:t>діни-мифологиялық жүйені жасаушы Копфуций еңбегінде</w:t>
        <w:br/>
        <w:t>көрсетілген (Куң Фу Цзы, 6.з.б. 551-479 ж.). «Билеуші - билеуші,</w:t>
        <w:br/>
        <w:t>бодан бодан болып қалады, әкс-әкс, ұл ұл болып қалды». Конфуций</w:t>
        <w:br/>
        <w:t>негізгі рақымшылдық деп адалдық, өзгені тыңдау, ата-ана мен</w:t>
        <w:br/>
        <w:t>үлкенді күрметтеуді айтты. Конфуций ілімі бойыншша, ата-бабаға</w:t>
        <w:br/>
        <w:t>табыну, ежелгі дәстүрлерді, жораларды сактау (қытай рәсімі) - бұл</w:t>
        <w:br/>
        <w:t>идеал қоғамды қалыптастырудыд негізі. Осы қоғамды құру үшін</w:t>
        <w:br/>
        <w:t>әрбір адам өзіне талап қойып, барлық ережелер мен канондарды</w:t>
        <w:br/>
        <w:t>сақтау керек. Сонымен, қытайлар үшін өмір сүрудін негізгі</w:t>
        <w:br/>
        <w:t>принциптері регінде конфуцийлік дін емес, моральдык-саяси</w:t>
        <w:br/>
        <w:t>доктрина болды. Ол қытай мәдеңиетін бейнелеп, қытай тұрмыс-</w:t>
        <w:br/>
        <w:t>салтының негізі болып, сонымен қатар әкімшілік жүйе, әлеуметтік</w:t>
        <w:br/>
        <w:t>және экопомикалық процестерді реттеу функциясын атқарады.</w:t>
        <w:br/>
        <w:t>Бұның барлығы қытай аңыздары мен ертегілерінде жиі кездеседі.</w:t>
        <w:br/>
        <w:t>Даосизмді жасаушы Лао Цзы («Қарт дана», аңыз бойынша, ол</w:t>
        <w:br/>
        <w:t>200 жыл омір сүрген) болып саналады. Онын пікірінше, әмірдің</w:t>
        <w:br/>
        <w:t>барлығы -абігершілік. Адам Жердің ізімен жүреді, Жер Аспанның,</w:t>
        <w:br/>
        <w:t>Аспал Даоның (жоя), ал Дао табиғатың ізімен жүреді. Дао ілімінде</w:t>
        <w:br/>
        <w:t>адам заттардын табиғи тәртібін өзгерте алмайды делі, сондықтан</w:t>
      </w:r>
    </w:p>
    <w:p>
      <w:r>
        <w:t>Даосизмді жақтаушылар белсенші әрекеттен бас тартуды</w:t>
        <w:br/>
        <w:t>астропомия дамыды. Олар жылды 12 айға. айды 4 аптаға бөлді.</w:t>
        <w:br/>
        <w:t>Б.з.б. Уз. 800 шыраққа жұлдызнама жасалды, олар аспан күмбезін</w:t>
        <w:br/>
        <w:t>28 тпокжұлдызға бөлді. Б.з.б. 28 жылы адамзат тарихында</w:t>
        <w:br/>
        <w:t>қытайлар бірінші боп Күн бетіндегі дақтарды суреттеп берлі,</w:t>
        <w:br/>
        <w:t>астроном Чжан Хэн әлемдегі алғашқы айналатын жұлдыз глобусын</w:t>
        <w:br/>
        <w:t>жасады. Медицина едәуір табысқа жетті. Б.з.б. П мыңжылдықта</w:t>
        <w:br/>
        <w:t>қытайларға көптеген музыкалық аспаптар белгілі болды: барабан.</w:t>
        <w:br/>
        <w:t>дабыл, сыбызғы, металды коныраулар, ішекті аспаптар, шергпелі</w:t>
        <w:br/>
        <w:t>аспаптар, үрмелі аспаптар, бамбуктен жасалған аспаптар, балшық-</w:t>
        <w:br/>
        <w:t>тан жасалған аспаптар және басқалар. Б.з.б. І мыңжылдықта</w:t>
        <w:br/>
        <w:t>арнайы сарай маңында музыкалық қызмет құрылды, мәдениеттің</w:t>
        <w:br/>
        <w:t>барлык салалары мемлекет иелігінде болды. Демек, қытай</w:t>
        <w:br/>
        <w:t>мәдениеті қытайлардың дүнистанымында болғандыктан мыңдаған</w:t>
        <w:br/>
        <w:t>аңыз-ертегілер бүгінге осы мәдениеттің негізінде сақталып отыр.</w:t>
        <w:br/>
        <w:t>Қытай әлебиетінде ПІ , ЖЕСІР, ЖЕ, ФГ, НК. ЯН:</w:t>
        <w:br/>
        <w:t>7- қатарлы көптеген кітаптар біздің заманымызға толығымен жетіп,</w:t>
        <w:br/>
        <w:t>аңыз-ертігілер негізінде жазылған. Көптеген аңыз-ертегілер жазу</w:t>
        <w:br/>
        <w:t>пайда болмаған заманда жұрт арасында ауызша тарағандықтан</w:t>
        <w:br/>
        <w:t>бізге толық нұсқалары жеткен жоқ, тіпті, жазу пайда болғаннан</w:t>
        <w:br/>
        <w:t>кейін жазылған аңыз-ертегілердің толық нұсқасы өртелген, сол</w:t>
        <w:br/>
        <w:t>себепті аңыздар мен ертегілерді зерттеу жұмысы өте өзекті мәселе</w:t>
        <w:br/>
        <w:t>болып табылады.</w:t>
        <w:br/>
        <w:t>Аңыздар мен ергегілерді мазмұнына негізделе отырып тоғыз</w:t>
        <w:br/>
        <w:t>түрге бөлуге болады:</w:t>
        <w:br/>
        <w:t>1. Әлемнін жаратылысы туралы аңыз-ертегілер;</w:t>
        <w:br/>
        <w:t>2. Күн, ай, жұлдыздар туралы аңыз-ертегілер;</w:t>
        <w:br/>
        <w:t>3. Қоршаған ортаға, ұлы күшке табыну туралы аңыздар (мысал-</w:t>
        <w:br/>
        <w:t>ға айтсақ, жел құдайы, жаңбыр құдайы, найзағай құдайы, құрғақ-</w:t>
        <w:br/>
        <w:t>шылық құдайы, от құдайы қатарлы құдайларға табыну);</w:t>
        <w:br/>
        <w:t>4. Сел апатына байланысты туындаған аңыз-ертегілер;</w:t>
        <w:br/>
        <w:t>6</w:t>
        <w:br/>
        <w:t>жасап, әбден шаршап жүреді, осы кезде кенеттен кәрі сиырға тіл</w:t>
        <w:br/>
        <w:t>бітеді:</w:t>
        <w:br/>
        <w:t>- Жігітім, сең бұлай жүрме! Ертең анау жатқан көлге аспан-</w:t>
        <w:br/>
        <w:t>нап қыздар келіп шомылады. Сен жасырынып тұр да, олар суға</w:t>
        <w:br/>
        <w:t>шомылып жатқанда өзін таңдаған біреуінің киімін ұрлап ал.</w:t>
        <w:br/>
        <w:t>қалғандары аспанға ұшып кетеді, сен соны өзіце эйеллікке алып</w:t>
        <w:br/>
        <w:t>қал, - деп ақыл айтады. Жігіг кәрі сиырдың айтқаны бойынша</w:t>
        <w:br/>
        <w:t>ертесіне бір қыздың киімін алады, қалған қыздар ұшып кетіп,</w:t>
        <w:br/>
        <w:t>жалаңаш қалған қыз ағаш түбінде жасырынып отырған жігітті</w:t>
        <w:br/>
        <w:t>көріп, киімін сұрайды, ұялшақ жігіт қызға киіміп қайтарып береді,</w:t>
        <w:br/>
        <w:t>ҡыз киімін киіп болып, киімін неге алғанын сұрайды.</w:t>
        <w:br/>
        <w:t>- Жігіт: Маған үйлепсең екен деп алып қалдым,- дейді. Аспан</w:t>
        <w:br/>
        <w:t>патшасының тоқымашы жисн қызы жігіттің айтқанына келісіп,</w:t>
        <w:br/>
        <w:t>жер бетінде қалады. Осылайша қарапайым сиыршы жігіт Аспан</w:t>
        <w:br/>
        <w:t>патшасының тоқымашы жиеп қызына үйленеді. Жер бетінде</w:t>
      </w:r>
    </w:p>
    <w:p>
      <w:r>
        <w:t>бакытты ғұмыр кешіп жатқан сиыршы жігіт сиырын бағып, егін</w:t>
        <w:br/>
        <w:t>салып, дала тірлігімен отбасын асырау үшін күні-түні тыпбай</w:t>
        <w:br/>
        <w:t>еңбектенсе, қыз үйде тоқыма тоқып, үй шаруасымен айнанысады.</w:t>
        <w:br/>
        <w:t>Олардан егіз бір ұл мен бір қыз туылады. Кейіннен бұны білген</w:t>
        <w:br/>
        <w:t>Аспан патшасыныңайелі шабармандарын жіберіп, қызын аспанға</w:t>
        <w:br/>
        <w:t>алдырады. Аяқастынан әйелінен айырылған жігіттің шиеттей екі</w:t>
        <w:br/>
        <w:t>баласы шырылдап жылап қалады, не істерін білмеген оның басы</w:t>
        <w:br/>
        <w:t>қатады. Осы кезде кәрі сиыр тағы тіл қатып:</w:t>
        <w:br/>
        <w:t>- Сен мені сой да терімнен екі баланы салатын қалта жасап,</w:t>
        <w:br/>
        <w:t>мүйізіме мін де аспанға ұшып, әйеліңді тап, - дейді. Жігіттің</w:t>
        <w:br/>
        <w:t>сойғысы келмегеніне көнбеген сиыр өзі жерге басын төсеп жатып</w:t>
        <w:br/>
        <w:t>ашады, амалсыз жігіт сиырын сояды. Аспанға жетіп, айкайлап</w:t>
        <w:br/>
        <w:t>жүріп әйелін тапқан жігіт ендізйеліне қосылуға қолсозым қалғанда</w:t>
        <w:br/>
        <w:t>Аспан патшасыныңәйелі екеуініңортасына басындағы жаулығын</w:t>
        <w:br/>
        <w:t>17</w:t>
        <w:br/>
        <w:t>ЕЗІН ТЕПЕ ТЕ СӨ ЗЕ ШЕТЕН ЕШ</w:t>
        <w:br/>
        <w:t>ӘП. - тема. Зе |</w:t>
        <w:br/>
        <w:t>жас ИКЕ АМЕИМКІЗЕЛІІДІН. е НЫ еш</w:t>
        <w:br/>
        <w:t>АСАЕЬ ТУМА ЫН? 7</w:t>
        <w:br/>
        <w:t>аруақ, Жорауавеары ер. АРИСЕІНН2.</w:t>
        <w:br/>
        <w:t>Жел ЕШ, БЕ АІНШУБЕН, ТЕН Ей. НІ</w:t>
        <w:br/>
        <w:t>ФЕН, безен, аН-Әала те СпТй</w:t>
        <w:br/>
        <w:t>ж, НӘЗ ЖЫН.</w:t>
        <w:br/>
        <w:t>жаЯСЕтЕЕНІТЕРТ. ән, шТрманыы АДЫ 9%</w:t>
        <w:br/>
        <w:t>Янғын, лғы, Жәктіні ташы, иін, ХЫ</w:t>
        <w:br/>
        <w:t>ГЕНЕ ЛБИЕФІРЖЕНЕСЕСРЕТТЕРМЕР ЕР ЛЕСКЕН</w:t>
        <w:br/>
        <w:t>шеге 1 “ЕШ, ЕЖЕЛ, Жиітінәен!”</w:t>
        <w:br/>
        <w:t>Жай, ЖЕКЕ ЕН, БІЛЕЗЕНН. ӘИЕЛ</w:t>
        <w:br/>
        <w:t>ти, БЕЛЕЙНЕЕН ЕЗ А-АІ. іПЛІнезі</w:t>
        <w:br/>
        <w:t>ШБЕСЕЛІШІСЕ ЗЕ ӘЛЕЕИЕНЕР</w:t>
        <w:br/>
        <w:t>Ж, ЕЕЕКІ-Н--ЕШЕН. ЖЫ ИІР ИЯ Т.</w:t>
        <w:br/>
        <w:t>ЖЕН АМЕ ЕЙІН. ИЛАН Ы, 2 ЕееШ</w:t>
        <w:br/>
        <w:t>Жаа,</w:t>
        <w:br/>
        <w:t>(Б. ЖЕЛЕ, ДАЛ ИЛЕ ТЕІНТТ. АЙ</w:t>
        <w:br/>
        <w:t>квн жнІае, ЖАНСЕЯ, ЕЕ, о АЯХҒЫӘЖ</w:t>
        <w:br/>
        <w:t>ШАА Шы ай</w:t>
        <w:br/>
        <w:t>іХ, ЕЕЕ, ЯИХЕЗ АЙЫ, ЖОИЕ.</w:t>
        <w:br/>
        <w:t>еди Бақа ЕН ӨГТ ыы, шен. “ЖЕГЕН</w:t>
        <w:br/>
        <w:t>ЭН!”</w:t>
        <w:br/>
        <w:t>Фа, ШІРІК еНӘ. “ӘЯРЕШЕ НА,</w:t>
        <w:br/>
        <w:t>ША БВАТ Т ЛЕЛСЕНЗЕТІЕ ЕЛЕР АТТА ЛЕК РА</w:t>
        <w:br/>
        <w:t>ЖҮЗніл, ЖӘТЕНАЙОВ, ӘНЕ ЖИЕНІ ДЫР! 3-</w:t>
        <w:br/>
        <w:t>МЕРЕЙ, М-ы, ЖАЗСА. БЛ-ЕенЖ</w:t>
        <w:br/>
        <w:t>шқ.</w:t>
        <w:br/>
        <w:t>ФИЯ</w:t>
        <w:br/>
        <w:t>ЛИАҢ ШИАН БО МЕН ЖУ ИЫҢ ТАЙ</w:t>
        <w:br/>
        <w:t>(ЕН, ННІ ЕНЕ Е-Е НА 019),</w:t>
        <w:br/>
        <w:t>ШИЕМЫЛФІНШЕГЕСАЕЫ</w:t>
        <w:br/>
        <w:t>ЖОЛАҒЫ ТН</w:t>
      </w:r>
    </w:p>
    <w:p>
      <w:r>
        <w:t>ЕБТ ТЕКТЕС ДӘ</w:t>
        <w:br/>
        <w:t>ЖЕУ ЕНЕ ЗЕН</w:t>
        <w:br/>
        <w:t>ай, БЕДЕЛІ БЕТІ</w:t>
        <w:br/>
        <w:t>, ІНЕ АҒЫ</w:t>
        <w:br/>
        <w:t>кеа-ЕЫРЕЛІ.</w:t>
        <w:br/>
        <w:t>ПІ, аш ЕқЫй. МЕНІ</w:t>
        <w:br/>
        <w:t>8 ЖҢУ 9)</w:t>
        <w:br/>
        <w:t>(ҢІ 25.</w:t>
        <w:br/>
        <w:t>-ІІЛҮ ез Г-- ЖЕР»</w:t>
        <w:br/>
        <w:t>3, ФИАОМЕТЕЗИЛ ӘП, ЖЕН ТЕН ШЕ. “2%,</w:t>
        <w:br/>
        <w:t>ЖӘРТ., МЕн ГІ А-А ЫН. ЖУ.</w:t>
        <w:br/>
        <w:t>ЖЖМ ТЫ Ж.</w:t>
        <w:br/>
        <w:t>Яыһа-әтіп. 9%, ЖШІН</w:t>
        <w:br/>
        <w:t>ЛЗ ЕЖ КК ЖМЕӨ ЛАНЫ ОЗ. "лоаЕТЕЯ</w:t>
        <w:br/>
        <w:t>ЖӨНІ Же, А МАЕАЕШНЫН “ЖАМ НА НІГ</w:t>
        <w:br/>
        <w:t>ЫЗА -ЖІПЕНН Гала</w:t>
        <w:br/>
        <w:t>ЖЫАОМЕ ААА Нн Я</w:t>
        <w:br/>
        <w:t>ЖЕНЕ 18, 06, ШИНН-2.06954</w:t>
        <w:br/>
        <w:t>нЕзер-</w:t>
        <w:br/>
        <w:t>ЛТ.</w:t>
        <w:br/>
        <w:t>8! Жа.</w:t>
        <w:br/>
        <w:t>ЕЛ ла, ЖТ ОЙ:</w:t>
        <w:br/>
        <w:t>шал</w:t>
        <w:br/>
        <w:t>ЖІТІ, ЖЕ,</w:t>
        <w:br/>
        <w:t>Е, ЖИҒАНДА</w:t>
        <w:br/>
        <w:t>ЕЖ</w:t>
        <w:br/>
        <w:t>ЗЕҢ Г12ыңы”</w:t>
        <w:br/>
        <w:t>БӘ ГЕЖ» Ж</w:t>
        <w:br/>
        <w:t>Е, д Ее</w:t>
        <w:br/>
        <w:t>БЕЗ ас шана</w:t>
        <w:br/>
        <w:t>сы. ААЖ:</w:t>
        <w:br/>
        <w:t>Бала, АҒЕПЫІ жаң, -ІЖ</w:t>
        <w:br/>
        <w:t>МН Ее Жы». ӨБЛЦІНІНыЗ, МЕРЕУШӘ</w:t>
        <w:br/>
        <w:t>АЯН. -Ж. ЗИТ ПИЕ-нЕн ИИ, ААЖ</w:t>
        <w:br/>
        <w:t>-ІЕнд, НІС, ЖМБ, (ншы</w:t>
        <w:br/>
        <w:t>Ан, ңанаыазшшыіл.</w:t>
        <w:br/>
        <w:t>ФіПаТынЫн, мЕттЕНШІЕЖ. маан ил Нн</w:t>
      </w:r>
    </w:p>
    <w:p>
      <w:r>
        <w:t>ЖАҢ АЫӘ Ее, ӘСЕТ. жапты “ЖЕТ. ПИА</w:t>
        <w:br/>
        <w:t>Шы...</w:t>
        <w:br/>
        <w:t>20</w:t>
        <w:br/>
        <w:t>«шзШ--ж, Ж НаМа Ж, ПМ ЖЗАН-01, СШ:</w:t>
        <w:br/>
        <w:t>ə-“ҺАЯЕН, ТШЕШЕН, НЕН. ФА, ШІП</w:t>
        <w:br/>
        <w:t>ЖАДЫНЫ “ЕШ! МНЕ, “РАФТ! “АВ!</w:t>
        <w:br/>
        <w:t>ЕП ЕЕЕ ЖНШтНН, ЖЕН ЖІК: СЕН</w:t>
        <w:br/>
        <w:t>АМИН ОР ИЛЕТ!</w:t>
        <w:br/>
        <w:t>ЖМКЕЛНМЕЯ ТИ “ЖР, ЖОМ ЕЙ! 91</w:t>
        <w:br/>
        <w:t>жалғанның, “АНЯ?”</w:t>
        <w:br/>
        <w:t>Жа: “ЯШ, КЕНЖЕ ЕМебя. МУЖА Т ЖЕЖ,</w:t>
        <w:br/>
        <w:t>ЖОРАЛЫ, ЖЕНЕ, ТИЕР”</w:t>
        <w:br/>
        <w:t>“АӘЕлЕмежяЗ "ашулы. Ча Ж. ЕМІЗЕ</w:t>
        <w:br/>
        <w:t>ШІ ЕЕ “ЖЕТ ӨЗЕНМЕН ҢІН, АЕ,</w:t>
        <w:br/>
        <w:t>шеааттатауарады</w:t>
        <w:br/>
        <w:t>ЕІКИ-КЕӘУГТ, ШАЯНЫ лы “ЧАС, Ж</w:t>
        <w:br/>
        <w:t>СІ ае ИЕ ШИМЕІП? ”</w:t>
        <w:br/>
        <w:t>ЖЗШ. “ЕЛ, ПИКЕТ ЕЕ! ӨО,</w:t>
        <w:br/>
        <w:t>ЕЗПШЖЫл, Нен-лыя, Әежі- Үй, Ел, Я</w:t>
        <w:br/>
        <w:t>ТЛ ЕЕ ЕНЕРЫ, ӘМИН</w:t>
        <w:br/>
        <w:t>ШЕ -ЕСІЕЙяаа, ЖИвИР МИЛ ЕНЫМ тануда "арн уан еыГТ.</w:t>
        <w:br/>
        <w:t>Ялхів, жиенженйена, ЫМШ, ЖЕЖ, 27</w:t>
        <w:br/>
        <w:t>Я, НЕ жне Т; ЖИЕН Ш-ҮЕК, на ІП</w:t>
        <w:br/>
        <w:t>қ, -Һ“Ңл ен ЕЕ ЕТ Әлен, Ж ИН, 8</w:t>
        <w:br/>
        <w:t>еӘтетемныіа, ЛМЕ М САФИЯ МӘ.</w:t>
        <w:br/>
        <w:t>ШЫ, ЖӘЙЛІ. ыл, АЯ ЖРІн ЕЖ</w:t>
        <w:br/>
        <w:t>Ж.Н, ЖОТ ӨЗЕН. Жайы “ӘУ 2Оа,</w:t>
        <w:br/>
        <w:t>13</w:t>
        <w:br/>
        <w:t>насихаттап, «әрекетсіздік» теориясын ұсынады. Олар әлсм адам</w:t>
        <w:br/>
        <w:t>сияқты тоқтаусыз өзгерістер процесінен тұрады деп қарады. Басты</w:t>
        <w:br/>
        <w:t>шарт - жолды бұзбау, әлемдік ырғақпен қарама-қайшылыққа келме</w:t>
        <w:br/>
        <w:t>деді. Қытайдың барлық діни жүйелерінің ортақтығы: үлкендер мен</w:t>
        <w:br/>
        <w:t>ага-бабаларды кұрметтеу, отбасыны тыңдау, «әрекетсіздік» идеясы,</w:t>
        <w:br/>
        <w:t>шындыққа сырттан қарау, Адамның тұлға ретінде өзіндік</w:t>
        <w:br/>
        <w:t>құндылығы болған жоқ, «тұлға - мемлскст пен ұжым алдында</w:t>
        <w:br/>
        <w:t>ештеңеде емес» деген принцип бойынша өмір сүрді. Осы</w:t>
        <w:br/>
        <w:t>дүниелерді біз аңыз-сртсгілерден анық көре аламыз.</w:t>
        <w:br/>
        <w:t>Ежелгі қытайдың рухани өмірі туралы қазіргі түсініктер көне</w:t>
        <w:br/>
        <w:t>жазба көздерге негізделген. Б.з.б. ХУ ғасырда кытайда екі мышан</w:t>
        <w:br/>
        <w:t>аса иероглифтеп тұратын иероглифтік жазудып дамыған жүйесі</w:t>
        <w:br/>
        <w:t>болды, б.з. ІП ғасырында олар он сегіз мыңға жетті. Б.з.б.</w:t>
        <w:br/>
        <w:t>І мыңжылдықтың басына жататын «Жырнама кітабы» мен «Чу</w:t>
        <w:br/>
        <w:t>тәпсірлері» ежелгі әдебиеттің ескерткіштері болып саналады. Осы</w:t>
        <w:br/>
        <w:t>екі кітапта бізге жеткен көптеген аңыз-ертегілердің бастауы осында</w:t>
        <w:br/>
        <w:t>жатыр. Қытайлар ұзақ уақыт жібекке табиғи бояулармеп жазды,</w:t>
        <w:br/>
        <w:t>біздің заманымызда мылтық қара дәрісі мен қағазды. компас пен</w:t>
        <w:br/>
        <w:t>баспа ісін ойлап тапты. Қолданбалы өнер де дамыды: кола</w:t>
        <w:br/>
        <w:t>айналарды жасау, нефриг пен сүйекке ою салу, керамика өнері</w:t>
        <w:br/>
        <w:t>пайда болды.</w:t>
        <w:br/>
        <w:t>Қытайдың сәулет өнері қызықты да срскше. Ел біртұтас</w:t>
        <w:br/>
        <w:t>орталықтандырылған мемлекет болып толығымен біріккен кезде</w:t>
        <w:br/>
        <w:t>(5.6. 221-207 ж.) Ұлы қытай корғанын тұрғызумен есте қалды,</w:t>
      </w:r>
    </w:p>
    <w:p>
      <w:r>
        <w:t>бірақ кытай қорғаын біздіц заманымызға дейін жартылай сақталып</w:t>
        <w:br/>
        <w:t>Қалды, Сәулет өнеріндегі табыстарға қол жеткізуіне бірдеп-бір</w:t>
        <w:br/>
        <w:t>себеп математиканың дамуы болды. Б.з.б. У ғасырда қытайлар</w:t>
        <w:br/>
        <w:t>тікбұрышты ұүшбұрыштып қасисттерін білді. Олар ғылымға</w:t>
        <w:br/>
        <w:t>бірінші боп теріс сандар ұғымын снгізді, Ө.з.б. Ш ғасырда магнитті</w:t>
        <w:br/>
        <w:t>Жапапты, компостың алғашқы түрін, су диірменін ойлап тапты,</w:t>
        <w:br/>
        <w:t>СИЫРШЫ ЖІГІ</w:t>
        <w:br/>
        <w:t>ЕҢ АЖ</w:t>
        <w:br/>
        <w:t>Т ПЕН ТАҚЫМАШЫ ҚЫЗ</w:t>
        <w:br/>
        <w:t>ЖЕХЕНЕБЕНАН-БИБТ, ЛЕЛ ЕНИН ЕЛЕР рық,</w:t>
        <w:br/>
        <w:t>жаее</w:t>
        <w:br/>
        <w:t>ЕКЕ</w:t>
        <w:br/>
        <w:t>нуы ЧЕ Аа!</w:t>
        <w:br/>
        <w:t>КҮШІН, ИГЕ 2 ТР,</w:t>
        <w:br/>
        <w:t>тұйң, ЭАНІНШЕ</w:t>
        <w:br/>
        <w:t>ШЕЖ--РЦЕН ДнӘ,</w:t>
        <w:br/>
        <w:t>БЛЕЗ ДЕТІ ЕА 4/24</w:t>
        <w:br/>
        <w:t>(28454 ВМЕ, ЖАПЫ</w:t>
        <w:br/>
        <w:t>Лах» ЖОҒЫ БЕН!</w:t>
        <w:br/>
        <w:t>(ней,</w:t>
        <w:br/>
        <w:t>ДЕ ЖЖ,</w:t>
        <w:br/>
        <w:t>ИЕН ЕСІНЕ, НЫН,</w:t>
        <w:br/>
        <w:t>ЖЕКЕ ДІҢ Таң</w:t>
        <w:br/>
        <w:t>Хр мана.</w:t>
        <w:br/>
        <w:t>ЗІНЕ, ШЕГЕ</w:t>
        <w:br/>
        <w:t>і5--АОШЫ Рр, “</w:t>
        <w:br/>
        <w:t>Бұд ТЕ ЕШ ЕДІ</w:t>
        <w:br/>
        <w:t>“Т--АаНаЕН Ж</w:t>
        <w:br/>
        <w:t>ЖІЛЧЯ НИЖЕ.</w:t>
        <w:br/>
        <w:t>ҚЫНА 2в,</w:t>
        <w:br/>
        <w:t>ЖАДҒЕННМЕВ ТЕ, НОР ЕЕ ТЕН НЕЗ,</w:t>
        <w:br/>
        <w:t>жол ыыля, ША ТИЕДІНЕ</w:t>
        <w:br/>
        <w:t>Ба;</w:t>
        <w:br/>
        <w:t>РЕ.</w:t>
        <w:br/>
        <w:t>өреде</w:t>
        <w:br/>
        <w:t>;</w:t>
        <w:br/>
        <w:t>ШН-ПЕМЕР БРЕТТ</w:t>
        <w:br/>
        <w:t>ЕЕЕ ІТ! ШІ</w:t>
        <w:br/>
        <w:t>ЗЕРТ ЕШ НЫ</w:t>
        <w:br/>
        <w:t>Брат ҰЛ ТЫЙ</w:t>
        <w:br/>
        <w:t>Жаза ІН, шеп</w:t>
        <w:br/>
        <w:t>ШЫН ННІ</w:t>
        <w:br/>
        <w:t>ЖА</w:t>
      </w:r>
    </w:p>
    <w:p>
      <w:r>
        <w:t>тт</w:t>
        <w:br/>
        <w:t>ШЕ</w:t>
        <w:br/>
        <w:t>н</w:t>
        <w:br/>
        <w:t>ЛЕГЕ</w:t>
        <w:br/>
        <w:t>ЖЗЛЕННІЛЕ</w:t>
        <w:br/>
        <w:t>ЫЗ. АШАШРТА</w:t>
        <w:br/>
        <w:t>Же, Бо</w:t>
        <w:br/>
        <w:t>дыяФ, АП АТ ИЕІШ ӨНЕ,</w:t>
        <w:br/>
        <w:t>8 5)</w:t>
        <w:br/>
        <w:t>КЕН</w:t>
        <w:br/>
        <w:t>аны ләр Мун</w:t>
        <w:br/>
        <w:t>ЕИАРБАРДЕАЕТЕЫТОЙ</w:t>
        <w:br/>
        <w:t>ЖАУСА ЫН ЖОМЕТ</w:t>
        <w:br/>
        <w:t>жалмжежюарЕнНалыЕ 1 ЖӘ</w:t>
        <w:br/>
        <w:t>ЯелайыдаР, АМЕ ЕНЕ.</w:t>
        <w:br/>
        <w:t>ЕН НЕИС ГІН Ж, ШЖНЫЫҢ,</w:t>
        <w:br/>
        <w:t>ІЗГІ, НІ енуе. ӨШ</w:t>
        <w:br/>
        <w:t>ы! ЖММ С, ФЕТЖФОФЕ</w:t>
        <w:br/>
        <w:t>-</w:t>
        <w:br/>
        <w:t>Ж! Пик» жін, ЖЖ, Әямр- Ше.</w:t>
        <w:br/>
        <w:t>МЕ НІ еден</w:t>
        <w:br/>
        <w:t>ЕЕ</w:t>
        <w:br/>
        <w:t>ЯРАНЖТҰМҚ ЕНДЫ ЗИМА, ХАН, ЖАЕНИВ, 2МШ</w:t>
        <w:br/>
        <w:t>ЖАН ЖӘНЕ. "Аа ЕНІН.</w:t>
        <w:br/>
        <w:t>Ң--Ш, ЫҢ ХУ дз, ЖЕГІШ, 2 “ара Қ.</w:t>
        <w:br/>
        <w:t>ЖМПӘШеРТ, ЗЕ Еоуж. явинижаЕ, воовжо..</w:t>
        <w:br/>
        <w:t>женіл. е ТЕ к! "налы к, Аоыық-%,</w:t>
        <w:br/>
        <w:t>12</w:t>
        <w:br/>
        <w:t>ұзатылған қыз көлікті тоқтатып, моланың жанына келіп, егіліп</w:t>
        <w:br/>
        <w:t>жылайды. Осы кезде қатты жаңбыр жауып, күшті дауыл тұрады.</w:t>
        <w:br/>
        <w:t>барлығы жан-жаққа қаша жөнеледі. Сол сәтте гүрс еткен дыбыс</w:t>
        <w:br/>
        <w:t>естіледі. Ляншанбоның моласы ашылып, Жу Иңц Тай сүйіктісінің</w:t>
        <w:br/>
        <w:t>артынан табытқа кіреді.</w:t>
        <w:br/>
        <w:t>Жел мен жаңбыр басылған соң күн шығып, гүлдер ашылып, бір</w:t>
        <w:br/>
        <w:t>жұп көбелек ұшып келеді. Олар ұшып-қонып, бір-бірінен ажыра-</w:t>
        <w:br/>
        <w:t>майды. Екі жас тірі кезінде де, өлі кезінде де бір-бірінен ешқашан</w:t>
        <w:br/>
        <w:t>ажырамайды.</w:t>
        <w:br/>
        <w:t>- дейді. Бұл сөзді естігенде Ляншанбо онын бетіне біреу суық су</w:t>
        <w:br/>
        <w:t>шашыш жібергендей тыжырынады. Жу Иң Тай жылап:</w:t>
      </w:r>
    </w:p>
    <w:p>
      <w:r>
        <w:t>- Әкем менің айтқандарыма еш көнбеді. Матайшудың ақшасы</w:t>
        <w:br/>
        <w:t>бар, шені бар, карға-қарғаның көзіп шұқымайды ғой, олар бай-</w:t>
        <w:br/>
        <w:t>байға, сай-сайға деп жатыр, - дейді.</w:t>
        <w:br/>
        <w:t>Ляншанбоның жүрегі ауырғанынан қан құсты. Жу Иң Тай</w:t>
        <w:br/>
        <w:t>мұны көріп, көз жасын көлдетті..Ляншанбо дірілдеп:</w:t>
        <w:br/>
        <w:t>- Мен кеттім... Мен бұл жерде өле алмаймын, -- деп шығып</w:t>
        <w:br/>
        <w:t>кетеді.</w:t>
        <w:br/>
        <w:t>Үш күннен кейін Матай келіп, қызды алып кететін күні</w:t>
        <w:br/>
        <w:t>таңертең Цы Жу Жу Иң Тайға келіп, Ляншанбонын қайтыс</w:t>
        <w:br/>
        <w:t>болғанын естіртеді. Жу Иң Тай есінен танады, есін жигап соң оның</w:t>
        <w:br/>
        <w:t>Өлер алдындағы келбетінің қандай болғапын, мәйітінің қайда</w:t>
        <w:br/>
        <w:t>екенін сұрайды. Әкесіне қазалы екенін білдірегін ақ түсті қөйлек</w:t>
        <w:br/>
        <w:t>киетінін жоне сүйіктісінің моласына барып өтетінін айтады. Әкесі</w:t>
        <w:br/>
        <w:t>әрине көнбейді, қыз онда күйеуге шықпайым деп байбалам салады,</w:t>
        <w:br/>
        <w:t>амалсыз әкесі келіседі. Жігіт моласының қасынан өтіл келе жатқан</w:t>
        <w:br/>
        <w:t>29</w:t>
        <w:br/>
        <w:t>- Сенің қыз болмағанын өкінішті, - дейді ойланып. Қыз</w:t>
        <w:br/>
        <w:t>екеуінің судағы бейнелеріне қарап:</w:t>
        <w:br/>
        <w:t>- Жігіт пен қыз, -дейді. Ляншанбо біраз қынжылып:</w:t>
        <w:br/>
        <w:t>- Мен -ұлмын,-- дейді.</w:t>
        <w:br/>
        <w:t>Алдарынан бір пұтхана көрінеді. Жу Иң Тай:</w:t>
        <w:br/>
        <w:t>- Нұтханаға кіріп, бір отбасы болайық, -- дейді. Бірақ Ляншанбо</w:t>
        <w:br/>
        <w:t>қыздың нг айтқысы келгенін түсінбей калады. Сонда Жу Иң Тай;</w:t>
        <w:br/>
        <w:t>- Үйімде сыңарым бар, екеуіміз - егізбіз. Тойдың қамын кіріс</w:t>
        <w:br/>
        <w:t>те, келіншегінді алып қайт, - дейді де, Ляншанбомен қоштасып,</w:t>
        <w:br/>
        <w:t>үйіне қайтады.</w:t>
        <w:br/>
        <w:t>Жу Йң Тай үйіне келе салысымен Ляншанбоны сағынады.</w:t>
        <w:br/>
        <w:t>Бір күні әкесі ұшып тұрып, қызының бөлмесіне кіреді де:</w:t>
        <w:br/>
        <w:t>- Қызым, саған өмірлік серік таңдап қойдым, - дейді. Жу Иң</w:t>
        <w:br/>
        <w:t>Тай.</w:t>
        <w:br/>
        <w:t>- Ол кім? - деп сұрайды.</w:t>
        <w:br/>
        <w:t>- Матайшудың баласы МаУн Цай, - дейді әкесі. Жу Иң Тай</w:t>
        <w:br/>
        <w:t>орнынан қозғалмай қалады да, әкесіне бар шығдығын айтып береді.</w:t>
        <w:br/>
        <w:t>Мұны естігеп әкесі апгуланып:</w:t>
        <w:br/>
        <w:t>- Неге бірнешс рет үйге қайт дегенде қайтпаған себебіл</w:t>
        <w:br/>
        <w:t>біреумен арақатынасың болған екен ғой! Үйлену туралы мәселені</w:t>
        <w:br/>
        <w:t>әке-шеше шешеді! Қыз өзі жар таңдағапды қайдан көрдің?! Әке-</w:t>
        <w:br/>
        <w:t>шешең сеп үшін бұл мәселені шешіп қойған! Қалай болған күнде</w:t>
        <w:br/>
        <w:t>Де мұны өзгерте алмайсың! - деп кесіп айтады.</w:t>
        <w:br/>
        <w:t>Дәл осы кезде Ляншанбода өзінін мұғалімінен Жу Иң Тайдып</w:t>
        <w:br/>
        <w:t>қыз екенін естіп, оның үйіне асығыс келе жатқан еді. Ол тек Жу Иң</w:t>
        <w:br/>
        <w:t>Тайды көрсем деп шөлдеп келді. Жу Иң Тайдың үйіне жетіп, сарғая</w:t>
      </w:r>
    </w:p>
    <w:p>
      <w:r>
        <w:t>сағынған сүйіктісін көрген кезде бет-әлпетінен бір жағдайдың</w:t>
        <w:br/>
        <w:t>болғанын сезіп:</w:t>
        <w:br/>
        <w:t>- Неге көңіл-күйің жоқ? -- деп сұрайды. Қыз сүйіктісіне қарап:</w:t>
        <w:br/>
        <w:t>- Саған кел демеуім ксрек еді. Әкем мені атастырып қойыпты,</w:t>
        <w:br/>
        <w:t>28</w:t>
        <w:br/>
        <w:t>Иң Тай атты қыз бар елі, ол кішкентайынан өте зерек және сұлу еді,</w:t>
        <w:br/>
        <w:t>қыз оқуға ынтызар болып, Хаң Жуға барып, ұстаздан білім алсам</w:t>
        <w:br/>
        <w:t>дейді, бірақ ата-анасы қыз балаға оқудың, жұрттың көзіне түсудің</w:t>
        <w:br/>
        <w:t>қажеті жоқ деп оның талабына су құяды. Оқығысы келген Жу Ин</w:t>
        <w:br/>
        <w:t>Тай өтірік ауырады да, үйіндегі көмекші қызы Иньсинмен жоспар</w:t>
        <w:br/>
        <w:t>құрады.</w:t>
        <w:br/>
        <w:t>Бұл күні әкесі кітапханада кітап оқып отырған, Иньсин жүгіріш</w:t>
        <w:br/>
        <w:t>келіп:</w:t>
        <w:br/>
        <w:t>- Әкс, жаман болды, әпкем ауырып қалды, - дейді. Әкесі</w:t>
        <w:br/>
        <w:t>сасқалақтап, не істерін білмей қалады. Осы кезде көше өтіп бара</w:t>
        <w:br/>
        <w:t>жатқан балшынынң даусы естіледі. Иньсин дереу:</w:t>
        <w:br/>
        <w:t>- Әке, біз балшы мырзаны шақырып, бал аштыртайық, дейді.</w:t>
        <w:br/>
        <w:t>Әкесі басқа амал болмағандықтан келіседі. Балшы мырза келіп:</w:t>
        <w:br/>
        <w:t>-- Мына қыздың ауруы жақсылық пен жамапдық шақырып тұр</w:t>
        <w:br/>
        <w:t>гой. Үйде жатса, ауруы асқынуы әбден мүмкін. Хаң Жуға барса,</w:t>
        <w:br/>
        <w:t>үлкен табыспен үйіне оралады, - дейді.</w:t>
        <w:br/>
        <w:t>Әкесі қатты ойланып қалады, бірақ балшы мен Иньсинның</w:t>
        <w:br/>
        <w:t>күлгенін естіп қалады да, жаңағы балшы мырзаның ер адам киімін</w:t>
        <w:br/>
        <w:t>м</w:t>
        <w:br/>
        <w:t>9Л</w:t>
        <w:br/>
        <w:t>Чиң ол екеуінің арасында сезім пайда болғанын әуел бастан байқап,</w:t>
        <w:br/>
        <w:t>тоқтаусыз жымыңдап күлді.</w:t>
        <w:br/>
        <w:t>Чисн Таң Минге де жетсе де жаңбыр әлі қояр емес. Суй Сиен:</w:t>
        <w:br/>
        <w:t>- Қолшатырды ала беріңіз, мен келесі күші қайта келермін, -</w:t>
        <w:br/>
        <w:t>дейді, Бәй Су Чжын:</w:t>
        <w:br/>
        <w:t>- Біз ата-баба аруақтар храмының касында тұрамыз. Сен</w:t>
        <w:br/>
        <w:t>міндетті түрде қайтып кел! - деп өтінеді.</w:t>
        <w:br/>
        <w:t>Әдемі келбетті, жұмсақ мінезді Бәй Су Чжып Суй Сиепнің</w:t>
        <w:br/>
        <w:t>қиялына мыктап қона бастайды. Ол тіпті түш бойы көз ілген жоқ.</w:t>
        <w:br/>
        <w:t>Екінші күні таңертең храмға келді. Бой Су Чжын оған арнап ас</w:t>
        <w:br/>
        <w:t>эзіркеді. Екеуі әңгіме бастады, ғашықтың тілі - үнсіз тіл, екеуі не</w:t>
        <w:br/>
        <w:t>айтарын білмей, үнсіз бір-біріне қарап, орындарынан тұрып кетеді.</w:t>
        <w:br/>
        <w:t>Бей Су Чжынның беті қызарып, Сиау Чиң құлағына бірнәрсе</w:t>
        <w:br/>
        <w:t>сыбырлады да, дереу бөлмеге бет алды.</w:t>
        <w:br/>
        <w:t>Сиау Чиц күлімсіреп Суй Снешшпеп:</w:t>
      </w:r>
    </w:p>
    <w:p>
      <w:r>
        <w:t>- Біз семен жұбайың бар ма деп сұрайын дегенбіз, - дейді. Суй</w:t>
        <w:br/>
        <w:t>Снеш:</w:t>
        <w:br/>
        <w:t>-Жоқ,- дейді. Сиау Чиң:</w:t>
        <w:br/>
        <w:t>- Онда жақсы, сен әлі әйел алған жоқсың, біз күйеуге тиген</w:t>
        <w:br/>
        <w:t>жоқпыз, әпкем сенімен тұрмыс құруға әзір. Сен бұған қалай қарай-</w:t>
        <w:br/>
        <w:t>сың? - деп сіңілісі төтесінен соқты.</w:t>
        <w:br/>
        <w:t>Суй Сиен мұны ести сала қуанышы көкке жетті, бірақ онысып</w:t>
        <w:br/>
        <w:t>білдірмей:</w:t>
        <w:br/>
        <w:t>- Мен келісемін, бірак мен дәріханада жұмыс істеймін,</w:t>
        <w:br/>
        <w:t>қалайша Сиау Чиң мен Бәй Су Чжынды асыраймын? - деп күміл-</w:t>
        <w:br/>
        <w:t>жіді. Сонда Сиау Чиң:</w:t>
        <w:br/>
        <w:t>- Біз ақша үшін емес, жауапкершілігі мол, жақсы адамға үйлен-</w:t>
        <w:br/>
        <w:t>гіміз келеді. Сен мына қолшатырды бізге құдалықтың жолы</w:t>
        <w:br/>
        <w:t>ретінде бер дс, өздерің храмға барып, некеге отырындар, - деп бар</w:t>
        <w:br/>
        <w:t>кті сіңілісі шешеді. Сүй Сиен осылай жолым болар деген ой үш</w:t>
        <w:br/>
        <w:t>97</w:t>
        <w:br/>
        <w:t>шешкенін көргенде, қызының өзі екендігін көреді. Қыздың әкесі</w:t>
        <w:br/>
        <w:t>ойлана келе қызың оқуға жіберуге келіседі. Бірак ол қызына:</w:t>
        <w:br/>
        <w:t>«әулетіңді ұятқа қалдырма, өз арыңды таза сақта, үш жыл оқып</w:t>
        <w:br/>
        <w:t>болған соң дереу үйіне қайт» деп үт түрлі шарт қояды</w:t>
        <w:br/>
        <w:t>Ерлерше киініп алған Жу Иң Тай мен Иньсин жолға шығады,</w:t>
        <w:br/>
        <w:t>өздерін кұстай еркін сезінеді, екі кыздың қуанышында шек жок.</w:t>
        <w:br/>
        <w:t>Екі қыз жолда кетіп бара жатып самалдықта демалып отырған скі</w:t>
        <w:br/>
        <w:t>жігітке көзі түседі. Біреуі жас жігіт, өте мәдениетті, сымбатты еді,</w:t>
        <w:br/>
        <w:t>оның есімі -- Ляншанбо, артынан ерген досы Цыжу еді.</w:t>
        <w:br/>
        <w:t>Олар сәлемдесіп алғаннан кейін самалдықта әнгімелесіп біраз</w:t>
        <w:br/>
        <w:t>отырады. Иньсин Ляншанбонын Хаң Жуға оқуға баратынып естіп,</w:t>
        <w:br/>
        <w:t>қуанғанынан:</w:t>
        <w:br/>
        <w:t>- Өте жақсы, қыздар, біз дс.., - деп тоқтап калады. Цыжу</w:t>
        <w:br/>
        <w:t>түсіндей:</w:t>
        <w:br/>
        <w:t>- Сендер? Қыздар? - деп таңғалады. Иньсин дереу сөзін түзеп:</w:t>
        <w:br/>
        <w:t>-- Менің айтайып дегенім, біз қыздармен бірге оқысақ, қандай</w:t>
        <w:br/>
        <w:t>жақсы болар еді, - дейді. Жу Иң Тай Ляншанбоға тағы түсіндіре</w:t>
        <w:br/>
        <w:t>бастайды:</w:t>
        <w:br/>
        <w:t>- Менің огбасымда қарындастарым бар, олар өте ақылды да</w:t>
        <w:br/>
        <w:t>зерск, менімен бірге оқуға барғысы келген, бірақ әкем қыз балаға</w:t>
        <w:br/>
        <w:t>оқудың қажегі жок деп жібермеді, - дейді. Ляншанбо:</w:t>
        <w:br/>
        <w:t>- Ер азаматтың оқығаны жақсы, бірақ кыз баланың да оқып,</w:t>
        <w:br/>
        <w:t>көзі ашылғаны жақсы ғой, - дейді.</w:t>
        <w:br/>
        <w:t>Жу Иң Тай мұндай жауап естимін деп ойламаған еді. Қыз жігітті</w:t>
        <w:br/>
        <w:t>ішгей қатты ұната бастады. Қыздың ойын түсінгендей жігіт те:</w:t>
        <w:br/>
        <w:t>- Біздің кездесуіміз кездейсоқтық емес. Ағалы-інілі болайық ,-</w:t>
        <w:br/>
        <w:t>дейді.</w:t>
        <w:br/>
        <w:t>Он жеті жасар Ляншанбо мен он алты жасар Жу Иц Тай ағалы-</w:t>
      </w:r>
    </w:p>
    <w:p>
      <w:r>
        <w:t>інілі болып Хаң Жуға жетеді.</w:t>
        <w:br/>
        <w:t>26</w:t>
        <w:br/>
        <w:t>1.</w:t>
        <w:br/>
        <w:t>ІЛТЕЛЕНЕ. “ИМАМ?”</w:t>
        <w:br/>
        <w:t>ЖЕСЕ “Жай. ЖАПАН - НІН ЖЕН</w:t>
        <w:br/>
        <w:t>ШЕД-ЕЕЕІ Ы ЛЕР БЕЛЕС АРЫЛУ КЗ</w:t>
        <w:br/>
        <w:t>ЕЗАІД, АЯНН-ІНЖЖ, ЖРКФФИНАЫ ОСЫН</w:t>
        <w:br/>
        <w:t>а, ЕШКІ.”</w:t>
        <w:br/>
        <w:t>ЖИНАЙы “ІН ИНФ, ЖЕЖ ОЕ,</w:t>
        <w:br/>
        <w:t>ЭБЕН АМ Ж, С ІНН АН АНЫ”</w:t>
        <w:br/>
        <w:t>ЕЕ ФИЕЫСРН 2 МЫН АРЫ, ЛЕН НЕШЕ,</w:t>
        <w:br/>
        <w:t>блінд%</w:t>
        <w:br/>
        <w:t>М. ИИН аи Ия. Жан АЧВ. Ж. “1</w:t>
        <w:br/>
        <w:t>9Н%, БУНЫН, "ЕСЕН. ОНАН наға</w:t>
        <w:br/>
        <w:t>%, ЖАМ КН? "реа жНйы</w:t>
        <w:br/>
        <w:t>шы</w:t>
        <w:br/>
        <w:t>ж»</w:t>
        <w:br/>
        <w:t>яй.</w:t>
        <w:br/>
        <w:t>НЕНІ АР ЛЕ Ел, ЖӘЕ</w:t>
        <w:br/>
        <w:t>кЕсірыду. нн е вгыжыЕ, емін. Ж</w:t>
        <w:br/>
        <w:t>8, тасты</w:t>
        <w:br/>
        <w:t>Ш</w:t>
        <w:br/>
        <w:t>тм. базы</w:t>
        <w:br/>
        <w:t>ЖИ,</w:t>
        <w:br/>
        <w:t>20</w:t>
        <w:br/>
        <w:t>ӘанаыЖТ. ТЕЗ АйНГИЕ? 48</w:t>
        <w:br/>
        <w:t>Етте Мпа МЕНИН.</w:t>
        <w:br/>
        <w:t>пажалынан. йы “БЖаЯУя, 1 ж-?,</w:t>
        <w:br/>
        <w:t>певхунЕІтеЖнна, хӘЗЕЗЛӘЕІІІ ЖЕТ.</w:t>
        <w:br/>
        <w:t>г,</w:t>
        <w:br/>
        <w:t>Ене йен. ЭЖылысыНай. “Ж-Е ЛИМЫЫ “ЖАМ</w:t>
        <w:br/>
        <w:t>АХА, ТЫ, РУНА АНАНЫ? "УШ Т ЗЕНй,</w:t>
        <w:br/>
        <w:t>БЕНЕН</w:t>
        <w:br/>
        <w:t>ИП МЕТ... яна ЧЕ</w:t>
        <w:br/>
        <w:t>ЕЖ еМЕТ-к, қын, “нр, ЖЕЗ</w:t>
        <w:br/>
        <w:t>ЛЕМІТЕҢ е 2 1)</w:t>
        <w:br/>
        <w:t>ШТ, суын, АЛЕ ЛЕ ІКІННЕ? 154%</w:t>
      </w:r>
    </w:p>
    <w:p>
      <w:r>
        <w:t>21</w:t>
        <w:br/>
        <w:t>Көзді ашып-жұмғанша үш жыл да өтіп кетеді. Жу Иң Тайдің</w:t>
        <w:br/>
        <w:t>салмақты, адамгершілігі өте жоғары Ляншабоға ғашықтығы одан</w:t>
        <w:br/>
        <w:t>сайын күшейіп, Ляншанбоны құлай сүйген еді. Ал Ляншанбо Жу</w:t>
        <w:br/>
        <w:t>Иң Тайды ешқашан қыз бала деп ойламаған.</w:t>
        <w:br/>
        <w:t>Бір күні Жу Иң Тай әке-шешесінен тағы хат алады, бұл үйге</w:t>
        <w:br/>
        <w:t>қайт деп жазған төртінші хат болатын. Оныц жүрегі ауырады. Әрі</w:t>
        <w:br/>
        <w:t>ойланып, бері ойланып, Ляншанбоның мұғаліміне баруға бел</w:t>
        <w:br/>
        <w:t>буады.</w:t>
        <w:br/>
        <w:t>Кешке Жу Ин Тай мұғалімімен коштасуға келелі:</w:t>
        <w:br/>
        <w:t>- Әкем ауырып қалды, ертең таңертең үйге қайтамын, - дейді.</w:t>
        <w:br/>
        <w:t>Қожайын:</w:t>
        <w:br/>
        <w:t>- Жолда абай бол! (оқушысының бірнәрсе айта алмай тұрғанын</w:t>
        <w:br/>
        <w:t>сезгендей) Тағы бірнәрсе айтқың келіп тұр ма? - деп сұрайды. Қыз</w:t>
        <w:br/>
        <w:t>сонда:</w:t>
        <w:br/>
        <w:t>- Менің Ляншапбомен ағалы-інілі болғаныма үш жыл болды, -</w:t>
        <w:br/>
        <w:t>деп әрі қарай көзіне жас толып, сөзін жалғастыра алмай қалады.</w:t>
        <w:br/>
        <w:t>Кожайын барлығын баяғыдан-ақ білетінін айтып күледі де қызға</w:t>
        <w:br/>
        <w:t>қарап:</w:t>
        <w:br/>
        <w:t>- Сендер кос аққудай сияқтысыңдар. Бірге болатындарына</w:t>
        <w:br/>
        <w:t>сенем, - дейді. Сонда қыз мұңайып:</w:t>
        <w:br/>
        <w:t>- Мен кетіп бара жатырым ғой. Ляншанбоны көре алмай</w:t>
        <w:br/>
        <w:t>қалатын сияқтымын... Ошы енді қашан көре алады екенмін... Оны</w:t>
        <w:br/>
        <w:t>еш кимаймын», -- деп жылайды.</w:t>
        <w:br/>
        <w:t>«Салқын самал желдің соққаны, ағаштардың тербелісі,</w:t>
        <w:br/>
        <w:t>құстардың ән салғаны, көктемгі судың аққаны. Екі жас табиғатқа</w:t>
        <w:br/>
        <w:t>тамсанып кетеді... Жу Иң Тай жігітке бар шындыкты айтқысы</w:t>
        <w:br/>
        <w:t>келеді... Су қоймада үйрекгердің жүзгенін көріп, Жу Иң Тай:</w:t>
        <w:br/>
        <w:t>- Қарашы, судағы құстардың барлығы жұп-жұп боп жүзіп</w:t>
        <w:br/>
        <w:t>жатыр, - дейді. Ляншанбо:</w:t>
        <w:br/>
        <w:t>27</w:t>
        <w:br/>
        <w:t>Осы кезде қолында қолшатыры бар жас жігіт келеді. Есімі</w:t>
        <w:br/>
        <w:t>оңың Сүй Сиен, жастайынан әке-шешесінен жетім қалып, әпкесі-</w:t>
        <w:br/>
        <w:t>нің колында өскен. Қазір бір дәріхананың қожайыны. Ол Бәй Оу</w:t>
        <w:br/>
        <w:t>Чэын мен Сиау Чиннын жанбыр астында су болғанын керіп, жапы</w:t>
        <w:br/>
        <w:t>ашып:</w:t>
        <w:br/>
        <w:t>-- Кешіршіздер, сіздер кайда бара жатсыздар? - деп сұрайды.</w:t>
        <w:br/>
        <w:t>Сиау Чин:</w:t>
        <w:br/>
        <w:t>- Біз Чиен Тап Минде тұрамыз. Сіз қайда барасыз? - дейді. Суй</w:t>
        <w:br/>
        <w:t>Сиен:</w:t>
        <w:br/>
        <w:t>-- Мен Чиң Бо Минге қайтамын. Сіздер мына қолшатырды алып,</w:t>
        <w:br/>
        <w:t>жалбырдан қорғана тұрындар, мен қайық алып келейін,- дейді дс,</w:t>
        <w:br/>
        <w:t>қолшатырды Бәй Су Чжынның қолына ұстатып кетеді.</w:t>
      </w:r>
    </w:p>
    <w:p>
      <w:r>
        <w:t>Зорға дегенде бір қайық келді, қайықшы: «Бүгін жел қатты,</w:t>
        <w:br/>
        <w:t>құлап қалмас үшіп бір-біріңді ұстап отырыңдар», - дейді. Үшеуі</w:t>
        <w:br/>
        <w:t>бір-біріне жақып отырып, бір қолшатырдың астына тығылды.</w:t>
        <w:br/>
        <w:t>Қайықшы: «Ең сүйікті Си Худың акпан айының күндері...», - деп</w:t>
        <w:br/>
        <w:t>өлең айтады. Өлеңді естіп, Бәй Су Чжын еріксіз ерекше сезіммен</w:t>
        <w:br/>
        <w:t>Сүй Сиенге қарай берді, Сүй Сиенді көре сала ерекше сезімге</w:t>
        <w:br/>
        <w:t>бөленетінін кім білген, беті қызарып, өне бойын от шарпыды. Сиау</w:t>
        <w:br/>
        <w:t>36</w:t>
        <w:br/>
        <w:t>қатты қиналады. Жақын арадағы тауға қашып кеткілері келеді.</w:t>
        <w:br/>
        <w:t>бірақ Сұй Сиен күдіктенер деген ойға келеді.</w:t>
        <w:br/>
        <w:t>Суй Сиен мүлдем ешнәрсені білмейтін елі. Ол қуапып. шарап</w:t>
        <w:br/>
        <w:t>сатып алып, мерскені жұбайымен тойлағысы келеді. Бәй Су Чжын</w:t>
        <w:br/>
        <w:t>жүкті болғандықтан шарап ішуден бас тартады. Бұны естіген Суй</w:t>
        <w:br/>
        <w:t>Сиен одан сайын қуанып, мерекені тіптен қатты тойлағысы келеді.</w:t>
        <w:br/>
        <w:t>Күйеуі Бәй Су Чжынге бір стақан шарап ішкізеді, ол ішісімен басы</w:t>
        <w:br/>
        <w:t>айналып, жүрегі айниды, одан әрі шыдай алмай кетеді. Ол катты</w:t>
        <w:br/>
        <w:t>Қиналып: «Жаным, жолай көрме!» - деп, төсекке барып жатып</w:t>
        <w:br/>
        <w:t>қалалы.</w:t>
        <w:br/>
        <w:t>Суй Сиен әйелінің түрі өзгергенін көріп, қорыққанынан бірнеше</w:t>
        <w:br/>
        <w:t>рет әйелін шақырады. Үн жоқ. Ақырындан төсекке жақындағанда</w:t>
        <w:br/>
        <w:t>бір үлкеп жыланды көрелі де, қорыққаннан жан тапсырады. Бәй Су</w:t>
        <w:br/>
        <w:t>Чжын Суй Сиеннің жерде өліп жатқанын көріп: «Жаным, сені</w:t>
        <w:br/>
        <w:t>өлтірген мен», - деп, еріксіз жылап кетеді, Сиау Чиң: «Қазір жылау-</w:t>
        <w:br/>
        <w:t>ДЫҢ еш пайдасы жоқ, оны тірілтетін амал ойластыру керек», - деп</w:t>
        <w:br/>
        <w:t>эткесіп жұбатады. Бәй Су Чжын: «Күнлүн тауына барып, липжышиян</w:t>
        <w:br/>
        <w:t>ШӘбіл алып келсе ғана оны құтқаруға мүмкіндік бар», - дейді.</w:t>
        <w:br/>
        <w:t>Күнлүң тауында бір үңгір бар соның төңірегінде линжыпиян</w:t>
        <w:br/>
        <w:t>шөбі өседі, оны бұғы, тырна қорғайды. Бәй Су Чжын түні бойы</w:t>
        <w:br/>
        <w:t>жол жүріп зорға жетеді. Липжышян шөбіне жақындай бергенде</w:t>
        <w:br/>
        <w:t>базы оны байкап қалады да:</w:t>
        <w:br/>
        <w:t>- Қайдан келген пері қызсың?! Шөпке тиме! - деп айқай</w:t>
        <w:br/>
        <w:t>салалы. Бәй Су Чжын:</w:t>
        <w:br/>
        <w:t>- Бүл шөп маған жұбайымды құтқару үшін керек. Берші! -- деп</w:t>
        <w:br/>
        <w:t>төзерлен жалынады. Бірақ бұғы қыздың сөзіне қайдан құлақ ассын.</w:t>
        <w:br/>
        <w:t>Бұғы қызды сүзуге жақындаған кезде, Бәй Су Чжын қылышын ұстап</w:t>
        <w:br/>
        <w:t>қалады. Ол енді бұрылып кете бергенде, тыриа келіп оның жолына</w:t>
        <w:br/>
        <w:t>бөгет болады. Бұл мезетте Бәй Су Чжын шөпті ұстағап болатын.</w:t>
        <w:br/>
        <w:t>39</w:t>
        <w:br/>
        <w:t>а-а, ЖКТ) Эмеежант мы е АнЫЫ, "аша</w:t>
        <w:br/>
        <w:t>ӨГІНТ, Жан. ҮНІН “т90162, Ял Ж</w:t>
        <w:br/>
        <w:t>Ж. "ГІЕЯЗЫ “ИМЕНЕ ЖЕНЕ, йе ЕжШы”</w:t>
        <w:br/>
        <w:t>НЖОЛ ЗЕН ЯН ЖЕННЕШЕРН ӘЖ. А Я- й</w:t>
        <w:br/>
        <w:t>жын, Я-ж-в, Бынтжыш. нж ди Т ЕЯНЕЙ</w:t>
        <w:br/>
        <w:t>Ж, ЖАНАТ. Жанған, яжианазаж. Ж</w:t>
        <w:br/>
        <w:t>т, нжлижюіыж, Жоғманілала (лана, 8.</w:t>
        <w:br/>
        <w:t>БЕТ.</w:t>
      </w:r>
    </w:p>
    <w:p>
      <w:r>
        <w:t>АБ ЕЛЕТИИЕРЕТТЕЛІГІ Шел</w:t>
        <w:br/>
        <w:t>аламан с ашуанатааа</w:t>
        <w:br/>
        <w:t>ШәнЕ2ы, ЖаЙкаСкШНН?”</w:t>
        <w:br/>
        <w:t>ҰЕШ- 9Ь жан, ңе-і. Ші. “Ән. жам</w:t>
        <w:br/>
        <w:t>жез» На МЕЖУМЕТт?”</w:t>
        <w:br/>
        <w:t>Женд “8, ТИМЕК ж, ЖЕ МНЕяХ</w:t>
        <w:br/>
        <w:t>іе, (зале. женФеіБиА, Ха Чад, ЛМЕ</w:t>
        <w:br/>
        <w:t>пжаНнаж, ееміғЕнлыЕ. "МИНЕ ЖИЕ ЕЖ</w:t>
        <w:br/>
        <w:t>нианач, КЕРЕЛНЖАЯТІЕЕ</w:t>
        <w:br/>
        <w:t>бе. (ІЗІН, &lt;ЕАЯТ- Жам.</w:t>
        <w:br/>
        <w:t>Ж--4Б, ЕЕ ЕЗУ НЕУЕ, 748% ААА ЖЗНЕ ФОН</w:t>
        <w:br/>
        <w:t>шалалаа тала а атысады ы.</w:t>
        <w:br/>
        <w:t>Я”, ЫеНИЯ Д.Ж нала аа, жаға, %хЖ</w:t>
        <w:br/>
        <w:t>бАлізеза. а Ке, ЖЕМЕ ЖЫНЕТ.</w:t>
        <w:br/>
        <w:t>ЖЖ, теі ларын. Елана.</w:t>
        <w:br/>
        <w:t>ЯҮеы ЯММа к. -Шлық, ӨЗ яЕулУ, жанға,</w:t>
        <w:br/>
        <w:t>ҚОТАН ШияЙЫЕ. "Ұні-і, жж, (вйь “Шіб</w:t>
        <w:br/>
        <w:t>ЖҰМЫОМЕ, Балмен, ПЫ Ж! 7й</w:t>
        <w:br/>
        <w:t>нала алан тыуа а)</w:t>
        <w:br/>
        <w:t>бен, БЖ- ИІ, млМЕТ.”</w:t>
        <w:br/>
        <w:t>32</w:t>
        <w:br/>
        <w:t>ң</w:t>
        <w:br/>
        <w:t>ЖЕ</w:t>
        <w:br/>
        <w:t>АҚ ЖЫЛАН АҢЫЗЫ</w:t>
        <w:br/>
        <w:t>ЖАЙ АРТ, ҮТӘ</w:t>
        <w:br/>
        <w:t>М5 2УТ</w:t>
        <w:br/>
        <w:t>КЕДЕ</w:t>
        <w:br/>
        <w:t>БЕ, НАН ИЯІ- ЖОНЕ,</w:t>
        <w:br/>
        <w:t>ШЕЛ.</w:t>
        <w:br/>
        <w:t>БаТЕЛЙЫ2</w:t>
        <w:br/>
        <w:t>М2</w:t>
        <w:br/>
        <w:t>ж-</w:t>
        <w:br/>
        <w:t>Ш</w:t>
        <w:br/>
        <w:t>ЖЕЛЕРІ</w:t>
        <w:br/>
        <w:t>Бабы</w:t>
        <w:br/>
        <w:t>ЖЕ,</w:t>
        <w:br/>
        <w:t>Е4094 35 23,</w:t>
        <w:br/>
        <w:t>1, Ж</w:t>
      </w:r>
    </w:p>
    <w:p>
      <w:r>
        <w:t>ХЕ,</w:t>
        <w:br/>
        <w:t>ЖАНЫ ШІП</w:t>
        <w:br/>
        <w:t>ЯССЫ АРН.</w:t>
        <w:br/>
        <w:t>51</w:t>
        <w:br/>
        <w:t>,</w:t>
        <w:br/>
        <w:t>ЕЛЮЙ. ЖА</w:t>
        <w:br/>
        <w:t>ПІЛ КЗБЕ, Нн АМ</w:t>
        <w:br/>
        <w:t>1, ТӘЛ М</w:t>
        <w:br/>
        <w:t>хы</w:t>
        <w:br/>
        <w:t>ІНІҢ</w:t>
        <w:br/>
        <w:t>"нж</w:t>
        <w:br/>
        <w:t>Елеш:</w:t>
        <w:br/>
        <w:t>ЕП</w:t>
        <w:br/>
        <w:t>ШЕН.</w:t>
        <w:br/>
        <w:t>ст</w:t>
        <w:br/>
        <w:t>ФИ.</w:t>
        <w:br/>
        <w:t>Ж</w:t>
        <w:br/>
        <w:t>МАТЫ, йы</w:t>
        <w:br/>
        <w:t>ЖЕН,</w:t>
        <w:br/>
        <w:t>“ФЯП</w:t>
        <w:br/>
        <w:t>«езе</w:t>
        <w:br/>
        <w:t>955.</w:t>
        <w:br/>
        <w:t>ІТ ЕІНЕЖІН ЕЕ?”</w:t>
        <w:br/>
        <w:t>ЕЗІ 2аНі</w:t>
        <w:br/>
        <w:t>ШЕР ЕР</w:t>
        <w:br/>
        <w:t>Ет МЕЯЛДЕНЕ</w:t>
        <w:br/>
        <w:t>МІЗ ЖІ-</w:t>
        <w:br/>
        <w:t>ЖЫП- ОЙ)</w:t>
        <w:br/>
        <w:t>ЯлЧЖІ</w:t>
        <w:br/>
        <w:t>7» ЖА</w:t>
        <w:br/>
        <w:t>»</w:t>
        <w:br/>
        <w:t>ГІ, ЭН Ж</w:t>
        <w:br/>
        <w:t>“КЗЕКЕНІа-Е.</w:t>
        <w:br/>
        <w:t>ШЕШПЕБ ЕН</w:t>
        <w:br/>
        <w:t>|ң)</w:t>
        <w:br/>
        <w:t>ТБЛАР ЗАҚ</w:t>
        <w:br/>
        <w:t>Ші ИЗЕЗЕ.</w:t>
        <w:br/>
        <w:t>ТЫШ ТЕЛЕЕ</w:t>
        <w:br/>
        <w:t>НІН</w:t>
        <w:br/>
        <w:t>Ж-Е ЕЛЕР Ы)</w:t>
        <w:br/>
        <w:t>ш:8</w:t>
      </w:r>
    </w:p>
    <w:p>
      <w:r>
        <w:t>Е-ЕЗГІ</w:t>
        <w:br/>
        <w:t>ЕТІ</w:t>
        <w:br/>
        <w:t>ЖЖА?</w:t>
        <w:br/>
        <w:t>Мек</w:t>
        <w:br/>
        <w:t>(ЗЕ</w:t>
        <w:br/>
        <w:t>Іш</w:t>
        <w:br/>
        <w:t>Жі, ІНІН ЖО ЕНЕ</w:t>
        <w:br/>
        <w:t>ЕТРЕШ9--ЕМИН К&gt;</w:t>
        <w:br/>
        <w:t>В.Т, ААЛИЗН</w:t>
        <w:br/>
        <w:t>Ж,</w:t>
        <w:br/>
        <w:t>ЯР Ң</w:t>
        <w:br/>
        <w:t>АМ»</w:t>
        <w:br/>
        <w:t>НүнІЕН):</w:t>
        <w:br/>
        <w:t>,</w:t>
        <w:br/>
        <w:t>ЖТ»</w:t>
        <w:br/>
        <w:t>4әв)</w:t>
        <w:br/>
        <w:t>ЕН,</w:t>
        <w:br/>
        <w:t>ЖАМ, ЯС:</w:t>
        <w:br/>
        <w:t>“5ХНЕААЛ, ЖАЗ</w:t>
        <w:br/>
        <w:t>йл</w:t>
        <w:br/>
        <w:t>Ж</w:t>
        <w:br/>
        <w:t>ДЕР</w:t>
        <w:br/>
        <w:t>НАЛДЫ)</w:t>
        <w:br/>
        <w:t>8,</w:t>
        <w:br/>
        <w:t>цехы</w:t>
        <w:br/>
        <w:t>"ЕНЗЕНІННЕ,</w:t>
        <w:br/>
        <w:t>ТЕЕ-ш. 35</w:t>
        <w:br/>
        <w:t>жәр, сӘиНт</w:t>
        <w:br/>
        <w:t>НІ</w:t>
        <w:br/>
        <w:t>үнШІез,</w:t>
        <w:br/>
        <w:t>ЕН-78%.</w:t>
        <w:br/>
        <w:t>ҮШ:</w:t>
        <w:br/>
        <w:t>Бы Ес</w:t>
        <w:br/>
        <w:t>"на,</w:t>
        <w:br/>
        <w:t>ЗЕЛЕЛГЕ</w:t>
        <w:br/>
        <w:t>ЗЕР ЕОЕІ,</w:t>
        <w:br/>
        <w:t>ЕЗІЛЕ</w:t>
        <w:br/>
        <w:t>31</w:t>
        <w:br/>
        <w:t>КЕ</w:t>
      </w:r>
    </w:p>
    <w:p>
      <w:r>
        <w:t>ТЕЙ ИЕ Н9 59 58-36 хар</w:t>
        <w:br/>
        <w:t>5, ШАУАРЫЫЫла</w:t>
        <w:br/>
        <w:t>ШІ</w:t>
        <w:br/>
        <w:t>Жа</w:t>
        <w:br/>
        <w:t>»</w:t>
        <w:br/>
        <w:t>Шөптің екі қорғаушысы екі жақтан шабуыл жасайды. Арпалыстан</w:t>
        <w:br/>
        <w:t>әбден шаршаған Бой Су Чжын күші кетіп, жерге құлап түседі.</w:t>
        <w:br/>
        <w:t>Екі қорғаушы Бәй Су Чжынды өлтірмек болады. Дәл осы сәтте</w:t>
        <w:br/>
        <w:t>бір шал келіп: «Бойыңда балаң бар скен, сені олтірмейміз. Шөпті</w:t>
        <w:br/>
        <w:t>алып үйіце қайт, күйеуіңді құткар, таудан түсе ғой», дейді. Бәй Су</w:t>
        <w:br/>
        <w:t>Чьжжынның көзі жасаурап, шалға алғысын білдіріп, үйіне қайтады.</w:t>
        <w:br/>
        <w:t>Суй Сиеп шөпті ішкеннен кейін қайта тіріледі. Денсаулығы</w:t>
        <w:br/>
        <w:t>қайта қалпына келгенмен, онын есінде жылап тұрады, рухы томен</w:t>
        <w:br/>
        <w:t>болады. Мереке күні не болғаны есіне түсіп, әйеліне күдіктене</w:t>
        <w:br/>
        <w:t>қарайды. Енді қайтып бұрынғыдай әйелімен жақын болғысы</w:t>
        <w:br/>
        <w:t>келмейді. Енді жігіт бұрын үйлеріне келіп кеткен монахты әдейі</w:t>
        <w:br/>
        <w:t>іздеп барады. Монах оңың келгенін көріп:</w:t>
        <w:br/>
        <w:t>-- Менің айтқаным рас болып шықты ма? Енді әйеліңмен</w:t>
        <w:br/>
        <w:t>айырыдыс! - дейді. Бұл сөзді естіген Суй Сиеннің бет-әліеті</w:t>
        <w:br/>
        <w:t>өзгеріп шыға келеді де:</w:t>
        <w:br/>
        <w:t>- Әйелім мағал ерекше жақсы, оның үстіне аяғы ауыр, қалайша</w:t>
        <w:br/>
        <w:t>онымен айырылысамын? -- дейді, Монах оған:</w:t>
        <w:br/>
        <w:t>- Сен әлі жассың! Шындыққа тіке қара! Күтдердің бір күнінде</w:t>
        <w:br/>
        <w:t>ол сені жұтып қояды! - дейді. Суй Сиен мұны естіп:</w:t>
        <w:br/>
        <w:t>-- Мені құтқара гөр, -- деп жалынады. Монах бұған карқ-қарк</w:t>
        <w:br/>
        <w:t>күліп:</w:t>
        <w:br/>
        <w:t>- Сен алдымен пұтқа табынуын қажет, - деп Суй Сиенді өзімен</w:t>
        <w:br/>
        <w:t>бірге Жин Шан пұтханасына ертіп алып келеді.</w:t>
        <w:br/>
        <w:t>Бәй Су Чжын күйеуі бірнеше күн бойы үйіне қайтпаған соң</w:t>
        <w:br/>
        <w:t>Сиау Чиң екеуі оны іздеп, Жин Шан пұтханасына барады. Монах</w:t>
        <w:br/>
        <w:t>Бәй Су Чжынды пері деп балағаттап: «Күйеуіңді енді тек күн</w:t>
        <w:br/>
        <w:t>батыстан шыққан кезде, өзендер ағысы кері қарай аққанда ғана</w:t>
        <w:br/>
        <w:t>бірақ көресің!» - дейді.</w:t>
        <w:br/>
        <w:t>Ашу мен ыза кернеген Бәй Су Чжын мен Сиау Чиң өзел жаға-</w:t>
        <w:br/>
        <w:t>сыңа келіп отырады, бір тал шашының арасынан қалауышты жұ-</w:t>
        <w:br/>
        <w:t>40</w:t>
        <w:br/>
        <w:t>ұйықтаса түсіне кірмеген еді. Қуанышты көкке жеткен ол Бәй Су</w:t>
        <w:br/>
        <w:t>Чәжжынмен ерлі-зайыпты болған соң Су Чжоуға көшіп барады.</w:t>
        <w:br/>
        <w:t>Бір жылы Су Чжоуда жұқпалы эпидемиялык ауру тарап, кӘП</w:t>
        <w:br/>
        <w:t>адамдарға дер кезінде көмек көрсетілмегендіктен адамдар дүние</w:t>
        <w:br/>
        <w:t>сала бастайды. Бәй Су Чжын мұны көріп, ауруға өзі дәрі жасап,</w:t>
        <w:br/>
        <w:t>ауруларға таратты. Дәрі адам ағзасына таңғажайып әсер</w:t>
      </w:r>
    </w:p>
    <w:p>
      <w:r>
        <w:t>ететіндіктеп, олардың деріханасына келетін адам күннен-күнге</w:t>
        <w:br/>
        <w:t>көбейе түседі. Олардыц саудасы жақсы көтеріледі.</w:t>
        <w:br/>
        <w:t>Бір күші Чжэньизянь храмының монахы Су Чжоуға келіп,</w:t>
        <w:br/>
        <w:t>дәріханаға кіреді, Суй Сиен жүзінен қара дақ байқайды да:</w:t>
        <w:br/>
        <w:t>-- Саған жамандық төніп тұр, әйелің -- мыңжылдық жылан, -</w:t>
        <w:br/>
        <w:t>дейді. Суй Сиен мұны естісімен қатты ашуға бұлығып:</w:t>
        <w:br/>
        <w:t>- Менің әйелім маған ерекше мейірімді, ол қалайша жылан</w:t>
        <w:br/>
        <w:t>болсын?! - деді де, теріс айналып жүре берді, ал кәрі монах</w:t>
        <w:br/>
        <w:t>артынан жүріп келе:</w:t>
        <w:br/>
        <w:t>- Сенің құлағың керең екен, айтып жатсам да құлақ аспайсын!</w:t>
        <w:br/>
        <w:t>Күндердің бір күнінде шындық су бетіне шығады! - дейді.</w:t>
        <w:br/>
        <w:t>Көзді ашып жұмғанша талай жыл өтеді. Бір мерске күні Бәй Су</w:t>
        <w:br/>
        <w:t>Чжын мен Су Чжоу үшін ауыр күн туады, апалы-сіңлілер өзінен-өзі</w:t>
        <w:br/>
        <w:t>38</w:t>
        <w:br/>
        <w:t>Баман, к. “ЕТЕП, ААЛМЕШИШ, БИБЖ</w:t>
        <w:br/>
        <w:t>ОРАУЫ ТТСРАСТЕЛЕНІДЕ Стар</w:t>
        <w:br/>
        <w:t>ЛАғ, НЖИНК-ЗЯЙД, ЖДЖ, ХЕЛЕН ЕЕ</w:t>
        <w:br/>
        <w:t>ШЛЕеВСЕ, ЯМАН ТЖ, ПТР Шын ЫМ, ЖӘН</w:t>
        <w:br/>
        <w:t>ЕЛ. жі. ЕЛЖАН, ақан. меж</w:t>
        <w:br/>
        <w:t>ШААЕрЯН, ПЕК ФЖ, ЖЕЛМЕН, ЧАН,</w:t>
        <w:br/>
        <w:t>БЕ ЕН ЖАН, БЫТ. ЖіННН. ”</w:t>
        <w:br/>
        <w:t>ДаЕм, ға ао етте Кій</w:t>
        <w:br/>
        <w:t>яд ЖЫЕ--нершй, ЕНЕГЕ, ЖкІраЗмна ЕЕ ƏРЕ.</w:t>
        <w:br/>
        <w:t>5Зом%ы, жханы-нап. Желін. -ӘранмтунЕ</w:t>
        <w:br/>
        <w:t>Қ. аллы, ЖЕЛНЕЗЕШАНА.</w:t>
        <w:br/>
        <w:t>Н</w:t>
        <w:br/>
        <w:t>жжж</w:t>
        <w:br/>
        <w:t>Ерте ерте ертеде, Ымей тауында ақ жылан мен жасыл жылан</w:t>
        <w:br/>
        <w:t>әмір сүріпті. Мыңдаған жылдар өткен соң бұл екі жылан екі сұлу</w:t>
        <w:br/>
        <w:t>қызға айналыпты. Ак жылан өзіне Бәй Су Чжын, жасыл жылан</w:t>
        <w:br/>
        <w:t>Снау Чиң деген ат қояды. Олар апалы-сіңлілер болып, күндіз-түні</w:t>
        <w:br/>
        <w:t>бірге еңбектеніп, тату-тәтті өмір сүрсді. Олар тау үстінде</w:t>
        <w:br/>
        <w:t>жалғыздықтап зерігіп кетеді Адамдар арасындағы мейір-</w:t>
        <w:br/>
        <w:t>махаббатты аңсап, таудан түсуге бел буып, табиғаты тамаша Хаң</w:t>
        <w:br/>
        <w:t>Чжоудың Сиху көлінің жағалауына келеді. Кол меп таудың тамаша</w:t>
        <w:br/>
        <w:t>көрінісі расында ертегі әлемішен де әдемі еді.</w:t>
        <w:br/>
        <w:t>Снау Чиң: «Әпке, мына жер шынымен керсмет екен. Қарашы,</w:t>
        <w:br/>
        <w:t>Янау жүзіп жүрген жігіттер мен қыздардың барлығы жұп-</w:t>
        <w:br/>
        <w:t>жұбымен», - дейді, Бәй Су Чжынның жүрегі толқып, ойланған күйі</w:t>
        <w:br/>
        <w:t>басын изейді.</w:t>
        <w:br/>
        <w:t>Мамыр айы. Ауа райы құбылмалы. Қазір ғана ап-ашық аспан</w:t>
        <w:br/>
        <w:t>Кенеттен бұлттанып, жаңбыр жауады. Шомылып жүрген адамдар</w:t>
        <w:br/>
        <w:t>жан-жаққа қашады. Сиау Чиң де әпкесінің колын ұстап, көпірдің</w:t>
        <w:br/>
        <w:t>Жапындағы жылауық ағаштың астына келіп жасырынады.</w:t>
        <w:br/>
        <w:t>өз</w:t>
      </w:r>
    </w:p>
    <w:p>
      <w:r>
        <w:t>/</w:t>
        <w:br/>
        <w:t>зегі, інжіл ЙІ аМЕТГІН, Ж</w:t>
        <w:br/>
        <w:t>БЕККЕ ИТЕН ЕЛ ТА ЕД ЖЕЖ</w:t>
        <w:br/>
        <w:t>Шиһарн иен, ЖНЖіП-гин. ФИЗ МАНғ, ж</w:t>
        <w:br/>
        <w:t>ЖЕНЕСЕЙН, ЯЛУЗ АНГЕЛ, А) ЖАЯ,</w:t>
        <w:br/>
        <w:t>ЕЗЛЕШЕСЕ ЛАС ЛА</w:t>
        <w:br/>
        <w:t>янық. ж-нназаыаыма. Ені. ТҮН ЗЫН</w:t>
        <w:br/>
        <w:t>(йді, ІШІ, ЖЕ/ен, ЖАН та МІН</w:t>
        <w:br/>
        <w:t>(5. ЕЖЛУЕЯЖ ЖА.</w:t>
        <w:br/>
        <w:t>Бұл аңызда жас қыз беп жігіттің өз махаббаттарын қорғап,</w:t>
        <w:br/>
        <w:t>фсодалдық қоғам тәртіптеріне бас имей күрескен ерліктеріне оқиға</w:t>
        <w:br/>
        <w:t>желісі құрылған және олардың трагедиямен аяқталатын махаббаты</w:t>
        <w:br/>
        <w:t>туралы сөз болады. Таң патшалығының алғашқы заманында жұрт</w:t>
        <w:br/>
        <w:t>арасына кеңішен тараған бұл аңыз, кейіпнеп көп кітаптарға аркау</w:t>
        <w:br/>
        <w:t>болған аңыз екені баршаға аян. Аңыз бастан аяқ әйелдер теңдігі</w:t>
        <w:br/>
        <w:t>мәселесі, жастардың махаббат еркіндігі жайлы сөз етіледі.</w:t>
        <w:br/>
        <w:t>Жалпы желісі былай өрбиді: Шығыс Джинь династиясы</w:t>
        <w:br/>
        <w:t>кезінде Джыжиянда атақты бір бай өмір сүрді. Бұл отбасында Жу</w:t>
        <w:br/>
        <w:t>24</w:t>
        <w:br/>
        <w:t>“(АЧ ?АОМН. “ОУРАР "жайы “АЛ ЕВ. АЗНН</w:t>
        <w:br/>
        <w:t>В, ОННАН АЖИЯН АЛЖАН?</w:t>
        <w:br/>
        <w:t>тапллыаяш, ӘЛЕ Т. «ЖЖ, ЛЕР</w:t>
        <w:br/>
        <w:t>ШЕЗРЛЕЛ ТЕКЕЛІ ЕРЛЕРДЕ ЛБ ЕЗ</w:t>
        <w:br/>
        <w:t>% ЖЕНЕ!”</w:t>
        <w:br/>
        <w:t>ЖаЫ-Пт, ФИ “ЯЛЫ ХЫ, ЖАН</w:t>
        <w:br/>
        <w:t>ДЖ наны» БАНЫ Әуе ЖЕ.</w:t>
        <w:br/>
        <w:t>ЖіенгатйлЕн, ЖИБЕРЕ КТ. АЖТЖ "ШАҚ,</w:t>
        <w:br/>
        <w:t>Елу ЕТ.</w:t>
        <w:br/>
        <w:t>ЕЮФИНН, ЕНПЕНЕ НЫН ЖШ, ЖЕ АӘТІЕГІ</w:t>
        <w:br/>
        <w:t>ыз Тжанок) М, КЕН НЫ АПТ а. БЛ</w:t>
        <w:br/>
        <w:t>ЕЗ ТБЛЕЗ ЕЕ ЫНА ЕЛЕСІ ЕОЛЕПЕСЕЕДЕГІ</w:t>
        <w:br/>
        <w:t>ЖИЕНАЛЫ?</w:t>
        <w:br/>
        <w:t>ШТаЫла БЕЛЕ ШЕЛЕЕЕЛЕН Ра Ала ЕЕ</w:t>
        <w:br/>
        <w:t>ЖАЛАНЫ а лі. ЯҺЫ» “ИЕН А? “иса лИн ій;</w:t>
        <w:br/>
        <w:t>“йл, МЕНАЗИАН Ж, ЖҰМЫ, ЖЫН ЫНТЫ АН ЖЕ</w:t>
        <w:br/>
        <w:t>ЖІ.СТЕЕШАҚЫА Т - Шы. МН. ЖШІЙ: М</w:t>
        <w:br/>
        <w:t>ЖЕ алайы. “ЕЗАН. ЗФнаНы. Ж</w:t>
        <w:br/>
        <w:t>БЕРІЛЕ ДЕНЕГЕ</w:t>
        <w:br/>
        <w:t>яна, әкке, Фи, ЖАТЫП 65777</w:t>
        <w:br/>
        <w:t>Ж, НИН ЕЛИУЛЕТТЫЯ, ШАШ Нәр йт, сіне</w:t>
        <w:br/>
        <w:t>ШТ йен--ш, ӨМЕЖЕТ, МЕОЕЙІЯНА ПИ:</w:t>
        <w:br/>
        <w:t>КН ЕНУ ӘНЕ Е СЕ ШЕТЕН ШЕПЛИЕДЕ</w:t>
        <w:br/>
        <w:t>БРАТ ж ТЕ Т ФАЛАЗЕНИКЛТЫЕИН</w:t>
        <w:br/>
        <w:t>ІЬ ШЕН ЕГІП, Зыт. “ЯТ, ЖАППЫ... ЕГІ”</w:t>
        <w:br/>
        <w:t>кенін, ТЫҚ. ШӘ» --ІЫЗЕ, ШЕНІ? %</w:t>
        <w:br/>
        <w:t>Бы, жоғтын. Фин, ӨМиЗЕЗГЕ ҒА. АРЫМЫЗ</w:t>
        <w:br/>
        <w:t>рит ЕЕ, БРАК 5. 2 ЖФаЛам, КӨр</w:t>
        <w:br/>
        <w:t>ЖАКЕН аяла жана Ы, ЖНЖ.</w:t>
        <w:br/>
        <w:t>КңЕвАИЯНЫШаақ, СЕНИ ЕНЕ, 51%</w:t>
        <w:br/>
        <w:t>с</w:t>
        <w:br/>
        <w:t>23</w:t>
      </w:r>
    </w:p>
    <w:p>
      <w:r>
        <w:t>лып алып, олан қайық жасайды. Екеуі қайыққа отырып, Сиау Чиң</w:t>
        <w:br/>
        <w:t>қолындағы жалауын бірнеше рет желпіп қалғанда қатгы жел соғып,</w:t>
        <w:br/>
        <w:t>ақ бұйра толқындардып арасынан сансыз әскер пайда болады.</w:t>
        <w:br/>
        <w:t>Һәй Су Чжын монахты енді женуге аз қалған кезде толғағы қысып,</w:t>
        <w:br/>
        <w:t>амалсыз артқа шегінеді. Қайтадан басқа амал ойластыра бастайды.</w:t>
        <w:br/>
        <w:t>Табынуга арналған арнайы бөлмеде отырған Суй Сиен сырт-</w:t>
        <w:br/>
        <w:t>Тағы тарсылдаған дыбыстарды естіп, екі келіншектің монахпен ол</w:t>
        <w:br/>
        <w:t>үшін соғысып жатқаның байқайды. Әйелінің махаббатын актай</w:t>
        <w:br/>
        <w:t>алмаған ол іштей қынжылады. Ешнәрсеге қарамастан храмнан</w:t>
        <w:br/>
        <w:t>шығып, әйеліне келеді.</w:t>
        <w:br/>
        <w:t>Олар қайтып келгенде үйі, дәріханасы барлығы жоғалып</w:t>
        <w:br/>
        <w:t>кететінін кім білген. Суй Сиепнің жүрегі ауырады. Өздері алғант рет</w:t>
        <w:br/>
        <w:t>кездескен көпірге шығып, Бәй Су Чжын мен Сиау Чиңді көріп, ерік-</w:t>
        <w:br/>
        <w:t>сіз бет-әлиеті өзгеріп, қатты ұялып, келіншегім деп бас салғысы</w:t>
        <w:br/>
        <w:t>келеді.</w:t>
        <w:br/>
        <w:t>Алайда, Сиау Чиң Суй Сиенді көре сала ашуға булығады. Суй</w:t>
        <w:br/>
        <w:t>Сиен болса:</w:t>
        <w:br/>
        <w:t>-Мені құтқарыңдар! - деп айғай салады. Бәй Су Чжын:</w:t>
        <w:br/>
        <w:t>-- Мені көруге кай бетіңмен келдің?! Адал емессің! -- деп</w:t>
        <w:br/>
        <w:t>енжиді, Суй Сиен:</w:t>
        <w:br/>
        <w:t>- Барлығы - мопахтың кесірі, - деп ақтала бастайды. Бәй Су</w:t>
        <w:br/>
        <w:t>Чкын бір күрсініп алып:</w:t>
        <w:br/>
        <w:t>- Бүгінгі күнге дейін моң саған шындықты айтқан жоқпын. Ал</w:t>
        <w:br/>
        <w:t>енді айтуға тура кеп тұр. Мен қарапайым әйел емеспін, бұрын мен</w:t>
        <w:br/>
        <w:t>Ымей тауыңда тұратыт жылап едім, кейін әйелге айналдым. Бірақ</w:t>
        <w:br/>
        <w:t>мен кім болсам да, саған деген сезімім шексіз. Сен мұпы түсінбедің</w:t>
        <w:br/>
        <w:t>6%? - деп жылайды. Суй Сиен:</w:t>
        <w:br/>
        <w:t>- Менің де саған деген сезімім шексіз. Сен жылан болсаң да,</w:t>
        <w:br/>
        <w:t>саған деген сезімім еш өзгермейді, - деп күйеуі де жылайды. Сиау</w:t>
        <w:br/>
        <w:t>Чиң де қатты күйзеледі.</w:t>
        <w:br/>
        <w:t>41</w:t>
        <w:br/>
        <w:t>ЭШ</w:t>
        <w:br/>
        <w:t>О-О! "онына -Ж</w:t>
        <w:br/>
        <w:t>ТАР. СІАЖ. ЖІЛЕПЕЛІНДЕН</w:t>
        <w:br/>
        <w:t>ТотИЦИКЫнЕ</w:t>
        <w:br/>
        <w:t>?ЕЙНЕЖІН 5</w:t>
        <w:br/>
        <w:t>тама”</w:t>
        <w:br/>
        <w:t>--</w:t>
        <w:br/>
        <w:t>А»</w:t>
        <w:br/>
        <w:t>НЖЖ</w:t>
      </w:r>
    </w:p>
    <w:p>
      <w:r>
        <w:t>е “үйі насы</w:t>
        <w:br/>
        <w:t>БМ ПЕЙНА Шо</w:t>
        <w:br/>
        <w:t>тана ЯМУЖІ ІЗ.</w:t>
        <w:br/>
        <w:t>“ЕРМАН ЖӨН! ЖНОЗЕНПА,</w:t>
        <w:br/>
        <w:t>ШАТ, ЖЕ</w:t>
        <w:br/>
        <w:t>т. ЖӘЕТІЖ. ЫНЫ</w:t>
        <w:br/>
        <w:t>пайка ЕЖЕН</w:t>
        <w:br/>
        <w:t>ЕНШІ,</w:t>
        <w:br/>
        <w:t>“ЖІНЕНГІЛ, ЖАЛЫ ЕСТ- кебе</w:t>
        <w:br/>
        <w:t>ПА КИ, Жи</w:t>
        <w:br/>
        <w:t>ЮБЛТ, ЖЫЛА</w:t>
        <w:br/>
        <w:t>Ж-Е ЖЫ</w:t>
        <w:br/>
        <w:t>Жем НЕ</w:t>
        <w:br/>
        <w:t>Мықан, ВА</w:t>
        <w:br/>
        <w:t>ЖАЙ ТЕЫЫ, ЛВ -ІШ/НН,</w:t>
        <w:br/>
        <w:t>МТЖ ЗЕН ЖӨН,</w:t>
        <w:br/>
        <w:t>ӘНШ ГІ, ЛӘ</w:t>
        <w:br/>
        <w:t>Фф МЕН ЕНІ Ж» 4</w:t>
        <w:br/>
        <w:t>шы е ананын</w:t>
        <w:br/>
        <w:t>НЕН ЗАЛ Еш.</w:t>
        <w:br/>
        <w:t>-(На ы НАЙ. ЧЕ</w:t>
        <w:br/>
        <w:t>жып. НЕЛЕР</w:t>
        <w:br/>
        <w:t>диез, Балкон к, нивйЖ.</w:t>
        <w:br/>
        <w:t>АНА ХТЕІІ тете, ЖОНЕАла, Ж-л ы</w:t>
        <w:br/>
        <w:t>ҮрӘд--ЖПІ» ЯТ ОТ ЕЕ. жянЖат</w:t>
        <w:br/>
        <w:t>(М, жатжғ-н. та жн-олемыін, ЖЗ</w:t>
        <w:br/>
        <w:t>ШЕ.</w:t>
        <w:br/>
        <w:t>ЗГЕШЕ ЛЕРІ</w:t>
        <w:br/>
        <w:t>-АҰМШ, ЖЕНІИІЕ, ЖӘМЕШІ.</w:t>
        <w:br/>
        <w:t>ханда</w:t>
        <w:br/>
        <w:t>Тж</w:t>
        <w:br/>
        <w:t>ви, “ШІ”</w:t>
        <w:br/>
        <w:t>ЖОРА ЛАҚ МРТ</w:t>
        <w:br/>
        <w:t>ша, ИЯ алан! "иман</w:t>
        <w:br/>
        <w:t>НЖйЫТ-П 4, 3й.</w:t>
        <w:br/>
        <w:t>КЖЖЕАНХТ, АІ</w:t>
        <w:br/>
        <w:t>(5, АЙЫН ОЖОЫУ,</w:t>
        <w:br/>
        <w:t>“«</w:t>
        <w:br/>
        <w:t>ЖМ</w:t>
        <w:br/>
        <w:t>34</w:t>
        <w:br/>
        <w:t>ІКЕ ЕЖ, ИЯЛ ЖДЖ</w:t>
        <w:br/>
        <w:t>31014,</w:t>
      </w:r>
    </w:p>
    <w:p>
      <w:r>
        <w:t>БЕРИСТЕМЕЕР ТАН</w:t>
        <w:br/>
        <w:t>Ук тНЕЛЯЙ,</w:t>
        <w:br/>
        <w:t>“к... ЖахыАУ2. А»</w:t>
        <w:br/>
        <w:t>желінеді, Ж</w:t>
        <w:br/>
        <w:t>ы ЕН ТІН НА»</w:t>
        <w:br/>
        <w:t>“үкі</w:t>
        <w:br/>
        <w:t>һру е</w:t>
        <w:br/>
        <w:t>ІН%-ШЕН</w:t>
        <w:br/>
        <w:t>НӘ РІШ.</w:t>
        <w:br/>
        <w:t>ЖОЛЕЕЗЕ ЗЕЙНЕТІН (82 "Ше ФЕ,</w:t>
        <w:br/>
        <w:t>т. ыша ланы За». шү МАЕ ЕЖ</w:t>
        <w:br/>
        <w:t>ФП ЕЕ, НАН ӨТПЕ. 8 -4МЕ</w:t>
        <w:br/>
        <w:t>ЖАНҒАНЫ. -ҚАЯНН. РМИМШ. ҮЗ ЖезІЗ</w:t>
        <w:br/>
        <w:t>Ш, ЖӘКТЯҒЕЙЫН. (ПМ АҒАМ Жұма</w:t>
        <w:br/>
        <w:t>в, ФЕН ЕП Ж, ЕНІН енд өй.</w:t>
        <w:br/>
        <w:t>шШТ-шум- ж. Және, нен. бін. ЖТҒЯ:</w:t>
        <w:br/>
        <w:t>өше, Ж» хиты анхялніп. сете рана» Т</w:t>
        <w:br/>
        <w:t>лала ын? рыны “Еле с Я!”</w:t>
        <w:br/>
        <w:t>шШТ-жаа--ы, мия пә, мател Т</w:t>
        <w:br/>
        <w:t>АИРТЕЕЫЕЕЕ. ЗЫН “Тон, ЖТА.</w:t>
        <w:br/>
        <w:t>-Һ-ң Үн, -ШМейж. "тына ЖықТ. “ӘННЕЯТИ,</w:t>
        <w:br/>
        <w:t>АЗ АНЫ”</w:t>
        <w:br/>
        <w:t>ЖЕ. Ш-докалн, КЕЗІНЕ жы ТЕ. ЯҚ</w:t>
        <w:br/>
        <w:t>айы “бы, ныға. қиұплаыы е! "Әнін</w:t>
        <w:br/>
        <w:t>шаян, 9 “Чңяавайылын, КИНМЕЗР, жӘЛТЕМ</w:t>
        <w:br/>
        <w:t>ЖЕ?”</w:t>
        <w:br/>
        <w:t>ШСАЗПЕЛАИЦИЫРТЕІЕ С ЕСЕЗА Да ТІ ай</w:t>
        <w:br/>
        <w:t>БН І-АЯНС т, бін. "Аяз на ЕТ "ІНЕ</w:t>
        <w:br/>
        <w:t>Яы “ранжиарелтнен, НӘН? Зе. “МӘМЕНІ</w:t>
        <w:br/>
        <w:t>ЖӨЖ. ЗіҢнін. "ЛО ОЛЕН? "сей “а Ж?</w:t>
        <w:br/>
        <w:t>Жана ЕЖ 7 “Шінін, “ЛИЯМА Ла 2 жайы ЧЕ</w:t>
        <w:br/>
        <w:t>ТЕ. ЖӘНЕ, ӘПТПЕНА ЯН Ж." ИН-, жу»</w:t>
        <w:br/>
        <w:t>ЖЕМЕ ГН. “БИЕ. "ЕЛЕІЕШЖЯНа, ТЕЛІ.</w:t>
        <w:br/>
        <w:t>ЖЕБЕ, БЕ. -ж, талан</w:t>
        <w:br/>
        <w:t>ЖЕДІ, 8. “ЖД, КнняЖТ. Бола ТАНК</w:t>
        <w:br/>
        <w:t>Ж. ЗЕ ЫМ Ж КИ, ЖҒК. “ЖИЕ? "ЖӘМаы “й</w:t>
        <w:br/>
        <w:t>ЖАРЫ. "Е-Е, ЖоРІН йЫ</w:t>
        <w:br/>
        <w:t>22</w:t>
        <w:br/>
        <w:t>алатая</w:t>
        <w:br/>
        <w:t>дегез,</w:t>
        <w:br/>
        <w:t>дежжі.</w:t>
        <w:br/>
        <w:t>ШЕР В</w:t>
        <w:br/>
        <w:t>жан.</w:t>
        <w:br/>
        <w:t>Ер,</w:t>
      </w:r>
    </w:p>
    <w:p>
      <w:r>
        <w:t>1.</w:t>
        <w:br/>
        <w:t>Ш “НОТА РЫ</w:t>
        <w:br/>
        <w:t>жеесен,.</w:t>
        <w:br/>
        <w:t>ҰНШАЫБ--Ке</w:t>
        <w:br/>
        <w:t>еі БК ЕЕЕЛЕЙ ЕЗ</w:t>
        <w:br/>
        <w:t>СӘ ЧЯ”-ні ме А.</w:t>
        <w:br/>
        <w:t>Най іік,</w:t>
        <w:br/>
        <w:t>“ЖА,</w:t>
        <w:br/>
        <w:t>ЖЫ Т- ИЕ.</w:t>
        <w:br/>
        <w:t>ЖА ...... ШЕҢБЕНІ ЙЫ</w:t>
        <w:br/>
        <w:t>ЕЕ, МЕНЕ ЕНІ. ЛЕ Т,</w:t>
        <w:br/>
        <w:t>МЕН - ЖЖ.</w:t>
        <w:br/>
        <w:t>ЖОАМІНЕІЕЕЕ І:.</w:t>
        <w:br/>
        <w:t>МЕ</w:t>
        <w:br/>
        <w:t>ж</w:t>
        <w:br/>
        <w:t>ЖӘНЕХЫ</w:t>
        <w:br/>
        <w:t>5-Аланжығ ник -Т Ж, ЯМП</w:t>
        <w:br/>
        <w:t>ЖОН ҺО, УІ</w:t>
        <w:br/>
        <w:t>ШІ»</w:t>
        <w:br/>
        <w:t>Женд БІ ЗЕ ҮН, ЖАЯМЫЗ ЗЫЫНЕ</w:t>
        <w:br/>
        <w:t>“ЯТ, ЖЕРІН.</w:t>
        <w:br/>
        <w:t>ЖАЛ, УЖЖ</w:t>
        <w:br/>
        <w:t>“ШИТ</w:t>
        <w:br/>
        <w:t>ауу</w:t>
        <w:br/>
        <w:t>ә, Ж</w:t>
        <w:br/>
        <w:t>2.</w:t>
        <w:br/>
        <w:t>ПР,</w:t>
        <w:br/>
        <w:t>СШ</w:t>
        <w:br/>
        <w:t>ЕТИЯЛІы е ТБас-а</w:t>
        <w:br/>
        <w:t>ЖГІКТІ СЫН.</w:t>
        <w:br/>
        <w:t>ҚОМАЛЫШНЫа-</w:t>
        <w:br/>
        <w:t>“ЕЗІНЕ</w:t>
        <w:br/>
        <w:t>ЗА ІШ, Ж</w:t>
        <w:br/>
        <w:t>15</w:t>
        <w:br/>
        <w:t>-ЕЯ-</w:t>
        <w:br/>
        <w:t>, ЖЫЕУЫ Анды! ”</w:t>
        <w:br/>
        <w:t>елші</w:t>
        <w:br/>
        <w:t>ІНЕЗЕНІЗЕ. 7</w:t>
        <w:br/>
        <w:t>4-ІШЕ, МЕн / 38%</w:t>
        <w:br/>
        <w:t>жер,</w:t>
      </w:r>
    </w:p>
    <w:p>
      <w:r>
        <w:t>ШЕН ЛЕ АТЕ ТЫ</w:t>
        <w:br/>
        <w:t>ЖЕНЕ, ШАН Т7--ЕШЕ</w:t>
        <w:br/>
        <w:t>, ы</w:t>
        <w:br/>
        <w:t>ЕС</w:t>
        <w:br/>
        <w:t>ЕРІ</w:t>
        <w:br/>
        <w:t>ТӨЛЕ. “БІЛЕ ЖЕЖ</w:t>
        <w:br/>
        <w:t>%, ӨМІ!”</w:t>
        <w:br/>
        <w:t>ЕЕПЕНТЕСРДІЕЕЗ</w:t>
        <w:br/>
        <w:t>ЖЕ,</w:t>
        <w:br/>
        <w:t>ЕовӘ Ж, ПЕПТАРИІ БАҒ,</w:t>
        <w:br/>
        <w:t>Е-</w:t>
        <w:br/>
        <w:t>ЖҰП, КӘЕЛЕЗТ, ЖАННЫН</w:t>
        <w:br/>
        <w:t>нжпызан не, жентеМЕ</w:t>
        <w:br/>
        <w:t>жн, ИМА.</w:t>
        <w:br/>
        <w:t>5</w:t>
        <w:br/>
        <w:t>225</w:t>
        <w:br/>
        <w:t>ЖІ</w:t>
        <w:br/>
        <w:t>ы</w:t>
        <w:br/>
        <w:t>ЖЖ, ПЕТ ое Ей, ЖЕН)</w:t>
        <w:br/>
        <w:t>ЖӘң.</w:t>
        <w:br/>
        <w:t>“Т</w:t>
        <w:br/>
        <w:t>ҮЛІене. Лат</w:t>
        <w:br/>
        <w:t>, ШЕНІ өзенін,</w:t>
        <w:br/>
        <w:t>ШЕНІ тЗы, БН</w:t>
        <w:br/>
        <w:t>жал, ФОНЫ</w:t>
        <w:br/>
        <w:t>г, ХЫҒНОЕаа, ИЛЕ, яшаыж»</w:t>
        <w:br/>
        <w:t>ЖЗНІІУМІЯІ, ЗІНІ ЖЕ</w:t>
        <w:br/>
        <w:t>Ша,</w:t>
        <w:br/>
        <w:t>ШЕРІ</w:t>
        <w:br/>
        <w:t>ағала</w:t>
        <w:br/>
        <w:t>2412052</w:t>
        <w:br/>
        <w:t>.</w:t>
        <w:br/>
        <w:t>КҮШТЕН ЖЕН. АЕ ТӨШ.</w:t>
        <w:br/>
        <w:t>2 АНЖІНСТВНЫ, ХЗЕТТУЕУЫ ЯН, ШЛУФ АНТ</w:t>
        <w:br/>
        <w:t>ыы ЕР ДЕЛЕС ТЕРЛЕТІП алата</w:t>
        <w:br/>
        <w:t>ШнМЕ: &lt;2МҰна</w:t>
        <w:br/>
        <w:t>Жйыуш, (ЕТ, фа.</w:t>
      </w:r>
    </w:p>
    <w:p>
      <w:r>
        <w:t>ыж</w:t>
        <w:br/>
        <w:t>2ЕТІ?</w:t>
        <w:br/>
        <w:t>33</w:t>
        <w:br/>
        <w:t>“ӘлАНЫІ МЕ, Ха,</w:t>
        <w:br/>
        <w:t>"ИІ</w:t>
        <w:br/>
        <w:t>ж</w:t>
        <w:br/>
        <w:t>же</w:t>
        <w:br/>
        <w:t>КМЕНЕИЕ ГІШ?</w:t>
        <w:br/>
        <w:t>ҚЫТАЙ ӘДЕБИЕТІНДЕГІ</w:t>
        <w:br/>
        <w:t>КЕҢ ТАРАЛҒАН</w:t>
        <w:br/>
        <w:t>МИФТЕР</w:t>
        <w:br/>
        <w:t>қидың, күйеуімді өлтірдің, сөйте тұра мені иемденгіц келеді,</w:t>
        <w:br/>
        <w:t>армандапсың!» - деп, көпірдеп секіріп кетеді.</w:t>
        <w:br/>
        <w:t>1928 жылы осы аңыз жөнінде арнаулы кітап шығады. Демек,</w:t>
        <w:br/>
        <w:t>бұл аңыз патшаға датын бетпе-бет айтып, ерлік таныткан, ер</w:t>
        <w:br/>
        <w:t>кадірін білетін алғыр да іскер әйел туралы баяндап, бүгінгі билікке</w:t>
        <w:br/>
        <w:t>халыктың ризашылығымен жұмыс жасауды ескертеді.</w:t>
        <w:br/>
        <w:t>Жоғарыда айтылғап мифтерден бөлек кытай әдебиетінде қытай</w:t>
        <w:br/>
        <w:t>халкының дүниетанымына байланысты тағы да басқа көптеген</w:t>
        <w:br/>
        <w:t>мифтер бар. Жұрт арасында кеңінен таралған мифтер төменде</w:t>
        <w:br/>
        <w:t>айтылган.</w:t>
        <w:br/>
        <w:t>Бірнеше күннен кейін Бәй Су “жын ұл босанады. Бала бір айға</w:t>
        <w:br/>
        <w:t>толған осы бақытты күні монах кенеттен кіріп келіп, қолындағы</w:t>
        <w:br/>
        <w:t>темірді тастай салғап кезде темір Бәй Су Чжынның басына тиіп, ол</w:t>
        <w:br/>
        <w:t>қимылдай алмай қалады. Монах: «Пері, пері, сен адамдар арасына</w:t>
        <w:br/>
        <w:t>тағы келдің бе?» - деп айқайлайды. Осы кезде үйге найзағай түседі.</w:t>
        <w:br/>
        <w:t>Бәй Су Чжын көзден ғайып болады.</w:t>
        <w:br/>
        <w:t>Бірнеше жылдан соң колында жалауы бар Сиау Чиң келе жатып,</w:t>
        <w:br/>
        <w:t>кенеттен гүрс еткен дыбыс естиді. Сонда монахтың қолындағы</w:t>
        <w:br/>
        <w:t>таяғы сынып жерге түскенін көреді. Осылай бұлт сейіліп, күй</w:t>
        <w:br/>
        <w:t>шығады. Аргынша Бәй Су Чжын көрінеді, Ол әлсіз болғанымен, әлі</w:t>
        <w:br/>
        <w:t>де сұлу қыз қалпыңда еді.</w:t>
        <w:br/>
        <w:t>Аңыздың тағы бір нұсқасы: Хан Джоудың Ши Ку көлінің</w:t>
        <w:br/>
        <w:t>жағасында ертеде әдемі бір ақ, бір сұр жылан өмір сүреді, жылдар-</w:t>
        <w:br/>
        <w:t>дың өтуімен осы екі жылан әдемі екі сұлу қызға айналады, сәйтіп</w:t>
        <w:br/>
        <w:t>екі қыз әпкелі-сіңілі болып күндер өткізеді. Көлден ұзаңқырап</w:t>
        <w:br/>
        <w:t>шыққан ақ жылан қыз малмандай су болып жаңбырда қалады, ел</w:t>
        <w:br/>
        <w:t>кезіп жүрген Шуи Сиән есімді жігіт қызды қолшатырының астына</w:t>
        <w:br/>
        <w:t>алады, екеуінің бір қолшатырдың астында махаббат оты тұтапады.</w:t>
        <w:br/>
        <w:t>Қос ғашық Дзинь Сиән ғибадатханасына қол ұстасып барады,</w:t>
      </w:r>
    </w:p>
    <w:p>
      <w:r>
        <w:t>оларды көрген Фа Хай монахы қызғапыштан іші удай күйіп,</w:t>
        <w:br/>
        <w:t>бұлардын арасына от салу мақсатында ақ кызға ебін тауып, мереке</w:t>
        <w:br/>
        <w:t>42</w:t>
        <w:br/>
        <w:t>күнін сылтау етін, сары арақ ішкізеді, ак қыз артынша ауырып, өліп</w:t>
        <w:br/>
        <w:t>қала жаздайды. Ақ қыздың өміріп Шуи Сиен зорға құтқарып алады,</w:t>
        <w:br/>
        <w:t>бірақ Фа Хай монах тағы да олардың арасын ашуға тырысады. Екі</w:t>
        <w:br/>
        <w:t>ғашық үйленуі үшін тамаша жоспарлар құрса да, монах олар</w:t>
        <w:br/>
        <w:t>құрғап жоспарлардын бәрінін күл-талқанын шығарады. Ақыр</w:t>
        <w:br/>
        <w:t>аяғында ак қыз өледі. Бұл - халық арасында судың бойында емір</w:t>
        <w:br/>
        <w:t>сүретін усыз, әдемі, ақ жыланның негізінде қалыптасқан аңыз. Ақ</w:t>
        <w:br/>
        <w:t>жыланның жотасында сары және қоңыр теңбілері бар, бауыры</w:t>
        <w:br/>
        <w:t>аппак болады. Бұл ак жылан ғайыптан ак қызға айналады.</w:t>
        <w:br/>
        <w:t>Таң патшалығы заманындағы «Ақ жыландар» деген кітаптың</w:t>
        <w:br/>
        <w:t>Да бұл аңызға әсер еткені анық. Бұл аңыз дамып, Дзинь Сиен</w:t>
        <w:br/>
        <w:t>Тауындағы айдаһар аңызына ұласып кетеді. «Си худың үш</w:t>
        <w:br/>
        <w:t>мұнарасы» деген кітапта да ақ жыландар туралы көп әңгіме</w:t>
        <w:br/>
        <w:t>айтылады. Миң патшалығының соңғы кезеңінде Фэң Мэң Луң</w:t>
        <w:br/>
        <w:t>жазған «Әлемге ескерту» леп агалатын кітапта «Ақ жылан»</w:t>
        <w:br/>
        <w:t>Яңызын сөз етеді. Чиң патшалығының бас кезінде «Ақ жылан»</w:t>
        <w:br/>
        <w:t>айызы негізіпде «Ли Фэң ғажайып мұнарасы» атты аңыз пайда</w:t>
        <w:br/>
        <w:t>болады, ол махаббат еркіндігін аңсаған жастардың ср-жігерлеріп</w:t>
        <w:br/>
        <w:t>сөз етеді. Бұл аңыз сол кездегі феодалдық қоғам тепсіздігіне қарсы</w:t>
        <w:br/>
        <w:t>тұрған шығарма еді. «Жындар жәнс ақ жыландар ордасы» атты</w:t>
        <w:br/>
        <w:t>кітап «Ақ жылан» анызы негізінде пайда болған аңыздардың біреуі</w:t>
        <w:br/>
        <w:t>еді. Бұл «Ақ жылан» аңызы бүгінгі күнде нотаға түсіріліп,</w:t>
        <w:br/>
        <w:t>махаббат симфониясына айналды. Сонымен бірге бүгінгі қытай</w:t>
        <w:br/>
        <w:t>әдебиетінің дамуына тікелей әсерін тигізген тамаша шығарма</w:t>
        <w:br/>
        <w:t>болып сапалады.</w:t>
        <w:br/>
        <w:t>М). Жа, АМЕ, ТАНА АЕ. “ЖІӨ</w:t>
        <w:br/>
        <w:t>ЖА, ЖАНТ РНТЕЫ 72</w:t>
        <w:br/>
        <w:t>Қажы, айына ШАРЫ. ДЕЛІНІЯНІЫ А ЕЯАЯ</w:t>
        <w:br/>
        <w:t>Ба этанды ЖЕ АВ хан 22 сіл:</w:t>
        <w:br/>
        <w:t>КЕЗ ІЗЕТ ЕЕЛИИЕ КІРЛЕЗШИЕ ЕН</w:t>
        <w:br/>
        <w:t>ШЕЖ-Е Ж, рта кенімен м</w:t>
        <w:br/>
        <w:t>ыж. лЗНЫН “ОЗЕН, ЖАЗІНІШЖ. 35</w:t>
        <w:br/>
        <w:t>ФА, КЕЛЕТ ЖА ЖЯМЕЯНЫ, БЫР! ЯТ ғы</w:t>
        <w:br/>
        <w:t>ЕТІС, МАНБЫЛЫН, БЕВНООТИАЯЫҚ, БӨМДЕЯУА,</w:t>
        <w:br/>
        <w:t>Еле</w:t>
        <w:br/>
        <w:t>Бұл аңыздың бізге жеткеніне 2 мың жылдан астам уақыт өтті,</w:t>
        <w:br/>
        <w:t>мұндағы Мэн Дзиан Чүн Чиу дәуіріндегі оқымысты Фәп Чи</w:t>
        <w:br/>
        <w:t>Лнаңпың әйелі - «Чүн Чиу Зуо Ші» кітабындағы жөн-жосықты</w:t>
        <w:br/>
        <w:t>білетін әйел образы.</w:t>
        <w:br/>
        <w:t>Аңыздың желісі былай өрбиді: Чин патшалығы заманында</w:t>
        <w:br/>
        <w:t>Қ “ . ККЕ</w:t>
        <w:br/>
        <w:t>кішкентай елді мексиде қоржын тамда көрші екі үй оолыпты,</w:t>
        <w:br/>
        <w:t>олардың біреуінін тегі - Мың, енді біреуінің тегі - Жяаң екен.</w:t>
        <w:br/>
        <w:t>47</w:t>
      </w:r>
    </w:p>
    <w:p>
      <w:r>
        <w:t>- Бұйрық бойынша келіп тұрмыз, -- дейді. Мулан:</w:t>
        <w:br/>
        <w:t>- Бірақ менің әкемнің жасы келді ғой, - дейді. Солдаттар:</w:t>
        <w:br/>
        <w:t>- Бұл жолы жағдай ауыр, қарт солдаттар да шақырылады. Қара,</w:t>
        <w:br/>
        <w:t>мына кітапшада қарт солдаттардың ссімдері бар. Егер олар соғыса</w:t>
        <w:br/>
        <w:t>алмаса, олардың ұлдары шықсын, - дейді. Мулан:</w:t>
        <w:br/>
        <w:t>- Менің жалғыз жеті жасар інім бар, ол калай соғысқа шығады?</w:t>
        <w:br/>
        <w:t>- дейді. Солдаттар:</w:t>
        <w:br/>
        <w:t>- Онда әкең шығады! - деп бұйырады.</w:t>
        <w:br/>
        <w:t>Жұрттың барлығы ол кісінің жасы тым үлкен, қалай соғыска</w:t>
        <w:br/>
        <w:t>шығады деп таңданады. Мұлап әкесі мен анасының мұңды түр-</w:t>
        <w:br/>
        <w:t>леріне қарап, інісіне бір қарап:</w:t>
        <w:br/>
        <w:t>- Енді бір ғана амал бар. Мен окемніп орнына соғыска шығуым</w:t>
        <w:br/>
        <w:t>керек, - дейді. Үйдегілері оны естіп, келіспейді. Әкесінің жаны</w:t>
        <w:br/>
        <w:t>толқып:</w:t>
        <w:br/>
        <w:t>- Балам, сенің бізге деген махаббатыңды түсінеміз, бірақ сен -</w:t>
        <w:br/>
        <w:t>қызсың, қалай соғысасың? - деп көзіне жас алады. Мулан оларға:</w:t>
        <w:br/>
        <w:t>- Уайымдамаңыздар! Мен ер адамның киімін киіп, інімнің</w:t>
        <w:br/>
        <w:t>есімін айтып тіркелемін де соғысқа барамын. Оңың үстінс мен</w:t>
        <w:br/>
        <w:t>сізден әскери өнер үйренгенмін ғой, - дейді. Әкесі оған:</w:t>
        <w:br/>
        <w:t>- Онда былай, екеуіміз сайысып көрейік, егер меті жеңе алсаң,</w:t>
        <w:br/>
        <w:t>онда әскерге барасың, - дейді.</w:t>
        <w:br/>
        <w:t>Мулан әкесінің ойын түсіпіп, әкесімен сынасады. Қызының</w:t>
        <w:br/>
        <w:t>өнері өзінін жастык кезіндегі өнерінен асып түсетінін әкесі</w:t>
        <w:br/>
        <w:t>байқайды да, көнілі орнына түседі.</w:t>
        <w:br/>
        <w:t>Бір күтті Чжуюань әскер жайында кеңесіп отырған кезде Гуфан</w:t>
        <w:br/>
        <w:t>солдат соғыс басталғанын жариялайды. Чжуюань әскерді өзі</w:t>
        <w:br/>
        <w:t>бастап, соғыс алаңына шығады. Чжуюань қылышымен сермеп, Ту</w:t>
        <w:br/>
        <w:t>Дүйені тұтқынға ала берген кезде кенеттен бір солдат артынан</w:t>
        <w:br/>
        <w:t>келіп, атының аяғын шауып түсіреді. Атынан құлап, жау қолынан</w:t>
        <w:br/>
        <w:t>түсе бергенде Мулан бастаған бір топ әскер келіп, Мулан: «Атын-</w:t>
        <w:br/>
        <w:t>57</w:t>
        <w:br/>
        <w:t>Олардың ауласы бір-біріне жалғасып жататын, екі көрші өте тату-</w:t>
        <w:br/>
        <w:t>тәтті өмір сүріп жатты. Бірақ екі үйде дс бала жок еді.</w:t>
        <w:br/>
        <w:t>Бір жылы көктемде Мың отбасы қыстық асқабак егеді, оны</w:t>
        <w:br/>
        <w:t>жақсылап баптайды, ол асқабағы өте жақсы өніп, сабағы ұзарап,</w:t>
        <w:br/>
        <w:t>көрші үйдің ауласына дейін жеткен адам сеңгісіз алып асқабаққа</w:t>
        <w:br/>
        <w:t>айналады. Көрген адамның бары бұл асқабактың үлкендігіне</w:t>
        <w:br/>
        <w:t>таңғалатын. Әбден піскен асқабақты екі көрші: бір-біріне - сіздікі,</w:t>
        <w:br/>
        <w:t>сіздің аулаңызда өнді деп көршісіне алуды айтса, көршісі барлык</w:t>
        <w:br/>
        <w:t>енбек сіздікі, өзіңіз алыңыз деп тату-тәтті көршілігін, веттілігін</w:t>
        <w:br/>
        <w:t>танытады. Ақыры бұлар асқабақты бөлісіп алуға келіседі, екі көрші</w:t>
        <w:br/>
        <w:t>асқабақты жарғанда ішінде өзсгі жоқ, онда жатқан қызды көреді.</w:t>
        <w:br/>
        <w:t>Ол хыздын беті ақ, шашы қап-қара, ерні қытт-қызыл, өте әдемі боп</w:t>
        <w:br/>
        <w:t>келген. Осылайша бұл қыз скі үйге ортақ бір қыз болып, оған Мың</w:t>
        <w:br/>
        <w:t>Жяаң деп ат қойылады. Көп уақыт өтпей Дзиаң дүние салады да,</w:t>
      </w:r>
    </w:p>
    <w:p>
      <w:r>
        <w:t>Мың Жяаң бір үйде өседі. Мың Жан өтс ақылды, оқығап кітабын</w:t>
        <w:br/>
        <w:t>ұмытпайтын боп өседі, ата-анасына да үй тіршіліктерін жасауға</w:t>
        <w:br/>
        <w:t>көмектеседі.</w:t>
        <w:br/>
        <w:t>Көзді ашып жұмғанша Мың Жяаң он сегізге толады. Көрікті</w:t>
        <w:br/>
        <w:t>қызын көріп, Мың қызына жігіт іздеу керектігін түсішеді. Бірақ</w:t>
        <w:br/>
        <w:t>өздері тұрып жатқан жерден лайықты адам таба алмайды.</w:t>
        <w:br/>
        <w:t>Сол жылы жазда аспаннан от жауғандай ыстық болады. Бір</w:t>
        <w:br/>
        <w:t>күші кешке Мың Жяаң бақта серуендеп жүріп, кенеттен ағаштар</w:t>
        <w:br/>
        <w:t>арасынан біреуді көріп қорқып, бақырып жібереді.</w:t>
        <w:br/>
        <w:t>Ағаштың арасынан шыққан жас жігіт:</w:t>
        <w:br/>
        <w:t>- Сізді қорқытып жібердім. Кешіріңіз! - дейді. Сонда Мың</w:t>
        <w:br/>
        <w:t>Жяан:</w:t>
        <w:br/>
        <w:t>- Сен кімсің? - деп сұрайды. Әлгі жігіт:</w:t>
        <w:br/>
        <w:t>- Есімім - Фәнчилян. Император қытай қорғанын салуға адам</w:t>
        <w:br/>
        <w:t>жинап жатыр деген бұйрықты естігеннен кейін, үйімнен қашый,</w:t>
        <w:br/>
        <w:t>енді осында тығылып отырмын,- дейді.</w:t>
        <w:br/>
        <w:t>48</w:t>
        <w:br/>
        <w:t>сансыз адамның жұмыс істеп жатқанып көреді. Олар тас арқалап</w:t>
        <w:br/>
        <w:t>жүр екеп. Мың Жяаң:</w:t>
        <w:br/>
        <w:t>- Ффаңчилянды көргендерін бар ма? - деп айқайлайды. Бірак</w:t>
        <w:br/>
        <w:t>ешкім жауап бермейді, соныңда бір қарт адам:</w:t>
        <w:br/>
        <w:t>- Анабір оқымысты жігіт пе?- деп сұрайды. Фәңчилян:</w:t>
        <w:br/>
        <w:t>- Иа, иә, сол!- деп Мың Жяаң қуанып кетеді. Қарт болса:</w:t>
        <w:br/>
        <w:t>- Ол өліп қалған, Ұлы қорғанның астында көміліп жатыр.</w:t>
        <w:br/>
        <w:t>Қашқын болғандықтан оған ең ауыр жұмыстарды істетті. Шарша-</w:t>
        <w:br/>
        <w:t>ғаннан қалжырап, ауруға шалдығып, көп ұзамай жан тапсырды, -</w:t>
        <w:br/>
        <w:t>дейді.</w:t>
        <w:br/>
        <w:t>Мұны естіген қыз көз жасын әбден көлдстеді. Оның КӨЗ</w:t>
        <w:br/>
        <w:t>жасынан сел жүріп, Ұлы қорғанның біраз бөлігі қирап қалады.</w:t>
        <w:br/>
        <w:t>Қираған жерінде көп адамның мәйітін табады. Қайсысы күйеуі-</w:t>
        <w:br/>
        <w:t>шің мәйіті екенін білу үшін инемеп саусағын қанатып, жылап:</w:t>
        <w:br/>
        <w:t>«Егер сең Фәнчилян болсаң, менің қаным сүйегіне кірсің, Фәнчилян</w:t>
        <w:br/>
        <w:t>болмасаң, қаным төрт жакка ақсын», - дейді. Тамшылап аққан қан</w:t>
        <w:br/>
        <w:t>бір сүйекке қарай аға бастайды. Содан күйсуінің мәйіті сол екенін</w:t>
        <w:br/>
        <w:t>біліп, мәйлтті орап алады.</w:t>
        <w:br/>
        <w:t>Қыздың жылағанын патша да естиді. Қызды алдына шақыр-</w:t>
        <w:br/>
        <w:t>тады. Сөйтіп, сұлу қызды көріп, ұнатып қалып, өзіне әйелдікке</w:t>
        <w:br/>
        <w:t>алғысы келеді. Алайда алғыр әйел патшаға үті Шарт қояды: «Теңіз</w:t>
        <w:br/>
        <w:t>жағасынан Ұлы қорғанның басталған жеріне дейін кемпірқосақ</w:t>
        <w:br/>
        <w:t>тәрізді ұзын көпір салдыр, менің күйеуіме биіктігі он метр, кеңдігі</w:t>
        <w:br/>
        <w:t>он метр ескерткіш тақта тұрғыз, менің күйеуімнің жерлсу рәсімін</w:t>
        <w:br/>
        <w:t>елдік деңгейде өткізіп бер, сонда мен ордаға кіріп, сізге әйел</w:t>
        <w:br/>
        <w:t>болам», - дейді.</w:t>
        <w:br/>
        <w:t>Жас келіншектің айтқанын бұлжытпай орындаған патша әйелге</w:t>
        <w:br/>
        <w:t>енді қолым жетті деп патша кербезденіп алда келеді, Мың Жяаң</w:t>
      </w:r>
    </w:p>
    <w:p>
      <w:r>
        <w:t>байсалды кейіппен оның артыпан жүреді. Көпірдің басына кел-</w:t>
        <w:br/>
        <w:t>тенде бұрылып: «Өзіңнің қуанышын үшін көп адамның өмірін</w:t>
        <w:br/>
        <w:t>50</w:t>
        <w:br/>
        <w:t>глЕ 3-42)</w:t>
        <w:br/>
        <w:t>Мың</w:t>
        <w:br/>
        <w:t>ЖЯАҢ ҚЫЗ</w:t>
        <w:br/>
        <w:t>ЖИНЕЕОМВ А ЛАН ТЛ, Н- МИ ШЫЕТ ЕЖ</w:t>
        <w:br/>
        <w:t>ӨӨТІЕӘТТНЫ. ЖАН ЖШЕ, Ж</w:t>
        <w:br/>
        <w:t>НИЕ, ПЗПІЕ, Наз, Зей</w:t>
        <w:br/>
        <w:t>ЖАНАМА ЕН.</w:t>
        <w:br/>
        <w:t>-“ЕЕ. ЕНЕЕТЕНТ-Жел, ӘеЖеЕЙЖ.</w:t>
        <w:br/>
        <w:t>МЕЛЕ, ЛЕКТЕР</w:t>
        <w:br/>
        <w:t>ЖЕНЕ, -ЕЕН МЕХ</w:t>
        <w:br/>
        <w:t>м ЮяЗ ШЕ, НЕТ-МИхЖНітел, В АЯНа, АЖЕ</w:t>
        <w:br/>
        <w:t>тӘБЕЗ АР АСДІЕЗ ПЕ</w:t>
        <w:br/>
        <w:t>ЖОЖ, «ЛяОАТ. НИЕ ИН, 0. ЗЕ</w:t>
        <w:br/>
        <w:t>Еашал, ЖҰМЫ Т.”</w:t>
        <w:br/>
        <w:t>ШФМНЫ. ЧЕЛ ФК ІЛ, аздар</w:t>
        <w:br/>
        <w:t>ВІНЕ- ЖК? НЕМЕН. НА</w:t>
        <w:br/>
        <w:t>ЕНЕР ИМАМ ОАО ЛЯ, ЖҰУаЕ- 4. ЛПЕНЖИЯ</w:t>
        <w:br/>
        <w:t>ЛАД, ая - ӨШУ ЫтАан, Қата, МЕРБА</w:t>
        <w:br/>
        <w:t>ШИ. КЕНІ. ғ, КРҺЕЖТШ. ШРЖ</w:t>
        <w:br/>
        <w:t>Жад БЕЗ.</w:t>
        <w:br/>
        <w:t>КМЖ, ЕХЫӘЯЕТ,</w:t>
        <w:br/>
        <w:t>Же, ФИН АЗЫ</w:t>
        <w:br/>
        <w:t>езен кенен.</w:t>
        <w:br/>
        <w:t>ШЕН Е-Е. Шой</w:t>
        <w:br/>
        <w:t>іне, ЖАСАЛДЫ БЕКЕТ, ӘЗШЕН</w:t>
        <w:br/>
        <w:t>тан -Ж. ШТІ!</w:t>
        <w:br/>
        <w:t>ЖІН2і, шЕлЕН І-ДЕН ЕЖ Ж</w:t>
        <w:br/>
        <w:t>жа ЫН ЗАжТ, нж, жалалЕр, ЖӘ</w:t>
        <w:br/>
        <w:t>ЖАНЫН АСТ.</w:t>
        <w:br/>
        <w:t>3-І аНСКТ СЕ ЖТ. лк, ТЖ</w:t>
        <w:br/>
        <w:t>АЕ Шу, 27%, ЫП ТІНЕН А ЕЕ. НІН</w:t>
        <w:br/>
        <w:t>44</w:t>
      </w:r>
    </w:p>
    <w:p>
      <w:r>
        <w:t>жшешер, Жылын ЕНІ. СЕЗЕ ТАПКАН</w:t>
        <w:br/>
        <w:t>Жекілеіг, АНЕ ХНЫЭНҒ.</w:t>
        <w:br/>
        <w:t>ЕНТ, лме ке Ме ЕЕЕ Т ӨР</w:t>
        <w:br/>
        <w:t>Жасы), жӘне ФИ», ӨЗІНІ ОНО ЖЕ</w:t>
        <w:br/>
        <w:t>М Сенеео ТЕ т ИШЕЖІНІ%. ХЖВЖЕТЕ</w:t>
        <w:br/>
        <w:t>Бы а оИзеір Ет, ТА НО ЖЫН А2 ІР”.</w:t>
        <w:br/>
        <w:t>жжж</w:t>
        <w:br/>
        <w:t>Бұрынғы заманда Янди дейтін Жер құдайы болған. Оп адам-</w:t>
        <w:br/>
        <w:t>дарды өте жақсы басқарды. Әр айдың бесінші күні Аспан құдайы</w:t>
        <w:br/>
        <w:t>жерге жаңбыр жауғызады, оны «син үй» деп атайды. Оныншы күні</w:t>
        <w:br/>
        <w:t>тағы да жаңбыр жауғызады, оны «гу үй» деп атайды. Он бесінші</w:t>
        <w:br/>
        <w:t>күні тағы бір жаңбыр жауғызады, оны «ші үй» деп атайды. Әлемде</w:t>
        <w:br/>
        <w:t>бәрі өте жақсы, заман тыныш болады. Адамдар Яндиге өте разы</w:t>
        <w:br/>
        <w:t>болып, оңы Шыннұн деп те атап кетеді.Кейіннен табиғат бұзылып,</w:t>
        <w:br/>
        <w:t>адамдардың тұрмысы нашарлап, жұрт арасында жұқпалы ауру</w:t>
        <w:br/>
        <w:t>тарайды, ауруды тоқтататын дәрі таба алмай адам қырыла бастайды.</w:t>
        <w:br/>
        <w:t>Бұл жағдайды көрген Шыннұң қатты азаптанып, әлемді аралап түрлі</w:t>
        <w:br/>
        <w:t>шөптерден дәрі іздеуге бел буады. Күн-түн демей тау арасында</w:t>
        <w:br/>
        <w:t>жүрді, боранда тамақтанып, далада ұйықтап, мыңдаған қиыншы"</w:t>
        <w:br/>
        <w:t>лықты басыпан өткізді. Ол екі жақ иығыпа үлкен дорба көтерді.</w:t>
        <w:br/>
        <w:t>Жеуге жарайтын нәрсе тапса, сол жақ иығына салады, оны халыққа</w:t>
        <w:br/>
        <w:t>таратады. Дәрі болағын болса, оң жақ иығына салып, сақтап отырды.</w:t>
        <w:br/>
        <w:t>Көптеген қауіптерден өткен Шыннұң ыстықты басатын Хуацлиаңды,</w:t>
        <w:br/>
        <w:t>ісікті қайтаратып, ауруды басатын Чуәнсинлиәңді, өкпені тазартатын,</w:t>
        <w:br/>
        <w:t>бауыр ауруын емдейтін Гәнцаоді, жөтелді, суық тиюді басатын</w:t>
        <w:br/>
        <w:t>Дзиац сиякты көптегет дәрілерді табады. Әрі олардың аттары мен</w:t>
        <w:br/>
        <w:t>қандай ауруға қолданатынын бамбукқа жазып, белгілеп отырды.</w:t>
        <w:br/>
        <w:t>Соцында Шыннұң сол жақ дорбасынан 47000 азық, оң жақ</w:t>
        <w:br/>
        <w:t>дорбасынан 39800 түрлі шөп-дәрі жиналады.</w:t>
        <w:br/>
        <w:t>60</w:t>
        <w:br/>
        <w:t>Шыннұңпың түрлі шөптер туралы жазған естелігімен Шын-</w:t>
        <w:br/>
        <w:t>нұңның «Бінцао» деген кітабы шыкты. Ішінде 365 түрлі шөп-дар!</w:t>
        <w:br/>
        <w:t>туралы жазылған. Сонымен бірге бұл шөш-дәрілердің өзіндік</w:t>
        <w:br/>
        <w:t>ерекшеліктерін түсіндірген және онда шөптерді қолдану жолы мен</w:t>
        <w:br/>
        <w:t>пайдасы толық жазылған. Осы кітап Қытайдың шөп-дәрілерін</w:t>
        <w:br/>
        <w:t>зерттеудің негізін қалады. Сондықтан Шыннұңды қытайлар «Шөш-</w:t>
        <w:br/>
        <w:t>дәрілер атасы» деп атайды.</w:t>
        <w:br/>
        <w:t>шелді есі</w:t>
        <w:br/>
        <w:t>ФУ СИДІҢ ТОР ЖАСАП, БАЛЫҚ АУЛАУЫ</w:t>
        <w:br/>
        <w:t>(ЖӨЛЕК 4Ү Ой, ІН ЕЙ Т ЕЕ ИА. ЖҮЛ</w:t>
        <w:br/>
        <w:t>ШЕНБЕР, «ЕРИ ЕЛ. -Ж, Өқ</w:t>
        <w:br/>
        <w:t>шт, НШЫ Машан. ж-ннЯ ЖАТ</w:t>
        <w:br/>
        <w:t>“ЖЕЛЕ, Жа еЯГЕІ. жаға Ж</w:t>
        <w:br/>
        <w:t>ХИТ 5, Әли Т МЫН, ЕЕЕ</w:t>
        <w:br/>
        <w:t>ЖКТ--еКяр, ное. Пай, көле. ЕЛ</w:t>
        <w:br/>
        <w:t>Ай, мАЕК -Х КЕТ Зан А.</w:t>
        <w:br/>
        <w:t>ЖМ, АТ ЕЛЫН-ҒӘМЖЕ НЗЕН Ын ХЕ</w:t>
        <w:br/>
        <w:t>БАН КЕ 12 ӘРИ ЗЕ ЖЕГЕН ІШЕБДЕСІЕ</w:t>
        <w:br/>
        <w:t>длаН АЕ» АГРА таыа ҘЫ» ПЕН</w:t>
      </w:r>
    </w:p>
    <w:p>
      <w:r>
        <w:t>мяенели» жерен ЙӘ» ИН. Фин ИЕ:</w:t>
        <w:br/>
        <w:t>ливиыаныы Ааыаа. ИН ӨРГЕН</w:t>
        <w:br/>
        <w:t>ЕГІНГЕ нуі 2 оқ» ШНТ- ЖОҒ» БАТА:</w:t>
        <w:br/>
        <w:t>255, ЖӨНН АЗЫ- Ж-Е. БЕ. ИЛЕНІП</w:t>
        <w:br/>
        <w:t>ЖЕ» ӘНТ--Ентаыы Ала» ЕЕСТНАЯН»</w:t>
        <w:br/>
        <w:t>АҢШЫ БИЕ Ы. АНЫ ИСЕ ЫН ӘИЕ</w:t>
        <w:br/>
        <w:t>ЖОЕНИИЕЕТЕКЕЛЕНІ ЕЕ, НИЕ РИМНЕН (ЛЕ Қ</w:t>
        <w:br/>
        <w:t>Шп</w:t>
        <w:br/>
        <w:t>62</w:t>
        <w:br/>
        <w:t>Фэичиияңның киімі көк-жасыл түсті, бет-әлпеті абыржыған.</w:t>
        <w:br/>
        <w:t>Қыздың жаны ашып, оны үйіне алып келеді.</w:t>
        <w:br/>
        <w:t>Жігіт өзінің ізеттілігі мең оқымыстылығымен Мың Жяаңның</w:t>
        <w:br/>
        <w:t>әкс-шешесінің көңілінен шығады. Әке-шешесі: «Сен казір</w:t>
        <w:br/>
        <w:t>қашқынсың, үйің дс алыс, менің қызыммен некелесіп, осы жерде</w:t>
        <w:br/>
        <w:t>тұр», - дейді. Екінші күні екі жас некелерін қияды.</w:t>
        <w:br/>
        <w:t>Мыңсин деген адам Мың Жяаңға үйленгісі келетін. Бірақ Мың</w:t>
        <w:br/>
        <w:t>Жяаң мен Фончиляцнын бақытты өмір сүріп жатқанын көріп,</w:t>
        <w:br/>
        <w:t>іштей қызғанады. Қызғаныштан қашқынның қайда жасырылып</w:t>
        <w:br/>
        <w:t>жатқанын айтып кояды.</w:t>
        <w:br/>
        <w:t>Ыр күні әскер келіп, бір сөз айтпай, Фәнчилянды алып кетеді.</w:t>
        <w:br/>
        <w:t>Фәнчиляң кетіп бара жагып, Мың Жяанға;</w:t>
        <w:br/>
        <w:t>- Сендей жұбайымның болғанына қуаныштымып, сен мепіц ең</w:t>
        <w:br/>
        <w:t>Үлкен бақытымсың ... Қазір мен кеткен сон енді қайтып оралмай-</w:t>
        <w:br/>
        <w:t>мын, менсіз өмір сүр. Мені ойлап, қайғырма! - дейді. Мың Жяаң:</w:t>
        <w:br/>
        <w:t>- Жоқ! Біз анг бергелбіз! Не нәрсе болмасын, меп сені өмір</w:t>
        <w:br/>
        <w:t>бойы күгем! Саған деген сезімім еш өзгермейді! Өзіңді күт! Сен</w:t>
        <w:br/>
        <w:t>Міндетпі түрде ораласың! Мен бұған сснем! - деп айқайлап</w:t>
        <w:br/>
        <w:t>жылайды.</w:t>
        <w:br/>
        <w:t>Фончиляттың кетісімен Мың Жяаңның күнде ойлайтыны -</w:t>
        <w:br/>
        <w:t>күйеуі, көз алдында елестейтіні - күйеуі. Күйеуі қайтіп келсе деп</w:t>
        <w:br/>
        <w:t>армандайды.</w:t>
        <w:br/>
        <w:t>Мыц Жяаңның әке-шешесі қартайып, өмірден өтеді. Ол әке-</w:t>
        <w:br/>
        <w:t>шешесін жерлеп, мүрдесінің алдында тұрып, күйеуін іздеуге</w:t>
        <w:br/>
        <w:t>баратыпын айтады.</w:t>
        <w:br/>
        <w:t>Сөйтіп, ол жолға шығады. Көктемнен жазға дейін, жаздан күзге</w:t>
        <w:br/>
        <w:t>дейің жүреді. Аяқ-киімі тозып та бітеді. Қалай болғанда да, ойында</w:t>
        <w:br/>
        <w:t>Тек бір нәрсе ғана тұрады - қытай қорғанына барып, жоғалып</w:t>
        <w:br/>
        <w:t>кеткен күйеуін табу.</w:t>
        <w:br/>
        <w:t>Әйтеуір, қыстың бір күнінде ұлы қорғанға келіп жетеді. Ол</w:t>
        <w:br/>
        <w:t>49</w:t>
        <w:br/>
        <w:t>Ыр күні Шыннұң Үлкен бір дорба шөп-дәрі теріп, жуан</w:t>
        <w:br/>
        <w:t>ағаштың түбіне келіп, қазан асып. бұлақ суын құйып, шоп-дәріні</w:t>
        <w:br/>
        <w:t>цайнатпақшы болады. Су қайнаған соң ол қақпағын ашып, шөп-</w:t>
      </w:r>
    </w:p>
    <w:p>
      <w:r>
        <w:t>дәріні қазанға салмақшы болғанда кенеттен ағаштың жапырағы</w:t>
        <w:br/>
        <w:t>казанның ішіне түсіп кетеді. Біртіндеп бір жақсы міс шығады.</w:t>
        <w:br/>
        <w:t>Шыннұң жанырақты сүзіп алып, аузына салып ақырындап шайнап,</w:t>
        <w:br/>
        <w:t>дәмін татады. Ол ашы жапырақтың ішінде біртүрлі әдемі иістіц бар</w:t>
        <w:br/>
        <w:t>«кеніш байқайды. Ол шөлді басады, ішке жұтып жіберсең, адамның</w:t>
        <w:br/>
        <w:t>іш құрылысын тазалайды. Шыннұң бұл жапыракты «сһа» (шай)</w:t>
        <w:br/>
        <w:t>деп атады. Кейін ол шөптердің дәмін татып жүріп уланғанда осы</w:t>
        <w:br/>
        <w:t>шаймен уды қайтарған екен.Бір жолы ол аспанмен тілдескен асу</w:t>
        <w:br/>
        <w:t>бермес алып асқар тауға кез болады. Шыннұд сол кезде қатты</w:t>
        <w:br/>
        <w:t>қипалып тұрып, шырмауықтарға көзі түседі. Оның басына бірдег</w:t>
        <w:br/>
        <w:t>ой келеді, Ол шәкірттеріне ағаштарды кесіп, шырмауықтармен</w:t>
        <w:br/>
        <w:t>байлап, саты жасауға бұйырады. Соған олар бір жып уакыт</w:t>
        <w:br/>
        <w:t>жұмсады. Биіктігі 365 тепкішек саты жасады. Оны тауға сүйеп</w:t>
        <w:br/>
        <w:t>қойып, сол арқылы өрмелеп, таудың басына шығады. Кейінгі</w:t>
        <w:br/>
        <w:t>шамдар осы адам баспаған орманды «Шыннұң сатысы» деп агады.</w:t>
        <w:br/>
        <w:t>Ол казіргі Хубэй провинциясының батыс жағындағы Чанжяң өзені</w:t>
        <w:br/>
        <w:t>мен Хханшуэй өзені ортасында орналасқан. Орманда 1200-ден аса</w:t>
        <w:br/>
        <w:t>дәрі-өсімдіктер өседі.</w:t>
        <w:br/>
        <w:t>Мейірімді Шыннұң өмірін халыққа арнады. Бір күні ол сары</w:t>
        <w:br/>
        <w:t>Түл ашып тұрған шөпті байқап, оның күлтешесінің бірі аштылып,</w:t>
        <w:br/>
        <w:t>бірі жабылып тұрғанын байқап, қызық көріп, жұлып алып, аузына</w:t>
        <w:br/>
        <w:t>салып, дәмін көрмекші болады. Ол шөпте У бар екенін кім білсін,</w:t>
        <w:br/>
        <w:t>Ол осыдан көз жұмады. Аңыз бойынша, ол өзінің ішегінің уланған-</w:t>
        <w:br/>
        <w:t>Нан бөлек-бөлек бөлініп кеткенін көрін, уды қайтаратын шайды іш-</w:t>
        <w:br/>
        <w:t>кісі кеп, үлгермей қалады. Кейін бұл улы шөп зерттеліп, «гоувон»</w:t>
        <w:br/>
        <w:t>Пшек кесетін шөп) деп аталып кетеді. Бұл шөп халық жақсы</w:t>
        <w:br/>
        <w:t>Көреті Шыннұңның өмірін қиды, адамдарды қайғыға қалдырды.</w:t>
        <w:br/>
        <w:t>б1</w:t>
        <w:br/>
        <w:t>еЕзкЕкТЕЕНАН. ӘЛЕЛЕТІН Ж. ХАНЖИН</w:t>
        <w:br/>
        <w:t>Яқ, КЕКТІ жы, ЖКТ УІ, БҮХН, Ж</w:t>
        <w:br/>
        <w:t>шан, ШдЯ-ҮдЕе, Өнеженм АЗ әЛін-тен</w:t>
        <w:br/>
        <w:t>ЖЕН»</w:t>
        <w:br/>
        <w:t>жат, ожтизіншшжен, За ЖЯГТ ШЕ ЖКЖ</w:t>
        <w:br/>
        <w:t>НГЕ, МАЛИ ТІРЕ Ее, ЖЕН, ӘЛІНЕ</w:t>
        <w:br/>
        <w:t>9. ЖАКЫН. АП На бын? езге, Яр - АА ашам.</w:t>
        <w:br/>
        <w:t>Ел, -бжен. “ӘЛЕ аЕтЕНІ АН? т</w:t>
        <w:br/>
        <w:t>“Жа, Ей ЕЕЕ.</w:t>
        <w:br/>
        <w:t>ЖжммТ-пя. ЧҮнЕЖІ. ӘНЕ КЕ.”</w:t>
        <w:br/>
        <w:t>«Бал НЫ. ЖЕТ. едіедіы “Жі</w:t>
        <w:br/>
        <w:t>жалап, ЖЫАМЕРЕЕЙІ. ШНЕШЕТІ, 87%.</w:t>
        <w:br/>
        <w:t>Ж. ПИ МЕн, е АЯТЫ”</w:t>
        <w:br/>
        <w:t>БЕКЕКТ-Вөны а Не, ЙЫМ</w:t>
        <w:br/>
        <w:t>Еж ЫНЫ, ЕПТІ - жн. АЛЕ</w:t>
        <w:br/>
        <w:t>зау жааны, ЯЯ, -жеханарын, ЖНОЕТИ</w:t>
        <w:br/>
        <w:t>аі!</w:t>
        <w:br/>
        <w:t>жаі Сая, внЖАжіЫБЕ, ШӘӨЛЕНЕЖЕ</w:t>
        <w:br/>
        <w:t>т? ШЕлеН--МӨР, ЖИЕТІН, ЯЛЫ, ӨЛЕ</w:t>
        <w:br/>
        <w:t>ЖРИПИОНАЫҒННН-Е, ШЕЛАЕ, ІӚНІНІГІЗ. “ЕО, Ж</w:t>
        <w:br/>
        <w:t>ФП АЕ, Жы Ин ТАНЫ! ент</w:t>
        <w:br/>
        <w:t>Ж8, ЗЕК ЕШРЖЫМЫМАЫРҒ</w:t>
        <w:br/>
        <w:t>ШЗЕФСЕНН Қу аа жн, тіктік, ЕЕ</w:t>
      </w:r>
    </w:p>
    <w:p>
      <w:r>
        <w:t>ЖЖ ТНЕАНН ЕЕ? мн! ааа, Ж7.</w:t>
        <w:br/>
        <w:t>ернін Б ЗІ СЕНА ЖЕІЛІСЫ 3</w:t>
        <w:br/>
        <w:t>БЗТЕЗ ЖЕКСАЯ СЕ ЖО АЛҒАНЫ ІШЕ</w:t>
        <w:br/>
        <w:t>ЕКЕ Ен, қлыЕа ыт!”</w:t>
        <w:br/>
        <w:t>бжхнтанаа т жнан, НТ Т Ей, йы</w:t>
        <w:br/>
        <w:t>“жн. МӨны “Аы 5-, ЕО 8-</w:t>
        <w:br/>
        <w:t>ЖЖЖ ЙТ- Шеетин ж, жаі еш Е-Е, ЖЕ</w:t>
        <w:br/>
        <w:t>тҺ %</w:t>
        <w:br/>
        <w:t>ші,</w:t>
        <w:br/>
        <w:t>46</w:t>
        <w:br/>
        <w:t>а. ЕНЕ, Жайы ЧММЕИЯ. НА! "ШЕН</w:t>
        <w:br/>
        <w:t>ан, БЖЕТ-ТИЫ, ЖӘНЕ, ЕНІМ ОВ,</w:t>
        <w:br/>
        <w:t>ж, ЖАН ШИЕ ІЛЕСЕ. ЖЕ ЛСЕЗЕІЕ. ны</w:t>
        <w:br/>
        <w:t>яніин, жжукан, Е-Е к, ЭИЮПЕ 2</w:t>
        <w:br/>
        <w:t>Ж--Һй, ТҰН ы...</w:t>
        <w:br/>
        <w:t>желы-%, ЕНЕ “ПЛЕВРА АТ ӨЖТЕ,</w:t>
        <w:br/>
        <w:t>жирен. БЕЖЕ ЕСЕТ, ЖР ЖЕН 2-9.”</w:t>
        <w:br/>
        <w:t>АНТ.</w:t>
        <w:br/>
        <w:t>-ЕНЖ, БЕЛЕТ, ЕЛМЕНЕН, Ж</w:t>
        <w:br/>
        <w:t>жм. тазамын (ФМ. ЗНЯЛЖЕЖ, Ял</w:t>
        <w:br/>
        <w:t>үр ЧЕ “ЖАНЕ ЕЖ НИЕТА?”</w:t>
        <w:br/>
        <w:t>хе, янан-жект, ма, ФП. іл</w:t>
        <w:br/>
        <w:t>Мн Маша, Яна лын. ны ЖЕЛ</w:t>
        <w:br/>
        <w:t>ТЕН ЧЕ НЫН СЫП А-А. НЕЖІМІНЕП</w:t>
        <w:br/>
        <w:t>Ж. ММЕН, БІРЖИКТ- ЕН ЕРДЕН ЕАС!</w:t>
        <w:br/>
        <w:t>женмаІ ны хАтағН, лан ТОН</w:t>
        <w:br/>
        <w:t>“к - ӨНЕТІН”</w:t>
        <w:br/>
        <w:t>ра 33</w:t>
        <w:br/>
        <w:t>Оңтүстік және Солтүстік патшалықтар кезінде терістіктегі</w:t>
        <w:br/>
        <w:t>түркі тектес ұлттар қытай еліне шабуыл жасапты. Мемлекетті</w:t>
        <w:br/>
        <w:t>қорғау үшін император әрбір отбасыдан бір адам әскерге шықсын</w:t>
        <w:br/>
        <w:t>деп бұйрық береді.</w:t>
        <w:br/>
        <w:t>Ауылда алпыс жастан асқан қарт солдат бар еді, жас кезінде</w:t>
        <w:br/>
        <w:t>бірнеше мәрте ерлігімен көзге танылған, жасы келгенде әскерден</w:t>
        <w:br/>
        <w:t>босап, бала-шағасымен тыныш өмір сүріп жатқан.</w:t>
        <w:br/>
        <w:t>Ол шалдың Мулан есімді қызы бар еді. Өл бөлмеде тоқыма</w:t>
        <w:br/>
        <w:t>тоқып отырған кезде есікті біреудің қаққанын естіп, далаға шығады,</w:t>
        <w:br/>
        <w:t>есік алдындалұрған екі солдатты көреді де:</w:t>
        <w:br/>
        <w:t>-- Қандай шаруамен кеп тұрсыздар? - деп сұрайды. Солдаттар:</w:t>
        <w:br/>
        <w:t>56</w:t>
        <w:br/>
        <w:t>ЖИЕЛЕЕЛЕЗЛІНН,</w:t>
        <w:br/>
        <w:t>ЖЕЛТШИ&gt;ШЕ</w:t>
      </w:r>
    </w:p>
    <w:p>
      <w:r>
        <w:t>ЖЖЕ</w:t>
        <w:br/>
        <w:t>ХУА МУЛАН</w:t>
        <w:br/>
        <w:t>жсАМ,</w:t>
        <w:br/>
        <w:t>КӘЕЕНЕНы</w:t>
        <w:br/>
        <w:t>ДЕ</w:t>
        <w:br/>
        <w:t>ял, Жиған),</w:t>
        <w:br/>
        <w:t>БЕСИЗЕ</w:t>
        <w:br/>
        <w:t>Ман, Ж</w:t>
        <w:br/>
        <w:t>Жаа</w:t>
        <w:br/>
        <w:t>әне,</w:t>
        <w:br/>
        <w:t>2 ЛЕН;</w:t>
        <w:br/>
        <w:t>ШЕ ШЕ ХА,</w:t>
        <w:br/>
        <w:t>ЖІТІ ее</w:t>
        <w:br/>
        <w:t>ің ХЖИЕ--іуЕҘ</w:t>
        <w:br/>
        <w:t>, ЕЕЕ.</w:t>
        <w:br/>
        <w:t>ЛЕҢ КІ ЯЗЕЛЕЗІ,</w:t>
        <w:br/>
        <w:t>“ж</w:t>
        <w:br/>
        <w:t>ЕЕ мі!</w:t>
        <w:br/>
        <w:t>Күсен</w:t>
        <w:br/>
        <w:t>ШИНА Т</w:t>
        <w:br/>
        <w:t>БДБ жӘН ШЕЛ</w:t>
        <w:br/>
        <w:t>1%.</w:t>
        <w:br/>
        <w:t>|</w:t>
        <w:br/>
        <w:t>Қо кеін БЕ арта т</w:t>
        <w:br/>
        <w:t>Ж, ЖЕЛЕЛЕМЯ</w:t>
        <w:br/>
        <w:t>ІІ ЕЗ Ы МАН? "ӘБ</w:t>
        <w:br/>
        <w:t>ЕЗЕЕТТЕЛЕТІЕЛЕРЫ</w:t>
        <w:br/>
        <w:t>ЭӘБЕШЕ. А7</w:t>
        <w:br/>
        <w:t>жөні.</w:t>
        <w:br/>
        <w:t>ақық ЖИЕ ТУ,</w:t>
        <w:br/>
        <w:t>ЖА. ЖЕ,</w:t>
        <w:br/>
        <w:t>ШЕЕЗ-РЕІЛКЕ</w:t>
        <w:br/>
        <w:t>Ж,</w:t>
        <w:br/>
        <w:t>ШЕрегіеа</w:t>
        <w:br/>
        <w:t>ж</w:t>
        <w:br/>
        <w:t>ағаң</w:t>
        <w:br/>
        <w:t>ЕЕ.</w:t>
        <w:br/>
        <w:t>ЖІЖ-НДЕН АЯН.”</w:t>
        <w:br/>
        <w:t>За ЕЕ ЖЕЙ:</w:t>
      </w:r>
    </w:p>
    <w:p>
      <w:r>
        <w:t>«ЗІК</w:t>
        <w:br/>
        <w:t>ЕТЕМ: ОН, 254</w:t>
        <w:br/>
        <w:t>кезі, 6%</w:t>
        <w:br/>
        <w:t>ЖІБЕ ВЕНН,</w:t>
        <w:br/>
        <w:t>Дақ”</w:t>
        <w:br/>
        <w:t>нг</w:t>
        <w:br/>
        <w:t>жатан. “ӘЛЖ-бий, ШЕЛ-ЕАЖ, ЖӘШЕМЙ</w:t>
        <w:br/>
        <w:t>ЖАПЫ?”</w:t>
        <w:br/>
        <w:t>ЖӘМЕН ІЛ Індет, ЕЖЕЛ ЕН 2%.</w:t>
        <w:br/>
        <w:t>ШЕ</w:t>
        <w:br/>
        <w:t>Жин. М8г-ал, яэғайы “шие, жі</w:t>
        <w:br/>
        <w:t>Тағ</w:t>
        <w:br/>
        <w:t>ж ЧйН УЧ -</w:t>
        <w:br/>
        <w:t>гінің. Хән</w:t>
        <w:br/>
        <w:t>жаа</w:t>
        <w:br/>
        <w:t>ГЕ</w:t>
        <w:br/>
        <w:t>ж</w:t>
        <w:br/>
        <w:t>ЖЕДЕ</w:t>
        <w:br/>
        <w:t>ӨНТЖТ- Ін, Фий.</w:t>
        <w:br/>
        <w:t>Ты</w:t>
        <w:br/>
        <w:t>ЖШХЖ</w:t>
        <w:br/>
        <w:t>жы Жаны</w:t>
        <w:br/>
        <w:t>ҚАЛЫ);</w:t>
        <w:br/>
        <w:t>“Т,</w:t>
        <w:br/>
        <w:t>ІНЕ</w:t>
        <w:br/>
        <w:t>ЖІБеЕФзЛЕДЕС РЫ</w:t>
        <w:br/>
        <w:t>“К-КАӘЛЖ, Быға Ел-ЖГ</w:t>
        <w:br/>
        <w:t>“ПИЕНЖ</w:t>
        <w:br/>
        <w:t>ФДЛАЭ... ЕЛЕНЕ ЕЗІ.</w:t>
        <w:br/>
        <w:t>Жаа. “ЖЕ</w:t>
        <w:br/>
        <w:t>11ң 4»,</w:t>
        <w:br/>
        <w:t>лі;</w:t>
        <w:br/>
        <w:t>2»</w:t>
        <w:br/>
        <w:t>аш, ШК-л</w:t>
      </w:r>
    </w:p>
    <w:p>
      <w:r>
        <w:t>ЕАҒЕПЕСЕДЕРЕ</w:t>
        <w:br/>
        <w:t>54</w:t>
        <w:br/>
        <w:t>тн, Ж</w:t>
        <w:br/>
        <w:t>дар», - деп бұйрық береді. Чжуюань құтқарылып қалады. Ол</w:t>
        <w:br/>
        <w:t>Муланға толғана қарап: «Әскери өнерін керемет екен», - дейді.</w:t>
        <w:br/>
        <w:t>Арада біраз жыл өтіп, Мұулан шыныға түсіп, бірнеше рет</w:t>
        <w:br/>
        <w:t>қаһармандық танытады. Осындай соғыстардың бірінде Мулан</w:t>
        <w:br/>
        <w:t>жарақаттанады. Чжуюань Муланның көнілін сұрауға келеді. Ол</w:t>
        <w:br/>
        <w:t>әңгіме арасында бір қыздың Муланға үйленгісі келетінін айтады.</w:t>
        <w:br/>
        <w:t>Мулан қатты танырқап қалады...</w:t>
        <w:br/>
        <w:t>Бір айдан кейін Чжушюапь сыйлық алып, Муланның аулына</w:t>
        <w:br/>
        <w:t>келеді. Ол жұрттан Хуа Муланның үйі қайда екенін сұрап жатқан</w:t>
        <w:br/>
        <w:t>кезде алдынан жас қыз шығады, оның дене бітімі сымбатты,</w:t>
        <w:br/>
        <w:t>көрікті еді. Сол қыздың Мулан екенін біліп, он екі жыл касында</w:t>
        <w:br/>
        <w:t>жүрген солдаттың шын мәнінде қыз екендігіне аң-тан болады.</w:t>
        <w:br/>
        <w:t>Мулан барлығын түсіндіріп береді. Чжуюань оған: «Ссн - шыны-</w:t>
        <w:br/>
        <w:t>мен ерекше қаһарман әйелсің», - дейді.</w:t>
        <w:br/>
        <w:t>маны</w:t>
        <w:br/>
        <w:t>ШЫННҰҢНЫҢ ТҮРЛІ</w:t>
        <w:br/>
        <w:t>ШӨП-ДӘРІЛЕРДІ ЗЕРТТЕУІ</w:t>
        <w:br/>
        <w:t>Ааа дЕТЕЕСЕТЕРЛЕЕЕІЛ ЕН</w:t>
        <w:br/>
        <w:t>яИант латын. әй, талына хИ-</w:t>
        <w:br/>
        <w:t>ні, шфіғЕ; ҰН лУН-Ан, Жуа. -ЕПЕЕ-</w:t>
        <w:br/>
        <w:t>Ж, ШЕН. ХЫ НІН, ЖЕР. ДІПЕЖЕЙА</w:t>
        <w:br/>
        <w:t>Ф, (Ж ХУН.</w:t>
        <w:br/>
        <w:t>ЖӘне, нын Бр, Пт аты о» Т,</w:t>
        <w:br/>
        <w:t>Еенкжетижтийт, ая. ФАЖЫТ. Яжайай</w:t>
        <w:br/>
        <w:t>ЖӘМЕЖТЕМАНҚ, ЖЕЖ, желт, жөмелШІР</w:t>
        <w:br/>
        <w:t>Ж АЗЕРТ Шиен АҮ. д. ӘЛЕ ЕТЗАЖЕЙ</w:t>
        <w:br/>
        <w:t>Финламыкаы еплыышн2, тан, ӘнІТел</w:t>
        <w:br/>
        <w:t>58</w:t>
        <w:br/>
        <w:t>ІН КЕШАы. РНН ЕЛ АІ,</w:t>
        <w:br/>
        <w:t>Нн, АЛЕМИ. ЖІЕЖТ, МІ ЖЖ</w:t>
        <w:br/>
        <w:t>2</w:t>
        <w:br/>
        <w:t>Хе</w:t>
        <w:br/>
        <w:t>4М8, -маңАаан сіз, МЕН</w:t>
        <w:br/>
        <w:t>Б. Еа КК. ЛМЕ КЕ. 2%</w:t>
        <w:br/>
        <w:t>Шын, КЛИКЕЕФӘРА, ПжнятТнгтЕітГІк.</w:t>
        <w:br/>
        <w:t>ЕЖШС,</w:t>
      </w:r>
    </w:p>
    <w:p>
      <w:r>
        <w:t>ХАННА.</w:t>
        <w:br/>
        <w:t>ЖЕМЕ НА ТА, ЖӘЕ ЕТЕМ Е КІН.</w:t>
        <w:br/>
        <w:t>ЕЗІНЕ қт, ИМЕН ИА ТОМ ЯЗЫ.</w:t>
        <w:br/>
        <w:t>-зңңА» лат</w:t>
        <w:br/>
        <w:t>ЛЕнкттижін. ЖНЖ “МЕЛ</w:t>
        <w:br/>
        <w:t>І, ЯАЙТПЕЫҚ ЕЛ?</w:t>
        <w:br/>
        <w:t>4т</w:t>
        <w:br/>
        <w:t>ЯЛЫ НЕЕ, ШЕНІ Е.Ж</w:t>
        <w:br/>
        <w:t>эсен, жып, Е-Е 4НР</w:t>
        <w:br/>
        <w:t>кәл, вк. Ет ыНы, Яя</w:t>
        <w:br/>
        <w:t>тақшаға, КІЛ Е. ЖТЫЛТА Ы, НЕЗ,</w:t>
        <w:br/>
        <w:t>НЕЖЫНАН.</w:t>
        <w:br/>
        <w:t>Екти ош, Жей -ААЗЫНФ, ЖЖІҢ-Ж;</w:t>
        <w:br/>
        <w:t>Ты НЫ НЕ, ӘЖТЕй, ЕН ХЖН</w:t>
        <w:br/>
        <w:t>ЯЖғ. ЕЛАНА. мын» е</w:t>
        <w:br/>
        <w:t>Жа АЛЕ, АМ ХІ.</w:t>
        <w:br/>
        <w:t>ЖЕУ)</w:t>
        <w:br/>
        <w:t>Ойы “лЛЯМЕТ. МАЕ!”</w:t>
        <w:br/>
        <w:t>Жи ЖЫ. й» 4ЖН, РАЛ ИН,</w:t>
        <w:br/>
        <w:t>ФнАақаы, елен. ЖИанен. "Ж ЕШ Ж.</w:t>
        <w:br/>
        <w:t>ФжыЗТ, жентек. жаа ЖЗЕШ, 5</w:t>
        <w:br/>
        <w:t>ШАЫ, КҰНАУЫМЕ- Ж ЗНІЯ. 0-2</w:t>
        <w:br/>
        <w:t>Елетишенланыа, жан жия, жәлеетЕ</w:t>
        <w:br/>
        <w:t>55</w:t>
        <w:br/>
        <w:t>т. ЛЕНН-КХНӨ. ЖнШ-еАы. ЛЕ КІЛІ</w:t>
        <w:br/>
        <w:t>ЯЛПЕжеЕ, (УФА БЕЖИНЕП ЕТ ЕЗІ а ЗЕН</w:t>
        <w:br/>
        <w:t>МЕЖЕЛІ ИЕК. БЗ- ДО ЕІЕ Қнш еЖАТ</w:t>
        <w:br/>
        <w:t>ТИЕП ЖЕ. ыра МЕ. ЖЕЛЫМЕЕГІЕ ЖІТЕУҒ</w:t>
        <w:br/>
        <w:t>ҢҒ. ВЕН ЕЕ ЕТІЛ ЕТЕ, ЕШТЕ.</w:t>
        <w:br/>
        <w:t>ə-зңЖ, ӘЖЖТ -Ханй, Жа--Н Іля, ІН Ж.</w:t>
        <w:br/>
        <w:t>Жақ. КЕЛЕ, ЛЫҢ, ШЕМЕН АФАРЗ.</w:t>
        <w:br/>
        <w:t>ФА ТІ АЯ АРАДА, наннан. Ны, в</w:t>
        <w:br/>
        <w:t>ІЯ-Киеыал Ж. мазар, ЖАПЫ</w:t>
        <w:br/>
        <w:t>ши, Жан Ны аңа - Жа ЖЕСЕЗЕИІЕ</w:t>
        <w:br/>
        <w:t>ЛЕ, ФТАНЕНХРЫЙЫН 7-Я, ФАЖНЕЗ</w:t>
        <w:br/>
        <w:t>Я, МЕ. Ға, меннен еее, аже.</w:t>
        <w:br/>
        <w:t>Ме а ЫЫ Нн.</w:t>
        <w:br/>
        <w:t>ал -ананан ЕН АНЕ -Зы. ӨЗЕН</w:t>
        <w:br/>
        <w:t>э-ңНнЕ ИН, НЕШЕ ТЫ ЙКЕ ИЕ,</w:t>
        <w:br/>
        <w:t>ІНЕТІЛ» атаана ЖЫН АЖЕ 252252 ХЕ</w:t>
        <w:br/>
        <w:t>Жеті 9а ын ОАА БЕТЛЕІШЕ ЕШ</w:t>
        <w:br/>
        <w:t>БЫНДЕНИИЕРДЕҒ ЕЕЕ І-ІІ ШЕНТ-ІН</w:t>
        <w:br/>
        <w:t>Аты ШЕ ЕЕ. БОРБЫЫН ЗА ГІП. Ж»</w:t>
      </w:r>
    </w:p>
    <w:p>
      <w:r>
        <w:t>ХГаны--Н ФЕНЕЕРЛЕР ЛАРЫ НОУ РӨ”, йл, СЕЛ</w:t>
        <w:br/>
        <w:t>ӘДЕ ЕТ», РЕСЕЙ -ШЕ-</w:t>
        <w:br/>
        <w:t>Қ,</w:t>
        <w:br/>
        <w:t>Ее</w:t>
        <w:br/>
        <w:t>2</w:t>
        <w:br/>
        <w:t>Эл -НЫТ ЖЕНЕ ЖРН-Ж, Ша</w:t>
        <w:br/>
        <w:t>ТС ҺЕШ, МЕЗ-І-Өал, ЖАНЫН Б</w:t>
        <w:br/>
        <w:t>Кижіңтді, тика, МБС ТГ йт. 4</w:t>
        <w:br/>
        <w:t>ЕКЫ. ТЕН ЕС ӘШЕЯНЕ</w:t>
        <w:br/>
        <w:t>Ей ажана- ган, кл ЕНТ ЕТ. ЕЗ</w:t>
        <w:br/>
        <w:t>59</w:t>
        <w:br/>
        <w:t>ЗНаНна жж. а-ы. ЕТ “ЕЖ</w:t>
        <w:br/>
        <w:t>ЖЕРІ</w:t>
        <w:br/>
        <w:t>Қане ЕЛЖІРЕП АЕ -йн,</w:t>
        <w:br/>
        <w:t>Е-е. МЕ, ЯХЕ-Н ЕЕЕ. ЖЕП.</w:t>
        <w:br/>
        <w:t>Кәлен т нағы, БЕІН. Я7-ел, Міне</w:t>
        <w:br/>
        <w:t>ЕЕН-4, АлыТта Ел жаныма. ала</w:t>
        <w:br/>
        <w:t>тануамІ. Қа Ол ЫЖ. Ай, АЯН а</w:t>
        <w:br/>
        <w:t>ЖТ.</w:t>
        <w:br/>
        <w:t>ЕЖ, (АЖЕН, АЛИЕАРЕІН ЕРІ, ЖАРҒЫ СЕ,</w:t>
        <w:br/>
        <w:t>ШЕРИНОГЕ ЕЕ ӘЛЕЛІЕ ЖӘЕ КЕНЕСІ ЕБТ</w:t>
        <w:br/>
        <w:t>ЖЕМЕ ЛӘР, ТІЛЕ. БЭЕЕЕ, Арадан тына</w:t>
        <w:br/>
        <w:t>ЖІ. КӨ, ае УАЗ ТЕЗСЫ, ЛЕНИН, һ</w:t>
        <w:br/>
        <w:t>ЯШаты. қ.ж. .ғ. 8. аллил, ФОЛЬ</w:t>
        <w:br/>
        <w:t>ПЕФӘЛЕИМЕЗЕ қаты” ЕҚІЫН.</w:t>
        <w:br/>
        <w:t>ЖАНЕ НЕ, (ШтЕСТана ТЫР. Ж. ЯАЖ</w:t>
        <w:br/>
        <w:t>ШІТЖЛЫ Ж, көндім жаса лежит). ЕЕ</w:t>
        <w:br/>
        <w:t>А2, ЕЛШІ ФЕ.</w:t>
        <w:br/>
        <w:t>же</w:t>
        <w:br/>
        <w:t>Фу Си - ежелгі замапдағы үлкен әулие. Ой туылған кезде</w:t>
        <w:br/>
        <w:t>ғажайып уақиға болды. Аңыз бойынша, оның анасы Хуа Сиу Ші</w:t>
        <w:br/>
        <w:t>Қытайдың солтүстік-батысында өмір сүрген. Бір күні Хуа Сиу Ші</w:t>
        <w:br/>
        <w:t>табиғатқа шығып, ҡыдырып жүргенде бір үлкен аяқтың ізін көреді.</w:t>
        <w:br/>
        <w:t>Ол із найзағай ҡұдайының ізі сді. Хуа Сиу ШІ өз аяғын сол іздің</w:t>
        <w:br/>
        <w:t>Үстіне қойын, салыстырады. Сол кезде денесі бір түрлі дір сте</w:t>
        <w:br/>
        <w:t>Түседі. Сөйтсе, ол жүкті болып, бір ұл туады. Оның атын Фу Си</w:t>
        <w:br/>
        <w:t>Леп қояды. Кейіннен жұрт Фу Сиді найзағай құлайының ұлы деп</w:t>
        <w:br/>
        <w:t>атап кетеді. Оның басы адамдікі, ал денесі айдаһардікіндей болады.</w:t>
        <w:br/>
        <w:t>Жел соққан сайын ол өсіп, өте биік және үлкен болады.</w:t>
        <w:br/>
        <w:t>Сол көзде халықтың тұрмыс-жағдайы нашар, тұракты мекені</w:t>
        <w:br/>
        <w:t>63</w:t>
        <w:br/>
        <w:t>ШЕЛЛ ИЕ Қ</w:t>
        <w:br/>
        <w:t>жанайын ӘРААтР1”</w:t>
        <w:br/>
        <w:t>ЖӨСШБІҢ 7-ТЕН. ӘЖЕ, На, ІР</w:t>
      </w:r>
    </w:p>
    <w:p>
      <w:r>
        <w:t>М</w:t>
        <w:br/>
        <w:t>“ҚАНЕ? “из қым МЕСТЕ ВЕ.</w:t>
        <w:br/>
        <w:t>“Қарасы, ФЕНКШАННЕАД. МЫЗ На, ОП</w:t>
        <w:br/>
        <w:t>Қазы, АСТЫ, ЛОТ ШЖ. ЖАТЫҚ Д-Т,</w:t>
        <w:br/>
        <w:t>ЖЕЗ аа”</w:t>
        <w:br/>
        <w:t>Ел А ШӘ, ЕТЕНЕ (НЕЗ Бай, Сы</w:t>
        <w:br/>
        <w:t>АЗӨН--2УТаЕ. шесі ЕИРІШЕНЕЫН, ЖИЛЕЫІӘ ЕДЕН Т.</w:t>
        <w:br/>
        <w:t>жеЭезпнтіавыау, шін, НЕР. Ж</w:t>
        <w:br/>
        <w:t>Ей. “Ие ноуйып, ясоғүғт оо тоқ, Ж</w:t>
        <w:br/>
        <w:t>ЖӘЛЕРМЕ! “ӘН, Жая, ЖМ ААНТТІНЯ,.</w:t>
        <w:br/>
        <w:t>ПйвЖІНеЕНЫ-ТШаЯІД. ЕЕЕ 5.</w:t>
        <w:br/>
        <w:t>Ее, даа, мттякжрМун, сім ы.</w:t>
        <w:br/>
        <w:t>АЛЕН ЕЗ ЫН, мене, ЕЕЕ</w:t>
        <w:br/>
        <w:t>ЖЕЗАЙЙЫН.</w:t>
        <w:br/>
        <w:t>А, -ҺңНысанижж, солай, пілынамо. жн</w:t>
        <w:br/>
        <w:t>ХЕяәв ы, Ей ЧкизИкааят, Әвеселін</w:t>
        <w:br/>
        <w:t>За, ТПешежт ж. ж-&gt;. ЖӘБЫЫ Ж</w:t>
        <w:br/>
        <w:t>ЖІ жазеИнаннеа, ЖмнЕтЕТ.”</w:t>
        <w:br/>
        <w:t>ЖЖЗСЕнӘН. “Ж, вы нын. ТЕМӘЛЕН</w:t>
        <w:br/>
        <w:t>2%, жете, -жтжаыу. жеке, -атнн</w:t>
        <w:br/>
        <w:t>раға</w:t>
        <w:br/>
        <w:t>Әснжтыин, клан - аа ен Жы. ШЕНІНЕ</w:t>
        <w:br/>
        <w:t>Яіняш, қалана, ова -Кады ЖЖеЖЕ</w:t>
        <w:br/>
        <w:t>ханны ж,</w:t>
        <w:br/>
        <w:t>ШЕ А МЕТ АЛЫ, ЖАН ЗЫН Т. ЗЕН /</w:t>
        <w:br/>
        <w:t>Ха, ШЕК» “8, в, Бей, ЛИЕВ Ж</w:t>
        <w:br/>
        <w:t>ЕжИн, ӨЖГІНЕ ЕУ, ИНДЕ?</w:t>
        <w:br/>
        <w:t>2)</w:t>
        <w:br/>
        <w:t>н</w:t>
        <w:br/>
        <w:t>Ш</w:t>
        <w:br/>
        <w:t>3</w:t>
        <w:br/>
        <w:t>5%,</w:t>
        <w:br/>
        <w:t>45</w:t>
        <w:br/>
        <w:t>Ол менің аяғымды сындырады, - делі дейді. Бұны естіген</w:t>
        <w:br/>
        <w:t>кішкентай бала:</w:t>
        <w:br/>
        <w:t>- Аға, қайғырма! Мен саған жаруға комектесейін! - деп,</w:t>
        <w:br/>
        <w:t>балтаны алып, кішкене уакытта көп отынды жарып тастайды.</w:t>
        <w:br/>
        <w:t>Кейін екеуі жақсы дәс болып кетеді. Екеуі бір күліп, бір сөйлет, әте</w:t>
        <w:br/>
        <w:t>көңілді күй кешті. Осыншама үлкен болып, ер жеткелі бері шәкірг</w:t>
        <w:br/>
        <w:t>бала алғаш рет қатты қуанды.</w:t>
        <w:br/>
        <w:t>Келесі күні кішкентай бали өзімен жасты бір топ кішкентай</w:t>
        <w:br/>
        <w:t>балаларды ертіп келсді. Барлығы күш біріктіріп, шәкірт баланың</w:t>
        <w:br/>
        <w:t>бар тірлігін тындырып береді. Сөйтіп, шәкірт балаға көптеген дәм-</w:t>
        <w:br/>
        <w:t>ді тағамдар жасап беріп, бірге әңгіме құрып отырады. Шәкірт бала:</w:t>
      </w:r>
    </w:p>
    <w:p>
      <w:r>
        <w:t>- Ертең ғибадатханаға ойнауға келіңдер, - дейді. Кішкснтай</w:t>
        <w:br/>
        <w:t>бала дереу басын шайкаш:</w:t>
        <w:br/>
        <w:t>- Болмайды. Сен біз туралы монахқа айтпа! - дейді. Шәкірт</w:t>
        <w:br/>
        <w:t>бала:</w:t>
        <w:br/>
        <w:t>- Сендер қай жерде тұрасыңдар? - деп сұрайды. Кішкентай</w:t>
        <w:br/>
        <w:t>бала алысты нұсқап:</w:t>
        <w:br/>
        <w:t>- Анау жерде! - деп, бұдан өзге ештене айтпады.</w:t>
        <w:br/>
        <w:t>Уақыт өте келе мопах шәкіртінің жұмысты тез орындайтыный</w:t>
        <w:br/>
        <w:t>байқайды, оғап бұрынғыдан да көп әрі қиын жұмыстар берсе де,</w:t>
        <w:br/>
        <w:t>шәкірті барін жылдам әрі жақсы орындап птығатын. Монах әрі</w:t>
        <w:br/>
        <w:t>ойланып, бері ойланып:</w:t>
        <w:br/>
        <w:t>- Саған жұмыс жасауға комектесетін біреу бар ма? - деп</w:t>
        <w:br/>
        <w:t>шакіртінен сұрайды. Шәкірті басын шайқады. Монах есіктеп</w:t>
        <w:br/>
        <w:t>шығып бара жатып:</w:t>
        <w:br/>
        <w:t>- Саған басқа бірсу көмекгессе, сенің оған алғыс айта</w:t>
        <w:br/>
        <w:t>барғаның дұрыс болар, - деді. Жас шәкірт қу монахқа жақындап</w:t>
        <w:br/>
        <w:t>келді де, бар шындығын айтты:</w:t>
        <w:br/>
        <w:t>- Мен олардың қайда тұратыпдарын білмеймін, - деп жауап</w:t>
        <w:br/>
        <w:t>береді. Монах бірден:</w:t>
        <w:br/>
        <w:t>69</w:t>
        <w:br/>
        <w:t>қалуға болмайды, біздің басқа бір жерге кетуіміз керек, - деді.</w:t>
        <w:br/>
        <w:t>Шәкірт:</w:t>
        <w:br/>
        <w:t>- Мен сендермен бірге кетемін. - делі. Кішкентай бала:</w:t>
        <w:br/>
        <w:t>- Жарайды, сен қазандағы сорпаны құйып ал да, ғибадатхана</w:t>
        <w:br/>
        <w:t>айналасына төк, -- дейді.</w:t>
        <w:br/>
        <w:t>Шәкірт бала асығыс ожауды іздеп, тауын алған соң женьшень</w:t>
        <w:br/>
        <w:t>сорпасын қабырғаға тәкті, осы кезде бүкіл ғибадатхана ақырын</w:t>
        <w:br/>
        <w:t>жерден көтерілді. Сол сотте монах қонақтарды ертіп ғибадатхана</w:t>
        <w:br/>
        <w:t>есігіне қарай келе жақан еді. Мына көріністі коріп, бар даусымен:</w:t>
        <w:br/>
        <w:t>«Ай, оңбаған! Мынауын не?!» - деп айқайлады. Ол айналып</w:t>
        <w:br/>
        <w:t>жүгіріп жүріп, ғибадатхана есігінің алдындағы баспалдаққа әйтеуір</w:t>
        <w:br/>
        <w:t>бірқолын жеткізді, Ғибадатхана тоқтамай көтеріле берді. Монах</w:t>
        <w:br/>
        <w:t>еңді жеттім дегенде, ғибадатхапа биікке қатты көтеріліп кетеді.</w:t>
        <w:br/>
        <w:t>Осы кезде монах шәкіртіне жалынып:</w:t>
        <w:br/>
        <w:t>- Шәкіргім, тездетіп мені жоғары тартып жібер! -- деді.</w:t>
        <w:br/>
        <w:t>Шәкірттің реніштен бүкіл денесі дірілдеп:</w:t>
        <w:br/>
        <w:t>- Кәрі жексұрын, сен әлі де адамдарды жабірлегің келе мс?! -</w:t>
        <w:br/>
        <w:t>деп монахты ағашпен ұрады. Монах төмен қарай құлап кетсді. Бір</w:t>
        <w:br/>
        <w:t>кесек тастың үстіне құлап, лезде батпаққа айналып кетеді.</w:t>
        <w:br/>
        <w:t>Кейіннен женышепь балалар Чаңбайшанның ескі орманында</w:t>
        <w:br/>
        <w:t>тыныш өмір сүрді. Әлгі ғибадатхана бұлттық бетінде жүзгендіктен</w:t>
        <w:br/>
        <w:t>«Бұлтқа асылған ғибадатхана» леп аталып кетеді.</w:t>
        <w:br/>
        <w:t>ЖӘЗЕА</w:t>
        <w:br/>
        <w:t>НҮЙ ВАНЫҢ АДАМДАРДЫ ЖАРАТУЫ</w:t>
      </w:r>
    </w:p>
    <w:p>
      <w:r>
        <w:t>Бежжыея, ялнвмиемет НІНЕ. женіне, 1т</w:t>
        <w:br/>
        <w:t>ӘӘнн. Ялан. шаң, (АН АЗЫ Ба. ЫР</w:t>
        <w:br/>
        <w:t>амория кожа лам Г-тАТ.</w:t>
        <w:br/>
        <w:t>БЖ, хет -лов, Жнлая. Жж тітылЕ</w:t>
        <w:br/>
        <w:t>71</w:t>
        <w:br/>
        <w:t>орналасқан еді. Онда бір монах өмір сүрді. Алайда, ол ғибадат-</w:t>
        <w:br/>
        <w:t>ханада дұға оқып, Құдайға құлшылык жасамайтын, үнемі таудан</w:t>
        <w:br/>
        <w:t>түсіп, достарымен бірге арақ-шарап ішіп, көңілін көтеретін.</w:t>
        <w:br/>
        <w:t>Монахтың он жасар шәкірті болады. Оның ата-анасы ерте</w:t>
        <w:br/>
        <w:t>қайтыс болғандықтан, ауыл тұрғындары оны монахка тапсырады.</w:t>
        <w:br/>
        <w:t>Монах өзі өте жалқау еді, барлық жұмысты шәкіртіне істе-</w:t>
        <w:br/>
        <w:t>тетін. Кішкентай шәкірті күн сайын бір мезгіл де тыным таппай,</w:t>
        <w:br/>
        <w:t>төсек жинап, еден сыпырып, тамақ жасап. отын жарып, мұрнына</w:t>
        <w:br/>
        <w:t>су жетпей, зыр жүгіріп, тірлік етумен болатын. Бұған қарамастан</w:t>
        <w:br/>
        <w:t>монахтың көңілі пәкіртіне толмайтын. Шәкірті жұмысты орындаса</w:t>
        <w:br/>
        <w:t>да, орындамаса да, борібір оны ұратын. Кейде майшамды алып,</w:t>
        <w:br/>
        <w:t>онымеп шәкірттіц шашын өртейтін. Осындай ашы өмір кішкенгай</w:t>
        <w:br/>
        <w:t>шәкіртті күн өткен сайын екі жағына пышақ жанығандай</w:t>
        <w:br/>
        <w:t>арықтатты.</w:t>
        <w:br/>
        <w:t>Күшпдердің бір күші монах тағы да сыртқа шығып қыдырмақ</w:t>
        <w:br/>
        <w:t>болды. Таудан түспес бұрын ол кішкентай шәкіртіне: «Ең алдымен</w:t>
        <w:br/>
        <w:t>ауланы сыпыр, ауланы сыпырып болған соң, отын жар, отын</w:t>
        <w:br/>
        <w:t>гер бұның бәрін</w:t>
        <w:br/>
        <w:t>жарып болған сон, су тасып әкел де оны кайнат...</w:t>
        <w:br/>
        <w:t>жақсылап орындамасаң, мен сенің аяғыңды сындырамын!» - деп</w:t>
        <w:br/>
        <w:t>айқайлайды.</w:t>
        <w:br/>
        <w:t>Кішкентай шәкірті балтаны алды да, тоғайға келді. Өзінің</w:t>
        <w:br/>
        <w:t>азапты халін бір сәт еске алып, шыдай алмай ағаш түбінде жылап</w:t>
        <w:br/>
        <w:t>жібереді. Кенеттен шәкірттің алдында көз жанары жарқыраған бір</w:t>
        <w:br/>
        <w:t>кішікентай бала пайда болады. Пайда болған бала өтс сүйкімді,</w:t>
        <w:br/>
        <w:t>аппақ, екі бетінен нұры тамып тұрған бала екен, үстінде қызыл</w:t>
        <w:br/>
        <w:t>түсті киімі бар екен. Басындағы кішкептай бұрымы қатты таяк</w:t>
        <w:br/>
        <w:t>тәріздес қоқайып тұр. Кішкентай бала ипелік сияқты бір сот те</w:t>
        <w:br/>
        <w:t>тоқтамай, әрі-бері ұшып-қонып жүр. Сөйтіп, шәкірт баладан:</w:t>
        <w:br/>
        <w:t>- Аға, сен неге жылап отырсың? - деп сұрайды. Шәкірт бала:</w:t>
        <w:br/>
        <w:t>- Ұстаз маған отын жар деп бұйырды, егер жарып бітірмесем,</w:t>
        <w:br/>
        <w:t>68</w:t>
        <w:br/>
        <w:t>жаудан көптеген шөптерді теріп әкеліп. олардан жіп нірді. оны</w:t>
        <w:br/>
        <w:t>балшық ерітіндісіне батырып, кейін бар күшімен жазық пен тауға</w:t>
        <w:br/>
        <w:t>қарай сілкіп жіберді, сансыз батпақтар жерге шашырап, олар</w:t>
        <w:br/>
        <w:t>бірден кішкентай адамдарға айналды.</w:t>
        <w:br/>
        <w:t>Жер бетінің бары адамзатқа толып, Нүй Ва жұмысын тоқтатты.</w:t>
        <w:br/>
        <w:t>Егер адамзаттың бір тобы өлсе, Нүй Ва тағы бір тобын жасады,</w:t>
        <w:br/>
        <w:t>бірақтан былай жасау Нүй Ваға өте қиын болды. Сол кезде Нүй Ва</w:t>
      </w:r>
    </w:p>
    <w:p>
      <w:r>
        <w:t>ер адамдар мен әйел адамдардың бір-бірімен келісіп, бала туып,</w:t>
        <w:br/>
        <w:t>тәрбиелеуіне, ұрпақ жалғастыруына рұқсат берді.</w:t>
        <w:br/>
        <w:t>Неке жүйесін қалыптастырған Нүй Ваны адамдар Құдай деп</w:t>
        <w:br/>
        <w:t>атап, оған ғибадатхана тұрғызды. Әр жылы көктемиін наурыз</w:t>
        <w:br/>
        <w:t>айында адамдар ғибадатханаға жақын жерде жиналып, салтанатты</w:t>
        <w:br/>
        <w:t>жиналыс өткізетін. Жиналысқа жиналған адамдар Нүй Ваға арнап</w:t>
        <w:br/>
        <w:t>көңілді мадақ жырларын айтып, сол арқылы адамзаттың пайда</w:t>
        <w:br/>
        <w:t>болуына өлшеусіз үлес қосқан Нүй Ва әулиені еске алып, ойнап-</w:t>
        <w:br/>
        <w:t>күліп қайтатын.</w:t>
        <w:br/>
        <w:t>ЖАҚ</w:t>
        <w:br/>
        <w:t>НҮЙ ВАНЫҢ АСПАНДЫ ЖАМАУЫ</w:t>
        <w:br/>
        <w:t>(БйкФЕЖЕОНЫЫА, Әйел ЕТЖЖ</w:t>
        <w:br/>
        <w:t>ЖАУУНЕ2ОР. ТИЯ НОЛА Қау (ашалхау йі ЖОК НЕР</w:t>
        <w:br/>
        <w:t>ӘЛІ,</w:t>
        <w:br/>
        <w:t>ЖЕГЕ ШЕН, КЖ. Же, атаны</w:t>
        <w:br/>
        <w:t>хын Қ 2-, КаеАаЖ тжежене е Ж</w:t>
        <w:br/>
        <w:t>ДӘЙНАН АНЕ ӨНЕ, АЛЫР АЛАН ЕСТЕН Ж.</w:t>
        <w:br/>
        <w:t>2 МАН ннен. ӨНеЖіН. дӚжЕнВжЕР</w:t>
        <w:br/>
        <w:t>Жін Ж-Е, ЖӨРЕЛІП ЕЙ, ФИВАН ЕТЕНЕ ДЕЯЯ</w:t>
        <w:br/>
        <w:t>74</w:t>
        <w:br/>
        <w:t>жоқ, егін егулі білмей, тек аң аулаумен ғана өмір сүретін. Сондык-</w:t>
        <w:br/>
        <w:t>тан да бірде тамақ бар, бірде жоқ болатын. Өзен коп болғанымен,</w:t>
        <w:br/>
        <w:t>халық тор жасауды білмейтін. Аламдар өзен жағасында тұрып,</w:t>
        <w:br/>
        <w:t>балык жүзіп бара жатқанда ағашпен ұратын болған. Бірақ бұлай</w:t>
        <w:br/>
        <w:t>балық аулау өте киын болатын.</w:t>
        <w:br/>
        <w:t>Халықтыц осындай жағдайын көріп, Фу Си катты киналады.</w:t>
        <w:br/>
        <w:t>Ол халықтың көп балық аулауын ансайды. Бір күні ол ағаштың</w:t>
        <w:br/>
        <w:t>астында жатып, ойға батып кетеді. Кенеттен ол бір затты байқайды.</w:t>
        <w:br/>
        <w:t>Сол заттың не екенін көріп қараса, екі ағаштың ортасындағы</w:t>
        <w:br/>
        <w:t>өрмекшінін торын көрсді. Біраздан кейін сол торға бір шыбын</w:t>
        <w:br/>
        <w:t>ұшып келіп қонады. Тордан босанайын десе, босана алмай қалады.</w:t>
        <w:br/>
        <w:t>Содан соң дзиа құрты келіп, ол да торға жабысып қалады. Осылай</w:t>
        <w:br/>
        <w:t>бұрышта тығылып тұрған өрмекші келіп, оларды асықпай жеп</w:t>
        <w:br/>
        <w:t>қояды. Осының бәріне мұқият қарап тұрған Фу Сиге ой келеді. Ол</w:t>
        <w:br/>
        <w:t>қуанғанынан «Мен амал таптым», - деп айқай салады.</w:t>
        <w:br/>
        <w:t>Фу Си тауға барып, көптеген ағаштың бұтақтарын алып келіп,</w:t>
        <w:br/>
        <w:t>өрмекшінің торындай бір-біріпен өткізіп жасайды. Содан сон ой</w:t>
        <w:br/>
        <w:t>бір ұзын ағашты сол тордың үстіне байлап, өзен жағасына барып,</w:t>
        <w:br/>
        <w:t>торды өзеннің ішіне салып қояды. Біраз уакыт өткен соң торды</w:t>
        <w:br/>
        <w:t>көтеріп қараса ішінде коптеген балыктар жүреді. Бұл адамдардың</w:t>
        <w:br/>
        <w:t>ертеде пайдаланған балық аулайтын торы болады. Фу Си бұл әдісті</w:t>
        <w:br/>
        <w:t>халыққа айтып, халық тормен балық аулауды үйренеді. Бірақтан Фу</w:t>
        <w:br/>
        <w:t>Си адамдардың шикі балықты жегендіктен олардың іші өтіп,</w:t>
        <w:br/>
        <w:t>ауыратындарын көріп, әкесінс барып, аспап отып алып келеді де.</w:t>
        <w:br/>
        <w:t>халыққа тамақты пісіріп жеуді үйретеді. «Осылай жесеңдер,</w:t>
        <w:br/>
        <w:t>питерің өтпейді әрі ол таза және витамины көп болып,</w:t>
        <w:br/>
        <w:t>денсаулықтарыңды жақсартады»,-деп ақыл айтады. Осы тор жасау</w:t>
        <w:br/>
        <w:t>арқылы Фу Си тағы құс аулайтын құралды ойлап табады. Одан</w:t>
        <w:br/>
        <w:t>басқа Фу Си халыққа үй жануарын бағуды жәпе тұрақты жерде</w:t>
        <w:br/>
        <w:t>тұруды үйретеді. Ол тағы чиен, кун, джен, кән, ли,сі, сиоң, ГЭН</w:t>
        <w:br/>
        <w:t>64</w:t>
      </w:r>
    </w:p>
    <w:p>
      <w:r>
        <w:t>- Мен саған бір ұзын жіңішке жіп берейін, сен оны кішкентай</w:t>
        <w:br/>
        <w:t>баланың ішіне байла, осылайша оның үйін таба аласың ғой, - деп</w:t>
        <w:br/>
        <w:t>айтты.</w:t>
        <w:br/>
        <w:t>Адал шәкірт монахтың айтқапына алданып қалды. Келесі рет</w:t>
        <w:br/>
        <w:t>кішкентай баламен коштасар кезде ол жіңішке жіпті білірмей</w:t>
        <w:br/>
        <w:t>кішкентай баланың ішіне байлап қояды.</w:t>
        <w:br/>
        <w:t>Келесі күні танертең монах ақырын өрмелеп жүріп орманға</w:t>
        <w:br/>
        <w:t>келді, жіптің бойымен жүріп келіп, ол жіңішке жіштін бір ұшы</w:t>
        <w:br/>
        <w:t>женыпеньлі көк майсаға байланғанын көріп, бірден қатты күліп</w:t>
        <w:br/>
        <w:t>жіберіп: «Мына женышеньдер рухка айналып кеткен скен, мен бай</w:t>
        <w:br/>
        <w:t>болатын болдым!» - деп қатты қуанды. Ол бірнеше женыленьді</w:t>
        <w:br/>
        <w:t>қазып алды да. оларды ғибадатханаға алып келіп, сөреге қамап</w:t>
        <w:br/>
        <w:t>қойды. Араларынан ақ әрі нәзік екі жепышпепьді жұлып алып,</w:t>
        <w:br/>
        <w:t>қазанға салып қайнатты.</w:t>
        <w:br/>
        <w:t>Мопах кішкентай шәкіртіне: «Сен отқа жақсылап қара, мен</w:t>
        <w:br/>
        <w:t>таудап түсіп, жұртты тамаққа шақыруым керек», - деп дерсу</w:t>
        <w:br/>
        <w:t>птығыш кетті.</w:t>
        <w:br/>
        <w:t>Шәкірт бала жабырқап отырды. Кенеттен: «Аға, бізді тезірек</w:t>
        <w:br/>
        <w:t>құткар!» - дсп біреудің шақырып жатқан даусын естиді. Дауыс</w:t>
        <w:br/>
        <w:t>сөрснің ішінен шыққан еді. Сөре құлыптаулы екен, ол құлыпты</w:t>
        <w:br/>
        <w:t>балтамен шағып ашса, ана жолғы оған көмектескен кішкентай</w:t>
        <w:br/>
        <w:t>балалардың сөреден секіріп түсіп бара жатқандарын көрді. Бір</w:t>
        <w:br/>
        <w:t>кішкентай бала: «Барлығына сен кінәлісің! Сен біздің екі інімізді</w:t>
        <w:br/>
        <w:t>өлтірдің!» -дейді.</w:t>
        <w:br/>
        <w:t>Шәкірт қазанпың қақпағын ашып, ішіндегі екі жепьшеньді</w:t>
        <w:br/>
        <w:t>көрді. Осы кезде ғана ол кішкентай балалардың рухқа айналған</w:t>
        <w:br/>
        <w:t>женьшень екендерін түсінді. Ол өзінің ақымақтық жасағанын біліп,</w:t>
        <w:br/>
        <w:t>бірдеп дауыстап жылап жіберді. Кішкентай бала оны жұбатып:</w:t>
        <w:br/>
        <w:t>- Бұл сенің қатең емес, монах расында да оте қатігез. Мұнда</w:t>
        <w:br/>
        <w:t>70</w:t>
        <w:br/>
        <w:t>қалуға болмайды, біздің басқа бір жерге кетуіміз керек, - деді.</w:t>
        <w:br/>
        <w:t>Шәкірт:</w:t>
        <w:br/>
        <w:t>- Мен сендермен біргс кетемін, - деді. Кінкентай бала:</w:t>
        <w:br/>
        <w:t>- Жарайды, сен қазандағы сорпаны құйып ал да, ғибадатхана</w:t>
        <w:br/>
        <w:t>айналасына төк,- дейді.</w:t>
        <w:br/>
        <w:t>Шәкірт бала асығыс ожауды іздеп, тауып алған соң женьшень</w:t>
        <w:br/>
        <w:t>сорпасын қабырғаға төкті, осы кезде бүкіл ғибадагхана яқырын</w:t>
        <w:br/>
        <w:t>жерлеп көтерілді. Сол сәтте монах қонақтарды ергіп ғибадлатхапа</w:t>
        <w:br/>
        <w:t>есігіңе қарай келе жақан еді. Мына көріністі көріп, бар даусымен:</w:t>
        <w:br/>
        <w:t>«Ай, оңбаған! Мынауың не?!» - деп айқайлады. Ол айналып</w:t>
        <w:br/>
        <w:t>жүгіріп жүріп, ғибадатхана есігінің алдындағы баспалдаққа әйтеуір</w:t>
        <w:br/>
        <w:t>бірқолын жеткізді. Ғибадатхана тоқтамай көтеріле берді. Монах</w:t>
        <w:br/>
        <w:t>енді жеттім дегенде, ғибалатхана биікке қатты көтеріліп кетеді.</w:t>
        <w:br/>
        <w:t>Осы кезде монах шәкіртіне жалынын:</w:t>
        <w:br/>
        <w:t>“. Шәкіртім, тездетіп мені жоғары тартып жібер! - деді.</w:t>
      </w:r>
    </w:p>
    <w:p>
      <w:r>
        <w:t>Шәкірттің решіштен бүкіл денесі дірілдеп:</w:t>
        <w:br/>
        <w:t>- Кәрі жексұрын, сен әлі де адамдарды жәбірлегің келе мс?! -</w:t>
        <w:br/>
        <w:t>Деп монахты ағашпен ұрады. Монах төмен қарай құлап кетеді. Бір</w:t>
        <w:br/>
        <w:t>кесек тастың үстіне құлап, лезде батпаққа айналып кетеді.</w:t>
        <w:br/>
        <w:t>Кейіннен жсныпень балалар Чаңбайшанның ескі орманында</w:t>
        <w:br/>
        <w:t>Тыныш өмір сүрді. Әлгі ғибадатхана бұлттың бетінде жүзгендікген</w:t>
        <w:br/>
        <w:t>«Бұлтқа асылған ғибадатхана» деп аталып кетеді.</w:t>
        <w:br/>
        <w:t>жіне</w:t>
        <w:br/>
        <w:t>НҮЙ ВАНЫҢ АДАМДАРДЫ ЖАРАТУЫ</w:t>
        <w:br/>
        <w:t>взяяны, Хак ЖӨНЕТ ЕН. ЖЕРІ ІП</w:t>
        <w:br/>
        <w:t>Жын. аж. зен, (ЕРЕН ӨШ А2. 5а, Яя</w:t>
        <w:br/>
        <w:t>калия КИТ ЕН ХЫ /- АҒ.</w:t>
        <w:br/>
        <w:t>БЖ, Хан Т-2004, алуусА. Ы Денім</w:t>
        <w:br/>
        <w:t>Ң</w:t>
        <w:br/>
        <w:t>71</w:t>
        <w:br/>
        <w:t>- Мен саған бір ұзын жіңішке жіп берейін, сен оны кішкентай</w:t>
        <w:br/>
        <w:t>баланың ішіне байла, осылайша оның үйін таба аласың ғой, - деп</w:t>
        <w:br/>
        <w:t>айтты.</w:t>
        <w:br/>
        <w:t>Алал шәкірт монахтың айтқанына алданып қалды. Келесі рет</w:t>
        <w:br/>
        <w:t>кішкеттай баламен қоштасар кезде ол жіңішке жіпті білірмей</w:t>
        <w:br/>
        <w:t>кішкентай баланың ішіне байлап қояды.</w:t>
        <w:br/>
        <w:t>Келесі күні таңертен монах ақырын өрмелеп жүріп орманға</w:t>
        <w:br/>
        <w:t>келді, жіптің бойымен жүріп келіп, ол жінішке жіптін бір ұшы</w:t>
        <w:br/>
        <w:t>жоенылепьді көк майсаға байлапғанын көріп, бірден қатты күліп</w:t>
        <w:br/>
        <w:t>жіберіш «Мына женыпеньдер рухқа айналып кеткен скен. меп бай</w:t>
        <w:br/>
        <w:t>болатын болдым!» - деп қатты қуанды. Ол бірнсше женьшенеді</w:t>
        <w:br/>
        <w:t>қазып алды да, оларды ғибадатханаға алып келіп, сөреге қамап</w:t>
        <w:br/>
        <w:t>қойды. Араларынан ақ әрі нәзік екі женышсньді жұлып алып,</w:t>
        <w:br/>
        <w:t>қазанға салып қайнатты.</w:t>
        <w:br/>
        <w:t>Монах кішкентай шәкіртіне: «Сен отка жақсылап қара, мен</w:t>
        <w:br/>
        <w:t>таудан түсіп, жұртты тамаққа шақыруым керек», - деп дереу</w:t>
        <w:br/>
        <w:t>шығып кетті.</w:t>
        <w:br/>
        <w:t>Шәкірт бала жабырқап отырды. Кенеттен: «Аға, бізлі тезіргк</w:t>
        <w:br/>
        <w:t>құтқар!» - деп біреудіп шақырып жатқан даусын естиді. Дауыс</w:t>
        <w:br/>
        <w:t>сөренің ішінен шыққаш еді, Сөре құлыптаулы скен, ол құлыпты</w:t>
        <w:br/>
        <w:t>балтамен шағып ашса, ана жолғы оған көмектескен кішкентай</w:t>
        <w:br/>
        <w:t>балалардың сөреден секіріп түсіп бара жатқандарын көрді. Бір</w:t>
        <w:br/>
        <w:t>кішкентай бала: «Барлығына сен кінәлісің! Сен біздің екі інімізді</w:t>
        <w:br/>
        <w:t>өлтірдің!» -дейді.</w:t>
        <w:br/>
        <w:t>Шәкірт қазанның қақпағын ашып, ішіндегі скі женьшеньді</w:t>
        <w:br/>
        <w:t>көрді. Осы кезде ғана ол кішкентай балалардың рухқа айналған</w:t>
        <w:br/>
        <w:t>Женьшень екендерін түсінді. Ол өзінің ақымақтық жасағанын біліп,</w:t>
        <w:br/>
        <w:t>бірден дауыстап жылап жіберді, Кішкентай бала оны жұбатып:</w:t>
        <w:br/>
        <w:t>- Бұл сеніп қатең емес, монах расында да өте қатігез. Мұнда</w:t>
        <w:br/>
        <w:t>70</w:t>
      </w:r>
    </w:p>
    <w:p>
      <w:r>
        <w:t>ЖКИХЯ АМЕН “КЕНЕ, РЕТІН АР. 7</w:t>
        <w:br/>
        <w:t>ЖЕ</w:t>
        <w:br/>
        <w:t>(аа АН ТЕМЕН ЖЫ. ВАТТ, ЫЛ НЫН</w:t>
        <w:br/>
        <w:t>ҰШЫН АНП-СН ИЕТІН.</w:t>
        <w:br/>
        <w:t>“МАЗНАНЫы “ШЕР, ТТТ ММА?</w:t>
        <w:br/>
        <w:t>аге а тарар ӘЛЕ&gt;ТЕРРЕЛЕЛЕР ЗАРР</w:t>
        <w:br/>
        <w:t>ЯЛӘНФф, (ННСІЕТ ен. БилАНы Ж.</w:t>
        <w:br/>
        <w:t>МЕЗ. “да ЖАД, ЖАНЕ АІ! Ж</w:t>
        <w:br/>
        <w:t>АМЕяыл. “ӘНІ а. 7</w:t>
        <w:br/>
        <w:t>АЗЫАЙЫ “ЯН. анан таны, ШЕ -Ж.й</w:t>
        <w:br/>
        <w:t>ТІ.”</w:t>
        <w:br/>
        <w:t>Шы</w:t>
        <w:br/>
        <w:t>ТӨ ЖАЛП, БАИ НЕНТ-Е. ПТ.</w:t>
        <w:br/>
        <w:t>А-Т. Жы, ЗЕН.</w:t>
        <w:br/>
        <w:t>жы, ЯН ЖАНЖІІІГІ, ЕЕЕ, Хш-ні “т</w:t>
        <w:br/>
        <w:t>М, ӘҒТІ ЭАЫҒЛР, ЯМЕТ БІГІНІПӘР» “МЕМ,</w:t>
        <w:br/>
        <w:t>ЖИЫНЫ ЕТ, АМЕ “Че</w:t>
        <w:br/>
        <w:t>БЕЙНЕ Жошы</w:t>
        <w:br/>
        <w:t>МЕНЕН ЫЫ “ЖА, ЕНЕ Еа Че</w:t>
        <w:br/>
        <w:t>“ӨЕнін, ЗЕН. жжім-жіеш, ЕТТаА, ӨН</w:t>
        <w:br/>
        <w:t>ЖЕ-ӘЕы Ы, кін ор.</w:t>
        <w:br/>
        <w:t>Мн, АӘЯНЫПЕ ЕНШІ МАН 277, ТІЛЕ РНН</w:t>
        <w:br/>
        <w:t>жж</w:t>
        <w:br/>
        <w:t>Атақты, көркем де бай Чаңбайшан өлкесі - бағалы қытай дәрісі</w:t>
        <w:br/>
        <w:t>женышснынің шыққан отаны. Бірақ қарттардың айтуы бойынша,</w:t>
        <w:br/>
        <w:t>женыпень ерте кездерде бұл жерлерде әспеген, ток кейіннен ғана</w:t>
        <w:br/>
        <w:t>Тарап кеткен. Бұл жайлы бір қызық аңыз бар.</w:t>
        <w:br/>
        <w:t>Әте ерте кезеңде Тайшан тауының ортасында бір ғибадатхана</w:t>
        <w:br/>
        <w:t>67</w:t>
        <w:br/>
        <w:t>ате БМК ЕН, жала. Ста. . “ЖЯ</w:t>
        <w:br/>
        <w:t>әй іш. Ел Қаны ОСЕ. ЖАЗҒАН</w:t>
        <w:br/>
        <w:t>жм</w:t>
        <w:br/>
        <w:t>ЕЕ:</w:t>
        <w:br/>
        <w:t>Бдар-ІН, 915ЕН. “ла. ТЕТІН, Б)</w:t>
        <w:br/>
        <w:t>А-Т 796, ВуАНЖАы- ХА АЖ</w:t>
        <w:br/>
        <w:t>еі</w:t>
        <w:br/>
        <w:t>шик тн, Ы МАЕ. ы Аы РЫНА</w:t>
        <w:br/>
        <w:t>ж-н, шарлы, мемл. ВЕ. ЕН</w:t>
        <w:br/>
        <w:t>Жы НӘЖЛжаШЫ, ШПИНА ШЕҢ.</w:t>
        <w:br/>
        <w:t>БАРИН, БЫНА, ЕТ ЖЖ. 0. “Ж.</w:t>
      </w:r>
    </w:p>
    <w:p>
      <w:r>
        <w:t>ЖАТА Ш,</w:t>
        <w:br/>
        <w:t>ЖМ» “ЖОХ ЖЖИЕ- ЕНІ. БЕЗЖЕ--ТЕ,</w:t>
        <w:br/>
        <w:t>ЛЕН ЕЯНМТТ. "Өл жлнЕлн ТЕ. АӨЖ Т</w:t>
        <w:br/>
        <w:t>-Е7.</w:t>
        <w:br/>
        <w:t>КАТЕЯ ЖАЗА, неентшт ж. РАТЖН</w:t>
        <w:br/>
        <w:t>ж. еже ШЕГЕ. НИЕТ, Мый! ТРАН ШІ,</w:t>
        <w:br/>
        <w:t>ЖТ - ҺӨҮмтненнтл. ЕЛЕНЕ</w:t>
        <w:br/>
        <w:t>Тір. ЕНЕЛӘЗ, СЕЕОЗИНШЕТ.</w:t>
        <w:br/>
        <w:t>НЕғеТт, 8ТеБА хн, БІЛМЕ, ШОТ</w:t>
        <w:br/>
        <w:t>ЕЕЕ Дата Тера ТЕП ЖЕРЕСЕ ИН ЕЗБЕСІ</w:t>
        <w:br/>
        <w:t>ЖАНЕ. ШЕЛІ, БАЗЕ ғ Т АМ “ӘЖ</w:t>
        <w:br/>
        <w:t>“ЕНІНГЕ, БОТЫ-БЕЕМАН, ЕЖА ЖЕЛ.</w:t>
        <w:br/>
        <w:t>ЕНМАН СЕНЫ Т. ПТЕнЛы БОЛАН ЕЕ.</w:t>
        <w:br/>
        <w:t>ФАЕНІЕ дің Жінші, ЗЫНДЫ ӘРӘшІ БЕП</w:t>
        <w:br/>
        <w:t>ВЕ, жен, а НЫ ӨМ КТ ИЕ, 9</w:t>
        <w:br/>
        <w:t>мж “Жай ерттартан. жвнжын. ШАРЫ</w:t>
        <w:br/>
        <w:t>жеңі; а, ЖЕНЕ, ЖАНТ ЕШ, Қ</w:t>
        <w:br/>
        <w:t>яҮРАТЖА РФ, тие аыты, ФЕДЕ</w:t>
        <w:br/>
        <w:t>ғ.</w:t>
        <w:br/>
        <w:t>БІЗ ƏЗ</w:t>
        <w:br/>
        <w:t>ПІ 81 с-</w:t>
        <w:br/>
        <w:t>80</w:t>
        <w:br/>
        <w:t>аБ</w:t>
        <w:br/>
        <w:t>еи ЯҒЫ ЕТ. Жы дЕн ЕН. АЖЕ, 9</w:t>
        <w:br/>
        <w:t>ЕТ-хШАТ а, лып. ӨНЕ, СТЕЖен</w:t>
        <w:br/>
        <w:t>ЕЗ Шаа ааа а алара дыны лар ТДЕЕ</w:t>
        <w:br/>
        <w:t>яң тына. Жа Ы ары АЛЫ Ы Жіш</w:t>
        <w:br/>
        <w:t>хайкакилгені ама, Ұл т, ЫЫ</w:t>
        <w:br/>
        <w:t>жетіні АЭЕ, ӘЛ АО КОР</w:t>
        <w:br/>
        <w:t>кұ</w:t>
        <w:br/>
        <w:t>Аңыздардың айтуы бойынша, Хуан Ди Джулу соғысында</w:t>
        <w:br/>
        <w:t>айдаһарды жеңгеннен кейін көк тәңірі оны жұмаққа жіберіп, ауыл</w:t>
        <w:br/>
        <w:t>шаруашылығын басқаратын кұдай қылды. Опың ұриағы Джуан Сүй</w:t>
        <w:br/>
        <w:t>су тәңірі Гуңгуңмен бірге Джыңшынвей үшін жаңа соғыс ашты.</w:t>
        <w:br/>
        <w:t>Су тәңірі Гуңгун Манди императордың ұрпағы болған. Алам</w:t>
        <w:br/>
        <w:t>кейіпті, жылан денелі, шашы қызыл болып өсті. Сол кезде құрлык</w:t>
        <w:br/>
        <w:t>жердін оннан бір бөлігін алып, қалғанның бары су болды, сондай-</w:t>
        <w:br/>
        <w:t>ақ судың бәрі Гуңгуң арқылы бақыланып отырды. Ол Джуан</w:t>
        <w:br/>
        <w:t>сүйдің қаніпезер билігіне көңілі толмай, үнемі ата-бабалары</w:t>
        <w:br/>
        <w:t>иеленген даңқты қайтарып алғысы келетін.</w:t>
        <w:br/>
        <w:t>Джуан Сүй деспоттық билеуші болды. Ол күңді, ай мен</w:t>
        <w:br/>
        <w:t>жұлдыздарды солтүстіктегі аспаңды қадағалап отырды, олардың</w:t>
        <w:br/>
        <w:t>қозғалуына жол бермейтін. Бұл жер бетіндегі кейбір жерлерде</w:t>
        <w:br/>
        <w:t>адамдар жарықтың сәулесінен көздеріп аша алмайтын, басқа бір</w:t>
        <w:br/>
        <w:t>жерлерде қолын созған кезде бсс саусағын көрс алмайтын қаранғы</w:t>
        <w:br/>
        <w:t>жағдайға әкеп соқтырды. Ақыры бір күні ызақор Тунгуң мұндай</w:t>
        <w:br/>
        <w:t>канауға шыдай алмай, соғысуға әскер жасақтайды.</w:t>
      </w:r>
    </w:p>
    <w:p>
      <w:r>
        <w:t>Екі көк тәңірі қол астындағы әскерін ертіп, бір ұзаққа созылған</w:t>
        <w:br/>
        <w:t>шайқас бастады, тура 77419 күн соғысты. Олар аспаннан жерге</w:t>
        <w:br/>
        <w:t>дейін шайқасып, жердің киыр солтүстік-батыс бөлігіндегі шексіз</w:t>
        <w:br/>
        <w:t>таудың етегіпс дейін барды. Гуңгуң жеңілді. Іштей әрі ұялды, әрі</w:t>
        <w:br/>
        <w:t>76</w:t>
        <w:br/>
        <w:t>-кИотат жатан. ж-е. инт</w:t>
        <w:br/>
        <w:t>ЕЕЕ ТІЗЕ ІЗ</w:t>
        <w:br/>
        <w:t>Неден МеН Аы ЫН /-ЗФ НИ АН Ж, ЖӘЕ</w:t>
        <w:br/>
        <w:t>ЖТА. ЖПАЛЫННАІЕ, -ЕПтЕН</w:t>
        <w:br/>
        <w:t>ФОИЕЛОЕ ШЕИНГЕ. СІН АН, Әм, жа Х</w:t>
        <w:br/>
        <w:t>МАЯ, ЖНКЕл -мЕЛтшен. ЕЕ нин, Ж</w:t>
        <w:br/>
        <w:t>Біле Ы. БЫнТСЕ2.</w:t>
        <w:br/>
        <w:t>іскер т. АШ н-хЕТ. е-т, Ж</w:t>
        <w:br/>
        <w:t>ЕШТЕНЕ. маны Ұз. әтж жап</w:t>
        <w:br/>
        <w:t>МАШ, ыс. 2 КТІ Е, ЖЕЖ</w:t>
        <w:br/>
        <w:t>ЖЕН еи, АҮРЕТ Еті ЖІй; ж.</w:t>
        <w:br/>
        <w:t>ШЭӘББЕРІЗ СИЕ ТТК ГИР ЛӘЗІЕІІ</w:t>
        <w:br/>
        <w:t>222</w:t>
        <w:br/>
        <w:t>ЖНЖ КаР ЕНсЫҚ. ЖЕШІНЕ ТОВ АЗЕЕ НЕР ЕЕ</w:t>
        <w:br/>
        <w:t>Ене. ы амтвчар ке жола КО</w:t>
        <w:br/>
        <w:t>ОЕА ЖАН Ж /-Аы ЖШ, КӘААШ</w:t>
        <w:br/>
        <w:t>ЛИЕВ Ааршір, ЕАНЫЛЫ, ЖЕТ АНЯ ФОЫЙП25%-.</w:t>
        <w:br/>
        <w:t>АЙЯ Бата» Аалы ан, ТИЕЕЖІН Ж ХОН.</w:t>
        <w:br/>
        <w:t>келдіття, ы. НОҒ ті, Ай</w:t>
        <w:br/>
        <w:t>ЗЕТІН.</w:t>
        <w:br/>
        <w:t>ШЕ, «ИЯ сқаИын, ЖІТІ ЕРЕӨИГЕ, Жа</w:t>
        <w:br/>
        <w:t>5. жей. М.Ж.н.нлелж, -Ал-аЯлаң</w:t>
        <w:br/>
        <w:t>Шаа лі БРЕТТ ТР СЕБ ЕЕ ЕСЕ</w:t>
        <w:br/>
        <w:t>ЕйЛеП. ӘлтЗЫЕТ. катын канлиныяыЕЗ!</w:t>
        <w:br/>
        <w:t>ХЕакетамитаненнн. ЖЖ, ӨЖХЕТЦЕ Ы,</w:t>
        <w:br/>
        <w:t>БАЯИЕ Т кенЕЖ. Жин, ЭЖ ҰЗИШаНа жн,</w:t>
        <w:br/>
        <w:t>Жү АМЫЙНА. АЗОВ.</w:t>
        <w:br/>
        <w:t>(е, ХӘН Тт. Аүзеиз, ЖЕЖ, ЯНА</w:t>
        <w:br/>
        <w:t>БЕТА. НА.</w:t>
        <w:br/>
        <w:t>ТАТ нін. ЖЕЛ. ЖӘНЕ / --те 6</w:t>
        <w:br/>
        <w:t>75</w:t>
        <w:br/>
        <w:t>Қы</w:t>
        <w:br/>
        <w:t>жж аш</w:t>
        <w:br/>
        <w:t>ЕМІНЕН.</w:t>
        <w:br/>
        <w:t>АМЕ. ЕЕЕ:</w:t>
        <w:br/>
        <w:t>ЖА АЗ</w:t>
        <w:br/>
        <w:t>ФУАЗНАН, ЕЛЕҢ</w:t>
        <w:br/>
        <w:t>2 ТЕЛЕ, ТШ ДЫЙЫҒ),</w:t>
        <w:br/>
        <w:t>УАН А</w:t>
        <w:br/>
        <w:t>ЛКЕЕЛЕЛ ИЕ</w:t>
      </w:r>
    </w:p>
    <w:p>
      <w:r>
        <w:t>МЕЛЕРІ</w:t>
        <w:br/>
        <w:t>“ДУЕрар,</w:t>
        <w:br/>
        <w:t>, ЖА Аза,</w:t>
        <w:br/>
        <w:t>, ЖИЕ!</w:t>
        <w:br/>
        <w:t>ЖЫ Т.</w:t>
        <w:br/>
        <w:t>та»</w:t>
        <w:br/>
        <w:t>-йНЯ</w:t>
        <w:br/>
        <w:t>ВЕ г,</w:t>
        <w:br/>
        <w:t>Ж. Тым. аж, МАЯ - БА Ж.</w:t>
        <w:br/>
        <w:t>ЖЖ, МВ</w:t>
        <w:br/>
        <w:t>Ж, хж-</w:t>
        <w:br/>
        <w:t>КАЛЫН Т.</w:t>
        <w:br/>
        <w:t>ж, ААА</w:t>
        <w:br/>
        <w:t>ней.</w:t>
        <w:br/>
        <w:t>зағала стақан</w:t>
        <w:br/>
        <w:t>Ш БЕЗІ ннен ош,</w:t>
        <w:br/>
        <w:t>ЖЕРИ НЕНІ”</w:t>
        <w:br/>
        <w:t>хар. жИайаяаЫ.</w:t>
        <w:br/>
        <w:t>жйут, Әлінің, ЖБО От,</w:t>
        <w:br/>
        <w:t>ЖҮЗЕ жаты</w:t>
        <w:br/>
        <w:t>”</w:t>
        <w:br/>
        <w:t>“ке.</w:t>
        <w:br/>
        <w:t>Ен. ғы</w:t>
        <w:br/>
        <w:t>ЖЕР ОЖ»</w:t>
        <w:br/>
        <w:t>Ман» “міноевт”</w:t>
        <w:br/>
        <w:t>Па ЫЗЛАЛГГ А Ы</w:t>
        <w:br/>
        <w:t>ше</w:t>
        <w:br/>
        <w:t>ФҮЛЕ</w:t>
        <w:br/>
        <w:t>4Мі</w:t>
        <w:br/>
        <w:t>АРЛАН”</w:t>
        <w:br/>
        <w:t>8 ФТНЛЕЛ, 4</w:t>
        <w:br/>
        <w:t>Ж. “ЕЕЕ ЗЕЛИАН</w:t>
        <w:br/>
        <w:t>ЖЖЛІМЖІНТІЙЕ</w:t>
        <w:br/>
        <w:t>Ер?”</w:t>
        <w:br/>
        <w:t>бИШ-К, ЯН КЫ Аа, Ю КнеІІ, ШЕ</w:t>
        <w:br/>
        <w:t>КИН. жНЫИЗИНН ІН</w:t>
        <w:br/>
        <w:t>, ШоМЫы “АЯ. ЕЖ</w:t>
        <w:br/>
        <w:t>АЕ лал ЮРЛаа, ЖкӘЛАЗТЫЕ. “ЖОН</w:t>
        <w:br/>
        <w:t>ЖӨНЕИЕТЕтД. "өлмеген. “нем -тннашат.</w:t>
        <w:br/>
        <w:t>Фе ЖҰҒА Б, ЕТЕ ИЫ үш.”</w:t>
      </w:r>
    </w:p>
    <w:p>
      <w:r>
        <w:t>ЕМЕ Талма, КЛ-ЕНІНИВ. МЕР</w:t>
        <w:br/>
        <w:t>ЖЕТЕ ТАЛ Ы 8.</w:t>
        <w:br/>
        <w:t>жесіне, өлуіне, тзмат, ШАНАМЕН</w:t>
        <w:br/>
        <w:t>ік. ян Ж -- СУГЕ</w:t>
        <w:br/>
        <w:t>“АЖА ДӘ ТТ,</w:t>
        <w:br/>
        <w:t>аа ТА, РН</w:t>
        <w:br/>
        <w:t>ЕН УИ ЛСЕН</w:t>
        <w:br/>
        <w:t>66</w:t>
        <w:br/>
        <w:t>ТЕЛЕ АЛЕМДЕ ДІГІ</w:t>
        <w:br/>
        <w:t>Ян, ӨНЕГЕ, АФИНИЯ</w:t>
        <w:br/>
        <w:t>өнжкиНХЕНЖ.</w:t>
        <w:br/>
        <w:t>%</w:t>
        <w:br/>
        <w:t>Та</w:t>
        <w:br/>
        <w:t>қ</w:t>
        <w:br/>
        <w:t>я</w:t>
        <w:br/>
        <w:t>БЕЗІНЕ ӘКЕП, ЖЕН-АН. ЖЖЕДЫК</w:t>
        <w:br/>
        <w:t>ЕНЕ -ТЕЗХЕНЕЛ. ЯМАН. БЕЛІН.</w:t>
        <w:br/>
        <w:t>ЕҮнЖ. ӘБЕТ- АР НЕНЖАІН-АНЕ. Шалы</w:t>
        <w:br/>
        <w:t>яЕйЖЕ --ӘЛЖІТ.</w:t>
        <w:br/>
        <w:t>БАС ЕЕР ТИНЕ ТТТ ЕЕЕ)</w:t>
        <w:br/>
        <w:t>теге, анат! ЭТ ИЕ аТТ ән "шйн.</w:t>
        <w:br/>
        <w:t>АСЕР ТЕРЛЕТТЕГЕН а</w:t>
        <w:br/>
        <w:t>ҚыИМЖ-РНШЕ Ж. НЕЕ. ЗЕҒЖӘ. Жі</w:t>
        <w:br/>
        <w:t>БІНМІЗМЕ. НЕМЕТ ЕРЕ -ШЕР. ПЫ АЕ</w:t>
        <w:br/>
        <w:t>“НЕ. яНЕТЕЕА. Ка Ма Ж</w:t>
        <w:br/>
        <w:t>Елжан. ә татыся, ӘИЕТ. ЖУА</w:t>
        <w:br/>
        <w:t>ТЕЛІ ШӨ? ТПЕНЛЕТ, РН.</w:t>
        <w:br/>
        <w:t>ЕЕЖ, ЛЛА ЕЖ КІН. ӨН 2, -Өк</w:t>
        <w:br/>
        <w:t>й, ФЕН. ЕЖ Ж, ХӘ, Ш.Е</w:t>
        <w:br/>
        <w:t>Ж-дыкв. -ШшәыытЕы, шалт а ШН.</w:t>
        <w:br/>
        <w:t>Жа шыа, пн пауы, ҒАЗЕЕЗЙ.</w:t>
        <w:br/>
        <w:t>“ымат, эНнелжнеш. РЕНИН АА БЫН. 7</w:t>
        <w:br/>
        <w:t>Янош, Ежеовиышя, жыға БЫҒА ОҒ.</w:t>
        <w:br/>
        <w:t>ЛЯ Еж ень нта /-Зон, ӘЯЛАУЛЫЫ</w:t>
        <w:br/>
        <w:t>ӘМін-і, Не НЕ ІН ЕН ЕИНЕІНЕНІ. ҒА</w:t>
        <w:br/>
        <w:t>Екнникий да, те янғ ІМ.</w:t>
        <w:br/>
        <w:t>Жиын, БАЛ МАЕ. АЖЕ</w:t>
        <w:br/>
        <w:t>В, ЖАЛАНЫ ЖАРЫ ӘЕЕЙЛЖАТы "РАТЛЫҒА</w:t>
        <w:br/>
        <w:t>жамы, ПЕЫНАЫНЫЫ, НІК -ӨЖАЗЫ ЧЕ ЯН</w:t>
        <w:br/>
        <w:t>Мүле аюға БЗИЕТИЕІ”</w:t>
        <w:br/>
        <w:t>Рота Т- ШЕ. жұманы, “ЕЕБЕНИнН? ”</w:t>
        <w:br/>
        <w:t>ЖАЗЫ, “БЫН. НТ -еіт, ЭЖ Т,</w:t>
        <w:br/>
        <w:t>ео. ад, Лл нікін, ЗЕЗІРА-ГІЕНІ.</w:t>
        <w:br/>
        <w:t>зЕ</w:t>
        <w:br/>
        <w:t>Ш</w:t>
      </w:r>
    </w:p>
    <w:p>
      <w:r>
        <w:t>Е</w:t>
        <w:br/>
        <w:t>79</w:t>
        <w:br/>
        <w:t>жеттің. ннат ааа ын. “ВЕ ТОР- ЕП</w:t>
        <w:br/>
        <w:t>КЕЛЕТ Нор ада ашытдатене</w:t>
        <w:br/>
        <w:t>5. Жалын, ЕНЕ ТА жейаН хы”</w:t>
        <w:br/>
        <w:t>&lt;ОҚЫЫН баны, шелек. хылЯ вжхан</w:t>
        <w:br/>
        <w:t>ЖСБ. Өз, ӘНЕ ЕЕ ЗАНЖЫ.</w:t>
        <w:br/>
        <w:t>ж. қ, ШКЖЕЛЕЛИЕК. ЯНІЛӘЕН іі. 4</w:t>
        <w:br/>
        <w:t>“ХНЫЖЕГ Яя. шетен ені, ЖЕҢЕР</w:t>
        <w:br/>
        <w:t>ім, 4, ЫТ-ЖЕН. ТЕӘ. жығы Здштшынгі</w:t>
        <w:br/>
        <w:t>--ЖКніз ініне. ЕНЕ -ЗЕННЫҚ Т. НЫШ)</w:t>
        <w:br/>
        <w:t>ар, ж, ПАНА ЕОӘН Г. ЗА Ким</w:t>
        <w:br/>
        <w:t>ЖМ АУ,</w:t>
        <w:br/>
        <w:t>Тн, эйлмЕНІН ЕНБЕМАЖ, НАР АННА</w:t>
        <w:br/>
        <w:t>Жб. МЕНЕ ЕжанЕж, жн ТҮЗ ЕД. МП</w:t>
        <w:br/>
        <w:t>жауа тил мн ІҮ, НАН ЕГІН АО.</w:t>
        <w:br/>
        <w:t>НЫЛ Ы ЕНІН. КЕ. хашенжийІ. ЖЕ</w:t>
        <w:br/>
        <w:t>ЖЕКЕН АНЕ. ЖЕБЖӘВТ -ӨШТУМЕ. ШАШ</w:t>
        <w:br/>
        <w:t>кжжаеянны, мый, кентте. ӘЕНДІҢ</w:t>
        <w:br/>
        <w:t>жяжші. АЛУ а лалын , жаа - ТТМ</w:t>
        <w:br/>
        <w:t>ӘРЕ</w:t>
        <w:br/>
        <w:t>ХЫ Т ТАЖ, ЖРЫМЫЕНГДІФІКІ. ЧАЖ</w:t>
        <w:br/>
        <w:t>Ж еЖ. лон-ннЕ-н, ЖнАЛУАТ. ТЕХ</w:t>
        <w:br/>
        <w:t>ІЕЗАЯЖАНЖЫ, ЖЕЛНЫ ЕК, НАЖ-ККЖ</w:t>
        <w:br/>
        <w:t>ЯККЖ.</w:t>
        <w:br/>
        <w:t>ЖРК У КНӨЗЕІЕ, АЗҒА жай. ЕНЕМ</w:t>
        <w:br/>
        <w:t>Ж Г3е. ӘІ7ӨҒЕШЯЕСА, АПВ ЕРТЕН</w:t>
        <w:br/>
        <w:t>-ТНИН АА ЛЕ -ШАНЕН, МибеннМАЗ ЗЫ</w:t>
        <w:br/>
        <w:t>Жиен.</w:t>
        <w:br/>
        <w:t>жжж</w:t>
        <w:br/>
        <w:t>Пан Гу аспан мен жерді, өзінің денесінен күн мен айды, жұл-</w:t>
        <w:br/>
        <w:t>дыздарды, жазықтық пен тауларды, өзен-көлдерді, өсімдіктерді, ац-</w:t>
        <w:br/>
        <w:t>72</w:t>
        <w:br/>
        <w:t>күшіт салып, жұмыс істеп, омір сүретін ортаны калпына келтірді.</w:t>
        <w:br/>
        <w:t>Егістікте дән өсіп шықты, жер беті гүлдене бастады.</w:t>
        <w:br/>
        <w:t>Адамдар өтс қуанышты, өте мәнді өмір сүруі үшін Нүй Ва</w:t>
        <w:br/>
        <w:t>пішіні феникстін құйрығына ұқсайтын «шың хуаң» деп аталатын</w:t>
        <w:br/>
        <w:t>музыкалық аспап жасап шығарды. Күн сайын кешке шаршағай</w:t>
        <w:br/>
        <w:t>адамдар шың хуаңда ойпап, төгілмелі ән айтып, желпініп би биледі,</w:t>
        <w:br/>
        <w:t>өмірдін бақытын ұғынды.</w:t>
        <w:br/>
        <w:t>Адамдардың осыншама көңілді екендіктерін көріп, еңді</w:t>
        <w:br/>
        <w:t>аспандағы сарайына қайтуға болады деп ойлады. Сол мізгілде 01</w:t>
        <w:br/>
        <w:t>айдаһар көлігін кездестіріп, онымсн аспанға ұшып кетті. Жер</w:t>
        <w:br/>
        <w:t>бетіндегі адамдар оған деген қимастықты сезінді, кішкентайы</w:t>
        <w:br/>
        <w:t>үлкенін сүйіп, үлкені кішкентайын жетектеп, оны шығарып салды.</w:t>
      </w:r>
    </w:p>
    <w:p>
      <w:r>
        <w:t>Олардың жүректерінде адамдарды жаратқан, адамзатты құтқарған</w:t>
        <w:br/>
        <w:t>әулисге деген мәңгілік алғыс калды.</w:t>
        <w:br/>
        <w:t>дене</w:t>
        <w:br/>
        <w:t>ДЗИГУҢНЫҢ КЕСІРТКЕ ОЙЫНЫ</w:t>
        <w:br/>
        <w:t>Еж, ШАМ АНЕ Е, ЖҮМШЕНКЕ, ЕЖ</w:t>
        <w:br/>
        <w:t>ық. Зеғ-Зын. ШЖК, Өл езін.</w:t>
        <w:br/>
        <w:t>9908 ХО, ТЕЖЫН, АМ ИН АЯФИННЖ</w:t>
        <w:br/>
        <w:t>Ейүк. Ж, ШЖЗІРАН- ОТЖ КЕШ ЛЖҒАТЫ</w:t>
        <w:br/>
        <w:t>ЖАДІНЕЙн ЫЫ, -БЛ.ТА Ж АУМИН КЫ Ж</w:t>
        <w:br/>
        <w:t>ЖЕЗАТаРЖ, МНЕ ЖР Ері, ЖЕНА ЖАЙПАП ЕН</w:t>
        <w:br/>
        <w:t>жеЖы ЧхШ аны Ын?”</w:t>
        <w:br/>
        <w:t>ЖЖІР Гн ЧЕ. НЕДЕ? ЗИ! БАТЕШИІӘ</w:t>
        <w:br/>
        <w:t>ЖеТейр, ЖЕТІНШІ ?</w:t>
        <w:br/>
        <w:t>ЖӘШІГІ, жапыы, он. жл-алнанын-ЖЕП</w:t>
        <w:br/>
        <w:t>Ме МЕНТІ ЗЕ НАНЫН -Э&lt;БЯШЕ? (БЕТТ</w:t>
        <w:br/>
        <w:t>78</w:t>
        <w:br/>
        <w:t>ымланды. Ашуын шығаратын жер таппай, бірден бар күшін</w:t>
        <w:br/>
        <w:t>жұмсап,шексіз таулы как ортасынан екіге бөліп тастады.</w:t>
        <w:br/>
        <w:t>Шексіз тау аспанның үлкен бағанасы болған еді. Ол бір үзіл-</w:t>
        <w:br/>
        <w:t>тешеп кейін аспан үлкен қуыстарға бөліне бастады. Солтүстік-</w:t>
        <w:br/>
        <w:t>батыс жақтың аспаны да тіреуінен айырылып қалды. Аспандағы</w:t>
        <w:br/>
        <w:t>күн, ай мен жұлдыздар ығы-жығы жер бетіпс құлап түсті. Орман-</w:t>
        <w:br/>
        <w:t>дар өртеніп, өзеп-сулар қиғаш ақты. Жер беті бір шексіздікке</w:t>
        <w:br/>
        <w:t>айналды. Үйлер мен егістіктер суға батты, адамдар өмір сүру орта-</w:t>
        <w:br/>
        <w:t>сынан айырылды. Орман мен сулардағы аңдар жанталаса қашты,</w:t>
        <w:br/>
        <w:t>адамды кездестірсе, бірден оларға ауыз салды. Жер беті қайғы</w:t>
        <w:br/>
        <w:t>құшағында қалды.</w:t>
        <w:br/>
        <w:t>Пүй Ва жер бетіндегі өз қолымен жаратқан адамзаттың толық</w:t>
        <w:br/>
        <w:t>жойылу қаупінде тұрғанын көріп, қатты қайғырды. Ол жыртылған</w:t>
        <w:br/>
        <w:t>аспанды жамауды, халықты қайғы-қасіреттен аман алып қалуды</w:t>
        <w:br/>
        <w:t>ойлады.</w:t>
        <w:br/>
        <w:t>Нүй Ва, алдымен, алып теңізден бір үлкен тасбақаны ұстай</w:t>
        <w:br/>
        <w:t>алып, оның төрт аяғын кесіп тастап, жердің төрт шетіне орнатып,</w:t>
        <w:br/>
        <w:t>Әһең-әрең шайқалып тұрған аспанды қозғалмайтындай етті. Ал</w:t>
        <w:br/>
        <w:t>тасбақа денесін теңіз ішіндегі тауға айналдырды. Сопымен қатар</w:t>
        <w:br/>
        <w:t>Нүй Ва қайтадан терең теңіздің түбіне түсіп, көпісген қызыл, сары,</w:t>
        <w:br/>
        <w:t>Көк, ақ және қара түсті тастарды тауып әкеліп, аспандағы әлгі</w:t>
        <w:br/>
        <w:t>Үлкен тесікті толтырды. Жамап болғаннан кейін аспанда</w:t>
        <w:br/>
        <w:t>Жанбырдан кейін кемпірқосақ тәрізді түрлі түстер жарқ стті,</w:t>
        <w:br/>
        <w:t>расында, өте әдемі болды. Нүй Ва сондай-ак жерге түскен күн, ай,</w:t>
        <w:br/>
        <w:t>жұлдыздарды қайтадан аспанға қойып, өз қызметтерін әрі карай</w:t>
        <w:br/>
        <w:t>жалғастыруына мүмкіндік берді. Кейіннен ол үлкен көлемде</w:t>
        <w:br/>
        <w:t>шөптерді әкеп жақты, шөптің шоғы арқылы жердегі бұлқынған су</w:t>
        <w:br/>
        <w:t>гасқынын тоқтатты. Сопында Нүй Ва Ижоуға кетіп, адам жейтін</w:t>
        <w:br/>
        <w:t>сансыз қара айдаһарды өлтірді.</w:t>
        <w:br/>
        <w:t>Осылай жер бетінде тыныштық қайта орнады. Адамдар бар</w:t>
        <w:br/>
        <w:t>77</w:t>
      </w:r>
    </w:p>
    <w:p>
      <w:r>
        <w:t>Оңтүстік Сун дәуірінде Линг-ан қаласының Чиантаугуапның</w:t>
        <w:br/>
        <w:t>Тянжу деген жерде бір ағаш қолөнершісі Джаншуо өмір сүріпті. Ол</w:t>
        <w:br/>
        <w:t>анасымен және әйелімен бірге өмір сүреді екен. Олар бай болмаса</w:t>
        <w:br/>
        <w:t>да, бақытты ғұмыр кешіпті.</w:t>
        <w:br/>
        <w:t>Джаңшуо өте адал және колөнерді жаксы меңгерген адам еді.</w:t>
        <w:br/>
        <w:t>Жергілікті байлар оны шақырып, үйге керек-жарақтарды жаса-</w:t>
        <w:br/>
        <w:t>татын. Бір күні оны Луо Чың Цянның скінші ұлы үйіне ағаш</w:t>
        <w:br/>
        <w:t>орындықтарды жасатуға шақырады. Ол екінші ұлдып кесіртке</w:t>
        <w:br/>
        <w:t>ойнап жатқанын және опдаған адамның үлкен-кіші құмыраларды</w:t>
        <w:br/>
        <w:t>көтеріп, ары-бері жүргенін көреді. Джаңшуо «Кесірткені осытпшама</w:t>
        <w:br/>
        <w:t>адам күте ме?» - деп ойланып қалады да біреудет:</w:t>
        <w:br/>
        <w:t>- Бір кесіртке жиырма-отыз теңге тұратын шығар? - деп</w:t>
        <w:br/>
        <w:t>сұрайды. Әлгі адам оны жақтырмай ала көзімен қарап:</w:t>
        <w:br/>
        <w:t>- Жиырма-отыз теңге деп ойлап жүрсін бе?! Біздің қожайы-</w:t>
        <w:br/>
        <w:t>нымыз «Уаңзингаң» кесірткені үш жүз күміске сатып алған! -</w:t>
        <w:br/>
        <w:t>дейді.</w:t>
        <w:br/>
        <w:t>Джаңшуо бұл сөзді есііп, басын шайқады. Ол: «Бір кесіртке</w:t>
        <w:br/>
        <w:t>осыншама тұратын болса, мен онда бұларға кесірткемді сататын</w:t>
        <w:br/>
        <w:t>болсам, сол ақшаға қанша жыл өмір сүруге болады скен?.. Бұл соп-</w:t>
        <w:br/>
        <w:t>шама қымбат қандай кесіртке екен?..» - деп ойланып калады. Ол</w:t>
        <w:br/>
        <w:t>сол құмыраның алдына барып, құмыра қақпағын ашыт көреді. Ке-</w:t>
        <w:br/>
        <w:t>сірткеге қарап тұрғанда ол құмырадан секіріп, сыртқа тиығып</w:t>
        <w:br/>
        <w:t>көгеді. Джашшпуо шошып кетеді. Ол тез арада үй қызметшілерімен</w:t>
        <w:br/>
        <w:t>бірге сол кесірікені ұстауға кіріседі. Бірақ кесіртке еш табылмай</w:t>
        <w:br/>
        <w:t>қояды.</w:t>
        <w:br/>
        <w:t>Үй қожайыны Джаңшуоның кесірткені жоғалтқанын біліп, оны</w:t>
        <w:br/>
        <w:t>ішіп қойып ұралы. Джаңшуоға 200 дүре соғылып, оның денесі кан-</w:t>
        <w:br/>
        <w:t>қан болады. Үй қызметшілері Джаңшуопы өліп қалады ма деп</w:t>
        <w:br/>
        <w:t>қорқып, қожайыннан тізерлеп тұрып кешірім сұрайды. Қожайыны</w:t>
        <w:br/>
        <w:t>81</w:t>
        <w:br/>
        <w:t>құс, балык псн жәндіктерді жаратып, тек адамзатты ғана жарат-</w:t>
        <w:br/>
        <w:t>пады. Сәйтіп, әлемге бір түрлі тірі жан жетіспей, он сегіз мың жыл</w:t>
        <w:br/>
        <w:t>құлазыған жағдайда өтті.</w:t>
        <w:br/>
        <w:t>Кейін аспан мен жер ортасында Нүй Ва атты бір әйел құдайы</w:t>
        <w:br/>
        <w:t>пайда болды. Көптің айтуы бойыпша, ол Пан Гудың жүрегінен</w:t>
        <w:br/>
        <w:t>жаратылған. Пан Гудың рухы бір кездері оған: «Мен сені ең сүлу</w:t>
        <w:br/>
        <w:t>әйелге айналдырамын, сенен асып түсетін келбет ешкімде бол-</w:t>
        <w:br/>
        <w:t>майды. Мен әрі саған ерекше батылдық және әлемпің рухын</w:t>
        <w:br/>
        <w:t>құтқаратын қасиет беремін, саған мен аяқтап үлгермеген ұлы</w:t>
        <w:br/>
        <w:t>міндетті аяқтауды тапсырамын»,- депті.</w:t>
        <w:br/>
        <w:t>Пүй Ва Пан Гудың үмітін ақтаған жоқ. Ол өте сұлу болып</w:t>
        <w:br/>
        <w:t>бөйжетті, күлген кезде көктемде жаңа ашылған қызғалдаққа ұқсады.</w:t>
        <w:br/>
        <w:t>Бірақ әлемде тек жалғыз өзі ғана болғандықтан, ол қатты зерікті.</w:t>
        <w:br/>
        <w:t>Осы кезде ол бұлақ жағасына су ішуге келді, су бетінде өзініц</w:t>
        <w:br/>
        <w:t>бейнесін көрді, дерсу ойлады: «Жер беті осыншама кең, мен тәрізді</w:t>
        <w:br/>
        <w:t>көптеген тіршілік болса, сонда ғана бұл дүниенің мәні болар еді», -</w:t>
        <w:br/>
        <w:t>деп ойланып қалады. Осылай ол бір сары топырақты алды да, оған</w:t>
        <w:br/>
        <w:t>біраз су қосты, өзінің түріне сәйкес баліпықтан бір сүйкімді баланып</w:t>
        <w:br/>
        <w:t>бейнесін жасап шықты. Балшықтап жасалған бала жерге түсе сала,</w:t>
      </w:r>
    </w:p>
    <w:p>
      <w:r>
        <w:t>«ана» деп дауыстады. Нұй Ва оте қатты қуанды, бірден бұл жаңадан</w:t>
        <w:br/>
        <w:t>жасалған тіршілік иесін «адам» деп атады.</w:t>
        <w:br/>
        <w:t>Сол кезде Нүй Ва сары топырактан көптеген адамзатты жасауға</w:t>
        <w:br/>
        <w:t>кірісті, мынау кең-байтақ әлемнің шаттыққа толуына жағдай жа-</w:t>
        <w:br/>
        <w:t>сауға шешім қабылдады. Ол сары топырак пеп суды пайдаланып,</w:t>
        <w:br/>
        <w:t>көштеген аламдарды жаратуын жалғастырды. Олар алғыс айтып,</w:t>
        <w:br/>
        <w:t>Нүй Ва апаларына тәжім етіп, дүниенін әртүрлі бұрыштарына</w:t>
        <w:br/>
        <w:t>тарап кетті.</w:t>
        <w:br/>
        <w:t>Нүй Ва түнімен еңбектенді. «Бірақ жер беті шындығында әтс</w:t>
        <w:br/>
        <w:t>кең екен, қалайша оның шет-шетін адамдармен толтыруға болады?»</w:t>
        <w:br/>
        <w:t>--деп ойлады. Нүй Ва ақыры бір жақсы амал ойлап тапты. Ол</w:t>
        <w:br/>
        <w:t>13</w:t>
        <w:br/>
        <w:t>дегенсегіз белгіні табады. Олар - аспан мен жер бетіндегі істердін</w:t>
        <w:br/>
        <w:t>белгісі. Фу Си оларды «ба гуа» деп атайды. Бұл ежелгі замантың ең</w:t>
        <w:br/>
        <w:t>бірінші мәдениетгің калыптасуына зор септігін тнгізді. Содан соң</w:t>
        <w:br/>
        <w:t>Фу Си көктем құдайы және білім мен сңбектіктің белгісі ретінде</w:t>
        <w:br/>
        <w:t>бағаланып, Аспан патшасы болып, Дзүй Маңмен бірге Шығыстың</w:t>
        <w:br/>
        <w:t>120000 км жеріп басқарады.</w:t>
        <w:br/>
        <w:t>Хәл</w:t>
        <w:br/>
        <w:t>ЖЕНЬШЕНЬ БАЛА</w:t>
        <w:br/>
        <w:t>ЖЕЛЕРІ, ЖЕНА НШЖВ. ЖМ, ІЛЕ</w:t>
        <w:br/>
        <w:t>Іі, Алвввнш ЕН, ЕБЖЛНЫДЫН. ЖІ. ЕЖ</w:t>
        <w:br/>
        <w:t>“ЕНЕ.</w:t>
        <w:br/>
        <w:t>ЖАЛА, ЖЗШ алі, ЕРИ АЖЕТ.</w:t>
        <w:br/>
        <w:t>алла НІ АЕ, АЛЫСКА “ШЫ, 1005</w:t>
        <w:br/>
        <w:t>м. жтМН Ме, ЕР ЕЛ-9, ЖАТ, ШЕ</w:t>
        <w:br/>
        <w:t>Хазар.</w:t>
        <w:br/>
        <w:t>жын Атар, НАЛЫ МЕ - “А. /Меж</w:t>
        <w:br/>
        <w:t>анан. а. нн. бой. Ж. ЖЫН... Ел МҮРА ТӘ</w:t>
        <w:br/>
        <w:t>ш-д ЫМЕН. МӘ, ЖИА ТЕ, АЗИЯ</w:t>
        <w:br/>
        <w:t>Іі жың жағ, ПЫ АМЕ ЫТЫЙ А. ХФМДЯЕ ІН</w:t>
        <w:br/>
        <w:t>Епеңшер, БМЕ-АН- КҮНІ.</w:t>
        <w:br/>
        <w:t>--Ж, ЖАН УӘМНІНДЕТ. КІШ, ЖМ: “2</w:t>
        <w:br/>
        <w:t>БТ, ЗЫР. Ж; ЗЕ ҰСЫ... ЗЕ ТҒТ,</w:t>
        <w:br/>
        <w:t>ЖЕРІК!”</w:t>
        <w:br/>
        <w:t>Меэржш, ЕР ЕТЕ ЕЖЕН. ЖЕНЕ</w:t>
        <w:br/>
        <w:t>талын, АЛЕ ЕН ЕЗЕТ 4835.</w:t>
        <w:br/>
        <w:t>5, ЕЛ ЛЫЫ АЙЫНҚ -ТӘҺЗд, ТЕҒАЛЫАПА На ЖД.</w:t>
        <w:br/>
        <w:t>АВТ 7, ХУ, ақын, жж -лын, ЖЕ</w:t>
        <w:br/>
        <w:t>65</w:t>
        <w:br/>
        <w:t>ШІН Жы, жаа, “ыт а-ы</w:t>
        <w:br/>
        <w:t>ЖЕ. ЗНЕНННТЕ ТЕН, ЖШЕП-ЙЕ ГАНА. 4%</w:t>
        <w:br/>
        <w:t>ХНЕМАП ЛЫМЫ (НЫН.</w:t>
      </w:r>
    </w:p>
    <w:p>
      <w:r>
        <w:t>жжж</w:t>
        <w:br/>
        <w:t>Бохай теңізінде табиғаты тартымды бір кішкентай арал бар. Ол</w:t>
        <w:br/>
        <w:t>аралдың пптиіні ұйықтап жатқап қоянға ұқсайды. Жергілікті</w:t>
        <w:br/>
        <w:t>адамдар оны қоян аралы деп атайды. Сол коян аралынан маржан</w:t>
        <w:br/>
        <w:t>өңдіріледі. Осы жердегі жергілікті халық маржан сату арқылы күн</w:t>
        <w:br/>
        <w:t>көреді екен.</w:t>
        <w:br/>
        <w:t>Теңіз жағасында бір шал тұрады, онын немересішің аты Маржан.</w:t>
        <w:br/>
        <w:t>Күнде таңертең тұрған кезде атасы мен немересі екеуі теңіз жаға-</w:t>
        <w:br/>
        <w:t>сына келіп, кішкентай кемеге мініп, теңізге барады. Сол кезде атасы:</w:t>
        <w:br/>
        <w:t>«Қайықта қалқып су бетінде келемін,</w:t>
        <w:br/>
        <w:t>Ескегім толқы тулатып жағаны ұрады,</w:t>
        <w:br/>
        <w:t>Айдаһар үстінде ән шырқап,</w:t>
        <w:br/>
        <w:t>Теңіз әулиесінен маржанды көптеп сұраймын»,</w:t>
        <w:br/>
        <w:t>-деп ән шырқайды.</w:t>
        <w:br/>
        <w:t>Осы қоян аралына келген кезде атасы судан қорғайтын қара киім</w:t>
        <w:br/>
        <w:t>киіп, теңіз астына түседі. Біраздан соң теңіз астынан көптеген бақал-</w:t>
        <w:br/>
        <w:t>шықтарды алып шығады. Сонымен екеуі әңдетіп, үйге қайтады.</w:t>
        <w:br/>
        <w:t>Маржан қыз биыл 15 жаста. Ол өте алғыр және сүйкімді қыз.</w:t>
        <w:br/>
        <w:t>Брақ ол кеме айдауды, жүзуді және маржаппың жақсы-жаманын</w:t>
        <w:br/>
        <w:t>айыра білмейлі. Маржан әлі кішкентай болғандыктан атасы оны</w:t>
        <w:br/>
        <w:t>теңіз астына түсіріп көрген жоқ.</w:t>
        <w:br/>
        <w:t>Атасы мастау кезінде Маржап:</w:t>
        <w:br/>
        <w:t>87</w:t>
        <w:br/>
        <w:t>- Мен Джаңшуо үшін келдім, ол сенің бір кесірткенді жоғалтып</w:t>
        <w:br/>
        <w:t>алыпты ғой, Мен таптым, соны берейін деп едім, - дейді. Ол</w:t>
        <w:br/>
        <w:t>малзакайынан кесірткені шығарып алып, қожайынның алдына</w:t>
        <w:br/>
        <w:t>қояды. Қожайыны кесірткенің аяғы ұзып, терісі жақсы екенін көріп</w:t>
        <w:br/>
        <w:t>қуанып кетеді. Ол:</w:t>
        <w:br/>
        <w:t>- Бұл кесіртке жақсы ойын көрсете яла ма? - деп сұрайды.</w:t>
        <w:br/>
        <w:t>Дзигун айтады:</w:t>
        <w:br/>
        <w:t>- Бұл ең мыкты кесіртке, әтештің өзі бұдан жеңіліп қалады, -</w:t>
        <w:br/>
        <w:t>дейді. Қожайын:</w:t>
        <w:br/>
        <w:t>- Сен мені мазақ етіп отырсың ба? Егер әтешті жеңсе, меп</w:t>
        <w:br/>
        <w:t>саған 1000 күміс берем! - дейлі. Қожайыны тез арада бір отепі</w:t>
        <w:br/>
        <w:t>әкеліп, әтеш неп кесірткені сайысқа түсіреді. Әтеш кишкентай</w:t>
        <w:br/>
        <w:t>кесірткені жақтырмай, оны тұмсығымен тпұқиды. Кесіртке әтештің</w:t>
        <w:br/>
        <w:t>басына секіріп тығып, басындағы айдарды тістеп алады. Әтеш</w:t>
        <w:br/>
        <w:t>оны қалай сілкісе де, кесіртке жерге түспейді. Осылай әтеш</w:t>
        <w:br/>
        <w:t>женілелі. Қожайын мұны көріп, қатты қуапыш:</w:t>
        <w:br/>
        <w:t>- Кесірікенді маған сатшы, -- деп сұрайды. Дзигун оған:</w:t>
        <w:br/>
        <w:t>- Бұл кесіртке 1500 күміс тұрады. 1000 күміс Джацшуоның</w:t>
        <w:br/>
        <w:t>қайтарымы болсын, 500-іп маған бер, - дейді. Қожайын бұны естіп,</w:t>
        <w:br/>
        <w:t>қуанып кетеді.</w:t>
        <w:br/>
        <w:t>Ақшасын алған Дзигуң шарапханадан шыққан соң өзіпіп</w:t>
        <w:br/>
        <w:t>500 күмісі меп Джапшуоның 1000 күмісін Джаңшуоға береді.</w:t>
      </w:r>
    </w:p>
    <w:p>
      <w:r>
        <w:t>Джаңшуо алмаймын десе де, Дзигуң оған бой бермей алғызады.</w:t>
        <w:br/>
        <w:t>Қожайын кесірткені алған соң сол күні көп ақша ұтыл алады.</w:t>
        <w:br/>
        <w:t>Оның қуанғаны соншалық, ұйықтар кезде ле сол кесірткені құшақ-</w:t>
        <w:br/>
        <w:t>тап ұйықтайтын. Бір күні кожайын көрпені ашқан кезде кесіртке</w:t>
        <w:br/>
        <w:t>жерге түседі. Қожайын шошып кетеді. Ол қызметшілерімен</w:t>
        <w:br/>
        <w:t>кесіртке ұстауға кіріседі. Үйдің барлығын актарса да, кесірткені</w:t>
        <w:br/>
        <w:t>таппайды. Осы кезде қабырғаның арасынан кесіргке дауысы ішы-</w:t>
        <w:br/>
        <w:t>ғады. Қабырғаны бұзыңдар, қабырғаны бұзыңдар деп бұздырса,</w:t>
        <w:br/>
        <w:t>83</w:t>
        <w:br/>
        <w:t>Яндидің Шиң Тияңь деген батыр қолбасшысы болды. Оныц</w:t>
        <w:br/>
        <w:t>күші мықты, денесі алып, мінезі тік, соғысу өнері өте парасатты.</w:t>
        <w:br/>
        <w:t>Ол бірнеше рет Хуандиден өш алайын деп Яндилен өтінетін. Бірақ</w:t>
        <w:br/>
        <w:t>Яши үнемі басын шайқап, келіспейтін. Шиң Тиянь енді Яндинің</w:t>
        <w:br/>
        <w:t>өз ойынан қайтпайтынын біліп, өзі әрекет жасауға бел буды.</w:t>
        <w:br/>
        <w:t>Ақыры Не болса да, ол Хуандимен күресуді арман етеді. Сол</w:t>
        <w:br/>
        <w:t>қолына калқан, оң қолына балта алып, Хуанди ордасына карай</w:t>
        <w:br/>
        <w:t>штанады. Жолда оған карсы шыққан Хуанди әскеріп талқандап,</w:t>
        <w:br/>
        <w:t>Хуанди ордасының қақпасына дейін басып кіреді. Хуанди бұны</w:t>
        <w:br/>
        <w:t>естіп, ашуланып, қолына қылышты алып, Шиң Тияньға қарай</w:t>
        <w:br/>
        <w:t>қарсы жүгіреді. Екеуі ұзақ уақыт бойы күресіп, біресе Шиң Тиянь,</w:t>
        <w:br/>
        <w:t>біресе Хуапди жеңіліп тұрады. Соғысып келіп, олар Чаң Яаг Шан</w:t>
        <w:br/>
        <w:t>тауының маңына дейін жетеді. Аңыз бойынша, бұл тау - Яндидің</w:t>
        <w:br/>
        <w:t>Тин жері. Ал одан солтүстікке қарай жүрсең, Хуандидің</w:t>
        <w:br/>
        <w:t>отарланған мемлекетіне тап боласын. Соғыс әлі де жалғаса берді.</w:t>
        <w:br/>
        <w:t>Бр кезде Хуанди Шиң Тияньның корғанбай қалған кезін</w:t>
        <w:br/>
        <w:t>пайдаланып, оны қылышымен шауып тастайды... Шиң Тияньның</w:t>
        <w:br/>
        <w:t>Үлкен басы жерге домалап түсіп, таудың ішіне қарай домалап кетеді.</w:t>
        <w:br/>
        <w:t>Хуанди Шипц Тиянь өз басып тауып алып, мойшына қайта жалғап,</w:t>
        <w:br/>
        <w:t>сосын менімен қайта соғысады деген уайыммен өзінің қылышын</w:t>
        <w:br/>
        <w:t>кайта қолына алып, Чаң Яаң Шан тауын ортасынан шабады. Гүрс</w:t>
        <w:br/>
        <w:t>еткен дыбыс шығып, тау екіге бөлініп кетеді. Сосын Чаң Яан Шан</w:t>
        <w:br/>
        <w:t>Тауы кайта бірігіп, қалпына келеді. Хуанди қарсыласын жеңе</w:t>
        <w:br/>
        <w:t>алмаса да, өзінің рухын жоғалтпады.</w:t>
        <w:br/>
        <w:t>Оның қажымас-қайтпас ерлігі бүгінге үлгі. Бұл ерлікті Таң</w:t>
        <w:br/>
        <w:t>заманынын атақты ақын Тау Юан Мин да жырлаған еді.</w:t>
        <w:br/>
        <w:t>95</w:t>
        <w:br/>
        <w:t>тіп, күнді ұстап аламын деп ойлайды. Бірақ күн нұрының күштілігі</w:t>
        <w:br/>
        <w:t>сонша, Қуа Фудың басын айналдырып қатты шөлдетеді. Шөлдегені</w:t>
        <w:br/>
        <w:t>соншалық, ол Хуаң Хының суын бір ұрттап тауысады. Қуа Фудыц</w:t>
        <w:br/>
        <w:t>шөлі қанбай, Уй өзеніне барып, сол жақтың суын ішеді, бірақ</w:t>
        <w:br/>
        <w:t>оған да шөлі қапбайды. Сөйтіп, ол солтүстікке барып, Шэнсидің</w:t>
        <w:br/>
        <w:t>Үан Мын Гуан деген жеріне бара жатып, шаршап жерге құлап,</w:t>
        <w:br/>
        <w:t>мерт болады.</w:t>
        <w:br/>
        <w:t>Қуа Фу мерт болғап соң оның денесі бір үлкен тауға айпалады.</w:t>
        <w:br/>
        <w:t>Аламдар бұл тауды «Куа Фу» деп атайды. Оның сттсрі топырак</w:t>
        <w:br/>
        <w:t>құнарлығын аргтырады. Қуа Фудың қолыңдығы таяғы үлкен шаб-</w:t>
        <w:br/>
        <w:t>далы ағашына айналып, кейінгі ұрпақтарға мол жеміс береді.</w:t>
        <w:br/>
        <w:t>Қуа Фу өлгенімен, оның рухы өлмейді. Оның рухы аспандағы</w:t>
        <w:br/>
        <w:t>әулиеге барады. Әулиелер онын батырлығына әсерленіп, құдіретті</w:t>
        <w:br/>
        <w:t>күшпен әруағын күннің үстіне шығарады. Куа Фудың денесі осы</w:t>
      </w:r>
    </w:p>
    <w:p>
      <w:r>
        <w:t>арқылы аспанға көтеріліп. күннін үстіне барып, ол өзінің аңсаған</w:t>
        <w:br/>
        <w:t>армапына жетеді.</w:t>
        <w:br/>
        <w:t>ШУЫ)</w:t>
        <w:br/>
        <w:t>ШИҢ ТИЯНЬ УДЫҢ ЕРЛІГІ</w:t>
        <w:br/>
        <w:t>ЖІНЕІН, ЖЕНЕ КЕН дер. МАНА лс оя.</w:t>
        <w:br/>
        <w:t>ТЖт, ШЕТ аніедеР. ЕР АМЕН ЭС КТІ</w:t>
        <w:br/>
        <w:t>БЕЛӘ, БИЗ, 1-ФУМӘЖЯ.</w:t>
        <w:br/>
        <w:t>НАЕАЯНЕК -м хн, тал АЖЫШаА., ТЫӘКІ</w:t>
        <w:br/>
        <w:t>Я. кейін. Өзал ына ет Ж.</w:t>
        <w:br/>
        <w:t>Батан тил Же ӨН. жне %.</w:t>
        <w:br/>
        <w:t>палка тоны аа ыма. тІОЫРЕӘоЕ- АЛТ»</w:t>
        <w:br/>
        <w:t>кенішіт, Ман ЕБЫР. аң ыы.</w:t>
        <w:br/>
        <w:t>93</w:t>
        <w:br/>
        <w:t>- Ата теңіздің асты қандай? - деп сұрайды.</w:t>
        <w:br/>
        <w:t>-. Теңіз асты ғажайып әдемі әрі шексіз кең. Онда түрлі түсті</w:t>
        <w:br/>
        <w:t>балықтар қайшалысып, жүзіп жүреді. Онда көптеген әртүрлі</w:t>
        <w:br/>
        <w:t>үлкенді-кішілі бақалшықтар бар. Қайсысының ішінде маржан бар</w:t>
        <w:br/>
        <w:t>екенін анықтау үшін мұқият карау керек. Егер маржанның ең үлкен</w:t>
        <w:br/>
        <w:t>анасын тапсаң, онда ссніц жолың болғапы, - деп атасы жауап</w:t>
        <w:br/>
        <w:t>қайырады. Маржан қыз таңырқап:</w:t>
        <w:br/>
        <w:t>- Маржанның анасы деген не нәрсе? - деп сұрайды. Атасы</w:t>
        <w:br/>
        <w:t>бұрылып:</w:t>
        <w:br/>
        <w:t>- Ол басқа бақалшықтарға қарағанда үлкеп. Оны бір жерге</w:t>
        <w:br/>
        <w:t>қойып қойсаң, қалған маржандар сопың жанына өздері келеді. Әр</w:t>
        <w:br/>
        <w:t>теңізде бір ғана маржанның анасы болады, оны тек жақсы адамдар</w:t>
        <w:br/>
        <w:t>ғана табады,- дейді.</w:t>
        <w:br/>
        <w:t>Бір күні түнде Маржан теңіз киіміп киіп, теңіз астына барды.</w:t>
        <w:br/>
        <w:t>Айдың жарығында теңіз өте әдемі болды. Қыз теңіз астының</w:t>
        <w:br/>
        <w:t>керемегініне таңғалды. Жан-жағын жарқыратып жатқан үлкен</w:t>
        <w:br/>
        <w:t>бақалшықкты көреді, сол бақалшықты тез құшақтап ұстап алып,</w:t>
        <w:br/>
        <w:t>теңіз жағасына қайтты. Теңіз жағасына шыққан соң бақалшық</w:t>
        <w:br/>
        <w:t>ақырындап ашылады. Сөйтсе, опың ішінде бір кіп-кішкентай адам</w:t>
        <w:br/>
        <w:t>отыр екен. Кішкентай адам секіріп шығып, өзі сияқты бір балаға</w:t>
        <w:br/>
        <w:t>айналады. Оның қолында бір үлкеп маржан бар екен. Әлгі бала</w:t>
        <w:br/>
        <w:t>Маржан қызға қарап:</w:t>
        <w:br/>
        <w:t>- Мені жібере салшы! Мені жіберсең, маржанды сағап беремін,</w:t>
        <w:br/>
        <w:t>- дейді де, қолындағы маржанын теңіз жағасына тастап жібереді.</w:t>
        <w:br/>
        <w:t>Маржан қыз: ұялыңқырап:</w:t>
        <w:br/>
        <w:t>- Мен сені жіберем және сенің затыңды да алмаймын, - деді.</w:t>
        <w:br/>
        <w:t>Бала оны тыңдамастан бақалшықтың ішіне кіріп кетеді. Маржан</w:t>
        <w:br/>
        <w:t>қыз бұрылып қараса, үлкен бақалшықтың маңайына көптеген кіші</w:t>
        <w:br/>
        <w:t>маржандар жиналып қалған екен. Бұл атам айтқан маржан анасы</w:t>
        <w:br/>
        <w:t>болар деп ойлайды.</w:t>
        <w:br/>
        <w:t>88</w:t>
      </w:r>
    </w:p>
    <w:p>
      <w:r>
        <w:t>жынданыш «Үш күннін ішінде кесірткемді тауып бор, әйтпесе</w:t>
        <w:br/>
        <w:t>маған мың күміс бересің!» - дейді.</w:t>
        <w:br/>
        <w:t>Джаншуо әрен жүріп, үйіне қайтады. Ол анасы мен әйелінің</w:t>
        <w:br/>
        <w:t>алаңдайтынын біліп, бұл істі айтпайды. Ол үш күннің ішінде мың</w:t>
        <w:br/>
        <w:t>күміс табу керегіп ойласа, жүрегі тас төбесіне шығады. Көзді</w:t>
        <w:br/>
        <w:t>ашып-жұмғанша үш күн отеді. Джаңшуо бір жағынан ашуланып,</w:t>
        <w:br/>
        <w:t>бір жағынан қорқып, көшеде келе жатады. Бір кезде өл Сиху деген</w:t>
        <w:br/>
        <w:t>батыс көліне келіп: «Үш күн әггі. Ақша табылған жоқ. Мен осы</w:t>
        <w:br/>
        <w:t>көлге яғып кетіп, өле салайын ба екен?» -- деп қатты қайғырады.</w:t>
        <w:br/>
        <w:t>Осылай ойлапып отқан кезде алыстан ән салып келе жатқан</w:t>
        <w:br/>
        <w:t>дуапаны көреді. Кішкентай шашы бар, беті батпақ-батпақ, киімі</w:t>
        <w:br/>
        <w:t>жыртық, аяғындағы аяқ-киімі тозған, бір карасаң, тура мас адам</w:t>
        <w:br/>
        <w:t>сияқты.</w:t>
        <w:br/>
        <w:t>Джаншуо оның Дзигун скенін білді. Ол өзінің басына түскен</w:t>
        <w:br/>
        <w:t>қиыншылығып оған айтқалы жатқан кезде Дзигуң оған:</w:t>
        <w:br/>
        <w:t>- Мен бәрін білемін. Сені құтқаруға келдім. Сен қалтаңдағы</w:t>
        <w:br/>
        <w:t>300 теңгені маған бер, -- дейлі. Джа! ігуо:</w:t>
        <w:br/>
        <w:t>- Бұл менде қапша ақша бар скеніп біледі, шынымен әулие</w:t>
        <w:br/>
        <w:t>екен ғой, - деп іштей ойлайды. Дзигуң оны Тянцжуң көліне ертіп</w:t>
        <w:br/>
        <w:t>апарып, 300 теңгеге бір кесіртке сатып алып, малақайының Ішіне</w:t>
        <w:br/>
        <w:t>салып қояды. Сойтіп, Даитуң Джацшуоны шығыс жақтағы Сн</w:t>
        <w:br/>
        <w:t>әйгілі шарапхана Уаңжияңлоуға алып келеді. Сол жерде қожайыны</w:t>
        <w:br/>
        <w:t>бірнеше достарымен арақ ішіп отырады. Дзигуң солардың жан-</w:t>
        <w:br/>
        <w:t>дарына барып, қожайынмен сөйлеспекші болады, бірак кожайын</w:t>
        <w:br/>
        <w:t>оның киімі жыртық-жыртық болғандықтан сыртқа шығарып</w:t>
        <w:br/>
        <w:t>жіберуге бұйырады. Осы кезде біреу:</w:t>
        <w:br/>
        <w:t>- Бұл кезінде патшаның әйелін ақылшы қылған алам, сен оны</w:t>
        <w:br/>
        <w:t>ренжіге көрме! - дейді. Қожайын қарқылдай күліп:</w:t>
        <w:br/>
        <w:t>7 0, әулие, мына жерге келуіңе не себеп? - деп сұрайлы.</w:t>
        <w:br/>
        <w:t>Дзигунң:</w:t>
        <w:br/>
        <w:t>82</w:t>
        <w:br/>
        <w:t>кесіртке жоқ екен. Осы кезде ауланың ішіндегі баспалдақтан кесіртке</w:t>
        <w:br/>
        <w:t>даусы шығады. Баспалдақты бұзындар, баспалдақты бұзыңдар дсп</w:t>
        <w:br/>
        <w:t>бұздырса, кесіртке жоқ екен. Осылайша кесірткенің даусымен үш</w:t>
        <w:br/>
        <w:t>күн ішіпде қожайын сексен бөлмесін бұздырды. Ал кесіртке</w:t>
        <w:br/>
        <w:t>баяғыда қашып кеткен еді.</w:t>
        <w:br/>
        <w:t>вРЫЫНа</w:t>
        <w:br/>
        <w:t>МАРЖАН ҚЫЗ</w:t>
        <w:br/>
        <w:t>ақжян, жолын, Ж-НоҺ, ЕИЯАНЕ-Л</w:t>
        <w:br/>
        <w:t>ШЕӘЗЛТВФЕТОТТЕ ТЕЛІ.</w:t>
        <w:br/>
        <w:t>АЕ КИІН Ы ОЕ,</w:t>
        <w:br/>
        <w:t>жИж-т аға, ӘНМмашы. ШХТН, АША</w:t>
        <w:br/>
        <w:t>жоышіеНЕ, ЖІӘМАЗЕЫН. ЖӘНЕЖЕЕ, аа НА</w:t>
        <w:br/>
        <w:t>жаа. жы, жолығатын. “ЕТТЕ.</w:t>
        <w:br/>
        <w:t>ЯН, ФИМРАЛНГПЕР, ӨРЕТЕНЕЖЕНЛ</w:t>
        <w:br/>
        <w:t>Ж!”</w:t>
        <w:br/>
        <w:t>ТЕЛЕУ ЛЕЗДЕ 22 50</w:t>
      </w:r>
    </w:p>
    <w:p>
      <w:r>
        <w:t>ЖС. ж-е, але кыт ж тнШЖЕ. 7%»</w:t>
        <w:br/>
        <w:t>жАА-оинаЖ. -иыамынден</w:t>
        <w:br/>
        <w:t>олым өс, етене. яна. на</w:t>
        <w:br/>
        <w:t>қ ЖЖ, елмен. жн, онына» 2%</w:t>
        <w:br/>
        <w:t>Де ЕЕЕ,</w:t>
        <w:br/>
        <w:t>ФАН, “445, ЕКЕМБАЙЫН? "</w:t>
        <w:br/>
        <w:t>4ң-пың, жен, “ЖЕ КА ЕЛ.</w:t>
        <w:br/>
        <w:t>Жа еетиа, ее КЫ рға. ЖалоаыМЗл</w:t>
        <w:br/>
        <w:t>28, Фо тиндениИЯРН. жавынқаы Ж</w:t>
        <w:br/>
        <w:t>ПИ КНЕҒД”</w:t>
        <w:br/>
        <w:t>П</w:t>
        <w:br/>
        <w:t>84</w:t>
        <w:br/>
        <w:t>кешеді деп ойлайтын. Алайда Сумаң Баймейдің сұлулығын естіп,</w:t>
        <w:br/>
        <w:t>өзің әйелдерінің көптігіне қарамастан Баймейге құда түсіп,</w:t>
        <w:br/>
        <w:t>тоқалдыққа алмақшы болады. Бұны естіген Баймей:</w:t>
        <w:br/>
        <w:t>- Айдаһар меп айдаһар, самұрыҡ пен самұрық жарасады. Ал</w:t>
        <w:br/>
        <w:t>самұрық пен қасқыр қайдан жарасады? - дейді. Баймейдің айтқан</w:t>
        <w:br/>
        <w:t>сөздерін естіген Сумаң:</w:t>
        <w:br/>
        <w:t>- Мен саған әлі көрсетем! Жақсылықты білмейтін жаман әйел</w:t>
        <w:br/>
        <w:t>екенсің! - деп қатты ашуланып, кол астындағыларын жинап алып:</w:t>
        <w:br/>
        <w:t>- Шүй Гіні ұстап алып, оны өлтіріндер де, Баймейді әкеліп,</w:t>
        <w:br/>
        <w:t>маған үйлендіріңдер! - деп бүйрық береді. Бір жақсы адам</w:t>
        <w:br/>
        <w:t>Сумаңның бұл бұйрығын екі ғашыққа жеткізеді. Екеуі Сумаңныц</w:t>
        <w:br/>
        <w:t>айтқан сөздеріне ашуланып, бірақ бір жағынан қорқып қалады.</w:t>
        <w:br/>
        <w:t>Шүй Гінің анасы:</w:t>
        <w:br/>
        <w:t>- Балам, тезірек алысқа қашыңдар, - дейді. Сөйтіп, Шүй Іі</w:t>
        <w:br/>
        <w:t>балғасын, Баймей кесте тігетін заттарын алып қашады. Олар</w:t>
        <w:br/>
        <w:t>садақпен құс атып, матамен киім тігулі білгендіктен біз тонбаймыз</w:t>
        <w:br/>
        <w:t>да, аштан өлмейміз де деп бір-бірін жұбататын. Сөйтіп, қашып</w:t>
        <w:br/>
        <w:t>келіп, бір таудын басына келеді. Қарындары ашып, қатты</w:t>
        <w:br/>
        <w:t>шаршаған екеуі бір-бірінс сүйеніп, ұйқыға кетіп, түс көреді.</w:t>
        <w:br/>
        <w:t>Түсінде бір ак шашты, ақ сақалды, ақ қасты шал келеді. Ол:</w:t>
        <w:br/>
        <w:t>- Балаларым, бастарыңа бір үлкен қиыншылық төніп тұр, бірақ</w:t>
        <w:br/>
        <w:t>қорыкпандар! Қиындыққа тап болған кезде Баймейдің кесте тігетіт</w:t>
        <w:br/>
        <w:t>заттары меп ақ матасын алып, сонда үш рет үрлейтін болсаңдар,</w:t>
        <w:br/>
        <w:t>қиындықтан араласыңдар, - деп ак сакалды шал жоқ болып кетеді.</w:t>
        <w:br/>
        <w:t>Ұйқыдан оянған екеуі, көрген түстерін бірін-біріше айтып беріп, аң-</w:t>
        <w:br/>
        <w:t>таң болады. Осы кезде таудың шығыс, батыс және солтүстік</w:t>
        <w:br/>
        <w:t>жақтарынан адамдардың дауыстары естіледі. Бұл дауыс Сумаң</w:t>
        <w:br/>
        <w:t>ертіп келс жатқан қол астындағылардың даусы еді. Екеуі дереу</w:t>
        <w:br/>
        <w:t>оцтүстікке қашады. Биік таудың ар жағында арыпы катты үлкеп</w:t>
        <w:br/>
        <w:t>өзен, жол жоқ екен. Суман садағын алып атады. Атқан оғы ағашка</w:t>
        <w:br/>
        <w:t>99</w:t>
        <w:br/>
        <w:t>ЗЕ к</w:t>
        <w:br/>
        <w:t>3ғй: ШЕ</w:t>
        <w:br/>
        <w:t>МУ. НЫМАЖНЫНЯ,</w:t>
      </w:r>
    </w:p>
    <w:p>
      <w:r>
        <w:t>даа”</w:t>
        <w:br/>
        <w:t>ежеен-нл, линененоыыаА,</w:t>
        <w:br/>
        <w:t>БЗГЕЯЙЖТ. жонатын, жж</w:t>
        <w:br/>
        <w:t>Зв, БИНТ ТНШЕРЫ, ӘЖ КЕ ОХ АСЕ,</w:t>
        <w:br/>
        <w:t>беБейЛЕ</w:t>
        <w:br/>
        <w:t>ТӨШ шелер</w:t>
        <w:br/>
        <w:t>ШЖЕР, Ж)</w:t>
        <w:br/>
        <w:t>Жын. ДО КІЛАЕ ЕАЕЕТНЕ Т.</w:t>
        <w:br/>
        <w:t>таз, а ЛРЫҚЫН, ҮЙЕ. ЖЕШ-і?</w:t>
        <w:br/>
        <w:t>жнйніз. ЖИЕН, ы Б.</w:t>
        <w:br/>
        <w:t>жүй, ЖАНЫН. ІІН-ТЗЗ ЕШАА. Әй</w:t>
        <w:br/>
        <w:t>ЖӘН</w:t>
        <w:br/>
        <w:t>Ба Ж.</w:t>
        <w:br/>
        <w:t>ЖОЛСІТЕІҢ!</w:t>
        <w:br/>
        <w:t>”</w:t>
        <w:br/>
        <w:t>БЕ, МАЗЗАБЫҒУ Ж, ОНЫН, ЗаСТ ЖІІ-</w:t>
        <w:br/>
        <w:t>НЕН Ж-- Ей 2 ЕЕЕ, ЖЫН. “ТЛЙ,</w:t>
        <w:br/>
        <w:t>ЭЙЛИН АЕ /, АЙЖАН.</w:t>
        <w:br/>
        <w:t>ЖЕ,</w:t>
        <w:br/>
        <w:t>Б АУФ СЕНЕР</w:t>
        <w:br/>
        <w:t>“ВС, ЗОБ ИЫН “Иш, ШЫР</w:t>
        <w:br/>
        <w:t>Өс а, же. “АЕО. 48 Ж</w:t>
        <w:br/>
        <w:t>Ені, Бйныоет, шерте 7. ря 2нав</w:t>
        <w:br/>
        <w:t>ЖОЛЫН 387</w:t>
        <w:br/>
        <w:t>Та</w:t>
        <w:br/>
        <w:t>ЖА ЖІК, Ж өзе. ЗИЛЫОЫАЫ ЙЫН 2</w:t>
        <w:br/>
        <w:t>Ші; 9, ЖА РИЗНЕТ ФАР, ЯМ8, 35-ша</w:t>
        <w:br/>
        <w:t>5, -аыН</w:t>
        <w:br/>
        <w:t>ЖЕНТ --</w:t>
        <w:br/>
        <w:t>шыма Т нм, ӘН. “ЙІН</w:t>
        <w:br/>
        <w:t>Ж. ЕМЕСІ, ЖАЛ ан! 99%</w:t>
        <w:br/>
        <w:t>НМ, ЖНЫНЫНЫА. ЖІБЕРІ. ЖІ, ЖАМЕ</w:t>
        <w:br/>
        <w:t>ЖЕ ЖШАТ А, ЖШ ЖАЛУАРЫНН?</w:t>
        <w:br/>
        <w:t>жене. тиудалыдйны Нар. өрдані, жасы</w:t>
        <w:br/>
        <w:t>Е! рен Б/н, ЖМ)</w:t>
        <w:br/>
        <w:t>ШЛЕРЕІСЕЗЕЯТРАНИКЕ СЕНИ За Ы</w:t>
        <w:br/>
        <w:t>ШИАНаа ФЕЗНАС С ара</w:t>
        <w:br/>
        <w:t>КЕЛТІ</w:t>
      </w:r>
    </w:p>
    <w:p>
      <w:r>
        <w:t>ЖАБ, ІНЕ ГЕНЕ Ж»</w:t>
        <w:br/>
        <w:t>85</w:t>
        <w:br/>
        <w:t>НЕН. Эртыа, Жітівнт ЖЕ АлІс т БЕТ,</w:t>
        <w:br/>
        <w:t>ӨЗЕГІ</w:t>
        <w:br/>
        <w:t>Жж</w:t>
        <w:br/>
        <w:t>Гүй Жоу өлкесінің мияу ұлтыттың қоныстанған ауданында бір</w:t>
        <w:br/>
        <w:t>тұп-тұнық өзен бар. Бұл өзеннің суы Ниапдияа ағашынып саркыра-</w:t>
        <w:br/>
        <w:t>масына дейіп өте биіктен. өте катты дауыспен саркылдап ағады.</w:t>
        <w:br/>
        <w:t>Күн су бетіне түскен кездс су түрлі түсті боп кетеді.</w:t>
        <w:br/>
        <w:t>Бұл сарқырамаға қатысты көптеген аңыздар бар. Естуімізше,</w:t>
        <w:br/>
        <w:t>ертеде бір биік таудың маңында Үй деген ұлт өмір сүріпті. Таудың</w:t>
        <w:br/>
        <w:t>шығыс бөлігінде Жияң Лин ауылы, батыс бәлігінде Ни Хән ауылы,</w:t>
        <w:br/>
        <w:t>солтүстік бөлігінде Үйе Су ауылы орналасса, оңтүстік бөлігі</w:t>
        <w:br/>
        <w:t>құлама тік қия болды, сондыктан онда ауыл болмапты.</w:t>
        <w:br/>
        <w:t>Үйе Су аулында Суман атты мінезі жаман бір бай өмір сүріпті.</w:t>
        <w:br/>
        <w:t>Егер оны кез келгеп бір кедей ренжітетін болса, оны отбасымеп</w:t>
        <w:br/>
        <w:t>қоса өлтіретін. Сумаңнын ағайындары өте коп болыпты.</w:t>
        <w:br/>
        <w:t>Жияң Лин аулында Шүй Гі деген жас жігіт өмір сүріпті. Шүй</w:t>
        <w:br/>
        <w:t>Гінің әкесі Сумаңды қан ішетін кұмырсқа деп кемсіткендіктен,</w:t>
        <w:br/>
        <w:t>Суман оны өлтіріпті. Әкесінің өлімінен кейін көп қиыншылықты</w:t>
        <w:br/>
        <w:t>көрген Шүй Гі енді ешнәрседен қорықпайтын, шыдамды әры</w:t>
        <w:br/>
        <w:t>батылды жігіт болып өсті.</w:t>
        <w:br/>
        <w:t>Ни Хән аулында Баймей атты жас қыз өмір сүріпті. Баймейдің</w:t>
        <w:br/>
        <w:t>әкесі Сумаңның итін ұрғандықтан Суман оны да өлтіріпті. Содан</w:t>
        <w:br/>
        <w:t>кейін Баймей кесте тоқитын өнері болғандықтан кесте тоқып, өзін</w:t>
        <w:br/>
        <w:t>асырайтын. Көп қиыншылықтырды көрсс де, мінезі өте жақсы қыз</w:t>
        <w:br/>
        <w:t>боп өсті. Саң түрлі тоқыма тоқып, кез келген істерді баскаларға</w:t>
        <w:br/>
        <w:t>қарағанда өте ұқыпты жасайтын. Барлығы оны жақсы көретін.</w:t>
        <w:br/>
        <w:t>Шүй Гі мен Баймейдің тағдырлары өте ұқсас болғандықтан</w:t>
        <w:br/>
        <w:t>ексуі бір-бірін тауып, отасады. Шүй Гі үй салып, отын жақса,</w:t>
        <w:br/>
        <w:t>Баймей Шүй Гіпің киімін тоқып беретін. Екеуі осылайша өмір</w:t>
        <w:br/>
        <w:t>сүретін. Екеуі бір-бірін қатты жақсы көріп, екеуі бақытты ғұмыр</w:t>
        <w:br/>
        <w:t>98</w:t>
        <w:br/>
        <w:t>ШЕ?”</w:t>
        <w:br/>
        <w:t>ЖТӘИА АЕ. БИТ ЖНЫ ЭН ШІ ААА”</w:t>
        <w:br/>
        <w:t>кӘМЕЕЕТІНИЕЕН еу. Им ЗеннаулиН ең</w:t>
        <w:br/>
        <w:t>пана неон. әзір НЕР</w:t>
        <w:br/>
        <w:t>е» АШЫР ЕНЧАФТ- ЯТА АШ ТаНЫКаЕ НЕН</w:t>
        <w:br/>
        <w:t>ЖИЕН. оар. ЖЕЖ, ФМАН-ДЕІЯА</w:t>
        <w:br/>
        <w:t>ЗАИД ӨЛЕН ЛӘЕНН ТЕ. ӨСЕ ЕШ</w:t>
        <w:br/>
        <w:t>ТІЗЕМЕН ДОЛ. “ФОТ Кан. ЖЕН</w:t>
        <w:br/>
        <w:t>ІІ -ЗЕеЗЕТ. Ы Ж, ШІН-</w:t>
      </w:r>
    </w:p>
    <w:p>
      <w:r>
        <w:t>ПЕТ Бен Б.</w:t>
        <w:br/>
        <w:t>қыт Ая</w:t>
        <w:br/>
        <w:t>жаа? ПЕНЕН, НЕНІ е % БЕРЕДИ сылы</w:t>
        <w:br/>
        <w:t>Б.</w:t>
        <w:br/>
        <w:t>ДЕІН</w:t>
        <w:br/>
        <w:t>«ЕНЕНІ</w:t>
        <w:br/>
        <w:t>ЯшЖ....РИОЦЕНЕү Ха, ЕНЕРІ ШЕ</w:t>
        <w:br/>
        <w:t>ЖТЖ. ЯЗ</w:t>
        <w:br/>
        <w:t>Ж, ШТ -еееіріы “МШ, БІТ. ЗЕКЕТ.</w:t>
        <w:br/>
        <w:t>"Ие ное», ЕфӨНХ ТЕЛА ЫШ!”</w:t>
        <w:br/>
        <w:t>ҰҚЫПТЫ - ЗЕН Же УТ.</w:t>
        <w:br/>
        <w:t>теынілЕ. әВн4о, ен КЕН.”</w:t>
        <w:br/>
        <w:t>АР ЕКОЕ. ӘН. Еа ЫН</w:t>
        <w:br/>
        <w:t>ЕБИЯИНЗЕІ Т -- МІНІ, ЛЫН, ЖҮН КЕНЕ,</w:t>
        <w:br/>
        <w:t>д, ШЕЛ</w:t>
        <w:br/>
        <w:t>«ран</w:t>
        <w:br/>
        <w:t>ж, ХУРНЛаЙ: “БУНЫ АЗИЕН!</w:t>
        <w:br/>
        <w:t>ЖШ,</w:t>
        <w:br/>
        <w:t>БӚ542Б кабат өні қолд ”</w:t>
        <w:br/>
        <w:t>БИН ЕРТ -ін. ЖЕНА» ЕЗ</w:t>
        <w:br/>
        <w:t>БҰНЫ АЕ, АЕМ ЖНЖ.</w:t>
        <w:br/>
        <w:t>Т</w:t>
        <w:br/>
        <w:t>ТАЛАУ</w:t>
        <w:br/>
        <w:t>ЭМЕСН-тің, ӨШ ЕСЕЙЕ, Ж ЛЕ ЕТ</w:t>
        <w:br/>
        <w:t>Ем, КЕМЕ</w:t>
        <w:br/>
        <w:t>ЖЕНЕ ЕТЕ, ВЫ ЖЕН НЕ ЕН, БЕЕІНАДЕ</w:t>
        <w:br/>
        <w:t>ЖЕНЕЗИНЖЖЗЕ Т. ін, ланы кақ, Шы ЗЕР</w:t>
        <w:br/>
        <w:t>ЖМ, ЗИӨЛСІ НІ”</w:t>
        <w:br/>
        <w:t>Жа. етіншаыыыы “Аң</w:t>
        <w:br/>
        <w:t>дейн, БАМТН 5.</w:t>
        <w:br/>
        <w:t>86</w:t>
        <w:br/>
        <w:t>ЖЕЯШШН</w:t>
        <w:br/>
        <w:t>қадалады. Ағаштың садақ қадалған жерінде тесік қалып кетеді.</w:t>
        <w:br/>
        <w:t>Кейін халық оны «Оқ тиген ағаш» деп атайды. Сумаң оларды әлі</w:t>
        <w:br/>
        <w:t>қуып келеді. Баймсй ақ матасын алып үш рет үрлейді де, аспанға</w:t>
        <w:br/>
        <w:t>лақтырып: «Бізді құтқара гор!» - деп айқайлайды. Сол мезетте ақ</w:t>
        <w:br/>
        <w:t>мата қайыққа айналып кетеді. Екеуі қайыққа отырып, Суман мен</w:t>
        <w:br/>
        <w:t>оның адамдарынан қашып құтылады. Кейін кслс халық бұл өзенді</w:t>
        <w:br/>
        <w:t>«Ақ су» деп атапты. Аң таң-болған Сумаң, аулына барып, үлкен</w:t>
      </w:r>
    </w:p>
    <w:p>
      <w:r>
        <w:t>кеме алып келеді. Оларға жетейін деп қалған кезде Шуй ГІ садағып</w:t>
        <w:br/>
        <w:t>атады. Атқан оғы үлкен жалама жартасқа тиіп, онда да тесік</w:t>
        <w:br/>
        <w:t>қалады. Ал бұл жерді адамдар «Тесік тас» деп атайды. Шуй Гі мен</w:t>
        <w:br/>
        <w:t>Баймейдің қайығы Напида ағашына жақындай бергенде Баймей</w:t>
        <w:br/>
        <w:t>өзінің беддиін алып, аспанға лақтырып, кайтіп: «Бізді құтқара</w:t>
        <w:br/>
        <w:t>төр!» - деп айқайлайды. Белдік лезде қайшыға айналып кетеді.</w:t>
        <w:br/>
        <w:t>Баймей қайшымен өзенді қиып тастайды да қайық жалғасқан</w:t>
        <w:br/>
        <w:t>өзенмен аға береді. Соңында теңіз астында жаткан айдаһар патша-</w:t>
        <w:br/>
        <w:t>сына кемін тіреледі, айдаһар патшасы оларды жылы қарсы алып,</w:t>
        <w:br/>
        <w:t>ордасында қабылдайды. Ал Сумаңның кемесі өзеннің қиылған</w:t>
        <w:br/>
        <w:t>жерінде құлап, кеме ішіндегілердің бәрі әліп қалалы. Сумаң</w:t>
        <w:br/>
        <w:t>тасбақаға, қалғандары кесірткеге айналып кетеді. Осыдан кейін</w:t>
        <w:br/>
        <w:t>Баймейдің қиып тастаған өзені биіктен төменге ағатын сарқыра-</w:t>
        <w:br/>
        <w:t>маға айналып, «Напида ағашының сарқырамасы» деп аталатын</w:t>
        <w:br/>
        <w:t>болған.</w:t>
        <w:br/>
        <w:t>ШӨЛ</w:t>
        <w:br/>
        <w:t>ЧАҢ ЭНЫҢ АЙДЫ ҚУАЛАУЫ</w:t>
        <w:br/>
        <w:t>ЖОЛЫ Т ЯНЫД &lt;МнДт, ЗЕ ы, ӨНГЕН</w:t>
        <w:br/>
        <w:t>ЖЖ. ін ЕТ ХФНИЕя, ЖлЕЕТЕНЕНН</w:t>
        <w:br/>
        <w:t>ж. ЙИМЕЙМЕНЯН. арн а Аня Т</w:t>
        <w:br/>
        <w:t>100</w:t>
        <w:br/>
        <w:t>Үйге барған соң болған жағдайдың бәрін атасына баяндап</w:t>
        <w:br/>
        <w:t>береді. Атасы күлін:</w:t>
        <w:br/>
        <w:t>- Саған кездескен бақалшық әулиесі. Сен қыздың, жолың ашық</w:t>
        <w:br/>
        <w:t>«кен. Бүл сыйлықты жақсылап күт! - деп, бір жін өткізіп, немере-</w:t>
        <w:br/>
        <w:t>сіңін мойнына маржанын тағып береді. Маржан қыз қатты ойға</w:t>
        <w:br/>
        <w:t>батып:</w:t>
        <w:br/>
        <w:t>- Бақалшык әулиесі маған мынадай кымбиг заты берді, енді</w:t>
        <w:br/>
        <w:t>оны теціз әулиесі ұрыспайды ма екен? - дейді.</w:t>
        <w:br/>
        <w:t>Қыздың атасы дұрыс дұрыс айтқан екен, бұл шындығында да</w:t>
        <w:br/>
        <w:t>бакалшық әулиесі сді. Үлкен маржанды оған тедціз гулнесі сыйға</w:t>
        <w:br/>
        <w:t>берген екен. Оны қызық корген бақалшық әулиесі сыртқа алып</w:t>
        <w:br/>
        <w:t>Шығып ойнайды. Сол кезде ол Маржан қызға кезігеді. Сарайға</w:t>
        <w:br/>
        <w:t>кайтқан бақалшық әулиесі Маржан ҡызға ішінен ракмет айтады.</w:t>
        <w:br/>
        <w:t>Алайда, теңіз әулиесі үлкен маржанныц жоғалғанын білген соң</w:t>
        <w:br/>
        <w:t>оны тауып кел деп бұйырады. Ал бақалшық әулиесі: «Айтылған</w:t>
        <w:br/>
        <w:t>сөз - атылған оқ! Мен оны қалайша қайтып алып келем?» -- дейді.</w:t>
        <w:br/>
        <w:t>Теңіз әулиесі оған қатты ренжіп, бақалшық әулиесін қамап тас-</w:t>
        <w:br/>
        <w:t>тайды. Бақалшық әулиесінің жұмысы теңіз ішінде тұз жасау бола-</w:t>
        <w:br/>
        <w:t>тып. Бұл тұздар жер бетіндегі халықтарға арналған сді. Бақалшық</w:t>
        <w:br/>
        <w:t>әулиесі қамалғапнан кейін, онымен бірге тұз жасайтын бес тасбақа</w:t>
        <w:br/>
        <w:t>ешкімді тыңдамай, күші бойы ұйықтап жатты. Халыққа қажет тұз</w:t>
        <w:br/>
        <w:t>жоқ боллы, адамдар арасында яуру тарап, адамдар өле бастады.</w:t>
        <w:br/>
        <w:t>Маржан қыз бен оның атасы бұл мәселені естіп, буған не себеп</w:t>
        <w:br/>
        <w:t>болғанын білгісі кеп, теңіз әулиесіне бел буады. Олар кемені қояп</w:t>
        <w:br/>
        <w:t>аралына айдап келіп, атасы теңіз астына кетеді. Атасы сол кеткен-</w:t>
        <w:br/>
        <w:t>неп қайтып келмейді. Маржан қыз кеме үстінде үш күн, үш түн</w:t>
        <w:br/>
        <w:t>күтеді. Ол ағасы қайтыс болып кетгі деп ойлап, қатты жылайды.</w:t>
        <w:br/>
        <w:t>Оның жисы кеудесінің алдында тұрған маржанға тамады. Қыз</w:t>
        <w:br/>
        <w:t>кенеттен бір дыбысты естиді: «Кішкентай қыз, жылама! Атаң жоқ</w:t>
        <w:br/>
        <w:t>болса, сен атанды ізде», - дейді. Маржан қыз жан-жағына қараса,</w:t>
        <w:br/>
        <w:t>89</w:t>
      </w:r>
    </w:p>
    <w:p>
      <w:r>
        <w:t>га, мате. ЖЕЖ, шан ЕП даа</w:t>
        <w:br/>
        <w:t>ы-і. МЕТАН ЗАН, -ЕЖ</w:t>
        <w:br/>
        <w:t>ЖЕЕМЕГІП.</w:t>
        <w:br/>
        <w:t>ЖӘнЕ НЕН ХЕ, ЖА, ҮНІ ЕРІН ЖД.</w:t>
        <w:br/>
        <w:t>БЭОМАДЫ ИЕ ЕЖ, ЕЛІН / ҰМЫ, 5І%</w:t>
        <w:br/>
        <w:t>ЖЕ, ЕЖ. Бы» ПІ ЕТІ КЕШІРЕ</w:t>
        <w:br/>
        <w:t>ж, ЕППЕЕ ЕЕЕ ТІН ЕЖЕЛ. ЖЕЖ ЕИТЕ</w:t>
        <w:br/>
        <w:t>ЕКШИЕН. ЖӨКЕ, ЖАУАТЫН ЯН ЖЕ. УМ» Я</w:t>
        <w:br/>
        <w:t>ңн, ЖЕНЕ. -ңӘкоя.. Мо ИСА лен Ны</w:t>
        <w:br/>
        <w:t>Әк, ИНША Т.</w:t>
        <w:br/>
        <w:t>МлУНЕНТ. БЕНЕН, АЛКТӨЖЕПНИХР</w:t>
        <w:br/>
        <w:t>шінеят. На -Ін. же ЕЫНаЬ Жа %.</w:t>
        <w:br/>
        <w:t>ЖЕ ИМ ЕЛИЕ Т ЖАН.</w:t>
        <w:br/>
        <w:t>а, жөн жап он. ДЛеНЗм-ІН, ӘЕШЖЕЖІРІ</w:t>
        <w:br/>
        <w:t>ЕРРНІЕЗИІГТРЛОРНЦИЕИЕІГІСІІ ӘӘ ПЕСЕН</w:t>
        <w:br/>
        <w:t>УАЗ ЕӨТЕ-Е 7.</w:t>
        <w:br/>
        <w:t>жәке тата кепеана Ете</w:t>
        <w:br/>
        <w:t>ханнан, АЕ, ЖЕРЛЕ.</w:t>
        <w:br/>
        <w:t>ак ІНЕ, ДІННІҢ, ЯПЕ АНЕ АЖЕ</w:t>
        <w:br/>
        <w:t>нж. қ, апа лда ЕмЕ, (нк АННЫ. ТЖ</w:t>
        <w:br/>
        <w:t>ЖЕНЕ ЖЖА. БЖ, АМИН ЕЛІНХАСНН,</w:t>
        <w:br/>
        <w:t>ТЕЛЕ НаЛР ЗРТЕТЕЛЕ БЕСЗ)</w:t>
        <w:br/>
        <w:t>Пп</w:t>
        <w:br/>
        <w:t>жхжж</w:t>
        <w:br/>
        <w:t>Ерте замаңда Хуанди мен Яндидің арасында болған үлкен</w:t>
        <w:br/>
        <w:t>шайқаста Хуаңди жеңіске жетіп, аспанның билігін әз қолына алады.</w:t>
        <w:br/>
        <w:t>Қайырымды Янди әрі карай соғысқысы келмей, оңтүстікке шегініп,</w:t>
        <w:br/>
        <w:t>кішкене бір жердің патшасы болады.</w:t>
        <w:br/>
        <w:t>94</w:t>
        <w:br/>
        <w:t>БЕЗЕДІ</w:t>
        <w:br/>
        <w:t>САРҚЫРАМАДАҒЫ НИАПДИА АҒАШЫ</w:t>
        <w:br/>
        <w:t>ЛЕТ ИКЕ НІН АР, Я--ЖееЙ ыы ШЕЛІ</w:t>
        <w:br/>
        <w:t>шемен ЖАЯУ а ЕЕІЗТ В. Ж</w:t>
        <w:br/>
        <w:t>пі, ШЕН ЖА ЖЕ, яла 2 ІТІЗ ЖБ</w:t>
        <w:br/>
        <w:t>(ШАН ЕЕ ЖАҚЫННАН.</w:t>
        <w:br/>
        <w:t>Эта тік, НЙИРНҮР ИЛ аны. кіл, ІК</w:t>
        <w:br/>
        <w:t>қ, жан. ЖЕНА. ЖЕЖ</w:t>
        <w:br/>
        <w:t>БаЦИЕлЕ ЗТЕлІг ЕЕЕ ЗЕ Т ЯТЕРШЕЛЕЛЕ ЗЕТІН</w:t>
        <w:br/>
        <w:t>ЖЕТ, Бел Жана.</w:t>
        <w:br/>
        <w:t>д</w:t>
        <w:br/>
        <w:t>ЖНЖ АМ аж. АХА а, ЖҮНЕН-ТЕКШ</w:t>
        <w:br/>
        <w:t>Же ог. ЫТ ИЛАЙ. ЖЕШТЛАЕЗ</w:t>
        <w:br/>
        <w:t>Ті, ЕЕЕ ЫР АЗҒЫР.</w:t>
        <w:br/>
        <w:t>ТЕР МАМКағШоқаР, ТОЯ) 1 ЫТЫ НЫ,</w:t>
      </w:r>
    </w:p>
    <w:p>
      <w:r>
        <w:t>ТЕНИЛ ӘЗЕР Т. ЕКЕН А ФУКЗИРА ЕНЕ.</w:t>
        <w:br/>
        <w:t>ШАН ОТЕНСТЕН</w:t>
        <w:br/>
        <w:t>ЕНЕ Мыс ЕЕЕ ЕРТЕ ИЕЛЕНДІ 11</w:t>
        <w:br/>
        <w:t>ТІЗЕТ. ЕЙ ОК ЫЫ арз, шашмат, Ж</w:t>
        <w:br/>
        <w:t>ЖИЕПӘШИЯНЫ б, Ха -ЫШЕСЕ М.</w:t>
        <w:br/>
        <w:t>ЖЕН РИНЕ РЛІ ЕЕ ЫЕ-ін, ӨНІМІ. ЖАРЫН</w:t>
        <w:br/>
        <w:t>Әсет, БИЕ ЖЕНЕ КЫН. Жалан, ҮНІ</w:t>
        <w:br/>
        <w:t>2, ТІ Жажа,</w:t>
        <w:br/>
        <w:t>ЖЕНА АЕ ЫР ДӘР, финн, ТИЫН АР.</w:t>
        <w:br/>
        <w:t>НИЯНЖНЫЕЕНЕ. ЕЖ, БЕ, шым ӘРЕ</w:t>
        <w:br/>
        <w:t>-Жәв, неол ао (вена нын. яла КН”</w:t>
        <w:br/>
        <w:t>ЕС, ЖӘНІШ, ж ЖОЛАН ОН, “АЛ</w:t>
        <w:br/>
        <w:t>86. ЗЛМЕЫЕ БЗЕ НІ! УТТТТІН “а Л АЕ ЖЕНП</w:t>
        <w:br/>
        <w:t>ЖЗ БІНЕ КОДЫ"</w:t>
        <w:br/>
        <w:t>|рг.</w:t>
        <w:br/>
        <w:t>д</w:t>
        <w:br/>
        <w:t>Ж</w:t>
        <w:br/>
        <w:t>Ж:</w:t>
        <w:br/>
        <w:t>ж</w:t>
        <w:br/>
        <w:t>96</w:t>
        <w:br/>
        <w:t>ешкім жоқ. «Бұл - мен! Маржан анасы! Кеудеңнің алдында тұр-</w:t>
        <w:br/>
        <w:t>мын», - деп тіл қатады, - «Алацдама! Мен саған сарайға баратын</w:t>
        <w:br/>
        <w:t>жолды тауып берем. Маржан өзінің судан корғайтын киімін киіп,</w:t>
        <w:br/>
        <w:t>теңіз астына түседі. Маржан анасының айтқаны бойынша, ол Қоян</w:t>
        <w:br/>
        <w:t>аралының оңтүстік жағындағы бір құдықты тауып, соған кіреді.</w:t>
        <w:br/>
        <w:t>Біраз жүрген соң қыз «Елге берген затты қалай алып келемін?»</w:t>
        <w:br/>
        <w:t>деген бір дауысты сстиді. Маржан кыз алдындағы биік үйдің тере-</w:t>
        <w:br/>
        <w:t>зесінен қараса, бақалшық әулиссін көреді. Маржан қыз оған:</w:t>
        <w:br/>
        <w:t>- Сен нсге мұнда отырсың? Кім сені қамап қойған? - деп</w:t>
        <w:br/>
        <w:t>сұрайды. Бақалшық әулиесі бүкіл болгап оқиганы қызға айтып</w:t>
        <w:br/>
        <w:t>береді. Маржан қыз сопда:</w:t>
        <w:br/>
        <w:t>- Мен дереу маржанды қайтарып беріп, сені осы жерден</w:t>
        <w:br/>
        <w:t>шығарып аламын, - дейді. Сарайға келген Маржан қыз теңіз</w:t>
        <w:br/>
        <w:t>әулиесіне барлығын түсіндіріп болып:</w:t>
        <w:br/>
        <w:t>- Мен маржанды сізге қайтарып берем, сіз бақалшық оулиесін</w:t>
        <w:br/>
        <w:t>жіберіңізші, - дейді. Теңіз әулиесі:</w:t>
        <w:br/>
        <w:t>- Сен батыл және жақсы қыз екепсің, Мен сешіп талабыңды</w:t>
        <w:br/>
        <w:t>орындайын. Бірақ сен бақалшық әулиесі шыққан соң бізде қалып</w:t>
        <w:br/>
        <w:t>жұмыс істе, - дейді. Маржан қыз сарайда калып, бақалшық</w:t>
        <w:br/>
        <w:t>эулиесімеп бірге тұз жасайтын бсс тасбақаны басқарады. Жер</w:t>
        <w:br/>
        <w:t>бетіндегі халықтар бақытты ғұмыр кешеді.</w:t>
        <w:br/>
        <w:t>ЗЕН</w:t>
        <w:br/>
        <w:t>КУА ФУДЫҢ КҮНДІ ҚУАЛАУЫ</w:t>
        <w:br/>
        <w:t>бБЯЛаЕТло к ИНЕев, -жанет шал Аш, КЕНЕ</w:t>
        <w:br/>
        <w:t>ЖӘСЕлЫСЕН, айна. алыат, -лй</w:t>
        <w:br/>
        <w:t>ажа, 58, жыр. ИТІҢ. ТИЕГІ</w:t>
      </w:r>
    </w:p>
    <w:p>
      <w:r>
        <w:t>СӨ ЫЯӨЫД, келед, Ясин, кйенен</w:t>
        <w:br/>
        <w:t>90</w:t>
        <w:br/>
        <w:t>т</w:t>
        <w:br/>
        <w:t>(Е</w:t>
        <w:br/>
        <w:t>Қа;</w:t>
        <w:br/>
        <w:t>Ж</w:t>
        <w:br/>
        <w:t>ді</w:t>
        <w:br/>
        <w:t>Е</w:t>
        <w:br/>
        <w:t>е</w:t>
        <w:br/>
        <w:t>22</w:t>
        <w:br/>
        <w:t>Ң</w:t>
        <w:br/>
        <w:t>Т</w:t>
        <w:br/>
        <w:t>3Е</w:t>
        <w:br/>
        <w:t>ы</w:t>
        <w:br/>
        <w:t>&gt;</w:t>
        <w:br/>
        <w:t>ін</w:t>
        <w:br/>
        <w:t>Ғе</w:t>
        <w:br/>
        <w:t>а</w:t>
        <w:br/>
        <w:t>ев</w:t>
        <w:br/>
        <w:t>жжж</w:t>
        <w:br/>
        <w:t>Ертеде солтүстік Сахарада үлкен тау болыпты. Таудың үстінде</w:t>
        <w:br/>
        <w:t>әулиенің ұрпақтары тұратын. Олар арғы дүниенін бастығы еді.</w:t>
        <w:br/>
        <w:t>Дүниедегі барлық заттар қап-қара еді. Мысалы: құс, жылан,</w:t>
        <w:br/>
        <w:t>жолбарыс, арыстан және т.б. Осы кезде күзетші Ту Бо деген үлкен</w:t>
        <w:br/>
        <w:t>адам өмір сүретін. Оның басы жолбарыстікіндей, үш көзді, денесі</w:t>
        <w:br/>
        <w:t>сиырдікіндей. Бұл өте қорқынышты адам төзгісіз жер екеп.</w:t>
        <w:br/>
        <w:t>Таула алып адамдар тұрыпты. Олар құлақтарына екі жылан іліп,</w:t>
        <w:br/>
        <w:t>ал қолдарына екі жылан ұстап жүретін еді. Олар сырттан қарағанда</w:t>
        <w:br/>
        <w:t>қорқынышты болғанымен, жүректері өте мейірімді әді. Солардың</w:t>
        <w:br/>
        <w:t>арасында Куа Фу деген адам өмір сүрегін. Ол ұзак уақыт осы</w:t>
        <w:br/>
        <w:t>қараңғы дүниеде әмір сүргендіктен күн жарығын қатты аңсайтын.</w:t>
        <w:br/>
        <w:t>Бір күні ол халқына күнді қуалап, оны ұстап алып, жерге жарык</w:t>
        <w:br/>
        <w:t>цен жылуды орнатуға уәде бергді. Ол күннің шығыстан шыққанын</w:t>
        <w:br/>
        <w:t>көріп, күнді қуалайды. Ол күнді қуалап, Жыжяңның Тайжоу дегән</w:t>
        <w:br/>
        <w:t>жеріндегі Фуфу деген тауға келеді. Оның сол тауда үлкен аяқ іздері</w:t>
        <w:br/>
        <w:t>қалды. Көп ұзамай күн батыска батып бара жатады. Ол жер бетінде</w:t>
        <w:br/>
        <w:t>желдей зулап, мың шақырым жол жүреді. Ол Хунаньның Юан Лиің</w:t>
        <w:br/>
        <w:t>деген жеріне келген кездс қарны ашып, үш үлкен тастап ошак</w:t>
        <w:br/>
        <w:t>жасап, тамақ пісіріп жейді. Кейін осы үш тас үш үлкен тауға айна-</w:t>
        <w:br/>
        <w:t>лады. Ол Ганьоудың шығыс жағындағы Жип Чуан ауданыпа</w:t>
        <w:br/>
        <w:t>келгенде тобығы ауыра бастайды. Аяқ-киімін шешіп, аяқ-киіміне</w:t>
        <w:br/>
        <w:t>кіріп кеткен ұсақ тастарды төгіп тастайды. Осы тастар кішкене</w:t>
        <w:br/>
        <w:t>төбешікке айналып, оны адамдар «Жын Фу» деп атап кетеді.</w:t>
        <w:br/>
        <w:t>Күпдер өтс келе Куа Фу қатты шаршайды. Ол бір үлкен ағашты</w:t>
        <w:br/>
        <w:t>жұлып алып, таяна күнді қуалайды. Ол күннің бататын жеріне ке-</w:t>
        <w:br/>
        <w:t>92</w:t>
        <w:br/>
        <w:t>Жал. алы ЕР, ӨкжЕЯІТІН. іх»</w:t>
        <w:br/>
        <w:t>-ЗЛЕЖ. ЭАЖ.</w:t>
      </w:r>
    </w:p>
    <w:p>
      <w:r>
        <w:t>ППТ С</w:t>
        <w:br/>
        <w:t>ІЗЕТ. Ееее, (Ары ЕЕ. Ее:</w:t>
        <w:br/>
        <w:t>ПЕР ЕРТЕ ТИЯ ВЕС АГІЕТЕНЕ 2І.</w:t>
        <w:br/>
        <w:t>ЖЕИЫАНЫ,</w:t>
        <w:br/>
        <w:t>-&gt; заны ЖЫН. ЕГЕ, АЯН</w:t>
        <w:br/>
        <w:t>ЕХ. жең ІНЕ АО, ЛҒАН Т М.</w:t>
        <w:br/>
        <w:t>ЕБЕНЕЗЕЕГИКЕЛТОГЕЗІГЕОНТЕЯ ТӘ КЕР ЫР ТЕЙ</w:t>
        <w:br/>
        <w:t>ЯФд. АиуыаЫАТ. Әң 9. АНЫМ</w:t>
        <w:br/>
        <w:t>“ЖНЖ, -РПІЛЛЕТ-Т аты. нта</w:t>
        <w:br/>
        <w:t>ШЕ. ЛЕМАТ. БНЕВТ НУЫ ЖИ. хара,</w:t>
        <w:br/>
        <w:t>НКӘН Т ЕНШЕБАЫ. БЕТТЕН.</w:t>
        <w:br/>
        <w:t>еенеің шайтаны. Уан, Ыс,</w:t>
        <w:br/>
        <w:t>кайын. ман. ЕНІН ЖЕЛАН Т- - МШ»</w:t>
        <w:br/>
        <w:t>АЯУ.</w:t>
        <w:br/>
        <w:t>ФЕН ЫМ. БУМЕН Т. БИМНКТ-РЕЛӘООЕТІК</w:t>
        <w:br/>
        <w:t>йы. ЕНІН. Ел, Ө-ӨЕШІКЕЕКЕИНША--.</w:t>
        <w:br/>
        <w:t>ЖЕЗТЕНЗЕН ИТЕ АТ; ИЕ, ХіуыЕ кан 7. ЖЗ</w:t>
        <w:br/>
        <w:t>ШЕКТЕ ЛИКА-ЕЗ ЕЕ есін ТУНИ КЕ ШОРАІСУ</w:t>
        <w:br/>
        <w:t>-НЕнЕтАШРТ. телнн. китер, ХЕ</w:t>
        <w:br/>
        <w:t>"ЖіМЕЗЕТ. мкс латыны</w:t>
        <w:br/>
        <w:t>ШЕГЕ Ж. ЖЕН ШИ, ФЕ ОН)</w:t>
        <w:br/>
        <w:t>Хң, дың халат. Зен-жмЕн ЕТ.</w:t>
        <w:br/>
        <w:t>ЖУЗ, НИЕ Т--МСа. ЖИН АМОМЯ СЫ» ҮШ</w:t>
        <w:br/>
        <w:t>ТИТТУЕТ КК ТЕКЕ ТЕТІ</w:t>
        <w:br/>
        <w:t>МЫ-ХЕЕШ. ТЕБЕ ТӘН, ЖЕЛЕ ОЕІНА</w:t>
        <w:br/>
        <w:t>ШЫҢ, МГУ аны»</w:t>
        <w:br/>
        <w:t>зен ЖоРТ, (аналы, -ЕАН ТЕН ЖыЫ. Ж</w:t>
        <w:br/>
        <w:t>Кенжеев КІШІ БЕШЕІЕ. БОЛМЫ 0) бар ӘЖЕ 2Е</w:t>
        <w:br/>
        <w:t>91</w:t>
        <w:br/>
        <w:t>аң</w:t>
        <w:br/>
        <w:t>Ж.Ж</w:t>
        <w:br/>
        <w:t>8</w:t>
        <w:br/>
        <w:t>БАН</w:t>
        <w:br/>
        <w:t>іңіз,</w:t>
        <w:br/>
        <w:t>ШЕЛ еЕІН дЕа- Ы</w:t>
        <w:br/>
        <w:t>“БУЫН</w:t>
        <w:br/>
        <w:t>ГІРЗЕСМЫНІГІН</w:t>
        <w:br/>
        <w:t>ы</w:t>
        <w:br/>
        <w:t>ж.</w:t>
        <w:br/>
        <w:t>Е-ЖЕЖЗ</w:t>
        <w:br/>
        <w:t>ЖЕҢІС Т ЗЫ</w:t>
        <w:br/>
        <w:t>рі</w:t>
        <w:br/>
        <w:t>ЕНІН. %</w:t>
      </w:r>
    </w:p>
    <w:p>
      <w:r>
        <w:t>ІП</w:t>
        <w:br/>
        <w:t>3</w:t>
        <w:br/>
        <w:t>Ж</w:t>
        <w:br/>
        <w:t>Ж</w:t>
        <w:br/>
        <w:t>к</w:t>
        <w:br/>
        <w:t>925, ДР</w:t>
        <w:br/>
        <w:t>ЖАН, Яя</w:t>
        <w:br/>
        <w:t>ЖЕ, ШЕ а--б/ФАҚИТРА, ЖМ</w:t>
        <w:br/>
        <w:t>ЖЕМЕТЕ. Кама кейн</w:t>
        <w:br/>
        <w:t>ЗЕН Ы, ЖАЛЫНЫ СЕНЕН</w:t>
        <w:br/>
        <w:t>БЖ ӨТЕ</w:t>
        <w:br/>
        <w:t>шы ЛЕН Ее</w:t>
        <w:br/>
        <w:t>д-н</w:t>
        <w:br/>
        <w:t>ЕЗ ЛЫНДА</w:t>
        <w:br/>
        <w:t>55 АНЕН МЕ?</w:t>
        <w:br/>
        <w:t>Ж</w:t>
        <w:br/>
        <w:t>ЛЕЕСІ-Е</w:t>
        <w:br/>
        <w:t>, ЖҰҚ А</w:t>
        <w:br/>
        <w:t>салы</w:t>
        <w:br/>
        <w:t>ЕН ЕЕЕ</w:t>
        <w:br/>
        <w:t>АСА</w:t>
        <w:br/>
        <w:t>, ЖІ Аа ИЕҢ</w:t>
        <w:br/>
        <w:t>ЖЛЕІЛӘУІДІҢІ, ЖАУДЫР</w:t>
        <w:br/>
        <w:t>ашалар дарытты</w:t>
        <w:br/>
        <w:t>|ЛЭЕТІЗЕ. ЕП</w:t>
        <w:br/>
        <w:t>ЕНЕМ, ЖОННАеЕ&gt;</w:t>
        <w:br/>
        <w:t>ж</w:t>
        <w:br/>
        <w:t>тӚТІ9ж.</w:t>
        <w:br/>
        <w:t>НА</w:t>
        <w:br/>
        <w:t>МЕН.</w:t>
        <w:br/>
        <w:t>ратншылан</w:t>
        <w:br/>
        <w:t>Еш ЕЕЕ ЖІ</w:t>
        <w:br/>
        <w:t>Б. 8-</w:t>
        <w:br/>
        <w:t>ЖҮНІН. ЛЕН</w:t>
        <w:br/>
        <w:t>з|</w:t>
        <w:br/>
        <w:t>Ей</w:t>
        <w:br/>
        <w:t>ың</w:t>
        <w:br/>
        <w:t>4а</w:t>
        <w:br/>
        <w:t>Ірі</w:t>
        <w:br/>
        <w:t>ая</w:t>
      </w:r>
    </w:p>
    <w:p>
      <w:r>
        <w:t>м.</w:t>
        <w:br/>
        <w:t>ж</w:t>
        <w:br/>
        <w:t>шы</w:t>
        <w:br/>
        <w:t>Ес</w:t>
        <w:br/>
        <w:t>ІтІТ</w:t>
        <w:br/>
        <w:t>Д</w:t>
        <w:br/>
        <w:t>ЖЕЛМЕН.</w:t>
        <w:br/>
        <w:t>БӘ БУЛ)</w:t>
        <w:br/>
        <w:t>ға</w:t>
        <w:br/>
        <w:t>|</w:t>
        <w:br/>
        <w:t>ж</w:t>
        <w:br/>
        <w:t>ты.</w:t>
        <w:br/>
        <w:t>ЕНЕ 19),</w:t>
        <w:br/>
        <w:t>КОЛЕОН ЫЛЕСЕ Нн</w:t>
        <w:br/>
        <w:t>ҮН, ШТЕРІЛІ ж-ЕШ</w:t>
        <w:br/>
        <w:t>ШЕЛЕДЕРАР</w:t>
        <w:br/>
        <w:t>ЕЗ 4%).</w:t>
        <w:br/>
        <w:t>ЕЛДЕН</w:t>
        <w:br/>
        <w:t>КЕ</w:t>
        <w:br/>
        <w:t>х.</w:t>
        <w:br/>
        <w:t>Ш-ЕЯ</w:t>
        <w:br/>
        <w:t>--</w:t>
        <w:br/>
        <w:t>5%</w:t>
        <w:br/>
        <w:t>ыза</w:t>
        <w:br/>
        <w:t>ЕЕЕ А</w:t>
        <w:br/>
        <w:t>Алы</w:t>
        <w:br/>
        <w:t>Жңб</w:t>
        <w:br/>
        <w:t>ЕЛЕЖІН</w:t>
        <w:br/>
        <w:t>ыж</w:t>
        <w:br/>
        <w:t>ЕЗ)</w:t>
        <w:br/>
        <w:t>іле</w:t>
        <w:br/>
        <w:t>ШЕШ</w:t>
        <w:br/>
        <w:t>ж-қ</w:t>
        <w:br/>
        <w:t>ЕҢ ТИАРАНЕ 5</w:t>
        <w:br/>
        <w:t>Шесилелтн</w:t>
        <w:br/>
        <w:t>Баж</w:t>
        <w:br/>
        <w:t>ЖЕНТ</w:t>
        <w:br/>
        <w:t>ңан</w:t>
        <w:br/>
        <w:t>5 ра</w:t>
        <w:br/>
        <w:t>1%,</w:t>
      </w:r>
    </w:p>
    <w:p>
      <w:r>
        <w:t>В ЕЛІТЕЯ</w:t>
        <w:br/>
        <w:t>(сі</w:t>
        <w:br/>
        <w:t>Қ ЕМЕ ЕЕ АСЕ</w:t>
        <w:br/>
        <w:t>Жаз</w:t>
        <w:br/>
        <w:t>ЖИЫ. ЖЕЖ</w:t>
        <w:br/>
        <w:t>ЕЛ, ЖЖЖ ТО</w:t>
        <w:br/>
        <w:t>езге ТАП</w:t>
        <w:br/>
        <w:t>ПЕРЕРЕРБЛАЕДІЫ</w:t>
        <w:br/>
        <w:t>шы</w:t>
        <w:br/>
        <w:t>Ш</w:t>
        <w:br/>
        <w:t>18</w:t>
        <w:br/>
        <w:t>8</w:t>
        <w:br/>
        <w:t>5849</w:t>
        <w:br/>
        <w:t>жш</w:t>
        <w:br/>
        <w:t>жы»,</w:t>
        <w:br/>
        <w:t>ең,</w:t>
        <w:br/>
        <w:t>ЖЖ</w:t>
        <w:br/>
        <w:t>Ш</w:t>
        <w:br/>
        <w:t>ТТІ</w:t>
        <w:br/>
        <w:t>ФАН,</w:t>
        <w:br/>
        <w:t>ЖЕЛІ</w:t>
        <w:br/>
        <w:t>ІЗ</w:t>
        <w:br/>
        <w:t>Ш</w:t>
        <w:br/>
        <w:t>ше анаых</w:t>
        <w:br/>
        <w:t>Ш-Н еее</w:t>
        <w:br/>
        <w:t>ТЕҢМЕБЕЖ, ЖТҚЫРВ</w:t>
        <w:br/>
        <w:t>наны,</w:t>
        <w:br/>
        <w:t>, ДЕМІҢ</w:t>
        <w:br/>
        <w:t>Жә</w:t>
        <w:br/>
        <w:t>"ТЕ ЕЛ.</w:t>
        <w:br/>
        <w:t>. ЖЕМІ, жан еді Жа. ШАНА ЖІ</w:t>
        <w:br/>
        <w:t>Ха</w:t>
        <w:br/>
        <w:t>Ц</w:t>
        <w:br/>
        <w:t>ЖЕЛ</w:t>
        <w:br/>
        <w:t>ІҢ 3129</w:t>
        <w:br/>
        <w:t>я----</w:t>
        <w:br/>
        <w:t>СЕП,</w:t>
        <w:br/>
        <w:t>НЕН</w:t>
        <w:br/>
        <w:t>же</w:t>
        <w:br/>
        <w:t>ж,</w:t>
      </w:r>
    </w:p>
    <w:p>
      <w:r>
        <w:t>Б</w:t>
        <w:br/>
        <w:t>101</w:t>
        <w:br/>
        <w:t>яжчЕ.</w:t>
        <w:br/>
        <w:t>ЕНЕ ЕРЛИСТЕРЕН ЕГЕТЕ</w:t>
        <w:br/>
        <w:t>Еж, ЛЯ-ЕЛ</w:t>
        <w:br/>
        <w:t>ЛО, ЖОЖ</w:t>
        <w:br/>
        <w:t>ІҢ9, 0</w:t>
        <w:br/>
        <w:t>ій, “БО ФЕ ЛЕЗЕЙМП</w:t>
        <w:br/>
        <w:t>«ЖКЖ.</w:t>
        <w:br/>
        <w:t>жал</w:t>
        <w:br/>
        <w:t>ж, ЕНІ 7, Х</w:t>
        <w:br/>
        <w:t>ө</w:t>
        <w:br/>
        <w:t>ЕЕЕ ЕОХСАШ, ЖЕЛЕ,</w:t>
        <w:br/>
        <w:t>Но ЕЛ ӨЛІ</w:t>
        <w:br/>
        <w:t>ЕЕЕ ДЫН АЕ</w:t>
        <w:br/>
        <w:t>ТЗОЯЫӘ АЗОН НІК) ЕРЕ</w:t>
        <w:br/>
        <w:t>Шығын,</w:t>
        <w:br/>
        <w:t>Ез</w:t>
        <w:br/>
        <w:t>%. АТАХЯ</w:t>
        <w:br/>
        <w:t>Ж,</w:t>
        <w:br/>
        <w:t>Буш</w:t>
        <w:br/>
        <w:t>ше. ЖИН Ш</w:t>
        <w:br/>
        <w:t>ШСБИЛЕДЕРДІГЕ</w:t>
        <w:br/>
        <w:t>к, АНТ ИЙАТПІЕТ.</w:t>
        <w:br/>
        <w:t>ЯЛ-НЯ ЗЕН</w:t>
        <w:br/>
        <w:t>ЕЖ, АЛ-РЕЖ.</w:t>
        <w:br/>
        <w:t>Мы “ВО</w:t>
        <w:br/>
        <w:t>ЖЕН. лан</w:t>
        <w:br/>
        <w:t>ОТ</w:t>
        <w:br/>
        <w:t>,</w:t>
        <w:br/>
        <w:t>ШИЕ /</w:t>
        <w:br/>
        <w:t>Кет, ЖарныкерижыыД!.</w:t>
        <w:br/>
        <w:t>Жі. 478, ЖАНА ОҢ, Жапақ ж</w:t>
      </w:r>
    </w:p>
    <w:p>
      <w:r>
        <w:t>Бамиыы</w:t>
        <w:br/>
        <w:t>Ш, ЖБЫЛЫУЖ, ЗЕ ЙЫН Т.</w:t>
        <w:br/>
        <w:t>ЕЕ.</w:t>
        <w:br/>
        <w:t>ЦЕН АЛЕ Ж,</w:t>
        <w:br/>
        <w:t>ШЕГЕ</w:t>
        <w:br/>
        <w:t>Ей</w:t>
        <w:br/>
        <w:t>Маха</w:t>
        <w:br/>
        <w:t>ЖӨРПГТИЕ Ж, 9</w:t>
        <w:br/>
        <w:t>-</w:t>
        <w:br/>
        <w:t>ЕЕЕ АА</w:t>
        <w:br/>
        <w:t>Н.,</w:t>
        <w:br/>
        <w:t>Жалын. ленж</w:t>
        <w:br/>
        <w:t>шы Тал ЛЕ</w:t>
        <w:br/>
        <w:t>ЫР, ЖІМПІР ЛІ.</w:t>
        <w:br/>
        <w:t>5, іш</w:t>
        <w:br/>
        <w:t>Ж</w:t>
        <w:br/>
        <w:t>5» , Ң</w:t>
        <w:br/>
        <w:t>КЕЗЕГІ Е ЖТ,</w:t>
        <w:br/>
        <w:t>ШЕЛІСИІНТІ</w:t>
        <w:br/>
        <w:t>БӨЛ ЗлЫСЕЕДЫР</w:t>
        <w:br/>
        <w:t>Ж-Е ХІН</w:t>
        <w:br/>
        <w:t>АвЕй, БЕЛЫЕ ІЗЕЖ М</w:t>
        <w:br/>
        <w:t>ШЕ, АНе-ЕНЛН-ЖЕНЕН, КН АЖ</w:t>
        <w:br/>
        <w:t>жар</w:t>
        <w:br/>
        <w:t>&gt;ж</w:t>
        <w:br/>
        <w:t>ШЕЛ ысын арын</w:t>
        <w:br/>
        <w:t>12;</w:t>
        <w:br/>
        <w:t>БАҒ</w:t>
        <w:br/>
        <w:t>әк</w:t>
        <w:br/>
        <w:t>2%» НМ</w:t>
        <w:br/>
        <w:t>ЕЕ, НКТ-ФЗНің. ж</w:t>
        <w:br/>
        <w:t>мж, ЖЗЕЕДЕОНЕ</w:t>
        <w:br/>
        <w:t>тін:</w:t>
        <w:br/>
        <w:t>БЕ ШДЕРТТЕНЕЕСЕ</w:t>
        <w:br/>
        <w:t>шо</w:t>
        <w:br/>
        <w:t>5, беф-2й, қы “ні. ынан” ашыяТ, ЫЖ</w:t>
        <w:br/>
        <w:t>ЖТ-ЖООН, ЖҰЫШАК, ЛИЯ (-ААЯМФЕНГТ.</w:t>
        <w:br/>
        <w:t>ЖҰНаНА мН, ЕнйгЕз. 2 ЛОАБІНЫ-- Ж.</w:t>
      </w:r>
    </w:p>
    <w:p>
      <w:r>
        <w:t>кізу, та, кпижанж-нХ, жалан. Хана</w:t>
        <w:br/>
        <w:t>5 ЖАМ /, жаны /-ЖЬ нін-ЗСТй</w:t>
        <w:br/>
        <w:t>ЕЕ, М І-БЕн. АИАТИЯРӘАаРЯ)У</w:t>
        <w:br/>
        <w:t>БН, Ы КІН) -0і. ЖӨН. “ЕНІ</w:t>
        <w:br/>
        <w:t>ЕИИШЕСӘЛЕСЕЕТЕ ЛЕЙ Бк /</w:t>
        <w:br/>
        <w:t>ПЕРІ</w:t>
        <w:br/>
        <w:t>дз. НЫ</w:t>
        <w:br/>
        <w:t>Йсзз</w:t>
        <w:br/>
        <w:t>9</w:t>
        <w:br/>
        <w:t>«лор</w:t>
        <w:br/>
        <w:t>БІЗ”</w:t>
        <w:br/>
        <w:t>-АЕНЫн--,</w:t>
        <w:br/>
        <w:t>“Пзіл, я-А</w:t>
        <w:br/>
        <w:t>21 ж</w:t>
        <w:br/>
        <w:t>ЫЛ, қаңқаны, Д.Е АНЫ</w:t>
        <w:br/>
        <w:t>жижшл, Нн ЖжЕаЖ.</w:t>
        <w:br/>
        <w:t>8098</w:t>
        <w:br/>
        <w:t>Мі ЕРЕ ДЫП, ТЕМП</w:t>
        <w:br/>
        <w:t>ЛЕ ХЕ, АКТЕР</w:t>
        <w:br/>
        <w:t>Жың</w:t>
        <w:br/>
        <w:t>ШЕ; АП ШЕ/ЗЫІ</w:t>
        <w:br/>
        <w:t>ы АМИНА КЕНТ Қ»</w:t>
        <w:br/>
        <w:t>НТ ТЕ Ж.</w:t>
        <w:br/>
        <w:t>Ж. ШЕННЕША</w:t>
        <w:br/>
        <w:t>ШЕТТЕ ӘЛЕН ЗЕЗ ТӨП ІЗ ТЫ</w:t>
        <w:br/>
        <w:t>97</w:t>
        <w:br/>
        <w:t>бар еді. Тіпті ол жерде үлкен жанартау күні-түні бұрқылдап қайнап</w:t>
        <w:br/>
        <w:t>жататын. Алайда Ху Ий өзінін қасиеті мен қайсарлығы арқыры</w:t>
        <w:br/>
        <w:t>көптегеп қиындықтарды жеңіп, биіктігі 11114, 26 қадам Куньлунь</w:t>
        <w:br/>
        <w:t>тауының басына шығады. Ху Ийдің бұл ерлігін естіген жұрт оның</w:t>
        <w:br/>
        <w:t>тілеуін тілейлі, бірақ батырдыц әрі қарай жолы болмай жапа шегеді.</w:t>
        <w:br/>
        <w:t>Сонымен, ол үшаяқты құсқа:</w:t>
        <w:br/>
        <w:t>- Өлмес дәріні әкеп берші, - деп жалынады. Үшаяқты кұс бір</w:t>
        <w:br/>
        <w:t>ыдысты алып шығып, былай деп ескертеді:</w:t>
        <w:br/>
        <w:t>- Бұл өлмес дәрі екі адамға жетеді, бұны ішкеннен кейін өмір</w:t>
        <w:br/>
        <w:t>бойы қартаймауға болады. Ал бір-ақ адам ішсе, ол аспан періш-</w:t>
        <w:br/>
        <w:t>тесінс айналады. Есіңде болсып: оны ай толған күпінің түнінде ғана</w:t>
        <w:br/>
        <w:t>ішу керек! - дейді.</w:t>
        <w:br/>
        <w:t>Хоу Ий дәріні алып, үйіне қуаныц кайтады. Дәріні алған кездегі</w:t>
      </w:r>
    </w:p>
    <w:p>
      <w:r>
        <w:t>ескертпені әйеліпе айтып береді. Сөйтіп, он бесінші тамызда дәріні</w:t>
        <w:br/>
        <w:t>екеуі бірге ішуге келіседі. Бірақ ЗАҢ Эның басқа жаспары болады.</w:t>
        <w:br/>
        <w:t>Өзі аспан періпттесі еді, күйеуінің кесірінен қарапайым адамға</w:t>
        <w:br/>
        <w:t>айналды. Егер осы дәріні бір өзі ішсе, қайтадан бұрынғы қалпына</w:t>
        <w:br/>
        <w:t>келеді. Онда қандай жақсы болар сді. Ол бұл жоспарышың дұрыс-</w:t>
        <w:br/>
        <w:t>бұрыстығын білу үшін көрікпелге баруды жөн көрді.</w:t>
        <w:br/>
        <w:t>Жақын жерде бір таудың үңгірінде бір көрікпел тұрады екен.</w:t>
        <w:br/>
        <w:t>Бақсының мың жасқа келген тасбақасы мен тасбақаның сауыты</w:t>
        <w:br/>
        <w:t>бар екеп. Бақсы осы екі заттың арқасында көп нәрсені болжайды</w:t>
        <w:br/>
        <w:t>екең, ЧАҢ Эның көзінше бақсы бірнеше тал шөпті тасбака сауыты-</w:t>
        <w:br/>
        <w:t>ның үстіне қойып жатып, өзінің бақсылық дұғаларын жасай</w:t>
        <w:br/>
        <w:t>бастады. ЧАҢ Эға бақсы:</w:t>
        <w:br/>
        <w:t>- Батысқа қарай жүре бер. Алаңдайтын ештеңе де жоқ. Жолың</w:t>
        <w:br/>
        <w:t>ашық,--деді.</w:t>
        <w:br/>
        <w:t>Аспан періштесі болуды армандаған ЧАҢ Э күйеуініп өзіне де-</w:t>
        <w:br/>
        <w:t>Ген терең сүйіспеншілігі мен махаббатын, тіпті күйеуінің дәрі әкелу</w:t>
        <w:br/>
        <w:t>104</w:t>
        <w:br/>
        <w:t>періштесі. Ол аспанда еркін де жақсы өмір сүрген. Бірақ күйеуінің</w:t>
        <w:br/>
        <w:t>оны осындай қиындыққа ұшыратуы оны қалай риза етсін?</w:t>
        <w:br/>
        <w:t>Ол күйеуін кінәлай бастады. Бұрынғы тату-тәтті ерлі-зайыпты</w:t>
        <w:br/>
        <w:t>махаббатына сызаг түсті.</w:t>
        <w:br/>
        <w:t>Олар жер бетінде тұрса, қарапайым адамдар сияқты туылу,</w:t>
        <w:br/>
        <w:t>қартаю, айырылысу, олу сияқты өмір сынақтарынан өтетін болды.</w:t>
        <w:br/>
        <w:t>Озінің барған сайын қартайғанын, жастық шағының қайта орал-</w:t>
        <w:br/>
        <w:t>майтынын, әсіресе, өлгеннен кейін арғы дүниеде жындармен бірге</w:t>
        <w:br/>
        <w:t>тұратындығын ойлаған ЧАҢ Эның мазасы кетті. Бірақ қайткенде</w:t>
        <w:br/>
        <w:t>Дсосыдан құтылудың амалы жок еді.</w:t>
        <w:br/>
        <w:t>Халықтың айтуынша, Күнлүн тауының солтүстігінде ссімі</w:t>
        <w:br/>
        <w:t>Ши Уаң Му деген улие өмір сүретін. Сөл әулиеде қартайтпайтын-</w:t>
        <w:br/>
        <w:t>дары бар болатын. ЧАҢ Э күйеуіне: «Сол дәріні барып алып кел»,</w:t>
        <w:br/>
        <w:t>- Деп қоймайтын. Күйеуі өзінің әйелінің алдында қарыздар екенін</w:t>
        <w:br/>
        <w:t>сезініп, амалсыздан бұл ұзақ та кауіпті сапарға шығуға бел бай-</w:t>
        <w:br/>
        <w:t>лайды.</w:t>
        <w:br/>
        <w:t>Таудағы ІПи Уаң Му әулие жыргкылт ҡүбыжық екен. Ол</w:t>
        <w:br/>
        <w:t>жолбарыс тісті, қабылан құйрықты еді. Ол қуанғанда үнгірден</w:t>
        <w:br/>
        <w:t>шығып, биік тау шоқысының үстінде тұрып, айқайлайтын. Бұл</w:t>
        <w:br/>
        <w:t>дауыс ну орманды дүр сілкіндіретін. Тіпті, жыргқыш хайуанаттар</w:t>
        <w:br/>
        <w:t>да шошып кететін. Тауда үш жасыл құс бар екен. Олардың бастары</w:t>
        <w:br/>
        <w:t>қызыл, ал көздері қара еді. Олар Ши Уаң Муға арнайы азық</w:t>
        <w:br/>
        <w:t>іздейтін, Олар бір ұшқанда мың шақырымдай жер ұшып, өздерінің</w:t>
        <w:br/>
        <w:t>тегеурінді сирақтарымен кұстар мен жан-жануарларды ұстап алып,</w:t>
        <w:br/>
        <w:t>әулиеге әкеліп береді екен. Ши Уаң Мудын қолында тағы бір үш</w:t>
        <w:br/>
        <w:t>аяқты құс бар еді. Ол әр күні иесіне көмектесіп, әулиесінен калған</w:t>
        <w:br/>
        <w:t>тамак қалдықтарын тазалайтын. Дәл осы жерде бір түп өлмейтін</w:t>
        <w:br/>
        <w:t>ағаш өсіпті, ол мыңдаған жылда бір-ақ рет қана гүл ашын, жеміс</w:t>
        <w:br/>
        <w:t>беретін. Осы жемісті жесең, өмір бойы қартаймайды екенсің.</w:t>
        <w:br/>
        <w:t>Күнлүн тауына барар жол өте қиын, тау етегінде түпсіз терең теңіз</w:t>
        <w:br/>
        <w:t>103</w:t>
      </w:r>
    </w:p>
    <w:p>
      <w:r>
        <w:t>күні олар ақыры бір жарықты байқады, бұлар асыға-үсіге алға қарай</w:t>
        <w:br/>
        <w:t>жүгірді. Жолдан олар бір шалды кездестіріп одан сұрады: «Ата,</w:t>
        <w:br/>
        <w:t>алдыдағы көрініп тұрған жарық айдың жарығы ма?» . Сонда шал:</w:t>
        <w:br/>
        <w:t>«иә, онда бір үлкен көрінбейтін көлшік бар. Көлшікте бір еркек бір</w:t>
        <w:br/>
        <w:t>ұрғашы айдаһар бар, бір күні аспанда өтіп бара жатып, еркек айдақар</w:t>
        <w:br/>
        <w:t>күнді, ал әйел айдаһар айды жұтып алды. Бұл екі зұлым айдаһар күн</w:t>
        <w:br/>
        <w:t>мен айды біртіндеп жұтып, кейін доп қылып ойнап жүрді.</w:t>
        <w:br/>
        <w:t>Ерлі-зайыптылар: «Ата, сіз уайым жемеңіз, біз ай мен күнді</w:t>
        <w:br/>
        <w:t>құтқаруға келдік»-деді. Содан соң екеуі көлшік жаққа келіп, бір</w:t>
        <w:br/>
        <w:t>үлкен тастың артына жасырынып жағдайды әбден бақылауға кіріегі.</w:t>
        <w:br/>
        <w:t>Дажиенгы: «зұлым айдаһар өте жауыз, біз оған бетпе-бет кезіге</w:t>
        <w:br/>
        <w:t>алмаймыз», - дсді. Сонда ІШуейшіжие жартас астына төмен</w:t>
        <w:br/>
        <w:t>қаратып, үңгір ішінен сыртқа қарай түтін шығый жатқанын көреді.</w:t>
        <w:br/>
        <w:t>Ол: «бұл зұлым айдаһар тұратып жер, біз түсіп көрейік!», -деді.</w:t>
        <w:br/>
        <w:t>Тау үңгірінің ішінде қарацғы әрі дымқыл екен, адам жүрегі</w:t>
        <w:br/>
        <w:t>айныйтындай бір сасық иіс шығады. Олар біраз жүрді, бір әженің</w:t>
        <w:br/>
        <w:t>Тамақ жасап жатқанын көріп қалады да: «Анатай, сен бұнда</w:t>
        <w:br/>
        <w:t>Тұрасың ба2», - деп сұрады.</w:t>
        <w:br/>
        <w:t>Әлгі әже сонда көз жасын көлдете былайша үн қатты: «Мен</w:t>
        <w:br/>
        <w:t>мұнда қалай тұрамын? Көп жылдар бойы мен мұнда жұмыс</w:t>
        <w:br/>
        <w:t>істеймін, зұлым айдаһар құйрығымен орап мені осында алып кедді,</w:t>
        <w:br/>
        <w:t>мені кинап өздеріне тамақ жасатып қойды. Әйтпесе мені жеп</w:t>
        <w:br/>
        <w:t>қояды емес пе? Сешдер екеуің бұл жерден тезірек кетіңдер, зұлым</w:t>
        <w:br/>
        <w:t>айдаһар байқап қойса, жамап болады!».</w:t>
        <w:br/>
        <w:t>Дажиенгы : «біз зұлым айдаһарды өлтіруге келдік. Күн мсиен</w:t>
        <w:br/>
        <w:t>айды қайтадан қайтарып алуға сіз бізге көмектесе аласыз ба?», -</w:t>
        <w:br/>
        <w:t>деп сұрады.</w:t>
        <w:br/>
        <w:t>Әлгі әже біраз ойланып айтты: « мен еркек айдаһар мен ұрғашы</w:t>
        <w:br/>
        <w:t>айдаһардың әңгімелескенін естігенім бар. Еркек айдаһар: «біз Али</w:t>
        <w:br/>
        <w:t>Тауы астындағы алтын балта мен алтын қайшыдан корқамыз.</w:t>
        <w:br/>
        <w:t>109</w:t>
        <w:br/>
        <w:t>- Ол менің затымды ұрлап, тағы мойындамай тұр, сіз бұны</w:t>
        <w:br/>
        <w:t>жазалауыцыз керек, - дейді. Шал айтады:</w:t>
        <w:br/>
        <w:t>- Бұл - біздің қытай өзені ішіндегі қытай байлықтары . Сен</w:t>
        <w:br/>
        <w:t>мені шетел адамдарының затын ұрлады дейсің, - дейді. Шетел</w:t>
        <w:br/>
        <w:t>аламы мен қазы ештеңе айта алмай қалады. Соңда да олар:</w:t>
        <w:br/>
        <w:t>- Сен не істесең де, бізге байлықты беру керексің, -- дейді. Шал</w:t>
        <w:br/>
        <w:t>ашудан жарыла жаздап, дірілдеп, жерге құлайды. Аквариум іштін-</w:t>
        <w:br/>
        <w:t>дегі бала секіріп шығып, кармағын шетелдік адамға лақтырады.</w:t>
        <w:br/>
        <w:t>Қармақ іпетелдік адамға ілініп, шетелдік адамды алыска лақтырады.</w:t>
        <w:br/>
        <w:t>Қазы баланын қармағына ілініп қаламын леп қорқып, үстелдің</w:t>
        <w:br/>
        <w:t>астына тығылып қалады.</w:t>
        <w:br/>
        <w:t>Бала шалды сүйіп тұрғызып, екеуі мәз-мейрам болың үйге</w:t>
        <w:br/>
        <w:t>қайтады.</w:t>
        <w:br/>
        <w:t>ЖИҢ ЕЭЙДІҢ ТЕҢІЗ ТОЛТЫРУЫ</w:t>
        <w:br/>
        <w:t>ааа ы қана ааа тала тыла ашы</w:t>
        <w:br/>
        <w:t>ӘҢ жонтяСа, ОЛА А.ТӘйЗЕЕ ЫЖ. БӨБСТ. Жей:</w:t>
      </w:r>
    </w:p>
    <w:p>
      <w:r>
        <w:t>АэЯМЕ, Т АЕЫй, А ЕНРІЖН-Е, ЖЖЖ. 2/х. ЖӘІ-</w:t>
        <w:br/>
        <w:t>кеші, ША НІШаА, Шиаиын, ЖШНт. жжаық. х</w:t>
        <w:br/>
        <w:t>шынеин, МӘдЕЛНЕИІлІ Ж-Е.</w:t>
        <w:br/>
        <w:t>алын, данын ЫТ. ИЗЕН нж д. Ж</w:t>
        <w:br/>
        <w:t>ТЕШ-Х. Жағы. ШЖШ, Ке ЖІ</w:t>
        <w:br/>
        <w:t>Не. хаяяы-дтЗ, з8-ЖЖ. нан</w:t>
        <w:br/>
        <w:t>нін, Мын, ШІЯ, КЕНТ. (ПІН,</w:t>
        <w:br/>
        <w:t>эш ижа т, же, б жалын 18.</w:t>
        <w:br/>
        <w:t>даа а ла Нн 7 ЖҮН2ЛН, М8. ЖБЕИЕЛЫМАЖЫ</w:t>
        <w:br/>
        <w:t>115</w:t>
        <w:br/>
        <w:t>барысындағы қиышшылықтары мен қауіп-қатерлерін ұмытып, он</w:t>
        <w:br/>
        <w:t>бесінші тамыз күні ол күйеуі келмей жатып, дәрьні озі ішіп алады.</w:t>
        <w:br/>
        <w:t>Сол мезетте ғажайып бір құбылыс пайда болады. ЧАҢ ?Э өзінің</w:t>
        <w:br/>
        <w:t>денесін жеңіл сезініп, бүкілдей салмағын жоғалталы. Ақырын жер-</w:t>
        <w:br/>
        <w:t>ден биікке көтерілс бастайды. Жердегі атыздар меп үйлер бұл-</w:t>
        <w:br/>
        <w:t>дырап алыста қалды, көзді ашып-жұмғанша ол бұлт қабаттарыныц</w:t>
        <w:br/>
        <w:t>арасында болады. Сөйтіп, аспан ордасына жақындайды. Дәл осы</w:t>
        <w:br/>
        <w:t>кезде ЧАҢ Эда бір қорқыныш пайда болды, ол ордалағылар опы</w:t>
        <w:br/>
        <w:t>өзімшіл әйел ексн деп жазғыруынан қорықты да, сонысымен айға</w:t>
        <w:br/>
        <w:t>қарай ұшты. Бірақ айға жетісімен, дереу өкініп қалды. Себебі, бұл</w:t>
        <w:br/>
        <w:t>ара өте сүреңсіз, онда бір ғапа ағаш пен ақ қояннан басқа епітеңе</w:t>
        <w:br/>
        <w:t>жоқ. Алайда, қателік адамдар арасында әркашан да болып тұрады</w:t>
        <w:br/>
        <w:t>ғой, кері қайтар жон жоқ. Ол осы кезде күйеуінің өзіне деген</w:t>
        <w:br/>
        <w:t>сүйіспеншілігін ойлап, өзімшілдікпеп жасаған қателігін түсінеді.</w:t>
        <w:br/>
        <w:t>Сөйтіп, ЧАҢ Э сүреңсіз ай ордасында мәнгілік жабырқау күйінде</w:t>
        <w:br/>
        <w:t>тыныштықта құлазып жалғыз қанды.</w:t>
        <w:br/>
        <w:t>НаЕ</w:t>
        <w:br/>
        <w:t>АЙ МЕН КҮН КӨЛІ</w:t>
        <w:br/>
        <w:t>НАДБАРАН, ХОЛИН -АИГЫоНа, ЯыАадыны Ап</w:t>
        <w:br/>
        <w:t>прснан, Жанаиара ы», АӘК, ПТ т Ж.</w:t>
        <w:br/>
        <w:t>%-Ж., Ит АМЕ, ӨЛІНІ ЖЕНА, ПӘНЕЖТІНЕ</w:t>
        <w:br/>
        <w:t>тынан. тдталан, Ж, ЖЕ-ЕРиШ, ЖӘЛӘН ле</w:t>
        <w:br/>
        <w:t>5/4 ЕРНІНЕ ЕЖ. ЕЕРЕНКІЕ, ЯЯ, ХЕ</w:t>
        <w:br/>
        <w:t>ЗЕӘЕТЛЕН Бах, НАЛЫ мн СА ГЕ,</w:t>
        <w:br/>
        <w:t>ұаыансала та ЖАЛА Ш- Ны МІНЕ Ж.</w:t>
        <w:br/>
        <w:t>ЕЕ, ИЖЕЯЛЫЖТ. АОУЕНТЛОМИЯЖЛ (ГІТ</w:t>
        <w:br/>
        <w:t>Қ. жыаыжА, ОЛА Е-ЕІЕ. ИН ЯЛ- ИЕ ЗИ</w:t>
        <w:br/>
        <w:t>ІН</w:t>
        <w:br/>
        <w:t>105</w:t>
        <w:br/>
        <w:t>Ерте ерте ертеде, ешкі жүні бөртеде, мөлдір көлшік бойында</w:t>
        <w:br/>
        <w:t>бір ерлі-зайыпты өмір сүрген екен. Ерінің есімі- Дажиенгы, ғ2л</w:t>
        <w:br/>
        <w:t>әйелінің есімі - Шуейшіжие болыпты. Екеуі де еңбекқор болып, әр</w:t>
        <w:br/>
        <w:t>күн сайын көлшік суынан балық аулан бақытты да, тамаша тір-</w:t>
        <w:br/>
        <w:t>шілік кешінті. Бір күні түсте олар балықты қолымен аулау үшін су</w:t>
        <w:br/>
        <w:t>үшіне түседі, күн сәулесі су астына жарқырап тұрды. Екеуі де бер</w:t>
        <w:br/>
        <w:t>күшін салып жұмыс істеп жағты, кенеттен бір гүріп естіледі, жер</w:t>
        <w:br/>
        <w:t>де, су айдыны да бірден тербелді. Олар асыға су бстіне жүзіп шық-</w:t>
        <w:br/>
        <w:t>ты. Құдай-ау, күн көрінбей қалыпты, аспанға бір қалың қара бұлт</w:t>
        <w:br/>
        <w:t>жауып қойған тәрізді. Ешнәрсс көрінбейді, жер бетін меңіреу қаран-</w:t>
      </w:r>
    </w:p>
    <w:p>
      <w:r>
        <w:t>ғы түнек жапқан. Ерлі-зайыптылар амал нешік үйіне қайтуыла тура</w:t>
        <w:br/>
        <w:t>келді.</w:t>
        <w:br/>
        <w:t>Ал кешірек ай шықты. Дажиенгы мен Шуейішжис ай сәулесі-</w:t>
        <w:br/>
        <w:t>мен балыққа ау тікті. Көп ұзамай тағы да гүріл пайда болды, алайда</w:t>
        <w:br/>
        <w:t>бұл гүрілді ешкім де байқамады, көл айналасы қатты теңселіп кетті.</w:t>
        <w:br/>
        <w:t>Көзді ашып-жұмғанша, ай да көрінбей қалды. Енді міне бүкіл</w:t>
        <w:br/>
        <w:t>әлемді қараңғылық тұмшалады.</w:t>
        <w:br/>
        <w:t>Міне сол кезден бастап, аспанда күп де, ай да болмады. Ерлі-</w:t>
        <w:br/>
        <w:t>зайыптылар ағаш шамын жағып қойып қана үй шаруасымен айна-</w:t>
        <w:br/>
        <w:t>лысып жүрді. Бірақ, күн рұры болмай, егістік те өспей, барлык</w:t>
        <w:br/>
        <w:t>өсімдік бүршік атпады, ағаштар да өспеді, тпәптер қурап, гүлдер</w:t>
        <w:br/>
        <w:t>солып калды, тіпті кішкентай құстар да ән айтуын тоқтатты. Шуей-</w:t>
        <w:br/>
        <w:t>шіжие күрсіне: «Ертенгі күніміз енді нс болмақ?», -деді. Дажииты</w:t>
        <w:br/>
        <w:t>болса былайша жауап қайтарды: «Менің білуімше, күн мен ай шы-</w:t>
        <w:br/>
        <w:t>ны мен жерге құлап түскен сияқты, біз іздейік, мүмкін үлкен тауда</w:t>
        <w:br/>
        <w:t>немесе орман ішінен тауып алармыз, әйтпесе, мүлде жарықсыз</w:t>
        <w:br/>
        <w:t>қаламыз». ІПуейшіжис қуана: «Екеуміз бірге барайық!», - дЕдІ.</w:t>
        <w:br/>
        <w:t>Осыдан кейін ерлі-зайыптылар екеуі ағаш шамын жағып сапар шекті.</w:t>
        <w:br/>
        <w:t>Қашпама алыл асқар таулардан асып, қаншама түпсіз теңіз-</w:t>
        <w:br/>
        <w:t>дерден тіп, қаншама ит тұмсығы өтпес ну ормандардан өтті. Бір</w:t>
        <w:br/>
        <w:t>108</w:t>
        <w:br/>
        <w:t>ЖЕДЕ</w:t>
        <w:br/>
        <w:t>ЖИ ШІН РЕ</w:t>
        <w:br/>
        <w:t>БЕ ЛЕРА ӘОТНЕНЕ</w:t>
        <w:br/>
        <w:t>КЕН ӘН.</w:t>
        <w:br/>
        <w:t>МЕСЕ</w:t>
        <w:br/>
        <w:t>,МЕАЕ ЖЕТЕ 9 ав. ШЕ</w:t>
        <w:br/>
        <w:t>Ш, Же Т ЖӨНІ, ЖИЕН ЕЛЕЖЕЖ.</w:t>
        <w:br/>
        <w:t>-Ж, ОМАН ЫНЫ, ЖЛПЕ-ШЯ, БН.</w:t>
        <w:br/>
        <w:t>209 Б, ХАЛЫН, ЫН. ИЕ Т КАН, 3</w:t>
        <w:br/>
        <w:t>НЫ. ЫНЫ АЛЫНҒ, ОХ ПІ? ВЕ</w:t>
        <w:br/>
        <w:t>ШЕН, Хғйы “Ж, ж! "ЕЛИМ ЕЕ</w:t>
        <w:br/>
        <w:t>ЗЕ ЖЯНЕ</w:t>
        <w:br/>
        <w:t>Ш</w:t>
        <w:br/>
        <w:t>латы</w:t>
        <w:br/>
        <w:t>ЖЕНА, 5)</w:t>
        <w:br/>
        <w:t>т ежік2. ыы жегін, %- ашаның ЖТ</w:t>
        <w:br/>
        <w:t>раны</w:t>
        <w:br/>
        <w:t>ІҢ |в),</w:t>
        <w:br/>
        <w:t>ШШБ 2а</w:t>
        <w:br/>
        <w:t>Ас</w:t>
        <w:br/>
        <w:t>ЖИЕНІ,</w:t>
        <w:br/>
        <w:t>т</w:t>
      </w:r>
    </w:p>
    <w:p>
      <w:r>
        <w:t>“4/8, 8 үші, ЖАР! ӘЖ, ЖИН Т ШІН,</w:t>
        <w:br/>
        <w:t>шиені</w:t>
        <w:br/>
        <w:t>ШЕ?</w:t>
        <w:br/>
        <w:t>ЕТ! ЖӘРРТЕІК ДҚ, ИТЕ АЕ!</w:t>
        <w:br/>
        <w:t>та» йы ЧО, ЖЕГІ. ЖЕЙерқ</w:t>
        <w:br/>
        <w:t>% Шетилылын 6, үтғы юнаеянж</w:t>
        <w:br/>
        <w:t>Ж.-й</w:t>
        <w:br/>
        <w:t>1. ЯТЕы “ЕН! “ИЯМЕТЕНЕТ.</w:t>
        <w:br/>
        <w:t>ШЕМАТ. ХА, ЖӘКЕ ЕШ. ӨЖІНЕЕЕГІ,</w:t>
        <w:br/>
        <w:t>жазан.</w:t>
        <w:br/>
        <w:t>ЕЕ Ын Т әлтіні, НЕШЕ,</w:t>
        <w:br/>
        <w:t>ЕТ ін)</w:t>
        <w:br/>
        <w:t>өлш</w:t>
        <w:br/>
        <w:t>ЖР ЕМЕ Т. “ННЕ-4Е Жа</w:t>
        <w:br/>
        <w:t>НӘТЕІЯ!</w:t>
        <w:br/>
        <w:t>ЖІНМЕНІШ</w:t>
        <w:br/>
        <w:t>МІР а а ае, ЖЕ. ЫМ, хи?</w:t>
        <w:br/>
        <w:t>Шетен, ы 25%. ЯНА ГН</w:t>
        <w:br/>
        <w:t>Қазыетуж. “НІНН! КЕЙЕМ”</w:t>
        <w:br/>
        <w:t>ЖЕ,</w:t>
        <w:br/>
        <w:t>Дукац -</w:t>
        <w:br/>
        <w:t>“НИСА ИЯ 7.</w:t>
        <w:br/>
        <w:t>жж</w:t>
        <w:br/>
        <w:t>БӨНІГІЕ.</w:t>
        <w:br/>
        <w:t>арақ жасайтын әулет. Ол бұрын қой бағумен әмір</w:t>
        <w:br/>
        <w:t>сүрегін, ол күнде қойларды таудың жотасына айдап барып жаятын.</w:t>
        <w:br/>
        <w:t>19</w:t>
        <w:br/>
        <w:t>Менмен, НлЛНТа-ХИА-неН.</w:t>
        <w:br/>
        <w:t>жыр, ы н- Та Н НЕЖеқн, Е%ух</w:t>
        <w:br/>
        <w:t>ЛЕ, Ааа. ЖЕҢСЕ ТЕЙТ, Кн</w:t>
        <w:br/>
        <w:t>шзешаызеы, ЕЗЫН. Жо, тлБа На АНЕ</w:t>
        <w:br/>
        <w:t>ЖА ЫНЫ ЖАНЫҢ |- Ғ»</w:t>
        <w:br/>
        <w:t>ЖҢНЫ-ШАШ НЕЗ, ЕНЕ. Н-еЗГ ФЕН</w:t>
        <w:br/>
        <w:t>аж, жоапталаының, АЛАБЫНДА), 122</w:t>
        <w:br/>
        <w:t>мын. “ЖЕНЕ. ЖЗОАЛИН ЛЕ ЕЙОСЕ Зе Е, ШЕМ</w:t>
      </w:r>
    </w:p>
    <w:p>
      <w:r>
        <w:t>пешіне “ніне, жир. Жы. БЕН ЕХ</w:t>
        <w:br/>
        <w:t>"ЫЛЕНАЗУ, ЗОЕНЕН АА НТ. ӘНІ АТ</w:t>
        <w:br/>
        <w:t>яның, Еа АЕ КЕТ.</w:t>
        <w:br/>
        <w:t>-ее М ИШЕ яла ГлЕяхін МЕНЕЕ. 185</w:t>
        <w:br/>
        <w:t>ЕЗЕЕРІІЕШЕЕЕН ЕСЕШЕЗІ НЫСАН</w:t>
        <w:br/>
        <w:t>яМаНЕТ. тн КИН АН, Жеж%І</w:t>
        <w:br/>
        <w:t>ны, ылымы, БОНын. ШЕ. ЕН ТЕР Еа</w:t>
        <w:br/>
        <w:t>Ер, ЖАШИНЕТ. еліте төс плінітлың 28,</w:t>
        <w:br/>
        <w:t>ЕТПЕСЕ ДА ТЕРІТЕЛН</w:t>
        <w:br/>
        <w:t>т-не. УНАН. ЕЕЕ АМЕТ. Б</w:t>
        <w:br/>
        <w:t>Ү-НИЕЯЯІ деде ж, ели, жә, хиЕбя</w:t>
        <w:br/>
        <w:t>8, АЕЕВЕВЕЛ:7. бан, Пан ГЕ аа,</w:t>
        <w:br/>
        <w:t>Жнзен ен МГН, ЖӨМЕЕИЕНЕНІНЕЕ, ЖА</w:t>
        <w:br/>
        <w:t>ЖАНА НОТЫҚ.</w:t>
        <w:br/>
        <w:t>5</w:t>
        <w:br/>
        <w:t>жж</w:t>
        <w:br/>
        <w:t>Ху Ий Аспан сардарының тоғыз ұлын өлтіріп, бұқара халықтың</w:t>
        <w:br/>
        <w:t>мақтауы мен сүйіспеншілігіне не болды. Аспан сардары ашуланып,</w:t>
        <w:br/>
        <w:t>Ху Ийді жерге қуды. Ол аспанда тұру мүмкіндігінен мәңгіге айырыл-</w:t>
        <w:br/>
        <w:t>ды. Ол жерге түскеніне қатты-қатты қайғырады, әсіресе, оның</w:t>
        <w:br/>
        <w:t>әйелі ЧАҢ Э бұл шындықты қабылдай алмады. ЧАҢ Э - аспан</w:t>
        <w:br/>
        <w:t>102.</w:t>
        <w:br/>
        <w:t>Е й</w:t>
        <w:br/>
        <w:t>жаЗЗИаЕНАЕН, ӨРМЕ. Өй - мд Е,</w:t>
        <w:br/>
        <w:t>ЖЕ), БЛаШТ Ж, жа а--й, ЖИ, КЛ т,</w:t>
        <w:br/>
        <w:t>Фшх-ӘМҺ 55, дип лал Ашы. анлмаш- ИИ,</w:t>
        <w:br/>
        <w:t>АЯЛА ЕУЕО, ЖИЕ КА А, АМІР Т.</w:t>
        <w:br/>
        <w:t>Жарды, шахмат ы ?.</w:t>
        <w:br/>
        <w:t>ШІ:</w:t>
        <w:br/>
        <w:t>Зем</w:t>
        <w:br/>
        <w:t>Бұрынғы кезде бір балық аулайтын кедей шал болыпты. Оның</w:t>
        <w:br/>
        <w:t>бір кішкентай кемесі мен балық аулайтын торы бар екен. Ол күндіз</w:t>
        <w:br/>
        <w:t>өзен бойында балык аулайды, түнде кішкентай кемесін өзен</w:t>
        <w:br/>
        <w:t>бойында тоқтатып, кеме үстінде ұйықтайды енен.</w:t>
        <w:br/>
        <w:t>Бір жылы жазда өзеннің суы тасығандықтан, балық аулауға</w:t>
        <w:br/>
        <w:t>амалсыз қалады. Бір күні шал түнде су толқындарына қарап,</w:t>
        <w:br/>
        <w:t>күрсініп отырады. Кенеттен ол өзеннің ішінде бір жарқырағап отты</w:t>
        <w:br/>
        <w:t>көреді, біресе жапып, біресе өшеді. Ол: «Ерте кезде естіп едім, осы</w:t>
        <w:br/>
        <w:t>өзеннін ішінде алтын бар екснін, ол өте еңбеккор адамдарға ғана</w:t>
        <w:br/>
        <w:t>көрінеді екен», - деп сстігепін есіне алады. Мүмкін бұл жанған сол</w:t>
        <w:br/>
        <w:t>байлық шығар деп топшылайды. Ол барып көруді ойлап, қауіпті</w:t>
        <w:br/>
        <w:t>жағдайға қарамай, кемені жақындатады, үлкен су толқыны кемеге</w:t>
        <w:br/>
        <w:t>соғылады. Балық аулайтын шал жанған алтынға жақындап, торын</w:t>
        <w:br/>
        <w:t>жаяды. Тор алтын отты орайды. Осы кезде судың толқындары</w:t>
        <w:br/>
        <w:t>кемені тербейді. Шал торды жинап, жағаға қайтады. Тордың ішіне</w:t>
        <w:br/>
        <w:t>караса, тор ішінен ақ нефриттің ішіндегі аквариумды көреді, соның</w:t>
        <w:br/>
        <w:t>түбінде бір жұп айтын балықты көреді. Ортасында бір гүл тұрады,</w:t>
      </w:r>
    </w:p>
    <w:p>
      <w:r>
        <w:t>гүлдін үстінде бір бала отырады. Оның үстінде қызыл киім, жасыл</w:t>
        <w:br/>
        <w:t>шалбар, колында қармағы бар. Кәрі шал бұрып бұл аквариумда</w:t>
        <w:br/>
        <w:t>қандай ерекшелік бар екенің білмеген.</w:t>
        <w:br/>
        <w:t>Түннің бір уақытында бір бөтен дыбыстан шал оянады,</w:t>
        <w:br/>
        <w:t>аквариумның ішінде жарык арқылы гүл өсіп, барған сайын үлкен,</w:t>
        <w:br/>
        <w:t>биік болып бара жатады.</w:t>
        <w:br/>
        <w:t>арағымды ішкен, сол арақтың ақшасын әлі берген жоқ», - дейді.</w:t>
        <w:br/>
        <w:t>Лю Лиңның әйелі ести сала репжіп: «3 жылдын алдында сенің</w:t>
        <w:br/>
        <w:t>арағынды ішкен бе, ол қайтып келген соң өліп калды. Сен менін</w:t>
        <w:br/>
        <w:t>күйеуімді өлтірдің», - деп Дуканның өзіне жабыса кетеді.</w:t>
        <w:br/>
        <w:t>Дукаң бұны естіген соң: «Ол өлген жоқ, ол мас болып қалды,</w:t>
        <w:br/>
        <w:t>сен тезірек мені оны көмген жерге апар», - дейді. Екеуі асығыс-</w:t>
        <w:br/>
        <w:t>үсігіс келіп, оның моласын қазып қараса, Лю Лиң табыттың ішінде</w:t>
        <w:br/>
        <w:t>екі беті қып-қызыл болып ұйыктап жатыр екен, Дукаң оның бстін</w:t>
        <w:br/>
        <w:t>шапалақтан оятады. «Лю Лин 3 жыл мас болдың, енді оян»,- дейді.</w:t>
        <w:br/>
        <w:t>Лю Лиң көзін аша сала. «Дукаң жақсы арақ! Дукаң жақсы арақ!»-</w:t>
        <w:br/>
        <w:t>деп айтады Осыдан кейін Дукаңның арағы 3 жыл мас қылдырады</w:t>
        <w:br/>
        <w:t>деген сөз жұрттың құлағына тарайды.</w:t>
        <w:br/>
        <w:t>ЖЕН</w:t>
        <w:br/>
        <w:t>ХОУ ИДІҢ САДАҚПЕН КҮНДІ АТУЫ</w:t>
        <w:br/>
        <w:t>жаса Аа НЫШ, ң- Б ЕНКІЙЕКТІНд 45. ЕТЕ</w:t>
        <w:br/>
        <w:t>К-т. ХТЖ, “Ғе. Ж-Е ХШЕЕ</w:t>
        <w:br/>
        <w:t>ІП.</w:t>
        <w:br/>
        <w:t>АНЕ ТИЛ КИЕ ІЛ» ЯМПЕ МЕР ЛСІҢ ӘА 9</w:t>
        <w:br/>
        <w:t>Жана. Ажы, АФХИЯФТЫ Ы ЖЫНЫ, ЯГЕ-- ТЕ МӘКЫН</w:t>
        <w:br/>
        <w:t>ЖИЫП, (БӘЕЕЙЕІІ, БЕНЕН АН, ЛМПИОЕЕФ АЖ</w:t>
        <w:br/>
        <w:t>ЯҢяха жын, АӘЖІН, ЕЛТЕТ-НХ-Ж. ЕЗІ</w:t>
        <w:br/>
        <w:t>ЖБК -ЖШВЕ, ЖАФТЫ ӘП ы. мш</w:t>
        <w:br/>
        <w:t>ЖИЕ АҢ арн ЖШ, яй. 3жІ, 2%</w:t>
        <w:br/>
        <w:t>ШЕН НЕРӘНТЕРНЕКА НСІ ЕТЕ ЕДЫ</w:t>
        <w:br/>
        <w:t>жн- ж.</w:t>
        <w:br/>
        <w:t>Алтын балта біздің миымызды бөліп, ал алтын қайшы тамағы-</w:t>
        <w:br/>
        <w:t>мызды кесіп тастайды», -ден айтқан болатын. Сендер тез арада сол</w:t>
        <w:br/>
        <w:t>екі затты тауып әкеліңдер деді де, екеуіне бір үлкен от айыр мен</w:t>
        <w:br/>
        <w:t>қалқан береді. Дажиенгы мен Шуейияжис Али тауының етегіне</w:t>
        <w:br/>
        <w:t>келіп, тоқғамай қазады, қанша уақыт өткенін де байқамай қалады.</w:t>
        <w:br/>
        <w:t>Бір үлкен дауысты естиді. Таудың астынан бір қызыл сәуле</w:t>
        <w:br/>
        <w:t>жарқырайды, қараса алтын балта мен алтын қайшыны жатыр екен.</w:t>
        <w:br/>
        <w:t>Екеуі балга мен қайшыңы аласала, асығыс көлшік жаққа келеді.</w:t>
        <w:br/>
        <w:t>Дажиенғы алтын балтаны айдаһарлардың үңгірі жаққа қатты</w:t>
        <w:br/>
        <w:t>лақтырып жіберсді де екі зұлым айдаһардың арпалысып,</w:t>
        <w:br/>
        <w:t>жанталасып жатқанын көреді. Су бірнеше метр жоғары көтеріледі,</w:t>
        <w:br/>
        <w:t>қансыраған айдаһардың басы су бетіне шықты. Сосын Шуейшіжие</w:t>
        <w:br/>
        <w:t>де бірден алтын қайшыны лақтырды, біраз болмай су беті</w:t>
        <w:br/>
        <w:t>тынышталды. Су астынан айлаһардын өлі денесін көреді. Зұлым</w:t>
        <w:br/>
        <w:t>айдаһарлар өледі, бірак күн мепен ай сол күйі су астында қалып</w:t>
        <w:br/>
        <w:t>қояды.</w:t>
        <w:br/>
        <w:t>«Не істеуге болады? Қайтеміз?», - деп скеуінің басы қатты.</w:t>
      </w:r>
    </w:p>
    <w:p>
      <w:r>
        <w:t>Әлгі әже тағы бір ой тастады: «Мен сгер адам айдаһардың</w:t>
        <w:br/>
        <w:t>көзін жесе денесі бірден үлкейіп, алып күштің иесіне айналады дсп</w:t>
        <w:br/>
        <w:t>естіген едім. Сендер барып, айдаһардың көзін алып шайнандар да,</w:t>
        <w:br/>
        <w:t>күн мен айды аспанға қайтадан көтеріп шығарыңдар!», - деді.</w:t>
        <w:br/>
        <w:t>Дажиенгы мен Шуейшіжие сол мезетте су ішіне секіріп түсіп</w:t>
        <w:br/>
        <w:t>кетті. Дажиенгы еркек айдаһардың көзін, ал Шуейшіжис ұрғашы</w:t>
        <w:br/>
        <w:t>айдаһардың көзін жұтып алады. Айтып-айтпай, екеуі де бірнеше он</w:t>
        <w:br/>
        <w:t>метр өсіш, үлкейіп кетті. Судың ішінде екі тау сияқты көрініп тұрды.</w:t>
        <w:br/>
        <w:t>Олар күпді алып аспапға лақтырды. Бірак күн біраз калықтап барып,</w:t>
        <w:br/>
        <w:t>қайта су ішіне құлады. Әлгі оже айқай салды: «Апау тұрған екі</w:t>
        <w:br/>
        <w:t>ағашты көріп тұрсыңдар ма? Сонымен күнді көтер!». Екеуі он метр</w:t>
        <w:br/>
        <w:t>ағашты жұлып алды, сонымен котеріп тұрып, күнді жоғары</w:t>
        <w:br/>
        <w:t>лақтарады. Тура үш күн лактырумен болды. Әрең дегенде күнді</w:t>
        <w:br/>
        <w:t>п0</w:t>
        <w:br/>
        <w:t>жЗаЫЫ ШИВ? тыны ҮЛЗА8, Ма, ЖЕ</w:t>
        <w:br/>
        <w:t>-аМ--НИПЗ ДЕН ТОТЫЕН, ЖЕЖ</w:t>
        <w:br/>
        <w:t>ӘЖЕЛБ</w:t>
        <w:br/>
        <w:t>КЕШ ЕЕІ-Ж НЕИЕИЖТЕЕТ. йсЖ-Я,</w:t>
        <w:br/>
        <w:t>Ша такті, ХинхмннЖжЕо ЖАТА</w:t>
        <w:br/>
        <w:t>кон ЕН ХИПЕН, Пин. ЫШ, МН</w:t>
        <w:br/>
        <w:t>«Алқа дақ. "А е, ЕЕЕХ</w:t>
        <w:br/>
        <w:t>ЯЖЕТАБ, ән едейан т жен. 94, НАН</w:t>
        <w:br/>
        <w:t>ТЕТЕ СИЕ СЕБЕР алматы алы ыра</w:t>
        <w:br/>
        <w:t>зі</w:t>
        <w:br/>
        <w:t>ді</w:t>
        <w:br/>
        <w:t>інде, Етене Тара, ЭШ ДЕИ</w:t>
        <w:br/>
        <w:t>ЖТІ Беке ОИНЛ АЙМЕН ЕН, ІН бІ- ЕЖ,</w:t>
        <w:br/>
        <w:t>я-ранап, ЖрІ-ыпн, жаңай, АОПТ Жіз</w:t>
        <w:br/>
        <w:t>ж, На алы ЕНТ, --САНЫ ЕЛ АЖЕ</w:t>
        <w:br/>
        <w:t>ЖНЖ...</w:t>
        <w:br/>
        <w:t>ЕТЕНЕ, Жыннан. “Пока НІН.</w:t>
        <w:br/>
        <w:t>ММ ЕНИТаНЕ! ЖЖПЕ, ЖАИИВ ТЫР!”</w:t>
        <w:br/>
        <w:t>ята. “Жын, Жм ТӨМЕН</w:t>
        <w:br/>
        <w:t>АмяйЬ Ң-ЕЗЕ ЙӘ”</w:t>
        <w:br/>
        <w:t>ЯМАН, ТӨлжалЕы, НА АЗ. БТА</w:t>
        <w:br/>
        <w:t>ҢЕНІНе. АО Т, Еа ЖІ. МАТЕ ИН</w:t>
        <w:br/>
        <w:t>ПІ, ЕЙІН. ШЕЛЖІ, ААА. ЕНУ, А</w:t>
        <w:br/>
        <w:t>(ТіенгідІ, қоаныз ) ООЖ рар У Ж ТЫН.</w:t>
        <w:br/>
        <w:t>жеж</w:t>
        <w:br/>
        <w:t>Ертегі бойынша Янди патшаның кішкентай қызы болыпты.</w:t>
        <w:br/>
        <w:t>Оның мінезі ашық және өте мықты қыз болып өсіпті, себебі ол</w:t>
        <w:br/>
        <w:t>кішкентай кезінен бастап әкс-шешесі қатты еркелеткендіктен, ол</w:t>
        <w:br/>
        <w:t>16</w:t>
      </w:r>
    </w:p>
    <w:p>
      <w:r>
        <w:t>о, -ІЫЫ, ДЕЛА</w:t>
        <w:br/>
        <w:t>ынымғ</w:t>
        <w:br/>
        <w:t>Жа,</w:t>
        <w:br/>
        <w:t>МЕЖЕ</w:t>
        <w:br/>
        <w:t>мж. та. ы ЕТЕ</w:t>
        <w:br/>
        <w:t>ШЕШЕ ӨЗ ЖТ.</w:t>
        <w:br/>
        <w:t>қал-аааы</w:t>
        <w:br/>
        <w:t>жа Б. “ЕБІН</w:t>
        <w:br/>
        <w:t>Жоныа</w:t>
        <w:br/>
        <w:t>іш, ЛЕЛ ЕЕЕ ӘК</w:t>
        <w:br/>
        <w:t>ХЫЯҢ 7187 "АСЫЛ аз Ен:</w:t>
        <w:br/>
        <w:t>К-т</w:t>
        <w:br/>
        <w:t>“АЖ, Аня ЗЕН</w:t>
        <w:br/>
        <w:t>атанже</w:t>
        <w:br/>
        <w:t>«ЯЖМа--</w:t>
        <w:br/>
        <w:t>ӘЖ, НЫ</w:t>
        <w:br/>
        <w:t>пөмежуой</w:t>
        <w:br/>
        <w:t>жжай</w:t>
        <w:br/>
        <w:t>“Өй ЖтТ.</w:t>
        <w:br/>
        <w:t>ЕЛІ»</w:t>
        <w:br/>
        <w:t>8-2)</w:t>
        <w:br/>
        <w:t>г</w:t>
        <w:br/>
        <w:t>кте</w:t>
        <w:br/>
        <w:t>тете &gt; -</w:t>
        <w:br/>
        <w:t>Ҙ</w:t>
        <w:br/>
        <w:t>ЖІТІ</w:t>
        <w:br/>
        <w:t>ЕТ.</w:t>
        <w:br/>
        <w:t>1. ЯН</w:t>
        <w:br/>
        <w:t>т е Әлен. ӘЛЕН 7 жӘМЕХаН,</w:t>
        <w:br/>
        <w:t>ЖОЛЫН, ЖАЛТ ФРАН 15Х,</w:t>
        <w:br/>
        <w:t>ММЕН.</w:t>
        <w:br/>
        <w:t>ертасы Еле, Ші</w:t>
        <w:br/>
        <w:t>45, ИҢ. ЖЖЖ. ВИН 5-3</w:t>
        <w:br/>
        <w:t>ЖІ,”</w:t>
        <w:br/>
        <w:t>Жа, с</w:t>
        <w:br/>
        <w:t>ҚА ым,</w:t>
        <w:br/>
        <w:t>Же, ХӘЛДЕ.</w:t>
        <w:br/>
        <w:t>жолма йы</w:t>
      </w:r>
    </w:p>
    <w:p>
      <w:r>
        <w:t>“ың. ПЛНТЖЕЛА ЖЕЖ,</w:t>
        <w:br/>
        <w:t>Ж. ЖЖЖ, 2/3</w:t>
        <w:br/>
        <w:t>ЭсаНйы “46 АЗУ, Ж,</w:t>
        <w:br/>
        <w:t>НАНЫ, ШЫЕ-</w:t>
        <w:br/>
        <w:t>“Ы, БГИЯВЫЕ Үр</w:t>
        <w:br/>
        <w:t>ДФАНПЕСЕЕ-Е</w:t>
        <w:br/>
        <w:t>“-жЕ ЕН, ИП</w:t>
        <w:br/>
        <w:t>52</w:t>
        <w:br/>
        <w:t>Шаң УН УН, ЕЖ-</w:t>
        <w:br/>
        <w:t>ЖМ-ҮМЕЗЕЕІЕТЕ А,</w:t>
        <w:br/>
        <w:t>шығ</w:t>
        <w:br/>
        <w:t>М кі</w:t>
        <w:br/>
        <w:t>АА</w:t>
        <w:br/>
        <w:t>1»</w:t>
        <w:br/>
        <w:t>ЖАКЕ “ШІН, ЕЦ</w:t>
        <w:br/>
        <w:t>ж</w:t>
        <w:br/>
        <w:t>БАТ. 4</w:t>
        <w:br/>
        <w:t>«Ейе, ШАНШаыШ!”</w:t>
        <w:br/>
        <w:t>ЖҮЛДЕ?</w:t>
        <w:br/>
        <w:t>ЯЛ, ЖЕЗНКМЕНШЕД, ЖЕНЕ РЕТІ, Т</w:t>
        <w:br/>
        <w:t>ШЕЗЕ-ӘЛЕлЕнЫ</w:t>
        <w:br/>
        <w:t>(Ма -НеЖХ</w:t>
        <w:br/>
        <w:t>НА ВАН</w:t>
        <w:br/>
        <w:t>ті.</w:t>
        <w:br/>
        <w:t>ЕҢ!, ШАА)</w:t>
        <w:br/>
        <w:t>жеЯ-</w:t>
        <w:br/>
        <w:t>-пвү іе</w:t>
        <w:br/>
        <w:t>(Ж/14-!-</w:t>
        <w:br/>
        <w:t>”</w:t>
        <w:br/>
        <w:t>ЖА ЯЗ ЖІПЖІН ЕЖ.</w:t>
        <w:br/>
        <w:t>ТЕН, ЖШ. ХАНА:</w:t>
        <w:br/>
        <w:t>зз</w:t>
        <w:br/>
        <w:t>ЕТЕ,</w:t>
        <w:br/>
        <w:t>ШГӘЛІЗЕ</w:t>
        <w:br/>
        <w:t>6</w:t>
        <w:br/>
        <w:t>еЕАШ, ЭШЕ</w:t>
        <w:br/>
        <w:t>Ж, йен. 15Т. ИЫ А, ШИЯҒА/!”</w:t>
        <w:br/>
        <w:t>Жасан. “ИПЖ. ЭШ ЖИЖІЛ а. ЕШ</w:t>
        <w:br/>
        <w:t>ЕРАІШШЕЕЙЫ</w:t>
        <w:br/>
        <w:t>106</w:t>
      </w:r>
    </w:p>
    <w:p>
      <w:r>
        <w:t>Жаңағы бала да үлкен болып өсіп кетіпті. Ол бұл аквариумға</w:t>
        <w:br/>
        <w:t>қарал тұрып:</w:t>
        <w:br/>
        <w:t>«Аквариум тербейді, одан таза сулар шығады», - дейді. Мінс,</w:t>
        <w:br/>
        <w:t>енді шынымен аквариум тербеліп, аквариум ішіндегі су тасып</w:t>
        <w:br/>
        <w:t>кетеді. Бала айтады: «Таза сулар ағады, балықтар келелі». Осы сез</w:t>
        <w:br/>
        <w:t>айтылған соң, сулар айналып ағады, балық та тіріліп судың ішінде</w:t>
        <w:br/>
        <w:t>жүзіп жүреді, Бала тағы айтады: «Балықтар секіреді, су көтеріл-</w:t>
        <w:br/>
        <w:t>геннен кейін сулардың ішінде толқын шығып, екі балық биікке</w:t>
        <w:br/>
        <w:t>секіреді. Екі балық тоқтамай секіріп, сыртқа көп су шашырайды».</w:t>
        <w:br/>
        <w:t>Бала мәз болып күліп, таң атқанын сезбейді, бала ойнап болған соң,</w:t>
        <w:br/>
        <w:t>сол гүлдің үстіне қайтадан отырады.</w:t>
        <w:br/>
        <w:t>Сулар тоқтайды, балыктар да тоқтайды. Дереу су тәктап, ба-</w:t>
        <w:br/>
        <w:t>лықтар секірмсйтін болады. Бала мен гүл де кішірейіп барып, сол</w:t>
        <w:br/>
        <w:t>аквариумнып ішіне қайтады. Барлығы қалпына келеді. Шал қала-</w:t>
        <w:br/>
        <w:t>лып қарап тұрып, аквариумды қолына алып, әдеттегі аквариумнан</w:t>
        <w:br/>
        <w:t>айырмашылығы жоқ сияқты деп ойлайды. Енді кемесінің үстіне</w:t>
        <w:br/>
        <w:t>қараса, бір қабат бұршақ тектес алтынды көреді. Шал байлыққа</w:t>
        <w:br/>
        <w:t>қатты қуанады. Ол осы алтындарды базарға барып, сатқалы келе</w:t>
        <w:br/>
        <w:t>жатады. Жолда бір шетелдік адамға кездеседі. Шетелдік: «Ата, сен</w:t>
        <w:br/>
        <w:t>бұл алтынды қайдан алдың?» - деп сұрайды.</w:t>
        <w:br/>
        <w:t>Шал өте адал адам сді. Ол бар сырын бірақ айтып берсді, ертесі</w:t>
        <w:br/>
        <w:t>күні бір сарбаз шалдыц үйіне келіп: «Қазы сені шақырып жатыр.</w:t>
        <w:br/>
        <w:t>менімен бірге аквариумды да алып жүр»;- деп бұйрық береді.</w:t>
        <w:br/>
        <w:t>Шалды қазының алдына алып барады, қазы шалды боқтап:</w:t>
        <w:br/>
        <w:t>- Сеп, шал, шетелдіктің затын ұрлапсың ғой, сен мұны қайдан</w:t>
        <w:br/>
        <w:t>ұрладың? Тез айт! - дейді. Шал байғұс қазының жанында тұрған</w:t>
        <w:br/>
        <w:t>кешегі жолда кездескен шетелдікті көреді. Содан кейін бәрін</w:t>
        <w:br/>
        <w:t>түсінеді. Ол ашуланып тұрып айтады:</w:t>
        <w:br/>
        <w:t>- Бұл аквариумды мен өзеннің ішінен тауып алдым, қалай</w:t>
        <w:br/>
        <w:t>ұрлады дейсің? Шетелдік қазыға қарап тұрып:</w:t>
        <w:br/>
        <w:t>П4</w:t>
        <w:br/>
        <w:t>Күнде түсте ол сулы сайда тамақ ішеді, кітап оқиды. Сулы сайдың</w:t>
        <w:br/>
        <w:t>іші толған тұт ағашы, табиғаты өте әдемі. Дукан ылғи да қалған</w:t>
        <w:br/>
        <w:t>тамақтарды тұт ағашының түбіндегі шұңқырға тастай беретін.</w:t>
        <w:br/>
        <w:t>Барған сайын қалған тамақтар жиналып, екі метр болады.</w:t>
        <w:br/>
        <w:t>Бір күні Дукаң байқаусызда қолындағы ашытқыны тамақ қал-</w:t>
        <w:br/>
        <w:t>дығы тасталған шұңқырға түсіріп алады, күндердің өтуімен, ашытқы</w:t>
        <w:br/>
        <w:t>қалғап тамақтармен араласып, араққа айналады. Дукац мұқият</w:t>
        <w:br/>
        <w:t>тәжиірибе жасау арқылы дүниедегі ең жақсы арақты ашытады.</w:t>
        <w:br/>
        <w:t>Лю Лиң - Жин дәуірінің атақты жазушысы. Ол шенділерге</w:t>
        <w:br/>
        <w:t>разы болмай, көбінесе; достарымен бірге жиналып, арақ ішетін. Ол</w:t>
        <w:br/>
        <w:t>мас болған соң бүкіл киімін шешіп тастап, тосекте жататыл.</w:t>
        <w:br/>
        <w:t>Біреулер оны мазактаса, ол: «Аспан мен жер - менің киімім, үйлер</w:t>
        <w:br/>
        <w:t>- менің көрпем, сеп неге менің көрпемнің ішіне кірдің?» Ол</w:t>
        <w:br/>
        <w:t>көбінесе: «Мен көптеген арақтарды іштім, әлі жақсы арақты көрген</w:t>
        <w:br/>
        <w:t>жоқпын»,- деп айтады.</w:t>
      </w:r>
    </w:p>
    <w:p>
      <w:r>
        <w:t>Бір күні Лю Лиң Дукациың сулы сайынан өтіп бара жатқанда:</w:t>
        <w:br/>
        <w:t>«Азулы жолбарыс бір стакан ішсе, тау үстінде мас болар, айдаһар</w:t>
        <w:br/>
        <w:t>екі стакан ішсе, су түбіне құлайды». Үстіндегі: «Егер бір ішіп, үш</w:t>
        <w:br/>
        <w:t>жыл мас болмасаң, сенен ақша алмаймын» деген жазуды көреді.</w:t>
        <w:br/>
        <w:t>Лю Лин көріп ойлайды: «Мен дүниедегі ең жақсы арақты ішіп</w:t>
        <w:br/>
        <w:t>көрдім, сол кезде мас болған жоқпын, бұл қаңдай арак екен?» -- деп</w:t>
        <w:br/>
        <w:t>таңданады. «Мен осы арақты ішіп көрейін», - деп, ол келіп айтады:</w:t>
        <w:br/>
        <w:t>«Кәне, арақ алып кел!». Дукаң оған 3 стакан арақ алып келеді. Лю</w:t>
        <w:br/>
        <w:t>Лиң соны ішкенде 1-стаканнан соң ол таза су денеден өткендей</w:t>
        <w:br/>
        <w:t>тазаланады, 2-стакан бал сияқты дәмді болып, дене жұп-жұмсақ</w:t>
        <w:br/>
        <w:t>болады. 3-стаканпан кейін Лю Лиң басы айпалып, ол әрең үйге</w:t>
        <w:br/>
        <w:t>жүріп қайтады, есіктен кіре, «жақсы арақ» деті, жерге құлайды.</w:t>
        <w:br/>
        <w:t>3 жыл көзді ашын жұмғанша өтіп кетеді. Осы күні Дукан Лю</w:t>
        <w:br/>
        <w:t>Лиңың үйіне келіп, есік қағады. Лю Липның әйслі «не жұмыс</w:t>
        <w:br/>
        <w:t>бар?» деп сұрайды. Дукан айтады: «Лю Лиң 3 жыл бұрын менің</w:t>
        <w:br/>
        <w:t>жапанға жіберді. Сосын олар үлкен ағатпен айды аспанға</w:t>
        <w:br/>
        <w:t>тақтырды. Бұнысы толық бір күндік уақытты 24 сағатты қамтыды.</w:t>
        <w:br/>
        <w:t>Міне осымен күнді де айды да аман-есен қайтарды. Сол күнінен</w:t>
        <w:br/>
        <w:t>бастап Дажиенғы мен Шусйшгіжие скеуі үлкен екі тауға айналып</w:t>
        <w:br/>
        <w:t>кетілті. Олар күн менен айды үнемі корғайтын болыпты. Адамдар</w:t>
        <w:br/>
        <w:t>осы тауды Дажиснгы мен Шуейшіжие тауы деп, ал мына көлшікті</w:t>
        <w:br/>
        <w:t>күн жәнс ай көліпігі деп атаған екен. Әр жылы күзде, адамдар</w:t>
        <w:br/>
        <w:t>өздерінің ең әдемі киімдерін киіп, осында кешін, түрлі-түсті шарды</w:t>
        <w:br/>
        <w:t>аспанға лақтырады, сосын Дажиенгы мен Шуейшіжие күн мен</w:t>
        <w:br/>
        <w:t>айды көтергені сияқты, қамыс таяқпен жоғары көтереді. Адамдар</w:t>
        <w:br/>
        <w:t>бұны «доп арқалау биі» деп атап кеткен.</w:t>
        <w:br/>
        <w:t>кн</w:t>
        <w:br/>
        <w:t>БАЛЫҚ АУЛАЙТЫН БАЛА</w:t>
        <w:br/>
        <w:t>Ай, Я-бйыаыная, ЖН-ЖЫМ-ЖСЕ/к. 4</w:t>
        <w:br/>
        <w:t>Езтін, КИЛЕН, ЖЕЛ.</w:t>
        <w:br/>
        <w:t>-ЕБқ, жанағы, ІОМЖаТ. ЕЕ. жаі</w:t>
        <w:br/>
        <w:t>ШІ Ж. ЯЧЕНЫ,</w:t>
        <w:br/>
        <w:t>Яя%, ввалтан-Жаел. -ім-Ае» жола. 4</w:t>
        <w:br/>
        <w:t>%. ЖАНЫ, АНШРВИМАЯНИЯЯ. ІБЖ</w:t>
        <w:br/>
        <w:t>ма Дж. Ы. тЕЯНЕКНТ АЛІМІ ҮШЖ.</w:t>
        <w:br/>
        <w:t>Ха -Кп, ФетиЖМЕН ЖЕНА ИЫ, 38</w:t>
        <w:br/>
        <w:t>ЖНІЗЕ, Тіруен жн, БОКИМЕМІНТ АЙЕЛІ. Ж</w:t>
        <w:br/>
        <w:t>өне на ЕЗІНЕ. ЖА ГІП»</w:t>
        <w:br/>
        <w:t>ЖКШ, Ес-еГлеЕш қ, ЖЕШІЖ--меа, МІНЫЯІ?Н</w:t>
        <w:br/>
        <w:t>ЖЕЖ, ӘНЕ ЗЕЯМТӨНШИР, ЛЕЕФЖ--Үйійі, 42</w:t>
        <w:br/>
        <w:t>ЕЗАЕЛЕТІ 14 мн- ай жамжлта кашан аана</w:t>
        <w:br/>
        <w:t>РЕСЕ ДЕУЕЗДА</w:t>
        <w:br/>
        <w:t>пі</w:t>
        <w:br/>
        <w:t>ешкімнен қорықпай, өз ойлағанын ісгейтін еді. Ол 1% жасында</w:t>
        <w:br/>
        <w:t>уәзірден шығыс теңізінде Фэнцай, Фанчжан, Инчжоу дсген үш</w:t>
        <w:br/>
        <w:t>періште тау бар дегенді сстиді. Таудың шыңында ылғи да музыка</w:t>
        <w:br/>
        <w:t>ойнап, тұнық су ағып жатады. Бұны естіген қыз қызығып, періште</w:t>
        <w:br/>
        <w:t>тауға барғысы келеді.</w:t>
      </w:r>
    </w:p>
    <w:p>
      <w:r>
        <w:t>Таңертеңмен қыз жалғыз өзі жолға шығады. Ол арманын</w:t>
        <w:br/>
        <w:t>арқалап шығыс тенізге сапар шегеді. Бір күн жүрген соң, Фадиао</w:t>
        <w:br/>
        <w:t>тауы деген жерге келеді. Таудың үстінде көптеген ағаш болады.</w:t>
        <w:br/>
        <w:t>Сол ағаштың бұтағы қатты, жапырағы өтс үлкен болатып. Ол бір</w:t>
        <w:br/>
        <w:t>торғайды көреді, ал торғайдың үлкендігі қарғадай. Оның денесі</w:t>
        <w:br/>
        <w:t>кара мен ақ араласқан, басындағы жүні әртүрлі, аяғы қызыл, аузы</w:t>
        <w:br/>
        <w:t>ашпақ, өтс әдемі. Онымен қоса торғайдың дауысы ерекше, оның</w:t>
        <w:br/>
        <w:t>шығарған даусы «Жиң вэй, Жиң вэй» деп естіледі. «Жиңвэй» деген</w:t>
        <w:br/>
        <w:t>құс осы скен.</w:t>
        <w:br/>
        <w:t>Қыз осы құстың дауысынан онын қайғылы екенін біледі. Қыз:</w:t>
        <w:br/>
        <w:t>«Бұл күс жалғыздықтан зерігіп, осыдан қайғылы ма?», - деп</w:t>
        <w:br/>
        <w:t>ойлайды. Қыз ақырын ғана: «Кішкентай құсым, сен асықпа, мен</w:t>
        <w:br/>
        <w:t>келесі өмірде тура сен сияқты құс болып өзгеріп, сенің жаныңда</w:t>
        <w:br/>
        <w:t>жүремін», - дейді. Алайда өз айтқан сөзінің шындыққа айнала-</w:t>
        <w:br/>
        <w:t>тының ойлаған жок еді. Қыз Фадиао тауында бір күн қыдырып,</w:t>
        <w:br/>
        <w:t>түнде ағаштың түбінде ұйықтайды. Екінші күші таңертең ол мөлдір</w:t>
        <w:br/>
        <w:t>бастау суына жуыпып, қуанып шығыс теңізге қарай бет алады,</w:t>
        <w:br/>
        <w:t>жарты күн жүріп шығыс теңізінің жағасына келеді. Шығыс теңізі</w:t>
        <w:br/>
        <w:t>ең үлкен теңіз, күті бойы толқыны өте күшті, жел болмаса, 3 метр-</w:t>
        <w:br/>
        <w:t>2ік толқындығы болады, жел болса, жүз метр толқын болады. Қыз</w:t>
        <w:br/>
        <w:t>шығыс теңіздің жағасында тұрганда жел соғып, үлкеп толқын бола-</w:t>
        <w:br/>
        <w:t>ды, адам қорқатындай дыбыс шығарады, бірақ қыз бұдат қорық-</w:t>
        <w:br/>
        <w:t>пайды, ол тезірек періпіте тау табиғатын көру үшін, теңіздің ішіне</w:t>
        <w:br/>
        <w:t>секіріп, алдыға қарай жүзеді. Бірак алып теңіздің бұрқанған дүлей</w:t>
        <w:br/>
        <w:t>толқыны қызды ағызып кетеді. Қыз теңізге тұншығып, ӨЛІГІ теңізге</w:t>
        <w:br/>
        <w:t>117</w:t>
        <w:br/>
        <w:t>батып бара жатқан кезде оның рухы Жиңвэй құсқа айналып,</w:t>
        <w:br/>
        <w:t>толқыннан озып, Фадиао тауына ұшыш кетеді. Ол көп адамның</w:t>
        <w:br/>
        <w:t>өмірін қиған бұл теңізді жек көреді. Ол теңізді құрғатып жіберем</w:t>
        <w:br/>
        <w:t>деп өзіне уәде береді. Ол Фадиао тауынан алып келген тас пен</w:t>
        <w:br/>
        <w:t>бұтақты бір-бірден теңізге қарай лақтырады.</w:t>
        <w:br/>
        <w:t>Көп жылдар өткен соң теңіз ашуланып: «Сен аспанның биіктігі</w:t>
        <w:br/>
        <w:t>мен жердің тереңдігін білмейтін құс скенсің, сен бұл кылықты</w:t>
        <w:br/>
        <w:t>тоқтат, сен қашша шаршасан да, мені құрғата алмайсын» - дейді.</w:t>
        <w:br/>
        <w:t>Жинвэй қайсарлана: «Мен толтыра алмасам, менің ұрпақтарым</w:t>
        <w:br/>
        <w:t>толтырады. күндердің-күнінде бір толтырамыз», - дейді. Осылай-</w:t>
        <w:br/>
        <w:t>шақарлы боран, нөсерлі жанбыр болса да, қандай шаршаса Да,</w:t>
        <w:br/>
        <w:t>Жаңиэй өз ісін тоқтатқан жоқ. Ол тоқтамай ұшқандықтан, оның</w:t>
        <w:br/>
        <w:t>қанаты бөлініп калады, тұмсығымен тоқтамай тасты тергендіктен,</w:t>
        <w:br/>
        <w:t>аузынан қан ағады. Бірақ ол сшқашан токтаған емес, бүгінгі күнге</w:t>
        <w:br/>
        <w:t>дейін адамдар оның тау мен теңіздің арасында ұшып жүргенін</w:t>
        <w:br/>
        <w:t>көреді.</w:t>
        <w:br/>
        <w:t>ЖӘНЕ</w:t>
        <w:br/>
        <w:t>АРАҚ ӘУЛЕТІ ДУКАҢ ЕРТЕГІСІ</w:t>
        <w:br/>
        <w:t>ЖЕҢЫЕЫН ЕНШІ, НИЯ ЖАЛ Ее, АНЕ</w:t>
        <w:br/>
        <w:t>жен, Чер, Дни В. КЕК ЕЙ,</w:t>
        <w:br/>
        <w:t>-НАЛЖЫНЙЫМ» Жей. НЕЕ НІШ 0а</w:t>
        <w:br/>
        <w:t>Жы, Мы, ЖИІ Мен. 8%, Ят Еһ хі</w:t>
        <w:br/>
        <w:t>ЖүмШ. ЖЕПд, ЖкЛтЕр-БЕЕЕН ТІН, ЖЫН.</w:t>
        <w:br/>
        <w:t>ЖНҒАҚАЫҒЫШ, ЖАНГА КИННН.</w:t>
        <w:br/>
        <w:t>мН ЖАУЫ, КЕКТЫЫҒ-і, АЛЕ. ШБНТ</w:t>
        <w:br/>
        <w:t>118</w:t>
      </w:r>
    </w:p>
    <w:p>
      <w:r>
        <w:t>ФЕЯЕТ ИІ, ОЙ. “д-лы. ЖІ:</w:t>
        <w:br/>
        <w:t>ФОПаМНаТ а Ы Ет 577, БК ТТЫ,</w:t>
        <w:br/>
        <w:t>ЕНЛЕТТН ЖІПІНМЫР, ТИАН ЛЫН! Ж, 1</w:t>
        <w:br/>
        <w:t>ЖӨНІ ЕлЕРН- ҒА АН.</w:t>
        <w:br/>
        <w:t>Ка КИН ЕЕІИІЕ ШІННГЕ, ЖЕРІН, ШИ, Жпті</w:t>
        <w:br/>
        <w:t>ФОН. НЕ-ррің, шакАн-н ы Жап</w:t>
        <w:br/>
        <w:t>Ә8ДНШҮ.</w:t>
        <w:br/>
        <w:t>ЖАЛ жлал ЖӘНЫл. ХӘН Ы АН 2901 75%»</w:t>
        <w:br/>
        <w:t>ЕЗНТ ЕЖ ЖЕЛЕ еН!</w:t>
        <w:br/>
        <w:t>аа алы СЕ</w:t>
        <w:br/>
        <w:t>ЛІЗГЕЗ. Ж--аА, ЖЖ</w:t>
        <w:br/>
        <w:t>ЯТ. ЖИН МАНА ШИЕ.</w:t>
        <w:br/>
        <w:t>ЖАЗ, (КЕН Жыл (Ен, жа»мы?</w:t>
        <w:br/>
        <w:t>ЖЕ УМЕН. “ЖІ, АФУЙЕОЛХВК, Ж</w:t>
        <w:br/>
        <w:t>(Шет, ЕХНКНАЯНЕАШ”</w:t>
        <w:br/>
        <w:t>Н, ХАК ЖЕНЕ, Ж</w:t>
        <w:br/>
        <w:t>ЖЕРТЫЫ. шека. ЖАОМАЕТЛЯ-Ж, %</w:t>
        <w:br/>
        <w:t>ЖЕНЕ ЕЕ рн Ш.Е АП &gt;&lt;</w:t>
        <w:br/>
        <w:t>45 ТАН /-2Д. Улан.</w:t>
        <w:br/>
        <w:t>Языатыы. “БАЛЛЫН БӘНАТ а? ЖЕЖИЕЖІН! ”</w:t>
        <w:br/>
        <w:t>Ға, ХАМ АТ-ВЛеы ЕН, ТЕЛА, Ы</w:t>
        <w:br/>
        <w:t>Ей, ЖЖАНТ:Ж, ЖЕМЕ с 35.</w:t>
        <w:br/>
        <w:t>Жин, МПА ОНЫ УМЕ КІ), 24/-Ж. НәинБіЗГ/</w:t>
        <w:br/>
        <w:t>МЖ, ЭсдӘл ЖӘНЕН Т ЕЛІН, ПЛ КІВЖІН 25.</w:t>
        <w:br/>
        <w:t>АЕМ ӘЗ Фи ЫН, ЭӘЕКОУЫ НЖ.</w:t>
        <w:br/>
        <w:t>анық, хөтат же, ЖӨН,</w:t>
        <w:br/>
        <w:t>Шшамвер, нінИуасы ЫҢ, ЗОНЫ Н ІХ</w:t>
        <w:br/>
        <w:t>Ша АЖӘХУНЕВ.</w:t>
        <w:br/>
        <w:t>107</w:t>
        <w:br/>
        <w:t>Жң, ЖШАЙжИТаА</w:t>
        <w:br/>
        <w:t>ЖЕН ӘӘЫЕ. Мен -ІМ-</w:t>
        <w:br/>
        <w:t>БН, ЖЕ</w:t>
        <w:br/>
        <w:t>ЖСЕАН “ЕА, ЯяЗ-</w:t>
        <w:br/>
        <w:t>Шы “ЕЖЕЖЙЫЙЫ, е</w:t>
        <w:br/>
        <w:t>ЕЖ, НАЕейННІ; Т.</w:t>
        <w:br/>
        <w:t>“еее БЕРІ,</w:t>
        <w:br/>
        <w:t>Ж, Жатар</w:t>
      </w:r>
    </w:p>
    <w:p>
      <w:r>
        <w:t>Жақы АЕ.</w:t>
        <w:br/>
        <w:t>ЕЕ, йы “Еа</w:t>
        <w:br/>
        <w:t>АҢ ЯҒ, ШЖШ УА,</w:t>
        <w:br/>
        <w:t>“ңа.</w:t>
        <w:br/>
        <w:t>ЭЕТ ТИЕ, ЖЕЖ</w:t>
        <w:br/>
        <w:t>Алса АЕ ЕНЕ ӘЛІ</w:t>
        <w:br/>
        <w:t>Жет!</w:t>
        <w:br/>
        <w:t>же</w:t>
        <w:br/>
        <w:t>жан!</w:t>
        <w:br/>
        <w:t>СЕ</w:t>
        <w:br/>
        <w:t>ЖІҮ-</w:t>
        <w:br/>
        <w:t>ЖЕМДІН: “435, 2</w:t>
        <w:br/>
        <w:t>БҮРЕ /.</w:t>
        <w:br/>
        <w:t>ы, БИЕНІ ЕК, ӘЖЕ.</w:t>
        <w:br/>
        <w:t>ІНЕНСШЕ, З- ЗЕ. Ж.</w:t>
        <w:br/>
        <w:t>Жж, НИН ЫЫ ЕЖ.</w:t>
        <w:br/>
        <w:t>ЖІ ШЕНІНЕ, ЖАС</w:t>
        <w:br/>
        <w:t>ЖЫН ІН Й Т АЙЫ»</w:t>
        <w:br/>
        <w:t>ЗЕ КЕЗ 7,</w:t>
        <w:br/>
        <w:t>Е--КЖжЕ, ТӘУЕ ИЕ, ЖЕЖ.</w:t>
        <w:br/>
        <w:t>ЖЕКЕГЕ,</w:t>
        <w:br/>
        <w:t>ЖЖКІНЕ, е“ЕЖейжжш!</w:t>
        <w:br/>
        <w:t>Из ЖЗ</w:t>
        <w:br/>
        <w:t>ХАНА У, тайы ДЖ,</w:t>
        <w:br/>
        <w:t>ЖҮМЕЛІЕІ ЕЖ Ө Т Кр, ЖЕР ЕТІЛ! /</w:t>
        <w:br/>
        <w:t>Жажыалға</w:t>
        <w:br/>
        <w:t>ФЕН АЗА, кешіне</w:t>
        <w:br/>
        <w:t>БЫН -ң. данааШж</w:t>
        <w:br/>
        <w:t>“ажАшЕН,</w:t>
        <w:br/>
        <w:t>ЖӘ</w:t>
        <w:br/>
        <w:t>өжек</w:t>
        <w:br/>
        <w:t>жөхжЖИт»</w:t>
        <w:br/>
        <w:t>Жжннден</w:t>
        <w:br/>
        <w:t>БЕТЕТЕІ?</w:t>
        <w:br/>
        <w:t>жжЕт. 26</w:t>
        <w:br/>
        <w:t>ЕЛЕЕЙЕБЕТІЕ</w:t>
        <w:br/>
        <w:t>ішіме),</w:t>
        <w:br/>
        <w:t>ЖУЕЛІР</w:t>
        <w:br/>
        <w:t>ілін, ДЖ!</w:t>
        <w:br/>
        <w:t>ЗАРА АРЫ Т</w:t>
        <w:br/>
        <w:t>Ж.</w:t>
        <w:br/>
        <w:t>Ж. 1</w:t>
        <w:br/>
        <w:t>ард</w:t>
        <w:br/>
        <w:t>БНКІНІЗДЕ</w:t>
      </w:r>
    </w:p>
    <w:p>
      <w:r>
        <w:t>ШСІЗЕ ОНЫ</w:t>
        <w:br/>
        <w:t>еУЕІІ.</w:t>
        <w:br/>
        <w:t>ҮН ят ,</w:t>
        <w:br/>
        <w:t>“ФИН, ЕЕЕ, манты кат.</w:t>
        <w:br/>
        <w:t>жа%-</w:t>
        <w:br/>
        <w:t>ЖартІ,Ы</w:t>
        <w:br/>
        <w:t>ААА, ЧхаФ</w:t>
        <w:br/>
        <w:t>ХУ ЕСЕТІ;</w:t>
        <w:br/>
        <w:t>ЖЕӨЕбидЕБТІНЕ ЕЗІНЕ ЕЗ,</w:t>
        <w:br/>
        <w:t>АЙ АРТЫНА ӘЛЕ</w:t>
        <w:br/>
        <w:t>П2</w:t>
        <w:br/>
        <w:t>ЖЕЯЕГІ, КЕЗЕН ӘН:</w:t>
        <w:br/>
        <w:t>КАНЕ ерен Атт, ЖығаонНыП</w:t>
        <w:br/>
        <w:t>ЖӘНЕЕИ ОТЕ, БИРАЯИНН Т.</w:t>
        <w:br/>
        <w:t>ЖАНЫН Ж, ЛА ЕШ ЛЕ? ”</w:t>
        <w:br/>
        <w:t>“МИр 7 Еш ИЖС, ЕМІН!”</w:t>
        <w:br/>
        <w:t>ӘЖЕ, ТФЕЛИЗТІР? 1”</w:t>
        <w:br/>
        <w:t>аяаотаалынын, шітен</w:t>
        <w:br/>
        <w:t>“КЕ. Ж</w:t>
        <w:br/>
        <w:t>нж”</w:t>
        <w:br/>
        <w:t>алалы ЕӘЕЗЕН</w:t>
        <w:br/>
        <w:t>т АЛІКРИДАЛАЫН</w:t>
        <w:br/>
        <w:t>келіп жарық пен жылу таратады. Олардың анасы үнемі алты</w:t>
        <w:br/>
        <w:t>айдаһарлы арбаға мініп, таңертенпен кеш батқанша ұлдарын тасып</w:t>
        <w:br/>
        <w:t>отырады. Күн батқаннан кейін жұлдыз арасынан өтін, Таң Гуға</w:t>
        <w:br/>
        <w:t>қайтып екінші баласын алып баруға дайындалады.</w:t>
        <w:br/>
        <w:t>Күн шуағы шығып кеде жасқан кез өте әдемі. Шығыста күн</w:t>
        <w:br/>
        <w:t>шығарда тұт ағашының басыпда әтеш канатын жайып, шақырады.</w:t>
        <w:br/>
        <w:t>Осы кезде күннің нұры бүкіл дүниеге тарап, жер жарық болып</w:t>
        <w:br/>
        <w:t>шыға келеді. Бірақ көп жындар өгкен соң оп күн аналарының</w:t>
        <w:br/>
        <w:t>осындай қайталана берстіп сін өзгеріссіз күнделікті тірлігінен</w:t>
        <w:br/>
        <w:t>зерігіп, олар өзара ақылдасып, айдаһар арбаға отырмай, өзіміз</w:t>
        <w:br/>
        <w:t>аспанда өз еркімізбен жүреміз деп келіседі. Екінші күні! таңертен</w:t>
        <w:br/>
        <w:t>анасы байқамай тұрғанда, олар бірге ағаш басына шығып,</w:t>
        <w:br/>
        <w:t>аспаннан ядамдардың шат-надыман тірлігіне қарап, катты</w:t>
        <w:br/>
        <w:t>қызығады. Бірак олар өздерінің бұл ісінің адамдар өміріне кауіп</w:t>
        <w:br/>
        <w:t>төндіретінін білмеді. Он күн аспанға бірдей шыққанда жер</w:t>
        <w:br/>
        <w:t>бетіндегі температура он есеге артыл, қатты ыстық болады. Егіндер</w:t>
        <w:br/>
        <w:t>күйіп, өзендер кқайнан, тас еріп, тіпті жер бөсгініп кетеді. Адамдар</w:t>
        <w:br/>
        <w:t>тек үңгір ішінде өмір сүретін болды. Тек кош батқанда шығып,</w:t>
        <w:br/>
        <w:t>күйіп өлген жатуарлармен тамақтанады. Жер беті ысығанпан</w:t>
        <w:br/>
        <w:t>орман өртеніп, құбыжыктарға барар жер қалмай, адамдарды жей</w:t>
        <w:br/>
        <w:t>бастайды. Бұрынғы бейбіт өмір енді тозаққа айналды.</w:t>
      </w:r>
    </w:p>
    <w:p>
      <w:r>
        <w:t>Адамдар не істерін білмей, бір бақсыны шақырады, ол тау</w:t>
        <w:br/>
        <w:t>басына барып, жанбыр жаууын тілейді. Бұл бақсы теңіз үстіпен</w:t>
        <w:br/>
        <w:t>өтсе дауыл тұрғызатын мыкты еді. Ол қара киім киініп, тау басына</w:t>
        <w:br/>
        <w:t>шығып, екі қолын көтеріп, тоқтамастан дұға оқиды. Қанша уақыт</w:t>
        <w:br/>
        <w:t>өтсе де жаңбыр жаумайды. Бақсы мас адам сияқты қимылдап, сосын</w:t>
        <w:br/>
        <w:t>жерге құлайды. Ол он күннің ыстығына шыдамай өліп қалады.</w:t>
        <w:br/>
        <w:t>Аспап баласы Сиао қатты уайымдап, Ди Жүн патша тезірек</w:t>
        <w:br/>
        <w:t>ұлдарын басқарса деп тілейді. Оның Тілегі Ди Жүн патшаның</w:t>
        <w:br/>
        <w:t>құлағына жетеді. Ол ұлдарының кылығын көріп қатты ашуланып,</w:t>
        <w:br/>
        <w:t>124</w:t>
        <w:br/>
        <w:t>ғай айдаһарларды өлтіріп, майда бөлшектерге бөліп теңізге тастайды,</w:t>
        <w:br/>
        <w:t>сонда барып, дауыл тоқтайды. Бірден күн жаркырап, тыныштық</w:t>
        <w:br/>
        <w:t>орнайды. Бірақ он екі айдаһардың алып сүйектері судың қалыпты</w:t>
        <w:br/>
        <w:t>ағуыпа кедергі жасап, су арнасынан асып, Сычуанның кең байтак</w:t>
        <w:br/>
        <w:t>жерін су басады.</w:t>
        <w:br/>
        <w:t>Осы кездс су тізгіндегіш батыр Үй Хуаңхы өзенін тізгіндеп,</w:t>
        <w:br/>
        <w:t>өгізіне мініп, пері тауында келе жагқан болатын. Ол енді бірдеп</w:t>
        <w:br/>
        <w:t>сары аюға айпалып өзенге енеді. Бірақ айдаһардың сүйектері қат-</w:t>
        <w:br/>
        <w:t>тылығы сонша, мұрнын ұрып алып, аузы-басы қан болады. Үй қай-</w:t>
        <w:br/>
        <w:t>терін білмей. өзінін касиетті өгізін көмекке шақырады. Өгізі суга</w:t>
        <w:br/>
        <w:t>секіріп түседі, айдаһар сүйектерін сүзгілеп, өгіз мүйізін майыс-</w:t>
        <w:br/>
        <w:t>тырып алады. Содан бері сиыр атаулының мүйізі майысқан екен.</w:t>
        <w:br/>
        <w:t>Яау патшайым бұлттың үстінде тұрып, Үй мен өгізге аяушы-</w:t>
        <w:br/>
        <w:t>лықпен қарап тұрады, алайда ештене істей алмайды. Ол дереу</w:t>
        <w:br/>
        <w:t>қызметші әйелін шақыртып, онын нефриттен жасалған Жандар</w:t>
        <w:br/>
        <w:t>кітабын алып келіп, оны Үйге перілерден көмек ретінде бергізуді</w:t>
        <w:br/>
        <w:t>бұйырады. Кітапта найзағайдың тау тасты жарып, ағаш шен</w:t>
        <w:br/>
        <w:t>шөптерді өртеп, тауды үшке бөлетіні, бірақ одан шықкан лай</w:t>
        <w:br/>
        <w:t>тасқын Дуңхайға дейінгі адамдарға аса үлкен кауіп төндіретіні</w:t>
        <w:br/>
        <w:t>туралы баяндалыпты. Яау патшайым: «Үш қысанпың ұзындығы</w:t>
        <w:br/>
        <w:t>жалпы жеті жүз шақырым, генді осының манында қопыстапған адам-</w:t>
        <w:br/>
        <w:t>дарға, жүргінші-жолаушыларға және әсем табиғатты бүлдірсді», -</w:t>
        <w:br/>
        <w:t>деп алаңдап, Яау өзінің алтын алқасын шешіп, өз бойында тағып</w:t>
        <w:br/>
        <w:t>жүрген жиырма төрт асыл заттарын аспаннан су бетіне қарай</w:t>
        <w:br/>
        <w:t>тастайды, сонда жаңағы алтындар бірден қасиетті құсқа айналып,</w:t>
        <w:br/>
        <w:t>адамдарға жол бастап, аламдар мен кемелерді аман сақтап қалады.</w:t>
        <w:br/>
        <w:t>Содан бері Язу бүл жерге енді қайтып келмеймін дейді. Кейіннен</w:t>
        <w:br/>
        <w:t>ол көрінісі көз тартатын асқар шыңға айналады, ал оның</w:t>
        <w:br/>
        <w:t>жанындағы қызметші әйел сан алуан қасисттер бойында тұнып</w:t>
        <w:br/>
        <w:t>Тұрған ерекше тау тпоқысына айналады. Бұл тау тиокылары жылдар</w:t>
        <w:br/>
        <w:t>132</w:t>
        <w:br/>
        <w:t>аспануағы атақты садақшы мерген Хоу И деген жігітті шақыртады.</w:t>
        <w:br/>
        <w:t>Оған қызыл садак пен оп ок береді. «Анау ақымақ он баланың</w:t>
        <w:br/>
        <w:t>жазасын бер!» - дейді.</w:t>
        <w:br/>
        <w:t>Хоу И аспандағы ең атақты садакшы селі. Атқанда да оғын</w:t>
        <w:br/>
        <w:t>ұшып бара жатқан шыбынға тигізе алатын. Ол жер бетіндегі жағ-</w:t>
        <w:br/>
        <w:t>дайлы естіп, күн патшасының рұқсатымен әйелін алып жер бетіне</w:t>
        <w:br/>
        <w:t>барады. Барып қараса, шәптер өртеніп кеткен, жер беті түгел өліктер.</w:t>
        <w:br/>
        <w:t>Хоу И ашуланып, халық үшін сол он күнді агып өлтіремін деп</w:t>
        <w:br/>
        <w:t>ойлайды,</w:t>
      </w:r>
    </w:p>
    <w:p>
      <w:r>
        <w:t>Хоу И үлкен тасқа шығып, аспанға қарай атам деген кезде он</w:t>
        <w:br/>
        <w:t>күннің нұрына көзі шағылысып ата алмай қалады. Ол басын томен</w:t>
        <w:br/>
        <w:t>қаратып, судағы күн бейнесін дәлдейді. Бір қатты дауыстан соң бір</w:t>
        <w:br/>
        <w:t>зат жерге түседі. Адамдар барын қараса, өлген үпі аяқты қарға екен.</w:t>
        <w:br/>
        <w:t>Бұл қарға күннің өлгенннен кейінігі бейнесі еді. Аспанда қалған</w:t>
        <w:br/>
        <w:t>тоғыз күн тіпті де қорықпай, қайта Хоу Иді балағаттайды. Хоу И</w:t>
        <w:br/>
        <w:t>ашуланғаннан сегіз оқты атады. Олар бірінен кейін бірі жерге</w:t>
        <w:br/>
        <w:t>құлайды.</w:t>
        <w:br/>
        <w:t>Саао И Хоу И барлык күнді ата ма деп қорқып, ең соңғы оқты</w:t>
        <w:br/>
        <w:t>Тығып тастайды. Хоу И ок жоқ екенін көреді. Ең соңғы қалған</w:t>
        <w:br/>
        <w:t>күнге «Сен бұзық болмасаң, мен сені атпаймын», - дейді.</w:t>
        <w:br/>
        <w:t>Аспап бұрынғы қалпыпа түседі. Бірак жер бетіндегі құбы-</w:t>
        <w:br/>
        <w:t>жықтар адамдарға тиісіп, мазаларын алады. Хоу И өзінін міндетін</w:t>
        <w:br/>
        <w:t>атқарып болмадым деп ойлап, қайтадан, тіпті қауіпті деген</w:t>
        <w:br/>
        <w:t>Міндегін атқаруға кіріседі. Бірден Хоу И адам жейтіп алып құсты</w:t>
        <w:br/>
        <w:t>өлтіреді. Ол оңтүстіктегі бір көлге барып, үлкен жыланмен соғы-</w:t>
        <w:br/>
        <w:t>сып, оцы кішкентай бөліктерге бөліп өлтіреді. Ең соңында ол</w:t>
        <w:br/>
        <w:t>садақпен тау сияқты үлкен кабанды өлтіріп, оның етін күнге</w:t>
        <w:br/>
        <w:t>құрбандыққа шалады, Бірақ күн патуиасы оның етін жемейлі. Хоу И</w:t>
        <w:br/>
        <w:t>халық үптін жақсылық жасағанымен, Аспан паттасының тоғыз</w:t>
        <w:br/>
        <w:t>ұлын өлтіргендіктен, аспаиға оны қайта қабылдамайды.</w:t>
        <w:br/>
        <w:t>125</w:t>
        <w:br/>
        <w:t>жер бетін су басып, адамдар қайғылы жағдайда қалады. Үй-жайсыз</w:t>
        <w:br/>
        <w:t>көптеген адамдар әлемді кезіп кетеді. Кейбіреулері талда,</w:t>
        <w:br/>
        <w:t>кейбіреулері үнгірде тұрлы, бірақ ешқайсысының тұрақты үйі</w:t>
        <w:br/>
        <w:t>болмады. Су тасқыны жердегі егістік пен өпімдерді шайып өтті.</w:t>
        <w:br/>
        <w:t>Адамдар жабайы жидек пен кабыктарды жеп, өмір үшін күреседі.</w:t>
        <w:br/>
        <w:t>Жауыз да жыртқыш, адам жегіш құбыжықтар көбейіп кетеді,</w:t>
        <w:br/>
        <w:t>сонымен бірге ауа райы да қатты бұзылып, аяз беп қалың кар</w:t>
        <w:br/>
        <w:t>жауады, адамдар қырыла бастайды.</w:t>
        <w:br/>
        <w:t>Яо патша қатты алаңдап, төрт уәзірін шақыртып ақылдасады.</w:t>
        <w:br/>
        <w:t>Оларға: «Мына жан түршігерлік жағдайды қалай тоқтатамыз?» -</w:t>
        <w:br/>
        <w:t>деп сұрайды.Уәзірлері бір ауыздан Гунды жіберіп, аспап құдайына</w:t>
        <w:br/>
        <w:t>айттырып, суды тоқтатуға келіседі.</w:t>
        <w:br/>
        <w:t>Гун -- Аспан құдайының немересі. Ол адамдардың су тасқы-</w:t>
        <w:br/>
        <w:t>нынан қалай қипалып жатқанын, жабайы аңдарға қалай таланып</w:t>
        <w:br/>
        <w:t>жоне адам төзгісіз қиындықтарды бастан кешіп жатқапын көріп</w:t>
        <w:br/>
        <w:t>отыр. Ол бірнеше рет аспан құдайына бұл болып жатқан жағдайды</w:t>
        <w:br/>
        <w:t>айтып, халыққа жаны ашып, оларға бейбіт өмір беруіп сұрайды.</w:t>
        <w:br/>
        <w:t>Бірақ атасы тыңдамай, «сенің бұл сөздерің - атаңа деген сыйламас-</w:t>
        <w:br/>
        <w:t>тық»,- деп, Гупнің өзін жазалапты.</w:t>
        <w:br/>
        <w:t>Қарсылық қылудың елші нәтижесіз екенін көрген ол, миллион-</w:t>
        <w:br/>
        <w:t>даған адамдарды су тасқынынан құтқарам деп өзіне серт дерді.</w:t>
        <w:br/>
        <w:t>Алайда бұл апатқа қарсы ештеңе істей алмағандықтан қайғырады.</w:t>
        <w:br/>
        <w:t>Бір күш Гун үкі мен тасбақаға кездесіп қалады. Гуннің көңілсіз</w:t>
        <w:br/>
        <w:t>келе жатқанын көрген екеуі сұрайды:</w:t>
        <w:br/>
        <w:t>-Қымбатты Құдай немересі, неден сошшна көңілсізсің? - дейді.</w:t>
        <w:br/>
        <w:t>Гуш оған өзінің қайғысын айтады. Кенеттен үкі мен тасбақа айтады:</w:t>
        <w:br/>
        <w:t>-Су тасқынын тоқтату қиың емес.</w:t>
        <w:br/>
        <w:t>Гун бірден сұрайды:</w:t>
      </w:r>
    </w:p>
    <w:p>
      <w:r>
        <w:t>-Қалай қиын емес, айтыңдартты? - дейді,</w:t>
        <w:br/>
        <w:t>Үкі айтады:</w:t>
        <w:br/>
        <w:t>3</w:t>
        <w:br/>
        <w:t>&gt;</w:t>
        <w:br/>
        <w:t>Ж-Е, ШАОНЯЧЕЕ ЗЕ, ЯМСКА. ЕНЕ ЖІНЕИЕ</w:t>
        <w:br/>
        <w:t>ЕЛӘПЕУМ. ДЛНЫЫ-ш. -н Нн ЫНЫ АЯТЫ</w:t>
        <w:br/>
        <w:t>В.Ю, ЕН-ЖҒІН,. - ААА ХАТЫНАН, Б.</w:t>
        <w:br/>
        <w:t>МИНЫЧЖ-Ж. ЯЛЕ-АГ ЛЕТ ЙЫЗ), БУЫ ЖЕ?</w:t>
        <w:br/>
        <w:t>жБаЛНЫ. БЖЖ НЫЛ /КЖН. 2ЧылЧИІН, АТА</w:t>
        <w:br/>
        <w:t>ЖАЖ. АЛЫ лен АШМ МЖ.</w:t>
        <w:br/>
        <w:t>а-а ТЫЗШаны---ЖІН, ЗОРИНЕДЕЯТЯБ АН</w:t>
        <w:br/>
        <w:t>Ен-Накпні ТЖ. жамы ЫН, АЗАТ еее, А2</w:t>
        <w:br/>
        <w:t>ӨНОЕТ, БІЛГЕ АМАНЕНЫАНН АТЫЫ</w:t>
        <w:br/>
        <w:t>АЖЕТ БИЗ, ЕНТ. яГа, 5%</w:t>
        <w:br/>
        <w:t>ЖЕЖ НИМЕЯЗАН. ЗЫЯН ЕНтАЫН ый, ТХ</w:t>
        <w:br/>
        <w:t>ЕІЖіН. еееттіНЕ.</w:t>
        <w:br/>
        <w:t>Ел, ЖаННноЫЫ, ЖЖІЛАМАНАН. ЖЖ, (8</w:t>
        <w:br/>
        <w:t>МЯБЕЗДНДЕШ, ӘПБ, ЖЕЗГАЛырЫ Ба,</w:t>
        <w:br/>
        <w:t>НХНАЖИЕЕТ АШ-БКӘЕН, ЖӘМЕЕРЕГЕ ЖЕ ЖТ.</w:t>
        <w:br/>
        <w:t>Ж, хашеяжык НЕ. АРЕТІЕ Балы ООЖ</w:t>
        <w:br/>
        <w:t>ЖАҚ Ж, ІН 7 жана ҒАТ, АА А8,</w:t>
        <w:br/>
        <w:t>ЖҮНЕЕТ ала. Ан, ЖЕН АЫЯЖ.227.</w:t>
        <w:br/>
        <w:t>-Я</w:t>
        <w:br/>
        <w:t>ЖЕЖ</w:t>
        <w:br/>
        <w:t>Дуңхай тенізінің бас жағындағы Хэй Чы мемлекетінің</w:t>
        <w:br/>
        <w:t>терістігінде бір үлкен теңіз бар. Ол теңіздің агы - Таң Гу. Таң</w:t>
        <w:br/>
        <w:t>Гудың ортасында тұт ағашы бар. Бұл ағаштып биіктігі бірнеше</w:t>
        <w:br/>
        <w:t>мың метр, ені мың метр, бұл ағаш он күннің тұрақты мекені.</w:t>
        <w:br/>
        <w:t>Бұл күндер -- аспан патшасы Ди Жүн меп оның әйелі Си</w:t>
        <w:br/>
        <w:t>Хының туған ұлдары. Олардың денесі күшті жарық пен ыстық</w:t>
        <w:br/>
        <w:t>шығарады. Әрдайым тоғыз күн тұт ағашының астына барып</w:t>
        <w:br/>
        <w:t>демалады. Тек бір күн су ішінде жуынады. Сосын ағаштың басына</w:t>
        <w:br/>
        <w:t>123</w:t>
        <w:br/>
        <w:t>ұша жөпеледі.Аңшы аспанда қырандай самғап, ай жарығымен,</w:t>
        <w:br/>
        <w:t>ханшайымды құтқарып алып кетеді.</w:t>
        <w:br/>
        <w:t>Аңшы мен ханшайым Юй Джүй шыңындағы үңгірде ерлі-</w:t>
        <w:br/>
        <w:t>зайыпты болып өмір сүрелі. Күндіз бірге ан аулайды. Олар тұрып</w:t>
        <w:br/>
        <w:t>жатқан үңгірдің төңірегінс ортүрлі гүл өсіп шығады, лоң нуй гүлі</w:t>
        <w:br/>
        <w:t>күле алады, жасминдер билейді, азалиялар оттай, шанча аппақ</w:t>
        <w:br/>
        <w:t>қардай... Екі жас осындай саябақта бақытты өмір сүріп жатқан еді.</w:t>
        <w:br/>
        <w:t>Наньчжоу патта қызы жоғалғаннан кейін, ашуға булығып,</w:t>
        <w:br/>
        <w:t>Луомоны тауып алып келеді. Луомо -- сиқыршы, бірак арамдығы</w:t>
        <w:br/>
        <w:t>бар. Қолына сиқырлы шамын алып, аңшы мен ханшайымның</w:t>
        <w:br/>
        <w:t>бейнесін көрсетеді.</w:t>
        <w:br/>
        <w:t>Патша көре сала, әкесін тыңдамай басқа бірсумен тұрмыс</w:t>
      </w:r>
    </w:p>
    <w:p>
      <w:r>
        <w:t>құрған қызына ашуланады да: «Тез арада жаза қолдан»,- дейді.</w:t>
        <w:br/>
        <w:t>Луомо бір ыдысты алып: «Бұл -- боран мен қар ыдысы. Мұны</w:t>
        <w:br/>
        <w:t>қолдансам, бірден қатты жел болып, қар жауады, күн суытады. Сол</w:t>
        <w:br/>
        <w:t>кезде ханшайым өзі де бас тартады» - дейді. Боран соғып, қалың</w:t>
        <w:br/>
        <w:t>қар жауады. Көктемгі Юй Джүй мұз тауға айналады.</w:t>
        <w:br/>
        <w:t>Ханшайым аңшыға:</w:t>
        <w:br/>
        <w:t>-Бұл - Луомоның жасағаны. Бізді айырылыстырғысы келеді.</w:t>
        <w:br/>
        <w:t>Бірақ мен бәрібір сснің әйелің боламын. Өлсек те бірге боламыз.</w:t>
        <w:br/>
        <w:t>Ешқашан ажырамаймыз,- дейді.</w:t>
        <w:br/>
        <w:t>Ханшайым жаурағаннан дірілдей бастайды, аңшы жаны ашып:</w:t>
        <w:br/>
        <w:t>- Луомода буддалық риза бар, соны кисен, қыста жылы, жазда</w:t>
        <w:br/>
        <w:t>салқын боласың,- дейді.</w:t>
        <w:br/>
        <w:t>Ханшайым уайымдап:</w:t>
        <w:br/>
        <w:t>-Сен киімді ұрлауға барғанда, торға түсіп қалмайсың ба? -</w:t>
        <w:br/>
        <w:t>дейді.</w:t>
        <w:br/>
        <w:t>Аншы жұбатып:</w:t>
        <w:br/>
        <w:t>Мен міндетті түрде абай боламын,- дейді де, кетіп қалады.</w:t>
        <w:br/>
        <w:t>138</w:t>
        <w:br/>
        <w:t>Екінші күні танергең ол терезенің жақтауында отырған сауысқанды</w:t>
        <w:br/>
        <w:t>көреді де: «Сауысқан, менің ішкі жан-дүниемнің қанталықты</w:t>
        <w:br/>
        <w:t>жаралы екенін білесің бе?» - деп сұрайды. Құс басын изейді.</w:t>
        <w:br/>
        <w:t>Ханшайым аң-таң болып, асыға: «Сауысқан, өтінем, аңшыға</w:t>
        <w:br/>
        <w:t>мені құтқарсын деп айтшы», - дейді.</w:t>
        <w:br/>
        <w:t>Құс аңшыға келіп ханшайымды басқа адамға бергелі жатқанын</w:t>
        <w:br/>
        <w:t>айтып, «Тез құткар»,- дейді.</w:t>
        <w:br/>
        <w:t>Аңшы лезде садағын алып таудан түседі. Жолда оған бір шал</w:t>
        <w:br/>
        <w:t>кездеседі, ол арқасында жүгі бар, ақсаңдап келеді екен.</w:t>
        <w:br/>
        <w:t>Жігіт:</w:t>
        <w:br/>
        <w:t>- Ата, ҡайда барасыз? - деп сұрайды.</w:t>
        <w:br/>
        <w:t>Қарт:</w:t>
        <w:br/>
        <w:t>- Таудан дәрі шөп теремін деп, абайсыздан аяғымды ауыртып</w:t>
        <w:br/>
        <w:t>алдым. Енді үйіме қалай жететінімді білмей кслемін,- дейді.</w:t>
        <w:br/>
        <w:t>- Ата, алаңдамаңыз, мен сізді аркалап жеткіземіп,- деп арқалап</w:t>
        <w:br/>
        <w:t>алады,</w:t>
        <w:br/>
        <w:t>- Балам, әзіп қайда барасың? - деп сұрайды шал.</w:t>
        <w:br/>
        <w:t>- Ханшайымымды құтқарамыш</w:t>
        <w:br/>
        <w:t>- Ханшайым? Оның күзетшілері мықты ғой. Қалай құткара-</w:t>
        <w:br/>
        <w:t>сып? Мені тыңда, балам, Фең Ян Дүн үңгірілдегі жартасқа шыққан</w:t>
        <w:br/>
        <w:t>шабдалыны жесең, ханшайымды құтқаратын күш пайда болады</w:t>
      </w:r>
    </w:p>
    <w:p>
      <w:r>
        <w:t>Саған, - дейді.</w:t>
        <w:br/>
        <w:t>Осылай қарт көзден ғайып болады. Жартасқа келіп, төмен</w:t>
        <w:br/>
        <w:t>қараса, түбі көрінбейді. Ол ағаш жартастың қырында өсіп тұр сді,</w:t>
        <w:br/>
        <w:t>жасыл жапырағы көз қызықтырады. Шабдалыны үзіп, алайын десе,</w:t>
        <w:br/>
        <w:t>Өте қатерлі, құлап кетуі мүмкін. Бірақ ханшайымды құткару үшін</w:t>
        <w:br/>
        <w:t>аншы ешнәрседен тайынбайды. Әйтеуір жеміске қолы жетеді, ең</w:t>
        <w:br/>
        <w:t>Үлкен, ең қызылын үзіп жейді. Шабдалы асқазанына түсісімен,</w:t>
        <w:br/>
        <w:t>денесіне срекше күш қосылғанын сезеді. Ақырындап колын созса,</w:t>
        <w:br/>
        <w:t>137</w:t>
        <w:br/>
        <w:t>ШЕ ад, тектен</w:t>
        <w:br/>
        <w:t>ЖТИ ААА”</w:t>
        <w:br/>
        <w:t>ЖҰЯНЖаа,</w:t>
        <w:br/>
        <w:t>ЕЗІН2Н, ЖУЙІН</w:t>
        <w:br/>
        <w:t>ЖАНЫ.</w:t>
        <w:br/>
        <w:t>ШЕ дер Уа АЕ ЗАТРАТ ЕЕ ЕТЕГЕНІСІДЕНІ</w:t>
        <w:br/>
        <w:t>ША</w:t>
        <w:br/>
        <w:t>МЕЙДІ</w:t>
        <w:br/>
        <w:t>аша ЕІӘЕЗДЕ</w:t>
        <w:br/>
        <w:t>ЖТТ</w:t>
        <w:br/>
        <w:t>е, Хай</w:t>
        <w:br/>
        <w:t>ЖЕР қуы,</w:t>
        <w:br/>
        <w:t>ШЕКТЕРІ</w:t>
        <w:br/>
        <w:t>Хан, ЖО.</w:t>
        <w:br/>
        <w:t>Жең, АЖЫТЖ,</w:t>
        <w:br/>
        <w:t>ІТ</w:t>
        <w:br/>
        <w:t>ОЛ ЕНТ БЕНЕН.</w:t>
        <w:br/>
        <w:t>ЕЛЕЛЕБЕ</w:t>
        <w:br/>
        <w:t>. ЕНІН АІ ЕЕЕ,</w:t>
        <w:br/>
        <w:t>жЫЫлҰ»</w:t>
        <w:br/>
        <w:t>ГҮ.</w:t>
        <w:br/>
        <w:t>Бақты</w:t>
        <w:br/>
        <w:t>ЕЕ; ЖЕ</w:t>
        <w:br/>
        <w:t>т</w:t>
        <w:br/>
        <w:t>ТӨСЕНЕКТӨНЕНАН. ХИОЗАЫ Г--ЛЗеЕ ЫН</w:t>
        <w:br/>
        <w:t>жәееуе, ЖАНЕ, ЖМ Т НЕЕ.</w:t>
        <w:br/>
        <w:t>ЙӘ, 5 АТ ЕК, ТӨШ, ЭТК</w:t>
        <w:br/>
        <w:t>ЕОТЕЗ. аң. БАКИНУАИЯУЫ ШЕ -ы, ЖАНТ</w:t>
        <w:br/>
        <w:t>ТИЕеа.</w:t>
      </w:r>
    </w:p>
    <w:p>
      <w:r>
        <w:t>ОЕ ӘН ӘАІЫы КЕНІН ТЕЗІ». ИРЕ аЛох, г</w:t>
        <w:br/>
        <w:t>ЕСЕЛІ. ТІН, БЕНЕН ТӘНГЕ, ЖЗ</w:t>
        <w:br/>
        <w:t>ЕНЕ. ше, нына етып а АТТ, 1%</w:t>
        <w:br/>
        <w:t>Жаған ЯСЕНЗЫу.</w:t>
        <w:br/>
        <w:t>ХАН ШРЖШЕРЛЫЕ, ШЕН», ЕНЕ СЫЗ</w:t>
        <w:br/>
        <w:t>ХӘЛДЕ ЖЛІН г/ры, ЛЕТ- АНЫ. БТ нш</w:t>
        <w:br/>
        <w:t>957), ЭЗЕЗЕМЕЕНІ</w:t>
        <w:br/>
        <w:t>ЧЕИЛИ- е ГИ МӘЕЕТ: ЖАЗЫ</w:t>
        <w:br/>
        <w:t>Н-ЖА, езе, ы қалытқы ОЕ»</w:t>
        <w:br/>
        <w:t>ХлЕЫЫ-Б, ЖІ. шат, ҒАНЫН ҰҚ</w:t>
        <w:br/>
        <w:t>ЖТ;</w:t>
        <w:br/>
        <w:t>БЕН ИЕ Сб ШЫН</w:t>
        <w:br/>
        <w:t>Жет.</w:t>
        <w:br/>
        <w:t>Б 23</w:t>
        <w:br/>
        <w:t>шаншар тен ІЛ ИЯ</w:t>
        <w:br/>
        <w:t>Ерте заманда Қытайда Яо патшаның замапында адамдар</w:t>
        <w:br/>
        <w:t>жамандық жасап, қағғы бұзылыпты, ашуланған аспан құл айы</w:t>
        <w:br/>
        <w:t>оларға жаза ретінде жиырма екі жыл су тасқыпын жібереді. Бүкіл</w:t>
        <w:br/>
        <w:t>127</w:t>
        <w:br/>
        <w:t>Ж-Е, ШЕГІН</w:t>
        <w:br/>
        <w:t>-ң</w:t>
        <w:br/>
        <w:t>ЖЕДЕ МАШ</w:t>
        <w:br/>
        <w:t>өлш АУА ДЕ ТІН Өс</w:t>
        <w:br/>
        <w:t>ТӘЙ, АШНЛННІЕ Ш</w:t>
        <w:br/>
        <w:t>ТЕЗ ЕРЛЕРІ</w:t>
        <w:br/>
        <w:t>БИЗ ЕЕ ЕСЕТ)</w:t>
        <w:br/>
        <w:t>ЕКІН. ЖАНАР ЕЭ,</w:t>
        <w:br/>
        <w:t>ЕТІЗМЕН, ЖӨлЕ ТИЕ</w:t>
        <w:br/>
        <w:t>Ш8</w:t>
        <w:br/>
        <w:t>ЕХ, 4</w:t>
        <w:br/>
        <w:t>ТЖ.</w:t>
        <w:br/>
        <w:t>ЖЕЛЕ Е,</w:t>
        <w:br/>
        <w:t>НЕ</w:t>
        <w:br/>
        <w:t>ч</w:t>
        <w:br/>
        <w:t>5.</w:t>
        <w:br/>
        <w:t>%</w:t>
      </w:r>
    </w:p>
    <w:p>
      <w:r>
        <w:t>ШЕТ.</w:t>
        <w:br/>
        <w:t>ЕЗІНЕЛЕГГІСЕЕ БЕСІН</w:t>
        <w:br/>
        <w:t>ЕНТ</w:t>
        <w:br/>
        <w:t>252</w:t>
        <w:br/>
        <w:t>Ж</w:t>
        <w:br/>
        <w:t>М1</w:t>
        <w:br/>
        <w:t>ТЖНИЕШІК-Е, ЖІП ОИ)</w:t>
        <w:br/>
        <w:t>БЖ. НУ ЕНЕ РНН Б</w:t>
        <w:br/>
        <w:t>АЛҒШ»--ун,</w:t>
        <w:br/>
        <w:t>(58</w:t>
        <w:br/>
        <w:t>ЖИЕЖЕ</w:t>
        <w:br/>
        <w:t>ЕНЕ</w:t>
        <w:br/>
        <w:t>ТАНЯ</w:t>
        <w:br/>
        <w:t>к</w:t>
        <w:br/>
        <w:t>п</w:t>
        <w:br/>
        <w:t>ЯТТЫ</w:t>
        <w:br/>
        <w:t>ХЖ 5з,</w:t>
        <w:br/>
        <w:t>КТ.</w:t>
        <w:br/>
        <w:t>Ба</w:t>
        <w:br/>
        <w:t>Ше</w:t>
        <w:br/>
        <w:t>-ч</w:t>
        <w:br/>
        <w:t>ЙЕН, 1 ЖІНДЕЕ</w:t>
        <w:br/>
        <w:t>ЕБеТЕЕзЕТГАСЕЗР</w:t>
        <w:br/>
        <w:t>АААН--ДШЫ</w:t>
        <w:br/>
        <w:t>талына</w:t>
        <w:br/>
        <w:t>ЖЖ ыса, 2 тіп</w:t>
        <w:br/>
        <w:t>ЕНІМДІ. ӨЛІ:</w:t>
        <w:br/>
        <w:t>ЕЖ. Жы, Фн-ҮА.</w:t>
        <w:br/>
        <w:t>кім /.</w:t>
        <w:br/>
        <w:t>(Ын, Қалы КЗ Х.</w:t>
        <w:br/>
        <w:t>БЕЗБЕН ДЕДЕГІСЕЕТІ</w:t>
        <w:br/>
        <w:t>Т, НЕТ КЕ</w:t>
        <w:br/>
        <w:t>АЛЕН. ?ИАЖ,</w:t>
        <w:br/>
        <w:t>21</w:t>
        <w:br/>
        <w:t>ШЫ 8</w:t>
        <w:br/>
        <w:t>жаа</w:t>
        <w:br/>
        <w:t>-ЖЕЛаыяй, “уал</w:t>
        <w:br/>
        <w:t>ЖЕЗІЗЕІЗ</w:t>
        <w:br/>
        <w:t>ң|%ғ,</w:t>
      </w:r>
    </w:p>
    <w:p>
      <w:r>
        <w:t>па</w:t>
        <w:br/>
        <w:t>Ш-</w:t>
        <w:br/>
        <w:t>АЯ. ШТ,</w:t>
        <w:br/>
        <w:t>еш,</w:t>
        <w:br/>
        <w:t>шамыы жаа Т.</w:t>
        <w:br/>
        <w:t>А</w:t>
        <w:br/>
        <w:t>Ші)</w:t>
        <w:br/>
        <w:t>141</w:t>
        <w:br/>
        <w:t>ЕЖЕН</w:t>
        <w:br/>
        <w:t>ЖЗЕМИЕТ.</w:t>
        <w:br/>
        <w:t>хЖаГар ЗІЛ, ЫЗА ИЕН 8.</w:t>
        <w:br/>
        <w:t>ж,</w:t>
        <w:br/>
        <w:t>“А-А, ЖІ, ЖЕЕКИЗ ЕТ ОЖ</w:t>
        <w:br/>
        <w:t>ӘМЫІЗРӘЛЕЕРЕ</w:t>
        <w:br/>
        <w:t>СБЕЕТЕЕЕ ТІЛЕ</w:t>
        <w:br/>
        <w:t>ГЕСУГЕ ТЕ, УЫЛ 7:</w:t>
        <w:br/>
        <w:t>ЖАРАН ЗА, ЖЕЛІМІЕІШ</w:t>
        <w:br/>
        <w:t>Қ-А ЫЫ АА 6 ЕЯНЕ /.</w:t>
        <w:br/>
        <w:t>Ж. Та, жинады» ЖЕЙЫН ТУН і.</w:t>
        <w:br/>
        <w:t>КН ат Ж. ЖІ 1% өп</w:t>
        <w:br/>
        <w:t>ІН!”</w:t>
        <w:br/>
        <w:t>АВЯЕ, Бата ТЕН, ІН</w:t>
        <w:br/>
        <w:t>ІМ рты</w:t>
        <w:br/>
        <w:t>ЖЫНДЫ, ЖЕНА</w:t>
        <w:br/>
        <w:t>БІН. т 5,</w:t>
        <w:br/>
        <w:t>МЕЛІ /:</w:t>
        <w:br/>
        <w:t>Ж</w:t>
        <w:br/>
        <w:t>ЖУ Ү Ға</w:t>
        <w:br/>
        <w:t>2 ӘЙЕЛ Ав, ЖЫН</w:t>
        <w:br/>
        <w:t>ЖЫП АНЫ- Е.Я</w:t>
        <w:br/>
        <w:t>(195 ЖӘЗЕЗЕ</w:t>
        <w:br/>
        <w:t>-Аспандағы жұмақта бір Шираң дсген асыл зат бар.Соңы жерге</w:t>
        <w:br/>
        <w:t>алып түсіп жерге біраз сепсе болды, су тоқтайды, - дейді.</w:t>
        <w:br/>
        <w:t>Гун ести сала:</w:t>
        <w:br/>
        <w:t>-Мен дереу сол затты жерге алып түсемін,- дейді.</w:t>
        <w:br/>
        <w:t>Тасбақа уайымдап:</w:t>
        <w:br/>
        <w:t>“Бұл зат- аспан құлайыпың асыл загы. Егер ол біліп қалса, сені</w:t>
        <w:br/>
        <w:t>қатты жазалайды, сен мұны қалай жасамиақшысың? - дейді. Гун</w:t>
        <w:br/>
        <w:t>ештеңе демейді. Асыл зат тұрған сарайдың ссігі шынымен дс өте</w:t>
        <w:br/>
        <w:t>берік, алайда, онда сарайға кірстін құпия есіктер бар. Жердегі</w:t>
        <w:br/>
        <w:t>халықтын жайын ойлағанда ол өзін коярға жер таппай, ақыры ұр-</w:t>
      </w:r>
    </w:p>
    <w:p>
      <w:r>
        <w:t>лап шығады. Ол енді жерге түсіп, елдерге көмектеседі. Бұл асыл</w:t>
        <w:br/>
        <w:t>зат шынымен де сиқырлы. Біртіндеп су тартыла бастайды. Жер беті</w:t>
        <w:br/>
        <w:t>баяғы қалпына келе бастайды, жыртқыш аңдар да өз орманыпа</w:t>
        <w:br/>
        <w:t>қайтады. Адамдар, жануарлар, өсімдіктер - барлығы жердің кадір-</w:t>
        <w:br/>
        <w:t>касиетін сезінеді. Егістік қайта жанданып, адамзатқа бақыт орнай</w:t>
        <w:br/>
        <w:t>бастайды.</w:t>
        <w:br/>
        <w:t>Өкішішке орай, жер бетіндегі су толық құрғамайды. Аспан</w:t>
        <w:br/>
        <w:t>құдайы біліп қойып, Гунді өлтіруге от құдайына бұйрық берсді. От</w:t>
        <w:br/>
        <w:t>құдайы Гунды Юйшань тауында өлтіріп, асыл затты алып қайтады.</w:t>
        <w:br/>
        <w:t>Гун халық үшін өз өмірін осылай құрбан етді. Содап бері Гун</w:t>
        <w:br/>
        <w:t>халықтың ерік жігер рухы болып саналады, оныц денесі әлі бол-</w:t>
        <w:br/>
        <w:t>ғанымеп рухы әлі халык арасында деп сенеді.</w:t>
        <w:br/>
        <w:t>ЖАН</w:t>
        <w:br/>
        <w:t>ПЕРІ</w:t>
        <w:br/>
        <w:t>тин атте ЖОРЫ АЕИҰЙ, ТІЗЕ аМВ</w:t>
        <w:br/>
        <w:t>ШЕЛЕГІН ЗЕН ЕЗ 0-00</w:t>
        <w:br/>
        <w:t>ЕРТЕН НЕСІНЕ ҮЛ, ЛЧНФЯЗЕНН. ПІН</w:t>
        <w:br/>
        <w:t>129</w:t>
        <w:br/>
        <w:t>ЖХТЕЯШЖЙ</w:t>
        <w:br/>
        <w:t>ДАТ ФЕФ ДІНІН Ж, ЫЫ 2205Ң</w:t>
        <w:br/>
        <w:t>шыны %, Қ</w:t>
        <w:br/>
        <w:t>ж,</w:t>
        <w:br/>
        <w:t>ЖҮНЕРІНЖ. ЖЕ -- ЕНІН Қ.</w:t>
        <w:br/>
        <w:t>7%. НОЗЛАШЫ, ЛЛА ЖІ,</w:t>
        <w:br/>
        <w:t>2</w:t>
        <w:br/>
        <w:t>тина, 2 Т? Ті</w:t>
        <w:br/>
        <w:t>ЖЕ, ЫП АЕ ІЗеУа, ФЕН</w:t>
        <w:br/>
        <w:t>мы ЖЕТ - ін,</w:t>
        <w:br/>
        <w:t>кімеенлЕЕе, ЖӨН ННІШЕЕ Ж. 2. “ПБ</w:t>
        <w:br/>
        <w:t>БЕДЕР ТЕНДЕ, ЖИҢ-ЕН ГЕ ЖЕН, МІ ӘРПІНЕ</w:t>
        <w:br/>
        <w:t>ЭА Ж, Қам ЗЕ. ШІН</w:t>
        <w:br/>
        <w:t>Фмннмв. қИН о олГЫ, А Кан Фаы Еа, ДІ-</w:t>
        <w:br/>
        <w:t>ЯОЖЫАМ, ҢынлғЕНы ЕЕ ИИЕНІНІ.</w:t>
        <w:br/>
        <w:t>-ңЖң, АРЫНЫ ЖЗНЫН. Біж, аж ЕЕЕ</w:t>
        <w:br/>
        <w:t>Тө, Ен. лак;</w:t>
        <w:br/>
        <w:t>МЫ МЕАЙІДІ2О, Т-ЛЕЙ.</w:t>
        <w:br/>
        <w:t>жқ, ЖЕНЕ ЗЕ, МІ?</w:t>
        <w:br/>
        <w:t>ЕкЛОн, ЖЕН,</w:t>
      </w:r>
    </w:p>
    <w:p>
      <w:r>
        <w:t>Ете, ЖЕТЕН</w:t>
        <w:br/>
        <w:t>ШЕНІНДЕ, Қ -ІЖЕШ, АШЕГІ</w:t>
        <w:br/>
        <w:t>ТЕН: жәе</w:t>
        <w:br/>
        <w:t>ЯҒНЕВЕНШІ ХЕ ХІ, ЖЕН</w:t>
        <w:br/>
        <w:t>Н, НЕЛЕР. ГЕ. 3ШНІ</w:t>
        <w:br/>
        <w:t>ЯЛЫ НЫШ ТП, Ш</w:t>
        <w:br/>
        <w:t>БЕЗ ЕЕЕ ЕНІМ</w:t>
        <w:br/>
        <w:t>ӨШТІ Т. ШАТАҚ.</w:t>
        <w:br/>
        <w:t>ШІП</w:t>
        <w:br/>
        <w:t>ІШІН</w:t>
        <w:br/>
        <w:t>ЖШ</w:t>
        <w:br/>
        <w:t>2%.</w:t>
        <w:br/>
        <w:t>ЖЕЛ</w:t>
        <w:br/>
        <w:t>т</w:t>
        <w:br/>
        <w:t>ЖЕ</w:t>
        <w:br/>
        <w:t>ЖІ</w:t>
        <w:br/>
        <w:t>ЖЫП</w:t>
        <w:br/>
        <w:t>ы</w:t>
        <w:br/>
        <w:t>гелі</w:t>
        <w:br/>
        <w:t>ЕЗІ</w:t>
        <w:br/>
        <w:t>Ж</w:t>
        <w:br/>
        <w:t>ЖИЕ, НЕШЕ ЖАЛЫНЫ, ШАМА</w:t>
        <w:br/>
        <w:t>Ел. ЫҢ. ЫН. хын «ЖЕжМмепл ж Еж2 Б</w:t>
        <w:br/>
        <w:t>ІЕ. ЖТД Ел қ. 5... КИЕР А</w:t>
        <w:br/>
        <w:t>ФОН Е-Е АЗЫ</w:t>
        <w:br/>
        <w:t>жж, ЖӨН, жкншек-жернш, -Т%</w:t>
        <w:br/>
        <w:t>32Ы2. АОММ, БЕЛЕ</w:t>
        <w:br/>
        <w:t>ЖЕН АЖЕ 2.</w:t>
        <w:br/>
        <w:t>ЕСКЕНЕ АНА, іне, ШЕЛ ЫН</w:t>
        <w:br/>
        <w:t>130</w:t>
        <w:br/>
        <w:t>ТЕ</w:t>
        <w:br/>
        <w:t>қ</w:t>
        <w:br/>
        <w:t>2%</w:t>
        <w:br/>
        <w:t>Ай</w:t>
        <w:br/>
        <w:t>т</w:t>
        <w:br/>
        <w:t>ЗЕй</w:t>
        <w:br/>
        <w:t>ПЕН, РАН -Н.жа-анаЗЫ</w:t>
        <w:br/>
        <w:t>ХНИК 7. ЖМ, ЯӘНАЛИН ФЕ, ТІ</w:t>
      </w:r>
    </w:p>
    <w:p>
      <w:r>
        <w:t>н</w:t>
        <w:br/>
        <w:t>ғ.</w:t>
        <w:br/>
        <w:t>Нан. Та. Ясж-Н, ЕН-Әнж</w:t>
        <w:br/>
        <w:t>же, -іаН НЕН, “ЕРЕ Ка ЫНА</w:t>
        <w:br/>
        <w:t>БИЗ. Жы, Жылт.</w:t>
        <w:br/>
        <w:t>ауд, ЯМ т нЫ8, жалан, ЧНӘАЕННЕН ЖЕ</w:t>
        <w:br/>
        <w:t>Ж. МКІН Езер, (ФК НЕ Т ЛЕ. ЖЕМЕ,</w:t>
        <w:br/>
        <w:t>ЖАМ, СЕНЕР Т, ӘУЖЕМЕТ. ІН, МІ АЛЫНЯ</w:t>
        <w:br/>
        <w:t>Жі; 8/7 ет, ҮНДЕМЕ ІҢІЛЕЕ /2,2)075</w:t>
        <w:br/>
        <w:t>өй. ные, Жал, Ба ИЛЕН ЖаН,</w:t>
        <w:br/>
        <w:t>Па а-а, ФАНИ 7. ЖАЙЫПФСЕНХВ</w:t>
        <w:br/>
        <w:t>ЖЕТ ЕІЕІП ДІН НА.</w:t>
        <w:br/>
        <w:t>АЕ Ез, (ет- АУ ЖЛЕФИМІ ЫН, ХХ</w:t>
        <w:br/>
        <w:t>жанга, жена ашын Қам ЖӘНЕЛ.</w:t>
        <w:br/>
        <w:t>АлаФт -зженж. Әнжжкыы. ялы. ЯЯЖ</w:t>
        <w:br/>
        <w:t>Бот. т/ж, АМЕН /. ЖЕЕЕ-ФЕ, НИХ</w:t>
        <w:br/>
        <w:t>ЖЕТЕН. ЖЖҮЛТ, ИНЕШ ЕЖауТ--Ш е”</w:t>
        <w:br/>
        <w:t>ЖИН ЕЕ ЖӘБР 7.</w:t>
        <w:br/>
        <w:t>ЖАЗСЫН АЙЫ о, нат, ВЖЛЕНШЯНА</w:t>
        <w:br/>
        <w:t>ЖАНША. Ж, КАМЕН ҰННАН</w:t>
        <w:br/>
        <w:t>Шан, ЦИВЛИЯДЕІІЗИЕЛ а, ЯЫБ - Мин ННыЗ</w:t>
        <w:br/>
        <w:t>Ж Ма Жжаленалыы ннат, АМАЛ Т</w:t>
        <w:br/>
        <w:t>ЖАН ӨСЕ.</w:t>
        <w:br/>
        <w:t>Қан ҒЫН Т, НА ӘЕИЯ. Әа- Жаа.</w:t>
        <w:br/>
        <w:t>ШЕЕтИВ- йер. ЖЫП ЫТТА АНЕ. ЕЗІНЕ</w:t>
        <w:br/>
        <w:t>ФЕ ЕНЕНЕГЕЕ. ЙІ ЖЕН, УІ ЕЛЕЕЛИН ЫБАЯ.</w:t>
        <w:br/>
        <w:t>Жауы, БӘШЕ, БЖ ЖПНа. лімі</w:t>
        <w:br/>
        <w:t>із, ТЕН ЕНЕ ЕН ЖЫН, АЯН қ, ЫН.</w:t>
        <w:br/>
        <w:t>жананыл--ӘШілімЕжЕ, ннелат, ҚОЛИУЫН</w:t>
        <w:br/>
        <w:t>о, ШЕН. нн, -БЕФе ЛАТ, БЕІН</w:t>
        <w:br/>
        <w:t>122</w:t>
        <w:br/>
        <w:t>?</w:t>
        <w:br/>
        <w:t>БІ</w:t>
        <w:br/>
        <w:t>|</w:t>
        <w:br/>
        <w:t>ТӘЖ, уй, ВЕТ -ӘАНз, ажы а АІ</w:t>
        <w:br/>
        <w:t>ЛОВ.</w:t>
        <w:br/>
        <w:t>Ж, ЕО Аы ЖТ, ИМЕЛЕТЕИК ЖЕ ІІІ, ТЛ)</w:t>
        <w:br/>
        <w:t>ех, НҢИсФАТЕН. Ы. БР. ҰҢ. т. шір Б</w:t>
        <w:br/>
        <w:t>Яя. ЖЕ. ЗЫ. қ. ЕЛІ Зе үлШЕ, НЕСЕ</w:t>
        <w:br/>
        <w:t>КЕШЕЛІ, 8 -ғ. На-Нао А НӘН.</w:t>
        <w:br/>
        <w:t>в нтырнанн иш, Жкіруеет) МА? Б аны</w:t>
        <w:br/>
        <w:t>ВЕНЕЫУ, в ЖЫН. НЖЖ ЫСЫН ЕР Женд ЗЕ</w:t>
        <w:br/>
        <w:t>Б</w:t>
        <w:br/>
        <w:t>“кк</w:t>
        <w:br/>
        <w:t>Чаң Жияң ұш! қысаны жайлы көптеген тамаша аңыздар жұрт</w:t>
      </w:r>
    </w:p>
    <w:p>
      <w:r>
        <w:t>Ффасына тарағаны белгілі. Пері - солардың ішінде кең тараған</w:t>
        <w:br/>
        <w:t>ТІрНХИ аңыз.</w:t>
        <w:br/>
        <w:t>Язу Шын аспанпың батыс бөлігінде өмір сүрстін патшайым.</w:t>
        <w:br/>
        <w:t>Оның жиырма үш қыз бар еді. Ханшалардың анасы сұлу ғана емес,</w:t>
        <w:br/>
        <w:t>Өте қайсар болатын. Ол қапастағы тоғай сияқты өмір сүргісі келмей,</w:t>
        <w:br/>
        <w:t>қыздарын ертіп, жердегі көптеген табиғаты коркем орындарға</w:t>
        <w:br/>
        <w:t>барып қыдыратын. Бірде ол перілермен бірге Дуңхай тецізіпе</w:t>
        <w:br/>
        <w:t>қыдырып келеді. Осы кезде жел тұрып, құйындатып жаңбыр</w:t>
        <w:br/>
        <w:t>жауып, арты қалың селге ұласады. Таудан аккан су тасқыны мал-</w:t>
        <w:br/>
        <w:t>жаңды түгелдей қырып кетеді. Ал Яау қыздарын ертіп бір үңгірге</w:t>
        <w:br/>
        <w:t>кіріп, жан сақтайды. Бұл үңгір он екі алып айдаһардың ұясы еді.</w:t>
        <w:br/>
        <w:t>Айлаһарлар сыртқа шығып, адамдарды жейтін. Сол күші ол</w:t>
        <w:br/>
        <w:t>айдаһарлар аспанға шығып, ауыздарынан жерге қарай от шашып,</w:t>
        <w:br/>
        <w:t>аламдарға жамандық жасап жүрген елі, дауыл солардын аузынан</w:t>
        <w:br/>
        <w:t>шыққан жел еді. Оны байқаған Яау паттиайым:</w:t>
        <w:br/>
        <w:t>-Айдаһарлар, сендер жамандық жасамаңдар, - дейді. Айдаһар</w:t>
        <w:br/>
        <w:t>жерге қарап, әдемі, нәзік дауысты бір әйелді көреді. Айдаһар оған</w:t>
        <w:br/>
        <w:t>Тоқтамай, өз тірлігін әрі қарай жалғастыра береді. Яау патшайым</w:t>
        <w:br/>
        <w:t>ашуланып, найзағайға айдаһардып көзін құртуды бұйырады. Майзй-</w:t>
        <w:br/>
        <w:t>131</w:t>
        <w:br/>
        <w:t>ЖЕНЕ ЖАНЫ, М ЕЖ. ЖЕН, БЗЕШЕТЛЕШ</w:t>
        <w:br/>
        <w:t>қалын! шала, ЖЕЛІ. ЖІЕЗЕРНЕТ, НЗЛРІ,</w:t>
        <w:br/>
        <w:t>Хх, таска. 9, ШЖ--Д</w:t>
        <w:br/>
        <w:t>АМЕ Ын, 5.ЕНЕТ. Ж</w:t>
        <w:br/>
        <w:t>5-ӘЕН-НХМАҢ,</w:t>
        <w:br/>
        <w:t>Т Е-Е ез3Л</w:t>
        <w:br/>
        <w:t>ШЫ Тж ыИВ БАНЙЫНЫҚ. ТӘНЕ Т.</w:t>
        <w:br/>
        <w:t>ЖИЗИН МАН ЕҢ, ИЗЕНО</w:t>
        <w:br/>
        <w:t>жы, Аа ж, ЕЖТЖТАЙ,</w:t>
        <w:br/>
        <w:t>“ТМ Жм! ЖІНІА НЕЗ</w:t>
        <w:br/>
        <w:t>Әт.”</w:t>
        <w:br/>
        <w:t>ЖАН, ЖЕЛТ. Ж</w:t>
        <w:br/>
        <w:t>МЛ-ГЕ.</w:t>
        <w:br/>
        <w:t>ЕМ ЕЕТЕЛЕЗ ЕГІН</w:t>
        <w:br/>
        <w:t>ПЕН ЛЕ?,</w:t>
        <w:br/>
        <w:t>ПЕ ИЛНА- ТЕ а 3</w:t>
        <w:br/>
        <w:t>шым, -МЕінТ-ІІ, ЖА АЗОТ, -ШПІШК</w:t>
        <w:br/>
        <w:t>реж. Ж, ЖТЖЕНЯ:</w:t>
        <w:br/>
        <w:t>Ш-м</w:t>
        <w:br/>
        <w:t>“ИНАМААСТ ИПІНАМАН,</w:t>
        <w:br/>
        <w:t>Б АТЕНЕНЕІДЕН Б, 1)</w:t>
      </w:r>
    </w:p>
    <w:p>
      <w:r>
        <w:t>ТЕЗ МЕ, ЖАЛЫН ЗЕКЕН, ӨМӘЖЕЖТІ”Ж</w:t>
        <w:br/>
        <w:t>Ж, ЭЛЕНЫН- ІЗ, ЖБО /. ЖЕЛІН ӘН, 2</w:t>
        <w:br/>
        <w:t>БЖ ЕНІ ІІ ЖЕЛЕ;</w:t>
        <w:br/>
        <w:t>ЦИ. ЖЕНЕ /</w:t>
        <w:br/>
        <w:t>ЖАТЫ ЛЕЛ МЫН -ЧЦ</w:t>
        <w:br/>
        <w:t>ЖАНЫ. ШЕН -- Иін</w:t>
        <w:br/>
        <w:t>Бе, ЖБӘНАТ-ҚӨН</w:t>
        <w:br/>
        <w:t>ЖМ ЕЖ</w:t>
        <w:br/>
        <w:t>Еа -еХеы (ШІП</w:t>
        <w:br/>
        <w:t>ж, ЖӘ бе А. "ЖЕЗІЕКХ</w:t>
        <w:br/>
        <w:t>ӘШІФЛЕЕСК, ЗІНЕ ЕЕ А НЕ.</w:t>
        <w:br/>
        <w:t>ЖЕҢІН, ЖЛАМЕЛ</w:t>
        <w:br/>
        <w:t>МЕНМЕН ЕЖ, Ж2Ж%. ЖЕНЕ</w:t>
        <w:br/>
        <w:t>БЭЖ.</w:t>
        <w:br/>
        <w:t>НШыялА, ЖЖ</w:t>
        <w:br/>
        <w:t>Е-Ж, ӘНПЕШЕЕ ІР.</w:t>
        <w:br/>
        <w:t>1. хЕжазЕ е</w:t>
        <w:br/>
        <w:t>ӘӘЕНІНЯФ. ЖИРОВ МЕЗИНИу</w:t>
        <w:br/>
        <w:t>ЕМКЕНІН ШЕ, тар,</w:t>
        <w:br/>
        <w:t>149</w:t>
        <w:br/>
        <w:t>НЕТ ЖИЕН.</w:t>
        <w:br/>
        <w:t>бойы бұлтты күндері адамдардың теңізде жүруіне бағдар беріп</w:t>
        <w:br/>
        <w:t>отырады,</w:t>
        <w:br/>
        <w:t>Бүгінде көп адамдар Яау патшайымға алғыс білдіреді. Кей-</w:t>
        <w:br/>
        <w:t>біреулер оны «сиқырлы шоқы» деп атайды. Теңіздегі адамдарға</w:t>
        <w:br/>
        <w:t>амандық пен бақыт тілейтін сиқырлы қыздар деп сиынады.</w:t>
        <w:br/>
        <w:t>ЕСУ СІ</w:t>
        <w:br/>
        <w:t>ВАҢ ФУ ЮНЬ</w:t>
        <w:br/>
        <w:t>ЖЕН УЫЕ, ИРЕ ША ЗЕН ЕНІН</w:t>
        <w:br/>
        <w:t>8. ӨШ, КЕ8ЕКТ2е-. ЯНЖЕН. ны</w:t>
        <w:br/>
        <w:t>Жан-нт. ҰЯЛЫ, ШЕЛЫН, ШИЕ ЭПТ,</w:t>
        <w:br/>
        <w:t>ШеықшыЕ, АНТ ЯғЕНН. а -әнт, Жн--тМЕ</w:t>
        <w:br/>
        <w:t>ТӨОЧЕ, нау Нина, Нйынж. ЕЗІЖІЕІШ-А</w:t>
        <w:br/>
        <w:t>Халк НЕН ЖЕ, ПА Аы. НА ОА ЕРНІН</w:t>
        <w:br/>
        <w:t>ЕТШІ, Шеш.</w:t>
        <w:br/>
        <w:t>ННІ, Жы НӨР АЕ 4-2 ж, 48 Б ЭЕіЯ»</w:t>
        <w:br/>
        <w:t>ШРЕДЖЫ, НЫН ҒАН. СЕЛ Оте ыы</w:t>
        <w:br/>
        <w:t>кҮНД, а -ЗЕНУ. НЕЛЛЕӘЕЛЕХ. -Ж</w:t>
        <w:br/>
        <w:t>Көл, АЖТАлТ- МАТА. АМ / АЕ</w:t>
        <w:br/>
        <w:t>Эжанантынан, нж. жыл - әйт, НӘР</w:t>
        <w:br/>
        <w:t>сФныман, АМЕ.</w:t>
      </w:r>
    </w:p>
    <w:p>
      <w:r>
        <w:t>АЕ КЕНТ, ЖӘне і/нП. МӨМПНАЯ</w:t>
        <w:br/>
        <w:t>Вймекхен, АТ. АНТ --, ӘЗИЕЖАРАТАЫЯ</w:t>
        <w:br/>
        <w:t>йсхан, внияаки-д ол ЫН, Ән. МЕаН, ЗІ</w:t>
        <w:br/>
        <w:t>ЖЕРЫУНИА ЫЫ? ”</w:t>
        <w:br/>
        <w:t>133</w:t>
        <w:br/>
        <w:t>ЖЕ УЫ. ЯЛЫ, ӘН, ИАЕЕНШЗУӘЕА, 36</w:t>
        <w:br/>
        <w:t>ЕНСЕ БИЗ. ЖАН. “МИАЗЗНЕА ЖЕЛІЛІ,</w:t>
        <w:br/>
        <w:t>ЖАЗА Ой, 7</w:t>
        <w:br/>
        <w:t>ЖАУАЙУ, ЖЕ ӘШНЕШК 6 ЖРА, НЖЛ-е- ТЕ</w:t>
        <w:br/>
        <w:t>АЯ ЕР, “Ж-Е.</w:t>
        <w:br/>
        <w:t>ЖАН. Еа. КЕН 2ЦЯ? ”</w:t>
        <w:br/>
        <w:t>ЖИН ЕШ ЕЖ, ЖЕЛНЕМСТ В. 08, АА АЕН</w:t>
        <w:br/>
        <w:t>ЖИНдлЕ ”</w:t>
        <w:br/>
        <w:t>“Ет жа, мет! "ЖАЗЖ, ТЕФА. МЕ</w:t>
        <w:br/>
        <w:t>яз.</w:t>
        <w:br/>
        <w:t>ЖАЙЫ МАЕ. ааа лін, жаа”</w:t>
        <w:br/>
        <w:t>«ажа</w:t>
        <w:br/>
        <w:t>“НА? ЕРЕ Оын, ФЕ 2 ЕАЛЕНЕЗЕЕ?</w:t>
        <w:br/>
        <w:t>оға, Т. АНЫН ЕЗ-н, бджаттыат</w:t>
        <w:br/>
        <w:t>ЖТ. ЛАЖ А ЕТ.?</w:t>
        <w:br/>
        <w:t>“ша? ШӘМАТ, ЖӘ. ЖАЙ. ыз-т, Ұлаб</w:t>
        <w:br/>
        <w:t>ЖЕТ. өзін, 3-І НЕВА.</w:t>
        <w:br/>
        <w:t>жыны, БеШЛІН. МЕНӘН 58, БЛ-Е ЖЕ</w:t>
        <w:br/>
        <w:t>к. ныста, өпеж, ше, А</w:t>
        <w:br/>
        <w:t>яла. тантанлата, млеликті, нар</w:t>
        <w:br/>
        <w:t>НЕН. ша, ХТЖАЛ. АНАНЫ. ЫУЕЕМЕТ</w:t>
        <w:br/>
        <w:t>%. өтті, Т-ТатвкатеЕ ж. ӨЕЕН.</w:t>
        <w:br/>
        <w:t>ӨегинЕн, килен ЕНЕГЕ, ӘӘШЕТ-Т</w:t>
        <w:br/>
        <w:t>в. кӨшАал, ниялктыж. ЖЗШ КЕЗ</w:t>
        <w:br/>
        <w:t>ЖТ-Е, ИЛЕН ИЕЕІЛ- 8 2%. ті, ЕРЕ</w:t>
        <w:br/>
        <w:t>ӨНЖЫНЕЕ, ЖЕТЕН</w:t>
        <w:br/>
        <w:t>ЖАҒАСЫ МН Ж. Па л-Та, Жй</w:t>
        <w:br/>
        <w:t>Ты» ПАМЕШН ГІТ ЕНЕ, БЖО%, ЖЕТ</w:t>
        <w:br/>
        <w:t>134</w:t>
        <w:br/>
        <w:t>ЖӘЙ, ННИЕЯЧИАЯХ, ШЖДЕНША ...... РАЛАРЫ БЕРЛІ</w:t>
        <w:br/>
        <w:t>Шанлара т ЕЕЕ ЕР</w:t>
        <w:br/>
        <w:t>Жатық Дан, Хуа, (БИЖЕР ЗЕР ДЛНЯН ЫЛ 315.</w:t>
        <w:br/>
        <w:t>ЖУЫП АНЫ ДО Барі ЕШ, ЖНЖ, ЖАЗ НЕ. һ</w:t>
        <w:br/>
        <w:t>ТИНТЕЛЕНЕ 0. ШІЛ А ЕЙ ЕЕ ЕЖ</w:t>
        <w:br/>
        <w:t>БЕЗІ Тере</w:t>
        <w:br/>
        <w:t>Яйғ-Н, Шінгш, ЛЕП ЛАР НЕ? АЛАТЫ</w:t>
      </w:r>
    </w:p>
    <w:p>
      <w:r>
        <w:t>ІИЕЗЕРЕНЕАНАЛНА. “ИЕ ЕЕЕ, ИН”</w:t>
        <w:br/>
        <w:t>ФЗЕАНГЕШ -МЖа, йы ЧЕН. Данай</w:t>
        <w:br/>
        <w:t>эниХхЕ, 6бАжни. ЖИН, АЕНЛЫАН ЕТ. 74</w:t>
        <w:br/>
        <w:t>Ж, а. як, жаа. Хан, шаттан</w:t>
        <w:br/>
        <w:t>ШЕТ -ЖЖШ.</w:t>
        <w:br/>
        <w:t>ЖЕХОЕЛ ИЫ 4% ШАР ЗЕРЕ КА. ЖЕМІ. ҮН</w:t>
        <w:br/>
        <w:t>Қыяфаал АЖ, ЖЖ Жама. 7</w:t>
        <w:br/>
        <w:t>ЖЕ, ЖЕН КАНЕ, КӘ МКШНЕЫ ”</w:t>
        <w:br/>
        <w:t>МҚЫІ5?</w:t>
        <w:br/>
        <w:t>ЖАЗМЕШЫН; “8-жеымЕМТн, ЖӘ Ла. "йа,</w:t>
        <w:br/>
        <w:t>ШЕЛХН. ЕТІ,</w:t>
        <w:br/>
        <w:t>ЯТ еле, Әнел лылыЫ. ЖАМАНЫН Ги,</w:t>
        <w:br/>
        <w:t>БЕ ЗЕ ТИЕУ ЕСИЫСЫ-АШЫ</w:t>
        <w:br/>
        <w:t>БЕЛЕМ ВЕСЕН ТЫЛУЫ ТЕКЕ</w:t>
        <w:br/>
        <w:t>жылығы, тТтҮлЛеые, АМЕН ЧЕ, 283)</w:t>
        <w:br/>
        <w:t>Тай. шы, БАНАН ЖИЕНІН Ж. ЯПІ-- ЕН,</w:t>
        <w:br/>
        <w:t>ЖАНЫ ЖЫН, -ЖАЛНЫ, жаға, І-ІІ</w:t>
        <w:br/>
        <w:t>Еге</w:t>
        <w:br/>
        <w:t>Балта ІЛ ЕТ ЕТаТЕоЛЕ АБ!</w:t>
        <w:br/>
        <w:t>ПҢсендіТ, жәШшженжТ.”</w:t>
        <w:br/>
        <w:t>135</w:t>
        <w:br/>
        <w:t>Пп</w:t>
        <w:br/>
        <w:t>Луомо храмыпа жетеді, спді киімді қолына алғанда Луомо біліп</w:t>
        <w:br/>
        <w:t>қояды да, карқ-қарқ күліп:</w:t>
        <w:br/>
        <w:t>-Іаудың қарлы боранына төзе алмадың ба? -дейді.</w:t>
        <w:br/>
        <w:t>Аңшы ызаланып, Луомоға :</w:t>
        <w:br/>
        <w:t>- Сен оңбағансың, неге жамандық істейсіп біздің бақытымызды,</w:t>
        <w:br/>
        <w:t>от басымызды бұзып! - деп оғап тұра ұмтылады.</w:t>
        <w:br/>
        <w:t>Луомоның сиқыры оте күшті еді, оған шыдамаған аншы Эрхай-</w:t>
        <w:br/>
        <w:t>дыц жағалауына құлап түседі. Осы сәтте Луомоның сиқырымен</w:t>
        <w:br/>
        <w:t>аңшының басы айналып, Эрхай көлінің ішіне кетеді де, бір тасқа</w:t>
        <w:br/>
        <w:t>айналады.</w:t>
        <w:br/>
        <w:t>Ханшайым аңшыны күтіп отырғанда, бір қарға келіп: «Адшы</w:t>
        <w:br/>
        <w:t>көл түбіндегі тасқа айналды, ешқашан оралмайды» - дейді.</w:t>
        <w:br/>
        <w:t>Ханшайым қайғырып, күндіз-түні жылайды. Бірнетіе күннен</w:t>
        <w:br/>
        <w:t>кейіп қайтыс болады. Өлген соң, шың басында бір ақ бұлт пайда</w:t>
        <w:br/>
        <w:t>балады, артынша қатты дауыл тұрады. Ақ бұлт пайда болған күні</w:t>
        <w:br/>
        <w:t>ашылар да, теңіздегілер де шықпайды. Егер теңізге шықса, қҡайык-</w:t>
        <w:br/>
        <w:t>тары суға батып кетеді. Су астындағы тас көрінгенде ғана, дауыл</w:t>
        <w:br/>
        <w:t>Тоқтайды. Ваң Фу Юнь дегеніміз міне осы.</w:t>
        <w:br/>
        <w:t>нж</w:t>
        <w:br/>
        <w:t>ЖҮЗ ҚҰС ТӨСЕГІ</w:t>
        <w:br/>
        <w:t>Ж-етендиЖжЕ, КІСІсезтеЛіші» 6% үлі</w:t>
        <w:br/>
        <w:t>ЕЛДЕ. Ж, Әнел АНЫ а екнші. паған</w:t>
        <w:br/>
        <w:t>На - ЕШ.</w:t>
        <w:br/>
        <w:t>МЛ жәна, Ж -ӘЕЗӘ, ШІЛ?</w:t>
      </w:r>
    </w:p>
    <w:p>
      <w:r>
        <w:t>Өпші-рна», Жан. ЕЛІМ» БЕЛЕ</w:t>
        <w:br/>
        <w:t>Нем, плана. Б. ӘЛИАЖЯЫНЯ.</w:t>
        <w:br/>
        <w:t>139</w:t>
        <w:br/>
        <w:t>ЖЕЛ, НӘЛЧЕ ЕЙІН ІН. ЛАН, ЖЕН</w:t>
        <w:br/>
        <w:t>кІ.өЖ, ШслаНЫЕНа. ШАЛЫНА, ӨЛЕ</w:t>
        <w:br/>
        <w:t>ЕЛЕЕЗЕЛСОМЕРАЛЕТОВБИЕСЕЛЫЕРШ АЛЫН ы а еБНЕ</w:t>
        <w:br/>
        <w:t>жж, ӨШ, енеЕншЕн. Бат КЕ, НЕЕ</w:t>
        <w:br/>
        <w:t>ШЕТ, А ее.</w:t>
        <w:br/>
        <w:t>Еле ер</w:t>
        <w:br/>
        <w:t>тн.</w:t>
        <w:br/>
        <w:t>2</w:t>
        <w:br/>
        <w:t>жжж</w:t>
        <w:br/>
        <w:t>Юнь Нань Дали деген жерінде, атақты Цаң тауының он тоғыз</w:t>
        <w:br/>
        <w:t>шыңы бар, Юй Джүй шыцы - солардың бірі. Әр жылғы қақаған</w:t>
        <w:br/>
        <w:t>аязда, Юй Джүй шыңында ақ ұлпа бұлт пайда болады. Бұл бұлттың</w:t>
        <w:br/>
        <w:t>бейнесі өте кербез, сылқым, сұлу қыз тарыздес. Юй Джүй шыңына</w:t>
        <w:br/>
        <w:t>шығып, Эрхайға қарасан, жаның жадырап сергіп қаласың. Бұл</w:t>
        <w:br/>
        <w:t>бұлттар иайда болғанда, Далиде дауыл соғады, Тып-тыныш</w:t>
        <w:br/>
        <w:t>Эрхайда алай-дүлей толқын тұрады. Эрхайдың түбіндегі үлкен тас</w:t>
        <w:br/>
        <w:t>толқыннан судың бетіне көтеріледі. Байзу халқы бұл ерекше</w:t>
        <w:br/>
        <w:t>құбылысты: «Ваң Фу Юнь» деп атайды.</w:t>
        <w:br/>
        <w:t>Өте ертеде Далидың Наньчжау императорының өте сұлу кызы</w:t>
        <w:br/>
        <w:t>болады, ол қыз он тоғыз жасқа келгенде көптеген ақсүйектер кызға</w:t>
        <w:br/>
        <w:t>құда түсіп келеді. Қыз болса бұларды ұнатпайды. Ол өзіне срекшс</w:t>
        <w:br/>
        <w:t>жігіт іздейді.</w:t>
        <w:br/>
        <w:t>Сол бір жылы Рао Сань Лаң мерекесі кезінде, ханшайым бір</w:t>
        <w:br/>
        <w:t>әдемі аңшы жігітпен танысады.Ол жігіт жастайынан жетім қалып,</w:t>
        <w:br/>
        <w:t>Юй Джүй шоқысындағы үнгірде аңшылықпен өмір сүреді екеп.</w:t>
        <w:br/>
        <w:t>Ханшайым оны бір көргеннен ғашық болып қалады, біраз</w:t>
        <w:br/>
        <w:t>әңгімелескен екеуі, қимай-қимай қош айтысады.</w:t>
        <w:br/>
        <w:t>Бір күні ханшайым ғашығын ойлап отырған кезде, әкесі кіріл</w:t>
        <w:br/>
        <w:t>келіп: «Сені қол астымдағы бір шенеунікке айттырып қойдым, той</w:t>
        <w:br/>
        <w:t>күніп белгілендер», - дейді. Бұл жаналық қыздың төбесіне жай</w:t>
        <w:br/>
        <w:t>түскендей болады. Ханшайым түні бойы жылап, не істерін білмейді.</w:t>
        <w:br/>
        <w:t>136</w:t>
        <w:br/>
        <w:t>Е303сЫ</w:t>
        <w:br/>
        <w:t>ГУН ӨМІРЛІК НЕГІЗДЕРДІ ҰРЛАУШЫ</w:t>
        <w:br/>
        <w:t>ННЕРЕІЛЫГЛА ФЕР АЕ ТШЕЛРЕВЕНЕЛЕРАТЕР ТОР</w:t>
        <w:br/>
        <w:t>ЖТ. НІ/ЖБАЗ, НЕКІ- ОН ШОҚ, ЖЫ</w:t>
        <w:br/>
        <w:t>ЕНТ -Ет5.</w:t>
        <w:br/>
        <w:t>ЖЕНЕХЕЛУЕ Т -ЖНЕН, ФИМПЕР ӘНЕ. А</w:t>
        <w:br/>
        <w:t>жән ІЛПЕНШЕ, ЖАЙҒЕЫЫНН, ПИА. ТЕЛЕН</w:t>
        <w:br/>
        <w:t>Н, ЖЕЛЕДІ Е, НЖНЯШЕНДЕНЫ ХЕ ГЕ</w:t>
        <w:br/>
        <w:t>еге На ыы. АПАН ЖЫНЫ. БИЕ. ОН</w:t>
      </w:r>
    </w:p>
    <w:p>
      <w:r>
        <w:t>МЖ, ИНЕ ЛЫ НК, КМЕТЕНЕЫ ЖЫ. АП</w:t>
        <w:br/>
        <w:t>ЕТ ЛИН АКЕ АЯ, ЖИН ФО-Р ЕТ. Ж</w:t>
        <w:br/>
        <w:t>ЫЫ ын, (ЖАЙЛЫ Т.</w:t>
        <w:br/>
        <w:t>ЕЕжы, ЖГП Ға, ОИННЫМДы ӘИЛЕ КОН Ж»</w:t>
        <w:br/>
        <w:t>ЖЕЗЕПЕЯХКЕТ! ЖАУМННШЕЗ ”</w:t>
        <w:br/>
        <w:t>ХЭЭЕВНЕНУІЫ; НЕЕ ЖЫН.</w:t>
        <w:br/>
        <w:t>ШАХаНЫЖер, Жа-Н ӘПАЯ. Әл ЕӘҮНЕЗ</w:t>
        <w:br/>
        <w:t>тана жеттік. ЖЕТІ, ЖОАЕЖАР ЖАН,</w:t>
        <w:br/>
        <w:t>Б ЖЕКІН 5. (НА, ЯЛАН ОЕА АС-- ЕНЕ, Кет</w:t>
        <w:br/>
        <w:t>аа ТТЕ ЖЕНЕЛИЯТ-. ЖЕН, % ЯШ</w:t>
        <w:br/>
        <w:t>эЭНаН ЕР БҚ, ЖИН. а. Еж татын</w:t>
        <w:br/>
        <w:t>НІНЕН, ІНІМЕ ЖҮН.</w:t>
        <w:br/>
        <w:t>“Ж АЗ -ЖАЯ--АЗ. ЕЛ ЕНІНЕН, М</w:t>
        <w:br/>
        <w:t>Ы: “ӘШІШАОя, ЖУМА Жы?”</w:t>
        <w:br/>
        <w:t>НЫН СИ ЕНГ ҰП, РАЛЕАЛЕЛІЗ а ЕП Ны</w:t>
        <w:br/>
        <w:t>керісі) 6 МЫ ТАЛЕАЫНДЫ %</w:t>
        <w:br/>
        <w:t>ЯТ -Ш. ЯҒЕЫНШ. “МІНІ НАЗЫ. 7</w:t>
        <w:br/>
        <w:t>ЖЫ ай. “тихан- КЕП ЫМСЕС ИЕЛІ ЗЫ</w:t>
        <w:br/>
        <w:t>ЖАЛЫНАН, СИЯ ЕЛЕНЕ, Шеше. ПНІПЕЛЖ</w:t>
        <w:br/>
        <w:t>МЕР тн ”</w:t>
        <w:br/>
        <w:t>126</w:t>
        <w:br/>
        <w:t>- Кім иен далаға өзін қалдырғысы келеді? -дейді.</w:t>
        <w:br/>
        <w:t>Жаушутүн:</w:t>
        <w:br/>
        <w:t>- Менде бір шыны тамақ бар, жартысып жедім, ендігі жар-</w:t>
        <w:br/>
        <w:t>тысын кімге берерімді білмей жүрмін - дейді.</w:t>
        <w:br/>
        <w:t>Нанулопа:</w:t>
        <w:br/>
        <w:t>- Күн шыққан кезде, ай көрінбейді, дәл сол сияқты екі әлемнің</w:t>
        <w:br/>
        <w:t>адамдары бірге бола алмайды -дейді.</w:t>
        <w:br/>
        <w:t>Жауштутүн багылданып:</w:t>
        <w:br/>
        <w:t>- Сүйікті Нанулона, алыстан сені апсан, сағынып келдім,</w:t>
        <w:br/>
        <w:t>менімен бірге болуға сөз бер - дейді де, неке жүзігін шығарып,</w:t>
        <w:br/>
        <w:t>қыздың қолына тағады.</w:t>
        <w:br/>
        <w:t>Ханзаданың ісіне қыздың көңілі босап, бір бағалы тас шығарып,</w:t>
        <w:br/>
        <w:t>оған берсді, осылайша екеуі некелеседі,</w:t>
        <w:br/>
        <w:t>Екеуі некелескен соң көп ұзамай, алыстан әскер келіп, Жаумың-</w:t>
        <w:br/>
        <w:t>хайға шабуыл жасайды. Жаушутүн мен Нанулона ақылдасын,</w:t>
        <w:br/>
        <w:t>әскерін алып жауға қарсы шығады. Жаумыңхай күнде қарсылас-</w:t>
        <w:br/>
        <w:t>тарының жағдайын естиді, ылғи Жаушутүннің жеңілгенін естиді.</w:t>
        <w:br/>
        <w:t>Бұл ханзада мен Нанулонаның жоспары екенін білмейтін еді.</w:t>
        <w:br/>
        <w:t>Ішінен сезіктеніп, Ачжаңлоңды шақырып ақылдасады.</w:t>
        <w:br/>
        <w:t>Ачжаңлон: «Нанулона - пері, осы бақытсыздықтарды алып</w:t>
        <w:br/>
        <w:t>келген сол, оны өлтірсек ешқашан соғыс болмайды», - дейді. Бұны</w:t>
      </w:r>
    </w:p>
    <w:p>
      <w:r>
        <w:t>естіген ол кызды өртеп жібермек болады.</w:t>
        <w:br/>
        <w:t>Нанулопа жылап: «Мен бұл дүниеден кетпес бұрын, соңғы рет</w:t>
        <w:br/>
        <w:t>тауыс құс киімін киіп билеуге рұқсат беріңдер», - дейді. Жаумың-</w:t>
        <w:br/>
        <w:t>хай жаны ашып, келіседі. Қыз соғыс алаңындағы қарсыластарын</w:t>
        <w:br/>
        <w:t>ұрып жығып, өзінің кінәлі еместігін көрсетеді де, ұшып кетеді.</w:t>
        <w:br/>
        <w:t>Бірнеше күннен соң, Жаушутүн жеңіспен оралады: «Бұл</w:t>
        <w:br/>
        <w:t>Нанулонаныц арқасы, ол жауды тауға қарай алып кетті», - дейді.</w:t>
        <w:br/>
        <w:t>Бірақ әйелінің кетіп қалғанын сстіп, қайғырып, бір ауыз сөз айт-</w:t>
        <w:br/>
        <w:t>пастан, Лаңсіна көліне қарай жүреді.</w:t>
        <w:br/>
        <w:t>180</w:t>
        <w:br/>
        <w:t>жинал, жайып. ы, НГЕИЕЖТЖТ. 4В11</w:t>
        <w:br/>
        <w:t>жен 22 Ятыап, ЖЕЖ. ншы й</w:t>
        <w:br/>
        <w:t>к, НЕЛЕШТ ЕН, МЕ, ШИ. ЕН. АТА</w:t>
        <w:br/>
        <w:t>ЕТ.</w:t>
        <w:br/>
        <w:t>-ӘД, БЫНЕИНЛЕЕЕ, ФОН. ЕЗСЫН ҮЗ,</w:t>
        <w:br/>
        <w:t>ПЕЛПІ ЕН АЛЫНА ЕЛЕСІ</w:t>
        <w:br/>
        <w:t>жж</w:t>
        <w:br/>
        <w:t>Ағаштан түйін түйетін бір ұста болыпты, ол 33 жыл 3 ай жұмыс</w:t>
        <w:br/>
        <w:t>істеп, 999 төсек жасап шығарыпты. Бірак, өзі осы уақытқа дейін</w:t>
        <w:br/>
        <w:t>төсекте ұйықтап көрмепті. Ол өз-өзіне ант беріп, ең жақсы тәсекті</w:t>
        <w:br/>
        <w:t>өзіне жасамақшы болады.</w:t>
        <w:br/>
        <w:t>Жұрттардан естуінше, Нань тауында бір ағаш бар, жапырағы</w:t>
        <w:br/>
        <w:t>жылдың төрт мезгілінде де жап-жасыл, егкашан түсі өзгермейді.</w:t>
        <w:br/>
        <w:t>Егер сол ағашты пайдаланып, тәсек жасаса, бақыт төсегі болады,</w:t>
        <w:br/>
        <w:t>бірақ бұл ағашқа мейірімді, батыл, еңбекқор адам ғана қол жеткізе</w:t>
        <w:br/>
        <w:t>алады.</w:t>
        <w:br/>
        <w:t>Ұста сол ағаштан төсек жасауға бел буады. Ол балта, ара және</w:t>
        <w:br/>
        <w:t>жолда жейтін тамақ алып, алыстағы Напь тауына қарай бет алады.</w:t>
        <w:br/>
        <w:t>Жой кедір-бұдыр, қия жартас, тау биік, тікенектер. Ұстаның</w:t>
        <w:br/>
        <w:t>аяк-киімі де тозып кетті, аяғы жараланды, шаршады, қарны ашты,</w:t>
        <w:br/>
        <w:t>сөйтіп демалуға отырғаны сол, бір қырғидың самұрықтың</w:t>
        <w:br/>
        <w:t>балапанын қуалап бара жатқанын көреді. Енді жетіп, балапанды</w:t>
        <w:br/>
        <w:t>теуіп жерге кұлатканда ұста балтасын бар күшімеп қырғиға</w:t>
        <w:br/>
        <w:t>лақтырып, кырғиды қуып жібереді.</w:t>
        <w:br/>
        <w:t>Ұста жаралы самұрықтың балапатыттың жарасына дәрі жағып,</w:t>
        <w:br/>
        <w:t>таңып қояды. Ұста ұсақ тамағынан құсқа жегізеді. Осы уақытта</w:t>
        <w:br/>
        <w:t>құстың анасы ұшыл келіп, ұстаға: «Ракмет, мейірімді адам! Мен бұл</w:t>
        <w:br/>
        <w:t>істі жүз құсқа айтамын, олар барлығы саған көмектеседі» ,- дейді.</w:t>
        <w:br/>
        <w:t>142</w:t>
        <w:br/>
        <w:t>Жерге жарык түскен кездс, ұста жабайы жеміс ағатптарын</w:t>
        <w:br/>
        <w:t>тауып, тамактанбақ болады. Ол қып-қызыл жемістерді көреді.</w:t>
        <w:br/>
        <w:t>бірақ масалар ұстаның мазасын алады, сол сәтте бір көлеңке зу</w:t>
        <w:br/>
        <w:t>етеді, қараса ол қарлығаш екен, тездетіп масаларды жеп қояды да,</w:t>
        <w:br/>
        <w:t>ұстаға: «Рақмет, сеп біздің балапанымызды құтқардың!» - дейді.</w:t>
      </w:r>
    </w:p>
    <w:p>
      <w:r>
        <w:t>Ұста жемісті жеп, жолын жалғастырады. Қалың орман, пу</w:t>
        <w:br/>
        <w:t>тоғайдың арасыпан зорға жол тауып келе жатқанда, кенеттен:</w:t>
        <w:br/>
        <w:t>«Абайла, арыстан келді», - деген дауыс естіледі. Ұста арыстанның</w:t>
        <w:br/>
        <w:t>басын байқайды, ол барған сайын жақындап келеді. Ұста қайда</w:t>
        <w:br/>
        <w:t>жасырыпарын білмей, есі шығып тұрғанда, алдынан түрлі-түсті</w:t>
        <w:br/>
        <w:t>перде пайда болады да, арыстанның көзінен таса болады. Бұл</w:t>
        <w:br/>
        <w:t>Тәкаппар тауыстың құйрығын жайғаны екеп. Ұста оған ризашы-</w:t>
        <w:br/>
        <w:t>ығын білдіріп:</w:t>
        <w:br/>
        <w:t>- Рақмет, мені құтқардың;- дейді, Тауыс оған:</w:t>
        <w:br/>
        <w:t>- Сен самұрықтың балапанын құтқардын, саған рақмет!- дейді.</w:t>
        <w:br/>
        <w:t>Қайта жолын жалғастырады, ұста қалың тоғайда адасып</w:t>
        <w:br/>
        <w:t>қалады. Осы уақытта қырғауылдың: «Қайың ағашына қара, мен</w:t>
        <w:br/>
        <w:t>Соның басында отырмын», - дегенін есімді. Ұста ағашқа өрмелсі</w:t>
        <w:br/>
        <w:t>Шығып, төңірегіне көз жүгіртеді, алдыпан аспан асты ағатын</w:t>
        <w:br/>
        <w:t>көреді, өте қалың, жапырақтары бейне қол шатыр сияқты. Ұста</w:t>
        <w:br/>
        <w:t>ағашты таба алмайды. Енді не істерін білмей тұрған кезде. бір топ</w:t>
        <w:br/>
        <w:t>араның ұшып жүргенін көреді. Ұста олардың жол көрсетпек</w:t>
        <w:br/>
        <w:t>болғанын түсіпеді. Аралардың артынан еріп, ағашты іздейді.</w:t>
        <w:br/>
        <w:t>Көз алдында керемет көрініс. Аңсаған ағашы құзда өсіп тұр екен,</w:t>
        <w:br/>
        <w:t>жапырағы жасыл, ағаштын айналасы ак ұлпа бұлттар, бұлттардың</w:t>
        <w:br/>
        <w:t>Зрасынан көптеген таудың шыпдары көрінеді, ертегі әлемі сияқты.</w:t>
        <w:br/>
        <w:t>Ағашқа абайлап шығып, ағашты шабады, дауысы барлык жерлі</w:t>
        <w:br/>
        <w:t>жаңғыртады. Ұста енді ағашты аралай бергенде, масалар ұшып</w:t>
        <w:br/>
        <w:t>келеді. Сол сәтте, айнала жап-жарық болып, жүз құс ұшып келіп,</w:t>
        <w:br/>
        <w:t>масаларды бір-бірлеп жеп қояды. Жүз құс ұстаға комектесіп, ағаш-</w:t>
        <w:br/>
        <w:t>143</w:t>
        <w:br/>
        <w:t>келген, олар өт жебемен ұстаны ортеп, төсекті киратқылары келеді.</w:t>
        <w:br/>
        <w:t>Осы кезде құдықтан жүз құс ұшып шығып, екі озбырды талап</w:t>
        <w:br/>
        <w:t>өшіреді.</w:t>
        <w:br/>
        <w:t>Біраз уақыттан кейін құдықтан жарық көрініп, жұз құс төсегі</w:t>
        <w:br/>
        <w:t>ұшып шығады, ұста төсектің басында отырады. Төсек барған сайын</w:t>
        <w:br/>
        <w:t>үз түседі, барған сайын биіктей береді, биіктей береді, сөйтіп ак</w:t>
        <w:br/>
        <w:t>ұлпа бұлттың ішіне сіңіп, жоқ болады.</w:t>
        <w:br/>
        <w:t>44</w:t>
        <w:br/>
        <w:t>ЖАУ ШУ ТҰН</w:t>
        <w:br/>
        <w:t>ЖЗНЕ ТАБ АУЕНЫР, Ж-Е ЕГЕЗ БІ. 48</w:t>
        <w:br/>
        <w:t>ЖЕнЖжае, ТІНЕН БН ЕЫНА 180 8, ШЕ</w:t>
        <w:br/>
        <w:t>Фан. ВТ НЕМ, ЕПАНЕЛДҒЕ ТЖ АЖЕ</w:t>
        <w:br/>
        <w:t>ЖЖ. ЕШ ТІНІН. АЖИала а. ЖӨ-ӨЗРЕНЕНІ ХЗЕПІ</w:t>
        <w:br/>
        <w:t>ТАНЫДЫ. д, Нарык. жо жаман, 21</w:t>
        <w:br/>
        <w:t>ауданы А.</w:t>
        <w:br/>
        <w:t>ЕЖ, аты МА. П-Аы, ЖТЖ. ЖА</w:t>
        <w:br/>
        <w:t>8. Бали н а жары, аан-теас» кт</w:t>
        <w:br/>
        <w:t>Жая аны Ее. МЕ “БӘХЛАаН- Әл ЙЫЙ,</w:t>
        <w:br/>
        <w:t>Яңа, ен-емМгяН а а Еа на ПӘНІ. БЕ ес</w:t>
        <w:br/>
        <w:t>ай АМНШЫЗ, тын атты тк. ЗЕллааа. Әміш</w:t>
        <w:br/>
        <w:t>ЕЕ, САҢ, ЖйӘГкТ.”</w:t>
        <w:br/>
        <w:t>НЕ Нн, ҚЗ ЕІТ ӨЛ еніп.</w:t>
      </w:r>
    </w:p>
    <w:p>
      <w:r>
        <w:t>ХАНЫН Еа. аж ӘЛЕІЛ2</w:t>
        <w:br/>
        <w:t>Айақаы Ж-Әд, Же ЕТ. ЙРНМІШІ. ӘӘЕІ</w:t>
        <w:br/>
        <w:t>ЗІ ЕЗЛЕГУТІРДЕКІІІ 228-- аты</w:t>
        <w:br/>
        <w:t>ФЕЖТ.-ел, ИЗГЕ. НТ Еа. БӨКаНІ.</w:t>
        <w:br/>
        <w:t>ЛОТ ИТТТТТЕ а</w:t>
        <w:br/>
        <w:t>4%</w:t>
        <w:br/>
        <w:t>145</w:t>
        <w:br/>
        <w:t>желкесімен аспанды, аяғымен жерді, бар күшімен екі ортаны</w:t>
        <w:br/>
        <w:t>діңгек сынды ұстап тұрды. Ал уақыт өз ағымымен өте берді. Аспан</w:t>
        <w:br/>
        <w:t>күн өткен сайын өсе берді, ал кара жер күн өткен сайып қалыңдай</w:t>
        <w:br/>
        <w:t>түсті. Ал Пань Гу тие, ол ля күннен күнге өсіп, осылайша арада он</w:t>
        <w:br/>
        <w:t>сегіз мың жыл уақыт өте шықты, Пань Гулін бойы 90мың ли</w:t>
        <w:br/>
        <w:t>биіктікке жетті.</w:t>
        <w:br/>
        <w:t>Арада талай жылдар зымырап тағы өте шықты, аспан мен жер</w:t>
        <w:br/>
        <w:t>өз орнына қатып қалды, ендігі жерде олардың арасының қайта</w:t>
        <w:br/>
        <w:t>қосылып кету қаупі жойылды. Бар күш-жігерімен, жалғыздықпен</w:t>
        <w:br/>
        <w:t>осынша жыл тік тұрып қызмет еткен Пань Гу ақыр аяғында бар</w:t>
        <w:br/>
        <w:t>күшін сарп етіп мерт болды.</w:t>
        <w:br/>
        <w:t>Оның қазасынан ксйін сол көзі күнге айцалды, оц көзі</w:t>
        <w:br/>
        <w:t>жарқыраған алтын айға айналса, аяқ қолы әлемнің төрт бұрышына</w:t>
        <w:br/>
        <w:t>негіз болды, денесі тауларға, демі жел мен бұлттарға, бойындағы</w:t>
        <w:br/>
        <w:t>қаны өзендерге, бұлшық еттері жерге айналды, шаштары аспан-</w:t>
        <w:br/>
        <w:t>дағы жұлдыз болса, тістері мен сүйектері алтынға және тастарға</w:t>
        <w:br/>
        <w:t>айналды, денесінің қылдары ажарлы өсімдіктер әлемінс айалды, ал</w:t>
        <w:br/>
        <w:t>оның денесінен бөлінетін тер жаңбыр суы мен шыққа айналды.</w:t>
        <w:br/>
        <w:t>Осылайша, әлемнін жаратылу жолында Пань Гу аямай тер</w:t>
        <w:br/>
        <w:t>төгіп, өзін кұрбан етті.</w:t>
        <w:br/>
        <w:t>ААрУЗЕ</w:t>
        <w:br/>
        <w:t>СЕГІЗ ПЕРІШТЕНІҢ ТЕҢІЗДЕН ӨТУІ</w:t>
        <w:br/>
        <w:t>Шы жн. мық. ЖОҒЫ. ЕЕ, ЕЕ.</w:t>
        <w:br/>
        <w:t>Ж, МЕН. НМ ЫЛА. ШЕШЕ</w:t>
        <w:br/>
        <w:t>Өнері ИЕ, ӘНІН. Жанан. ЕлЕЙ</w:t>
        <w:br/>
        <w:t>ЗңЖ, ЖАНШИЕТ-ЕКЕІА, қ КҮТІП</w:t>
        <w:br/>
        <w:t>ЖЕ/, ӘЕВрЕЯЫҢ ЙЛ-Ж, Ны. АПАН. -2</w:t>
        <w:br/>
        <w:t>154</w:t>
        <w:br/>
        <w:t>ы ШН</w:t>
        <w:br/>
        <w:t>болған елі. Ол күні бойы сол ссектің үстінен түспей кеш батқанда</w:t>
        <w:br/>
        <w:t>оны бір қағып қалып еді, манағы есек жерге сыик ете түсін, бір</w:t>
        <w:br/>
        <w:t>жапырақ кағазға айналады. Джан Гуо Лао кағазды орап, қойнына</w:t>
        <w:br/>
        <w:t>салады да, өзі демалуға кетеді. Келесі күні таңертеп ол сиқырлы</w:t>
        <w:br/>
        <w:t>күшімен кағазға дем салғашы сол еді, ол сол баяғы ак есекке айнала</w:t>
        <w:br/>
        <w:t>кетеді. Лу Дұң Биңнің айтқанын естіген ол: «Мен жүре берейін», -</w:t>
        <w:br/>
        <w:t>дейді. Қағаз ссекті суға лактырып, адан кейін өзі мініп, манағы</w:t>
        <w:br/>
        <w:t>аралға қарай жүре береді.</w:t>
      </w:r>
    </w:p>
    <w:p>
      <w:r>
        <w:t>Теңізді екішші болып өткен Тие Гуай Ли еді. Бір аяғы ақсақ,</w:t>
        <w:br/>
        <w:t>жұпыны киінген Ол тура қайыршы сынды болғанымен, жүрегі</w:t>
        <w:br/>
        <w:t>нұрға толы қайырымды жан еді. Өзі періште болғанымен, дәрі</w:t>
        <w:br/>
        <w:t>алуға ақшасы жок, бар байлығы - қолындағы темір таяғы. Ол</w:t>
        <w:br/>
        <w:t>Джаң Гуо Лаодың зымырап кеткенін көріп, темір таяғын қайық</w:t>
        <w:br/>
        <w:t>қылып отырып, жолға аттанып кетеді.</w:t>
        <w:br/>
        <w:t>Екінші перинтенің аттанып кеткенін көрген Хан Джұн Ли де</w:t>
        <w:br/>
        <w:t>асыға бастады. Пальма жапырақтарынан жасалған желдеткіптіне</w:t>
        <w:br/>
        <w:t>үрлен «өзгер» дегені сол еді, ол сол сәтте үлкен болып шыға келді.</w:t>
        <w:br/>
        <w:t>Періште оның үстіне отырыт, қарқылдаған күлкісімен екінші</w:t>
        <w:br/>
        <w:t>періштенің соңынан қуа жөнелді.</w:t>
        <w:br/>
        <w:t>Келесі кезек Хан Сьяң Дзыға келеді. Онын бар байлығы гүл</w:t>
        <w:br/>
        <w:t>себеті еді. Бірде ол, тіпті, сол себетін алып, патша алдына барған</w:t>
        <w:br/>
        <w:t>деседі. Сол жылы патша сарай заңдарын өрескел бұзып, қарапайым</w:t>
        <w:br/>
        <w:t>халықтың ашуының астында қалады. Халық патшаны жазаламак</w:t>
        <w:br/>
        <w:t>болып шешеді. Ол Дао діндары сынды киініп алып, сарайға келсді</w:t>
        <w:br/>
        <w:t>де: «Мен сіздің туған күніңізге сыйлық ретінде он мың жыл</w:t>
        <w:br/>
        <w:t>сыйлауға келдім», - дейді де, себетінен қарбыздың дәндерін алып</w:t>
        <w:br/>
        <w:t>шығын, жерге сеуіп жібереді. Айнала қарбыздарға тола бастайды,</w:t>
        <w:br/>
        <w:t>мұны көрген патша қуаньпитан: «Қанша ақша, алтып сұрасан да өз</w:t>
        <w:br/>
        <w:t>еркің», - деп масайрайды. Ал әлгі періште: «Көп керегі жоқ, тек</w:t>
        <w:br/>
        <w:t>осы себеттің жартысы толса болғаны», - дейді. Сарай қазынасы-</w:t>
        <w:br/>
        <w:t>158</w:t>
        <w:br/>
        <w:t>тың түбіріндегі топырақты бір- бірден шоқып, ағашты құлатады.</w:t>
        <w:br/>
        <w:t>Жүз ақ құс аспапға көтеріледі. Ұстаға: «Ағашқа мін, көзіңді жұм»,</w:t>
        <w:br/>
        <w:t>- дейді. Ұста ағашқа мініп, аспанға көтеріледі. Ұшып бара жаткан</w:t>
        <w:br/>
        <w:t>кезде ұстаның киімінің ішіндегі маса оны шағып алады. Ұста</w:t>
        <w:br/>
        <w:t>ауырғаннан көзін ашып жібереді. Сөйтіп, өзінің өте биікке ұшып</w:t>
        <w:br/>
        <w:t>бара жатқанын көреді, қорыққаны сонша, аунап кетеді де, өзенге</w:t>
        <w:br/>
        <w:t>кұлап түседі.</w:t>
        <w:br/>
        <w:t>Жұз ақ құс ағашты өзенге лақтырады. Көп ұзамай, жас балық-</w:t>
        <w:br/>
        <w:t>шы ұста мен ағашты жағаға алып шығады. Енді алғысын білдірер</w:t>
        <w:br/>
        <w:t>кезде балықшы құсқа айналып, ұшып кетеді. Жүз ақ құс осылайша</w:t>
        <w:br/>
        <w:t>тағы да ұстаға көмектеседі.</w:t>
        <w:br/>
        <w:t>Ұста ғажайып ағашты алып, үйіне қайтады. Сол ағаштан төсек</w:t>
        <w:br/>
        <w:t>жасай бастайды. Ол құстардың өзіне көп көмек көрсеткенін есіне</w:t>
        <w:br/>
        <w:t>алып, құстардың бейнесін ағашқа сала бастайды. Ұста бар өнерін</w:t>
        <w:br/>
        <w:t>салып жасағандықтап, оның салған бейнесінің бары тіріліп</w:t>
        <w:br/>
        <w:t>жатқандай болады, тоғыз жүз тоқсан тоғыз күнде оған көмектескен</w:t>
        <w:br/>
        <w:t>жүз құстың бейнесі бітіп, олар ұстаны төңірсктеп ұшып жүргендей</w:t>
        <w:br/>
        <w:t>болады.</w:t>
        <w:br/>
        <w:t>Бұл төсек әдемі ғана смес, сопымен қатар ерекше ғажайып</w:t>
        <w:br/>
        <w:t>күшке ие болады. Соқыр адам отырса, жанары калпыпа келетін,</w:t>
        <w:br/>
        <w:t>ауру адам сүйкенсе болды, жазылып кететін, қарны аш адам жатса,</w:t>
        <w:br/>
        <w:t>тоятын, жаураған адам ұйықтаса, жылынатын. Осы жүз ақ құс</w:t>
        <w:br/>
        <w:t>төсегінің арқасында ұста ауылының адамдары бақытты ғұмыр</w:t>
        <w:br/>
        <w:t>кешеді.</w:t>
        <w:br/>
        <w:t>Уақыт өте келе, бұл сыбыс екі озбыр байдың құлағына да</w:t>
        <w:br/>
        <w:t>жетелі, төсекті тартып алғысы келеді. Ауыл адамдары мен ұста</w:t>
        <w:br/>
        <w:t>төсекті жақын арадағы жүз күс жартасына алып келеді. Ол өте биік,</w:t>
        <w:br/>
        <w:t>ол жерде жүз құс құдығы бар сді, астында үлкен өзен ағып жатыр.</w:t>
        <w:br/>
        <w:t>Ұста мен ауыл адамдары төсекті сонда тығып қояды. Сол сәтте екі</w:t>
        <w:br/>
        <w:t>қомағай бай да келіп жетеді. Олар салақтарына от жебе дайындап</w:t>
      </w:r>
    </w:p>
    <w:p>
      <w:r>
        <w:t>144</w:t>
        <w:br/>
        <w:t>тауға әмір етеді. Нанулона өзінің мыкты үлкен балғасын береді.</w:t>
        <w:br/>
        <w:t>Сөйтіп, ханзада тасты ұнтақтайды.</w:t>
        <w:br/>
        <w:t>Екіншісінде екі ыдыска дақыл салып,</w:t>
        <w:br/>
        <w:t>- Қайсысы жүгері, қайсысының күріш екеңдігін тап,- дейді.</w:t>
        <w:br/>
        <w:t>Напулопа оған:</w:t>
        <w:br/>
        <w:t>- Қайсысы шайқағанда дыбыс шығарса, сол күріш, - деп</w:t>
        <w:br/>
        <w:t>сыбырлайды. Ханзада тағы женді.</w:t>
        <w:br/>
        <w:t>Қыздың әкесі оны жібермеңдер деп бұйрык береді. Қыз:</w:t>
        <w:br/>
        <w:t>- Менің әкем саған коп жамандық жасады, бір гана амалы бар,</w:t>
        <w:br/>
        <w:t>желкесінің астында инесі бар сол инені алып оның кабағына сұғып</w:t>
        <w:br/>
        <w:t>алсаң, ол өледі;- дейді.</w:t>
        <w:br/>
        <w:t>Түнде Жаушутүн инені тауып, кайын атаның қабағына сұғып</w:t>
        <w:br/>
        <w:t>алады.</w:t>
        <w:br/>
        <w:t>Осылай екеуі еліне оралады. Бақытты өмір сүреді.</w:t>
        <w:br/>
        <w:t>ЖАНСАР</w:t>
        <w:br/>
        <w:t>ПАНЬ ГУДЫҢ ӘЛЕМДІ ЖАРАТУЫ</w:t>
        <w:br/>
        <w:t>«АЛЛО А, ЖМ АИОЯӘЕНЫ, ДЕНЕ Ы--</w:t>
        <w:br/>
        <w:t>4, Яложаносан. ЕКЕ, НЖ-ФА, ЯШ</w:t>
        <w:br/>
        <w:t>. ЖЕРХӘНЕЫСЫХ, ШКШЫ, ӨМЕМНТ- РЕЛ</w:t>
        <w:br/>
        <w:t>ЖЕСІН. ИВ ТИЛ КЕЙН 2.</w:t>
        <w:br/>
        <w:t>БЕЛ ХАЕЕШЕТ--дАЗаЕ, -ж, ЙЕНІ, НӘНЕ</w:t>
        <w:br/>
        <w:t>ты. ЦЕН -ҚЕМ, ШЕЛЛ. Е-Е</w:t>
        <w:br/>
        <w:t>ЖАНЕ ЖННЕІН ҢІ 7-Ж. ҚИМа--шның, АЕК</w:t>
        <w:br/>
        <w:t>шт ДЫ -ЕЕТЛЕН ААЗЫБ ЕҢ, ЖӘЕСТІКЕШАЗ ОЕ</w:t>
        <w:br/>
        <w:t>БИН ЖТ ӨК. ЗЕТІН. ЖалыхЕт 7.</w:t>
        <w:br/>
        <w:t>ша АЛЫ ШЕ-, АПТЫ. Нйхі,</w:t>
        <w:br/>
        <w:t>ХЕ, 6-І КНМ ЙИЕХЕН ЫН).</w:t>
        <w:br/>
        <w:t>152</w:t>
        <w:br/>
        <w:t>ЖМГІНТЕН, БИ» ЕТІЛЕ А. ЖИЕН. Хы,</w:t>
        <w:br/>
        <w:t>ШЕЛІ Е-Е АЖС, ИЕЛЕРІ йе, БН ӨТ.</w:t>
        <w:br/>
        <w:t>ІҢ, ТЖ Аа ҚЫ, БН-ИНЫА, АЛНЙУЫ--ЕЕ.</w:t>
        <w:br/>
        <w:t>ЖЕНЕ ТЕЛА Ы. нуі. “Ша, Жан ТІҢ?”</w:t>
        <w:br/>
        <w:t>ЖЫНЫ Қ. ЕЙ. “Баға, “Әң ЕЖ</w:t>
        <w:br/>
        <w:t>ЖИЕНГЕТ, “МЕ, ЖБАлжҚ ЕЖ?”</w:t>
        <w:br/>
        <w:t>“БЕНЕН ТН, ЗЕН АМЕН 9”</w:t>
        <w:br/>
        <w:t>“ҚЫН Ү НА ЕА-АЛЛЕЕНР ЫЫ?</w:t>
        <w:br/>
        <w:t>БМАННОБНИНЗНІ Т7- ЕЛ, ыы “МЕД, Ж</w:t>
        <w:br/>
        <w:t>НАЗ КА, Е ДІНШЕ? “Нүн УН ЕЛІ ІН, НЕ</w:t>
        <w:br/>
        <w:t>вай. “ӨЯ-БЯ, МТЖ; ӘӨХЕНІН, ЖА</w:t>
      </w:r>
    </w:p>
    <w:p>
      <w:r>
        <w:t>Шин, ЧНПАЯЕ ЖІ”</w:t>
        <w:br/>
        <w:t>ЕНДИ. “ЖІ. ДАТ. БЕН</w:t>
        <w:br/>
        <w:t>ША, ЖНЫЕ-йа. ”</w:t>
        <w:br/>
        <w:t>ТЕЛЕ. “ЙИЕЕРЫШ, ЖАТТАН ЖИТІХД,</w:t>
        <w:br/>
        <w:t>КЕ, жам инж. ЖЫ-ІН. ж-нныт Ж.</w:t>
        <w:br/>
        <w:t>БеН-НЕЕЖІШӘЕЛЕН, ЭФЕлЕНЕ ТЕ.</w:t>
        <w:br/>
        <w:t>ШӘРАСІТЖӘНЫ БЕЕСЗЕНЕНИЕСНГЕ ТЕР ТЫ)</w:t>
        <w:br/>
        <w:t>ЖЕН АЖ АЙЫНА. "ӘНЕ, Тейпанин ШІН? ШНИ</w:t>
        <w:br/>
        <w:t>і, БҮМНБИЛІГТ. МЕНЕН А, ОЕА</w:t>
        <w:br/>
        <w:t>ЖАЗТ НЕН. ННЕНЕЕРШЕЕТ- Мак, ааПаы</w:t>
        <w:br/>
        <w:t>ЖжҮ.</w:t>
        <w:br/>
        <w:t>ШЕР ЕИЛЕТЬЛДОГЛАНИСТ ЕСЕ ЕТЕП ДЕРДЕ</w:t>
        <w:br/>
        <w:t>ЯТ НЕ Рая, Рио ыыа, ЖЕ ФИН</w:t>
        <w:br/>
        <w:t>ЕӘЛЕРЕТЕСЕР</w:t>
        <w:br/>
        <w:t>злаН. ЧЕ ШАМАН, ЕРЖТАШУ, ЖЖЖТіІр.</w:t>
        <w:br/>
        <w:t>жалан ыНН! "ана ГмЕлнна, ее.</w:t>
        <w:br/>
        <w:t>146</w:t>
        <w:br/>
        <w:t>ақ дос болады. Аңшы оған: «Жаның таза болса, бақытты жарын</w:t>
        <w:br/>
        <w:t>өзі-ақ табылады, осы жерден алыс емес жерде Лаңсіна көлі бар,</w:t>
        <w:br/>
        <w:t>әнін әр жеті күнде бір рет жеті сұлу тауыс келіп шомылады.</w:t>
        <w:br/>
        <w:t>Әсіресе ең кішісі өте сұлу, ақылды. Сен оны ұнатсаң, сол тауыстың</w:t>
        <w:br/>
        <w:t>киімін ұрлап ал, сонда ол саған жар болалы»,- дейді.</w:t>
        <w:br/>
        <w:t>Жаушутүн асыға көлдің жағалауына келеді.</w:t>
        <w:br/>
        <w:t>Жаздың жылы түні, Самал жел еркелей беггі өбеді. Көл беті</w:t>
        <w:br/>
        <w:t>баяу ғана козғалады. Көн ұзамай, алыстан жеті тауыс ұшып көлді.</w:t>
        <w:br/>
        <w:t>Әсем би биледі. Ішіндегі ең кішісін Жаушутүн бірден байқайды.</w:t>
        <w:br/>
        <w:t>Біраздан кейіп, қыздар кұс киімін шешін, жеті сұлу қызға айналады.</w:t>
        <w:br/>
        <w:t>Сыңғыр-сыңғыр күліп шомылады. Жеті арудың депелері аппақ</w:t>
        <w:br/>
        <w:t>кардай, көздері нұрлы, күлген кездегі бег-әлпеттері таңның</w:t>
        <w:br/>
        <w:t>атысыпдай құлпырады. Жаушутүн сол қызға бір көргеннен ғаптық</w:t>
        <w:br/>
        <w:t>болады. Ол ақырын жақындап, қыздып құс киімін алып қояды.</w:t>
        <w:br/>
        <w:t>Қыздар шомылып болған соң, бір киімінің жоқ екенін көріп,</w:t>
        <w:br/>
        <w:t>қатты абыржиды. Қыздар ағаш түбінде отырған Жаушутүнді көреді.</w:t>
        <w:br/>
        <w:t>Сосын басқалары ұша жөнеледі.</w:t>
        <w:br/>
        <w:t>Осы кезде аспанда бүркіт ұшып бара жатады, Жаушутүн</w:t>
        <w:br/>
        <w:t>садағын аспанға атады, бүркіт қыздың қасына құлайды.</w:t>
        <w:br/>
        <w:t>- Жігіт дәл тиді ме? - деп тауыс қыздан сұрайды.</w:t>
        <w:br/>
        <w:t>Тауыс қыз өлексені көріп ақырын ғапа:</w:t>
        <w:br/>
        <w:t>- Дәл жүрегіне тиді -- дейді. Ханзадаға қарап:</w:t>
        <w:br/>
        <w:t>-Сен кімсін? Неге менің тауыс киімімді алдың? - дейді.</w:t>
        <w:br/>
        <w:t>- Мен - Жаумыңхайдыц ұлы -- Жаушутүнмін, сенің есімің кім?</w:t>
        <w:br/>
        <w:t>-Дейді.</w:t>
        <w:br/>
        <w:t>- Мен - Мынжуаңхамоның жетінші кызы - Нанулопамып -</w:t>
        <w:br/>
        <w:t>дейді.</w:t>
        <w:br/>
        <w:t>Жаушутүн:</w:t>
        <w:br/>
        <w:t>- Қолыңда неге неке жүзігі жоқ? - деп сүрайды.</w:t>
      </w:r>
    </w:p>
    <w:p>
      <w:r>
        <w:t>Нанулона:</w:t>
        <w:br/>
        <w:t>149</w:t>
        <w:br/>
        <w:t>ШЕНІ. АҢАНЫ-Ж. ШААШЕ-ж. жен</w:t>
        <w:br/>
        <w:t>%, ЕЙЫАЫН-Ш. ЖЫН УЫТ -лдтн, жона,</w:t>
        <w:br/>
        <w:t>ЕЛМЕН, ТЕнЕНАЛЯЫ АНТ.</w:t>
        <w:br/>
        <w:t>ХАН | Фо, ИННА, ТЫҚ ЕйҒай</w:t>
        <w:br/>
        <w:t>ЕЗӘкТЫеТ. Шапан 2 ей. ӘНЕІ</w:t>
        <w:br/>
        <w:t>НШ2Е, “Ж-Е.</w:t>
        <w:br/>
        <w:t>ЖҮЗЕ ГІМЕ. (КММ АТ А, ЖЕ ЕМЕШ</w:t>
        <w:br/>
        <w:t>Яя, Фалақ 7 КӨШ, өзен Тнриты!, нут</w:t>
        <w:br/>
        <w:t>БЕЗЕНЕГСЫСЕЛ ЕЙ ТЕЛЕН ЕЗ) ЖЕТ АПИЕГЕЕТІ 2.)</w:t>
        <w:br/>
        <w:t>Ж) КӨЕЗҚ, ЖІЙРЕЕТІШЕЕЗ, ҚЗ АНЫН. Ж</w:t>
        <w:br/>
        <w:t>ЖАЗ Т ТИЯ ИР Ж ЖПАЭС Б/Е, НЕ ФТ ЗЕКЕН</w:t>
        <w:br/>
        <w:t>Ж, ЭЗЕІҺЗ ЕЙІН ШНЕК, лене ГИ ЛО Ж ЖІЕЕ.</w:t>
        <w:br/>
        <w:t>ЯШ, ХАЗАР АНЫ - ен ЕНЕтІ., зе</w:t>
        <w:br/>
        <w:t>жж</w:t>
        <w:br/>
        <w:t>Жер мен көктін ортасы ашыла қоймаған, қара түнекке оранған</w:t>
        <w:br/>
        <w:t>ғалам бағзы бір заманда жұмыртқа іспеттес болыпты-мыс. Осы бір</w:t>
        <w:br/>
        <w:t>жұмыртқаның ішінде Пань Гу есімді жігіт шырт ұйқыда болыпты.</w:t>
        <w:br/>
        <w:t>Ол жұмыртқа ішінде ұйықтаған сайын өсіп, өскен сайып үлкен</w:t>
        <w:br/>
        <w:t>күш иссіне айналады. Аңыз бойынша, ол қытай ұлтының түп атасы.</w:t>
        <w:br/>
        <w:t>Паль Гу оп сегіз мыц жыл шырт ұйқыда болады. Бір күні ол</w:t>
        <w:br/>
        <w:t>кенеттен оянса, жап жағы қара түнек. Сол сәтте ол қолына балта</w:t>
        <w:br/>
        <w:t>алып, қара түнекті бар күшімен қак бөледі. Осы қатты дауыстан</w:t>
        <w:br/>
        <w:t>жұмыртқа екі бөлікке бөлінеді. Жеңіл әрі таза заттардың барлығы</w:t>
        <w:br/>
        <w:t>көкке көтеріліп, аспан әлсміз құраса, ауыр әрі лас заттар</w:t>
        <w:br/>
        <w:t>ақырындап төменге түсіп, қара жердің негізін құрайды. Осылайша</w:t>
        <w:br/>
        <w:t>жер мен көк екіге бөлінген деседі.</w:t>
        <w:br/>
        <w:t>Пань Гу жер мен көктің қайга бірігіп кетуін алдын алу үшін</w:t>
        <w:br/>
        <w:t>153</w:t>
        <w:br/>
        <w:t>ЕЛ</w:t>
        <w:br/>
        <w:t>БАУЛЯН ШАМЫ</w:t>
        <w:br/>
        <w:t>ЕЗБЕ ХШ, ТӘПЕЖІЯЕШ. ЖНЕШ. ЖАН.</w:t>
        <w:br/>
        <w:t>жана. НЕШЕДЕ, ЖАНЫ ҚҚ.</w:t>
        <w:br/>
        <w:t>ЯЯАв, ЖЖ, ЗАТЫ</w:t>
        <w:br/>
        <w:t>Шы, ҚЕЯ-ман Жи, езін ат</w:t>
        <w:br/>
        <w:t>ЕК, ЖжЖ-СЕЕИЕ ЕНІ.</w:t>
        <w:br/>
        <w:t>шаңы ЛЕТ ШЕН”, БРӘРМЫЕЕНТЕН. ЫЫ</w:t>
        <w:br/>
        <w:t>ЕЖ, ныға, КЕРЕШТЕ ІЗЕТ ІШ НО</w:t>
        <w:br/>
        <w:t>Жанды.</w:t>
        <w:br/>
        <w:t>-2, ЖЕН КЕЗ. ЕБІН. СН</w:t>
        <w:br/>
        <w:t>ЖЕНЕ КЕНЕ ЖАБЕН.</w:t>
        <w:br/>
        <w:t>хы, ЖЕНЕНЕИРЕМЕ ІН. ЕЛ ЕЕ</w:t>
      </w:r>
    </w:p>
    <w:p>
      <w:r>
        <w:t>Аф, Е-Е, (008. АНТИ ӘМЕ-ІН 7.</w:t>
        <w:br/>
        <w:t>ЖАХАЕ, ХІРЕ-НИНАТа ЕЕЕ. ПІ ЕА-ЖЬ</w:t>
        <w:br/>
        <w:t>ЗЭНША, БАЛМЕ. ЕААЖЕЛ-БИРЕ ЕШЕНЖ</w:t>
        <w:br/>
        <w:t>ЖЕ... аяйын, ААНИНТ ҰНЫН, ЕПЗИЕЕНЕ ТЕ</w:t>
        <w:br/>
        <w:t>сани, ШЕН ЕНІЯНМЕ. ШЕН Т--ЕЙ:</w:t>
        <w:br/>
        <w:t>«ЗЕЛНЕЛЫҢ, ПЕ ЕР АМЕН, НЕІЛІПЯНН, ТТТ</w:t>
        <w:br/>
        <w:t>ТАРЛЕЕНТСРІНІІ</w:t>
        <w:br/>
        <w:t>ЖЕН РЫМ ЕР ЛЕ-ЫНЗОЫЙ, ЕЙІН ЕН І--Ні</w:t>
        <w:br/>
        <w:t>ЖАЗЕЕРН-Д А ЫЕФЕЙЕ, НЕН ЕНЕЕТ.</w:t>
        <w:br/>
        <w:t>тая АПЖж, ЯЛАН ННМЕНЫ Ын, ЖМ</w:t>
        <w:br/>
        <w:t>АЖҮН ЕН», ЯЭЕЛНЫ. “ШЕН, ШАМ Еп</w:t>
        <w:br/>
        <w:t>ЖД, ЖАНЕ. “алаты. ЖА, Ж</w:t>
        <w:br/>
        <w:t>ӘРИНЕ Т --тІң.</w:t>
        <w:br/>
        <w:t>160</w:t>
        <w:br/>
        <w:t>нын барлығы таусылады. бірақ әлгі себеттің жартысына да жетс</w:t>
        <w:br/>
        <w:t>қоймаған. Сонда Хан Сьяң Дзы: «Патшам, сіздің алтыныңыздың</w:t>
        <w:br/>
        <w:t>барлығы аспанға ұшып кетті» - дейді. Сойтсе, ол алтынныц</w:t>
        <w:br/>
        <w:t>барлығын халыққа үлестіріп берген екен. Осы жолы ол себетті</w:t>
        <w:br/>
        <w:t>жерге қойып, өзі көкке көтеріліп кете берді.</w:t>
        <w:br/>
        <w:t>Өзге періштелер дс өздеріне тән сиқырларын көрсетіп жатты,</w:t>
        <w:br/>
        <w:t>біреуі күннің шығыстан шығуына әсер стсе, біреуі жасмин гүліне</w:t>
        <w:br/>
        <w:t>мініп зымырай жөнелді, енді біреуі нефрит тақтайша алып</w:t>
        <w:br/>
        <w:t>шығарады. Осылайша олар теңізден өтеді.</w:t>
        <w:br/>
        <w:t>Бұлардын сиқырларын байқаған су айдаһары Сән Тәй Дзының</w:t>
        <w:br/>
        <w:t>көзі Лан Цай Хының ұстаған нефритіне түсіп, өзінің сарбаздарына</w:t>
        <w:br/>
        <w:t>нефрит пен оның несін ұстап әкелуді бұйырады.</w:t>
        <w:br/>
        <w:t>Періштелер теңізден өткен кезде араларында Лан Цай Хының</w:t>
        <w:br/>
        <w:t>жоқ екенін байқайды. Тик Гуай Ли оны іздеуді ұсынады. Олар</w:t>
        <w:br/>
        <w:t>теңіздің бетіпде жарты күп бойы айқайлап жүріп, айдаһарды әрең</w:t>
        <w:br/>
        <w:t>дегепде шығарады. Араларындағы Лу Дұң Биң бұрыннан айдаһар-</w:t>
        <w:br/>
        <w:t>ды танығандықтан: «Мен осы арадағы үлкендердің бірі болғандық-</w:t>
        <w:br/>
        <w:t>Тан, өзіңе тіл қатам, арамыздағы бір досымыз жоқ болды, оны</w:t>
        <w:br/>
        <w:t>әлбетте сен жедің, сондықтан тез арада оны қайтар» - дейді.</w:t>
        <w:br/>
        <w:t>Ашуға булыққан айдаһар олардың сөзін де, өздерін де елсмейді.</w:t>
        <w:br/>
        <w:t>Осы арада үлкен арпалыс басталып, періштелер айдаһарды женіп,</w:t>
        <w:br/>
        <w:t>Достарын құтқарады. Күн ұясына батып, кеш түскендіктен, періш-</w:t>
        <w:br/>
        <w:t>телер айдаһардың сарайында түнеуді шешеді. Сол сәтте олар бөтен</w:t>
        <w:br/>
        <w:t>Дауысты естилі, араларындағы Джаң Гуо Лао: «Бұл айдаһардың дау-</w:t>
        <w:br/>
        <w:t>сы, ол оралды. бізді балыкша кайнатып сорпа етіп ішпекші», -дейді.</w:t>
        <w:br/>
        <w:t>Осы мезетте Цао Гуо өзінде су өткізбейтін белбеуінің бар</w:t>
        <w:br/>
        <w:t>екенін айгады, барлығы сол белбеуді айнала коршап. судын бетіне</w:t>
        <w:br/>
        <w:t>аман сау шығады.</w:t>
        <w:br/>
        <w:t>Осы оқиғадан кейін періштелер уайым қайғысыз күндер</w:t>
        <w:br/>
        <w:t>кешеді, қарапайым халыққа көмектесуді де еш ұмытқан емес.</w:t>
        <w:br/>
        <w:t>159</w:t>
      </w:r>
    </w:p>
    <w:p>
      <w:r>
        <w:t>ЖЫ, НББ АННЫ. СҮРЕ БОРААНААТ, Яң ЛЫН</w:t>
        <w:br/>
        <w:t>ЖІЛЕИЕЕ- ӘхЖыШ! "Нне ЫНЫ БЕТ. ІН</w:t>
        <w:br/>
        <w:t>кіні Мата ЕБІТНІН А. 3% ЕН АНЫЛНҒНІЕД</w:t>
        <w:br/>
        <w:t>ПЕ, ЗА ЫНЫ ЕЛЕНЕ. ЕДЕНДЕ,</w:t>
        <w:br/>
        <w:t>Фе АТ.</w:t>
        <w:br/>
        <w:t>ЛЖЯАЯ. ӘКІ. ПНОИЫ АЙ. АЗ ЖННЫ 9</w:t>
        <w:br/>
        <w:t>Кезттіеш, Және, ЗЕИАОЖРШ ЫН. ИП</w:t>
        <w:br/>
        <w:t>ТЕ бағана жын, НЕН со</w:t>
        <w:br/>
        <w:t>БЕН, ИЕДІ ІНІ ЖЕ ҰҒЗқ.</w:t>
        <w:br/>
        <w:t>ЕАГИ ТЕРЕН РЕСЕ</w:t>
        <w:br/>
        <w:t>ШИЗНЕННЕ. 87. ІҢПШ. ЖТ. алама. ФЕЕЯ-</w:t>
        <w:br/>
        <w:t>А, ЕТ Іл ЕН.</w:t>
        <w:br/>
        <w:t>ШАН ЖЕН БИНЕРШЕГЕМ ЕТЕНЕ, 1:</w:t>
        <w:br/>
        <w:t>ДЗ Ж-Е Әне, Жайын» НИ ЯЕыАоЫ</w:t>
        <w:br/>
        <w:t>ЖЕЗ. ИЯДАН ІЛ. ЕРЕ КЕЛ, Же</w:t>
        <w:br/>
        <w:t>ШЕВ АСВТДЕР ЛЫҒЫ</w:t>
        <w:br/>
        <w:t>вы. “жын, ФЕН» ӨЕСТЫЛЕ</w:t>
        <w:br/>
        <w:t>ЕН-ЗЕНр, ры “Әл ЛО ИЯЛЫҚ.”</w:t>
        <w:br/>
        <w:t>ТІ ЗГЕ, ПныыУ Т. ЖЖ, ШЕЗСЕБЕСЕТІГ</w:t>
        <w:br/>
        <w:t>кйІреза, әман өлені. Жал жаны, жх</w:t>
        <w:br/>
        <w:t>ші, ПЕӘКТН МЕЗЕТ уе», НЕЗ ЕЕ а ЕЕ ОЖ» нТН Й</w:t>
        <w:br/>
        <w:t>А, аты, т%, Нншт ЗЕРЕ ТЕР ЕУ)</w:t>
        <w:br/>
        <w:t>телен желе-нЕр. лай ҮЗ Ж ПЖІЧШ</w:t>
        <w:br/>
        <w:t>ФЫр ТЕ АЫЫУЫН,</w:t>
        <w:br/>
        <w:t>кше танА мш, жііднет, оға, А</w:t>
        <w:br/>
        <w:t>ЯЖТл», Әнет. пн Ан 208, АМП</w:t>
        <w:br/>
        <w:t>ЯӘНеШен, Чее-аЗҒд, ЖЕ А ӘНШ ЕНТ, ЖЕЛ</w:t>
        <w:br/>
        <w:t>52</w:t>
        <w:br/>
        <w:t>147</w:t>
        <w:br/>
        <w:t>ДЕРТ ЖИЕІМІнінІ. ПЛМИННн, жайық, жою АП</w:t>
        <w:br/>
        <w:t>АШАЧЕНЫ А Т-Фл, БӨ ІН ЖЫЛАН ЖНЛЕЙІНЕОУ, Й.</w:t>
        <w:br/>
        <w:t>Қалы ЖаН АН, ЖОИЕ АНЫ ЛДЕ -</w:t>
        <w:br/>
        <w:t>жен: әне, НІП Ааа, АЛҚАШ ІҢ,</w:t>
        <w:br/>
        <w:t>АЖЕМ, ШӘП АША. 25 АНҒАЯЫРД</w:t>
        <w:br/>
        <w:t>ЖЕТАЕЛАДФ!</w:t>
        <w:br/>
        <w:t>ЖАға таш АЕ Н-ЗнЕеаР, жәен, Ж</w:t>
        <w:br/>
        <w:t>ЖЖ. НЭЗе ЕН, ӘГТІЯ Б, (ЯЛАР А ҚЫ-ів, РӘИН</w:t>
        <w:br/>
        <w:t>йі, ы ЖӨТҮ. Жа -б. ЕН, мж</w:t>
        <w:br/>
        <w:t>Ааа, шы ЕР -пн. Ұн ЕЕ</w:t>
        <w:br/>
        <w:t>РҮ.тҮНШЕЙНЕЙ. ЕЖ Та “н/е 1. ЭН</w:t>
        <w:br/>
        <w:t>Жалын--4, ИЖЫНИЫ БН ЖТ. ЖС ТӘП Ен</w:t>
        <w:br/>
        <w:t>8%, ИНЕ, Аг. ЖҮ -Жа, та ео</w:t>
        <w:br/>
        <w:t>ЕЗ М СОШНЕ! КЕ еШНат, Фа ОЗНА</w:t>
        <w:br/>
        <w:t>йі. ӨМІ -Өнін, Жойан-- ЕТ -Са ЕШ. 8</w:t>
        <w:br/>
        <w:t>Жаны, залы Жн--і8, ЛЕ ЕНТ - ШЫМ»</w:t>
        <w:br/>
        <w:t>ж бемЕ ІЛЕ, ЖАН ЖЫ.</w:t>
        <w:br/>
        <w:t>2 АУ ОШММ, ТӘТЕ. нін Еа, МІНІ</w:t>
        <w:br/>
        <w:t>5а е ИЕН - ЖЕ. ТИНЕ, шиңхя</w:t>
        <w:br/>
        <w:t>ЖЕН СТІ. селен, ЛИТЛЧЕТ. Я-9, УН ЕЕ</w:t>
        <w:br/>
        <w:t>ЕШ, ХЖУН, ПӘА-ЕР қ. МОм ЖЕЗ ЖНСГІН ГГ.</w:t>
        <w:br/>
        <w:t>а” Бата Е Кун, шын Т т Еи- аны, емен</w:t>
      </w:r>
    </w:p>
    <w:p>
      <w:r>
        <w:t>ЕШ, ЖЫР ҒАЛЫ, хынлижаганы. й</w:t>
        <w:br/>
        <w:t>Ж-АМӘІННТТ. БЕЛЕ -ЛЫЙ, ИМА АЫН,</w:t>
        <w:br/>
        <w:t>ЭТА аа ЫЫ! мен. ТЕ МНЕ 4% 2202.</w:t>
        <w:br/>
        <w:t>Жаза, таманЖын, МЕ ЕТЕНЕ. Ж МА ӘН.</w:t>
        <w:br/>
        <w:t>БУИҢ</w:t>
        <w:br/>
        <w:t>Кжжен, ій- ФМАлУА еТ ИЯ, ЖМЯЕЛАНЫЫШ ЭМ</w:t>
        <w:br/>
        <w:t>155</w:t>
        <w:br/>
        <w:t>Ха Ан, айтатын. ЗІ, НЫ.”</w:t>
        <w:br/>
        <w:t>ХЕ аДЕ іа. ИЗЕН ЖЕ.</w:t>
        <w:br/>
        <w:t>Ей, АПАН НІ ЯР. ЧЕ ИЕН, ШІН</w:t>
        <w:br/>
        <w:t>МІНЕ! “Ж, АЖА ЕЖ. (Өл, БІР</w:t>
        <w:br/>
        <w:t>ӘСІ ЖЕНҢ, ЯШ Аа МАДЫ Т Жан, Б АЖЫШЗЕ. АП</w:t>
        <w:br/>
        <w:t>(қз; ХЕ ТІ”</w:t>
        <w:br/>
        <w:t>ЖӘЕ, АЯН ЖЕМЕ ЕЕ</w:t>
        <w:br/>
        <w:t>ЕБЕЕНЕЕДЕР</w:t>
        <w:br/>
        <w:t>д, (АЛЫ ЕЖ, ЯЗ</w:t>
        <w:br/>
        <w:t>ЕЗ</w:t>
        <w:br/>
        <w:t>Аңыздағы періштелердің есімдері Хап Джұң Ли, Лу Дұн Биң,</w:t>
        <w:br/>
        <w:t>Тие Гуай Ли, Джаң ІУо Лао, Хан Сьяң Дзы, Цао Гуо, Лән ПЦәй Хы</w:t>
        <w:br/>
        <w:t>және Хы Сисен Гу болғапды-мыс. Аңыз бойынша, олар алғашында</w:t>
        <w:br/>
        <w:t>қарапайым адам болған, кейін періштелерге сай күшке не болып,</w:t>
        <w:br/>
        <w:t>іржіндікте бақыт пен шаттыққа толы күндерді бастан кетіреді.</w:t>
        <w:br/>
        <w:t>Күпдердің бір күні Джүң Нән тауының бөктерінде күнелткеп</w:t>
        <w:br/>
        <w:t>періштелер іштері пысып, Пэнлай тауларына барып қыдырып,</w:t>
        <w:br/>
        <w:t>Уақыт өткізуді жөн көреді. Олар желмен жарысын, аскар таулардан</w:t>
        <w:br/>
        <w:t>асып, шығыстағы теңізге де келіп жетеді, бұл арада біраз қыдырып,</w:t>
        <w:br/>
        <w:t>Уақыт өткізген соң араларындағы Тие Гуай Ли алыстағы сумен</w:t>
        <w:br/>
        <w:t>шайылып жатқан жерді нұсқап, «ана жердегі аралға қарандар, онда</w:t>
        <w:br/>
        <w:t>әлбетте адам баласы жоқ, онда жақсылап қыдыруға болады, нсгс</w:t>
        <w:br/>
        <w:t>сопда барып қайтпасқа?!» - дейді. Барлығы келісе кетеді.</w:t>
        <w:br/>
        <w:t>Лу Дұң Би: «Менде бір ой бар. Бізге бұлттармен таласудың</w:t>
        <w:br/>
        <w:t>қажеті жоқ, сулардың үстімен өтсек, адамдардың не істегенінен</w:t>
        <w:br/>
        <w:t>хабардар боламыз», - деп ой тастайды. Мұпы естіген өзгелері:</w:t>
        <w:br/>
        <w:t>«Мұпда тұрған не қиындық бар, негізше келгенде бәріміз де</w:t>
        <w:br/>
        <w:t>қарапайым адамдар емес пе едік!» - деседі.</w:t>
        <w:br/>
        <w:t>Джаң Гуо Лао осы періштелердің ішіндегі жасы жағынан сң</w:t>
        <w:br/>
        <w:t>үлкені еді. Оның шөп те жемейтін, су да ішпейтін ақ түсті есегі бар</w:t>
        <w:br/>
        <w:t>157</w:t>
        <w:br/>
        <w:t>Нанулонаны табу үшін, соғыста шаршаған атын су ішкізуге де</w:t>
        <w:br/>
        <w:t>тоқтамайды. Аты жүрмей қояды. Ол атты тастап жаяу жүреді.</w:t>
        <w:br/>
        <w:t>Әйтеуір бір күні Лаңсіна көліне жетеді.</w:t>
        <w:br/>
        <w:t>Пала атты періште келіп, Нанулона қалдырып кеткен жүзікті</w:t>
      </w:r>
    </w:p>
    <w:p>
      <w:r>
        <w:t>беріп:</w:t>
        <w:br/>
        <w:t>- Осы жерден әйелің тұрып жалқан жеріс дейін өте алыс,</w:t>
        <w:br/>
        <w:t>қиындықтарды елестете де алмайсың, жетсең де оның әкесі сеңі</w:t>
        <w:br/>
        <w:t>аямайды, үйіңе кайт, - дейді.</w:t>
        <w:br/>
        <w:t>Жаушутүн басын шайқап:</w:t>
        <w:br/>
        <w:t>- Нанулонаны көрмейішне кетпеймін. Өлсем де көремін, -</w:t>
        <w:br/>
        <w:t>дейді.</w:t>
        <w:br/>
        <w:t>Жаңағы періште ханзаданып ісіне тамсанып, оған бір маймыл,</w:t>
        <w:br/>
        <w:t>қылыш, садақ беріп:</w:t>
        <w:br/>
        <w:t>- Осы заттар саған қиындықтан өтуге көмектеседі, - дейді</w:t>
        <w:br/>
        <w:t>Жаушутүн жолға шығады. Бір күні Люгиа өзеңініл бойына</w:t>
        <w:br/>
        <w:t>келелі. Бұл өзеннен өтетін көпір жоқ, ұшып та, жүзіп те өтс</w:t>
        <w:br/>
        <w:t>алмайды. Қылышын алып, суды кеседі. Кенеттен судан үлкен</w:t>
        <w:br/>
        <w:t>жылаң шығады, Өзеннің екі жағалауын қосып көпір жасайды.</w:t>
        <w:br/>
        <w:t>Маймыл Жаушутүнді бастап, жылапнын үстімен жүгіріп екінші</w:t>
        <w:br/>
        <w:t>жағалауға етеді.</w:t>
        <w:br/>
        <w:t>Алдынан биік тау көрінеді. Бұл тау өте қорқынышты, құлама</w:t>
        <w:br/>
        <w:t>тік екен. Адам біршеше қадам да жүре алмайды. Ханзада сада-</w:t>
        <w:br/>
        <w:t>ғымен тауды екіге бөледі, сөйтіп жүгіріп өтеді.</w:t>
        <w:br/>
        <w:t>Алдында қорқынышты орман, адам жейтін құс бар. Ханзада</w:t>
        <w:br/>
        <w:t>анишқа мініп, құстың ұйқыға кеткенін күтіп, канагының астына</w:t>
        <w:br/>
        <w:t>тығылып, құстың Мыняхаға ұшып барғанын күтеді. Осылай сай</w:t>
        <w:br/>
        <w:t>ҡныншылықты басынан өткеріп, акыры әйелін табады.</w:t>
        <w:br/>
        <w:t>Нанулонаның әкесі ханзадаға ауыр талап қояды:</w:t>
        <w:br/>
        <w:t>- Сен алдымен бірнеше іс істе, кейін сендерді</w:t>
        <w:br/>
        <w:t>дейді де, үлкен жартасты меңзеп, балғамен сол жартасты ұнтақ-</w:t>
        <w:br/>
        <w:t>жіберемін», -</w:t>
        <w:br/>
        <w:t>151</w:t>
        <w:br/>
        <w:t>ШЕ, 03</w:t>
        <w:br/>
        <w:t>ДЖ ІНЕ</w:t>
        <w:br/>
        <w:t>пынан, --ИІНаут», ЕЗЕНІ-?</w:t>
        <w:br/>
        <w:t>танытады ЕЛ ҒАр қЫЛЫТ, КНЕ&gt;5 Қ</w:t>
        <w:br/>
        <w:t>БЕЙІНІ е</w:t>
        <w:br/>
        <w:t>жж, АЖҚЫНЫЙЫҒТ. ШЕҢ ҒИ ЖТ.</w:t>
        <w:br/>
        <w:t>жесе ТҮН Бен: еж. өне кіжт, 7</w:t>
        <w:br/>
        <w:t>А оар</w:t>
        <w:br/>
        <w:t>5н22</w:t>
        <w:br/>
        <w:t>ж. АМЕ гана</w:t>
      </w:r>
    </w:p>
    <w:p>
      <w:r>
        <w:t>ЖАЛАҢ жі.</w:t>
        <w:br/>
        <w:t>БҮ, ШЕАОЫДЕҒ 2 ІЗЕЕСТЛНЕЙУЕЙЕ, Жр:</w:t>
        <w:br/>
        <w:t>-аам</w:t>
        <w:br/>
        <w:t>Ба, ТныБ</w:t>
        <w:br/>
        <w:t>Еш, ЕЕЕ -ЖЕ</w:t>
        <w:br/>
        <w:t>ФА; Енең; ЖРМЫН</w:t>
        <w:br/>
        <w:t>(ЕТ нтЫқ, ЕРНАТ ПАН,</w:t>
        <w:br/>
        <w:t>НИЖЕ АЙН -Нт, ЖИННШАРЫН. 1.</w:t>
        <w:br/>
        <w:t>жаНЫЛ, Ани.</w:t>
        <w:br/>
        <w:t>АТ, ЯНАЯАТ</w:t>
        <w:br/>
        <w:t>ЕНЕМ, ШІП ЕЫ</w:t>
        <w:br/>
        <w:t>ӘЖЕ. БІНЕН</w:t>
        <w:br/>
        <w:t>ІН, ШӘНАЕСЕЯ</w:t>
        <w:br/>
        <w:t>Бап, ЖанмЕты “ИТ, -жЕЖ</w:t>
        <w:br/>
        <w:t>МЕД. МЕ ЕШ НТ, АТ</w:t>
        <w:br/>
        <w:t>жанр, 9. “ҚА ЕЛША2-ВЗЙ</w:t>
        <w:br/>
        <w:t>ЖЕТКЕН, БЕЙНЕБАЯНЫ.”</w:t>
        <w:br/>
        <w:t>”</w:t>
        <w:br/>
        <w:t>еп Же</w:t>
        <w:br/>
        <w:t>ЖИЛЫ АО ЕН ЕЕЕ ТЫН, ЖАЛЕЛ АТЫН,</w:t>
        <w:br/>
        <w:t>ЖЕЛЕ</w:t>
        <w:br/>
        <w:t>ажа Жо.</w:t>
        <w:br/>
        <w:t>БЙНЕ-СМЕ А5, ЗАН</w:t>
        <w:br/>
        <w:t>Ж, АЛ ФЯЯСКІ</w:t>
        <w:br/>
        <w:t>ИЕ ӨЕННИЕТ, БІШ</w:t>
        <w:br/>
        <w:t>НЕСИЕ ЕРЕЕНИЫҒІ</w:t>
        <w:br/>
        <w:t>(</w:t>
        <w:br/>
        <w:t>ЖТДЕ. Жаң / ЖЖ, ЖТ ЖҚ.</w:t>
        <w:br/>
        <w:t>Махасия, Айн</w:t>
        <w:br/>
        <w:t>ЖЕЛ Ж, ЖЖ</w:t>
        <w:br/>
        <w:t>ШЕ АЕ БЕ, ЖІП</w:t>
        <w:br/>
        <w:t>ШАЛЕГЛЛЕКЗ АЕ СЕРА ТН</w:t>
        <w:br/>
        <w:t>ЖЕЛЕЛЕДІ а</w:t>
        <w:br/>
        <w:t>нен. әəхттаняян</w:t>
        <w:br/>
        <w:t>Ж. МНЕ зе-В. ЖАТ</w:t>
        <w:br/>
        <w:t>ЖТАӘНЕ, жа. қөмнлій</w:t>
        <w:br/>
        <w:t>2-ЖйсЖ, ИтентЕн, Ж</w:t>
        <w:br/>
        <w:t>ж-е йы “ТЕ, хАарғЖТ.</w:t>
        <w:br/>
        <w:t>ПИЫЖ, ЖЛАРаНЕ. “ИЛЕН, ХКІЕТЕ</w:t>
        <w:br/>
        <w:t>жж. ЛАН ЕЕДЕЖЕТ.</w:t>
        <w:br/>
        <w:t>156</w:t>
      </w:r>
    </w:p>
    <w:p>
      <w:r>
        <w:t>Ясхн, хЕН-зиж, ыға, жинамяТЕ</w:t>
        <w:br/>
        <w:t>ТИ8-Е, ШАТ.</w:t>
        <w:br/>
        <w:t>ХЕНЖТЫН, анеяры, Әалын жа, дат</w:t>
        <w:br/>
        <w:t>ЖШ, ЯЖЫҢТЕПАМЕ. дын рт.</w:t>
        <w:br/>
        <w:t>ан, Лава /ХЖ, ря, ЖақлаФл/</w:t>
        <w:br/>
        <w:t>5, Шшанн лы ЗОЯ. сомма Уан. “ЖИЕНЕ</w:t>
        <w:br/>
        <w:t>ЖҮПЕШ, ПФНА ФЕ 2 Жы! ИН ШЕ Е ІҒ(Е ФЕН ЙЫН</w:t>
        <w:br/>
        <w:t>8, аЖАТПЕРЫН- Да КЖ. Желе, Ж.</w:t>
        <w:br/>
        <w:t>ШАҢЫ АШ, ПМячит-нн Ы, Ей-А ЖаН,</w:t>
        <w:br/>
        <w:t>ЖЕ. Егіз. Еж, ян, жаг</w:t>
        <w:br/>
        <w:t>ЕТ, жАБЫЖЕНЫНАТ.</w:t>
        <w:br/>
        <w:t>ХЕ БЕ, Нж-ЕңНМЕШЕт Ен сҺ ЯС</w:t>
        <w:br/>
        <w:t>9. АН Жж, АН. ЖОЙ» “ИЯ ЕӘМІЕЗ</w:t>
        <w:br/>
        <w:t>ЖЕЗ 45, ЖеЗіІШЕ! "ЕВИЕТ- Т ӘНАЫ ЧЕМЖ-</w:t>
        <w:br/>
        <w:t>Вг, 5 РН МАЖтЫЕт. "жайы “ИЗЕН,</w:t>
        <w:br/>
        <w:t>Ше НЕ! "м- ана жЫЕ Жн. жСыНЫЙ:</w:t>
        <w:br/>
        <w:t>“ңа. ЯТ, ІШТЕ. Базы ЖКһИЯ, йЧП</w:t>
        <w:br/>
        <w:t>ӨНЕТІН! Эр, -ӘЯНЕ А / &gt;.</w:t>
        <w:br/>
        <w:t>Ман Езен. ӨМПа жи. нж, шіЛнІӘр</w:t>
        <w:br/>
        <w:t>ПК ИЕ 2245. -Ж, ІШ Ж ЕНЕ, 5%</w:t>
        <w:br/>
        <w:t>Ей, “анон, КӨНАРМЕНЕНІЕС ТЕ ЖЕ ЗІ</w:t>
        <w:br/>
        <w:t>вӘыТж-Елы, Ой. “ымды!”</w:t>
        <w:br/>
        <w:t>Беакыр, яна нын Жайы “Ж, сш /, Жж</w:t>
        <w:br/>
        <w:t>ЕТ шан, Ыарнн! “Ж, &lt;жЕЯтарағ” .ШРязН</w:t>
        <w:br/>
        <w:t>ИИ КЕНІ, шті. ЕМІ Үйі “ГА.</w:t>
        <w:br/>
        <w:t>ЖІлаенМЕ а. “ОНАН йа ЛЯ РА</w:t>
        <w:br/>
        <w:t>%. ЧЕ ЕЕ ОБИЕНЕК. АРЫННЫҢ ТШ /.</w:t>
        <w:br/>
        <w:t>Жері. са алат --Бррин, ЖІЛІГІ йл.</w:t>
        <w:br/>
        <w:t>А МНЫНЫы7. ЕЗ ЕЖІ Ж ҮҒ Р.Е</w:t>
        <w:br/>
        <w:t>161</w:t>
        <w:br/>
        <w:t>НЕра- ІНЕ, АРЫН. НГ</w:t>
        <w:br/>
        <w:t>ян, “нәт, ЕЛ ЕТ ыЗШ-тЕ ДИН</w:t>
        <w:br/>
        <w:t>ж, зет. аныз ыт аиетнны ж, шШЕлЕТ. 9</w:t>
        <w:br/>
        <w:t>келдін, пынан тАзТ Немат.</w:t>
        <w:br/>
        <w:t>ТІ, ШЕРНЕЫ БЕМҮ ЕН ТҮЙЕ</w:t>
        <w:br/>
        <w:t>азанын, ЖЕТ, ЖММПЯы СНАН-АПХШБЖ,</w:t>
        <w:br/>
        <w:t>ВНЕ ИЫН. ТӘҢІР НЕ,</w:t>
        <w:br/>
        <w:t>НЕЕ Ес ы ЕТ</w:t>
        <w:br/>
        <w:t>жс ҮН Т-а, ОЗ НН -АЖ Т,</w:t>
        <w:br/>
        <w:t>Ш-АЖЖ. РИНЕ Ы, ЕЖ, ТЕМАИЕТ.</w:t>
        <w:br/>
        <w:t>ЯН, ХАТ»</w:t>
        <w:br/>
        <w:t>ОИ ТА йа МӘЕНИЕНГІ, ЖЕЛСЕГН</w:t>
        <w:br/>
        <w:t>2. МЕРИЯНТЕ. “ЕӘЛИЫЕЕН, МЕЛӨІЕШЕЗТ.</w:t>
        <w:br/>
        <w:t>баска, Ж-Ннжн, КЕНЖЕ, ӘЖ</w:t>
        <w:br/>
        <w:t>в</w:t>
      </w:r>
    </w:p>
    <w:p>
      <w:r>
        <w:t>Ш нш еыННШ ЕРДЕ ШЕН ЖӨнЕШ-Ж</w:t>
        <w:br/>
        <w:t>ей, ЖЕЖІН--ЖӘШЫ НЫТЕЕ--ЕЖЕ-ЙІН?</w:t>
        <w:br/>
        <w:t>лі тАЮЖСЕ, ЕРИ НӘН КҚЕЖ», МЕҮЯТ</w:t>
        <w:br/>
        <w:t>жайын, Пат енИЕДЕН, АЛИНЫНЕЙГ»</w:t>
        <w:br/>
        <w:t>2; да</w:t>
        <w:br/>
        <w:t>Ы</w:t>
        <w:br/>
        <w:t>5</w:t>
        <w:br/>
        <w:t>жа</w:t>
        <w:br/>
        <w:t>Көркі көз сүріндіретін атақты На Мын қай жерінде атағы алыс-</w:t>
        <w:br/>
        <w:t>жақынға танымал бір Жаушутүн атты хапзада болыпты. Ол</w:t>
        <w:br/>
        <w:t>келбетті ғана емес, сонымен қатар сегіз қырлы бір сырлы жігіт еді.</w:t>
        <w:br/>
        <w:t>Ол құралайды көзге ататып мерген болатың. Қалыңдық іздейтін</w:t>
        <w:br/>
        <w:t>жасқа жеткенде, әкесі бір байдың қызына құда түседі. Жаушутүв</w:t>
        <w:br/>
        <w:t>бұған келіспейді. Оның өз арманы, көркіне ақылы сай қызды өзінші</w:t>
        <w:br/>
        <w:t>өмірлік серігі еткісі келеді. Бір күні Жаушутүн бес қаруын асынып,</w:t>
        <w:br/>
        <w:t>атқа мініп, алыс жаққа жар іздеуге жолга шығады.</w:t>
        <w:br/>
        <w:t>Жолда Жауінутүн бір аншыны кездестіреді. Олар кездескеннен-</w:t>
        <w:br/>
        <w:t>148</w:t>
        <w:br/>
        <w:t>Осы кезде дәл осы жерден өтіп бара жатқан оқымысты Лию</w:t>
        <w:br/>
        <w:t>Яан Шан жолшыбай бұл иси даладағы ғибадатханаға түнеп</w:t>
        <w:br/>
        <w:t>шығайын деп бұрылады. Храмға кірген бстте Әулие ананың</w:t>
        <w:br/>
        <w:t>мүсінін көреді. Тірі адам сиякты ерекіше тартымды мүсін, оның</w:t>
        <w:br/>
        <w:t>көздері оған қадала қарап тұрғандай болады. Лию Яан Шан, оның</w:t>
        <w:br/>
        <w:t>кастарының арасына жасырынған жалғыздық сезімін байқайды. Ол</w:t>
        <w:br/>
        <w:t>күрсіне: «Әулие ана, егер мен сенің әлеміңе бара алсам, сенің Шікі</w:t>
        <w:br/>
        <w:t>жан сырыңды тындар едім», - дейді. Лию Яан жүрегі аттай тулап</w:t>
        <w:br/>
        <w:t>алып ұшып қабырғаға қашап, былай деп бір шумақ өлең жазады:</w:t>
        <w:br/>
        <w:t>Егер түсіңе енсем Әулие ана,</w:t>
        <w:br/>
        <w:t>Жанарыңа тұнған жайсыздықты жояр ем.</w:t>
        <w:br/>
        <w:t>Періштелерді тамсантып,</w:t>
        <w:br/>
        <w:t>Қасыңда қалғып қалар ем.</w:t>
        <w:br/>
        <w:t>Жазып болғаннан кейін жатып ұйықтап қалады. Артынша</w:t>
        <w:br/>
        <w:t>Әулие ана мен Линчжы өленді көрді, бұған қызметші қыз Линчжы</w:t>
        <w:br/>
        <w:t>қатты ашуланды. Бұл Әулмені қорлау деп, өлеңді қабырғадан</w:t>
        <w:br/>
        <w:t>қырып тастамақшы болды. Осы кезде Әулие ана өлеңгеде және</w:t>
        <w:br/>
        <w:t>оқымыстығада қол тигізбеңдер леді. Екінші күні таңертең Лию Яан</w:t>
        <w:br/>
        <w:t>Шаң ұйқыдан тұрып, киім кешегін жинастырып, Апа мүсінін</w:t>
        <w:br/>
        <w:t>қимай- қимай таудан түседі. Лю Яан Шаң кетіп қалғаннан кейін,</w:t>
        <w:br/>
        <w:t>Әулие ана үнсіздікте қалып, тек терезеге қарап отырады.</w:t>
        <w:br/>
        <w:t>Осы кезде қалып тұман түсіп, карыс қадам жер көрінбей,</w:t>
        <w:br/>
        <w:t>қасқыр, арыстан, қабыландардың ұлығандары ғана естіледі. Қор-</w:t>
        <w:br/>
        <w:t>қынышты күй орнайды. Әулие ана кобалжып, Лин Чжыға: «Әлгі</w:t>
        <w:br/>
        <w:t>жігітке катер төніп тұр, Баулян шамын алып, оны құтқар» ,- дейді.</w:t>
        <w:br/>
        <w:t>Лю Яан Шаң тұманда адасып келе жатқанда алдыпан бір</w:t>
        <w:br/>
        <w:t>арыстан шыға келеді. Мұндайды көрмеген қарапайым окымысты,</w:t>
      </w:r>
    </w:p>
    <w:p>
      <w:r>
        <w:t>бір амалын табудың орнына айғайлай қашиа жөнеледі. Қашып келе</w:t>
        <w:br/>
        <w:t>104</w:t>
        <w:br/>
        <w:t>келсді. Ол кол астындағылардың барлығымен бірге аң аулауға</w:t>
        <w:br/>
        <w:t>шығады.</w:t>
        <w:br/>
        <w:t>Кенже жігіт тауда мал бағып жүріп, шалдың бір ешкіні көздеп</w:t>
        <w:br/>
        <w:t>тұрғанын көріп, дереу ешкі тілінде: «Қаш»,- деп айғай салады.</w:t>
        <w:br/>
        <w:t>Ешкі мұны ести сала таудан төмен қарай қаша жөнеледі.</w:t>
        <w:br/>
        <w:t>Қасындағы ағаштың басындағы бір әдемі құсты шалдың</w:t>
        <w:br/>
        <w:t>көздеп тұрғанын көріп, тағы да кенже жігіт құстың Тілінде: «Ұш,</w:t>
        <w:br/>
        <w:t>кет»,- дейді, Құс ұша жөнеледі. Шал тағы да олжасыз қалады.</w:t>
        <w:br/>
        <w:t>Осы уақытта орманнан бір кербез елік шығады, бесінші жігіт</w:t>
        <w:br/>
        <w:t>еліктің тілінде: «Бұл жерде аңшы бар, тезірек каш»;- дейді. Елік</w:t>
        <w:br/>
        <w:t>лезде каша жөнеледі.</w:t>
        <w:br/>
        <w:t>Осылайша ары-бері жүріп әбден тшаршаған шал патыша,</w:t>
        <w:br/>
        <w:t>ешқандай жануарды ұстай алмайды. Ашуға булығып, қол астында-</w:t>
        <w:br/>
        <w:t>ғыларына Бесінші жігітті ұстап алып, арыстанға жегізуді бұйырады.</w:t>
        <w:br/>
        <w:t>Бесінші жігіт аш арыстанның апанына кіреді. Ол арыстанның</w:t>
        <w:br/>
        <w:t>тілін ұғатындықтан қорықпайды. Ол | арыстанға орман</w:t>
        <w:br/>
        <w:t>жануарларын қорғау үшін қолға түскенін айтады. Арыстап мұны</w:t>
        <w:br/>
        <w:t>сетіп: «Сеп расында да жануарлардың досысың, мен сені қалай</w:t>
        <w:br/>
        <w:t>болған күнде де жемеймін»,- дейді.</w:t>
        <w:br/>
        <w:t>Кенже жігіттің арыстанмен дос болып алғанын көріп, шал</w:t>
        <w:br/>
        <w:t>ашулапып қол астындағыларына оны абақтыға жабуды әмір етіп:</w:t>
        <w:br/>
        <w:t>«Ергең басын шабамыз»,- дейді.</w:t>
        <w:br/>
        <w:t>Інісінің басын кесейін деп жатқанын естіген төртінші жігіт</w:t>
        <w:br/>
        <w:t>түнде абақтыға келіп, інісін үйге қайтарады да өзі сол жерде қалып</w:t>
        <w:br/>
        <w:t>кояды. Себебі олардың түрлері өте ұқсас болатын.</w:t>
        <w:br/>
        <w:t>Екінші күні таңертең тортінші ұлды басың кесу үшін алаңға</w:t>
        <w:br/>
        <w:t>алып келеді. Баскесер оншақты рет балтамен отың басын шапса да,</w:t>
        <w:br/>
        <w:t>оған түк болмайды. Төртінші ұл қайта-қайта қарқ-қарқ күліп:</w:t>
        <w:br/>
        <w:t>«Қапдай жақсы, балтамен қышыған жерімді қасыдыңдар-ғой»,-</w:t>
        <w:br/>
        <w:t>дейді.</w:t>
        <w:br/>
        <w:t>170</w:t>
        <w:br/>
        <w:t>Шал мұны естіп ашуланады да: «Мұны таудан төмеп лақтырып</w:t>
        <w:br/>
        <w:t>өлтіріңдер»;- дейді.</w:t>
        <w:br/>
        <w:t>Кешке ағайындылардың үтшіншісі келіп, інісінің орнына</w:t>
        <w:br/>
        <w:t>отырады.</w:t>
        <w:br/>
        <w:t>Таң атысымен шал өз аламын ертіп келіп, ағайындылардың</w:t>
        <w:br/>
        <w:t>Үшіншісін таудан лақтырып жібереді. Сол сәтте үшінші ағайын-</w:t>
        <w:br/>
        <w:t>дының аяғы ұзарып, таудың етегіне бір-ақ түседі.</w:t>
        <w:br/>
        <w:t>Шал ашуланып: «Сені өртеп жіберемін»;- дейді.</w:t>
        <w:br/>
        <w:t>Кезек енді оттан қорықпайтын ағайындыға жетеді.</w:t>
      </w:r>
    </w:p>
    <w:p>
      <w:r>
        <w:t>Шал ешнәрседен хабары жоқ, үлкеп от жағын ағайындылардың</w:t>
        <w:br/>
        <w:t>екіншісін отқа салады.</w:t>
        <w:br/>
        <w:t>Біраз уақыт өткен соң, тшал масаттанып күле бергенде</w:t>
        <w:br/>
        <w:t>ағайындылардың екіншісі оттан аман-есен шығып келе жатқанын</w:t>
        <w:br/>
        <w:t>көрелі. Шал ойланып, оттан қорықпайтын адам міндетті түрде</w:t>
        <w:br/>
        <w:t>судан қорқады деп оны суға батырып өлтірмек болады.</w:t>
        <w:br/>
        <w:t>Кезек ең үлкеніпе де жетті. Екінші күні шал ағайындылардың</w:t>
        <w:br/>
        <w:t>үлкенін қайыққа отырғызып, көлдің ортасына алып келіп, суға</w:t>
        <w:br/>
        <w:t>Лақтырып жібереді.</w:t>
        <w:br/>
        <w:t>Ағ айындылардың үлкені судың түбіне жетін аспай-саспай суды</w:t>
        <w:br/>
        <w:t>ақырындап жұта бастайды. Аз уақыт ішінде көл суын ішіп қояды,</w:t>
        <w:br/>
        <w:t>сол кезде шалдың қайығы төнкеріліп қалады. Ағайындылардың</w:t>
        <w:br/>
        <w:t>Үлкені жағада тұрып суды қайта құсады, көп ұзамай барлык</w:t>
        <w:br/>
        <w:t>зұлымдар суға батып өледі.</w:t>
        <w:br/>
        <w:t>Бес ағайынды осылайша өздерінің ақыл-айлаларымен зұлым</w:t>
        <w:br/>
        <w:t>Шалды жеңіп, қаһармандарға айналыпты.</w:t>
        <w:br/>
        <w:t>Лиң Чжы артқы есіктен шыға салысымен, Ата бөлмеге кіріп</w:t>
        <w:br/>
        <w:t>келіп: «Ұятсыз, өз бетініне үйленуге қалай дәтің барды», - дейді.</w:t>
        <w:br/>
        <w:t>Әулие ана: «Ақ бұлт қара бұлтты айдап келіпті, мснің үйленуімнің</w:t>
        <w:br/>
        <w:t>саған еш қатысы жоқ», - дейді. Ата желдей ұшып келіп Әулие</w:t>
        <w:br/>
        <w:t>анады бассалмақ болады, Әулие ана өзінің қылышымен қорғанып</w:t>
        <w:br/>
        <w:t>қалады. Екеуі жұдырықтасады, Әулие ана жаңа ғана босанған-</w:t>
        <w:br/>
        <w:t>дықтан әлсіз болды, бірнеше рст ұрған соң жеңіледі. Ата бірден</w:t>
        <w:br/>
        <w:t>оны ұстап алады да, Хуа тауының астына еңді ешқашан күн көзін</w:t>
        <w:br/>
        <w:t>көрмейтіндей етіп зынданға салады. Оқымысты Лю Яан Шаң</w:t>
        <w:br/>
        <w:t>шенге ие болады, бірақ ол Әулие ананы ұмыта алмайды. Әдейі Хуа</w:t>
        <w:br/>
        <w:t>тауындағы ғибадатхапаға келеді. Тек өрмекшінің торы мен суық</w:t>
        <w:br/>
        <w:t>сезінеді. Дәл осы сәтте Лиң Чжы бір баланы құшақтап кіріп келсді,</w:t>
        <w:br/>
        <w:t>оған Әулие анадың әңгімесін айтып: «Мынау сенің балаң, оны</w:t>
        <w:br/>
        <w:t>жақсылап тәрбиеле», - дейді. 13 жылдан кейін Шынсияң өте</w:t>
        <w:br/>
        <w:t>ақылды бала болып әседі. Бір күні ол сыныптасының аяғын басып</w:t>
        <w:br/>
        <w:t>кеткені сол: «Сен жұмбақ бала болған соң, сенің апаң да жоқ», -</w:t>
        <w:br/>
        <w:t>дейді. Шынсияң жол бойы жылап үйіне қайтады.</w:t>
        <w:br/>
        <w:t>Ол әкесінеп неге кішкентайымнан анамды көрмедім деп</w:t>
        <w:br/>
        <w:t>сұрамақ болады. Үйге кіргепде әкесінің дастарқан басында жылап</w:t>
        <w:br/>
        <w:t>отырғанын көреді. Үстел үстінде бір жапырақ мата жатады, ол мата</w:t>
        <w:br/>
        <w:t>Әулие аналың канымен жазылғап хаты болатын. Шынсиян матаны</w:t>
        <w:br/>
        <w:t>алып оқып, бәрін түсіпеді де, әкесіне: «Мен ер жеттім, анамды</w:t>
        <w:br/>
        <w:t>құтқарамып», - дейді. Әкесінің қарсыласқанына қарамастан есі</w:t>
        <w:br/>
        <w:t>ауысқан адамдай, күн жүріп, түн жүріп әйтеуір Хуа тауына жетеді.</w:t>
        <w:br/>
        <w:t>Таудың жартысыпа жеткенде арыстан атып шығады, азулы тістерін</w:t>
        <w:br/>
        <w:t>көрсетіп ақырады, бірак Шынсиян қашпай, өлімге тіке қарайды.</w:t>
        <w:br/>
        <w:t>Кім білген арыстанның оны көре сала қашып кететінін. Шынсиян</w:t>
        <w:br/>
        <w:t>осы кезде бір сиқыршыны көреді. Ол сиқыршы: «Сен Шынсиян-</w:t>
        <w:br/>
        <w:t>сың ба? Мен сиқыршымын, сен анаңды құтқаруға келгеніңді</w:t>
        <w:br/>
        <w:t>білемін, мен саған көмектесемін»,- дейді. Сөйтіп сиқыршы бала-</w:t>
        <w:br/>
        <w:t>166</w:t>
        <w:br/>
        <w:t>ТЕЗІ</w:t>
      </w:r>
    </w:p>
    <w:p>
      <w:r>
        <w:t>ЛЮСӘНЖИЕ</w:t>
        <w:br/>
        <w:t>Фар алаша. то Аран ӘНДЕ</w:t>
        <w:br/>
        <w:t>в, ніне. ы “бие тана, Әт</w:t>
        <w:br/>
        <w:t>ін. ШЕН, Жын ЖқТ, жӘнаЖіТ.</w:t>
        <w:br/>
        <w:t>ЖПЖЕЛУЕТ. ЯлМЛӨйІт-ННІЖ25Т. Жітінж</w:t>
        <w:br/>
        <w:t>(ЕҢ, АЕ НЕН. БИТ» ЖАЗ! інін.</w:t>
        <w:br/>
        <w:t>ША-раын 4. ажа та. ланаб. 8</w:t>
        <w:br/>
        <w:t>жән, АЖАЖаФ.</w:t>
        <w:br/>
        <w:t>өтесін, ПМ ЕҒе. алға жИЛОНІт М?</w:t>
        <w:br/>
        <w:t>пжвея кана ИНЫН,.</w:t>
        <w:br/>
        <w:t>ЛЕЛЕРІ ЛЕЛЕРІ</w:t>
        <w:br/>
        <w:t>ӘЗІР а</w:t>
        <w:br/>
        <w:t>ә ИЕЛЕ ИГІ</w:t>
        <w:br/>
        <w:t>жекте нері ест. Т, ык Фзы”</w:t>
        <w:br/>
        <w:t>ХІСИИЯ /Е, тЕ8І. “БЕТОН, шары АНЫ 6</w:t>
        <w:br/>
        <w:t>ПЕТР, жАТІҢ-АЫ</w:t>
        <w:br/>
        <w:t>ЖӘНЕ ЯУ, ТӘЛ САН. АТЫЗ Т, й:</w:t>
        <w:br/>
        <w:t>ЖУСКЕЫЕ, БФ АНА. 8-5), Ж</w:t>
        <w:br/>
        <w:t>жән. ШаРЫНТ Ж-й, Жәнірезнте, ЖӨЗСЕЗГЕ</w:t>
        <w:br/>
        <w:t>85, ЧЯПЖ. ЖЕСЕ, ЖЕЛМЕН, ЕЖЖЕШЕНКТ.</w:t>
        <w:br/>
        <w:t>ЖІінеЯға, “ЖЕОСЖРНИВТ, Б ЕН2, ЭЕЕЖИЖ.”</w:t>
        <w:br/>
        <w:t>д, АРЫНЫ» тістіншың. “нойан ХІ</w:t>
        <w:br/>
        <w:t>тін, БЯСЕНЯМЫР, жейше-н, ТЖД?</w:t>
        <w:br/>
        <w:t>ШЕЛЕЕТЕЗЕСЕАЕ</w:t>
        <w:br/>
        <w:t>АНА ЛЕРЕСЕ ТЕГТІ</w:t>
        <w:br/>
        <w:t>ЖөжЯтЫ.”</w:t>
        <w:br/>
        <w:t>ж</w:t>
        <w:br/>
        <w:t>Бан</w:t>
        <w:br/>
        <w:t>30, (ТИК- Ж ХЕІЕНЕТ 28, ЖАПЫ АЙН Енші?</w:t>
        <w:br/>
        <w:t>Яя, юят, аа 2 ом? ТнаЕ ААҚ НЫНЫҢ Ы, -Т Ит</w:t>
        <w:br/>
        <w:t>желу”, -ШІННІР. БЖАЛАЕ- Аа ШТ, жалан, %</w:t>
        <w:br/>
        <w:t>Мулла, ИЕҢ, оларуар ІЗІМ 22.</w:t>
        <w:br/>
        <w:t>БӘСІ. “й ЛТ. НІП -іншЖ, Ж ГЕ, ЖЕ</w:t>
        <w:br/>
        <w:t>ӨЗФШ</w:t>
        <w:br/>
        <w:t>ТӘЖІ, АЛАСА ЕЕ, Мей ӘН КІ. ІП</w:t>
        <w:br/>
        <w:t>ЖИЕНІН -. Қан ау», ЖЖАТ, ши ЕЯ-3НА</w:t>
        <w:br/>
        <w:t>МУ, НСК. ырым ОА ТИЕ, ІҢ ТЕПЕ ШЕ?</w:t>
        <w:br/>
        <w:t>ШЕ ҮШ “І-ы ---тЕИЛМЕТ.</w:t>
        <w:br/>
        <w:t>Ақ, жУНАТ, Ш-Н “Үл, Жап</w:t>
        <w:br/>
        <w:t>Жек,”</w:t>
        <w:br/>
        <w:t>аа, БЛЕЗ ан 5, БІЛ ХОНЫНЕШ--)8ЦН,</w:t>
        <w:br/>
        <w:t>ШЕ, “аж, ШЕШЕНДЕРІ ЕДЕРІ</w:t>
        <w:br/>
        <w:t>МШ%ЕЫА, -жарат но, ЕЕ ЕСТЕ, Екрпі</w:t>
        <w:br/>
        <w:t>ШО БӘЛЕ ШЛІЕДЕ--4Н.</w:t>
        <w:br/>
        <w:t>жж</w:t>
        <w:br/>
        <w:t>Менің елімде 5 үлкен атақты тау бар, олар: шығыс Тайшан тауы,</w:t>
        <w:br/>
        <w:t>батыс Хуашан тауы, оңтүстік Уйхыңшан тауы, солтүстік</w:t>
        <w:br/>
        <w:t>Үйхыңшан тауы және орталық ҰҮйсоңттан тауы. Таулардың ішін-</w:t>
        <w:br/>
        <w:t>дегі ең биігі- Хуашан. Ол аппак бұлттармен астасып, карлы шыңға</w:t>
        <w:br/>
        <w:t>жалғасады.</w:t>
      </w:r>
    </w:p>
    <w:p>
      <w:r>
        <w:t>Хуа тауында Лиенхуа шыңы бар, оның үстінде ғибадатхана бар,</w:t>
        <w:br/>
        <w:t>бол храмда үш Әулис ананың керемет мүсіні бар.</w:t>
        <w:br/>
        <w:t>Ол жерде атақты баулян шамы тұр, ол шамның жарығы әте</w:t>
        <w:br/>
        <w:t>алыс қашықтыққа дейін жетеді. Бұл шам таудағы жол сілтеуілі</w:t>
        <w:br/>
        <w:t>бағдар шам.</w:t>
        <w:br/>
        <w:t>Бір күні Дұңхайлоңның патшасы үлкен дастарқан жайып,</w:t>
        <w:br/>
        <w:t>Әртүрлі сиқыршыларды жинайды.</w:t>
        <w:br/>
        <w:t>163</w:t>
        <w:br/>
        <w:t>ның алдына түсіп, жол бастайды. Олар жол бойында қатты шар-</w:t>
        <w:br/>
        <w:t>шайды, бірақ демалмайды. Бірақ олар шаршағандарына қарамастан</w:t>
        <w:br/>
        <w:t>тоқтамайды. Шынсиян анасын көру үшін ешнәрседен қорықпайды.</w:t>
        <w:br/>
        <w:t>Кенет олар өзенге тап болады, ол жерде көпір де, қайық та жоқ,</w:t>
        <w:br/>
        <w:t>амал жоқтықтан суға секірелі. Бұл жай өзен болмайтын, бұл аспан</w:t>
        <w:br/>
        <w:t>асты өзені екен. Шынсиян өзіне бір ерекше күш біткенін сезінеді.</w:t>
        <w:br/>
        <w:t>Шынсияң енді, қалып өт лаулап жатқанын көреді, одан ары жол таба</w:t>
        <w:br/>
        <w:t>алмай қалады. Шынсияң аптуланып отқа секіріп кетеді. Ғажап! От</w:t>
        <w:br/>
        <w:t>өшеді. Жерден бір балта көрінеді.</w:t>
        <w:br/>
        <w:t>Шынсияң анасын қай шыңның астында екенін білу үшін «ана,</w:t>
        <w:br/>
        <w:t>ана» деп айқай салады да, жылап жібереді. Осы сәтте Лин Чжы</w:t>
        <w:br/>
        <w:t>пайда болып: «Әдемі шыңға қарай бетте, анан сол Шшыңшың</w:t>
        <w:br/>
        <w:t>астында»,- дейді.</w:t>
        <w:br/>
        <w:t>Шынсиян бойындағы күшін қолданып, тауды қозғалтып, тауды</w:t>
        <w:br/>
        <w:t>екіге бөледі, сол кезде Әулие ана көрінеді. Сөйтіп он үш жылдың</w:t>
        <w:br/>
        <w:t>қорлығы да бітеді. Анасы мен баласы бақыт құшағында қауышады.</w:t>
        <w:br/>
        <w:t>658222)</w:t>
        <w:br/>
        <w:t>БЕС АҒАЙЫНДЫ</w:t>
        <w:br/>
        <w:t>Ай, ЖЕ-мАЖ. МПа НДІ», ЖЗЗЕнЕ т.</w:t>
        <w:br/>
        <w:t>ее.</w:t>
        <w:br/>
        <w:t>Елана. жАНЫ- пж Фа</w:t>
        <w:br/>
        <w:t>НАН, жене. ЖС А» ЖИН ЕЕ ХӘ,</w:t>
        <w:br/>
        <w:t>ЕЛУ ЕТІЛЕДІ ПІРЕЗУОЛРКЕЕЛы</w:t>
        <w:br/>
        <w:t>зЕкн; Әк Ой, БН ы ы іі</w:t>
        <w:br/>
        <w:t>неден. ек Факты. ТИЕП.</w:t>
        <w:br/>
        <w:t>ЫЛА ЕЛЕСТЕДІ ; сеннен. Болт, Ж ЖИН,</w:t>
        <w:br/>
        <w:t>жәжержен, Ер, - ЖАНИЯ Ж»</w:t>
        <w:br/>
        <w:t>ШТІ;</w:t>
        <w:br/>
        <w:t>ы.</w:t>
        <w:br/>
        <w:t>167</w:t>
        <w:br/>
        <w:t>Ж ЖПЕЯША АЗЫҚ: 78 ЖАУ» ШЕН ЕЗІ!</w:t>
        <w:br/>
        <w:t>ЯТ ЖЕ КЕЗ А--Ш рК Яғ озншрнЕ</w:t>
        <w:br/>
        <w:t>Жа, жышал- ЯЗ Г.</w:t>
        <w:br/>
        <w:t>Яя. қарада ыы ХЕ, ЯЖПНамар), В</w:t>
        <w:br/>
        <w:t>5 “ҰЛЫҒАН "ӘЛЕН, ЖҚ але үенн</w:t>
      </w:r>
    </w:p>
    <w:p>
      <w:r>
        <w:t>ФАЗМЕЖІҢ ЖЕҮЕЗЕЯНЕ ІТ, АБИЦЕННАН. ЖОХ</w:t>
        <w:br/>
        <w:t>ЖЕ, ХӘН, Ее ФА, ТХПЕНОЕНЕН ЕЕЕ МИЕТ.</w:t>
        <w:br/>
        <w:t>а ЫН МЕЯЕТІ ГПАЙАНУЕ ЖЗ, СТ ЕРКЕГІ</w:t>
        <w:br/>
        <w:t>жжж</w:t>
        <w:br/>
        <w:t>Ертеде көлдің жағалауында бір отбасы өмір сүріпті. Бұл</w:t>
        <w:br/>
        <w:t>отбасында бос ұл бала бар скен, олардың түрлері бір-біріне қатты</w:t>
        <w:br/>
        <w:t>ұқсайтын, тіпті, әке-шешесі де кейде ажырата алмай қалатын.</w:t>
        <w:br/>
        <w:t>Бес ағайындылардың әрқайсысының ерекше касиеті бар. Үлкен</w:t>
        <w:br/>
        <w:t>ағасы бір деммен бір көллің суын жұтын алып, оны қайта құсып</w:t>
        <w:br/>
        <w:t>көлді қалпына келгіре алатын. Екінші ағасы оттан қорықпайтын,</w:t>
        <w:br/>
        <w:t>Оны жалындап тұрған оттың ортасына лақтырып жіберсең де, еш</w:t>
        <w:br/>
        <w:t>жері күймей, аман шығатын. Үшінші ағасының аяғы адам айтса</w:t>
        <w:br/>
        <w:t>Нанғысыз ұзындыққа ұзарады. Қаншалықты алыс жол болса да бір-</w:t>
        <w:br/>
        <w:t>Қ қадаммен аптап жете алатын. Төртіншісі болса, болаттан</w:t>
        <w:br/>
        <w:t>жасалғандай шымыр еді, оған қылыш та, балта да өтпейтін. Ал ең</w:t>
        <w:br/>
        <w:t>кішісі барлық жүгірген аң, ұшқан құстың тілің білетін. Орманның</w:t>
        <w:br/>
        <w:t>барлық жерінде оның достары бар сді.</w:t>
        <w:br/>
        <w:t>Бес ағайынды бірінен бірі күтпті, күнде ата-анасына көп істеуге</w:t>
        <w:br/>
        <w:t>көмектеседі. Үлкені балык аулайды, екіншісі тамақ лісірелі, үшін-</w:t>
        <w:br/>
        <w:t>шісі мен төртіншісі шаруашылықпен айналысады, бесіншісі мал</w:t>
        <w:br/>
        <w:t>бағатын. Олардың отбасы өте бақытты өмір сүріп жатты.</w:t>
        <w:br/>
        <w:t>Бір күні бес ағайындылар тұрып жатқап жерге бір айлакер шал</w:t>
        <w:br/>
        <w:t>патыша пайда болады. Ол әлемде жоқ дәмді тамақты жел көргісі</w:t>
        <w:br/>
        <w:t>169</w:t>
        <w:br/>
        <w:t>Сонымен қатар жас жігіттер мен қыздар бір-біріне деген сезімдерін</w:t>
        <w:br/>
        <w:t>білдіреді.</w:t>
        <w:br/>
        <w:t>Бұл күні Лю Сәнжие ән айтатын алаңға келгенде орамал сатып</w:t>
        <w:br/>
        <w:t>отырған апаны көреді де: «Бір орамал қантпа тұрады?»,- деп</w:t>
        <w:br/>
        <w:t>сұрайды.</w:t>
        <w:br/>
        <w:t>Кемпір Лю Сәндиешің алғырлығын байқап көргісі келеді де: «Сен</w:t>
        <w:br/>
        <w:t>маған тау өлеңіп, яғни орамал сату туралы өленді айтып бер. Бірақ</w:t>
        <w:br/>
        <w:t>әр сөйлемде екім «25» сөзі болсын. Осылай айта алсаң саған</w:t>
        <w:br/>
        <w:t>орамал тарту етемін»;- дейді.</w:t>
        <w:br/>
        <w:t>Лю Сәнжие аз ойланып барып ән айта жөнеледі:</w:t>
        <w:br/>
        <w:t>«Дәл уағында келімтім, етектегі елді мекенге,</w:t>
        <w:br/>
        <w:t>Лю Сәнжие ең әуелі орамал сатып алады.</w:t>
        <w:br/>
        <w:t>Сосын оны басына тағып алады,</w:t>
        <w:br/>
        <w:t>осылай әр сөйлемге екік 2%» әріпін қолданып орамал ұтып аламын»</w:t>
        <w:br/>
        <w:t>деп тоқтайды.</w:t>
        <w:br/>
        <w:t>Кемпір мақтап Лю Сәпдиеге орамал сыйлайды, оған бірнеше</w:t>
        <w:br/>
        <w:t>орамал ұсыпады. Лю Сәнжие күлімсіреп, ақшасын төлейді ле:</w:t>
        <w:br/>
        <w:t>«Мен орамал үшін ән салған жоқпын»;- дейді.</w:t>
        <w:br/>
        <w:t>Бұл жолғы ән сайысына жан-жақтан адамдар келіп, ЛЮ</w:t>
        <w:br/>
        <w:t>Сәндиемен жарысқа түскілері келеді. Ол бір шумақ айтып</w:t>
        <w:br/>
        <w:t>бастағанда, барлығы оны жалғастыра кетеді. Осылайша үш күн, үш</w:t>
      </w:r>
    </w:p>
    <w:p>
      <w:r>
        <w:t>түн өлең айтады. Төртінші күні күн батып, ай ұясынап шыққанда</w:t>
        <w:br/>
        <w:t>ешкім Лю Сәндиені жеңе алмағандықтан ол: «Ешкімнің айтарға әні</w:t>
        <w:br/>
        <w:t>қалмаса келесі жылғы жарыста көріскенше»;- дейді.</w:t>
        <w:br/>
        <w:t>Кенет топтың арасынан төрт адам шығыш: «Лю Сәнжие он</w:t>
        <w:br/>
        <w:t>салып, би билейлі, біз оны іздеп жарысқа түсуге келдік»,- дейді.</w:t>
        <w:br/>
        <w:t>Лю Сәндие: «Сендердін есімдерің кім?»,- дейді.</w:t>
        <w:br/>
        <w:t>176</w:t>
        <w:br/>
        <w:t>пайда болады да екі адамның бейнесі көршеді. Бұлар Лю Сәнжие</w:t>
        <w:br/>
        <w:t>мен Ты Жиаң болатын. Олар жүзімнін бұтағына отырып, Ты Жиаң</w:t>
        <w:br/>
        <w:t>сыбызғыда ойнап, Лю Сэпжие он салады.</w:t>
        <w:br/>
        <w:t>Жау келіп жүзімді қанша шапса да шаба алмай, үш күн үш түн</w:t>
        <w:br/>
        <w:t>шауып үш жүз ара сындырып, ақыры шабады.</w:t>
        <w:br/>
        <w:t>Лю Сәнжие мен Ты Жнаң өзеніс барады. өзендегі балықтар Лю</w:t>
        <w:br/>
        <w:t>Сәпдиенің әнін сүйіп тыңдайтын, сөйтіп екеуін басқа бір керсмет</w:t>
        <w:br/>
        <w:t>сұлу жерге жеткізеді. Осылайша екеуі халық әндерін айтыш,</w:t>
        <w:br/>
        <w:t>бақытты өмір сүреді.</w:t>
        <w:br/>
        <w:t>ЖШйо</w:t>
        <w:br/>
        <w:t>ТАУ ПЕРІШТЕСІ</w:t>
        <w:br/>
        <w:t>ПЕЙЕЗНЕ» ІПЕОШЕРтсА ШАРА ЕЛЕР ДЫ</w:t>
        <w:br/>
        <w:t>Ян, ал. П-тжтені-Е. НЕНІ, ЯЖЕАЙ.</w:t>
        <w:br/>
        <w:t>Алын. төкдшаен, АЯЙ, нж Қ</w:t>
        <w:br/>
        <w:t>МЕн 2 120</w:t>
        <w:br/>
        <w:t>ке, Шаа метр. ая. ғеніФ, (ХІ</w:t>
        <w:br/>
        <w:t>Жіті. ізінің. “АЖЕ?</w:t>
        <w:br/>
        <w:t>Хен, шанлежак. ЧЕ АЯтяӘк, ІМ АЗЫ.</w:t>
        <w:br/>
        <w:t>Хан, млезте, ына”</w:t>
        <w:br/>
        <w:t>ЕҮЗЕСЕЗІПЕЗ Тола талын ата тады</w:t>
        <w:br/>
        <w:t>А-а ЕНҒА, ННІ НИН 2Ж.</w:t>
        <w:br/>
        <w:t>он, Хон жш, ін: ӘҺ. ӘМ 2,?</w:t>
        <w:br/>
        <w:t>Асан. “Ха, елене. ӨНЕІПНФ. КН</w:t>
        <w:br/>
        <w:t>Шалы</w:t>
        <w:br/>
        <w:t>Ха. “нн, "ӘлЕИтыМа. МН”</w:t>
        <w:br/>
        <w:t>Ж, Жалы?”</w:t>
        <w:br/>
        <w:t>"геннен, Шы &lt;мжжаан, ЖЕСІ.”</w:t>
        <w:br/>
        <w:t>ИЛЕП</w:t>
        <w:br/>
        <w:t>ә</w:t>
        <w:br/>
        <w:t>179</w:t>
        <w:br/>
        <w:t>жет. “ЕнЛыжЕнв, жалпы, аса”</w:t>
      </w:r>
    </w:p>
    <w:p>
      <w:r>
        <w:t>жей метте, МШ. 8бжт:4%</w:t>
        <w:br/>
        <w:t>ЖТ!”</w:t>
        <w:br/>
        <w:t>ЕТСЕ т--</w:t>
        <w:br/>
        <w:t>ЖЕН, -</w:t>
        <w:br/>
        <w:t>МХЕАН, --ІЛНДЕЯ</w:t>
        <w:br/>
        <w:t>Бага, МИНИ</w:t>
        <w:br/>
        <w:t>ше</w:t>
        <w:br/>
        <w:t>Ша ИСЕӘ ААА 7 Ж. ва,</w:t>
        <w:br/>
        <w:t>тіс. -ЛЕНІ КЫ. ЕЖ</w:t>
        <w:br/>
        <w:t>еңі Тана ын, Таш. %</w:t>
        <w:br/>
        <w:t>ІП ЕЕ ТҚ.</w:t>
        <w:br/>
        <w:t>АГНУЗа Уә, өл</w:t>
        <w:br/>
        <w:t>ша. ЗИ А на /.</w:t>
        <w:br/>
        <w:t>ШЕБІ ДІ</w:t>
        <w:br/>
        <w:t>ЕЗЛТЕЛЕІ)</w:t>
        <w:br/>
        <w:t>ШИн-Н ВА?”</w:t>
        <w:br/>
        <w:t>еш, 5-АЯТЫЖ, Ж ІЗДДІПЕІ</w:t>
        <w:br/>
        <w:t>КӘ зен. ЫЛ,</w:t>
        <w:br/>
        <w:t>ЛЗНҒТҚ, ЖЫН. “ЛянЯЛАаҺ Ші</w:t>
        <w:br/>
        <w:t>ыт.”</w:t>
        <w:br/>
        <w:t>ХІ-ЯЕ ж. ҚУЯЯЛ ТШ, Мал Тшз, жл- еже</w:t>
        <w:br/>
        <w:t>Жан. ЖАН “ЕХ, ІЗЕТ?”</w:t>
        <w:br/>
        <w:t>ЖОҒА» “АН ЕШ ЕМЕ, ДОН ЛЕНТА ТЕН ОНЫ”</w:t>
        <w:br/>
        <w:t>ЖЗНЕ. ЖУНЫЛ/ҒШЖ, ТЕЗІНЕН</w:t>
        <w:br/>
        <w:t>ЖАЭМЕНП. ін. “ЕЕЕ, ИЕЛЕ НІ?”</w:t>
        <w:br/>
        <w:t>%. ЯҒААНАН 780%,</w:t>
        <w:br/>
        <w:t>ЖЗА АЛ--ІНДЕНІН. ЖЕ МЕНЕ, НӨГТ Н?</w:t>
        <w:br/>
        <w:t>ШЫН 254, --ЛӘКІКЕТЕНІ.</w:t>
        <w:br/>
        <w:t>ЕЕЛЕЦЕЛТЕНІІЕЗЕРЗЕТАЛЕ ЕЕ ЕЕЕ ГЕ?</w:t>
        <w:br/>
        <w:t>НнЕЛХАЯ-НЫА. ВІ ЛЛА А. ЖІ.</w:t>
        <w:br/>
        <w:t>ЗЕ. НЕТ, ЖІ ИНЯТ РЫН ІТ ЖШ.</w:t>
        <w:br/>
        <w:t>ШЕЗЛЛЕЕБЕК ШЕРТЕТІН)</w:t>
        <w:br/>
        <w:t>ЖНЕӘНСТЯЕ Бәф, ӨНЕ, ӘИРІТРЕЯА. ХЙЕҒ</w:t>
        <w:br/>
        <w:t>ЕЕ. ңе жИа, Шая. ЧЕ</w:t>
        <w:br/>
        <w:t>174</w:t>
      </w:r>
    </w:p>
    <w:p>
      <w:r>
        <w:t>ХЖ</w:t>
        <w:br/>
        <w:t>КТ,</w:t>
        <w:br/>
        <w:t>ЖЕ</w:t>
        <w:br/>
        <w:t>аГыЖ. ше</w:t>
        <w:br/>
        <w:t>ү3сз2 іп</w:t>
        <w:br/>
        <w:t>"ам</w:t>
        <w:br/>
        <w:t>ПИ</w:t>
        <w:br/>
        <w:t>жш</w:t>
        <w:br/>
        <w:t>ж-е,</w:t>
        <w:br/>
        <w:t>ЖО ИЕ</w:t>
        <w:br/>
        <w:t>ШТ.</w:t>
        <w:br/>
        <w:t>ЖЕЛЕ ке,</w:t>
        <w:br/>
        <w:t>Е-Е ғ.</w:t>
        <w:br/>
        <w:t>На 2 ЖЕ,</w:t>
        <w:br/>
        <w:t>ЖЕНЕ</w:t>
        <w:br/>
        <w:t>Н</w:t>
        <w:br/>
        <w:t>Ш4с</w:t>
        <w:br/>
        <w:t>ісе</w:t>
        <w:br/>
        <w:t>ЫЖ,</w:t>
        <w:br/>
        <w:t>8ИЕТЕ</w:t>
        <w:br/>
        <w:t>луде, АНЫ</w:t>
        <w:br/>
        <w:t>ікелеа, ФИ е</w:t>
        <w:br/>
        <w:t>Ей</w:t>
        <w:br/>
        <w:t>ЙІНДЕСТ, ЖАННА</w:t>
        <w:br/>
        <w:t>ЖЖЛЫИЕ, ЕҢ Ы:</w:t>
        <w:br/>
        <w:t>УЫШ. ЗЕНИЕЯ</w:t>
        <w:br/>
        <w:t>ЕГІшің;</w:t>
        <w:br/>
        <w:t>“ЕШ</w:t>
        <w:br/>
        <w:t>Ж</w:t>
        <w:br/>
        <w:t>жж</w:t>
        <w:br/>
        <w:t>ЖЕЛЕНІЕТЕНЫ</w:t>
        <w:br/>
        <w:t>ШәШИ?”</w:t>
        <w:br/>
        <w:t>ЖАЛУТ</w:t>
        <w:br/>
        <w:t>“Жар</w:t>
        <w:br/>
        <w:t>Шп% ж, |Н, Ы</w:t>
        <w:br/>
        <w:t>ей</w:t>
        <w:br/>
        <w:t>%.</w:t>
        <w:br/>
        <w:t>қала,</w:t>
        <w:br/>
        <w:t>Желе»</w:t>
        <w:br/>
        <w:t>ФЕ КК</w:t>
      </w:r>
    </w:p>
    <w:p>
      <w:r>
        <w:t>Ж.”</w:t>
        <w:br/>
        <w:t>ЕЕ А-А,</w:t>
        <w:br/>
        <w:t>Ше</w:t>
        <w:br/>
        <w:t>ЖЕІНІЕ;.</w:t>
        <w:br/>
        <w:t>НЗЕНҢ</w:t>
        <w:br/>
        <w:t>ШІ</w:t>
        <w:br/>
        <w:t>Жер</w:t>
        <w:br/>
        <w:t>жік.”</w:t>
        <w:br/>
        <w:t>жиса, БЕНт, НАН</w:t>
        <w:br/>
        <w:t>“мж</w:t>
        <w:br/>
        <w:t>Ж-Е 7 Ж.</w:t>
        <w:br/>
        <w:t>“ғ Жк</w:t>
        <w:br/>
        <w:t>ЕЯРІЕ, Ме ДЕ</w:t>
        <w:br/>
        <w:t>ЕЛ ЕЭ, ЖАНЕ - ӨН</w:t>
        <w:br/>
        <w:t>жЕевляжыт, -Өж</w:t>
        <w:br/>
        <w:t>9. (нін:</w:t>
        <w:br/>
        <w:t>15 202</w:t>
        <w:br/>
        <w:t>т</w:t>
        <w:br/>
        <w:t>эЭЗ</w:t>
        <w:br/>
        <w:t>ЕЛДЕН</w:t>
        <w:br/>
        <w:t>“АШ, ЖОМ</w:t>
        <w:br/>
        <w:t>НТЕТЕ АЕ</w:t>
        <w:br/>
        <w:t>ЖЕТХУЛМІЕЕ</w:t>
        <w:br/>
        <w:t>БИКЕ?”</w:t>
        <w:br/>
        <w:t>“КіуХЕ, ЯПН- А8 59 ҮН</w:t>
        <w:br/>
        <w:t>АЕКА, МФ</w:t>
        <w:br/>
        <w:t>ІП</w:t>
        <w:br/>
        <w:t>ЖӘНа-йЫ</w:t>
        <w:br/>
        <w:t>ЖЛІМЕ</w:t>
        <w:br/>
        <w:t>БЕ</w:t>
        <w:br/>
        <w:t>-ӘШ. “ЕЛІ ай:</w:t>
        <w:br/>
        <w:t>“Ж, ЖИЕЯНА</w:t>
        <w:br/>
        <w:t>ЛАНА Я</w:t>
        <w:br/>
        <w:t>шеді лүакы</w:t>
        <w:br/>
        <w:t>"%--Я. ЖФ</w:t>
        <w:br/>
        <w:t>БІН:</w:t>
      </w:r>
    </w:p>
    <w:p>
      <w:r>
        <w:t>ЕЖ-</w:t>
        <w:br/>
        <w:t>ғ“ нж ЖАЖ</w:t>
        <w:br/>
        <w:t>Кер”</w:t>
        <w:br/>
        <w:t>ЖЕЛЕ ӘЯЕ, -ИШж- а АНЕ, 1й.</w:t>
        <w:br/>
        <w:t>Қа ЫНЫ”</w:t>
        <w:br/>
        <w:t>ЕЕЕНЕЛІ ДНЯ:</w:t>
        <w:br/>
        <w:t>КӘӘШЕ, нгі</w:t>
        <w:br/>
        <w:t>ПТ Фчегт</w:t>
        <w:br/>
        <w:t>ЖҮЙЕ!</w:t>
        <w:br/>
        <w:t>ЖОХ</w:t>
        <w:br/>
        <w:t>ң</w:t>
        <w:br/>
        <w:t>ікті</w:t>
        <w:br/>
        <w:t>мез</w:t>
        <w:br/>
        <w:t>алаш</w:t>
        <w:br/>
        <w:t>ЛТ</w:t>
        <w:br/>
        <w:t>“МІ</w:t>
        <w:br/>
        <w:t>Шеуер</w:t>
        <w:br/>
        <w:t>ЛЕ</w:t>
        <w:br/>
        <w:t>-Ж-с%,</w:t>
        <w:br/>
        <w:t>Шара</w:t>
        <w:br/>
        <w:t>Алы “БЕУ ХАН</w:t>
        <w:br/>
        <w:t>БАМ?”</w:t>
        <w:br/>
        <w:t>Нас.”</w:t>
        <w:br/>
        <w:t>телі нн (4</w:t>
        <w:br/>
        <w:t>НИЕ</w:t>
        <w:br/>
        <w:t>2?</w:t>
        <w:br/>
        <w:t>ШІРЕНЕ</w:t>
        <w:br/>
        <w:t>тіке</w:t>
        <w:br/>
        <w:t>жЕЙіЕ»</w:t>
        <w:br/>
        <w:t>ААҚ</w:t>
        <w:br/>
        <w:t>ттты</w:t>
        <w:br/>
        <w:t>ағ»</w:t>
        <w:br/>
        <w:t>ЕЗІ в "ЕЖ</w:t>
        <w:br/>
        <w:t>1! ажа,</w:t>
        <w:br/>
        <w:t>Жк</w:t>
        <w:br/>
        <w:t>180</w:t>
        <w:br/>
        <w:t>Тамтаітыы</w:t>
        <w:br/>
        <w:t>“Ха іле</w:t>
      </w:r>
    </w:p>
    <w:p>
      <w:r>
        <w:t>“ВИАМ, ЖШ, Жңіліу АН</w:t>
        <w:br/>
        <w:t>жжшу-ал»</w:t>
        <w:br/>
        <w:t>БӨЦЕ. ШІАЕ. АА НЫ НЕТ ТЕН.</w:t>
        <w:br/>
        <w:t>) ШМЛЕТЕНІЕЗ ЕБ Бара</w:t>
        <w:br/>
        <w:t>ЖА ЭЕЖЫ, МЕНИҢ ЕНЕ А ОЕ</w:t>
        <w:br/>
        <w:t>ЖЕНТ, ыды Ен ӨМІ 5. ЕНГЕН саннан.</w:t>
        <w:br/>
        <w:t>т! жҰлЫМқд ады ЕЕЕ ЕШ езе үр т-а кін )</w:t>
        <w:br/>
        <w:t>ЗЕ ЕДІН</w:t>
        <w:br/>
        <w:t>ШИЕ ТЕСТЕР ПЕШІНЕН</w:t>
        <w:br/>
        <w:t>ЕЕ Ж, --Қынанш, АТС НЕЗ ІШ, Қажы.</w:t>
        <w:br/>
        <w:t>жж тйнал. ПЖ. ПЕН ж, ЖЗА)</w:t>
        <w:br/>
        <w:t>НИЯ НД», жәйі к, хі ЕНТ, АЛЛО АДҚ»</w:t>
        <w:br/>
        <w:t>тҚ, ЯМЫТ-ЕМЖЕЛ Ы ЗМВІКРЕДЕ.</w:t>
        <w:br/>
        <w:t>жж</w:t>
        <w:br/>
        <w:t>Менің енім Гуан Си Чжуаңдықтар өмір сүретін жер. Бұл жердің</w:t>
        <w:br/>
        <w:t>адамдары еңбекқор, ақжарқын, сонымен ҡатар ән айтып, би</w:t>
        <w:br/>
        <w:t>билеуде алдарына жан салмайды. Лю Сәнжие әнді ен жақсы айта-</w:t>
        <w:br/>
        <w:t>ТЫН жас сұлу қыз. Ол ән салғанда аспандағы құс та ұшпайды,</w:t>
        <w:br/>
        <w:t>одағы балық та жүзбейді, тіпті, су да ағысын тоқтатады, жолдағы</w:t>
        <w:br/>
        <w:t>Әламдар да ҡимылсыз қалатын. Лю Сәнжие әнді жақсы айтып қана</w:t>
        <w:br/>
        <w:t>қоймай, сонымен қатар өте еңбекқор адам болатын. Күріш жипа-</w:t>
        <w:br/>
        <w:t>ғанда, басқалар бір орам жинаса, Лю Сонжис үш орам жишпайтын.</w:t>
        <w:br/>
        <w:t>Көшет отырғызғанда, басқалар бір тал отырғызса, ол оп тал</w:t>
        <w:br/>
        <w:t>отырғызады. Ол су толқынындай, аспандағы бұлттай ою-өрнектер</w:t>
        <w:br/>
        <w:t>салады. Лю Сәнжие үнемі тоқыма тоқып отырып, он салады. Сол</w:t>
        <w:br/>
        <w:t>Кезде құстар оның терезесінің алдына ұшып келіп, әнін естіп, ұзақ</w:t>
        <w:br/>
        <w:t>уақыт ұшқылары келмей отырады. )</w:t>
        <w:br/>
        <w:t>Әр жылы күзгі жиын теріннен кейін халық ән кешін</w:t>
        <w:br/>
        <w:t>Ұйымдастырады. Бұл жерде барлығы эн айтудан жарысады.</w:t>
        <w:br/>
        <w:t>175</w:t>
        <w:br/>
        <w:t>Төрт жігіт: «Ли, Чжу, Ші, Тау»,- дейді.</w:t>
        <w:br/>
        <w:t>Дю Сәндие: «СІн есімді ли гүліп көрген емес, Тау есімді тау</w:t>
        <w:br/>
        <w:t>гүлілің ашылғанын көргеп емес, бамбукты терен сайда, тасты алып</w:t>
        <w:br/>
        <w:t>көшеге тасталым»,- дейді.</w:t>
        <w:br/>
        <w:t>Төртеуі сасқалақтап, әрі ойланып бері ойланығ!: «Сен зерексің-</w:t>
        <w:br/>
        <w:t>ғой, олай болса, бір қайықта неше тшеге бар? Бір лимон ағашынди</w:t>
        <w:br/>
        <w:t>неше жапырақ бар? Өзеннің суының салмағы қанша?», - деп</w:t>
        <w:br/>
        <w:t>аұрайды.</w:t>
        <w:br/>
        <w:t>Лю Сәндие: «Қайықтың шегесі сансыз-ау, ағаштың жанырағы</w:t>
        <w:br/>
        <w:t>дасаналмас. Олай болса сендерден сұрайын, өзен суы қаншалықты</w:t>
        <w:br/>
        <w:t>ұзын? өзенде нешс балық бар? Гаудағы кұстар қапша жұн?», - дей</w:t>
        <w:br/>
        <w:t>Өздерінен сұрайды.</w:t>
        <w:br/>
        <w:t>Төрт жігіт ауыздарын аша алмай, беттері қызарып қаша</w:t>
        <w:br/>
        <w:t>жөнеледі. Төртеуі кеткен соң, бір бай шал келеді. Ол сұлу қызды</w:t>
        <w:br/>
        <w:t>көріп: «Сенің салған әнің эн бе! Сен мендей ән сала алмайсың,</w:t>
      </w:r>
    </w:p>
    <w:p>
      <w:r>
        <w:t>одан да мені тоқалым бол», - дейді.</w:t>
        <w:br/>
        <w:t>Лю Сәндие: «Сең әніңмен кол, болмаса ара құсап ызыңдама»;-</w:t>
        <w:br/>
        <w:t>Дейді.</w:t>
        <w:br/>
        <w:t>Шая болса: «Сенің салған әнің әнің неге керек! Менің ақшам</w:t>
        <w:br/>
        <w:t>Көп, менен асып түссең де, тоқалым боласын»;- дейді.</w:t>
        <w:br/>
        <w:t>Лю Сәндис: «Мен ақшаға қызықпаймын, ақшасы көн үйде улы</w:t>
        <w:br/>
        <w:t>жылан болады»;- дегенде халық ду етіп күледі, сол ксзде шал қаша</w:t>
        <w:br/>
        <w:t>жөнеледі.</w:t>
        <w:br/>
        <w:t>Сой сәтте бір жас жігіттің бейнесі көрінеді. Бойы үзын, сым-</w:t>
        <w:br/>
        <w:t>батты, есімі Ты Жиаң. Ол Лю Сәндиеге карайлы. Лю Санжис де Ты</w:t>
        <w:br/>
        <w:t>Жиаңға көз салып, екеуі бір-бірінс ұзақ қарайды. Лю Сәнжие :</w:t>
        <w:br/>
        <w:t>«Сен қайдан келдін? Неге келдің?», - деп сұрайды.</w:t>
        <w:br/>
        <w:t>Ты Жиаң ерекше сезіммен: «Мен келген жерде жерде гүл көп.</w:t>
        <w:br/>
        <w:t>бырақ сұлу қыз жоқ, мен бұл жерге сеп үшін келдім», - дейді. )</w:t>
        <w:br/>
        <w:t>Лю Сәнжие мсн Ты Жиаң бір-бірін үнсіз түсініп. тауға кетіп ка-</w:t>
        <w:br/>
        <w:t>177</w:t>
        <w:br/>
        <w:t>яут, иманы "Хеннтаыманы &lt;9ЖН» Ша</w:t>
        <w:br/>
        <w:t>ЖАНЕ, ӘНЕЖЕРЯН!”</w:t>
        <w:br/>
        <w:t>-АНЫБЕСТ ЕШ ыы ОНА Б. ЖЕЖ</w:t>
        <w:br/>
        <w:t>Әм Ма. БИІНЕ. А-а Ж, ІЕЛЕЗІ</w:t>
        <w:br/>
        <w:t>ж. ИП ӘМІСКА, Ж 2ӘЗТ</w:t>
        <w:br/>
        <w:t>Аза, ЖЫН. ПЕТ ИЛЕ АЖ</w:t>
        <w:br/>
        <w:t>ке, ЕКЕежкнажі. лата ы НИ</w:t>
        <w:br/>
        <w:t>ы, “т, нала "нк, ГА ЧЕ ні</w:t>
        <w:br/>
        <w:t>7%»</w:t>
        <w:br/>
        <w:t>Еж-н, кипелЕР. Зан е; “ЖІПЖ</w:t>
        <w:br/>
        <w:t>ЕОЫЗОН, НЕТ ЫАЫ!</w:t>
        <w:br/>
        <w:t>ын, ХЕНЕУЕРТ. ӘН. “ХЕ, ЕНЕ, ЖЫН</w:t>
        <w:br/>
        <w:t>Жаны”</w:t>
        <w:br/>
        <w:t>жаннын Ей, Хы “Әливтиі та “ХЕЕНХ</w:t>
        <w:br/>
        <w:t>ж, ШшЕН-ЕА, ОҢ -БХӘМНОЕ, УЛЕХИІЗНЕІ “-</w:t>
        <w:br/>
        <w:t>ЕМЕ ОАЫ МЕННЕН, ЖЕТ</w:t>
        <w:br/>
        <w:t>ЖАОЫБЕЕ, БМНТЕШ. “Иіс жаве ЕЕ, ТЖННҰЕАТАРА.І.</w:t>
        <w:br/>
        <w:t>жана “Ж ЕЖРИЕЯН, ЖАР. Жек тЕШІЕ,</w:t>
        <w:br/>
        <w:t>БАҚАН Ы-. а, ВЕЛІНННЖТ-ІЖ, ЖЖ</w:t>
        <w:br/>
        <w:t>ЖЕН ЕН ЕхЖТ.</w:t>
        <w:br/>
        <w:t>Б)</w:t>
        <w:br/>
        <w:t>(&gt; Ей</w:t>
        <w:br/>
        <w:t>ЕЕ</w:t>
        <w:br/>
        <w:t>Б</w:t>
        <w:br/>
        <w:t>жжж</w:t>
        <w:br/>
        <w:t>Ертеде аспап императордың сұлу да сымбатты жеті қызы</w:t>
        <w:br/>
        <w:t>болыпты. Бұл арулар бірталай жасқа келіп, жалғыздықтан катты</w:t>
        <w:br/>
        <w:t>қамығып, бір күні кемпіркосақ көпірге келіп ақ бұлттардың арасын</w:t>
      </w:r>
    </w:p>
    <w:p>
      <w:r>
        <w:t>ашып адамдарды бақылайды. Қарапайым жандар өмірі</w:t>
        <w:br/>
        <w:t>суреттегідей, ерлер түзде, әйелдер үйде...</w:t>
        <w:br/>
        <w:t>Осы кезде кенже қыз қолына қолшатыр ұстап, бейіт басында</w:t>
        <w:br/>
        <w:t>жылап жаткан жас жігітті керіп апайынан оның кім екенін сұрайды.</w:t>
        <w:br/>
        <w:t>Апайы ол жігігтің есімі Дұң Йон және әкесінен айырылып</w:t>
        <w:br/>
        <w:t>182</w:t>
        <w:br/>
        <w:t>лады. Ішкі сырларын бір-біріне айта бастайды, ал бар әлем</w:t>
        <w:br/>
        <w:t>бұларды кұттықтап тұрғандай болады.</w:t>
        <w:br/>
        <w:t>Лю Сәнжие мен Ты Жиаң таудан түсіп келе жатқанда, кенеттен</w:t>
        <w:br/>
        <w:t>бір топ адам жүгіріп шығады. Бұлар Лю Саәндиемен әлең айтуға</w:t>
        <w:br/>
        <w:t>келген шалдың адамдары екеп. Шал : «Маған Лю Сәнжие керек»,-</w:t>
        <w:br/>
        <w:t>деп ақырады.</w:t>
        <w:br/>
        <w:t>Лю Сәнжие оны бетінен салып қалады. Ашуланған шал көзін</w:t>
        <w:br/>
        <w:t>алартып қол астындағыларына : «Ұрыңдар!»,- деп бұйрық береді.</w:t>
        <w:br/>
        <w:t>Ты Жиаң да ашуға булығып, қолына темір істік алып үш жігітті</w:t>
        <w:br/>
        <w:t>ұрып жығады да, шалды да ұшырып жібереді. Бірақ оны біреу арт</w:t>
        <w:br/>
        <w:t>жағынан басынан ұрып қалады. Оның басы айпалып таудан төмсн</w:t>
        <w:br/>
        <w:t>қарай құлайды.</w:t>
        <w:br/>
        <w:t>Лю Сәнжие Ты Жиаңды дауыстап шакырып іздейді.</w:t>
        <w:br/>
        <w:t>Лю Сонжие көз жасы сорғалап таудан түсіп, жаралы Ты</w:t>
        <w:br/>
        <w:t>Жиаңды іздейді. Бірнеше тау жотасынан өтеді, бір топ құсты көріп:</w:t>
        <w:br/>
        <w:t>«Жаралы адамды көрдіңдер ме?» - деп сұрайды</w:t>
        <w:br/>
        <w:t>Құстар: «Өтіп кетті, өтіп кетті»,- дейді.Лю Сәнжие тағы</w:t>
        <w:br/>
        <w:t>бірнеше тау қыратынан өтіп, бір жас жігітті көріп: «Жас жігіт, Ты</w:t>
        <w:br/>
        <w:t>Жианды көрдің бе?» -- дегенде, ол: «Ты Жиаңды ағалары алып</w:t>
        <w:br/>
        <w:t>кетті»,- дейді.</w:t>
        <w:br/>
        <w:t>Лю Сәнжие алға қарай жүгіріп, ақыры Ты Жиаңның үйіне</w:t>
        <w:br/>
        <w:t>келеді. Оның аман-есен екенін көріп әрі қуанып, әрі мұңаяды.</w:t>
        <w:br/>
        <w:t>Түншң ортасында сол жердегі әскер келіп, Ты Жиаң мен оның</w:t>
        <w:br/>
        <w:t>ағаларын соққыға жықпақшы болады. Бірақ ағайындылар жаудың</w:t>
        <w:br/>
        <w:t>тоқсан тоғызын өлтіреді. Лю Сәнжие мен Ты Жиап тауға кетіп</w:t>
        <w:br/>
        <w:t>қалады.</w:t>
        <w:br/>
        <w:t>Кенеттен күн күркіреп, пайзағай ойнап жанбыр жауа бастайды.</w:t>
        <w:br/>
        <w:t>Жаңбыр үш күн, үш түн жауады. Барлығын шайып, айналаны</w:t>
        <w:br/>
        <w:t>тазартады.</w:t>
        <w:br/>
        <w:t>Жел мен жаңбыр басылғаннан кейін, аспанда кемпірқосақ</w:t>
        <w:br/>
        <w:t>178</w:t>
        <w:br/>
        <w:t>ЖЕЛІН ҢТ.-іӚній, МНЕ 5, ЭЙ:</w:t>
        <w:br/>
        <w:t>ШЕЕЛІЛТЕЕЛУСОРЫЫС АН ШЫ</w:t>
        <w:br/>
        <w:t>ЖЕМ ЖІГІ, ОПА ЕМІН 7. МЕХ:</w:t>
        <w:br/>
        <w:t>“ЗЕ МЛЕЕЫА. БЕНЕН, АЛЕ НЕН ӨНІП</w:t>
        <w:br/>
        <w:t>жне! "айн /-ПӘН. “ЛОКТТІМ. ИНЕ</w:t>
      </w:r>
    </w:p>
    <w:p>
      <w:r>
        <w:t>Жаа, ИБН? ся. ЖОЛЫ ЫҚЫ, 7%</w:t>
        <w:br/>
        <w:t>тынан. ЖА. жам Т?»</w:t>
        <w:br/>
        <w:t>өлен, ЛМЫЗТКЖ. ЕСІНЕ 7. аа із</w:t>
        <w:br/>
        <w:t>НҮЕІГМЕ, “ЕЕЕ, ЖЕЛЧАН АЯН!”</w:t>
        <w:br/>
        <w:t>Ейменхін, жене, ТЕН, ІНЕ ЕЕЖТ</w:t>
        <w:br/>
        <w:t>ББІЗГЕФХЕКИУЕНІІР ЕЛЕС 2 БӘНЕЗ ЕЕ УЕН</w:t>
        <w:br/>
        <w:t>ШЫМАН, --Еа, ӨмаНН-Яня. ған, Яғ ЖЕЖ</w:t>
        <w:br/>
        <w:t>ҺА ТЖ, ЭНМЕЛІ тн, йы “На, жб</w:t>
        <w:br/>
        <w:t>БӘЖ, ЖЕНЕ ЕЕ ДІН!</w:t>
        <w:br/>
        <w:t>шен, ЕЕВУ-ТЕ АН &gt;. -Ж, ӨжА-2</w:t>
        <w:br/>
        <w:t>ЖЫМЫН, ФЕКЕР, ЖоҒИНы “ИМЕН,</w:t>
        <w:br/>
        <w:t>ЖАНЕЯ, ЕЯМАЕЕ ЕИРЕІ 7906 - КОӘЖТ, В-ӘБЕЖЕНЫ</w:t>
        <w:br/>
        <w:t>Ж, ЖЕМ, ЭМР АА АМЕ ИМЕНЕ?</w:t>
        <w:br/>
        <w:t>-ңЖЖП. КИЕРМЕТ. АЛХОРЫ, Ж</w:t>
        <w:br/>
        <w:t>Я-ЕРЖ. БЕЯсжзнаа Ы. М жеейа-Ж. ӘИРАЗЫЗ</w:t>
        <w:br/>
        <w:t>НТ, НЕ “ӘЕЕЕСЕІТ, БЕЙ”</w:t>
        <w:br/>
        <w:t>ЖАПА АЕЕУЯНІН, На Гана. ЫҚ Т -ІНЕРІЫы</w:t>
        <w:br/>
        <w:t>жн, ЖКП ЖИЫР, ӘТЖЕНТӨНШЕГЕ, ж-е.</w:t>
        <w:br/>
        <w:t>ЖЕ «ЕЗІШЕ, ЫНН-АЫР, Лана ЛЕ</w:t>
        <w:br/>
        <w:t>ЖЕ ТОЗ ы, НЕЕ--Ш, мтинашЕТ.</w:t>
        <w:br/>
        <w:t>ЕНІ, ЖЕНТ -ӘМІД, МЕНЫН. НЫЛ?</w:t>
        <w:br/>
        <w:t>ЖЕ БИЕ ХІ, ЯН Оннан», ӨЗЕНДЕ. “ХМІМЕРТІН</w:t>
        <w:br/>
        <w:t>ХЕҰ ОЖ лыш, - СЛЕТ. ңын. Нн</w:t>
        <w:br/>
        <w:t>ШЕЛ Ыс ЕЛЕНДІ СШИЛТЕЛТЛТІРДЕР</w:t>
        <w:br/>
        <w:t>162</w:t>
        <w:br/>
        <w:t>АТ. Ен ІНЕ. та, МАТ Ж,</w:t>
        <w:br/>
        <w:t>жылыны, -Һ- ИЫ АТ.</w:t>
        <w:br/>
        <w:t>АЗИЛ ША, ААА НЕН ЖЕТ, БИ:</w:t>
        <w:br/>
        <w:t>б ЕМІ фе-А. 5ӘнГ КР аа. 7</w:t>
        <w:br/>
        <w:t>а Таласта тана ЖЕмдЕйы &gt;</w:t>
        <w:br/>
        <w:t>ФАЯНАЫН-Н. жый. “аға, Ә-ЖІНІЗЕ</w:t>
        <w:br/>
        <w:t>жнел. ЯН, КИЕЖСЕЕКТ НІН. Ж</w:t>
        <w:br/>
        <w:t>Ж, ЕЕ? Қалы ЖТ.</w:t>
        <w:br/>
        <w:t>Жал», йла. “шөржжіні, Еж,</w:t>
        <w:br/>
        <w:t>ЖИА РЫШ, ЗА. аа, - ФЕН ЕЖ.</w:t>
        <w:br/>
        <w:t>Же, МАУ НЕ МЕКЕ ТЕ. -ЕЛІ</w:t>
        <w:br/>
        <w:t>ЖАЗДЫМ АЯН (Ж, ХЫ “ОЯНА 7 7Ю</w:t>
        <w:br/>
        <w:t>ХХ ЕНІ, ЕКЕН, Ш-, м</w:t>
        <w:br/>
        <w:t>2. ели.</w:t>
        <w:br/>
        <w:t>Ф-Жж- 5. АЖЖ, пннанАт өт, КЕРЕ</w:t>
        <w:br/>
        <w:t>жне, нат еніне, ЕАЖТ. ШТ,</w:t>
        <w:br/>
        <w:t>ФЯЕЫЕ. С. зелдены ЖЕ”</w:t>
        <w:br/>
        <w:t>ПЕТ ТРЕ ЕХАСР ЛЛА 328</w:t>
        <w:br/>
        <w:t>“-АЫ, СОНА, Жы МЕЖЕ, А</w:t>
        <w:br/>
        <w:t>Шала таж.</w:t>
        <w:br/>
        <w:t>эШЕзНнЕЙ, а АН НЕ аа. --45 к. н</w:t>
        <w:br/>
        <w:t>ШӘ, ніне, ә дімезее. (ЕкіМер, жАлза СТ ӘЖШЬ 22</w:t>
        <w:br/>
        <w:t>БІЗ РЕС ТҮЗЕ ісалатала ашалы</w:t>
        <w:br/>
        <w:t>ЖР: 987, ЖТ? “АН ы). Жа КжлІ</w:t>
        <w:br/>
        <w:t>тат, Жы: “атака ЭІЗГ итке 4 -ЯНА,</w:t>
        <w:br/>
        <w:t>ЕЗДЕЗЕ БТТРЕАТ са ыы</w:t>
        <w:br/>
        <w:t>ЕРТ ТТЕТТТТ аа</w:t>
        <w:br/>
        <w:t>“АЖ, АНА АН СЕ А, |</w:t>
        <w:br/>
        <w:t>ане АЕ ЖИЕ. Яп а, жын.”</w:t>
      </w:r>
    </w:p>
    <w:p>
      <w:r>
        <w:t>Еііешжаыя, чесмешы “Әзввинжілн» жаи.</w:t>
        <w:br/>
        <w:t>181</w:t>
        <w:br/>
        <w:t>5 КЕМЕЕЕНЯ, ЖТ-ТАПЕЕРЕ ЗЫ Н</w:t>
        <w:br/>
        <w:t>жаннан, (8-ШІ, ӘРЛЕГЕН ЕТ.</w:t>
        <w:br/>
        <w:t>ЖІПЕТЕШ ЕЕ, ЖЕ ЕЕНЕНЕЫЕНІЕ, ӘБНІЕНЛЕН</w:t>
        <w:br/>
        <w:t>т. “ВЕН! ЭІШЗЕ ІТ, ЭМЕШСКЕЭТ.</w:t>
        <w:br/>
        <w:t>ЭШ ҚТЕ- МЕННІҢ, НІНЕН, ЖАУЫ</w:t>
        <w:br/>
        <w:t>нішийы ЕН АНЕ ӨЖІ, НАТ.</w:t>
        <w:br/>
        <w:t>ағ, КЕНЕТ-ДАППЕИНЫЕ, ЖЕУШЕЕДІМЕЛІ;</w:t>
        <w:br/>
        <w:t>ЗЕН жееееннрі, ЖИЕ АНЕ. Іһ</w:t>
        <w:br/>
        <w:t>Жаға, ІРИМЗЕТДЕФЫ ЕЖ, АЕ ЖТ, іе</w:t>
        <w:br/>
        <w:t>ЯБ(ше4Я! ”</w:t>
        <w:br/>
        <w:t>ЖЕЫОӘН- ИА НЕ ГН, А АЙ ШЕ ИНЕ, ЯПА-</w:t>
        <w:br/>
        <w:t>ЖӨН ЗЕІН. ВЕНА, Нан Т Өл ӨТКЕ</w:t>
        <w:br/>
        <w:t>8. Ж -Үр, Ой. МАЕ ИЕА, ЖЯжеюік. ”</w:t>
        <w:br/>
        <w:t>МА АЕ ЕТІ, КЕзНТйЕТ. (өт</w:t>
        <w:br/>
        <w:t>ы “БІШЕН, Ұқ да”</w:t>
        <w:br/>
        <w:t>МІ Йа. ЯТНЕИНФГЕН, іре Т. ІНУИ</w:t>
        <w:br/>
        <w:t>(А - Ж-Е. БИЕ 2 0ғ.</w:t>
        <w:br/>
        <w:t>Я-Ж-т, жанын», ІТ Н/Ж,</w:t>
        <w:br/>
        <w:t>ШЕ- нж. жиізпелеы. “Жарп, БМЕнНИ</w:t>
        <w:br/>
        <w:t>%І 4</w:t>
        <w:br/>
        <w:t>Ірі</w:t>
        <w:br/>
        <w:t>НЖжФ-. “ОЯН, Че ео (она, ЗЕЙ НЕИ!</w:t>
        <w:br/>
        <w:t>ВІ) жа--ннаныж, перленжТ.</w:t>
        <w:br/>
        <w:t>ЖАНЕ. НА ест ніш, ЖӨН ЭЖ.</w:t>
        <w:br/>
        <w:t>ДЗТНИЕ- КЕНЕ, А ЖНДТЕТ ШЕ.</w:t>
        <w:br/>
        <w:t>ЕЖ ХЕ, ыға. “шарға, Мат”</w:t>
        <w:br/>
        <w:t>жн, камын талынаТ.</w:t>
        <w:br/>
        <w:t>НЗМ НАШ, йФТКЕН-ЖАА, ЕСЕН.</w:t>
        <w:br/>
        <w:t>тЖТжт,</w:t>
        <w:br/>
        <w:t>168</w:t>
        <w:br/>
        <w:t>ХОН ГІН. “ИЕ А ҒАЕДЕ, ЖАЫЫН. Тен</w:t>
        <w:br/>
        <w:t>ЕйшЕ, Өн ааа!</w:t>
        <w:br/>
        <w:t>ДАЛ Ха ХЫ, ЖҮ ЗЕЖ, Жон. “АШ, --БоЯал</w:t>
        <w:br/>
        <w:t>ФАР ЕЛ, жа? |н кАЫЛАыЫ ”</w:t>
        <w:br/>
        <w:t>Кз. “Жа! ҚЫ АҒ, жиятын. (ЖЕЗ</w:t>
        <w:br/>
        <w:t>ТАҢ ЖН. “ЕзААР ЕЖ, шіНУуІЗ “БИЛ Л.67</w:t>
        <w:br/>
        <w:t>ЯК ФУ»Н? шаңда ДА”</w:t>
        <w:br/>
        <w:t>УЕЗ, -ала Аы, БІЗ, БЕГІН»</w:t>
      </w:r>
    </w:p>
    <w:p>
      <w:r>
        <w:t>ЖҮДӘ, Баш ЖАИЗ. ЖЖЗЕНЕНІХІсе ЯН,</w:t>
        <w:br/>
        <w:t>таажаныайы; ЕЕ КАП, ЖАЛЫН</w:t>
        <w:br/>
        <w:t>Қ сомың “НИЖЕ. жаңаны 6145. Ж</w:t>
        <w:br/>
        <w:t>БРЕНМЕлЕыҢ</w:t>
        <w:br/>
        <w:t>жиы», ыы ЧАСА. ЕЕ ТЫН</w:t>
        <w:br/>
        <w:t>%, жамалады, МКТ ЗЕ.</w:t>
        <w:br/>
        <w:t>ЖЕНЕ нин. “ән МЕ, жаспнанаық, ЖА</w:t>
        <w:br/>
        <w:t>Жаа, ЕНЕ. ТЕЛА лМеерен, ЖИ КИ</w:t>
        <w:br/>
        <w:t>ЖТ,</w:t>
        <w:br/>
        <w:t>ӘК, ЖЖ МА. ҒАН. АЕ, ЖІЛІК</w:t>
        <w:br/>
        <w:t>Кежат. бытедасилітін, ХІшіна Нн ті</w:t>
        <w:br/>
        <w:t>ЯТжш, жисендесі Па “ИЕЛЕН, АШ Қ</w:t>
        <w:br/>
        <w:t>7 ЕТШІ н КЕЛҒАС МЫЗ ЛЕТ ЕИВШ ІЙ</w:t>
        <w:br/>
        <w:t>2 ЕП?”</w:t>
        <w:br/>
        <w:t>баи ден. “Ж А-НГЕ. ЖӘНЕ» ЖЯЕПИНЕН 2.</w:t>
        <w:br/>
        <w:t>ЗЛлЕНЯ, тынын, ФЯПАЛЖАНДН ГІ 7</w:t>
        <w:br/>
        <w:t>. МБӘ Ж Ыт а е-НЖИЯЯЕН е АЯН, ТД</w:t>
        <w:br/>
        <w:t>, ЖСЕеган, Моана. БАЖА, жамы ағ,</w:t>
        <w:br/>
        <w:t>ы ИЗ НЕСИЕ АҒЫ</w:t>
        <w:br/>
        <w:t>КЕРУ ЗЕ ИІРИЕ, ӘНІЖІХІЕ БІНДЕ ж</w:t>
        <w:br/>
        <w:t>БЕН-ЗЫА. ЕМ АТЫЗ АНЕ &lt;21Ь 7)</w:t>
        <w:br/>
        <w:t>173</w:t>
        <w:br/>
        <w:t>Кейіннен адамдардың ттыдамы таусылып оны алты бөлікке</w:t>
        <w:br/>
        <w:t>бөліп өлтіреді. Таңғажайыбы сол, ол қайтадан өз қалпына келіпті,</w:t>
        <w:br/>
        <w:t>депесіндегі тесіктерді санағанда жалпы саны 8864, бұл кейіннен</w:t>
        <w:br/>
        <w:t>8 өрнекті сызыққа айналады. Кейінгі адамдар бұл айдаһардың</w:t>
        <w:br/>
        <w:t>кұрметіне 8 өрнекті ғибадатханаларды салдырыпты.</w:t>
        <w:br/>
        <w:t>УА СЫЗЫ УЛАҒАН)</w:t>
        <w:br/>
        <w:t>АЛЫН ҚҰС ПЕН АЙДАҺАР АҢЫЗЫ</w:t>
        <w:br/>
        <w:t>жөн АН ЖхИЖ Я- Тт, “АзаЛь</w:t>
        <w:br/>
        <w:t>ЖТ ІМ ЕЕ 13 фа, ЖАН -- а, ДҰ, Ж</w:t>
        <w:br/>
        <w:t>БЕТЛТТеЫы АЖА, ЖЕЛЕ ЕЙ.</w:t>
        <w:br/>
        <w:t>ШЕ;</w:t>
        <w:br/>
        <w:t>195</w:t>
        <w:br/>
        <w:t>Б кул. ТЕПЕ КЕН ІІ, Ж-Е ФМНе</w:t>
        <w:br/>
        <w:t>ЕЕЖАНН. Хх, АЖ БШО, НҚ ЖЛЕ</w:t>
        <w:br/>
        <w:t>ЖЕ, БҰЙ ЧЛЕН ЫП. ЖШ. ЖЕН ЖИІ НЕТ.</w:t>
        <w:br/>
        <w:t>АЙЫЛ сын ар</w:t>
        <w:br/>
        <w:t>жж</w:t>
      </w:r>
    </w:p>
    <w:p>
      <w:r>
        <w:t>Баяғы өткен заманда бір кісінің бір қызы, бір ұлы болыпты.</w:t>
        <w:br/>
        <w:t>Жылдардың өтуімен қыз бен ұл атадан қалғап мал-мүлікке</w:t>
        <w:br/>
        <w:t>таласыпты, ұл ұлдығын істеп, бүкіл жерді тартытт алып, кызға суды</w:t>
        <w:br/>
        <w:t>беріпті, суға түскен қыз алып айдаһарға айналыпты. Ол жыл сайын</w:t>
        <w:br/>
        <w:t>жерді суға қаптатып, адамдардың мазасын ала бастайды, әбден</w:t>
        <w:br/>
        <w:t>дсібірі қашқан адамдар аспандағы алып құсқа барып жағдайды</w:t>
        <w:br/>
        <w:t>баяндайды. Алып құс келіп, айдаһарды тәубесіне келтірсді екен.</w:t>
        <w:br/>
        <w:t>Содан бастап адамдар тыныш, бақытты өмір кешіпті.</w:t>
        <w:br/>
        <w:t>ЖЕМЕ</w:t>
        <w:br/>
        <w:t>ДАҮЙ АҢЫЗЫ</w:t>
        <w:br/>
        <w:t>ЕЗ, ЖЕНЕ, ҰЯПАН, АНЫ ЖЕ. Зе</w:t>
        <w:br/>
        <w:t>тараы ПП ОЗЕН За қ. МаЛОАНА ан У ЖЕ, ЖЕҢЕ”</w:t>
        <w:br/>
        <w:t>2МЖ, ААЖ. ЗЕ ТН Ал, ЖЕЛЕ</w:t>
        <w:br/>
        <w:t>БЕЙГЕ</w:t>
        <w:br/>
        <w:t>196</w:t>
        <w:br/>
        <w:t>тіршілікке қам жасау, екінгтісі қартайған анасын бағып қағу және</w:t>
        <w:br/>
        <w:t>соңғысы өмірдің ашысы мен тұшысына көніп бірге күн кешу. Ху</w:t>
        <w:br/>
        <w:t>Сью Йиң бұл шарттардан қорықпай , бәріне келісім беріп екі жас</w:t>
        <w:br/>
        <w:t>тау бөктерінен ойнап күліп үйлеріне бірге қайтыпты.</w:t>
        <w:br/>
        <w:t>Зе</w:t>
        <w:br/>
        <w:t>АЙДАҺАР ТУРАЛЫ ТҮСІНІК</w:t>
        <w:br/>
        <w:t>Жы, КЕТТЫ ЖОН ТАН 48;</w:t>
        <w:br/>
        <w:t>ЖАЛЫН</w:t>
        <w:br/>
        <w:t>%, А?уы А -Е, ПІЖЕ -БҰйИя. (сән, ЖБМ</w:t>
        <w:br/>
        <w:t>ЖЫ, ТЕРІРНЗЗЛЕЛАҢ</w:t>
        <w:br/>
        <w:t>ЯЛАУ АНЯ -</w:t>
        <w:br/>
        <w:t>масы ы</w:t>
        <w:br/>
        <w:t>АНЕ ШЕ,</w:t>
        <w:br/>
        <w:t>ЖЖ, ЛАРЫН</w:t>
        <w:br/>
        <w:t>жінііз5, нешеде, ТЕЛ ЕеЖ</w:t>
        <w:br/>
        <w:t>ӘР. ЖАНЕ</w:t>
        <w:br/>
        <w:t>ІЛТҮЕЯІН өн</w:t>
        <w:br/>
        <w:t>малар Сасы</w:t>
        <w:br/>
        <w:t>8 ОҚО -ЕЗЕе</w:t>
        <w:br/>
        <w:t>ЗІ: Ж... 2</w:t>
        <w:br/>
        <w:t>“ІНЕ</w:t>
        <w:br/>
        <w:t>апр ошада</w:t>
        <w:br/>
        <w:t>ШЕТ асаса</w:t>
        <w:br/>
        <w:t>ШЕН ЕОЫЛЕЗЕ ЕНЕ</w:t>
        <w:br/>
        <w:t>--фЕЕИНЕУХИ</w:t>
      </w:r>
    </w:p>
    <w:p>
      <w:r>
        <w:t>ШЕ ТЕСЕН</w:t>
        <w:br/>
        <w:t>ШЕЛ ЧСЕСАНЫ</w:t>
        <w:br/>
        <w:t>“ЕНЕ 5, (ЯН ЕЙІҢ</w:t>
        <w:br/>
        <w:t>-Жййй-- ХА</w:t>
        <w:br/>
        <w:t>ШЕ</w:t>
        <w:br/>
        <w:t>ы АЗЕИКЕ-</w:t>
        <w:br/>
        <w:t>ЖжЕЖЯ, ФЕН</w:t>
        <w:br/>
        <w:t>ЖІП ЗАНДА ЖЕЖ ШЕ:</w:t>
        <w:br/>
        <w:t>ЖЕЛМЕН, ТҮПТЕ тен ЖЕЛ.</w:t>
        <w:br/>
        <w:t>М4-е2; А ЕЗ</w:t>
        <w:br/>
        <w:t>ЕҢЗЫН, ЖЕЛЕ Ж 5.</w:t>
        <w:br/>
        <w:t>ЖЕКЕШЕ</w:t>
        <w:br/>
        <w:t>жәке, жонады, ХЕХаЯН.</w:t>
        <w:br/>
        <w:t>да т. ЖЕЛЦЕЛКИР</w:t>
        <w:br/>
        <w:t>ЕЛЕНЕ ЕТНЕН</w:t>
        <w:br/>
        <w:t>ХҚ</w:t>
        <w:br/>
        <w:t>ЧЕНЕХЖЕЯ»</w:t>
        <w:br/>
        <w:t>ЕУІ ЧЕЛЕНИК ЕЯНЕ ТЕРЕ ТУЛИЯИЬ ЕНЕМЕ</w:t>
        <w:br/>
        <w:t>Хе, өліні.</w:t>
        <w:br/>
        <w:t>ХКЛНЫЫЖЫ</w:t>
        <w:br/>
        <w:t>Ал ҰАННЕҒЫ</w:t>
        <w:br/>
        <w:t>190</w:t>
        <w:br/>
        <w:t>жаа Н/Е.</w:t>
        <w:br/>
        <w:t>Ін) 2,720</w:t>
        <w:br/>
        <w:t>21НЕНҚ9 Ж КЛ. ЖЕ АЕ США ИЛ ТЕАТ аН А</w:t>
        <w:br/>
        <w:t>Ша ЕЗШРЕЕ ЕТТІ еНМЕЙТЕН ЖЕТЕЛІ /</w:t>
        <w:br/>
        <w:t>ХІЕЙЕЙ.</w:t>
        <w:br/>
        <w:t>жкж</w:t>
        <w:br/>
        <w:t>Бұл аныз ертедегі қытай құрылыс өнері жайында айтылғап аңыз</w:t>
        <w:br/>
        <w:t>болып табылады. Бұнда Лу Бан -- жауласқан бектіктер дәуірінің</w:t>
        <w:br/>
        <w:t>соңғы мезгіліндегі Лу бектігінің темииші ұстасы болатын. Оның</w:t>
        <w:br/>
        <w:t>өпері жұрттан асқан, темірден ою оятын асқан шебер еді, сондықтан</w:t>
        <w:br/>
        <w:t>да оны Лу бектігіндегілер Лу Бан деп агайтып. Ерте замандағы</w:t>
        <w:br/>
        <w:t>жазбаларда: жауласқан бектіктер дәуірінде Шу Бан деген тарихи</w:t>
        <w:br/>
        <w:t>кейіпкер бар болатын, оның есімі кейіннен аңызға айналған, Ал Лу</w:t>
        <w:br/>
        <w:t>Бап жөніндегі аңыз скі түрлі айтылады. Бірінде оның асқан</w:t>
        <w:br/>
        <w:t>тапқырлығы жайынан соз болса, енді бірінде оның жол жасап, көпір</w:t>
        <w:br/>
        <w:t>салу құрылыс салу өнері жайынан сөз болады. Лу</w:t>
        <w:br/>
        <w:t>Банныңтеміршілік мамандықтың ең жоғарғы даму деңгейіне жетіп,</w:t>
        <w:br/>
        <w:t>табиғатты өзіне бойсыңдырғаны, шеберлігін барған сайын шыңдау</w:t>
      </w:r>
    </w:p>
    <w:p>
      <w:r>
        <w:t>барысы айтылады. Лу Бан халықтың асқан ақыл парасаты мен</w:t>
        <w:br/>
        <w:t>ғажайып өнердің белгісі болып саналады. Байырғы заманда ұсталық,</w:t>
        <w:br/>
        <w:t>кірпіті жасау, тас қашау өнері қытай жерінде жақсы дамыған, ал Лу</w:t>
        <w:br/>
        <w:t>Бан күллі өнердің Қожайып саналады, сондықтан оғап бүгінде</w:t>
        <w:br/>
        <w:t>адамдар ғибадатхана салып, тағзым жасап отыр. Лу Бан аңызы темір</w:t>
        <w:br/>
        <w:t>өнеркәсібінің болашағының өте үлкен екендігін аңғартады.</w:t>
        <w:br/>
        <w:t>БЕ ІЗІН</w:t>
        <w:br/>
        <w:t>БАҚЫТ ІЗДЕП ЖҮРГЕН ЖАС ЖІГІТ</w:t>
        <w:br/>
        <w:t>Ай, Ж-Е ЕМЕ. яман арал, йы “Т.</w:t>
        <w:br/>
        <w:t>КӨЗ Жы ЕН.”</w:t>
        <w:br/>
        <w:t>сені. “ХЭ, ЕТИП?”</w:t>
        <w:br/>
        <w:t>200</w:t>
        <w:br/>
        <w:t>Ху Дзью Вей, тоғыз апалы-сіңіліміз, есімім Ху Сью Йиң»;- дәп-</w:t>
        <w:br/>
        <w:t>«жақсы, мен оз жағдайымды айттым сндігі кезек өзіңізде»;- дейді,</w:t>
        <w:br/>
        <w:t>Лью хайдан отбасының жағдайының бәрін де естіп біледі. «Тағы</w:t>
        <w:br/>
        <w:t>не білгің келеді, тездетіп сұра, әйтпесе үйде анам күтуде», -дейді</w:t>
        <w:br/>
        <w:t>жігіт.</w:t>
        <w:br/>
        <w:t>Бойжеткен сылдыраған сыңғыр күлкісімен Лью Хайға: «Менің</w:t>
        <w:br/>
        <w:t>жасым биыл 18-ге келді, әзіргі келісіп сөз байласқан адамым да</w:t>
        <w:br/>
        <w:t>жоқ, әрі ауқатты отбасының балаларын көңілім қаламайды, сеші бір</w:t>
        <w:br/>
        <w:t>көргеннен жүрегім қалап, ғашық болдым. Сондықтан егер қарсы</w:t>
        <w:br/>
        <w:t>болмасан, екеуіміз отау тігіп, отбасын құрайык»;- дейді.</w:t>
        <w:br/>
        <w:t>Осы сөздерді естіген жігіт өз құлағына өзі сенбей Ху Сыо</w:t>
        <w:br/>
        <w:t>Ниңнің жүзіне қарап іштей: «Үстіңдегі киімінс қарасаң байдың қызы,</w:t>
        <w:br/>
        <w:t>ай мен оңың үстіндегі маржан тастың бірін дс алып бере</w:t>
        <w:br/>
        <w:t>алмаймын»;- деп ойлады да аруға: «Сендей ауқатты отбасының</w:t>
        <w:br/>
        <w:t>баласы меңдей кедей-кепшікке қалайша тұрмысқа шықпақ, бос сөзді</w:t>
        <w:br/>
        <w:t>Қой да, мені жолымнан қалдырма»,- деп жүре бергеші сол еді, бой-</w:t>
        <w:br/>
        <w:t>жеткен біресе оңына түсін, біресе солына түсіп жол бере қоймады.</w:t>
        <w:br/>
        <w:t>Лью Хай егер оған сол жерде келісім бермесе құтылмайтыпын</w:t>
        <w:br/>
        <w:t>түсініп: «Бикен, сізге үйленуге сөз берем, тек үйіме барып анама</w:t>
        <w:br/>
        <w:t>айтайын»;- дейді Оған да келіскен ару, жігітке: «Жігізтің екі</w:t>
        <w:br/>
        <w:t>сөйлегені өлгені»;- деп оның қайта келеріне сөз алады.</w:t>
        <w:br/>
        <w:t>Бірақ жігітке сене коймаған бойжеткен ақ бұлтпеп ұшып</w:t>
        <w:br/>
        <w:t>отырып, жігіттің артынан қуып жетеді де оның аяғын желдеткі-</w:t>
        <w:br/>
        <w:t>шімен сиқырлап қалам баса алмайтындай етеді. Басын көтеріп</w:t>
        <w:br/>
        <w:t>алдынан Ху Сыю Йиңді көргеп Лью Хай қатты таңданып: «Сен</w:t>
        <w:br/>
        <w:t>мұнда қалайша осынша тез жеттің, сен перімісің» деп сұрайды.</w:t>
        <w:br/>
        <w:t>Сұлу сыңғырлаған дауысымен: «Сен тура жолмен, ал мен төте</w:t>
        <w:br/>
        <w:t>жолмен жүріп келдім»;- деп үн қатады.</w:t>
        <w:br/>
        <w:t>Лью Хай біраз ойлана келіп Ху Сыю Йиңге үш шарты бар</w:t>
        <w:br/>
        <w:t>екенін айтады. Олардың бірі кедейгпілік өмірдің қиындығына көніп,</w:t>
        <w:br/>
        <w:t>159</w:t>
        <w:br/>
        <w:t>жанар, Та. Хж-л-БмныТШа, ХА</w:t>
        <w:br/>
        <w:t>жжж</w:t>
      </w:r>
    </w:p>
    <w:p>
      <w:r>
        <w:t>Окиға өте ертеде орын алған деседі. Лью Хай есімді жігіттің</w:t>
        <w:br/>
        <w:t>әкесі ерте көз жұмып, шешесі көз жанарынан айырылған болатын,</w:t>
        <w:br/>
        <w:t>тұрмысы нашар ол күнде тау бөктерінеп ағаш шауып, оны базарға</w:t>
        <w:br/>
        <w:t>апарып тұз бен күрішке айырбастап күнелтеді.</w:t>
        <w:br/>
        <w:t>Сөл тау бөктерінде тоғыз апалы-сіңілі түлкі текіес қыздар</w:t>
        <w:br/>
        <w:t>тұрады. Олардың ішіндегі тоғызыншысы ақылына көркі сай</w:t>
        <w:br/>
        <w:t>сымбатты Ху Сью Ийн сұлу болады. Бес жүз жылдық перілік</w:t>
        <w:br/>
        <w:t>өмірден және жалғыздықтан іші пысқан ару адамдар арасына түсін</w:t>
        <w:br/>
        <w:t>ерлі-зайыптылардың өмірін кешуді қалайды. Ол күнде таудан ағаш</w:t>
        <w:br/>
        <w:t>шайуға келетін Лью Хайді көріп, оның істеген ісіне тәнті болып,</w:t>
        <w:br/>
        <w:t>бірте бірте сезімге ұласып , ақыр аяғында сезіміш жігітке жеткізуді</w:t>
        <w:br/>
        <w:t>шешеді. Оған тұрмысқа шығып, бірге картаюды арман етеді.</w:t>
        <w:br/>
        <w:t>Бір күні Лью Хай ағаш шауып жатқан кезінде Ху Сью Ийн</w:t>
        <w:br/>
        <w:t>оның артынан ұрланып келіп желдеткишімеп желдеткені сол сді</w:t>
        <w:br/>
        <w:t>Лью Хайдың балтасы ерекше күшке ие болып, ол лезде көп отын</w:t>
        <w:br/>
        <w:t>шауып тастайды. Үйге қайтар жолда бағанағы арудың жол</w:t>
        <w:br/>
        <w:t>ортасында күтіп тұрғанып көргет жігіт оның киген киімінен</w:t>
        <w:br/>
        <w:t>ауқатты ортадан шыққанын бірден ұғады. Осылайша біраз кідіріп</w:t>
        <w:br/>
        <w:t>қалған жігіт үйінде күтіп отырған анасын есіне алып, аруды айнала</w:t>
        <w:br/>
        <w:t>өте шығады. Осы сәтте әлгі арудың тіл қатарын кім білген: «Ағатай,</w:t>
        <w:br/>
        <w:t>бері қараңызшы»,- деп ізеттілік көрсеткен арудың сөзіп жерге</w:t>
        <w:br/>
        <w:t>тастамаған жігіт те барынша ізет танытты. Бойжеткен: «Ағасы, сіз</w:t>
        <w:br/>
        <w:t>қайда тұрасыз, есіміңіз кім болады2»,- дейді. Оған Лью Хай өзінін</w:t>
        <w:br/>
        <w:t>осы арада ағаш шабатынын айта келіп, қыздың өзінен кім және</w:t>
        <w:br/>
        <w:t>қайдан екенін сұрастырды.</w:t>
        <w:br/>
        <w:t>Бойжеткен: «Мен таудан кейінгі ауылда тұрамын, әкемнің есімі</w:t>
        <w:br/>
        <w:t>188</w:t>
        <w:br/>
        <w:t>жерлеуге қаражаты болмағанынан, өзін сатып әкесін жерлемекші</w:t>
        <w:br/>
        <w:t>екенін айтады,</w:t>
        <w:br/>
        <w:t>Кенеттен Аспанның Оңтүстік Қақпасы ашылып аснае гүркіреп</w:t>
        <w:br/>
        <w:t>қоңыраудың қатты дауысы шығын, алай-дүлей болып кетеді. Тек</w:t>
        <w:br/>
        <w:t>Кенже қыз ғана манағы жігітке көз алмастан қарай берді. Сол сәтте</w:t>
        <w:br/>
        <w:t>шайы оны іздеп келіп : «Сіңілім, сен не ойлап кеттің»,- деп</w:t>
        <w:br/>
        <w:t>сұрайды. Кенже қиз Дұң Йоцның шыншылдығына тәнті болып</w:t>
        <w:br/>
        <w:t>онымен бас қосқысы келетінін жеткізеді. Апайы: «Мен сешіц</w:t>
        <w:br/>
        <w:t>қалауыңды түсінемін, тек әкеміз білген кезде не болады деп</w:t>
        <w:br/>
        <w:t>корқам»,- дейді. Кенже қыз өз апайына иек артатынын айтады.</w:t>
        <w:br/>
        <w:t>Апайының жүрегі ауырып сіңілісін қолыпа шам шырақ</w:t>
        <w:br/>
        <w:t>ұстатады; «Қиналғаныңла осыны жақсаң, біз көмекке келемізу»;-</w:t>
        <w:br/>
        <w:t>деп түсіндіреді.</w:t>
        <w:br/>
        <w:t>Апайының ыстық ықыласын көңіліне түйген ару шыракты</w:t>
        <w:br/>
        <w:t>Злып ақ бұлтқа міліп адамдар арасына қарай бет алды. Осы кезде</w:t>
        <w:br/>
        <w:t>қара жер оянып оған әкесі білгенде киын болатынын айтып, қызды</w:t>
        <w:br/>
        <w:t>қайтармақшы болғанымен, ақыры қыздың өтінішін жерге тастай</w:t>
        <w:br/>
        <w:t>алмай мақұл болады.</w:t>
        <w:br/>
        <w:t>Ал Дұң Йоң Қожайынның үйіне жұмысқа бара жатқан жолда сұлу</w:t>
        <w:br/>
        <w:t>бикешті кезіктіріп, қыз бен жігіттің бір жолда жүруі ыңғайсыз болар</w:t>
        <w:br/>
        <w:t>деп кіші жолға бұрылғанда, әлгі арудың қайта алдыпан шығарын кім</w:t>
        <w:br/>
        <w:t>білген, Жігіт: «Қарындас, сіз неге меніц жолыма бөгет бола</w:t>
        <w:br/>
        <w:t>бересіз»;- деп сұрағанда, Кенжеқыз : «Ағасы, сіздің есіміңіз кім</w:t>
        <w:br/>
        <w:t>болады, қайда тұрасыз, қайда жол тартып барасыз»,- деп үн қатты.</w:t>
      </w:r>
    </w:p>
    <w:p>
      <w:r>
        <w:t>Сойда жігіт оз әкесін жерлеу үшін өзін сатқаны туралы айтып</w:t>
        <w:br/>
        <w:t>берді, сұлу өзінің сезімін білдіріп, онымен бас қосқысы келетін-</w:t>
        <w:br/>
        <w:t>лігін айтады.</w:t>
        <w:br/>
        <w:t>Кенже қызға көңіл қосқысы келген жігітті өзінін кедей тұр-</w:t>
        <w:br/>
        <w:t>мысын ойлап қатты қынжылады. Екеуі осы жөнінде әңгімелесіп</w:t>
        <w:br/>
        <w:t>стиді. йтсе</w:t>
        <w:br/>
        <w:t>жатқан кезде арттарынан қарқылдап күлген дауысты естиді Сой</w:t>
        <w:br/>
        <w:t>183</w:t>
        <w:br/>
        <w:t>ол ақ басты Ақсақал екен. Ол екеуінен не істеп жүргендерін</w:t>
        <w:br/>
        <w:t>сұрайды, сонда әлгі Кенжсқыз екеуінің бір бүтін болғылары</w:t>
        <w:br/>
        <w:t>келетінін айтады.</w:t>
        <w:br/>
        <w:t>Ал Дұң Йоң болса әрі ойланып, бері ойланып бір ғана мәсе-</w:t>
        <w:br/>
        <w:t>шенің шешілмегенін, той рәсіміне басшылық етер және жеңгетай</w:t>
        <w:br/>
        <w:t>болар адам жоқ екенін жеткізеді. Ақсақал басшылықты өз мойнына</w:t>
        <w:br/>
        <w:t>аламын, ал жеңгетайлыққа осы жердегі ағаштар болады дейді. Осы</w:t>
        <w:br/>
        <w:t>кезде Кенжеқыз алдыпдағы ағашқа : «Ағатай, сіз бізге жеңгетай</w:t>
        <w:br/>
        <w:t>болыңызшы», - деп өтінеді. Егер де Дұң Йоңнын үш рет дауыстап</w:t>
        <w:br/>
        <w:t>атын атаса, ол тіл қататынын айтқан соң, жігіт сенер-сенбестен тіл</w:t>
        <w:br/>
        <w:t>қатқаны сол еді, әлгі ағаш келісімін береді. Осылайша екі жас Көк</w:t>
        <w:br/>
        <w:t>Тәңірге және Ақсақалға разылықтарын білдіріп үйленеді.</w:t>
        <w:br/>
        <w:t>Дұн Йоңның Қожайыны оның келіншегімен келгенін көріп, сен</w:t>
        <w:br/>
        <w:t>баға алмаған әйелінді де ертіп келдің бе? Дейді сонда жас келіт: мен</w:t>
        <w:br/>
        <w:t>тоқыма тоқи аламын дейді, онда сен бір түннің ішінде он мақта</w:t>
        <w:br/>
        <w:t>көрпе тоқы деп тапсырады, егер тоқи алсаң, жарының үш жылдык</w:t>
        <w:br/>
        <w:t>жұмыс күнін жүз күнге, ал жасай алмаған жағдайда алты жылға</w:t>
        <w:br/>
        <w:t>ауыстырамын дейді. Кенжеқыз жарына: «Сен уайымдама, өз</w:t>
        <w:br/>
        <w:t>тірлігіңді жасай бер»,- деп оны жібірген соң алты әпкесін көмекке</w:t>
        <w:br/>
        <w:t>шақырғаны сол еді, олар лезде жетіп жетеуі бір түннің ішінде</w:t>
        <w:br/>
        <w:t>тапсырманы орындайды.</w:t>
        <w:br/>
        <w:t>Келесі күні таңертең жас келіннің бітірген ісің көрген қожайын</w:t>
        <w:br/>
        <w:t>бұл жұмысқа қатты таңғалады, бырақ оған бұл істегенің ұрлық деп</w:t>
        <w:br/>
        <w:t>айыптайды. Алайда ұрланғап болса да, оны дәлелдейтін куәгер де</w:t>
        <w:br/>
        <w:t>жоқ болғандықтан қожайын амалсыз үш жылдық жұмыс</w:t>
        <w:br/>
        <w:t>уақытысын жүз күн етеді.</w:t>
        <w:br/>
        <w:t>Екі ғашық қуанышты күйде үйге келе жатқан жолда Кенжеқыз</w:t>
        <w:br/>
        <w:t>шаршап талдың көлеңкесіне кеп отырып, күйеуінің жыртық көй-</w:t>
        <w:br/>
        <w:t>легін жамап отырады, Дұң Йоц қыздың сандығының ішінен</w:t>
        <w:br/>
        <w:t>шыққан кішкене собидің киімін көріп: «Маған айтар қуанышты</w:t>
        <w:br/>
        <w:t>184</w:t>
        <w:br/>
        <w:t>хабарың бар ма?»;- деп Кенжеқыздан сұрағанда, ол басын изеп</w:t>
        <w:br/>
        <w:t>жарын үлкен бақытқа кенелтеді. Бұл хабарды естіген Дұң Йоң</w:t>
        <w:br/>
        <w:t>жақын арадан жұбайына жеміс іздеп кетеді. Енді қадам басын</w:t>
        <w:br/>
        <w:t>жүргені сол еді қатты жел тұрып аласапыран болып кетсді. Сөйтсе</w:t>
        <w:br/>
        <w:t>бұл Кенжсқыздың артынан келген әкесінің әскерінің дауылы екен.</w:t>
        <w:br/>
        <w:t>Олар әкесінің қатты ашуланып жатқанын айтып жеткізеді. Әкесінің</w:t>
        <w:br/>
        <w:t>жапына оралғысы келмеген қыз тез арада апайларын көмекке</w:t>
        <w:br/>
        <w:t>шақырады, олардың орнына тұмсығында хаты бар кішкенс құс</w:t>
        <w:br/>
        <w:t>келеді. Сөйтсе әкесі олардың Кенжсқызға көмсктескенін біліп</w:t>
      </w:r>
    </w:p>
    <w:p>
      <w:r>
        <w:t>ашуланып, оларды абақтыға қамап койған екен. Осы кезде жеміс</w:t>
        <w:br/>
        <w:t>теріп келген жары жұбайының жасын көріп не болғанын сұрап, істің</w:t>
        <w:br/>
        <w:t>бәрін естіген кезде, императордың әскері қайта оралып, қайтатын</w:t>
        <w:br/>
        <w:t>уакыт болғанын айтады.</w:t>
        <w:br/>
        <w:t>Дұң Йоң қорықпастан жұбайын алып қалуға тырысқанымен,</w:t>
        <w:br/>
        <w:t>Кенжеқыз жарына кесірін тигізгісі келмей, кегуге келіседі. Мұны</w:t>
        <w:br/>
        <w:t>естіген Дұң Йоң жерге басы айналып құлап түседі. Кенже қыз</w:t>
        <w:br/>
        <w:t>жанындағы ағашқа: «Келер жылы ағаштар бүршік атып, гүлдеген</w:t>
        <w:br/>
        <w:t>кезде әкемнің ашуына қарамастан екеуіміздің жүрегіміз бір</w:t>
        <w:br/>
        <w:t>болады», - деп, қанмен хат жазып қалдырады. Соңғы рет жарына</w:t>
        <w:br/>
        <w:t>қимастай бір қарап амалсыздан ақ бұлтқа еріп көк әлеміше көтсрі-</w:t>
        <w:br/>
        <w:t>леп кете берді...</w:t>
        <w:br/>
        <w:t>ОТЫНШЫ ЛЬЮ ХАЙ</w:t>
        <w:br/>
        <w:t>жазғалы. жеивилонау, жы КМА</w:t>
        <w:br/>
        <w:t>жана. аным әыы, жанда. ХРЖЕ 247,</w:t>
        <w:br/>
        <w:t>ік іле, ені яна, ЗанаЖ, ФЕ.</w:t>
        <w:br/>
        <w:t>шалына ааа ы</w:t>
        <w:br/>
        <w:t>185</w:t>
        <w:br/>
        <w:t>Ж. ее ЭН</w:t>
        <w:br/>
        <w:t>Яғ</w:t>
        <w:br/>
        <w:t>ШІН Шарада ЕЙЫя,</w:t>
        <w:br/>
        <w:t>Б. ИЕЛЕН</w:t>
        <w:br/>
        <w:t>БОЛАТ ИЕСЕСЕДЕ ЕЗЕЕ</w:t>
        <w:br/>
        <w:t>ҮЗЕ. а. ТЕМА</w:t>
        <w:br/>
        <w:t>ҚАН А. ХАЙ</w:t>
        <w:br/>
        <w:t>Ж</w:t>
        <w:br/>
        <w:t>ж. ж</w:t>
        <w:br/>
        <w:t>ЕРЕ Ж</w:t>
        <w:br/>
        <w:t>жишан. кА,</w:t>
        <w:br/>
        <w:t>Б, ШенТ- АЖ</w:t>
        <w:br/>
        <w:t>ЖА, ЖӨНЕЛЫП ЖЗ, 9 АЕ</w:t>
        <w:br/>
        <w:t>ЕҢ ЛІ БК ТІ ЙІЗ ҚЗ.</w:t>
        <w:br/>
        <w:t>Пд9 4. маы4УЕ, 8</w:t>
        <w:br/>
        <w:t>1)</w:t>
        <w:br/>
        <w:t>БЕН. жн</w:t>
        <w:br/>
        <w:t>Ц</w:t>
        <w:br/>
        <w:t>1.</w:t>
        <w:br/>
        <w:t>ӨйТдт.</w:t>
        <w:br/>
        <w:t>(ЯЯАТ - ХӘН.</w:t>
        <w:br/>
        <w:t>ЛЕІІДЕ</w:t>
        <w:br/>
        <w:t>ШЕНШ-ӘШЕЗІІ е</w:t>
      </w:r>
    </w:p>
    <w:p>
      <w:r>
        <w:t>ЕЕЛІТ 5, Ж-</w:t>
        <w:br/>
        <w:t>"ЕЗ, ӘТЕЕЯ, ШІН</w:t>
        <w:br/>
        <w:t>ЗЕ</w:t>
        <w:br/>
        <w:t>5. ЗІП</w:t>
        <w:br/>
        <w:t>%, ЖЛ-Ае ерінен. ӘЛІН.</w:t>
        <w:br/>
        <w:t>Жана Бр ежААНЫ</w:t>
        <w:br/>
        <w:t>Хаят, (н-ан Шам, ӘМЕЕ» Ж</w:t>
        <w:br/>
        <w:t>жа еаИЕЙ, “Әм, АЖ</w:t>
        <w:br/>
        <w:t>Хана ЖІ”</w:t>
        <w:br/>
        <w:t>Ж--ХЕ ЛИ, ЖӘЕ,</w:t>
        <w:br/>
        <w:t>“ЖІНАЛЕНЫ ЕРЕ, ОТЫН,</w:t>
        <w:br/>
        <w:t>8657. “НЯНАНы “Ән. жйМТТ-, жі</w:t>
        <w:br/>
        <w:t>ң</w:t>
        <w:br/>
        <w:t>Шақ</w:t>
        <w:br/>
        <w:t>, МЕ? НЕ</w:t>
        <w:br/>
        <w:t>ЖЕКТИНЯОЫА, БІН</w:t>
        <w:br/>
        <w:t>ЖААТ. "АЕ ЕД, 3</w:t>
        <w:br/>
        <w:t>нін. “АНАР А АҒНДАН</w:t>
        <w:br/>
        <w:t>Шахты “4% УЯ</w:t>
        <w:br/>
        <w:t>БЕЗ</w:t>
        <w:br/>
        <w:t>&gt;</w:t>
        <w:br/>
        <w:t>8-і</w:t>
        <w:br/>
        <w:t>Б</w:t>
        <w:br/>
        <w:t>ян хаыв!</w:t>
        <w:br/>
        <w:t>ЖақШғ, ш-н. іше</w:t>
        <w:br/>
        <w:t>Ни, жяТв</w:t>
        <w:br/>
        <w:t>жГш</w:t>
        <w:br/>
        <w:t>2</w:t>
        <w:br/>
        <w:t>ІН</w:t>
        <w:br/>
        <w:t>Жж, ха</w:t>
        <w:br/>
        <w:t>ы</w:t>
        <w:br/>
        <w:t>2</w:t>
        <w:br/>
        <w:t>5</w:t>
        <w:br/>
        <w:t>,</w:t>
        <w:br/>
        <w:t>--</w:t>
        <w:br/>
        <w:t>%</w:t>
        <w:br/>
        <w:t>ЖОМЕ, Ж-тӘН А,</w:t>
      </w:r>
    </w:p>
    <w:p>
      <w:r>
        <w:t>ЖЕ</w:t>
        <w:br/>
        <w:t>РИБЕТА ТТ</w:t>
        <w:br/>
        <w:t>ТЕ</w:t>
        <w:br/>
        <w:t>186</w:t>
        <w:br/>
        <w:t>2</w:t>
        <w:br/>
        <w:t>Ша</w:t>
        <w:br/>
        <w:t>клин, ШАА,</w:t>
        <w:br/>
        <w:t>ІРУ, БЕТЕР, БЛІЯ</w:t>
        <w:br/>
        <w:t>Нты- --нмкТІІ.</w:t>
        <w:br/>
        <w:t>А», ЖӘЖжаы КЖЕЖЕ</w:t>
        <w:br/>
        <w:t>АТ. ЗИМА, ТЕ</w:t>
        <w:br/>
        <w:t>Жын, М. шет</w:t>
        <w:br/>
        <w:t>ЖЯ ЕШ- ШИ</w:t>
        <w:br/>
        <w:t>тінте үң? һы “ЙЕН</w:t>
        <w:br/>
        <w:t>2 НЫ нш ШЕМ Ж</w:t>
        <w:br/>
        <w:t>Е, ШАМ. ЗЫР, ҮЕ</w:t>
        <w:br/>
        <w:t>ЕЛ.</w:t>
        <w:br/>
        <w:t>Керек жерінде үлкейіп, керек жерінде кішірейе алады, кейде көзге</w:t>
        <w:br/>
        <w:t>көрінбей калса, кейде анык көрінеді. Боранды тоқтатып, бұлтты</w:t>
        <w:br/>
        <w:t>айдайтын, жаңбыр жаудыра алатын ерекше қасиеттерін көрсетеді.</w:t>
        <w:br/>
        <w:t>Феодалдық қоғамда айдаһар патша ретінде суреттелген.</w:t>
        <w:br/>
        <w:t>Мысалға, патшаның киген киімдері айдаһар түстес болған және</w:t>
        <w:br/>
        <w:t>айдаһар сияқты ұзын болған, сол кездегі орда мансаптыларында</w:t>
        <w:br/>
        <w:t>ұзын киінудің символы сді.</w:t>
        <w:br/>
        <w:t>Айдаһардың формасына ұқсатып үй төбесін жапса, айдаһар</w:t>
        <w:br/>
        <w:t>формасында шамдар және арба, күймелер жасалған.</w:t>
        <w:br/>
        <w:t>Айдаһар (опе) фамилияға қолданылған.</w:t>
        <w:br/>
        <w:t>Қытай жылнамасы бойынша айдаһар 12 жылдың бесінші</w:t>
        <w:br/>
        <w:t>орнында тұрады. ЗЕ Батыстың санасында айдаһар қорқынышты</w:t>
        <w:br/>
        <w:t>жануар ретінде көрсетілелі. Жалпы, айдаһар қытай халқының</w:t>
        <w:br/>
        <w:t>символы болып саналады. Буддизмде айдаһар 8 бөлшектің бірі</w:t>
        <w:br/>
        <w:t>ретінде көрсетілген.</w:t>
        <w:br/>
        <w:t>Қытайлар айдаһардың 8000 жылдың алдында Ляу Ниң өлке-</w:t>
        <w:br/>
        <w:t>сінен ұзындығы 19,7 метр қызыл-қоңыр түсті айдаһардың тас</w:t>
        <w:br/>
        <w:t>қалдығын тапкан.</w:t>
        <w:br/>
        <w:t>ЖЕНА</w:t>
        <w:br/>
        <w:t>ҚЫШ АЙДАҺАР АҢЫЗЫ</w:t>
        <w:br/>
        <w:t>АНЕ АИНН- Жент», ЛЫҚ, жи?</w:t>
        <w:br/>
        <w:t>Яя а ЕЙ ЕНІН. Б ЗЫЕЕТ. ЗА</w:t>
        <w:br/>
        <w:t>ӘЛЕ Ж, ЕНІ НЕ. лан Жата.</w:t>
        <w:br/>
        <w:t>8Ж -Кйі5, жы хар ыж, ОЕ ЖҮНТі</w:t>
      </w:r>
    </w:p>
    <w:p>
      <w:r>
        <w:t>ШІ. ЖШш--, КЕН И Т ЕЖ З, Жыла?</w:t>
        <w:br/>
        <w:t>ЖЫЯМП. (азы А еште терен, ӘНЕ</w:t>
        <w:br/>
        <w:t>шетт, к-- Қате, ЖАалсоннжзд, була</w:t>
        <w:br/>
        <w:t>192</w:t>
        <w:br/>
        <w:t>жжнжа, 218 хн, ЕЕТЫА, Жане, Ж ЗІНЕГЕ,</w:t>
        <w:br/>
        <w:t>ЖҮ. Ене кұн Ж, БИЗ ЕР ЕТ.</w:t>
        <w:br/>
        <w:t>ЖӘӘЯ | ЖР, ЖІП ТҮРІН. АЛТЫН, й</w:t>
        <w:br/>
        <w:t>Белі, 9 ЖЕЕЖАТ, КЕТ-екІІНЫН. БЖА</w:t>
        <w:br/>
        <w:t>Пн НЕН ЕКІН, НЫН Ж. 5. 98. М</w:t>
        <w:br/>
        <w:t>тіле" ааа",</w:t>
        <w:br/>
        <w:t>Нн</w:t>
        <w:br/>
        <w:t>“ж</w:t>
        <w:br/>
        <w:t>Баяғы заманда Тайку көлінің маңында бір қап-қара алып</w:t>
        <w:br/>
        <w:t>айдаһар болыпты. Ол жаңбыр жаудыра алатын срекше күшке ие</w:t>
        <w:br/>
        <w:t>болыпты. Қай жерде күрғақшылық болса, ол сол жерге барып</w:t>
        <w:br/>
        <w:t>аузындағы суды бүркіп, жаңбыр жаудырады скен.</w:t>
        <w:br/>
        <w:t>Алайда, бұл айдаһар тек патшаныц бұйрығымен ғана бар деген</w:t>
        <w:br/>
        <w:t>жеріне барып, жаңбыр жаудырады екен. Патшаға бағынбайтын бір</w:t>
        <w:br/>
        <w:t>өлді мекенде үлкен қуаңшылық болыпты, патша айдаһардың ол</w:t>
        <w:br/>
        <w:t>жерге баруына келіспепті, бірақ айдаһар сол жердің халқына жапы</w:t>
        <w:br/>
        <w:t>ашып, ұрланып барып, жаңбыр жаудырыпты. Алайда патша</w:t>
        <w:br/>
        <w:t>әскерлеріне айдаһарды ұстап алып келуді бұйырады. Бірақ айдаһар</w:t>
        <w:br/>
        <w:t>қатты қарсылық танытып, патша әскерлерінің бәрін өлтіреді.</w:t>
        <w:br/>
        <w:t>Жергілікті халық айдаһарға қатты риза болады. Бірталай жылдар</w:t>
        <w:br/>
        <w:t>өтеді, айдаһар да жоғалады, жер бетінде үлкен-үлкен үңгірлер пайда</w:t>
        <w:br/>
        <w:t>болады, жұрт оның ішінде айдаһардың өлігінің жоқ екендігін</w:t>
        <w:br/>
        <w:t>193</w:t>
        <w:br/>
        <w:t>ОБСЕ ФЕЛТЕЛІЕЕГЕ кан ЕРІ ЕНЕ</w:t>
        <w:br/>
        <w:t>% ЕЖЛИЯ АР ЧАН Ы.</w:t>
        <w:br/>
        <w:t>БТ кін 2 Шок НыЕ. СІНЕ. Хақ</w:t>
        <w:br/>
        <w:t>ЗТЗЕЫЛЫҢ2 М. ШШИЫ. ЖАН АЖ. ХЕ</w:t>
        <w:br/>
        <w:t>нкЕШЖЖЕН, АҚАУЫ. ЖАНЕ ШЕ</w:t>
        <w:br/>
        <w:t>һай, Ян, Жал, ОКненЖеЖену гы. ЖараНыа</w:t>
        <w:br/>
        <w:t>КЕЗГА ЕСТЕ ЕЗ ДЕЛІ ЖІЛЛЕЙ Ж, АВО</w:t>
        <w:br/>
        <w:t>ЖЫ ӘЙІП,</w:t>
        <w:br/>
        <w:t>негіз, МНЕ КАР, көгғрруаи шен тн</w:t>
        <w:br/>
        <w:t>ЖАЗаЖЫ) Ж. жм», НИыаытж, пенождднн</w:t>
        <w:br/>
        <w:t>ШЕКЕ, Зе ЖЕ ЛІШІНІЯ. Жы, ЖОЯМЫН, жам</w:t>
        <w:br/>
        <w:t>ЗВИЕ ШИЕ, ІЖ, БЛЕИЕНХЕН айм ЛЕН ЗЕКТІ ЗГЕ</w:t>
        <w:br/>
        <w:t>8 НННЛІН), ЖАЙЫН Жал, БІ --ФЛЕКАЫЫ, ЖЕ</w:t>
        <w:br/>
        <w:t>ШЕТІН ЕЛЕНЕ СІНЕ. ШЫР д. ТІНЕ</w:t>
        <w:br/>
        <w:t>ВСЕ, БЕН, Жанын, ФАН ЙЫЛ АЕ, ЖЕНЕ</w:t>
        <w:br/>
        <w:t>ПЖ.</w:t>
        <w:br/>
        <w:t>жжж</w:t>
        <w:br/>
        <w:t>Шя Ж патшалығы тұсында су істерімен айналысатын Гу есімді</w:t>
      </w:r>
    </w:p>
    <w:p>
      <w:r>
        <w:t>адам болатын. Бір жолы үлкен сел болып, патша Гуге суды</w:t>
        <w:br/>
        <w:t>Тоқтатуды бұйырады, алайда су тоқтамайды, патша Гуды өлтіреді.</w:t>
        <w:br/>
        <w:t>Осы кезде Үй әкесіпің орныпа су істерімен әзі айналысады, бірақ</w:t>
        <w:br/>
        <w:t>әр жылы су арпасынан асып, халықты әбден шаршатады. Алайда</w:t>
        <w:br/>
        <w:t>Үй оте қатты епбектеніп, Тайшан тауынан домалақ тас экеліп суды</w:t>
        <w:br/>
        <w:t>тоқтатады, кейіннен сол тастың бүгінгі Шандұңдағы Шаңбайшан</w:t>
        <w:br/>
        <w:t>тауына айналғаны жөнінде аңыздар пайда болады. Бұдан басқа,</w:t>
        <w:br/>
        <w:t>197</w:t>
        <w:br/>
        <w:t>ЖАЗЫ “ыы к кінін, Аталық а ЗІНІ</w:t>
        <w:br/>
        <w:t>Ж.И, ЖАЙЖТ.</w:t>
        <w:br/>
        <w:t>ние ТЕГ. қарар, Я-</w:t>
        <w:br/>
        <w:t>Пн. ІН Уз. теа ың, “ад.</w:t>
        <w:br/>
        <w:t>ПЕЗЕЕРЗДЕ</w:t>
        <w:br/>
        <w:t>жне атан. ”</w:t>
        <w:br/>
        <w:t>“маан, ЖТ, майыр, “ЕШыНЕ, ЯН</w:t>
        <w:br/>
        <w:t>ШЕҢ, ЕЖ. УАН, УН жан</w:t>
        <w:br/>
        <w:t>ян. ЕТ Б-ША. ЖЕ, ЖАЛАНЫ</w:t>
        <w:br/>
        <w:t>ЕЯЕЫЕЫТ7. ПЕТ. ЗӘАЖҮ. БНАЖ НИМК,</w:t>
        <w:br/>
        <w:t>ЕМЕННІҢ. ЗИЕВЛІН, ЗА ЖІНІПААЯ</w:t>
        <w:br/>
        <w:t>ШИЯы| ҚасШум тті На ЧЯйА. ЖЫН БЫМАЙ)</w:t>
        <w:br/>
        <w:t>ята. ай, әт.</w:t>
        <w:br/>
        <w:t>ЕЛГЕ ТТТ ТТЛЕ ТЕГІ</w:t>
        <w:br/>
        <w:t>“ЕРА, ЖФШшаын?”</w:t>
        <w:br/>
        <w:t>жей. “канын.”</w:t>
        <w:br/>
        <w:t>кай, нами, а, Ә-Езнен ИТІН Ж.</w:t>
        <w:br/>
        <w:t>ЕЯННтАЫЖ. кезтыТ, Ханы. БЖ</w:t>
        <w:br/>
        <w:t>ян. ғы, Батыл. Хх. өЯы-, ЯН</w:t>
        <w:br/>
        <w:t>Яш. ӘғЕ, ЖЕНЕЗЕдЗНЫА, ЗОҢ, ЖЕЗ НАНЫН</w:t>
        <w:br/>
        <w:t>Жж, ЖАЛЫНА. За 7</w:t>
        <w:br/>
        <w:t>желейы “БаМЕЙЖИНЕ Т.</w:t>
        <w:br/>
        <w:t>тиейті, кеже-н. Ія-мікея. ЗЕн</w:t>
        <w:br/>
        <w:t>ЗМУАН, А КЕ 2”</w:t>
        <w:br/>
        <w:t>КЕГЕНЕЛТНЛИ КС ЕВ ЖУН ТЕТІ ӨРЕ ІІ? ”</w:t>
        <w:br/>
        <w:t>АЗАН, “киарзыңа шей дер, ЖӘНЕІН, Т”</w:t>
        <w:br/>
        <w:t>ШСЕЛОІНЖЕДЕ ЖЕСІ КЕТІТІ 2 белі, ЖҚ</w:t>
        <w:br/>
        <w:t>аа Г.Ә, ФӘН ОЗ се БЕКЕТТІ Шы;</w:t>
        <w:br/>
        <w:t>вы өЗс/. Ян, За ЖКТ»</w:t>
        <w:br/>
        <w:t>"Тыны, тентыж%1. 4мңіз: ЯЗ.</w:t>
        <w:br/>
        <w:t>201</w:t>
        <w:br/>
        <w:t>ер</w:t>
        <w:br/>
        <w:t>ІР</w:t>
      </w:r>
    </w:p>
    <w:p>
      <w:r>
        <w:t>байқайды, үңгір ішінде тек бір ұзыннан ұзаққа созылған жолды</w:t>
        <w:br/>
        <w:t>көрсді. Кейін келе бұл үңгір фарфор ыдыстарын жасайтын үңгірге</w:t>
        <w:br/>
        <w:t>айналды. Сол себепті, бұл жерден жасалған қыштарды айдаһар</w:t>
        <w:br/>
        <w:t>қыш деп атап кеткен.</w:t>
        <w:br/>
        <w:t>ЖӛтЕтНА</w:t>
        <w:br/>
        <w:t>АТ БЕЙНЕЛІ АЙДАҺАР АҢЫЗЫ</w:t>
        <w:br/>
        <w:t>ТЕГЕНЕ ЖА НЫ СЕН ЖЕНЕ</w:t>
        <w:br/>
        <w:t>2. НК ЕНЕ -МАЕ. кхиж, Б,</w:t>
        <w:br/>
        <w:t>АЛЕ еФ Ж УЙ АИЙҒЕ ЛЫҚ, ЕЗ. ЭЙ</w:t>
        <w:br/>
        <w:t>ЖОҚ Б Же, ОЕ. СЕЗІ, ЕРИ ЛОКЙІ,</w:t>
        <w:br/>
        <w:t>ЖЕНЕ, АЛЛЕР. ЕҢ АТАР ОИ, А</w:t>
        <w:br/>
        <w:t>ЛЕ ЖЕБАЗ. лары ЗУ МНЕЛЕ 5.</w:t>
        <w:br/>
        <w:t>аж АНЫ німін, АЖА, ЖТАЛХРЛИЯ.</w:t>
        <w:br/>
        <w:t>ЕИАНТАВЕ. “ЖЕН, ҚАҒА ІНЕ</w:t>
        <w:br/>
        <w:t>жкалалжа, 8ЕТ-Жәй, шана, ӘШНЕРА</w:t>
        <w:br/>
        <w:t>ИЕЛЕ ТЫСЫН</w:t>
        <w:br/>
        <w:t>жж</w:t>
        <w:br/>
        <w:t>Хынан өлкесінің Ло Яаң шығыс терістігінде Мың Жияң</w:t>
        <w:br/>
        <w:t>дейтін ежелгі ел бар болатын, ол жердің шөбі шүйгін, суы тұнық,</w:t>
        <w:br/>
        <w:t>жайсан жер болған, аңыз бойынша, сол арадағы көлде бір</w:t>
        <w:br/>
        <w:t>құбыжық болған деседі. Оның басы айдаһар, денесі ат тәріздес</w:t>
        <w:br/>
        <w:t>болыпты, алайда денесін түк басқаннан, бүкіл үсті шұбар-шұбар</w:t>
        <w:br/>
        <w:t>тесік болыпты. Сондықтан адамдар оны айдаһар ат леп атапты.</w:t>
        <w:br/>
        <w:t>Аңыз бойынша ол судағы сел айдаһардан өзгеріпті деседі, ал</w:t>
        <w:br/>
        <w:t>құрлыққа шыққаннан кейін ол өңірді су басып, халықты әбден</w:t>
        <w:br/>
        <w:t>састырыпты.</w:t>
        <w:br/>
        <w:t>194</w:t>
        <w:br/>
        <w:t>жн. ӘП АИНЕТРАР ТН. ШТ ШӨЖЕГІН. 3</w:t>
        <w:br/>
        <w:t>“ДӘН, 484823</w:t>
        <w:br/>
        <w:t>е</w:t>
        <w:br/>
        <w:t>ара</w:t>
        <w:br/>
        <w:t>НЕКЕ а,</w:t>
        <w:br/>
        <w:t>ММЕН:</w:t>
        <w:br/>
        <w:t>гт</w:t>
        <w:br/>
        <w:t>Мы “ЖІ, ЗЧА-ТҮНЕНІ</w:t>
        <w:br/>
        <w:t>ЕШ.</w:t>
        <w:br/>
        <w:t>есп</w:t>
        <w:br/>
        <w:t>Ә ЕЗЕРЕЗдЕ іі</w:t>
        <w:br/>
        <w:t>Т</w:t>
        <w:br/>
        <w:t>Ц 5.</w:t>
        <w:br/>
        <w:t>ХИ УИНІН ФТ ТЛ ЕНІ 5,</w:t>
      </w:r>
    </w:p>
    <w:p>
      <w:r>
        <w:t>жошы</w:t>
        <w:br/>
        <w:t>(1</w:t>
        <w:br/>
        <w:t>(ДЕ? ЭЖ. “ыға</w:t>
        <w:br/>
        <w:t>НІНЕЛІҢ ГІ, ЗДІ</w:t>
        <w:br/>
        <w:t>ЕДІҢ</w:t>
        <w:br/>
        <w:t>РЫ</w:t>
        <w:br/>
        <w:t>ХИТ Ж НА, (ЛЫ: ЯІЯ</w:t>
        <w:br/>
        <w:t>ЖЕЛАД ЕСЕДЕН ТІЛЕДІ</w:t>
        <w:br/>
        <w:t>а “ЕШНН- ТА, МА</w:t>
        <w:br/>
        <w:t>"ЕАС. “ЖАСЫ, 3</w:t>
        <w:br/>
        <w:t>Жм. ЖУЯЫН</w:t>
        <w:br/>
        <w:t>Фохшы е</w:t>
        <w:br/>
        <w:t>“ЖЖ</w:t>
        <w:br/>
        <w:t>Б.”</w:t>
        <w:br/>
        <w:t>“ХІ. “ШЕТӘН. 7</w:t>
        <w:br/>
        <w:t>реле 7, Ші</w:t>
        <w:br/>
        <w:t>үЖ</w:t>
        <w:br/>
        <w:t>т»</w:t>
        <w:br/>
        <w:t>ІЗІН, ЫПУНДЫ.</w:t>
        <w:br/>
        <w:t>“ЛТ,</w:t>
        <w:br/>
        <w:t>-ймытжаТ.</w:t>
        <w:br/>
        <w:t>БЕЗ 122-206</w:t>
        <w:br/>
        <w:t>(Янй. “ЖИА АЯ</w:t>
        <w:br/>
        <w:t>а АМЫН. "ХІЕ</w:t>
        <w:br/>
        <w:t>5, 2</w:t>
        <w:br/>
        <w:t>ра, ПАТ</w:t>
        <w:br/>
        <w:t>А. Хат, УЕ.”</w:t>
        <w:br/>
        <w:t>й</w:t>
        <w:br/>
        <w:t>ІІ,</w:t>
        <w:br/>
        <w:t>НІН</w:t>
        <w:br/>
        <w:t>“ЫС</w:t>
        <w:br/>
        <w:t>рен</w:t>
        <w:br/>
        <w:t>&gt;4Е,</w:t>
        <w:br/>
        <w:t>Ж.</w:t>
        <w:br/>
        <w:t>ЖӘЙІП?</w:t>
        <w:br/>
        <w:t>ж</w:t>
        <w:br/>
        <w:t>еі</w:t>
      </w:r>
    </w:p>
    <w:p>
      <w:r>
        <w:t>722</w:t>
        <w:br/>
        <w:t>&gt; ЖЕННМаА. ”</w:t>
        <w:br/>
        <w:t>ХЕ НИН ЫН АҚ ДЕНЛ Ү% ІН</w:t>
        <w:br/>
        <w:t>йы ЧИН, ШӘ ЫПМ! 74899</w:t>
        <w:br/>
        <w:t>ІШЕР</w:t>
        <w:br/>
        <w:t>ЖАЗЫ</w:t>
        <w:br/>
        <w:t>ЕЛНАР</w:t>
        <w:br/>
        <w:t>24%</w:t>
        <w:br/>
        <w:t>2</w:t>
        <w:br/>
        <w:t>Ін</w:t>
        <w:br/>
        <w:t>р</w:t>
        <w:br/>
        <w:t>5</w:t>
        <w:br/>
        <w:t>а. ОВД. Ж2І%</w:t>
        <w:br/>
        <w:t>аркы 75. ШІЕ-</w:t>
        <w:br/>
        <w:t>ж, та ЕТЕ Тағ. тайы ЧЕН МВ,</w:t>
        <w:br/>
        <w:t>Жк. оиын ауошы. “Мсефр? "хы «--ФЬ Жа</w:t>
        <w:br/>
        <w:t>ЖТЖ, ы аноРЯТЫ ҮЙ</w:t>
        <w:br/>
        <w:t>Іс ӘЖЕ - ЖЕ, ШЕЛІ, ЖаН</w:t>
        <w:br/>
        <w:t>эу ЛС “ӘЛЕ ЕЕВМЫЗҢ</w:t>
        <w:br/>
        <w:t>Ка» ионы ымға? лы “ААҚЫыҒ</w:t>
        <w:br/>
        <w:t>ПӘЛЕСІ СЫІЛГГЕЛ БН Ез</w:t>
        <w:br/>
        <w:t>Шүу, вЖН</w:t>
        <w:br/>
        <w:t>Шер</w:t>
        <w:br/>
        <w:t>ЖА</w:t>
        <w:br/>
        <w:t>сың</w:t>
        <w:br/>
        <w:t>Ж</w:t>
        <w:br/>
        <w:t>за</w:t>
        <w:br/>
        <w:t>4%</w:t>
        <w:br/>
        <w:t>нін ет</w:t>
        <w:br/>
        <w:t>жлтаяТ</w:t>
        <w:br/>
        <w:t>ж, ханы “ӘН-НАа, ӨЗГЕ, ЭШ ЕНЕ! ”</w:t>
        <w:br/>
        <w:t>187</w:t>
        <w:br/>
        <w:t>Т</w:t>
        <w:br/>
        <w:t>Ен. АННА, Ра АИЕЖИЕТЕ-йБ.</w:t>
        <w:br/>
        <w:t>ж</w:t>
        <w:br/>
        <w:t>Бұрынғы заманда қарт кісі өлуге таяп қалған шағында өзінін</w:t>
      </w:r>
    </w:p>
    <w:p>
      <w:r>
        <w:t>ұлын жанына шақырып алып:</w:t>
        <w:br/>
        <w:t>- Балам, мен сеніп кейіп бақытты өмір сүруіңді калаймын,-</w:t>
        <w:br/>
        <w:t>депті.</w:t>
        <w:br/>
        <w:t>Сол кезде ұлы: - Әке, мен бақытты қалай таба аламын? - деп</w:t>
        <w:br/>
        <w:t>сұрайды.</w:t>
        <w:br/>
        <w:t>Кәрі кісі: - Сен халықтан барып сұрап көр, халық саған бақыт-</w:t>
        <w:br/>
        <w:t>ты қалай табу керек амалын айтып береді,- дейді де өмірден озады.</w:t>
        <w:br/>
        <w:t>Әкесін жерлеп болған соң ұлы жолға шығады. Бір күні ол өзен</w:t>
        <w:br/>
        <w:t>жағасына келіп, бір аттың ақырын жүріп бара жатқанын көреді.</w:t>
        <w:br/>
        <w:t>Бұл ат әрі кәрі, әрі арық екен. Қагты шаршаған ат әлгі жігіттен:</w:t>
        <w:br/>
        <w:t>- Әй, жас жігіт, қайда агтанып барасың?- деп сұрайды.</w:t>
        <w:br/>
        <w:t>Сонда жігіт:</w:t>
        <w:br/>
        <w:t>- Мен бақыт іздеуге аттанып бара жатырмын,- деп жауап</w:t>
        <w:br/>
        <w:t>береді.</w:t>
        <w:br/>
        <w:t>- Мені тыңда, жігіт, меп жас кезде тек шөп жеуді.су ішуді ғана</w:t>
        <w:br/>
        <w:t>білетінмін, еш нәрсені де уайымдамайтынмын, адамдар менің жем</w:t>
        <w:br/>
        <w:t>дорбама жем салатын, сопы жеудеп басқа ештеңені де білмей-</w:t>
        <w:br/>
        <w:t>тінмін.Ол кезде мет өзімді дүниедегі ең бақытты жан деп сезіне-</w:t>
        <w:br/>
        <w:t>тінмін. Бірак мен қазір қартайдым, ешкім мені керек етпейді.</w:t>
        <w:br/>
        <w:t>Сондықтап саған айтарым, жас кезіңде жастық шағынды қадірлей</w:t>
        <w:br/>
        <w:t>біл, меп сияқты болма. Дайын затқа ғана құмар болмай, барыпша</w:t>
        <w:br/>
        <w:t>еңбек қыл, елді аялай біліп, ел қуанышымен бірге қуана біл.</w:t>
        <w:br/>
        <w:t>Осылай болса, сен бақытты боласың, -дейді әлгі ат.</w:t>
        <w:br/>
        <w:t>Жігіт басын изеп, өз жолымен кете берді. Келе жатып, жолда</w:t>
        <w:br/>
        <w:t>бір жылапға кезікті. Жылан одан: - Жас жігіт; қайда кетін барасың?</w:t>
        <w:br/>
        <w:t>- Деп сұрайды.</w:t>
        <w:br/>
        <w:t>Шанши өлкесінде Үйдің ел басқару ісіне белсене араласқандығы,</w:t>
        <w:br/>
        <w:t>жұрттың қамы мен елдің бақыты үшін еткен ершімді еңбектері</w:t>
        <w:br/>
        <w:t>жөнінде аңыздар бар. Бұл -бүгінгі биліктегілерге тәрбиелік мәні өте</w:t>
        <w:br/>
        <w:t>жоғары аңыз болып табылады. Үй жайындағы бұл аңызда</w:t>
        <w:br/>
        <w:t>мифологиялық сапаның барлығы, ұзақ замандардан бері осы бір</w:t>
        <w:br/>
        <w:t>аңыз әңгіме тарихи түс алумен қатар, саяси түс алатындығы, мы-</w:t>
        <w:br/>
        <w:t>салы, халықты құтқару үшін, селді тоқтатуға жасаған әрекеттері,</w:t>
        <w:br/>
        <w:t>патшаның қол астындағы уәзірлерімен жасаған жиналысы, кінә-</w:t>
        <w:br/>
        <w:t>Лілерді жазалауы, орнына басқа адамды жұмысқа тартуы қатарлы</w:t>
        <w:br/>
        <w:t>істері кемеліне келген патшалықты көрсетеді. Сонымен бірге,</w:t>
        <w:br/>
        <w:t>аңыздағы бас кейіпкер Үй Конфуций ағымымен сусыпданған адам</w:t>
        <w:br/>
        <w:t>екенін айқын аңғартады.</w:t>
        <w:br/>
        <w:t>ВАвИЯНА</w:t>
        <w:br/>
        <w:t>ҮЙ ГОҢНЫҢ ТАУ КӨШІРУІ</w:t>
        <w:br/>
        <w:t>АЗ БЕСТЕЕЕТЕ ӘЛІГЕ ТӘНІ ар</w:t>
        <w:br/>
        <w:t>ЛӘР. ТЕЛАШОШЫЗЫА. аша. ЖА. %</w:t>
        <w:br/>
        <w:t>әшжн. Әенешен, аттанар, ЖЖЖ</w:t>
        <w:br/>
        <w:t>БЕШЕГИРА ЕУ ЕТТЕГЕІЗЗЕЕ Т ЕСЕР</w:t>
        <w:br/>
        <w:t>қ. тх, ӘХЕт тхнт. тула тамы жй</w:t>
        <w:br/>
        <w:t>Бей, іш Оп, НЕТ ЖЗЕ? "іе НЕ Т</w:t>
        <w:br/>
        <w:t>Ей, СРЙЕУ. қсы Т. МЕЖЕ</w:t>
        <w:br/>
        <w:t>жн, ЛЕНХНЕЯ. өле. кА. көжке?</w:t>
        <w:br/>
        <w:t>НИЕТА ЕГЕРДЕ</w:t>
      </w:r>
    </w:p>
    <w:p>
      <w:r>
        <w:t>ЕЗІП</w:t>
        <w:br/>
        <w:t>жж</w:t>
        <w:br/>
        <w:t>«Үй Гоңның тау көшіруі» атты бұл аңызды қытайдың ұлы</w:t>
        <w:br/>
        <w:t>көсемі Маузыдуң: «Адамды жігерлендіретін, тәрбиелейтін тамаша</w:t>
        <w:br/>
        <w:t>198</w:t>
        <w:br/>
        <w:t>аңыз»,- деп бағалаған болатын. Бұнда ертеде жасы тоқсанға таяп</w:t>
        <w:br/>
        <w:t>қалған Бишан тауының баурайында Үй Гоң дегеп шал болыпты.</w:t>
        <w:br/>
        <w:t>Опың есігінің аллында үлкен екі тау бар екен. Ақсақал бала-</w:t>
        <w:br/>
        <w:t>шағасымен ақылдасып, үйге кіріп-шыққандарына кедергі жасап</w:t>
        <w:br/>
        <w:t>отырған осы скі тауды тегістеп тястауға келісіп, қолдарына</w:t>
        <w:br/>
        <w:t>күректерін алып еңбекке кіріседі, ұзақ жылдар бір тынбай</w:t>
        <w:br/>
        <w:t>еңбектенеді, көргендер таңырқап: «Ақымақ шал, бұл болмайтын</w:t>
        <w:br/>
        <w:t>шаруа ғой», - деп оны жазғырып келемеждейді. Сонда Үй Гон</w:t>
        <w:br/>
        <w:t>оларға былай деп жауап береді: «Мен олсем, балам қазады, балам</w:t>
        <w:br/>
        <w:t>өлсе, оның баласы қазады, ол олсе, ошыц баласы қазады, осылай</w:t>
        <w:br/>
        <w:t>табандылықпен жалғастырсақ, Песі қалады, бітпегенде?!» - деп</w:t>
        <w:br/>
        <w:t>жауап береді. Олардың бұл ісі тәңірді қатты әсерлендіреді, содан</w:t>
        <w:br/>
        <w:t>кейіп тәңір екі періштесін жіберіп, тауды бір түнде тегістетіп</w:t>
        <w:br/>
        <w:t>тастайды. Бұл аңыз шынымен де «Талапты ерге нұр жауар» деп,</w:t>
        <w:br/>
        <w:t>адамның ерлік жігерін шыңдап, қашан да жеңіске жетелейтін,</w:t>
        <w:br/>
        <w:t>тәрбиелік мәнге ме аңыз болып табылады. Ежелден бері күні</w:t>
        <w:br/>
        <w:t>бүгінге дейін әдебиетшілер, өнерпаздар, тарихшылар осы аңызды</w:t>
        <w:br/>
        <w:t>өз кәдесіне жаратып оғыр.</w:t>
        <w:br/>
        <w:t>ЖИНА</w:t>
        <w:br/>
        <w:t>ЛУ БАН АҢЫЗЫ</w:t>
        <w:br/>
        <w:t>Иа ынғааы ЕКНІН. 6 24П</w:t>
        <w:br/>
        <w:t>8. ХЫМНД. БИЖАН 221:</w:t>
        <w:br/>
        <w:t>Оу, ш-н Ж аеЕЯН Ж. ШІМ ЖЖӘІ2ІЗЕ</w:t>
        <w:br/>
        <w:t>АФ 2ҢИЕ. жын ЕЯҒа &lt;&lt; А9). ЕЕ ОИ</w:t>
        <w:br/>
        <w:t>ЯЖ25, - жаза өреонСв. -Э ЕЕ ТӨМЕЗІЯ</w:t>
        <w:br/>
        <w:t>АННА. кз.озатенонон. ПИКТЕЖ ЕНІН ЕЛЕИНЫ</w:t>
        <w:br/>
        <w:t>Я.оғагешЕл. ва ж АА ЫН ЖІ 2 ШЕ</w:t>
        <w:br/>
        <w:t>199</w:t>
        <w:br/>
        <w:t>2 ФЕН, ШЕЛ ЕДЕН</w:t>
        <w:br/>
        <w:t>ЕНЕОЦЕЖЕ ОЕ НЫ ЕЕ, ТЫНАН Б, БТЕДЫ</w:t>
        <w:br/>
        <w:t>ЕЛ, ШЕМЕНІ 3000 ЗЕҢІЕ, Ж еВН а Ны ДЕ ӨҢ,</w:t>
        <w:br/>
        <w:t>ТЕО ЕСЕН, ЖЕН ЖУЗІНЕ Ж, БИНЕНМЕН</w:t>
        <w:br/>
        <w:t>Алтив Жал, (5жИЯ КЕТЕ НАР А , ПІР.</w:t>
        <w:br/>
        <w:t>ЖЕКЕ А ІЛЕРЕ. СУЛЫ ка Ы.</w:t>
        <w:br/>
        <w:t>ЖЕЖеНЫА. БЕДЕЛ АТ</w:t>
        <w:br/>
        <w:t>Яя-д. ЖИЕ ҚӘНЕ ОЕА Т ИЗЕН АА</w:t>
        <w:br/>
        <w:t>ПА, ЖА</w:t>
        <w:br/>
        <w:t>қа</w:t>
        <w:br/>
        <w:t>Ж</w:t>
        <w:br/>
        <w:t>ЖЖ</w:t>
        <w:br/>
        <w:t>Қытай халқының аңыз-әңіімелері айдаһардың қатысуымен</w:t>
      </w:r>
    </w:p>
    <w:p>
      <w:r>
        <w:t>жасалады, ол аңызда ерекше ғажайып хайуан болып табылады.</w:t>
        <w:br/>
        <w:t>Оның түрі де, түсі де сан алуан болып бейнеленеді, тіпті ол қытай</w:t>
        <w:br/>
        <w:t>халқының күні ретінде де көрсетіледі. Ертедегі патшалардың бас</w:t>
        <w:br/>
        <w:t>киімің белгісі, сонымен бірге мемелекеттің белгісі ретінде де</w:t>
        <w:br/>
        <w:t>қабылданған. Жиып айтқанда, айдаһар қытай халқының символы</w:t>
        <w:br/>
        <w:t>болып табылады, Қытай халқының ежелгі ата-бабасы Яиди Хуаңди</w:t>
        <w:br/>
        <w:t>аңыз бойыттша айдаһармен тығыз байланыста болып келеді.</w:t>
        <w:br/>
        <w:t>Қытайдың ежелгі аңыздарындағы айдаһар ерекше ғажайып</w:t>
        <w:br/>
        <w:t>Жануар ретінде суреттелген, айтар болсақ, оның басын түйенің</w:t>
        <w:br/>
        <w:t>басына ұқсатады, ал аузын аттың аузына ұқсатады, көзін қоянның</w:t>
        <w:br/>
        <w:t>көзіне ұқсатады, кұлағын сиырдың құлағына ұқсатады, бауырын</w:t>
        <w:br/>
        <w:t>ұлудың бауырына ұқсатады, құйрығын жолбарыстың құйрығына</w:t>
        <w:br/>
        <w:t>ұқсатады, бүкіл денесі жыланға ұқсайды, мойны бұғының</w:t>
        <w:br/>
        <w:t>мойнына ұқсайды, денесіндегі түктерін қойдың жүніне ұқсатады,</w:t>
        <w:br/>
        <w:t>аяғы бүркіттін аяғына ұқсайды. Ол ксрек болса ұшады, &lt;у мен</w:t>
        <w:br/>
        <w:t>құрлықта да бірдей жүре ӛсрелді. Ол қытай аныздарында сан түрлі</w:t>
        <w:br/>
        <w:t>Нәрсеге айнала береді, ол отка, ағашка, тасқа т.б. да айпала берелі.</w:t>
        <w:br/>
        <w:t>101</w:t>
        <w:br/>
        <w:t>ПАЙДАЛАНЫЛҒАН ӘДЕБИЕТТЕР</w:t>
        <w:br/>
        <w:t>1 НЕ МАРШ ЕН ЕЖ ЕЕЕ 20075</w:t>
        <w:br/>
        <w:t>9</w:t>
        <w:br/>
        <w:t>ЗЕР СЕНЫ) ЖАА-ЛН. ЕЗИЕІШШЕН</w:t>
        <w:br/>
        <w:t>19972006 ЕП) 5231</w:t>
        <w:br/>
        <w:t>алық (5306 САР</w:t>
        <w:br/>
        <w:t>(2006 Қ.) 41811</w:t>
        <w:br/>
        <w:t>ЖЕЗ Еа БЕЖЕІПШЕЕ 1997</w:t>
        <w:br/>
        <w:t>АЛЕ ХИ ЕЕ</w:t>
        <w:br/>
        <w:t>ЕЕ КР МОН ХИ</w:t>
        <w:br/>
        <w:t>632</w:t>
        <w:br/>
        <w:t>52 ЖЗНЕ НЕН 2005.9405 4</w:t>
        <w:br/>
        <w:t>БЕ 594-Е 24: ТН ХНИК 2005. 9</w:t>
        <w:br/>
        <w:t>ӘЖЕШЛИЕЙМЕ ЕӨЕЕЖ-а. ЕЕ ДН ЕН</w:t>
        <w:br/>
        <w:t>2007.8 58974</w:t>
        <w:br/>
        <w:t>Ты АНЕ Йа ОЙ</w:t>
        <w:br/>
        <w:t>756 Д</w:t>
        <w:br/>
        <w:t>ЕЕ Қо СЕН</w:t>
        <w:br/>
        <w:t>20091251714</w:t>
        <w:br/>
        <w:t>ӘЖЕ Е-Е. ЖШ 20059</w:t>
        <w:br/>
        <w:t>алерЕ- ЕҢ; ЖАҢ АРННН</w:t>
        <w:br/>
        <w:t>204</w:t>
      </w:r>
    </w:p>
    <w:p>
      <w:r>
        <w:t>Нэк</w:t>
        <w:br/>
        <w:t>МАЗМҰНЫ</w:t>
        <w:br/>
        <w:t>іы Т ТТТТЕ ТИКЕНИИНИИККИКИККИККИКККЕКИКИКИКЕКЕКИКЕКИККЕКИК</w:t>
        <w:br/>
        <w:t>ЯНУАЖ</w:t>
        <w:br/>
        <w:t>ҚЫТАЙ ӘДЕБИЕТІНДЕГІ ЕҢ АТАҚТЫ ТӨРТ АҢЫЗ</w:t>
        <w:br/>
        <w:t>ФАН</w:t>
        <w:br/>
        <w:t>Сиыршы жігіт пен тоқымашы қыз...</w:t>
        <w:br/>
        <w:t>БЕЛЕ</w:t>
        <w:br/>
        <w:t>Янаң Шиан Бо мен Жу Иың Тай. 220</w:t>
        <w:br/>
        <w:t>ше.з2.</w:t>
        <w:br/>
        <w:t>Ақ жылан аңызы.</w:t>
        <w:br/>
        <w:t>ЖЖ</w:t>
        <w:br/>
        <w:t>Мың Жяац қыз..........2Д1Даə</w:t>
        <w:br/>
        <w:t>ҚЫТАЙ ӘДЕБИЕТІНДЕГІ КЕҢ ТАРАҒАП МИФТЕР</w:t>
        <w:br/>
        <w:t>ЗзеланЕ</w:t>
        <w:br/>
        <w:t>Шыннұңның түрлі шөн-дәрілерді зергтеуі..........-.а. е лла е елене нЗ</w:t>
        <w:br/>
        <w:t>ЖАС3С3</w:t>
        <w:br/>
        <w:t>Фу Сидің тор жасап, балық аулауы... ее енем елене семен енеке есен нее</w:t>
        <w:br/>
        <w:t>дж -</w:t>
        <w:br/>
        <w:t>Женышпень бала. тет етектен тент еленген теке еееее төккен еее сетеен енен 5</w:t>
        <w:br/>
        <w:t>ауы</w:t>
        <w:br/>
        <w:t>Нүй Ваның адамдарды жаратуы... әсем мемееекеменее кеменеееееекенетеесек ене</w:t>
        <w:br/>
        <w:t>Нүй Ваның аспанды жамауы</w:t>
        <w:br/>
        <w:t>акан</w:t>
        <w:br/>
        <w:t>Дзиғунның кесіртке ойыны</w:t>
        <w:br/>
        <w:t>Пань Гудын әлемді жаратуы... мемммннымаамыны нымы ммен мен менееные менен 52</w:t>
        <w:br/>
        <w:t>ЕЗІЗЗҢ</w:t>
        <w:br/>
        <w:t>Сегіз періштенің теңізден отуі.</w:t>
        <w:br/>
        <w:t>Баудян шамы...</w:t>
        <w:br/>
        <w:t>ХЕШ</w:t>
        <w:br/>
        <w:t>Бос ағайынды</w:t>
        <w:br/>
        <w:t>Ба ПГУ</w:t>
        <w:br/>
        <w:t>1160</w:t>
        <w:br/>
        <w:t>67</w:t>
        <w:br/>
        <w:t>Й</w:t>
        <w:br/>
        <w:t>Тау періштесі..........2..12121.211 ы Ы НДС</w:t>
        <w:br/>
        <w:t>5227</w:t>
        <w:br/>
        <w:t>Отыншы Ло Хай</w:t>
        <w:br/>
        <w:t>Айдаһар туралы түсінік................а а алма аылмыыыл ыты ееененеены</w:t>
        <w:br/>
        <w:t>Хан</w:t>
        <w:br/>
        <w:t>Қыш Айдаһар аңызы.....2.2аылымыымаы маманынан мемен меттен енен.</w:t>
        <w:br/>
        <w:t>ағаларға</w:t>
      </w:r>
    </w:p>
    <w:p>
      <w:r>
        <w:t>Атбейнелі айдаһар аңызы... еменнен ете сенен немен неке сете есет есе ене</w:t>
        <w:br/>
        <w:t>ЭЛЕ ЕРЕН</w:t>
        <w:br/>
        <w:t>Алып құс пен айдаһар ацызы........... шемен се меме тел теееен сете ен нее еее енеке</w:t>
        <w:br/>
        <w:t>ФОНЫН</w:t>
        <w:br/>
        <w:t>Даұйанызы.....2222.22222..</w:t>
        <w:br/>
        <w:t>Жана</w:t>
        <w:br/>
        <w:t>Үй Тоңның тау көшіруі</w:t>
        <w:br/>
        <w:t>БЕЛЕ ЕСЕСІН</w:t>
        <w:br/>
        <w:t>Лу Бап аңызы</w:t>
        <w:br/>
        <w:t>БЕРЕД ІНІ р</w:t>
        <w:br/>
        <w:t>Бақыг іздеп жүргеп жас жігіт.</w:t>
        <w:br/>
        <w:t>Пайдаланған әдебиеттер ....</w:t>
        <w:br/>
        <w:t>85</w:t>
        <w:br/>
        <w:t>90</w:t>
        <w:br/>
        <w:t>92</w:t>
        <w:br/>
        <w:t>М</w:t>
        <w:br/>
        <w:t>ӘДЕП</w:t>
        <w:br/>
        <w:t>Маржан Т а.</w:t>
        <w:br/>
        <w:t>Хуа Фудын күнді БүйЛАУ ссасрганициннудемреоиуесагеиоинайтенленилее алы 0)</w:t>
        <w:br/>
        <w:t>Шиқ Тиянь Удың ерлігі.......... Лл лы. мемниинимен дынан 93</w:t>
        <w:br/>
        <w:t>Сарқырамадағы Ниапдиа ТС 2</w:t>
        <w:br/>
        <w:t>ЕЛЕ</w:t>
        <w:br/>
        <w:t>Паң ЭНЫНаЙДЫҒҚуала Ы гезотыинчцодиытунанасышанааылымаымеылекананнннн 100</w:t>
        <w:br/>
        <w:t>еЖ</w:t>
        <w:br/>
        <w:t>Аймен кұн көлі... амны телтынтлеака ое меленмемимеаке мамен. 109</w:t>
        <w:br/>
        <w:t>І-Е ы Кс</w:t>
        <w:br/>
        <w:t>кл Т ТМ ТТТ ғы</w:t>
        <w:br/>
        <w:t>ФМ ТИЯ</w:t>
        <w:br/>
        <w:t>Жың өэйдің теліз толтыруы... 022 ле ыы ы ллллеынтеен мен меменен енемен. 15</w:t>
        <w:br/>
        <w:t>ЕОИН</w:t>
        <w:br/>
        <w:t>Апак әулеті Дукаң ертегісі..........1....</w:t>
        <w:br/>
        <w:t>НЕЗ</w:t>
        <w:br/>
        <w:t>Хоу Идің садакпен күңді атуы</w:t>
        <w:br/>
        <w:t>ЖПҚ</w:t>
        <w:br/>
        <w:t>Гун омірлік негіздерді ұрлаушы</w:t>
        <w:br/>
        <w:t>ШЕ</w:t>
        <w:br/>
        <w:t>ПО насвателаыааеа</w:t>
        <w:br/>
        <w:t>нЗЖ</w:t>
        <w:br/>
        <w:t>Ван Фу Юнь..</w:t>
        <w:br/>
        <w:t>8яш</w:t>
        <w:br/>
        <w:t>Жүз күс төсегі...</w:t>
        <w:br/>
        <w:t>ЕЛЕРИІЫДІ</w:t>
      </w:r>
    </w:p>
    <w:p>
      <w:r>
        <w:t>Жау Шу Түн</w:t>
        <w:br/>
        <w:t>Дер</w:t>
        <w:br/>
        <w:t>19</w:t>
        <w:br/>
        <w:t>2139</w:t>
        <w:br/>
        <w:t>2145</w:t>
        <w:br/>
        <w:t>206</w:t>
        <w:br/>
        <w:t>Жігіт: - Мен бақыт іздеуге кетіп барамын, - деп жауап берді,</w:t>
        <w:br/>
        <w:t>Жылан: - Мен саған айтайын, бұрып менде у болған кезде</w:t>
        <w:br/>
        <w:t>менеп бәрі қорқады деп өзімді өркәкірексіндім, Қазір елдің бәрі</w:t>
        <w:br/>
        <w:t>мені жек көріп, өлтіргісі келетінін түсіндім. Сондыктан мен әрдайым</w:t>
        <w:br/>
        <w:t>«іден тығылып жүремін. Сен дс мен сияқтысып, сенің аузында дау</w:t>
        <w:br/>
        <w:t>бар, тіліңмен елді жаракаттама, сгер тыныш жүрсең, осы өмірде</w:t>
        <w:br/>
        <w:t>сшкімнен де қорықпай, эрқашан да еркіндікпен ғұмыр кешесің.</w:t>
        <w:br/>
        <w:t>- Мен сенің сөздерінді есімде сақтаймып,- дейді жас жігіт.</w:t>
        <w:br/>
        <w:t>Жүре келе жас жігіт бір ағашты көреді. Ағаштың үстінде</w:t>
        <w:br/>
        <w:t>көгілдір түсті бір торғай отыр екен. Торғай: «Қайда бара жатсың,</w:t>
        <w:br/>
        <w:t>жігі 2»- деп сұрайды.</w:t>
        <w:br/>
        <w:t>- Мен осы әлемдегі бақытты іздеп бара жатырмын, қайдан</w:t>
        <w:br/>
        <w:t>тапсам болады екен, білесің бе?-- дейді.</w:t>
        <w:br/>
        <w:t>- Үсті-басың топырак-топырақ, киімің жыртық, көп жылдар</w:t>
        <w:br/>
        <w:t>бойы жүріп келе жатқан сияқтысың. Сенің түрің өзгеріп кетіпті,</w:t>
        <w:br/>
        <w:t>енді адамдар сснен қашатын да болды. Меніңше, сен бақытты таба</w:t>
        <w:br/>
        <w:t>алмайтын сияқтысың, Мен саған айтайын, егер денеңдегі заттар</w:t>
        <w:br/>
        <w:t>эрдайым көрікті болса, айналанда әсем болалы. Сол кезде-ақ бақыт</w:t>
        <w:br/>
        <w:t>келіп сені іздейді, - деп сөз катады.</w:t>
        <w:br/>
        <w:t>Кішкентай торғайдың сөзін естіген соң, жігіт үйіне кері</w:t>
        <w:br/>
        <w:t>қайтыпты. Ол тек еңбекқор, мейірімді және өмірге келгеніне</w:t>
        <w:br/>
        <w:t>қуанған адамның жанында бақыт мәңгі онымен болатынын</w:t>
        <w:br/>
        <w:t>түсініпті.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
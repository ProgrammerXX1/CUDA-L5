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Сейітхан ИСАЕВ</w:t>
        <w:br/>
        <w:t>ҰЛЫ ДАЛА</w:t>
        <w:br/>
        <w:t>ПЕРЗЕНТІ</w:t>
        <w:br/>
        <w:t>І-бөлім</w:t>
        <w:br/>
        <w:t>УАҚ 821.512.122-3</w:t>
        <w:br/>
        <w:t>ББК 84 қаз 7-44</w:t>
        <w:br/>
        <w:t>Ив83</w:t>
        <w:br/>
        <w:t>«МӘДЕНИ МҰРА» БАҒДАРЛАМАСЫНЫҢ АЯСЫНДА</w:t>
        <w:br/>
        <w:t>ААМАТЫ ОБЛЫСЫ ӘКІМІНІҢ</w:t>
        <w:br/>
        <w:t>ҚОЛДАУЫМЕН ШЫҒАРЫЛЫП ОТЫР</w:t>
        <w:br/>
        <w:t>Исаев С.</w:t>
        <w:br/>
        <w:t>И83 ҰЛЫ ДАЛА ПЕРЗЕНТІ.</w:t>
        <w:br/>
        <w:t>Алматы: «Ан Арыс» баспасы, 2011. -- 2966.</w:t>
        <w:br/>
        <w:t>15ВҺ 978-601-7337-04-9</w:t>
        <w:br/>
        <w:t>Исвев Сейітхан Ахметұлы -- Қазақстан Республикасының</w:t>
        <w:br/>
        <w:t>Президенті 14.Назарбаевтың ұстазы. Қазақстан Республикасының</w:t>
        <w:br/>
        <w:t>еңбек сіңірген қызметкері, Қарасай ауланының және Қаскелен,</w:t>
        <w:br/>
        <w:t>қаласының құрметті азаматы, «Парасат» өрденінің иегері, соғыс</w:t>
        <w:br/>
        <w:t>және еңбек ардагері, Қарасай ауданындағы соғыс және еңбек</w:t>
        <w:br/>
        <w:t>ардагерлері кепесініп құрметті төрағасы.</w:t>
        <w:br/>
        <w:t>Ғасырға жуық ғұмыр кешіп, өмірдің ашы-тұшыгын көрген</w:t>
        <w:br/>
        <w:t>қарт ұстаздың тебірене жазған «Ұлы дала перзепті» атты еңбегінде</w:t>
        <w:br/>
        <w:t>қалақ елінің басынан өткен қилы кезеңдері мен бүгінгі еліміздің</w:t>
        <w:br/>
        <w:t>болашағы үшін аянбай еңбек етіп, тәуелсіз мемлекетіміздің</w:t>
        <w:br/>
        <w:t>абыройын биікке көтеріп жүрген Блбасы Нұрсұлтан Әбішұлы</w:t>
        <w:br/>
        <w:t>Назарбаевтың жастық шағы, өмірі және еңбек жолын Қарапайым</w:t>
        <w:br/>
        <w:t>тілмен баяндайды.</w:t>
        <w:br/>
        <w:t>УАҚК 821.512.122-3</w:t>
        <w:br/>
        <w:t>БЫҚ 84 қаз 7-44</w:t>
        <w:br/>
        <w:t>ФӨ Исаев С., 2011</w:t>
        <w:br/>
        <w:t>15ВМ 978-601-7327-04-9 Ө «Ан Арыс» баспасы, 2011</w:t>
        <w:br/>
        <w:t>ҰЛЫ ДАЛА ПЕРЗЕНТІ</w:t>
        <w:br/>
        <w:t>БОДАНДЫҚТЫҢ ШЫРМАУЫ</w:t>
        <w:br/>
        <w:t>723 жылы жонғар хандығының билеу-</w:t>
      </w:r>
    </w:p>
    <w:p>
      <w:r>
        <w:t>шісі Цеван Рабдан чинның орнын басқан</w:t>
        <w:br/>
        <w:t>жас император дайын тұрған қалың әскерімен</w:t>
        <w:br/>
        <w:t>қазақ еліне лап қояды. Қамсыз жатқан казақ елі</w:t>
        <w:br/>
        <w:t>оған қарсылық көрсете алмай, айтулы «Ақта-</w:t>
        <w:br/>
        <w:t>бан шұбырындыға» ұшырайды. Бірақ соған</w:t>
        <w:br/>
        <w:t>қарамастан, қазақ елі қайтадан бас біріктіріп,</w:t>
        <w:br/>
        <w:t>тәуелсіз елдін азат рухының мықтылығын</w:t>
        <w:br/>
        <w:t>әлемге әйгілейді. Жаудан кек алу ұлттық ұранға</w:t>
        <w:br/>
        <w:t>айналып, бүкіл халық бір тудың астына бірігіп,</w:t>
        <w:br/>
        <w:t>Отан қорғау соғысына шығады. Бұл қазақ елі</w:t>
        <w:br/>
        <w:t>үшін шын мәніндегі Ұлы Отан соғысы еді.</w:t>
        <w:br/>
        <w:t>Қазақ халқы бұл жолы да еңкейген кәріден</w:t>
        <w:br/>
        <w:t>еңбектеген балаға дейін ұлттық ұранға ұйып, бір</w:t>
        <w:br/>
        <w:t>мүлдеге біріксе, алынбас қамал, жеңілмес жау</w:t>
        <w:br/>
        <w:t>болмайтындығын дәлелдеп берді. Жау күйрей</w:t>
        <w:br/>
        <w:t>жеңілді. Бірақ осы кезде қазақ елін басқарып</w:t>
        <w:br/>
        <w:t>отырған ханның өлуіне байланысты Ұлы жеңіс-</w:t>
        <w:br/>
        <w:t>тің аяғы тақ таласының қайтадан өршуіне ұлас-</w:t>
        <w:br/>
        <w:t>ты. Ел бірлігінен айырылды. Атақты Аңырақай</w:t>
        <w:br/>
        <w:t>шайқасында қазақ әскерінің бас қолбасшысы</w:t>
        <w:br/>
        <w:t>болған Әбілхайыр бас хандыққа қол жеткізе</w:t>
        <w:br/>
        <w:t>16</w:t>
        <w:br/>
        <w:t>ҰЛЫ ДАЛА ПЕРЗЕНТІ</w:t>
        <w:br/>
        <w:t>ҰЛЫ ДАЛА ПЕРЗЕНТІ</w:t>
        <w:br/>
        <w:t>(Алғы сөз орнына)</w:t>
        <w:br/>
        <w:t>М ен жасынан жанып тұрған, талапты</w:t>
        <w:br/>
        <w:t>да талантты, отты да жігерлі шәкіртім</w:t>
        <w:br/>
        <w:t>Нұрсұлтан Әбішұлы Назарбаевтың алты алашқа</w:t>
        <w:br/>
        <w:t>аты мәшһүр болып, осынау түркі әлемінің тар-</w:t>
        <w:br/>
        <w:t>ланы атанғанына, халқымыздың сүйікті де бі-</w:t>
        <w:br/>
        <w:t>лікті, дара да данышпан ұлы бола білгеніне шын</w:t>
        <w:br/>
        <w:t>жүрегіммен риза болып, оның өз мойнына артқан</w:t>
        <w:br/>
        <w:t>халық жүгін қара нардай көтеріп келе жатқанына</w:t>
        <w:br/>
        <w:t>қатты қуанамын.</w:t>
        <w:br/>
        <w:t>Тек қана қуанып қоймай, «баласы атқа отырса,</w:t>
        <w:br/>
        <w:t>әкесі үйде отырытт тақымын қысады» дегендей, әр</w:t>
        <w:br/>
        <w:t>күн сайын шынайы тілегімді білдіремін. Кешегі</w:t>
        <w:br/>
        <w:t>бала Нұрсұлтан бүгін бүкіл әлемнің назарын өзіне</w:t>
        <w:br/>
        <w:t>аудары отырған еліміздің тұңғыш Президенті,</w:t>
        <w:br/>
        <w:t>еліміздің ертеңі үшін жан-тәнімен күресіп жүрген</w:t>
        <w:br/>
        <w:t>дара тұлға.</w:t>
        <w:br/>
        <w:t>Жараткан Алла жар болған айтулы азамат,</w:t>
        <w:br/>
        <w:t>әлемдік деңгейдегі көрнекті көшбасшылардың</w:t>
        <w:br/>
        <w:t>бірі.</w:t>
        <w:br/>
        <w:t>Оның Қаскелен қаласындағы Абай атын-</w:t>
        <w:br/>
        <w:t>дағы қазақ орта мектебін ойдағыдай бітіруінен</w:t>
        <w:br/>
        <w:t>ҰЛЫ ДАЛА ПЕРЗЕНТІ</w:t>
      </w:r>
    </w:p>
    <w:p>
      <w:r>
        <w:t>бастап, Теміртауға барып мартен пешінде болат</w:t>
        <w:br/>
        <w:t>балқытканын, сонымен бірге қоғамдық жұмыс-</w:t>
        <w:br/>
        <w:t>тарға қатысып, комсомол, партия қызметтері-</w:t>
        <w:br/>
        <w:t>нен басшылық лауазымға көтерілгенін, Қазақ</w:t>
        <w:br/>
        <w:t>ССР Министрлер кеңесінің төрағасы, Қазақстан</w:t>
        <w:br/>
        <w:t>компартиясы Орталық комитетінін хатшысы...</w:t>
        <w:br/>
        <w:t>Сондай-ақ Қазақстанның тұнғыш Президенті</w:t>
        <w:br/>
        <w:t>болғаны, бәрі-бәрі бүгінгідей көз алдымда. Оның</w:t>
        <w:br/>
        <w:t>бәрін көргеніме өзімді шын бакыттымын деп</w:t>
        <w:br/>
        <w:t>санаймын.</w:t>
        <w:br/>
        <w:t>Осындай тендесі жоқ баянды бақыт пен</w:t>
        <w:br/>
        <w:t>абырой-атақктың оған тегіннен-тегін келмегенін</w:t>
        <w:br/>
        <w:t>жақсы білемін. Әлем мойындаған жана мемле-</w:t>
        <w:br/>
        <w:t>кетті қалыптастыру үшін қаншама күш-жігер мен</w:t>
        <w:br/>
        <w:t>маңдай тердің төгілгені айтпай-ак белгілі. Бұл</w:t>
        <w:br/>
        <w:t>үлкен төзімділік пен асқан білімділіктің, ұшқыр</w:t>
        <w:br/>
        <w:t>ұйымдастыра білушіліктің, ғажап көрегенділіктін</w:t>
        <w:br/>
        <w:t>айқын айғағы.</w:t>
        <w:br/>
        <w:t>Мен «Ұлы дала перзенті» деп аталатын осы</w:t>
        <w:br/>
        <w:t>еңбегім арқылы тарих сырына қысқаша көз</w:t>
        <w:br/>
        <w:t>жүгіртіп, тәуелсіздігіміздің қалай орнағанын</w:t>
        <w:br/>
        <w:t>оқырмандарыма шамам келгенше баяндап бергім</w:t>
        <w:br/>
        <w:t>келеді.</w:t>
        <w:br/>
        <w:t>ҰЛЫ ДАЛА ПЕРЗЕНТІ</w:t>
        <w:br/>
        <w:t>ЕКІ ЖҮЗ ЖЫЛДЫҚ СОҒЫС</w:t>
        <w:br/>
        <w:t>19 ңсегей бойлы Ер Есім хан тұсында, қа-</w:t>
        <w:br/>
        <w:t>зақ ордасы кемеліне келіп тұрған заман-</w:t>
        <w:br/>
        <w:t>да ойрат, яғни қалмак жүртының арасындағы</w:t>
        <w:br/>
        <w:t>қайшылық біржола ушығады, бұдан жетпіс-</w:t>
        <w:br/>
        <w:t>сексен жыл бүрын басталған тынымсыз майдан</w:t>
        <w:br/>
        <w:t>біржола бітіспес кезеңге ұласады.</w:t>
        <w:br/>
        <w:t>Екі ел арасындағы кенеусіз ұрыстар 1520</w:t>
        <w:br/>
        <w:t>жылдары басталыті, ара-тұра азғана үзілістер-</w:t>
        <w:br/>
        <w:t>мен 1748 жылға дейін, яғни скі ғасырға созы-</w:t>
        <w:br/>
        <w:t>лады.</w:t>
        <w:br/>
        <w:t>1527 жылғы ұрыста Еңсегей бойлы Ер</w:t>
        <w:br/>
        <w:t>Есім хан ойрат одағын екі жүз жылдық соғыс</w:t>
        <w:br/>
        <w:t>тарихында ең ауыр жеңіліске ұшыратады.</w:t>
        <w:br/>
        <w:t>Есім ханнан жеңілген соң жоңғар рулары</w:t>
        <w:br/>
        <w:t>Шарас, Хошқыт, Дүрбіт және жанадан</w:t>
        <w:br/>
        <w:t>көтерілген Хойыт-жауынгер төрт тайпа өзара</w:t>
        <w:br/>
        <w:t>мәмлеге келеді.</w:t>
        <w:br/>
        <w:t>Әуелгі ойрат одағынан әлдеқайда қуатты</w:t>
        <w:br/>
        <w:t>жаңа қалмақ мемлекеті Дүрбін-ойрат немесе</w:t>
        <w:br/>
        <w:t>Жоңғар хандығының туын көтеріп, ойрат</w:t>
        <w:br/>
        <w:t>жұрты бір ел, біртұтас халық ретінде ұйысады.</w:t>
        <w:br/>
        <w:t>Тұтастығын сезінген, күш-қуатын бағамдаған</w:t>
        <w:br/>
        <w:t>қалмақ өзінің өрісін кеңейтіп, базарлы өлкелер-</w:t>
        <w:br/>
        <w:t>6</w:t>
      </w:r>
    </w:p>
    <w:p>
      <w:r>
        <w:t>ҰЛЫ ДАЛА ПЕРЗЕНТІ</w:t>
        <w:br/>
        <w:t>алмағанына өкпелеп, майдан даласын тастап,</w:t>
        <w:br/>
        <w:t>еліне қайтты.</w:t>
        <w:br/>
        <w:t>Осыны пайдаланып орыс патшалығы</w:t>
        <w:br/>
        <w:t>отарлаудың ежелден сыналған тәсілі «жабайыны</w:t>
        <w:br/>
        <w:t>жабайының қолымен құртуды» іске қосты.</w:t>
        <w:br/>
        <w:t>Сөйтіп, Ресей империясы бұл кезде өзінің бо-</w:t>
        <w:br/>
        <w:t>даны болып, айтқанына көніп, айдауына жүріп</w:t>
        <w:br/>
        <w:t>алған қалмақтарды, башқұрттарды, шекара-</w:t>
        <w:br/>
        <w:t>дағы орыс казактарын айдап салып, Кіші жүз</w:t>
        <w:br/>
        <w:t>қазақтарының тыныштығын ала бастады. Олар</w:t>
        <w:br/>
        <w:t>қой отарын аңдыған бөрідей әр жерлен бір тиіп</w:t>
        <w:br/>
        <w:t>кетіп, адамын өлтіріп, малын айдап әкетіп,</w:t>
        <w:br/>
        <w:t>әбден берекесін алды.</w:t>
        <w:br/>
        <w:t>«Жұт жеті ағайынды» дегендей, осы кездегі</w:t>
        <w:br/>
        <w:t>теріскейдегі қалмақ, башҡұрт, казак-орыстары</w:t>
        <w:br/>
        <w:t>аз болғандай, бұларға енді күнгей жақтан</w:t>
        <w:br/>
        <w:t>түрікмендер мен Хиуа хандығының қарақшы-</w:t>
        <w:br/>
        <w:t>лары келіп қосылды. Айнала коршаған жаудын</w:t>
        <w:br/>
        <w:t>ортасында ҡалған Әбілхайырдың енді оларға</w:t>
        <w:br/>
        <w:t>қарсы аз жұртпен өзінің алысуына тура келді.</w:t>
        <w:br/>
        <w:t>Әлденеге қиғанмен, өлімге қимайтын, араша</w:t>
        <w:br/>
        <w:t>түсер ағайын Орта жүз, Ұлы жүз қазақтары бұл</w:t>
        <w:br/>
        <w:t>кезде өздері жоңғарлармен жұлысып жатты.</w:t>
        <w:br/>
        <w:t>Оның арғы жағында қылыңданп Қытай тұрды.</w:t>
        <w:br/>
        <w:t>Міне, осындай жағдайда, анталаған жау</w:t>
        <w:br/>
        <w:t>Әбілхайырды бодандықтың бұғауынаөз еркімен</w:t>
        <w:br/>
        <w:t>түсуге мәжбүр етті. Мұндай жағдайда өзінің</w:t>
        <w:br/>
        <w:t>қарауындағы елді сактап қалудың бірден бір</w:t>
        <w:br/>
        <w:t>жолы Ресей патшасының қол астына кіру деп</w:t>
        <w:br/>
        <w:t>білді. Өйткені, ол осылай істесе...-басканы былай</w:t>
        <w:br/>
        <w:t>17;</w:t>
        <w:br/>
        <w:t>ҰЛЫ ДАЛА ПЕРЗЕНТІ</w:t>
        <w:br/>
        <w:t>Тәуке хан қайтыс болған соң қазақ феодал-</w:t>
        <w:br/>
        <w:t>дарының арасындағы қырқыс пен алауыздық</w:t>
        <w:br/>
        <w:t>өршуі, қазақ жүздерінің дербестеніп, бір-бірі-</w:t>
        <w:br/>
        <w:t>нен алшақтауы Қазақ хандығын саяси жақтан</w:t>
        <w:br/>
        <w:t>бөлшектенген елге айналдырып, қазақ халқын</w:t>
        <w:br/>
        <w:t>ауыр қиыншылыққа кіріптар етті.</w:t>
        <w:br/>
        <w:t>Барған сайын аясы тарылған азғана жерле</w:t>
        <w:br/>
        <w:t>қысым көріп күйзеліп, жұтап шыққан елге 1723</w:t>
        <w:br/>
        <w:t>жылы көктемде жонғарлар тұтқиылдан шабуыл</w:t>
        <w:br/>
        <w:t>жасады. Олардың қалың қолы Қазақстанның</w:t>
        <w:br/>
        <w:t>оңтүстік аудандарына басып кіріп, Қаратаудан</w:t>
        <w:br/>
        <w:t>асып, Талас өзенінің алқабына дейін жетті. Бұл</w:t>
        <w:br/>
        <w:t>кезде шабуыл бола қоймас деп қаннен қаперсіз</w:t>
        <w:br/>
        <w:t>жаткан ел, енді ғана жайлауға көнуге қамдана</w:t>
      </w:r>
    </w:p>
    <w:p>
      <w:r>
        <w:t>бастаған кезде жоңғар феодалдарының қарулы</w:t>
        <w:br/>
        <w:t>қолы қорғануға мұршасы келмеген бейбіт елді</w:t>
        <w:br/>
        <w:t>шауып-жаншып, қырғындап, үй-мүлкін тонап,</w:t>
        <w:br/>
        <w:t>малын айдап әкетті, тірі қалғандары атамекенін</w:t>
        <w:br/>
        <w:t>тастап қаштуға мәжбүр болды.</w:t>
        <w:br/>
        <w:t>1724-1725 жылдары жонғар фсодаллары-</w:t>
        <w:br/>
        <w:t>ның шапқыншы әскерлері Сырдария алқабын-</w:t>
        <w:br/>
        <w:t>дағы отырықшы егінші ауылдар мен қалаларды</w:t>
        <w:br/>
        <w:t>ойрандап, қазақ хандығының астанасы Түркіс-</w:t>
        <w:br/>
        <w:t>тан қаласын және қазақ хандығына қарасты</w:t>
        <w:br/>
        <w:t>Ташкент, Сайрам т.б. қалаларды басып алып,</w:t>
        <w:br/>
        <w:t>талан-таражға ұшыратты. Қалалар қаңырап,</w:t>
        <w:br/>
        <w:t>колөнері, сауда орталықтарынан қол үзу елдің</w:t>
        <w:br/>
        <w:t>хал-тұрмыс, тіршілігін қатты күйзелтті.</w:t>
        <w:br/>
        <w:t>Жасанған жаудың тұтқиылдан жасалған</w:t>
        <w:br/>
        <w:t>жойқын жорығынан есі шығып, бас құрап</w:t>
        <w:br/>
        <w:t>11</w:t>
        <w:br/>
        <w:t>ҰЛЫ ДАЛА ПЕРЗЕНТІ</w:t>
        <w:br/>
        <w:t>қуу үшін әруақты, арқалы кемел батырлар мен</w:t>
        <w:br/>
        <w:t>Төле би, Қазыбек би, Әйтеке билер Абылайдың</w:t>
        <w:br/>
        <w:t>ойын қолдап, ақылдарын косты.</w:t>
        <w:br/>
        <w:t>Қазақтың ақырғы ханы Абылай -- қажыр-</w:t>
        <w:br/>
        <w:t>лы, қаһарман, батыл қолбасшы, шебер ұйым-</w:t>
        <w:br/>
        <w:t>дастырушы, дарынды дипломат, ақылды да</w:t>
        <w:br/>
        <w:t>айлалы, өз отанын, өз халқын сүйген қажыр-</w:t>
        <w:br/>
        <w:t>лы қайраттылығының арқасында өз мақсатын</w:t>
        <w:br/>
        <w:t>орындау жолында бірталай табыстарға жетеді.</w:t>
        <w:br/>
        <w:t>Әр жерле қазак батырларының бастшы-</w:t>
        <w:br/>
        <w:t>лығымен айбынды кекті шабуылдарының</w:t>
        <w:br/>
        <w:t>арқасында қараңғы қанішер рухсыз жонғар</w:t>
        <w:br/>
        <w:t>халҡы ҡазак жерінен қуылып, бас сауғалап</w:t>
        <w:br/>
        <w:t>Қытай, Ресей, ішкі Манғұлға барып сіністі.</w:t>
        <w:br/>
        <w:t>Тарих толқынында момын халыққа зәбір</w:t>
        <w:br/>
        <w:t>көрсеткен сұмпайыны Алла осылай жазалады.</w:t>
        <w:br/>
        <w:t>Өз тарихындағы ең ауыр сын 200 жылдық</w:t>
        <w:br/>
        <w:t>жоңғар хандығымен болған соғыста негізінен</w:t>
        <w:br/>
        <w:t>ұлттық мүлдеге негізделген халқының біртұтас-</w:t>
        <w:br/>
        <w:t>тығы нәтижесінде женіске жетті. Алып көр-</w:t>
        <w:br/>
        <w:t>шілері Ресей мен Қытайдың арандатушылы-</w:t>
        <w:br/>
        <w:t>ғымен екі қуатты көшпелі мемлекет бұл соғыс-</w:t>
        <w:br/>
        <w:t>тың нәтижесінде бірі мүлде жойылып, екіншісі</w:t>
        <w:br/>
        <w:t>әлсіреп, отарлық тәуелдікке ұшырады.</w:t>
        <w:br/>
        <w:t>Тарихи материалдардан.</w:t>
        <w:br/>
        <w:t>15</w:t>
        <w:br/>
        <w:t>ҰЛЫ ААЛА ПЕРЗЕНТІ</w:t>
      </w:r>
    </w:p>
    <w:p>
      <w:r>
        <w:t>Тұтас елді яғни қазақ халқын бірнеше бө-</w:t>
        <w:br/>
        <w:t>лікке бөліп, бөлшектеп жіберу өз руының</w:t>
        <w:br/>
        <w:t>мүддесін ғана көздейтін өзімшіл топ-тобырға</w:t>
        <w:br/>
        <w:t>жеткізді. Сол-ақ екен «бөлшекте де билей</w:t>
        <w:br/>
        <w:t>бер» саясатын ұстанған отаршылар отарлау</w:t>
        <w:br/>
        <w:t>саясатының ежелден қалыптасқан ескі тәсілде-</w:t>
        <w:br/>
        <w:t>рінің бірі - отарланушы елдің келер ұрпағы</w:t>
        <w:br/>
        <w:t>рулық тайпалық негізде мыңжылдықтарға</w:t>
        <w:br/>
        <w:t>ұласып, үзілмей сақталып келе жатқан туыс-</w:t>
        <w:br/>
        <w:t>тық, бауырмалдық, ағайынгершілік сезім-</w:t>
        <w:br/>
        <w:t>нен айырылып, мәңгүрттендіру мақсатымен</w:t>
        <w:br/>
        <w:t>казак даласын билеудін ағасұлтандық жүйесін</w:t>
        <w:br/>
        <w:t>де жойып, өз дегендерін іске асырудың жаңа</w:t>
        <w:br/>
        <w:t>жүйесін ойластырды.</w:t>
        <w:br/>
        <w:t>Оның орнына сатылап бағындыру жүйесіне</w:t>
        <w:br/>
        <w:t>негізделген мемлекет аппаратын құрды.</w:t>
        <w:br/>
        <w:t>Сөйтіп, 1868 жылдан бастап, даланы би-</w:t>
        <w:br/>
        <w:t>Леудің жана тәртібі бойынша бар қазақ да-</w:t>
        <w:br/>
        <w:t>ласы -- губернияларға, уездерге, уездер облыс-</w:t>
        <w:br/>
        <w:t>тарға, болыстар ауылдарға бөлінді. Қазақ</w:t>
        <w:br/>
        <w:t>даласында тегі, негізі беймәлім нөмірленген</w:t>
        <w:br/>
        <w:t>ауылдар қаптады. Осыдан кейін ел арасында</w:t>
        <w:br/>
        <w:t>сьезд құрылып, болыс, старшын сайлау деген-</w:t>
        <w:br/>
        <w:t>ді шығарды. Осы арқылы елдің ұрпак үлгі алар</w:t>
        <w:br/>
        <w:t>естісін тұқыртып, ессізін құтыртып отырған</w:t>
        <w:br/>
        <w:t>отаршылар саясаты ғасырдан-ғасырға ұласып,</w:t>
        <w:br/>
        <w:t>бір-біріне пәле іздеген айтыс-тартысты казак</w:t>
        <w:br/>
        <w:t>болмысына мықтап ендіріп, қырқысып мал</w:t>
        <w:br/>
        <w:t>табулы, жағынып шен алуды қанына сіңіре</w:t>
        <w:br/>
        <w:t>түсті.</w:t>
        <w:br/>
        <w:t>21</w:t>
        <w:br/>
        <w:t>ҰЛЫ ДАЛА ПЕРЗЕНТІ</w:t>
        <w:br/>
        <w:t>мұқтажын, құқын қорғауда қазақта оның</w:t>
        <w:br/>
        <w:t>мемлекетінде ең алғашқы мемлекеттік негізгі</w:t>
        <w:br/>
        <w:t>заң ретінде қабылданған «Жеті жарғы» атты</w:t>
        <w:br/>
        <w:t>құжаттың өзі дәлел.</w:t>
        <w:br/>
        <w:t>1710-1712 жылдарда Бөгенбай бастаған қазақ</w:t>
        <w:br/>
        <w:t>әскері шабуылға шыққан қалмақтарға тойтарыс</w:t>
        <w:br/>
        <w:t>беріп, ойрат ұлыстарының жеріне басып! кіреді.</w:t>
        <w:br/>
        <w:t>Қазақтың біраз қоныстарын қайтарып, жеңіске</w:t>
        <w:br/>
        <w:t>жетеді.</w:t>
        <w:br/>
        <w:t>Бұл тұста “Әз Тәуке терістіктегі қатерлі әрі</w:t>
        <w:br/>
        <w:t>күліретті Ресеймен арадағы қарым-қатынас</w:t>
        <w:br/>
        <w:t>мәселесіне айрықша көңіл бөледі. Оларға елші</w:t>
        <w:br/>
        <w:t>жіберіп, өзі орыс үкіметінің елшілерін қабыл-</w:t>
        <w:br/>
        <w:t>дайды.</w:t>
        <w:br/>
        <w:t>Бірақ жиһангерлік жолындағы өктем сая-</w:t>
        <w:br/>
        <w:t>сатқа көшкен Ресей қазақ ордасымен бейбіт,</w:t>
        <w:br/>
        <w:t>достыққатынас орнатуға мүдделі еместігін ашық,</w:t>
        <w:br/>
        <w:t>аңғартады. Казак дипломаттарын халықаралық</w:t>
        <w:br/>
        <w:t>жағдайдағы мәртебеде кабылдамайды.</w:t>
      </w:r>
    </w:p>
    <w:p>
      <w:r>
        <w:t>1715 жылы Әз Тәуке дүниеден озды.</w:t>
        <w:br/>
        <w:t>Жонғар билеушісі Сыбан Раблан билік</w:t>
        <w:br/>
        <w:t>басына келгеннен кейін, ХҮТІ ғасырдың соны</w:t>
        <w:br/>
        <w:t>мен ХУІП ғасырдың алғашқы ширегінде қазақ</w:t>
        <w:br/>
        <w:t>жеріне жеті дүркін (1698-1711-1712-1714-1718-</w:t>
        <w:br/>
        <w:t>1723-1725 жылдары) шабуыл жасап басып кірді.</w:t>
        <w:br/>
        <w:t>Сөйтіп, 18-ғасырдың алғашқы ширегінде жоң-</w:t>
        <w:br/>
        <w:t>ғар феодалдарының шапқыншылығы қазак</w:t>
        <w:br/>
        <w:t>халқын «Ақтабан шұбырынды» апатына душар</w:t>
        <w:br/>
        <w:t>етті.</w:t>
        <w:br/>
        <w:t>Қазақтардың басын біріктіріп, жауға қарсы</w:t>
        <w:br/>
        <w:t>күреске күш біріктіруге үлкен қызмет еткен</w:t>
        <w:br/>
        <w:t>10</w:t>
        <w:br/>
        <w:t>ҰЛЫ ААЛА ПЕРЗЕНТІ</w:t>
        <w:br/>
        <w:t>койғанда, қалмақ, башкұрт, орыстар тарапынан</w:t>
        <w:br/>
        <w:t>болатын шабуылдардың тиылатынына сенімді</w:t>
        <w:br/>
        <w:t>еді. Осы мақсатпен ол орыстың әйел патшасы</w:t>
        <w:br/>
        <w:t>Анна Иоановаға елші жіберіп, бодандыққа өтуге</w:t>
        <w:br/>
        <w:t>өтініш білдірді.</w:t>
        <w:br/>
        <w:t>Осылайша ХУІІ ғасырдың отызыншы жыл-</w:t>
        <w:br/>
        <w:t>дарының басында Орта жүз казактары да Ресей-</w:t>
        <w:br/>
        <w:t>дің бодандыққа қабылдауын өтінді. Бұларға</w:t>
        <w:br/>
        <w:t>ілесе Ұлы жүздің билік тізгінін ұстаған би,</w:t>
        <w:br/>
        <w:t>батырлары да өздерін бодандыққа алуын өтініп,</w:t>
        <w:br/>
        <w:t>елші жіберіп жатты.</w:t>
        <w:br/>
        <w:t>Жалпы, тарихшылар Қазан төңкерісіне</w:t>
        <w:br/>
        <w:t>дейінгі қазак хандығының Ресей патшалығына</w:t>
        <w:br/>
        <w:t>бодан болып тұрған кезеңін үш кезеңге бөліп</w:t>
        <w:br/>
        <w:t>қарайды. Олардың алғашқысын 1731 жылдан</w:t>
        <w:br/>
        <w:t>1822 жылға дейін созылған билік жүйесіндегі</w:t>
        <w:br/>
        <w:t>протектораттық дәуір деп атайды. Мұнда патша</w:t>
        <w:br/>
        <w:t>үкіметі ел билеудің бұрынғы хандық жүйесін</w:t>
        <w:br/>
        <w:t>сақтап, елдің ішкі тірлігіне бел шеше араласпай,</w:t>
        <w:br/>
        <w:t>тұзақты алыстан құрып, сырттай иелік жасады,</w:t>
        <w:br/>
        <w:t>яғни қазақ елін өзінің үстемдігін мойындап,</w:t>
        <w:br/>
        <w:t>адал кызмет етуге ант берген хандар арқылы</w:t>
        <w:br/>
        <w:t>басқарды.</w:t>
        <w:br/>
        <w:t>Бір хандықты біріне бірі бағынбайтын үш</w:t>
        <w:br/>
        <w:t>хандыққа бөліп, қазақ елінің ішкі тұтастық</w:t>
        <w:br/>
        <w:t>куатын әлсіреткеннен кейін патша үкіметі түлкі</w:t>
        <w:br/>
        <w:t>максаттары қазақ хандығын жоюға кірісті, Ол</w:t>
        <w:br/>
        <w:t>үшін бұл мәселеге асығыстық жасамай, аса</w:t>
        <w:br/>
        <w:t>сақтықпен, елдің қуатын әлсіретіп, халықтың</w:t>
        <w:br/>
        <w:t>өзара кайта бірігуіне ешкандай мүмкіндік</w:t>
        <w:br/>
        <w:t>18</w:t>
      </w:r>
    </w:p>
    <w:p>
      <w:r>
        <w:t>ҰАЫ ДАЛА ПЕРЗЕНТІ</w:t>
        <w:br/>
        <w:t>1822 жылдан 1868 жылға созылған бұл ке-</w:t>
        <w:br/>
        <w:t>зенде патша үкіметі қазақ жерін әскери отарлау</w:t>
        <w:br/>
        <w:t>арқылы жергілікті шаруашылықты өзінің бұ-</w:t>
        <w:br/>
        <w:t>рынғы шұрайлы ата қонысынан айдап шығыт,</w:t>
        <w:br/>
        <w:t>оның орнына ішкі Ресейдегі жоқшылыққаұшы-</w:t>
        <w:br/>
        <w:t>гаған орыс босқындарын әкеліп орналастырды.</w:t>
        <w:br/>
        <w:t>Сонымен бірге қазақ арасына орыс дәстүрін</w:t>
        <w:br/>
        <w:t>күштеп енгізу саясаты да жүргізіле бастады.</w:t>
        <w:br/>
        <w:t>Өлкені орыстандыруды ойдағыдай арттыру</w:t>
        <w:br/>
        <w:t>үшін коныстанушылар жергілікті халықтан қай</w:t>
        <w:br/>
        <w:t>жағынан болмасын мерейлері, шаруашылық,</w:t>
        <w:br/>
        <w:t>билік тағы басқа жақтарынан үстем болуы кажет</w:t>
        <w:br/>
        <w:t>деп, оны іске асырды.</w:t>
        <w:br/>
        <w:t>Қоныс аударудың қазақ халқына зар-</w:t>
        <w:br/>
        <w:t>дабы адам айтқысыз қиындық әкелді. Жалпы,</w:t>
        <w:br/>
        <w:t>Қазақстан бойынша жергілікті халықтың</w:t>
        <w:br/>
        <w:t>иелігіндегі жердің 50 миллионы егін шаруа-</w:t>
        <w:br/>
        <w:t>шылығына жарамды деп табылса, казақтар-</w:t>
        <w:br/>
        <w:t>дан тартып алынған жердің мөлшері 40 млн.-</w:t>
        <w:br/>
        <w:t>нан артық болған. Сонда қазақтар бүкіл жер</w:t>
        <w:br/>
        <w:t>шаруашылығына жарамды жерінен айырылған</w:t>
        <w:br/>
        <w:t>детен сөз. Қазақтар шөл дала мен тауларға</w:t>
        <w:br/>
        <w:t>ығыстырылды.</w:t>
        <w:br/>
        <w:t>Орыстандыру саясаты оку-ағарту саласын-</w:t>
        <w:br/>
        <w:t>да да ерекше қолға алынды. Ол үшін бұл салада</w:t>
        <w:br/>
        <w:t>еңбек етіп жүргендерге жергілікті халықтың</w:t>
        <w:br/>
        <w:t>ұлттық ерекшеліктерін жою, оларды орыстан-</w:t>
        <w:br/>
        <w:t>дыруға бағытталған нұсқаулар мен тапсырмалар</w:t>
        <w:br/>
        <w:t>берілді. Бұл мақсатқа қол жеткізу үшін қазақша-</w:t>
        <w:br/>
        <w:t>орысша мектептер ашылды.</w:t>
        <w:br/>
        <w:t>20</w:t>
        <w:br/>
        <w:t>ҰЛЫ ДАЛА ПЕРЗЕНТІ</w:t>
        <w:br/>
        <w:t>ХУІІ ғасырдың 30 жылдарында «Ақтабан</w:t>
        <w:br/>
        <w:t>шұбырынды» аласапыранының шаң-тозаңы әлі</w:t>
        <w:br/>
        <w:t>де серпілмеген, Орта жүздегі, сондай-ак казак</w:t>
        <w:br/>
        <w:t>хандығындағы алауыздық тұманы айықпаған</w:t>
        <w:br/>
        <w:t>ауыр кезеңде Абылай тарих сахнасына шықты.</w:t>
        <w:br/>
        <w:t>Казақ тарихшысы-шежіреші Шәкәрімнің</w:t>
        <w:br/>
        <w:t>айтуынша, Абылай қазақтың үш жүзін билейтін</w:t>
        <w:br/>
        <w:t>ұлы хан болған. Бұлан бұрын қазақтың ұлы</w:t>
        <w:br/>
        <w:t>хандары Ұлы жүзде тұрып, оны тікелей билейді</w:t>
        <w:br/>
        <w:t>екен. Абылай хан болғанда, Орта жүзге тұрып,</w:t>
        <w:br/>
        <w:t>оны тікелей басқаруы керек деп қояды. Бұл</w:t>
        <w:br/>
        <w:t>талапты Тәле би қолдап Абылай Орта жүзді</w:t>
        <w:br/>
        <w:t>тікелей билейтін ханы, әрі барлық, қазақтың</w:t>
        <w:br/>
        <w:t>ұлы ханы болып есептеледі, үш жүздің басын</w:t>
        <w:br/>
        <w:t>кұрайды. Бұхар жыраудың Абылай ханға «Алтын</w:t>
        <w:br/>
        <w:t>тақтың үстінде, үш жүздің басын құрадың» деп</w:t>
        <w:br/>
        <w:t>айтқан сөзі осыны дәлелдейді.</w:t>
        <w:br/>
        <w:t>Абылай хан қалмақтарды бұрынғы жайла-</w:t>
      </w:r>
    </w:p>
    <w:p>
      <w:r>
        <w:t>ған қазақ жерінен түгелдей кетіру мәселесін ше-</w:t>
        <w:br/>
        <w:t>шуде «Хан ордасының ставкасы» деп аталатын</w:t>
        <w:br/>
        <w:t>Көкшетаудың қалың қарағай ортасына тігілген</w:t>
        <w:br/>
        <w:t>ақ-шаңқай ауылға үш жүздің батырлары, билері</w:t>
        <w:br/>
        <w:t>шақырылады.</w:t>
        <w:br/>
        <w:t>Үлкен жиында жүздеген жылдар тыныш-</w:t>
        <w:br/>
        <w:t>тық бермей жанды-жандай, малды малдай</w:t>
        <w:br/>
        <w:t>айдап та, тартып та әкетіп тұрған қалмақтың</w:t>
        <w:br/>
        <w:t>«Аңырақайда» алған ауыр соққысы енді бір</w:t>
        <w:br/>
        <w:t>кезде қазақтың басына төнген қауіп солардың</w:t>
        <w:br/>
        <w:t>өз басына төнгендігін айқындап, момын халық-</w:t>
        <w:br/>
        <w:t>қазәбір көрсеткен сұмпайыларды қазақ жерінен</w:t>
        <w:br/>
        <w:t>14</w:t>
        <w:br/>
        <w:t>ҰЛЫ ДАЛА ПЕРЗЕНТІ</w:t>
        <w:br/>
        <w:t>жамандықтың бәрін ұмытпауы керек, біз осы</w:t>
        <w:br/>
        <w:t>көрген күнімізді не деп атасақ болады?» деп</w:t>
        <w:br/>
        <w:t>сұрапты. Сонда тағы біреуі орнынан тұрып:</w:t>
        <w:br/>
        <w:t>мұның аты «Ақтабан шұбырынды, Алқакөл</w:t>
        <w:br/>
        <w:t>сұлама» болсын депті. Мұның мәнісі: ата мекен,</w:t>
        <w:br/>
        <w:t>мал-мүлкінен айырылып, жаяу-жалпы, аш-</w:t>
        <w:br/>
        <w:t>жалаңаш босқан ел шұбыра-шұбыра табаны</w:t>
        <w:br/>
        <w:t>ағарып, азып-тозды деген сөз екен.</w:t>
        <w:br/>
        <w:t>«Ақтабан шұбырынды» апатында зар за-</w:t>
        <w:br/>
        <w:t>манды басынан кешірген қалын қазақ қауымы</w:t>
        <w:br/>
        <w:t>өзінің аянышты ауыр халі мен көңіл-күйін бей-</w:t>
        <w:br/>
        <w:t>нелейтін «Елім-ай» сынды мұнлы ән шығарды.</w:t>
        <w:br/>
        <w:t>Бұл ән жұрт жүрегінде жатталып, бүгінгі күнге</w:t>
        <w:br/>
        <w:t>жетіп отыр.</w:t>
        <w:br/>
        <w:t>Қазак халқы «Актабан шұбырындынын»</w:t>
        <w:br/>
        <w:t>ауыр жылдарында сұмдық қиыншылықтарға</w:t>
        <w:br/>
        <w:t>қажымай бойындағы бар қайратын сарқа жұм-</w:t>
        <w:br/>
        <w:t>сап, тұс-тұсынан каптаған жауларға қарсы қа-</w:t>
        <w:br/>
        <w:t>жырлы күрес жүргізе отырып, өзінің азаттығын,</w:t>
        <w:br/>
        <w:t>елдікеркіндігін корғап қалды. Қазақхалқы жері-</w:t>
        <w:br/>
        <w:t>нің едәуір бөлігін жоғалтып, біркатар тар кезең-</w:t>
        <w:br/>
        <w:t>дерді басынан кешкендеріне қарамастан, елдің</w:t>
        <w:br/>
        <w:t>саяси және экономикалық дербестігін сақтай</w:t>
        <w:br/>
        <w:t>білді, жауына соққы беретін тың күш жинап,</w:t>
        <w:br/>
        <w:t>жоғалтқан иеліктерін қайтып алды. Қазақ халқы</w:t>
        <w:br/>
        <w:t>қорлыққа шыдамады. Өз бойындағы бар күшін</w:t>
        <w:br/>
        <w:t>жинап, жоңғар басқыншыларына карсы ерлік</w:t>
        <w:br/>
        <w:t>күреске жаппай аттанды. Бұл жорық халкы-</w:t>
        <w:br/>
        <w:t>мыздың бостандық пен тәуелсіздік жолындағы</w:t>
        <w:br/>
        <w:t>әділетті соғысы -- Отан соғысы болды.</w:t>
        <w:br/>
        <w:t>13</w:t>
        <w:br/>
        <w:t>ҰЛЫ ДАЛА ПЕРЗЕНТІ</w:t>
        <w:br/>
        <w:t>те жол ашуға ұмтылады. Бұл кезде шығыстағы</w:t>
      </w:r>
    </w:p>
    <w:p>
      <w:r>
        <w:t>Халқа-монғол хандығы әлсіреп, оңтүстіктегі</w:t>
        <w:br/>
        <w:t>Моғолыстан ыдырап, қазақтың терістігінде</w:t>
        <w:br/>
        <w:t>еміне ұмтылып отырған Ресей тұр, түстігінде</w:t>
        <w:br/>
        <w:t>сыбана күтіп Бұхар отыр. Ал жоңғардың төрт</w:t>
        <w:br/>
        <w:t>аяғы бос, қазақтан басқа жауы қалмаған.</w:t>
        <w:br/>
        <w:t>Далай-Ламодан Ерден атағын алған Батур</w:t>
        <w:br/>
        <w:t>қонтайшы 1640 жылы қазақ жерін жорық</w:t>
        <w:br/>
        <w:t>нысаны ретінде таңдап, бүкіл ойрат-жоңғар</w:t>
        <w:br/>
        <w:t>ұлыстарын топтастырып, 1643 жылы өзі</w:t>
        <w:br/>
        <w:t>бастаған ойрат қолы қазақ-қырғыз жеріне қарай</w:t>
        <w:br/>
        <w:t>қозғалды.</w:t>
        <w:br/>
        <w:t>Жоңғарға карсы күресті Есім ханның ұлы,</w:t>
        <w:br/>
        <w:t>бұрын қалмақ тұтқынында болған Жәнгір хан</w:t>
        <w:br/>
        <w:t>(1629-1680 ж.ж.) басқарды.</w:t>
        <w:br/>
        <w:t>Жәңгірді калмак тұтқынынан құтқарып</w:t>
        <w:br/>
        <w:t>алып, қайтқан қайсар батырлар Қарасай мен</w:t>
        <w:br/>
        <w:t>Ағынтай еді.</w:t>
        <w:br/>
        <w:t>Батур қонтайшы бастаған ойрат колына</w:t>
        <w:br/>
        <w:t>қарсы тұруды өз қолына алған Жәңгір 600 адам-</w:t>
        <w:br/>
        <w:t>ды жинап, жауға тойтарыс соққы беретін он-</w:t>
        <w:br/>
        <w:t>тайлы жерді іздестірді. Самарқандтан көмекке</w:t>
        <w:br/>
        <w:t>келетін Жалаңтөс батырды күтті.</w:t>
        <w:br/>
        <w:t>Жәнгір жауға карсы ұрыс жүргізуге колайлы</w:t>
        <w:br/>
        <w:t>орын деп, Ор аталатын, бұлақтан ағып жатқан</w:t>
        <w:br/>
        <w:t>кішкентай өзен маңындағы тау арасын таңдады.</w:t>
        <w:br/>
        <w:t>Қарсы жақтың қандай тәсілмен соғысатынын</w:t>
        <w:br/>
        <w:t>білетін қазақтар тар жырада «Ор қазу» әдісіне</w:t>
        <w:br/>
        <w:t>көшті. Бекіністің ұзындығы 2,5-3 шақырымға</w:t>
        <w:br/>
        <w:t>созылды, алдыңғы шебі кісі бойымен бірдей, арт</w:t>
        <w:br/>
        <w:t>ҰЛЫ ДАЛА ПЕРЗЕНТІ</w:t>
        <w:br/>
        <w:t>тойтарыс беру мүмкіндітінен айырылған</w:t>
        <w:br/>
        <w:t>қазақтар тоз-тоз болып босып, Сырдария</w:t>
        <w:br/>
        <w:t>өзенінің ар жағына өтті. Орта жүз бен Ұлы жүз</w:t>
        <w:br/>
        <w:t>қазақтарының бір бөлігі Шыршық өзенінен әрі</w:t>
        <w:br/>
        <w:t>кетті. Қазақтардың біразы Алқакөл маңынан</w:t>
        <w:br/>
        <w:t>Бұхара мен Самарқантқа қарай ағылды. Ал Кіші</w:t>
        <w:br/>
        <w:t>жүз Сауран қаласын айналып қазіргі Шиелі,</w:t>
        <w:br/>
        <w:t>Қызылорда тұсынан Хиуаға қарай беттеді.</w:t>
        <w:br/>
        <w:t>Қазак халкы өз өмірінде аса ауыр апат,</w:t>
        <w:br/>
        <w:t>зор зобаланға тап болып, адам айтқысыз</w:t>
        <w:br/>
        <w:t>аянышты күндерді басынан кешірді. Атақоныс,</w:t>
        <w:br/>
        <w:t>құтты мекен, мал-мүліктен және баспанадан</w:t>
        <w:br/>
        <w:t>айырылып,аш-жалаңаш,жаяу-жалпы шұбырған</w:t>
        <w:br/>
        <w:t>қарапайым халық бұқарасы жаздын қайнаған</w:t>
        <w:br/>
        <w:t>ыстығында қағыр далада қаңғырып шөлдеп</w:t>
        <w:br/>
        <w:t>қырылды. Қыстың ақ қар, көк мұз, қақаған</w:t>
        <w:br/>
        <w:t>аязында күнкөрісі малын жұтатып, үсіп өлді.</w:t>
        <w:br/>
        <w:t>Ашаршылыққа ұшыраған жұрт жол-жөнекей</w:t>
        <w:br/>
        <w:t>шөптің тамырларын, жаужұмыр, қозықұйрық</w:t>
        <w:br/>
        <w:t>сиякты жабайы өсімдіктерді теріп жеп, қайыр</w:t>
        <w:br/>
        <w:t>сұрап күнелтті. Әйелдер мен балалар және қарт</w:t>
        <w:br/>
        <w:t>адамдар адам төзгісіз жол азабына шыдай алмай,</w:t>
        <w:br/>
        <w:t>жапан түзде қалып, аштан қырылды. Бұл ауыр</w:t>
      </w:r>
    </w:p>
    <w:p>
      <w:r>
        <w:t>оқиға қазак тарихында «Актабан шұбырынды»</w:t>
        <w:br/>
        <w:t>аталып, апат 1723-1728 ж.ж. созылды. Мұның</w:t>
        <w:br/>
        <w:t>былай аталуы: жаудан қашып жаяу шұбырған</w:t>
        <w:br/>
        <w:t>қалың қауым әрі болдырыт, әрі ашаршылықтан</w:t>
        <w:br/>
        <w:t>бұралып, Алқакөл көлінің жағасына келіп сұлап</w:t>
        <w:br/>
        <w:t>жатқанда, көп ішінен бір ақсақал адам шығып:</w:t>
        <w:br/>
        <w:t>«Адам баласы өмірде көрген жақсылығы мен</w:t>
        <w:br/>
        <w:t>12</w:t>
        <w:br/>
        <w:t>ҰЛЫ ДАЛА ПЕРЗЕНТІ</w:t>
        <w:br/>
        <w:t>танды бағындырды. 1681 жылы қазақ пен жоң-</w:t>
        <w:br/>
        <w:t>ғар арасындағы екі жүз жылдық соғыстың жаңа</w:t>
        <w:br/>
        <w:t>кезеңі басталды. 1684 жылы Сайрамды басып</w:t>
        <w:br/>
        <w:t>алады. Бүкіл Жетісу қалмак билігіне көшеді -</w:t>
        <w:br/>
        <w:t>ойрат-қазақ соғысының қазақтар үшін ең бір</w:t>
        <w:br/>
        <w:t>ауыр кезені болды.</w:t>
        <w:br/>
        <w:t>Бұл дүрбелең замандағы қазақ ордасының</w:t>
        <w:br/>
        <w:t>ханы Тәуке болды. Халық берген есімі Әз</w:t>
        <w:br/>
        <w:t>Тәуке, яғни дана Тәуке. ӘӘзз Тәуке хан жәбір</w:t>
        <w:br/>
        <w:t>көріп есенгіретен елдің жалпы ахуалын</w:t>
        <w:br/>
        <w:t>калтына келтіруін мұрат тұтады. Дүрбін -- ойрат</w:t>
        <w:br/>
        <w:t>тарапынан қайтадан қатер туатынын аңғар-</w:t>
        <w:br/>
        <w:t>ған Тәуке хан 1710 жылы Қарақұмда қазақтар-</w:t>
        <w:br/>
        <w:t>дың құрылтай жиынын өткізіп, ойрат жағы-</w:t>
        <w:br/>
        <w:t>нан болатын шабуылға дайын болып, оларға</w:t>
        <w:br/>
        <w:t>соққы беру, талқандау шараларын талқылап</w:t>
        <w:br/>
        <w:t>пікірлер алысып, дайындық жұмыстарына</w:t>
        <w:br/>
        <w:t>кірісу тоқтамына келіседі. Осы құрылтайда</w:t>
        <w:br/>
        <w:t>әскери қолбасшылық жұмысын хан емес, соғыс</w:t>
        <w:br/>
        <w:t>шайқастарында сыналған, соғыс әдістемелік</w:t>
        <w:br/>
        <w:t>болжамдары мол ер жүрек, қайсар қаһарман</w:t>
        <w:br/>
        <w:t>батырларға беруте, олардың басқару штаб-</w:t>
        <w:br/>
        <w:t>тарын құру, жауынгерлердің құрама бөлім-</w:t>
        <w:br/>
        <w:t>дерін қаруландыру, құрылымын жетілдіріп</w:t>
        <w:br/>
        <w:t>нығайту, жауынгерлік қабілеттерін арттырып</w:t>
        <w:br/>
        <w:t>шынықтыру сияқты отаншылдық ар-намыс-</w:t>
        <w:br/>
        <w:t>қа жұмылдыру істеріне шақыруға бағдарланған</w:t>
        <w:br/>
        <w:t>жұмыс жүргізу тоқтамына келген мәселелерді</w:t>
        <w:br/>
        <w:t>шешті.</w:t>
        <w:br/>
        <w:t>Әз Тәуке хан мемлекетті нығайтуда да көп</w:t>
        <w:br/>
        <w:t>пайдалы істер іске асырған хан. Оған халықтың</w:t>
        <w:br/>
        <w:t>9</w:t>
        <w:br/>
        <w:t>ҰЛЫ ДАЛА ПЕРЗЕНТІ</w:t>
        <w:br/>
        <w:t>бермей, оларды бөлтшектей беру қажет деп</w:t>
        <w:br/>
        <w:t>тапты.</w:t>
        <w:br/>
        <w:t>Олар осы мақсатта әуелі Кіші жүз хандығын</w:t>
        <w:br/>
        <w:t>өз ішінен екі иелікке бөліп, 1801 жылы пат-</w:t>
        <w:br/>
        <w:t>шаның арнайы жарлығымен жаңадан ішкі ор-</w:t>
      </w:r>
    </w:p>
    <w:p>
      <w:r>
        <w:t>даны, яғни Бөкей ордасын құрды. Сөйтіп, енді</w:t>
        <w:br/>
        <w:t>бұрынғы бір Кіші жүздің жеріндедербес хандары</w:t>
        <w:br/>
        <w:t>бар екі хандық катар өмір сүруге мәжбүр болды.</w:t>
        <w:br/>
        <w:t>Осыдан кейін араға бірнеше жылдар салып</w:t>
        <w:br/>
        <w:t>барып 1815 жылы Орта жүз хандығын екіге</w:t>
        <w:br/>
        <w:t>бөліпті, жаңадан хандық ұйымдастырды.</w:t>
        <w:br/>
        <w:t>Осылайша бөлшектеудің салдарынан баяғы</w:t>
        <w:br/>
        <w:t>бір тұтас қазақ хандығының орнына бір-біріне</w:t>
        <w:br/>
        <w:t>бағынбайтын дербес бес хандық орнады. Мұ-</w:t>
        <w:br/>
        <w:t>ның бәрі, сайып келгенде бұрынғы тұтас бір ха-</w:t>
        <w:br/>
        <w:t>лықтың ғана бөлшектенуі емес, сонымен бірге,</w:t>
        <w:br/>
        <w:t>бұл тұтас бір халыктың да, оларға тән намысы</w:t>
        <w:br/>
        <w:t>ортақ ұлттың, рухтың да бөлшектенуі еді.</w:t>
        <w:br/>
        <w:t>Міне, осындай бөлішектеу саясаты арқы-</w:t>
        <w:br/>
        <w:t>лы қазақ жұртшылығын ұлттық іске ұйысу</w:t>
        <w:br/>
        <w:t>мүмкіншілігінен түбегейлі айыруға қол жет-</w:t>
        <w:br/>
        <w:t>кізген патша үкіметі енді өздеріне қарсы</w:t>
        <w:br/>
        <w:t>олар тарапынан тегеурінді қарсылық бол-</w:t>
        <w:br/>
        <w:t>майды деген сепімге ие болғаннан кейін ел</w:t>
        <w:br/>
        <w:t>билеудің хандық жүйесін біржолата жойып,</w:t>
        <w:br/>
        <w:t>оның орнына аға сұлтандық жүйені ендірді.</w:t>
        <w:br/>
        <w:t>Осы аркылы отаршылар қазақ еліне тәуелділік</w:t>
        <w:br/>
        <w:t>ноктасын мықтап кигізді. Бұл қазақ халқын</w:t>
        <w:br/>
        <w:t>мемлекеттігінен де, тәуелсіздігінен де біржолата</w:t>
        <w:br/>
        <w:t>айырып, тағдырының тізгінін отарлаутшы-</w:t>
        <w:br/>
        <w:t>лардың қолында түбегейлі ұстау еді.</w:t>
        <w:br/>
        <w:t>19</w:t>
        <w:br/>
        <w:t>ҰАЫ ДАЛА ПЕРЗЕНТІ</w:t>
        <w:br/>
        <w:t>жағы тегіс жазық болды. Сөйтіп жұдырықтай</w:t>
        <w:br/>
        <w:t>жұмылған қолын үшке топтаған Жәнгір тау</w:t>
        <w:br/>
        <w:t>шатқалының үш тарабынан ту сыртынан тап</w:t>
        <w:br/>
        <w:t>беруге даяр тұрды. Жар астында жасырынған</w:t>
        <w:br/>
        <w:t>қауіп бар деп ойламаған жау, тар шатқалға келіп</w:t>
        <w:br/>
        <w:t>кіруі мұң екен, әуелінде үстерінен тасыр-тұсыр</w:t>
        <w:br/>
        <w:t>тас жаудырып құлатып, не болып қалғанын</w:t>
        <w:br/>
        <w:t>аңғара алмай қалған жаудың қатты саскан кезін</w:t>
        <w:br/>
        <w:t>пайдаланып сыртында күтіп тұрған Жәңгірлің</w:t>
        <w:br/>
        <w:t>қолы шабуылға шыққан кезде, ойлаған болжам</w:t>
        <w:br/>
        <w:t>шешімі дұрыс болып, Самарқандтан көмеккс</w:t>
        <w:br/>
        <w:t>аттанған Жалаңтөс батыр да 250 мын қолымен</w:t>
        <w:br/>
        <w:t>дер кезінде жетіп, ойраттарға өлтірс соққы</w:t>
        <w:br/>
        <w:t>беріп, 10 мың адамын жер жастандырады. Үл-</w:t>
        <w:br/>
        <w:t>кен жеңіске кол жеткізеді. Соның нәтижесінде</w:t>
        <w:br/>
        <w:t>тоз-тоз болып қашкан жоңғарларды кері қуын</w:t>
        <w:br/>
        <w:t>тастау сәті түсті. Қазақ жағынан он орап алар-</w:t>
        <w:br/>
        <w:t>дай қарақұрым әскерімен жеңіліске ұшырауы</w:t>
        <w:br/>
        <w:t>Батурдың абырой-беделін түсірді. Сонан соң-</w:t>
        <w:br/>
        <w:t>ақ жонғарлар өз ішінде бір-бірімен қырқы-</w:t>
        <w:br/>
        <w:t>сып кетті де қазақ-жоңғар соғысында қыска,</w:t>
        <w:br/>
        <w:t>азғантай уақытқа тыныштық орнады. Сонымен</w:t>
        <w:br/>
        <w:t>Орбұлақ шайқасы ұлттық тарихтың жауын-</w:t>
        <w:br/>
        <w:t>герлік шежіресінде айшықталып қалды, ерлік</w:t>
        <w:br/>
        <w:t>пен қаһармандықтың және отаншылдықтың</w:t>
        <w:br/>
        <w:t>жарқын өнегесі болды.</w:t>
      </w:r>
    </w:p>
    <w:p>
      <w:r>
        <w:t>Ойрат-қазақ арасындағы азды-көпті үзіліс-</w:t>
        <w:br/>
        <w:t>терден кейін де ұрыстар болып жатты.</w:t>
        <w:br/>
        <w:t>Бүкіл жоңғар жұртын уысына түсірген ГАл-</w:t>
        <w:br/>
        <w:t>дан Бошухты хан 1678-1679 ж.ж. Шығыс Түркіс-</w:t>
        <w:br/>
        <w:t>8</w:t>
        <w:br/>
        <w:t>ҰЛЫ ДАЛА ПЕРЗЕНТІ</w:t>
        <w:br/>
        <w:t>тіршілік кезеңіне өттік тте деген кезде үміттері</w:t>
        <w:br/>
        <w:t>ұзаққа бармай үзіліп, дүние жүзін шарпыған</w:t>
        <w:br/>
        <w:t>екінші дүние жүзілік қанды соғыс басталды.</w:t>
        <w:br/>
        <w:t>Кенес одағының құрамында Ұлы Отан соғы-</w:t>
        <w:br/>
        <w:t>сына қатысқан қазақтардың шығыны әртүрлі</w:t>
        <w:br/>
        <w:t>айтылып жүр. Цифрлар 350 мыңнан 450 мыңға</w:t>
        <w:br/>
        <w:t>дейінгі деңгейді мензейді. Бірақ мұнда рес-</w:t>
        <w:br/>
        <w:t>публикадан тыс жерлерден майданға аттанған</w:t>
        <w:br/>
        <w:t>қазақтар, еңбек армиясынан оралмай қал-</w:t>
        <w:br/>
        <w:t>ғандар еніп отырған жоқ. Бұл 1930-1937 жыл-</w:t>
        <w:br/>
        <w:t>дардағы қуғын-сүргіннен аман қалған зиялы-</w:t>
        <w:br/>
        <w:t>лар өкілдерін аттандырған қазакелі ең талантты</w:t>
        <w:br/>
        <w:t>азаматтарынан айырылғанынынң жалғасы еді.</w:t>
        <w:br/>
        <w:t>Тарихи материалдардан.</w:t>
        <w:br/>
        <w:t>29</w:t>
        <w:br/>
        <w:t>ҰЛЫ ДАЛА ПЕРЗЕНТІ</w:t>
        <w:br/>
        <w:t>облыс, қала, аудан басшылығында отырған-</w:t>
        <w:br/>
        <w:t>дарға сенімсіздікпен қарап, көпшілігі қызмет</w:t>
        <w:br/>
        <w:t>орындарынан алынып, ығыстырылды. Әсіресе,</w:t>
        <w:br/>
        <w:t>бұл ығыстырудың салқыны халыққа білім беру</w:t>
        <w:br/>
        <w:t>жүйесі мен жоғары оқу орындарында дәріс бе-</w:t>
        <w:br/>
        <w:t>ретін ғалымдарға, басшыларға ауыр тиді. Бұлар-</w:t>
        <w:br/>
        <w:t>дыңесімдеріорталықтазеттердіңбетінен түспей,</w:t>
        <w:br/>
        <w:t>қолдан жасалынған даңғаза шудың обьектісіне</w:t>
        <w:br/>
        <w:t>айналды. Қызмет орындарынан босатылды.</w:t>
        <w:br/>
        <w:t>Алайда Қазакстан халқының талап етуі-</w:t>
        <w:br/>
        <w:t>нен кейін СОКП Орталық комитетінің</w:t>
        <w:br/>
        <w:t>қаулысындағы қазақ ұлтшылдығы деген кінәлау</w:t>
        <w:br/>
        <w:t>қате деп танылды.</w:t>
        <w:br/>
        <w:t>Алматыдағы желтоқсан оқиғасынан кейін</w:t>
        <w:br/>
        <w:t>Кеңес органдары көп жылдар бойы қордаланып</w:t>
        <w:br/>
        <w:t>калған проблемаларды шешудің тәсіл жолда-</w:t>
        <w:br/>
        <w:t>рын іздестірулері керек еді. Бірақ олай болмады.</w:t>
        <w:br/>
        <w:t>1986 жылы әлеуметтік тпиеленістер мен ұлтара-</w:t>
        <w:br/>
        <w:t>лық қатынастардың бұзылғанын байқатты.</w:t>
        <w:br/>
        <w:t>Тарихи материалдардан.</w:t>
        <w:br/>
        <w:t>41</w:t>
      </w:r>
    </w:p>
    <w:p>
      <w:r>
        <w:t>ҰЛЫ ААЛА ПЕРЗЕНТІ</w:t>
        <w:br/>
        <w:t>ТӘУЕЛСІЗДІК АЛДЫНДАҒЫ</w:t>
        <w:br/>
        <w:t>ЕЛ ІШІНДЕГІ ЖАҒДАЙЛАР</w:t>
        <w:br/>
        <w:t>кінші дүние жүзілік соғыстан кейінгі</w:t>
        <w:br/>
        <w:t>жылдарда да екі әлеуметтік саяси күш</w:t>
        <w:br/>
        <w:t>арасындағы текетірестің өрши түсуі салдарынан</w:t>
        <w:br/>
        <w:t>екі жақ та әскери күшін еселеп, қарулануға</w:t>
        <w:br/>
        <w:t>жұмсалатын қаржы көлемін үсті-үстіне ұлғайта</w:t>
        <w:br/>
        <w:t>түсті. Шығындардын негізгі ауыр салмағы екі</w:t>
        <w:br/>
        <w:t>аса ірі мемлекетке АҚШ пен КСРО-ға түсті.</w:t>
        <w:br/>
        <w:t>Бұл шығындар ең алдымен осы мемлекет-</w:t>
        <w:br/>
        <w:t>тің азаматтарын тұралатар жағдайға айнал-</w:t>
        <w:br/>
        <w:t>дырды. Ұлы мемлекет жанталаса қаруланды,</w:t>
        <w:br/>
        <w:t>ядролық мүлік қоймасын жаңарта жасақтауға</w:t>
        <w:br/>
        <w:t>кірісті. Қазақ халқының ұлы перзенттері Абай,</w:t>
        <w:br/>
        <w:t>Шәкәрім, Мұхтар Әуезов дүниеге келіп өсіп-</w:t>
        <w:br/>
        <w:t>өнген киелі жерде, яғни Семей, Павлодар,</w:t>
        <w:br/>
        <w:t>Қарағанды облыстарынын түйіскен тұсында</w:t>
        <w:br/>
        <w:t>орналасқан Семей ядролық полигоны Қазақ-</w:t>
        <w:br/>
        <w:t>стан жерін молынан қамтыды.</w:t>
        <w:br/>
        <w:t>Ядролық сынақ мұнда алғаш рет 1949</w:t>
        <w:br/>
        <w:t>жылы тамыз айының 29-ында басталып, сынақ</w:t>
        <w:br/>
        <w:t>өткізіле бастады. Адамдардың денсаулығына</w:t>
        <w:br/>
        <w:t>аса қатерлі болса да, бұл шара жергілікті халық-</w:t>
        <w:br/>
        <w:t>30</w:t>
        <w:br/>
        <w:t>ҰЛЫ ДАЛА ПЕРЗЕНТІ</w:t>
        <w:br/>
        <w:t>кателіктер мен ұлтшылдық бұрмаушылықтарға</w:t>
        <w:br/>
        <w:t>карсы күресті өрістетіп, оны сөзсіз орындауды</w:t>
        <w:br/>
        <w:t>қамтамасыз ету тапсырылды.</w:t>
        <w:br/>
        <w:t>Ал Қазақстан Орталық партия коми-</w:t>
        <w:br/>
        <w:t>теті осы қаулыны басшылыққа ала отырып,</w:t>
        <w:br/>
        <w:t>ҚазССР Ғылым академиясының Тіл және</w:t>
        <w:br/>
        <w:t>әдебиет институты жұмысындағы өрескел</w:t>
        <w:br/>
        <w:t>саяси қателіктер туралы қаулы қабылдап, қазақ</w:t>
        <w:br/>
        <w:t>интеллигенциясынын қатарынан ұлтшыларды</w:t>
        <w:br/>
        <w:t>іздеу науқанын бастады.</w:t>
        <w:br/>
        <w:t>Қазақ ССР Ғылым академиясы ғылыми-</w:t>
        <w:br/>
        <w:t>зерттеу институттарында, Қазақ мемлскеттік</w:t>
        <w:br/>
        <w:t>университетінде, жалпы зиялы қауым арасында</w:t>
        <w:br/>
        <w:t>күдік, үрей орын алып, ішкі жауларды іздеу стек</w:t>
        <w:br/>
        <w:t>алды. Турасын айтқанда, 1937-1938 жылдарда</w:t>
        <w:br/>
        <w:t>орын алған саяси жағдай қайталанды.</w:t>
        <w:br/>
        <w:t>Есмағанбет Исмайлов, Мұхтар Әуезов,</w:t>
        <w:br/>
        <w:t>Қажым Жұмалиев,тағыбасқажазушылар,ғылым</w:t>
        <w:br/>
        <w:t>зерттеушілер ұлтшылдар мен байшылдарды ан-</w:t>
      </w:r>
    </w:p>
    <w:p>
      <w:r>
        <w:t>саушылар деп айыпталды.</w:t>
        <w:br/>
        <w:t>Аса ірі ғалым Ә.Марғұланның көзкарастары</w:t>
        <w:br/>
        <w:t>ғылымға жат тұжырымдарға толы деп жария-</w:t>
        <w:br/>
        <w:t>ланды.</w:t>
        <w:br/>
        <w:t>Ермұхан Бекмаханов ісі қолдан жасалды.</w:t>
        <w:br/>
        <w:t>«Қазақ ССР тарихы» атты күрделі еңбектің</w:t>
        <w:br/>
        <w:t>авторына Ресейге қарсы ұлттық көтерілістер</w:t>
        <w:br/>
        <w:t>дәріптелген деген айып тағылды, ол 25 жылға</w:t>
        <w:br/>
        <w:t>сотталды.</w:t>
        <w:br/>
        <w:t>Идеологиялық қудалаушылықтың ауыртпа-</w:t>
        <w:br/>
        <w:t>лығын көргендердің бірі -- ірі педагог, ғалым,</w:t>
        <w:br/>
        <w:t>32</w:t>
        <w:br/>
        <w:t>ҰЛЫ ДАЛА ПЕРЗЕНТІ</w:t>
        <w:br/>
        <w:t>тұрғандай әсер беріп, осылардан сақтануды,</w:t>
        <w:br/>
        <w:t>арылуды мензеді.</w:t>
        <w:br/>
        <w:t>ХХ ғасырдың алғашҡы ширегіндегі патша</w:t>
        <w:br/>
        <w:t>үкіметінің отаршылдық саясатына қарсы тұр-</w:t>
        <w:br/>
        <w:t>ған халық патша езгісінен тезірек азат болуды</w:t>
        <w:br/>
        <w:t>армандап, қазақтың елдігін сактап қалуды</w:t>
        <w:br/>
        <w:t>көздеген әрекеттер жасады. Осындай әрекеттін</w:t>
        <w:br/>
        <w:t>бірі -- 1905 жылы бір топ қазақтың зиялылары</w:t>
        <w:br/>
        <w:t>А.Байтұрсынов бастаған патша үкіметінің жо-</w:t>
        <w:br/>
        <w:t>ғарғы басқару орнына петиция жолдауы еді.</w:t>
        <w:br/>
        <w:t>Онда қазақ халқына әлеуметтік теңдік берілуі,</w:t>
        <w:br/>
        <w:t>жер бөлісінде тұрғылықты халық мүддесінің</w:t>
        <w:br/>
        <w:t>көзделуі, қазақ даласында оқу-ағарту ісінің</w:t>
        <w:br/>
        <w:t>жолға қойылуы талап етілді.</w:t>
        <w:br/>
        <w:t>Казак халқының революциялық-демо-</w:t>
        <w:br/>
        <w:t>кратиялық ой-пікірінің басшылары отаршыл</w:t>
        <w:br/>
        <w:t>империямен парасатты ымыраластық такти-</w:t>
        <w:br/>
        <w:t>ҡасын жүргізін, халықтың аман қалуын, оның</w:t>
        <w:br/>
        <w:t>этникалық тұтастығын сақтауды бірінші орынға</w:t>
        <w:br/>
        <w:t>қойын көріп еді, патша үкіметі оған қарсы</w:t>
        <w:br/>
        <w:t>отарлау шабуылын үдете түсті. Сөйтіп ұлттық-</w:t>
        <w:br/>
        <w:t>азаттық революцияның етек алуына өздері</w:t>
        <w:br/>
        <w:t>себеттші болды.</w:t>
        <w:br/>
        <w:t>Ақырында 1917 жылғы ақпанның 27-сінде</w:t>
        <w:br/>
        <w:t>Ресейде буржуазиялық демократиялык төнң-</w:t>
        <w:br/>
        <w:t>керіс болып, монархия құлатылды. Бұл хабарды</w:t>
        <w:br/>
        <w:t>басқа ұлттар сияқты қазақтар да қуанышпен</w:t>
        <w:br/>
        <w:t>қарсы алды. Бұл фактіні сан ғасырлық күрес-</w:t>
        <w:br/>
        <w:t>тің нәтижесі, 1916 жылғы ұлт-азаттық револю-</w:t>
        <w:br/>
        <w:t>ция мақсаттарының канағаттандырылуы деп</w:t>
        <w:br/>
        <w:t>қарады.</w:t>
        <w:br/>
        <w:t>25</w:t>
      </w:r>
    </w:p>
    <w:p>
      <w:r>
        <w:t>ҰЛЫ ДАЛА ПЕРЗЕНТІ</w:t>
        <w:br/>
        <w:t>номикалық базасына зор нұқсан келтірілді. Іс</w:t>
        <w:br/>
        <w:t>жүзінде жұртшылық аштан қырылуға душар</w:t>
        <w:br/>
        <w:t>болды. Байырғы халықты тыл жұмыстарына</w:t>
        <w:br/>
        <w:t>шақыру халықтың ашу-ызасын тудырып,</w:t>
        <w:br/>
        <w:t>Орта Азия халықтарының Ресей патшалығына</w:t>
        <w:br/>
        <w:t>қарсы ҡуатты көтерілісінің басталуына себеп-</w:t>
        <w:br/>
        <w:t>ші болды. Соның нәтижесінде Қазақстанда</w:t>
        <w:br/>
        <w:t>1916 жылы азаттық қозғалысы бүкіл Қазақстан-</w:t>
        <w:br/>
        <w:t>ды қамтып, ұлт-азаттық қозғалыс және саяси</w:t>
        <w:br/>
        <w:t>жағынан азаттыққа қол жеткізу, Қазақстанның</w:t>
        <w:br/>
        <w:t>барлық азаматтарына тең катынас пен кұрметті</w:t>
        <w:br/>
        <w:t>талан ету еді.</w:t>
        <w:br/>
        <w:t>Жеңіліске ұшырағанына қарамастан, 1916</w:t>
        <w:br/>
        <w:t>жылғы көтеріліс қазақ халқының ұлттық сана-</w:t>
        <w:br/>
        <w:t>сезімінің өсуіне ықпалын тигізді. Мында-</w:t>
        <w:br/>
        <w:t>ған көтерілісшілер заманның жаңа кҡаруымен</w:t>
        <w:br/>
        <w:t>қаруланған метрополия әскеріне қарсы қару-</w:t>
        <w:br/>
        <w:t>лы күрес мектебінен өтіп шындалды. Отарлық</w:t>
        <w:br/>
        <w:t>құлдықтың көптеген жылдарынан соң ҡазақтар</w:t>
        <w:br/>
        <w:t>бірінші рет ұлттық мүдделердің ортақты-</w:t>
        <w:br/>
        <w:t>ғын орталық экспансияға қарсы тұруға қа-</w:t>
        <w:br/>
        <w:t>білетті күш екенін сезінді. Қазак халқының</w:t>
        <w:br/>
        <w:t>бірлігі мен этникалық біртұтастығы және</w:t>
        <w:br/>
        <w:t>ұлттық мемлекеттілікті қалпына келтіруде ұлт</w:t>
        <w:br/>
        <w:t>азаттық революция ретінде қалыптасып шығуға</w:t>
        <w:br/>
        <w:t>мүмкіндігі туа бастады.</w:t>
        <w:br/>
        <w:t>Екі жүзділікті, сатқындықты, так таласын,</w:t>
        <w:br/>
        <w:t>отарлаушылардың интриғасын бастан кешіріп,</w:t>
        <w:br/>
        <w:t>үнемі жеңіліс тапқан қазақ даласында өткен</w:t>
        <w:br/>
        <w:t>оқиғалардың ізі бүгінгі пенделерге ескертіп</w:t>
        <w:br/>
        <w:t>24</w:t>
        <w:br/>
        <w:t>ҰЛЫ ДАЛА ПЕРЗЕНТІ</w:t>
        <w:br/>
        <w:t>Сатылап бағындыру жүйесіне негізделген</w:t>
        <w:br/>
        <w:t>мемлекеттік аппарат бұрынғы отарлау саясаты-</w:t>
        <w:br/>
        <w:t>ның желісін жалғастыра өктемдік-әміршілік-</w:t>
        <w:br/>
        <w:t>диктаторлық басқару жүйесін ұстанды.</w:t>
        <w:br/>
        <w:t>1907-1912 жылдардың өзінде ғана елдің</w:t>
        <w:br/>
        <w:t>еуропалық бөлігінен 2 млн. 400 мың адам әке-</w:t>
        <w:br/>
        <w:t>ліп қоныстандырылды.</w:t>
        <w:br/>
        <w:t>Өлкені талап-тонау бірінші дүние жүзілік</w:t>
        <w:br/>
        <w:t>соғыс жылдарында бұрынғыдан да жеделдете</w:t>
        <w:br/>
        <w:t>жүргізілітт, ауқымды сипат алды, алым салықтар</w:t>
        <w:br/>
        <w:t>көбейтілді, жергіліктіхалықтың тұрмысы төмен-</w:t>
        <w:br/>
        <w:t>детілді. Қазақдаласында жалпы ұлттықдағдарыс</w:t>
        <w:br/>
        <w:t>пісіп-жетілді.</w:t>
        <w:br/>
        <w:t>Патша үкіметіне, оның режимін құлату</w:t>
        <w:br/>
        <w:t>үшін импералистік соғысқа қарсы Ресейдін</w:t>
        <w:br/>
        <w:t>орталығындағы революциялық дағдарыс-</w:t>
        <w:br/>
        <w:t>тың пісіп-жетілуі ұлттық шеткері аймақтарға</w:t>
        <w:br/>
        <w:t>да, оның ішінде Қазақстанға да ерекше сезіле</w:t>
      </w:r>
    </w:p>
    <w:p>
      <w:r>
        <w:t>бастады.</w:t>
        <w:br/>
        <w:t>1916 жылы 25 маусым күні орыс емес бұрата-</w:t>
        <w:br/>
        <w:t>нахалықтардын 19-43 жастың аралығындағы ер</w:t>
        <w:br/>
        <w:t>азаматтарды соғысы жатқан жерлерде қорға-</w:t>
        <w:br/>
        <w:t>ныс құрылыстарын салу мен тыл жұмыстарына</w:t>
        <w:br/>
        <w:t>пайдалану жөніндегі патша жарлығы жария-</w:t>
        <w:br/>
        <w:t>ланды. Алдын ала жасалған жоба бойынша</w:t>
        <w:br/>
        <w:t>қазақтардан 390 мың адам алу көзделінді.</w:t>
        <w:br/>
        <w:t>Аталған жарлық казақ халқының тірші-</w:t>
        <w:br/>
        <w:t>лігіне де өте ауыр тиді. Еңбекке жарамды бүкіл</w:t>
        <w:br/>
        <w:t>ер-азаматтарды шақыру, онсыз да тонауда өмір</w:t>
        <w:br/>
        <w:t>сүріп отырған қазақ шаруашылығының эко-</w:t>
        <w:br/>
        <w:t>23</w:t>
        <w:br/>
        <w:t>ҰЛЫ ДАЛА ПЕРЗЕНТІ</w:t>
        <w:br/>
        <w:t>Бірінші дүниежүзілік соғыс жылдарында</w:t>
        <w:br/>
        <w:t>казақтардың ұлт-азаттық қозғалысының өз</w:t>
        <w:br/>
        <w:t>саяси партиясын қалыптастыру ағымы пайда</w:t>
        <w:br/>
        <w:t>болды. Оған Қазақстанның автономиялы</w:t>
        <w:br/>
        <w:t>өлкесінде демократиялық бағытта прогресіпіл</w:t>
        <w:br/>
        <w:t>реформалар жүргізуді жақтайтын патриот-</w:t>
        <w:br/>
        <w:t>тық ниеттегі алдынғы қатарлы зиялылардың</w:t>
        <w:br/>
        <w:t>елеулі бөлігі еніп, «Қазақ» газетінің төңіре-</w:t>
        <w:br/>
        <w:t>гіне топтасты. Бұл топ кейінірек Алаш партия-</w:t>
        <w:br/>
        <w:t>сына айналды. Олар Ресей империясының</w:t>
        <w:br/>
        <w:t>тұрақты әскерлері мен жазалаушы бөлімдері</w:t>
        <w:br/>
        <w:t>көтерілісшілерді қатаң жазалап, қырып жою</w:t>
        <w:br/>
        <w:t>каупінің пайда болып отырғанынан халық-</w:t>
        <w:br/>
        <w:t>ты хабардар етіп сақтандырды, айтқандағы-</w:t>
        <w:br/>
        <w:t>дай жазалаушылар жүздеген қазақ ауылдарын</w:t>
        <w:br/>
        <w:t>жойып жіберді, бейбіт тұрғындар қатал қуғын-</w:t>
        <w:br/>
        <w:t>сүртінтеұшырады. Мыңдаған қазақтар өлтірілді.</w:t>
        <w:br/>
        <w:t>Сусыз дала мен шөлдерге, тауға ығыстырылды,</w:t>
        <w:br/>
        <w:t>адамдар аштық пен суықта қырылды. Отаршыл</w:t>
        <w:br/>
        <w:t>әкімшілік көтерілісшілерді қатаң жазалады.</w:t>
        <w:br/>
        <w:t>1916 жылғы ұлт-азаттық қозғалысы, 1917</w:t>
        <w:br/>
        <w:t>жылғы Ақпан төңкерісі Қазакстанның халық</w:t>
        <w:br/>
        <w:t>бұқарасының орасан көпшілігін дүр сілкін-</w:t>
        <w:br/>
        <w:t>діріп, тарихи процестердің дамуын жеделдетуге</w:t>
        <w:br/>
        <w:t>себетпіі болды.</w:t>
        <w:br/>
        <w:t>Уақытша үкімет проблемаларды, аграрлық</w:t>
        <w:br/>
        <w:t>мәселені түбегейлі шеше бермеді. Елде ашаршы-</w:t>
        <w:br/>
        <w:t>лық қаупі төнді. Еңбекшілердің уақытша үкімет</w:t>
        <w:br/>
        <w:t>саясатына наразылығы күн сайын күшейе түсті.</w:t>
        <w:br/>
        <w:t>Бостандық әпереді, тендік болады ден үміт</w:t>
        <w:br/>
        <w:t>күткен миллиондағандардын үміті ақталмады.</w:t>
        <w:br/>
        <w:t>22</w:t>
      </w:r>
    </w:p>
    <w:p>
      <w:r>
        <w:t>ҰЛЫ ДАЛА ПЕРЗЕНТІ</w:t>
        <w:br/>
        <w:t>психолог, дипломат, Мемлекеттік университет-</w:t>
        <w:br/>
        <w:t>тің ректоры Төлеген Тәжібаев Бекмахановты,</w:t>
        <w:br/>
        <w:t>Әуезовты, Исмайловты корғап, университетте</w:t>
        <w:br/>
        <w:t>оқытушылық қызметте сақтап қалуға тырысты.</w:t>
        <w:br/>
        <w:t>Оған саяси сенімсіз адамдарды университетте</w:t>
        <w:br/>
        <w:t>қызметте ұстаған деп айын тағылды.</w:t>
        <w:br/>
        <w:t>19586 жылы бұрынғы өзгеше ойлау</w:t>
        <w:br/>
        <w:t>әдістерімен тоқтата алмайтын болған соң жаңа</w:t>
        <w:br/>
        <w:t>айлалар қолданылды. Саяси көзкарасы үшін</w:t>
        <w:br/>
        <w:t>қудалау әдісі жүргізілді. Бұған Шығыс Қазақстан</w:t>
        <w:br/>
        <w:t>облысының бір мектебінде орыс тілінен сабақ</w:t>
        <w:br/>
        <w:t>берген М.Елікбаевтін тағдыры мысал бола</w:t>
        <w:br/>
        <w:t>алады.</w:t>
        <w:br/>
        <w:t>Ұлт саясатын жүргізу Қазақстанда тек сөз</w:t>
        <w:br/>
        <w:t>жүзінде болды, әділетсіздікке жол берілді, қазақ</w:t>
        <w:br/>
        <w:t>тіліндегі мектептер саны азайтылды. Қазақтілін-</w:t>
        <w:br/>
        <w:t>де оқу құралдарының жетіспеуі, мұғалімдердің</w:t>
        <w:br/>
        <w:t>жұмыссыз қалу фактілері орын алды. Осындай</w:t>
        <w:br/>
        <w:t>келеңсіз жағдайларды атап көрсетіп, майдан-</w:t>
        <w:br/>
        <w:t>гер мұғалім, ұлты татар М.Сүлейменовтың жа-</w:t>
        <w:br/>
        <w:t>зықсыз қудалауға ұшырағанын баяндап, осын-</w:t>
        <w:br/>
        <w:t>дай кемшіліктердің дәлелді жолдарын айтып</w:t>
        <w:br/>
        <w:t>КПСС-тің бас хатшысы Н.С.Хрушевтің атына</w:t>
        <w:br/>
        <w:t>хат жіберді.</w:t>
        <w:br/>
        <w:t>Бұл кезде Қазақстанда 600 қазақ мектебінің</w:t>
        <w:br/>
        <w:t>жабылғаны ақиқат еді. Қазақ тілінде шығатын</w:t>
        <w:br/>
        <w:t>газет-журналдар қыскартыла бастады. Мұндай</w:t>
        <w:br/>
        <w:t>жағымсыз хабардан жоғарғы биліктін қаһарлы</w:t>
        <w:br/>
        <w:t>әмірінен қорыққан жергілікті басқарушы ор-</w:t>
        <w:br/>
        <w:t>гандар, әсіресе қауіпсіздік комитеті М.Елік-</w:t>
        <w:br/>
        <w:t>33</w:t>
        <w:br/>
        <w:t>5</w:t>
        <w:br/>
        <w:t>3</w:t>
        <w:br/>
        <w:t>Ж</w:t>
        <w:br/>
        <w:t>52%</w:t>
        <w:br/>
        <w:t>МЕ</w:t>
        <w:br/>
        <w:t>ҰЛЫ ДАЛА ПЕРЗЕНТІ</w:t>
        <w:br/>
        <w:t>тан жасырылып, көп жылдар айтылмады.</w:t>
        <w:br/>
        <w:t>Семей ядролық сынақ полигонында 1949</w:t>
        <w:br/>
        <w:t>жылдан 1990 жылға дейінгі өткізілген 470 ялро-</w:t>
        <w:br/>
        <w:t>лық және термоядролық жарылыстардың</w:t>
        <w:br/>
        <w:t>128-і аспанда, 38-і жер бетінде жарылды.</w:t>
        <w:br/>
        <w:t>Жарылыстардың нәтижесінде жиналып калған</w:t>
        <w:br/>
        <w:t>радиоактивтік қалдықтардың жалпы көлемі 2</w:t>
        <w:br/>
        <w:t>млн. тонна, оның 6,5 млн. тоннасы жер астында</w:t>
        <w:br/>
        <w:t>мәңгілікке көмілген. Семей полигонынан</w:t>
        <w:br/>
        <w:t>басқа Батыс Қазақстан өлкесінде әскери мақ-</w:t>
        <w:br/>
        <w:t>сатпен І0 жарылыс ауада жасалған және зерттеу</w:t>
      </w:r>
    </w:p>
    <w:p>
      <w:r>
        <w:t>технологиялық мақсаттар үшін 37 жер асты</w:t>
        <w:br/>
        <w:t>жарылыстары өткізілген.</w:t>
        <w:br/>
        <w:t>Адамдарға деген соншалық безбүйрек көз-</w:t>
        <w:br/>
        <w:t>қарас салдарынан полигон маңайында тұра-</w:t>
        <w:br/>
        <w:t>тын халыктан әртүрлі аурулар және сәуле ауру-</w:t>
        <w:br/>
        <w:t>лары нышандары көптен кездесуі айқындалды.</w:t>
        <w:br/>
        <w:t>Сынақтар өткізілген өнірде тұрып жатқан</w:t>
        <w:br/>
        <w:t>халыҡтарда сәуле және ісік ауруларына шал-</w:t>
        <w:br/>
        <w:t>дығу көбейді. Жазықсыз халық, оның ұрпағы</w:t>
        <w:br/>
        <w:t>аурудың жаңа каәсіретіне кездесті.</w:t>
        <w:br/>
        <w:t>Империалистік қатерден үрейленген мем-</w:t>
        <w:br/>
        <w:t>лекет қарулануды жалғастыра берді. Маңғыстау</w:t>
        <w:br/>
        <w:t>облысының аумағында да халықтан жасырын</w:t>
        <w:br/>
        <w:t>түрде кен жыныстарында үш бірдей жер асты</w:t>
        <w:br/>
        <w:t>ядролық сынағы өткізілді.</w:t>
        <w:br/>
        <w:t>1948 жылы ВК(б6)П Орталық комитеті-</w:t>
        <w:br/>
        <w:t>нің идеология мәселелері туралы қаулысында</w:t>
        <w:br/>
        <w:t>жергілікті партия комитеттеріне тарихты, әде-</w:t>
        <w:br/>
        <w:t>биетті және өнерді зерттеуде орын алған саяси</w:t>
        <w:br/>
        <w:t>31</w:t>
        <w:br/>
        <w:t>ҰЛЫ ДАЛА ПЕРЗЕНТІ</w:t>
        <w:br/>
        <w:t>қоғамдық құрылымын бұлтартпас мысалдар-</w:t>
        <w:br/>
        <w:t>мен көрсетіп, еліміздің, жеріміздің қалыптасу</w:t>
        <w:br/>
        <w:t>келешегіне толық сеніммен қарауын, баска</w:t>
        <w:br/>
        <w:t>елдермен теңдес тәуелсіз болуын сұрап, тебірене</w:t>
        <w:br/>
        <w:t>сөйледі. Осы турасында А.Байтұрсынов:</w:t>
        <w:br/>
        <w:t>-- Япырай, жассұнқар Әлімханмен төрт сағат</w:t>
        <w:br/>
        <w:t>саясат сайысына төтетт берген орыстан да Ле-</w:t>
        <w:br/>
        <w:t>нин тәрізді бір ұл туған екен. Оны мойындатып,</w:t>
        <w:br/>
        <w:t>мұндай жер, елді танып, көмектесуіміз керек,</w:t>
        <w:br/>
        <w:t>детізгені біздің күткеніміз емес пе еді, -- деп</w:t>
        <w:br/>
        <w:t>тыныстаған екен.</w:t>
        <w:br/>
        <w:t>Өкінішке орай, Қазан төңкерісінен кейін</w:t>
        <w:br/>
        <w:t>бостандық келеді, теңдік әпереді деп күткен</w:t>
        <w:br/>
        <w:t>үміт ақталмады. Өктемді мансаптан басқа мұңы,</w:t>
        <w:br/>
        <w:t>сауаты, білімі жоқ белсенділерді, ұраншыл</w:t>
        <w:br/>
        <w:t>ұрдажықтарды дәріптеті, келешек туралы қия-</w:t>
        <w:br/>
        <w:t>лы жоқтарды билік басына отырғызып, қызыл</w:t>
        <w:br/>
        <w:t>идеологияның қыспағында ұстап, кіріптар етіп,</w:t>
        <w:br/>
        <w:t>еріксіз бағындырды, өз тіршілігімен бейбіт өмір</w:t>
        <w:br/>
        <w:t>сүріп отырған елдің берекесін алып, ауқаты</w:t>
        <w:br/>
        <w:t>бар адамдарды байсың дег корқытып, малын</w:t>
        <w:br/>
        <w:t>тәркілеп, өздерін жер аударды. Өктемдік зорлау</w:t>
        <w:br/>
        <w:t>саясатымен жай шаруаларды «Коллективтен-</w:t>
        <w:br/>
        <w:t>Діруді жедел жүзеге асырамыз» атты ұранмен</w:t>
        <w:br/>
        <w:t>қазақтың соңғы талшығына дейін қалдырмай</w:t>
        <w:br/>
        <w:t>тартып, алды, қазақтың тең жартысының аштан</w:t>
        <w:br/>
        <w:t>қырылуына әкеп соқты, үрейленгендер туған</w:t>
        <w:br/>
        <w:t>жерін, елін тастап, көрші елдерге босқын болып,</w:t>
        <w:br/>
        <w:t>каңғырып кетуге дейін барды.</w:t>
        <w:br/>
        <w:t>Күштеу әдісімен жаппай ұжымдастырудағы</w:t>
      </w:r>
    </w:p>
    <w:p>
      <w:r>
        <w:t>асыра сілтеу саясатына қарсы осы кезде 1932-</w:t>
        <w:br/>
        <w:t>27</w:t>
        <w:br/>
        <w:t>ҰЛЫ ДАЛА ПЕРЗЕНТІ</w:t>
        <w:br/>
        <w:t>еді, Шеру бейбіт, саяси сипатта болып. онда</w:t>
        <w:br/>
        <w:t>мемлекеттік құрылысты жою мен баска халық-</w:t>
        <w:br/>
        <w:t>тарға қарсы әрекеттер жасау деген үндеулер</w:t>
        <w:br/>
        <w:t>болған жоқ.</w:t>
        <w:br/>
        <w:t>Әкімшілдік-әміршілдік әдістерге үйренін</w:t>
        <w:br/>
        <w:t>қалған республика басшылығы әу бастан-ақ</w:t>
        <w:br/>
        <w:t>жастармен тең құқылы келісімге бармады және</w:t>
        <w:br/>
        <w:t>олардың пікірін тыңдағысы келмеді. Саясн</w:t>
        <w:br/>
        <w:t>наразылықты үкімет билігіне төнген қауіп</w:t>
        <w:br/>
        <w:t>ретінде бағалаған басшылық Алматы гарнизо-</w:t>
        <w:br/>
        <w:t>нын жауынгерлік дайындыққа келтіріп, аязды</w:t>
        <w:br/>
        <w:t>шеруге қатысушыларды қоршауға бұйрық берді.</w:t>
        <w:br/>
        <w:t>Онымен тынбай, Мәскеудегі орталықтан үсті-</w:t>
        <w:br/>
        <w:t>үстінекөмекберудісұран, қосымша жауынгерлік</w:t>
        <w:br/>
        <w:t>әскер бөлімдерін алдырып, шеруте қатысушы-</w:t>
        <w:br/>
        <w:t>ларды занды тәртіп шенберінен шығып жаза-</w:t>
        <w:br/>
        <w:t>лады.Сөйтіпшеругеқатысушыларжағынанжәне</w:t>
        <w:br/>
        <w:t>қоғамдық тәртіпті қорғауды қамтамасыз етуге</w:t>
        <w:br/>
        <w:t>қатысушылар тарапынан да адам шығынына</w:t>
        <w:br/>
        <w:t>жол берілді.</w:t>
        <w:br/>
        <w:t>Аз уақыттың ішінде 1986 жылғы желтоқ-</w:t>
        <w:br/>
        <w:t>сан оқиғаларына қатысқаны үштін 787 адам</w:t>
        <w:br/>
        <w:t>комсомол катарынан шығарылып, 1138 адамға</w:t>
        <w:br/>
        <w:t>комсомолдық жазалар қолданылды, 271 адам</w:t>
        <w:br/>
        <w:t>оку орындарынан, жүздеген адам жұмыстан</w:t>
        <w:br/>
        <w:t>қуылды, 99 адам сотталды.</w:t>
        <w:br/>
        <w:t>Орталық Комитет тарапынан 1986 жылғы</w:t>
        <w:br/>
        <w:t>Алматы қаласындағы желтоқсан оқиғасы «қазак</w:t>
        <w:br/>
        <w:t>ұлтшылдығының көрінісі» ретінде бағаланды.</w:t>
        <w:br/>
        <w:t>Желтоқсан оқиғасы қазақ зиялыларының</w:t>
        <w:br/>
        <w:t>кезекті қудалануына әкеп сокты. Республика,</w:t>
        <w:br/>
        <w:t>40</w:t>
        <w:br/>
        <w:t>ҰЛЫ ДАЛА ПЕРЗЕНТІ</w:t>
        <w:br/>
        <w:t>Казақ халқының әдет-ғұрпына, салт-дәс-</w:t>
        <w:br/>
        <w:t>түріне, оның мұра ескерткіштеріне «жоғары-</w:t>
        <w:br/>
        <w:t>дан» менсінбей қараушылық орын алды. Тың</w:t>
        <w:br/>
        <w:t>игерілген облыстарда қазақ мектептерінің саны</w:t>
        <w:br/>
        <w:t>күрт азайып, баспасөздер жабылды. Қазақ</w:t>
        <w:br/>
        <w:t>тіліндегі әдебиеттердің халык арасына тарау</w:t>
        <w:br/>
        <w:t>аясы тарылды.</w:t>
        <w:br/>
        <w:t>Тың игеруді желеу етіп, 2 миллионға жуық</w:t>
        <w:br/>
        <w:t>орыс, украин т.б. ұлт өкілдерінің көшіп келуі</w:t>
      </w:r>
    </w:p>
    <w:p>
      <w:r>
        <w:t>хал-ахуалды өзгертіп жіберді. Империялық</w:t>
        <w:br/>
        <w:t>саясаттың осындай көріністері қазақ халқы-</w:t>
        <w:br/>
        <w:t>ның ұлттық намысын қорлады. Тың тыңайған</w:t>
        <w:br/>
        <w:t>жерлерді игеруде Қазакстан халқының негізгі</w:t>
        <w:br/>
        <w:t>шаруашылығының ерекшелігі ескерілмеді деген</w:t>
        <w:br/>
        <w:t>сын пікірі үшін республикалық партия ұйымы-</w:t>
        <w:br/>
        <w:t>ның бірінші хатшысын қызметінен босатып,</w:t>
        <w:br/>
        <w:t>республика партия ұйымының басшылығын</w:t>
        <w:br/>
        <w:t>нығайту деген желеумен орталықтан Мәскеуден</w:t>
        <w:br/>
        <w:t>П.Н.Паномаренко мен Л.И.Брежневті жіберді.</w:t>
        <w:br/>
        <w:t>Мұның үстіне миллиондаған гектар жерге</w:t>
        <w:br/>
        <w:t>астық: дақылдарын себудің өзі жайылымдар</w:t>
        <w:br/>
        <w:t>мен жемшөп дайындайтын алқаптардың көле-</w:t>
        <w:br/>
        <w:t>мін тым азайтып жіберді. Тың жерлерге елді</w:t>
        <w:br/>
        <w:t>мекендер салу мен инфракұрылымдар жүйесін</w:t>
        <w:br/>
        <w:t>жасау маҡсатында мыңдаған гектар құнарлы</w:t>
        <w:br/>
        <w:t>жерлер бөлінді. Мая шаруашылығы орын</w:t>
        <w:br/>
        <w:t>толмайтын шығынға ұшырады. Бұл ет және сүт</w:t>
        <w:br/>
        <w:t>өнімдерінің тапшылығын туғызды.</w:t>
        <w:br/>
        <w:t>Үлкен көрсеткіштерге қол жеткізу үшін аса</w:t>
        <w:br/>
        <w:t>үлкен территориялар жыртылды. Экологиялық</w:t>
        <w:br/>
        <w:t>35</w:t>
        <w:br/>
        <w:t>ҰЛЫ ДАЛА ПЕРЗЕНТІ</w:t>
        <w:br/>
        <w:t>ааа З</w:t>
        <w:br/>
        <w:t>--деп келісім құжатына кол қоюдан бас тартады.</w:t>
        <w:br/>
        <w:t>Бұл қайсарлығы үшін Тәшенов қызметінен</w:t>
        <w:br/>
        <w:t>босатылады.</w:t>
        <w:br/>
        <w:t>«Әрине мені қызмет орнымнан алдыру үшін</w:t>
        <w:br/>
        <w:t>мәскеулік«қожалар»тырнакастынанкіріздерін,</w:t>
        <w:br/>
        <w:t>тексерудің астына аларын білемін. Жұмыс ба-</w:t>
        <w:br/>
        <w:t>бында кемшілік болмады деп айта алмаймын.</w:t>
        <w:br/>
        <w:t>Іздеген адам оны табады. Кемшіліксіз адам</w:t>
        <w:br/>
        <w:t>болмайды. Бірак мен өз бас пайдам, мәрте-</w:t>
        <w:br/>
        <w:t>бем үтпін қызмет жасауды максат тұтқан адам</w:t>
        <w:br/>
        <w:t>емеспін. Бар күш-қуат, жігерімді, білімімді -</w:t>
        <w:br/>
        <w:t>халқымның қамы мен келешегі үшін жұмсап,</w:t>
        <w:br/>
        <w:t>адал да әділ жұмыс істедім.</w:t>
        <w:br/>
        <w:t>Жоғарғы мәртебелі қызметтен кеттім деп</w:t>
        <w:br/>
        <w:t>налымаймын. Халқымның ортасында бірге</w:t>
        <w:br/>
        <w:t>болып, қандай жұмыс болмасын солармен бірге</w:t>
        <w:br/>
        <w:t>халқымның келешек қызығына бар ар-намы-</w:t>
        <w:br/>
        <w:t>сыммен еңбек етіп, тиісті үлесімді қоссам арма-</w:t>
        <w:br/>
        <w:t>ныма жеткенім» дейді өзінін естелігінде.</w:t>
        <w:br/>
        <w:t>Республикадағы өндіріс кәсіпорындарын-</w:t>
        <w:br/>
        <w:t>дағы жұмысшылардың әлеуметтік жағдайын</w:t>
        <w:br/>
        <w:t>жақсартуды бір қалыпта ұстауда экономика-</w:t>
        <w:br/>
        <w:t>лық тепе-тендік базасын сақтауға камкор-</w:t>
        <w:br/>
        <w:t>лық жасалынбады. Соның салдарынан елуін-</w:t>
        <w:br/>
        <w:t>ші жылдың соңғы жылдарында бұл саясатқа</w:t>
        <w:br/>
        <w:t>қарсы ашық наразылықтар шыға бастады. 1958</w:t>
        <w:br/>
        <w:t>жылы тамыз айында Теміртау металлургия-</w:t>
      </w:r>
    </w:p>
    <w:p>
      <w:r>
        <w:t>лық комбинатындағы екпінді комсомол-</w:t>
        <w:br/>
        <w:t>дық құрылыстағы жастардың ауыр жағдай-</w:t>
        <w:br/>
        <w:t>дағы тұрмысқа қарсы шықкан наразылығы</w:t>
        <w:br/>
        <w:t>3?</w:t>
        <w:br/>
        <w:t>ҰЛЫ ДАЛА ПЕРЗЕНТІ</w:t>
        <w:br/>
        <w:t>1938 жылдары республика аймағында шаруа-</w:t>
        <w:br/>
        <w:t>лардың 327 толқулары мен көтерілістерінің</w:t>
        <w:br/>
        <w:t>болуы солакай саясаттың нәтижесі еді.</w:t>
        <w:br/>
        <w:t>Отызыншы жылдың екінші жартысында</w:t>
        <w:br/>
        <w:t>Қазакстанда тоталитаризмнің көріністері</w:t>
        <w:br/>
        <w:t>ашық көріне бастады. Қазақстанда шет ел-</w:t>
        <w:br/>
        <w:t>дердің, көбінесе жапон, кейде герман тыңшы-</w:t>
        <w:br/>
        <w:t>лары болып кеңес үкіметіне қарсы үгіт-насихат</w:t>
        <w:br/>
        <w:t>жүргізді деген айыптар тағылды, ұлтшыл</w:t>
        <w:br/>
        <w:t>ұйымдар ҡұру арқылы республиканы Кеңес</w:t>
        <w:br/>
        <w:t>одағының құрамынан бөліп алуға тырысты</w:t>
        <w:br/>
        <w:t>деген жалған жалалар өріс алды, сөйтіп террор-</w:t>
        <w:br/>
        <w:t>лық әрекеттер, диверсия, саботажды жүзеге</w:t>
        <w:br/>
        <w:t>асыруға ұмтылды, мемлекеттік мекемелер мен</w:t>
        <w:br/>
        <w:t>кәсіпорындардың қалыпты жұмыс істеуіне</w:t>
        <w:br/>
        <w:t>қарсы экономикалық-контрреволюцияық,</w:t>
        <w:br/>
        <w:t>әрекеттер ұйымдастырылды деген сылтау-</w:t>
        <w:br/>
        <w:t>ларды ойлап тауып, ешкандай негізсіз қызыл</w:t>
        <w:br/>
        <w:t>террор науқаны. жүзеге асырылды. Негізінен</w:t>
        <w:br/>
        <w:t>көршілердің, қызметтестердің, тіпті таныстар</w:t>
        <w:br/>
        <w:t>ментуыстардынжалғанақпараттарына негіздел-</w:t>
        <w:br/>
        <w:t>тен қуғын-сүргіндер ұйымдастырылды. Соны-</w:t>
        <w:br/>
        <w:t>мен 1937-1938 жылдары 100 мың адам ұсталытп,</w:t>
        <w:br/>
        <w:t>оның 25 мыңы атылып, қалғандары итжеккенте</w:t>
        <w:br/>
        <w:t>айдалды. Ұлтының, халқының мұңын мұңдап,</w:t>
        <w:br/>
        <w:t>жоғын жоқтап жүрген адал, асыл азаматтарын</w:t>
        <w:br/>
        <w:t>өз халқының қолымен ұстатып «халық жауы»</w:t>
        <w:br/>
        <w:t>атандырды. Сөйтіп жазыксыз қазақстандықтар</w:t>
        <w:br/>
        <w:t>тоталитарлық, жүйенің дәлелсіз құрбаны болды.</w:t>
        <w:br/>
        <w:t>Осындай ауыр жағдайларды басынан өт-</w:t>
        <w:br/>
        <w:t>кізіп, халқымыз аздаған уақыт тыныштық пен</w:t>
        <w:br/>
        <w:t>28</w:t>
        <w:br/>
        <w:t>ҰЛЫ ДАЛА ПЕРЗЕНТІ</w:t>
        <w:br/>
        <w:t>Патша монархиясы құлатылғаннан кейінгі</w:t>
        <w:br/>
        <w:t>үкімет басы билігіне келген уақытша үкіметтің</w:t>
        <w:br/>
        <w:t>бұкара халықты отарлаушы елдердің мүддесінен</w:t>
        <w:br/>
        <w:t>шықпай, халықтарға бітім, шаруаларға жер,</w:t>
        <w:br/>
        <w:t>жұмысшыларға фабрикалар, аз ұлттарға тендік,</w:t>
        <w:br/>
        <w:t>Ресей азаматтарына нақты кепілдікті кұқық-</w:t>
        <w:br/>
        <w:t>тар бере алмауы, ұсақ буржуазиялық бұқара</w:t>
        <w:br/>
        <w:t>арасында анархиялық пиғылдардың өршуі</w:t>
        <w:br/>
        <w:t>жалпы ұлттық дағдарыстың тпісіп-жетілгенін</w:t>
        <w:br/>
        <w:t>анықтап берді. Халық контрреволюцияшыл</w:t>
        <w:br/>
        <w:t>соғысқұмарлық диктатура мен пролетариат</w:t>
        <w:br/>
        <w:t>диктатурасының бірін таңдауға тиіс болды.</w:t>
      </w:r>
    </w:p>
    <w:p>
      <w:r>
        <w:t>Қазан төнкерісі осындай жағдайда жүзеге</w:t>
        <w:br/>
        <w:t>асырылды.</w:t>
        <w:br/>
        <w:t>Еліміздің егемендігін аңсаған, Алаш</w:t>
        <w:br/>
        <w:t>қозғалысының басшылары “Ә.Бөкейханов,</w:t>
        <w:br/>
        <w:t>А.Байтұрсынов, Х.Досмұханбетов, Ә.Ермеков</w:t>
        <w:br/>
        <w:t>кеңестік жүйе көсемі Лениннін алдында</w:t>
        <w:br/>
        <w:t>Қазақстанның Шекаралық аумағын дәлелдеп,</w:t>
        <w:br/>
        <w:t>қорғап, ел болашағы үшін ірі саясатқа аралас-</w:t>
        <w:br/>
        <w:t>кан арыстарымыз қазақтың ұлттық республи-</w:t>
        <w:br/>
        <w:t>касының етеменді дәрежеде танылуын талап</w:t>
        <w:br/>
        <w:t>еткен күрестерін тайсалмай жүргізді. Сол Ленин</w:t>
        <w:br/>
        <w:t>басқарған үкіметтің алқа мәжілісінде 1920</w:t>
        <w:br/>
        <w:t>жылы Алаштың көрнекті басшыларының бірі,</w:t>
        <w:br/>
        <w:t>қазактан шыққан алғашқы математик Әлімхан</w:t>
        <w:br/>
        <w:t>Ермеков Қазақ автономиялы республикасын</w:t>
        <w:br/>
        <w:t>құру және оның шекарасын сақтап айқындау</w:t>
        <w:br/>
        <w:t>турасында төрт сағат бойы айғақты дәлелдер</w:t>
        <w:br/>
        <w:t>келтіре отырытт, шаруашылығын, салт-дәстүрін,</w:t>
        <w:br/>
        <w:t>26</w:t>
        <w:br/>
        <w:t>ҰЛЫ ДАЛА ПЕРЗЕНТІ</w:t>
        <w:br/>
        <w:t>болды. Неміс автономиясы құрылуы туралы</w:t>
        <w:br/>
        <w:t>хабар Қазакстан жеріне, әсіресе оның солтүстік</w:t>
        <w:br/>
        <w:t>бөлігіне лезде тарап кетті.</w:t>
        <w:br/>
        <w:t>1979 жылы маусымның 16-сы күні таңер-</w:t>
        <w:br/>
        <w:t>тең қазақ жастарының топтары Ақмоланың</w:t>
        <w:br/>
        <w:t>орталык алаңына жиналып, жастар қолдарына</w:t>
        <w:br/>
        <w:t>«Қазақстанбөлінбейді!», «Немісавтономиясына</w:t>
        <w:br/>
        <w:t>жол жоқ!» деген жазуы бар ұрандар көтеріп,</w:t>
        <w:br/>
        <w:t>республика көп этносты халықтардың ҡқоян-</w:t>
        <w:br/>
        <w:t>қолтық, бірлесіп, енбек етіт келе жатқан жері,</w:t>
        <w:br/>
        <w:t>«Біз Кремльдің мұндай шешімін айыптаймыз»</w:t>
        <w:br/>
        <w:t>леп митингіде сөйлеп, үндеу тастады. Бұл үн-</w:t>
        <w:br/>
        <w:t>деуді бүкіл қазақстандықтар колдады. Соны-</w:t>
        <w:br/>
        <w:t>мен автономия құру шешіміне қарсы халық</w:t>
        <w:br/>
        <w:t>наразылығы одақтық орталықтың қателігін,</w:t>
        <w:br/>
        <w:t>әділетсіздігін мойындатты, оны іске асыртпады.</w:t>
        <w:br/>
        <w:t>1986 жылдың желтоксаны қазақ халқы</w:t>
        <w:br/>
        <w:t>үшін қасіретті күн - Алматыда және Қазақ-</w:t>
        <w:br/>
        <w:t>станның басқа да қаласында 16-сы мен 17-сі</w:t>
        <w:br/>
        <w:t>күндерінде болған жастардын жаппай толқуы</w:t>
        <w:br/>
        <w:t>Г.ІВ.Колбиннын республиканың жоғары бас-</w:t>
        <w:br/>
        <w:t>шылығына тағайындалуына қарсы толку ғана</w:t>
        <w:br/>
        <w:t>емес, тек сылтау ғана еді. Оның басталуына</w:t>
        <w:br/>
        <w:t>жылдар бойы қордаланған себептер түрткі бол-</w:t>
        <w:br/>
        <w:t>ды. Халықты ашындырған орталықтың дәстүрлі</w:t>
        <w:br/>
        <w:t>үкімдік әрекеттері мен қайта құруды жария-</w:t>
        <w:br/>
        <w:t>лаған демократиялық принциптер арасындағы</w:t>
        <w:br/>
        <w:t>қарама-қайшылықтар еді.</w:t>
        <w:br/>
        <w:t>Алғаш қарсы шыққан Алматы қаласы-</w:t>
        <w:br/>
        <w:t>ның жұмысшы және оқушы жастарының тобы</w:t>
        <w:br/>
        <w:t>39</w:t>
      </w:r>
    </w:p>
    <w:p>
      <w:r>
        <w:t>ҰЛЫ ДАЛА ПЕРЗЕНТІ</w:t>
        <w:br/>
        <w:t>ҡатандықпен басылып, оның негізгі себептері</w:t>
        <w:br/>
        <w:t>бүркемеленді, оған ішкі тәртіпті бақылау-</w:t>
        <w:br/>
        <w:t>дың әлсіздігінен болды деген сылтау айтылып,</w:t>
        <w:br/>
        <w:t>қызмет басындағы қазақ азаматтары жазыҡсыз</w:t>
        <w:br/>
        <w:t>жазаланды.</w:t>
        <w:br/>
        <w:t>1957 жылы Алматыда Олжас Сүлейменов-</w:t>
        <w:br/>
        <w:t>тың «Аз и Я» (Ізгі ниетті оқырман кітабы) атты</w:t>
        <w:br/>
        <w:t>еңбегі жарық көрді. Бұл шығармала екі көрші</w:t>
        <w:br/>
        <w:t>ел мәдениетінің шындықтары айқын көрініс</w:t>
        <w:br/>
        <w:t>тапқан деген түйін жасалды. ІШындығында да</w:t>
        <w:br/>
        <w:t>Игорь жасағы туралы жырда түркі тілдес сөзлер</w:t>
        <w:br/>
        <w:t>аса мол, мұнын өзі кездейсоқ жай емес екен-</w:t>
        <w:br/>
        <w:t>дігіне назар аударылды. Бұл ұлы державалық шо-</w:t>
        <w:br/>
        <w:t>винизм бағытындағыларға ұнамалы. О.Сүлей-</w:t>
        <w:br/>
        <w:t>меновтың тұжырымдары астамшылық болып</w:t>
        <w:br/>
        <w:t>көрінді. «АзиЯ» кітабы тауар айналымынан,</w:t>
        <w:br/>
        <w:t>кітапханадан алынып тасталды.</w:t>
        <w:br/>
        <w:t>Волга бойындағы неміс автономиясы тара-</w:t>
        <w:br/>
        <w:t>тылғанынан кейін оның мыңдаған азаматтары</w:t>
        <w:br/>
        <w:t>Қазақстан жеріне көшіріліп әкелінгені белгілі.</w:t>
        <w:br/>
        <w:t>СОКП Орталық комитетінің 1979 жылдын</w:t>
        <w:br/>
        <w:t>көктемінде олар үшін Қазакстан аумағында</w:t>
        <w:br/>
        <w:t>неміс автономиялық облысын құру туралы</w:t>
        <w:br/>
        <w:t>шешімі қазақ халқының мүдделерін тұтастай</w:t>
        <w:br/>
        <w:t>аяққа басудың көрінісі еді. Орталықтың шешімі</w:t>
        <w:br/>
        <w:t>бойынша болашақ автономияның әкімшілік</w:t>
        <w:br/>
        <w:t>орталығы Ақмола облысының Ереймен қа-</w:t>
        <w:br/>
        <w:t>ласы болсын деп шешіліп, автономия құра-</w:t>
        <w:br/>
        <w:t>мына Ақмола, Павлодар, Қарағанды, Көкшетау</w:t>
        <w:br/>
        <w:t>облыстарының бірнеше аудандарын енгізу тиіс</w:t>
        <w:br/>
        <w:t>38</w:t>
        <w:br/>
        <w:t>ҰЛЫ ДАЛА ПЕРЗЕНТІ</w:t>
        <w:br/>
        <w:t>баевты жүйке ауруына ұшыраған деп жындыха-</w:t>
        <w:br/>
        <w:t>нада ұстады.</w:t>
        <w:br/>
        <w:t>Елуінші жылдардағы тын және тыңайған</w:t>
        <w:br/>
        <w:t>жерлерді игеруде республиканын ұлттық ерек-</w:t>
        <w:br/>
        <w:t>шеліктері ескерілмеді.</w:t>
        <w:br/>
        <w:t>Бұл жерлер қазактардың сан ғасырдан</w:t>
        <w:br/>
        <w:t>бері келе жаткан ата қонысы скендігі, ол</w:t>
        <w:br/>
        <w:t>қазақтардың халық болып қалыптасқан, сан-</w:t>
        <w:br/>
        <w:t>салалы мәдениеті өркен жайған алтын бесігі</w:t>
        <w:br/>
        <w:t>екендігі империялық насихат жүйесінің тізгінін</w:t>
        <w:br/>
        <w:t>ұстап отырғандардың ой-санасына кіріп те</w:t>
        <w:br/>
        <w:t>шықпады.</w:t>
        <w:br/>
        <w:t>Алайда тың-тыңайған жерлерді игеру үшін</w:t>
      </w:r>
    </w:p>
    <w:p>
      <w:r>
        <w:t>КСРО-ның түкпір-түкпірінен келіп жатқан</w:t>
        <w:br/>
        <w:t>адамдарды баспанамен қамтамасыз сту, оларға</w:t>
        <w:br/>
        <w:t>ойдағыдай тұрмыстық және мәдени жағдайлар</w:t>
        <w:br/>
        <w:t>жасау, азық-түлікпен, сумен қамтамасыз ету</w:t>
        <w:br/>
        <w:t>оңайға түскен жоқ.</w:t>
        <w:br/>
        <w:t>Оның үстіне тың жерлерді игеруге байла-</w:t>
        <w:br/>
        <w:t>нысты оған адал еңбек сту үшін әртүрлі ма-</w:t>
        <w:br/>
        <w:t>мандықтардың Иелері мен оңай пайда табуды</w:t>
        <w:br/>
        <w:t>көздетен арамтамақтар мен көптеген кылмыс-</w:t>
        <w:br/>
        <w:t>керлер де келді. Зерттеушілердің мәліметіне</w:t>
        <w:br/>
        <w:t>жүгінсек, Солтүстік Қазақстанға тың игерудің</w:t>
        <w:br/>
        <w:t>алғашқы жылында келген 650 мың адамнын</w:t>
        <w:br/>
        <w:t>ішінен 150 мың механизатор маманы ғана қа-</w:t>
        <w:br/>
        <w:t>жет еді. Қалғандары жаңа қоныстанушылар</w:t>
        <w:br/>
        <w:t>болды. Осындай құбылыстардың есебінен</w:t>
        <w:br/>
        <w:t>кептеген жерлерде тәртіп бұзушылық, мемлекет</w:t>
        <w:br/>
        <w:t>қаржысын талан-таражға салу, ұрлау фактілері</w:t>
        <w:br/>
        <w:t>орын алды.</w:t>
        <w:br/>
        <w:t>34</w:t>
        <w:br/>
        <w:t>2</w:t>
        <w:br/>
        <w:t>а</w:t>
        <w:br/>
        <w:t>ҰЛЫ ДАЛА ПЕРЗЕНТІ</w:t>
        <w:br/>
        <w:t>тепе-теңдік бұзылып, өте ауыр жағдайға душар</w:t>
        <w:br/>
        <w:t>етілді. Топырақ эрозиясы күшейді, жердің</w:t>
        <w:br/>
        <w:t>құнарлы кабаты желге ұшты.</w:t>
        <w:br/>
        <w:t>1960 жылдың бас кезінде Н.С.Хрушев</w:t>
        <w:br/>
        <w:t>Қазақстан Республикасын бөлшектеп әлсіретті,</w:t>
        <w:br/>
        <w:t>қазақты көне заманынан ксле жатқан меншік</w:t>
        <w:br/>
        <w:t>жерінен айырып, империялық саясатты іске</w:t>
        <w:br/>
        <w:t>асыруға тырысып бақты. Мұнайлы Маңғыс-</w:t>
        <w:br/>
        <w:t>тауды Түркімен республикасына, онтүстіктін</w:t>
        <w:br/>
        <w:t>сулы жерін, шаруашылықтың қай саласында</w:t>
        <w:br/>
        <w:t>болмасын қолайлы: «Ақ алтын» мақталы,</w:t>
        <w:br/>
        <w:t>жеміс-жидек, мал шаруашылығын өркендетуге</w:t>
        <w:br/>
        <w:t>тиімді. аудандарды Өзбек республикасына</w:t>
        <w:br/>
        <w:t>беруді ұйғарады. Онымен қоймай, Қазақстан</w:t>
        <w:br/>
        <w:t>территориясының солтүстіктегі бес облысын</w:t>
        <w:br/>
        <w:t>РСФСР құрамына өткізу кажеттігін, бұған</w:t>
        <w:br/>
        <w:t>облыс, республика басшыларының келісімі</w:t>
        <w:br/>
        <w:t>бар деген жалған сылтаумен СОКП Орталық</w:t>
        <w:br/>
        <w:t>комитеті Саяси Бюросының қаулысына дейін</w:t>
        <w:br/>
        <w:t>дайындатып койған көрінеді.</w:t>
        <w:br/>
        <w:t>Ешкімнен беті қайтпаған Н.С.Хруіңев бұл</w:t>
        <w:br/>
        <w:t>мәселенің оң шешілетініне сенімді болған</w:t>
        <w:br/>
        <w:t>болар. Бірақ олай болмады.</w:t>
        <w:br/>
        <w:t>Сол кездегі республика үкіметінің төраға-</w:t>
        <w:br/>
        <w:t>сы Жұмабек Тәшенов бес облыстың реформаға</w:t>
        <w:br/>
        <w:t>берілуіне қарсылығын білдірді, біріншіден, бұл</w:t>
        <w:br/>
        <w:t>мемлекетіміздің Ата заңына (Конституцияға)</w:t>
        <w:br/>
        <w:t>қарсы әрекет. Екіншіден, республика халқының</w:t>
      </w:r>
    </w:p>
    <w:p>
      <w:r>
        <w:t>ризалық келісімі керек, ата-бабаның, халықтың</w:t>
        <w:br/>
        <w:t>қарғысын мойныма артып, арқалай алмаймын</w:t>
        <w:br/>
        <w:t>36</w:t>
        <w:br/>
        <w:t>ҰЛЫ ДАЛА ПЕРЗЕНТІ</w:t>
        <w:br/>
        <w:t>ЖАҢА ӨЗЕНДЕГІ ОҚИҒА</w:t>
        <w:br/>
        <w:t>сындай шешімін таппаған түйіннің</w:t>
        <w:br/>
        <w:t>бірі Маңғыстау облысының Жаңа</w:t>
        <w:br/>
        <w:t>Өзен қаласында ірі толқуға әкеліп соқтырды.</w:t>
        <w:br/>
        <w:t>Тұрғын жастардын арасында жұмыссыздық,</w:t>
        <w:br/>
        <w:t>өсті. Жергілікті жастар арасынан мамандар</w:t>
        <w:br/>
        <w:t>дайындаудың орнына, жұмыс қолдары сырттан</w:t>
        <w:br/>
        <w:t>әкелінді. Мұнай, газ сорып жатқан орталық</w:t>
        <w:br/>
        <w:t>ведомстволар негізгі тұрғын халықтардың әл-</w:t>
        <w:br/>
        <w:t>ауқатын нашарлатып, қай салада болмасын</w:t>
        <w:br/>
        <w:t>әділетсіздікке кең жол ашып қойды. Әлеуметтік</w:t>
        <w:br/>
        <w:t>жағдайлардың шиеленісуі байырғы тұрғындар</w:t>
        <w:br/>
        <w:t>мен Жаңа Өзен қаласында тұратын Кавказ</w:t>
        <w:br/>
        <w:t>ұлттарының өкілдері арасында болды. Ол</w:t>
        <w:br/>
        <w:t>1989 жылдардың маусымында екі жақтан да</w:t>
        <w:br/>
        <w:t>қан төгілген жаппай тәртіпсіздіктерге әкеп</w:t>
        <w:br/>
        <w:t>соқтырды. Басқа қалалар мен қалашықтарда</w:t>
        <w:br/>
        <w:t>да мұндай жекелеген жанжалдар аз болған жок.</w:t>
        <w:br/>
        <w:t>Оның түн-төркіні барлық уақытта әлеуметтік</w:t>
        <w:br/>
        <w:t>себептерде жатты.</w:t>
        <w:br/>
        <w:t>(Деректер мерзімді басылым беттерінен алынды.</w:t>
        <w:br/>
        <w:t>42</w:t>
        <w:br/>
        <w:t>ҰЛЫ ДАЛА ПЕРЗЕНТІ</w:t>
        <w:br/>
        <w:t>ТӘУЕЛСІЗДІК.</w:t>
        <w:br/>
        <w:t>ӨРКЕНИЕТКЕ БАСТАҒАН ДАҢҒЫЛ ЖОЛ</w:t>
        <w:br/>
        <w:t>ДА заттың жылдар бойғы даму жолында</w:t>
        <w:br/>
        <w:t>кең байтақ аймақтарды қамтыған және</w:t>
        <w:br/>
        <w:t>әдетте әлем картасына түзетулер енгізілген</w:t>
        <w:br/>
        <w:t>қантөгіс соғыстар көп болды. ХХ ғасырдың</w:t>
        <w:br/>
        <w:t>сонында әлем картасы тағы да өзгеріске түсті.</w:t>
        <w:br/>
        <w:t>Оған алып империя - КСРО-ның ыдырауы</w:t>
        <w:br/>
        <w:t>себеп болып, оның қираған жұртында он бес</w:t>
        <w:br/>
        <w:t>тәуелсіз жаңа мемлекет орнады. Солардың</w:t>
        <w:br/>
        <w:t>бірі - Еуразия құрылымының орталығында</w:t>
        <w:br/>
        <w:t>орналасқан Қазақстан Республикасы.</w:t>
        <w:br/>
        <w:t>КСРО-да 80 жылдардың ортасынан бастап</w:t>
        <w:br/>
        <w:t>жариялылық, қайта құру бағыты ғылыми</w:t>
        <w:br/>
        <w:t>негізде әрі қарай дамып кете алмады. Әміршіл-</w:t>
        <w:br/>
        <w:t>әкімшіл жүйе бұрынғы күйінде қалды. Шаруа-</w:t>
        <w:br/>
        <w:t>шылық реформаны одан әрі өрістету бары-</w:t>
      </w:r>
    </w:p>
    <w:p>
      <w:r>
        <w:t>сында жаңадан құрылған экономикалық бас-</w:t>
        <w:br/>
        <w:t>қару жүйесі бірте-бірте өз бағыттарынан айы-</w:t>
        <w:br/>
        <w:t>рыла бастады.</w:t>
        <w:br/>
        <w:t>Түзетулер, бағыттар, қосымша жоспарлар</w:t>
        <w:br/>
        <w:t>жиілеп, кәсіпорындардың құқықтары шек-</w:t>
        <w:br/>
        <w:t>телумен болды, орталықтың нұсқауы күшейе</w:t>
        <w:br/>
        <w:t>46</w:t>
        <w:br/>
        <w:t>ҰЛЫ ДАЛА ПЕРЗЕНТІ</w:t>
        <w:br/>
        <w:t>ҚАРАҒАНДЫ КЕНШІЛЕРІНІҢ ЕРЕУІЛІ</w:t>
        <w:br/>
        <w:t>989 жылы шілдеде Қарағанды көмір</w:t>
        <w:br/>
        <w:t>алабының кеншілері ереуілге шық-</w:t>
        <w:br/>
        <w:t>ты. Күн сайын 10-15 мынға дейін адам</w:t>
        <w:br/>
        <w:t>қатысты. Кеншілердің талаптары алғашында</w:t>
        <w:br/>
        <w:t>экономикалық сипатта: еңбекақыны көбейту,</w:t>
        <w:br/>
        <w:t>шахталардағы жұмыс жағдайын жақсарту,</w:t>
        <w:br/>
        <w:t>азық-түлік тауарларының түрлерін молайту</w:t>
        <w:br/>
        <w:t>сияқты болды. Кейіннен бұл әлеуметтік талап-</w:t>
        <w:br/>
        <w:t>тарға Ссмей ядролық политонын жабу, одақ-</w:t>
        <w:br/>
        <w:t>тық ведомстволардың монополиясын тоқтату</w:t>
        <w:br/>
        <w:t>қосылды. Кеншілерді тыныштандыру үшін</w:t>
        <w:br/>
        <w:t>Қарағандыға келген КСРО Көмір өнеркәсібі</w:t>
        <w:br/>
        <w:t>министрі М.И.,Шадовтың жауаптарына кенші-</w:t>
        <w:br/>
        <w:t>лер қанағаттанбады. Осы кезде Қарағандыға</w:t>
        <w:br/>
        <w:t>Қазақстан компартиясы Орталық комитетінің</w:t>
        <w:br/>
        <w:t>бірінші хатшысы Н.Ә.Назарбаев ұшып келді.</w:t>
        <w:br/>
        <w:t>Бірнеше кездесулерден кейін республикаүкіметі</w:t>
        <w:br/>
        <w:t>кеншілерді тыныштандыра алды. Істің мұндай</w:t>
        <w:br/>
        <w:t>шешімін табуға септігін тигізген ереуілге шық-</w:t>
        <w:br/>
        <w:t>қан кеншілерімен бірінші хатшы көзқарастары-</w:t>
        <w:br/>
        <w:t>ның бір жерден шығуы болды. Екі жақ та орта-</w:t>
        <w:br/>
        <w:t>лық ведомостволардың монополиясына наразы</w:t>
        <w:br/>
        <w:t>43</w:t>
        <w:br/>
        <w:t>ҰЛЫ ДАЛА ПЕРЗЕНТІ</w:t>
        <w:br/>
        <w:t>болып, экономикалық дербестікті жақтады.</w:t>
        <w:br/>
        <w:t>Кеншілердің көптеген әділетті талаптарын</w:t>
        <w:br/>
        <w:t>орындауға республика басшылары уәде берген</w:t>
        <w:br/>
        <w:t>соң ғана ереуілдер тоқтады.</w:t>
        <w:br/>
        <w:t>Көп ғасырлар бойы халқымыз бодандықта</w:t>
        <w:br/>
        <w:t>болып, өз жеріне ие бола алмай, қызуы мен</w:t>
        <w:br/>
        <w:t>жылуын жат жұрт көріп, бейнеті мен суығын өзі</w:t>
        <w:br/>
        <w:t>арқалағаны мәлім. Қазақстан бұрынғы Кенес</w:t>
        <w:br/>
        <w:t>елінің шикізат базасы ретінде жер койнауы-</w:t>
        <w:br/>
        <w:t>нан алынған барлык қазба байлықтарын және</w:t>
        <w:br/>
        <w:t>ауыл шаруашылық өнімдерін басқа рсспубли-</w:t>
        <w:br/>
        <w:t>каларға тегіннен-тегін жіберіп отырды.</w:t>
        <w:br/>
        <w:t>Оған ҡоса республикамыздың кеңдігін және</w:t>
      </w:r>
    </w:p>
    <w:p>
      <w:r>
        <w:t>ондағы халықтың сирек орналасуын себеп</w:t>
        <w:br/>
        <w:t>еткен Олақ басшыларының әскери саясаты</w:t>
        <w:br/>
        <w:t>территориямыздың біраз бөлігін ядролық,</w:t>
        <w:br/>
        <w:t>химиялық, биологиялық қаруларды сынау</w:t>
        <w:br/>
        <w:t>полигонына айналдырып, екінші бір бөлігіне</w:t>
        <w:br/>
        <w:t>техникалық,стратегиялықмәнібарракеталарды,</w:t>
        <w:br/>
        <w:t>әскери комплекстерді орналастырды. Қазақ-</w:t>
        <w:br/>
        <w:t>стан КСРО-ның оңтүстік шығысындағы ракста</w:t>
        <w:br/>
        <w:t>-- ядролық каналы болды. Сонымен Қазақста-</w:t>
        <w:br/>
        <w:t>нның көп жерлері шаруашылықтан алыста-</w:t>
        <w:br/>
        <w:t>тылып, билігі Мәскеудің қолында тұрды.</w:t>
        <w:br/>
        <w:t>Кеңес одағы мақтадан шет елдерге тәуел-</w:t>
        <w:br/>
        <w:t>сіз боламыз деген саяси лақаппен Орта Азия</w:t>
        <w:br/>
        <w:t>және Қазакстан өніріндегі жерлерді игеру</w:t>
        <w:br/>
        <w:t>жұмыстарын жүргізіп, Сырдария, Амудария</w:t>
        <w:br/>
        <w:t>өзендерінің 70-80 пайыз су қорын мақта</w:t>
        <w:br/>
        <w:t>өсірілетін жерлерге бұрды. Бұл тек Олақ үшін</w:t>
        <w:br/>
        <w:t>44</w:t>
        <w:br/>
        <w:t>ҰЛЫ ДАЛА ПЕРЗЕНТІ</w:t>
        <w:br/>
        <w:t>құрылысы салынып жатқан жер Теміртауға</w:t>
        <w:br/>
        <w:t>аттанды. Құрылыста біраз уақыт енбек еткен-</w:t>
        <w:br/>
        <w:t>нен кейін бір топ қазакстандықтармен Украина-</w:t>
        <w:br/>
        <w:t>ның Днепродзержинск қаласына барып,</w:t>
        <w:br/>
        <w:t>мсталлуруг жұмысшы мамандығын меңгерді.</w:t>
        <w:br/>
        <w:t>Кешкі училишеде оқып, білімін шыңдай</w:t>
        <w:br/>
        <w:t>түсті. Еңбектегі шыдамды төзіміне, маман-</w:t>
        <w:br/>
        <w:t>дығын біліммен байланыстырып игерудегі</w:t>
        <w:br/>
        <w:t>алғырлығына, сабырлылығына көңілі толып,</w:t>
        <w:br/>
        <w:t>оның алдағы мақсат-мұратына жетуде ылғи да</w:t>
        <w:br/>
        <w:t>ұмтылыста жүретінін аңғарған мастер мұғалімі</w:t>
        <w:br/>
        <w:t>В.И.Погорелов бір күні былай деді: «Нұрсұл-</w:t>
        <w:br/>
        <w:t>тан, сен келешекте республиканың министр-</w:t>
        <w:br/>
        <w:t>лер советінің председателі, мемлекеттік басшы</w:t>
        <w:br/>
        <w:t>қайраткер боласын». Сол кезде мастер, көпті</w:t>
        <w:br/>
        <w:t>көрген тәжірибелі шебер оның шын мәнінде</w:t>
        <w:br/>
        <w:t>үлкен адам болатынын қателеспей таныөған</w:t>
        <w:br/>
        <w:t>болуы керек. Нұрсұлтан училишені ойдағы-</w:t>
        <w:br/>
        <w:t>дай бітіргеннен кейін комбинатқа келіп шойын</w:t>
        <w:br/>
        <w:t>құюшы, домна пешінің көрікшісі жұмыс-</w:t>
        <w:br/>
        <w:t>тарын атқарды, кейінірек инженер дәрежесіне</w:t>
        <w:br/>
        <w:t>көтерілді.</w:t>
        <w:br/>
        <w:t>Сол жылдары оның басшылыққа лайық</w:t>
        <w:br/>
        <w:t>қасиеттері барынша жарқырап көрінді, іс</w:t>
        <w:br/>
        <w:t>жүзінде алдымен жастардың, содан соң</w:t>
        <w:br/>
        <w:t>партияның ұйытқысына айналған ол, қызмет</w:t>
        <w:br/>
        <w:t>сатысында тез жоғарылай жүріп, өндірістік,</w:t>
        <w:br/>
        <w:t>экономикалық және әлеуметтік мәселелерде</w:t>
        <w:br/>
        <w:t>мол тәжірибе жинақтап, адамдар мен жұмыс</w:t>
        <w:br/>
        <w:t>істей білетін, олардың мұқтаждарын терен</w:t>
        <w:br/>
        <w:t>56</w:t>
      </w:r>
    </w:p>
    <w:p>
      <w:r>
        <w:t>ҰЛЫ ДАЛА ПЕРЗЕНТІ</w:t>
        <w:br/>
        <w:t>түсті -- осынын барлығы экономикалық рефор-</w:t>
        <w:br/>
        <w:t>маның мәнін бұрмалап, ол іс жүзінде қолда-</w:t>
        <w:br/>
        <w:t>ныстан шығып калды.</w:t>
        <w:br/>
        <w:t>Коммунистік идея үрдісінде мәңгілік</w:t>
        <w:br/>
        <w:t>сыбайластары тәрбие алған адамдар үшін 1985</w:t>
        <w:br/>
        <w:t>жылғы сәуірдегі бетбұрыс оңайлыққа түскен</w:t>
        <w:br/>
        <w:t>жоқ. Бүкіл елдегі сияқты Қазақстандағы кайта</w:t>
        <w:br/>
        <w:t>құру процестері көптеген қиындықтар мен</w:t>
        <w:br/>
        <w:t>кедергілерге тап болды.</w:t>
        <w:br/>
        <w:t>Республиканың бірінші басшысы ретін-</w:t>
        <w:br/>
        <w:t>де 25 жыл бойы Д.А.Қонаев Қазақстанның</w:t>
        <w:br/>
        <w:t>әлсуметтік-экономикалық және мәдени дамуы-</w:t>
        <w:br/>
        <w:t>на айтарлықтай үлес қосқан ірі қайраткер еді.</w:t>
        <w:br/>
        <w:t>Соған қарамастан, әділетсіздіктің салдарынан</w:t>
        <w:br/>
        <w:t>Конаевтың тағдыры бірер сағатта Кремльде</w:t>
        <w:br/>
        <w:t>шешілді, сөйтіп ол орнынан алынды.</w:t>
        <w:br/>
        <w:t>Қазакстан Компартиясы ОК-нін У/ пле-</w:t>
        <w:br/>
        <w:t>нумында 18 минутқа созылған, осыншама</w:t>
        <w:br/>
        <w:t>қысқа уақыттын ішінде Д.А.Қонаевты орнынан</w:t>
        <w:br/>
        <w:t>ауыстыру мәселесі шешіліп, оның орнына</w:t>
        <w:br/>
        <w:t>бұрын-соңды Қазақстанда қызмет атқармаған</w:t>
        <w:br/>
        <w:t>және республика тұрғындарының көпшілігіне</w:t>
        <w:br/>
        <w:t>беймәлім Г.В.Колбин сайланды. Орталықтын</w:t>
        <w:br/>
        <w:t>мұндай өзім білермендік қисынсыз әрекетін</w:t>
        <w:br/>
        <w:t>Қазақстан бірінші рет көріп отырған жоқ-ты.</w:t>
        <w:br/>
        <w:t>60-80 жылдарлағы Қазақстаннын жерін бөлішек-</w:t>
        <w:br/>
        <w:t>теу идеясы, қазақ мектептерінің жабылуы,</w:t>
        <w:br/>
        <w:t>қазақ тілінде шығатын газеттердің санының</w:t>
        <w:br/>
        <w:t>қысқартылуы қазақ халқының наразылығын</w:t>
        <w:br/>
        <w:t>туғызып, оған қарсы бой көтеруге тура келді.</w:t>
        <w:br/>
        <w:t>к 947</w:t>
        <w:br/>
        <w:t>ЕЕЕ ку ҰЛЫ ДАЛА ПЕРЗЕНТІ</w:t>
        <w:br/>
        <w:t>Сонымен, қабылдауға келгендер толығы-</w:t>
        <w:br/>
        <w:t>мен осы ұсынысты қолдады. Міне, бұл тарихи</w:t>
        <w:br/>
        <w:t>ұйғарымға 20 жыл толып отыр.</w:t>
        <w:br/>
        <w:t>Осы жылы Нұрсұлтан Әбішұлы өзі туған</w:t>
        <w:br/>
        <w:t>ауданының партия конференциясына қаты-</w:t>
        <w:br/>
        <w:t>сып, елдегі қиындықтардан шығудың жо-</w:t>
        <w:br/>
        <w:t>лын меңзетен және ауданның алдында тұр-</w:t>
        <w:br/>
        <w:t>ған міндеттер туралы терең ойлы ұсыныстарға</w:t>
        <w:br/>
        <w:t>тоқтады.</w:t>
        <w:br/>
        <w:t>Бұған дейінгі бүкіл тәжірибесі мен жеке</w:t>
        <w:br/>
        <w:t>басының қасиеттері оған ел Президенті</w:t>
        <w:br/>
        <w:t>сайлауына түсуге толық мүмкіндік берлі.</w:t>
        <w:br/>
        <w:t>Мұның үстіне осыншама дайындықтан өткен,</w:t>
        <w:br/>
        <w:t>барынша лайықты басқа тұлға бола да қойған</w:t>
        <w:br/>
        <w:t>жоқ. Әлі де бұрынғысынша аталатын Жоғарғы</w:t>
        <w:br/>
        <w:t>Кеңестің 1991 жылғы сәуір айында өткен</w:t>
        <w:br/>
        <w:t>сессиясында ол жаңа мемлекеттің Президенті</w:t>
      </w:r>
    </w:p>
    <w:p>
      <w:r>
        <w:t>болып сайланды. Бұл сайлауды 1991 жылғы 1</w:t>
        <w:br/>
        <w:t>желтоқсанда өткен жалпы халықтық сайлау</w:t>
        <w:br/>
        <w:t>шын мәнінде толық заңдастырды. Желтоксан-</w:t>
        <w:br/>
        <w:t>ның 10-ы күні, жергілікті уақытпен сағат 15-те</w:t>
        <w:br/>
        <w:t>Республика Сарайында Президенттің таққа</w:t>
        <w:br/>
        <w:t>отыру рәсімі болды. Н.Ә.Назарбаев Қазақстан</w:t>
        <w:br/>
        <w:t>Республикасының Президентіретінде ант берді.</w:t>
        <w:br/>
        <w:t>Қазақтың дәстүріне орай, ол ұлттык киімін киіп</w:t>
        <w:br/>
        <w:t>шықты, ақсақалдар оған алдағы уақытта табыс</w:t>
        <w:br/>
        <w:t>тіледі және Республикада тыныштық сақтауды</w:t>
        <w:br/>
        <w:t>аманаттады.</w:t>
        <w:br/>
        <w:t>Оның бұл орындағы қызметі жемісті</w:t>
        <w:br/>
        <w:t>де, табысты да болды. Одақтың ыдырау</w:t>
        <w:br/>
        <w:t>60</w:t>
        <w:br/>
        <w:t>ҰЛЫ ДАЛА ПЕРЗЕНТІ</w:t>
        <w:br/>
        <w:t>1986 жылғы 17 желтоқсан күні таңертең</w:t>
        <w:br/>
        <w:t>Алматыда жаппай толқулар басталып, мұндай</w:t>
        <w:br/>
        <w:t>толқулар Республиканың баска қалаларын да</w:t>
        <w:br/>
        <w:t>қамтыды. Дегенмен, Колбиннің республика</w:t>
        <w:br/>
        <w:t>басшылығына сайлануы бұл толқуларға алғаш-</w:t>
        <w:br/>
        <w:t>қы түрткі ғана болды. Оның ең басты ссбептс-</w:t>
        <w:br/>
        <w:t>рінің бірі жылдар бойы жүрекке беріш болып</w:t>
        <w:br/>
        <w:t>қатқан қазіргібасқаружүйесінедеген наразылық</w:t>
        <w:br/>
        <w:t>еді. Орталықтың дәстүрлі әміршілдік қимыл-</w:t>
        <w:br/>
        <w:t>дары мен жария етілген демократиялық қайта</w:t>
        <w:br/>
        <w:t>құру принциптеріндегі айқын үйлеспеушіліктер</w:t>
        <w:br/>
        <w:t>реніш тудырды.</w:t>
        <w:br/>
        <w:t>Кеңес қоғамының баяу дамуындағы тоқы-</w:t>
        <w:br/>
        <w:t>рау себептерін карастырған байыпты, ғылыми</w:t>
        <w:br/>
        <w:t>жағынан негізделген пікірталастар 1988-1989</w:t>
        <w:br/>
        <w:t>жылдары кең өрістеді. Оның үстіне елдің халық,</w:t>
        <w:br/>
        <w:t>шаруашылығында жағдай барынша ауырлай</w:t>
        <w:br/>
        <w:t>түсті. Дүкен сөрелерінен күнделікті сұраныс-</w:t>
        <w:br/>
        <w:t>тағы көптеген тауарлар жоғала бастады,</w:t>
        <w:br/>
        <w:t>онсыз да нан ғана емес, азық-түлік түрлері де</w:t>
        <w:br/>
        <w:t>азайды. Бұл күннен-күнге адамдардың наразы-</w:t>
        <w:br/>
        <w:t>лықтарын күшейте түсті. Демократияландыру</w:t>
        <w:br/>
        <w:t>мен жариялылық, төрешілдікке қарсы күрес,</w:t>
        <w:br/>
        <w:t>құқықтық реформа жүргізу мен әлеуметтік</w:t>
        <w:br/>
        <w:t>жағдайды жақсарту талаптары күн тәртібіне</w:t>
        <w:br/>
        <w:t>қойыла бастады.</w:t>
        <w:br/>
        <w:t>Елдін басына қиыншылық сын сағатта-</w:t>
        <w:br/>
        <w:t>ры туған кезде ірі тұлғалардын, мемлекет</w:t>
        <w:br/>
        <w:t>басқаратын қайраткерлердің дүниеге келуі мен</w:t>
        <w:br/>
        <w:t>өрлеу жолына түсуінің де белгілі бір заңдылығы</w:t>
        <w:br/>
        <w:t>48</w:t>
        <w:br/>
        <w:t>ҰЛЫ ДАЛА ПЕРЗЕНТІ</w:t>
      </w:r>
    </w:p>
    <w:p>
      <w:r>
        <w:t>жас кезінен еңбекке баулып, ұқыптылыққа</w:t>
        <w:br/>
        <w:t>үйреткен. Оның келешекте жақсы азамат болып</w:t>
        <w:br/>
        <w:t>өсуіне үлкен еңбек сіңіреді. Сондықтан Сұлтан</w:t>
        <w:br/>
        <w:t>қаршадайынан мал бағу, жерді ҡүту, бір үзім</w:t>
        <w:br/>
        <w:t>нанның қалай келетінін біліп, нанның қасиетін</w:t>
        <w:br/>
        <w:t>сезіп өскен бала. Әкесі Әбіш Сұлтан баласының</w:t>
        <w:br/>
        <w:t>бойына табиғат берген талантты ерте байкап,</w:t>
        <w:br/>
        <w:t>онымен үнемі ақылдасып, бетінен қақпай</w:t>
        <w:br/>
        <w:t>өсірген. Бұл әкенің балаға деген махаббаты</w:t>
        <w:br/>
        <w:t>мен ақыл парасаттылығының белгісі. Тұрмыс-</w:t>
        <w:br/>
        <w:t>тың жетімсіз ауыртпалығына қарамастан, қым-</w:t>
        <w:br/>
        <w:t>бат та болса кішкентай гармон сатып әперіп,</w:t>
        <w:br/>
        <w:t>домбыра жасатып беріп, музыкалық аспап-</w:t>
        <w:br/>
        <w:t>тарда ойнауына, ән салуына ықпал жасап отыр-</w:t>
        <w:br/>
        <w:t>ған. Нұрсұлтанның мектеп жасында гармон,</w:t>
        <w:br/>
        <w:t>домбыра тартып, ән шырқап, қағылез болып</w:t>
        <w:br/>
        <w:t>өскені сондықтан.</w:t>
        <w:br/>
        <w:t>Тағы бір менің есімде сақталғаны Әбіш</w:t>
        <w:br/>
        <w:t>ақсақалдың көзі көреген, көкірегі ояу адам</w:t>
        <w:br/>
        <w:t>екендігі. Шамалғаннан келген жеті балаға</w:t>
        <w:br/>
        <w:t>Абай атындағы орта мектебінін жанындағы</w:t>
        <w:br/>
        <w:t>интернаттан мемлекеттің есебінен жататын</w:t>
        <w:br/>
        <w:t>орын, ішетін тамақ берілетін болып шешіл-</w:t>
        <w:br/>
        <w:t>геніне қарамастан, Нұрсұлтанды интер-</w:t>
        <w:br/>
        <w:t>натқа жатқызбай, бір туысының үйіне ақы</w:t>
        <w:br/>
        <w:t>төлеп жатқызғанын біз алғаш түсінбегеніміз</w:t>
        <w:br/>
        <w:t>рас. Әбіш ақсақалдан «балаңызға жасалған</w:t>
        <w:br/>
        <w:t>жеңілдік көмектен қашқаныңыз қалай, үйініз-</w:t>
        <w:br/>
        <w:t>де басқа да балаларыңыз бар, тұрмыстарыңыз-</w:t>
        <w:br/>
        <w:t>ға ауыртпашылық түседі ғой» дегенімізде, ол</w:t>
        <w:br/>
        <w:t>50</w:t>
        <w:br/>
        <w:t>ҰЛЫ ДАЛА ПЕРЗЕНТІ</w:t>
        <w:br/>
        <w:t>жа</w:t>
        <w:br/>
        <w:t>экономикалық пайда келтіруді көздеген Шшара-</w:t>
        <w:br/>
        <w:t>лар болды, ал оның әлеуметтік және экология-</w:t>
        <w:br/>
        <w:t>лық әсері терең ойластырылмаған сынар жақты</w:t>
        <w:br/>
        <w:t>саясат еді. Осындай саясаттың нәтижесінде бір</w:t>
        <w:br/>
        <w:t>уақыттарда көп халыққа пана болып, өмірдің</w:t>
        <w:br/>
        <w:t>көзі болған Арал теңізі тартылып, өлі теңізге,</w:t>
        <w:br/>
        <w:t>ал оның маңайы шөл далаға айналды. Бұл</w:t>
        <w:br/>
        <w:t>саясаттың түбі үлкен экологиялық апатқа әкеп</w:t>
        <w:br/>
        <w:t>соқтыратынын дәлелдеп ғалымдар дабыл қақса</w:t>
        <w:br/>
        <w:t>да, өкінішке орай, оқымысты-мамандардың</w:t>
        <w:br/>
        <w:t>пікірімен санасудың орнына, оларға партияның</w:t>
        <w:br/>
        <w:t>саясатын бұрмалап, түсінбеушілік жасап отыр</w:t>
        <w:br/>
        <w:t>деп айып такты.</w:t>
        <w:br/>
        <w:t>Сонғы отыз жыл ішінде Арал тенізінің ден-</w:t>
        <w:br/>
        <w:t>гейі 7 метрге төмен түсіп, су көлемі 50 пайызға</w:t>
        <w:br/>
        <w:t>азайып кетті. Теңіздегі тіршіліктің мүлдем</w:t>
        <w:br/>
        <w:t>тоқтан қалу каупі туды. Аумағы шөлге айналып</w:t>
        <w:br/>
        <w:t>кету қалпы да байқалуда. Безгек, сары ауру, өкпе</w:t>
        <w:br/>
        <w:t>аурулары және рак ауруларының бұл өңірде</w:t>
        <w:br/>
        <w:t>өсуінің себебі Арал теңізінің тартылуынан</w:t>
        <w:br/>
        <w:t>шыкқан қасірет деп танылып отыр.</w:t>
      </w:r>
    </w:p>
    <w:p>
      <w:r>
        <w:t>Басиаға шыққан мәліметтерден.</w:t>
        <w:br/>
        <w:t>45</w:t>
        <w:br/>
        <w:t>ҰЛЫ ДАЛА ПЕРЗЕНТІ</w:t>
        <w:br/>
        <w:t>токтатты және құрамына кірген республикалар</w:t>
        <w:br/>
        <w:t>тең құқылы құрылтайшысы болып саналатын</w:t>
        <w:br/>
        <w:t>Тәуелсіз мемлекеттердің достығы - ТМД</w:t>
        <w:br/>
        <w:t>дүниеге келді.</w:t>
        <w:br/>
        <w:t>Бұлан әрі болашақ табыстарымыздың</w:t>
        <w:br/>
        <w:t>қайнаркөзінеайналған күнделікті қауырт жұмыс</w:t>
        <w:br/>
        <w:t>басталды. Батыл өзгерістердің озық идеялар мен</w:t>
        <w:br/>
        <w:t>ұйымдастырушылықтан қуат алатыны белгілі.</w:t>
        <w:br/>
        <w:t>Бұл тәуелсіздікті барша жұртқа жариялап кана</w:t>
        <w:br/>
        <w:t>қоймай, оны аласапыран берекесіздіктер мен</w:t>
        <w:br/>
        <w:t>күйзелістерден қорғай да білу қажет. Бірнеше</w:t>
        <w:br/>
        <w:t>ұрпақ бойы басқаша тәрбиеленген адамдардың</w:t>
        <w:br/>
        <w:t>психологиясын, дүниетанымын өзгерту керек</w:t>
        <w:br/>
        <w:t>болды. Жаңа қоғамдық катынастардың алғашқы</w:t>
        <w:br/>
        <w:t>құрылысшылары жаңаша жолдардан өтуі қажет</w:t>
        <w:br/>
        <w:t>еді. Біз осы жолдан тамаша өте алдык.</w:t>
        <w:br/>
        <w:t>Н.Назарбаевтың кезені көптеген жеңіс-</w:t>
        <w:br/>
        <w:t>тер әкелген жылдар. Қазақ жұртының</w:t>
        <w:br/>
        <w:t>ойдағысы орындалған ұлы күні 1991 жылдың</w:t>
        <w:br/>
        <w:t>16 желтоқсанында Қазакстан Республика-</w:t>
        <w:br/>
        <w:t>сының Мемлекеттік Тәуелсіздігі туралы кон-</w:t>
        <w:br/>
        <w:t>ституциялық заңға қол қойылды. Алладан бар</w:t>
        <w:br/>
        <w:t>тілегін ағынан сұрайтын қазақ жерінде Тәуелсіз</w:t>
        <w:br/>
        <w:t>Мемлекет Туы көтерілді.</w:t>
        <w:br/>
        <w:t>1992 жылы Мемлекеттік рәміздер бекітіл-</w:t>
        <w:br/>
        <w:t>ді: Ту, Елтаңба және Әнұран. Ту, Елтаңба және</w:t>
        <w:br/>
        <w:t>Әнұран - әлемдік қауымдастық алдында біздің</w:t>
        <w:br/>
        <w:t>елдің тәуелсіздігін, мызғымас мығымдылығы</w:t>
        <w:br/>
        <w:t>мен бөлінбес бірлігін, ынтымақтастығы мен</w:t>
        <w:br/>
        <w:t>ұлтаралық келісімін білдіретін басты белгілері.</w:t>
        <w:br/>
        <w:t>62</w:t>
        <w:br/>
        <w:t>ҰЛЫ ДАЛА ПЕРЗЕНТІ</w:t>
        <w:br/>
        <w:t>кісі: «Интернатта жатса көпшіліктің арасында</w:t>
        <w:br/>
        <w:t>ойынға айналып, оқуын нашарлатып алады</w:t>
        <w:br/>
        <w:t>ғой», -- деп қыскаша жауап кайтарған еді. Әбіш</w:t>
        <w:br/>
        <w:t>аксакқаллың бұл үлкен ақылдылығы әрі терең</w:t>
        <w:br/>
        <w:t>ойлылығы. Енді ойлап отырсак, жарықтық ба-</w:t>
        <w:br/>
        <w:t>ласын терен білімалсын, қатарынан озсын деген</w:t>
        <w:br/>
        <w:t>данышпандығы екен ғой. Шынын айту керек,</w:t>
        <w:br/>
        <w:t>Нұрсұлтанның окуды жақсы оқитындығы,</w:t>
        <w:br/>
        <w:t>алғыр, ұстамды да орнықты мінезі, білімге</w:t>
        <w:br/>
        <w:t>деген құштарлығы, мектеп өміріндегі коғамдық</w:t>
        <w:br/>
        <w:t>істерге белсене қатысуы, ұйымдастырушылық</w:t>
      </w:r>
    </w:p>
    <w:p>
      <w:r>
        <w:t>қабілеті барлығы, ешкімді жатырқамай, бірден</w:t>
        <w:br/>
        <w:t>араласытт кететіндігі мұғалімдер назарын бірден</w:t>
        <w:br/>
        <w:t>аударған. Мен осы мектепте біраздан бері мек-</w:t>
        <w:br/>
        <w:t>теп директорының оку-тәрбие жұмысы жөнін-</w:t>
        <w:br/>
        <w:t>дегі орынбасары, ол уақыттын сөзімен айтқанда</w:t>
        <w:br/>
        <w:t>«завуч» қызметін атқаратын едім. Қазіргідей</w:t>
        <w:br/>
        <w:t>мектеп директорының 3-4 орынбасары (завуч)</w:t>
        <w:br/>
        <w:t>жоқ болатын. Оку-тәрбие жұмысының барлық</w:t>
        <w:br/>
        <w:t>саласына завуч жауап беретін болғандықтан</w:t>
        <w:br/>
        <w:t>сабақтан, мектептен тыс жұмыстарда көмек-</w:t>
        <w:br/>
        <w:t>шім аға-пионервожатый, оқушылардың ҡом-</w:t>
        <w:br/>
        <w:t>сомол ұйымының жетекшісі, оқушылар ко-</w:t>
        <w:br/>
        <w:t>митеті болатын. Сондықтан мұндай ұйым-</w:t>
        <w:br/>
        <w:t>дардың басшылығына жақсы оқитын, қоғам-</w:t>
        <w:br/>
        <w:t>дық жұмыстарға белсенділік икемі, ұйымдас-</w:t>
        <w:br/>
        <w:t>тыру қабілеті бар, замандастарына ықпалы</w:t>
        <w:br/>
        <w:t>зор ұл балалар мен қыздарды сайлайтын едік.</w:t>
        <w:br/>
        <w:t>Өйткені біз өзіміздің алға қойылған оқу-тәрбие,</w:t>
        <w:br/>
        <w:t>қоғамдык жұмыстарды осындай активтердің</w:t>
        <w:br/>
        <w:t>51</w:t>
        <w:br/>
        <w:t>ҰЛЫ ДАЛА ПЕРЗЕНТІ</w:t>
        <w:br/>
        <w:t>комитетінде Республиканың өміріне арала-</w:t>
        <w:br/>
        <w:t>сып еңбек іздерін қалдырған елжанды ардагер</w:t>
        <w:br/>
        <w:t>қариялардың бір тобын қабылдан, ақыл-</w:t>
        <w:br/>
        <w:t>кеңес құрып, кездескенін айтпақпын. Мен</w:t>
        <w:br/>
        <w:t>осы қабылданғандардың бірі болып, бұрынғы</w:t>
        <w:br/>
        <w:t>Қаскелең, қазіргі Қарасай ауданының, аудан-</w:t>
        <w:br/>
        <w:t>дық ақсақалдар алқасының атынан қатыстым.</w:t>
        <w:br/>
        <w:t>Нұрсұлтан Әбішұлы Республика арда-</w:t>
        <w:br/>
        <w:t>тер қарияларының өкілдерін қабылдаудағы</w:t>
        <w:br/>
        <w:t>өзінің көздеген мақсатына токтала келіп,</w:t>
        <w:br/>
        <w:t>бізді республиканың ішкі-сыртқы жағдайы-</w:t>
        <w:br/>
        <w:t>мен таныстырды. Осыдан туындап отырған</w:t>
        <w:br/>
        <w:t>республикамыздың алдағы келешегі туралы,</w:t>
        <w:br/>
        <w:t>оның стратегиялық-тактикалық жолдарынан</w:t>
        <w:br/>
        <w:t>толқынды терең ой қозғады. Одан кейін пікір</w:t>
        <w:br/>
        <w:t>алысу кезегі басталды.</w:t>
        <w:br/>
        <w:t>Мәселе, Тәуелсіз мемлекетімізді басқару</w:t>
        <w:br/>
        <w:t>билігі Президенттік пе, Парламенттік пе, не</w:t>
        <w:br/>
        <w:t>Коммунистік басқару жолы дұрыс па? Пікір</w:t>
        <w:br/>
        <w:t>сайысында көп жылдар республиканың</w:t>
        <w:br/>
        <w:t>басты құзырлы қызметтерінде болған, орта-</w:t>
        <w:br/>
        <w:t>лық партия комитетінін хатшысы бо-</w:t>
        <w:br/>
        <w:t>лып істеген ақсақал М.Әбдіхалықов, Кеңес</w:t>
        <w:br/>
        <w:t>одағының батыры С.Нұрмағанбетов, жазушы</w:t>
        <w:br/>
        <w:t>партизан Әди Шәріпов, тағы басқалар шығып</w:t>
        <w:br/>
        <w:t>сөйлеп, өз пікірлерін білдірді. Жаңа тәуелсіз</w:t>
        <w:br/>
        <w:t>мемлекетіміздің баскару билігі Президент-</w:t>
        <w:br/>
        <w:t>тік үлгіде болғаны жән деген ұсыныс жасалды.</w:t>
        <w:br/>
        <w:t>Нұсұлтан Әбішұлы «менің ой-пікірім де осы»,--</w:t>
        <w:br/>
        <w:t>деп қолдайтынын білдірді.</w:t>
        <w:br/>
        <w:t>59</w:t>
      </w:r>
    </w:p>
    <w:p>
      <w:r>
        <w:t>ҰЛЫ ДАЛА ПЕРЗЕНТІ</w:t>
        <w:br/>
        <w:t>көмегімен жүзеге асыратынбыз. Әрі оларды</w:t>
        <w:br/>
        <w:t>осындай үлкен өте жауапты іске тарта отырып,</w:t>
        <w:br/>
        <w:t>еліміздің еңбек сүйгіш, отаншыл азаматтары</w:t>
        <w:br/>
        <w:t>болып өсуіне баулитынбыз.</w:t>
        <w:br/>
        <w:t>Мектепке алғаш келген кезінен бастап</w:t>
        <w:br/>
        <w:t>өзінің жақсы оқитындығымен, көпшілдігімен,</w:t>
        <w:br/>
        <w:t>тапсырылған іске жауапкершілікпен карап,</w:t>
        <w:br/>
        <w:t>одан тиянақты нәтиже шығаруға белсенділік</w:t>
        <w:br/>
        <w:t>көрсете білген Нұрсұлтанды оқушылар комсо-</w:t>
        <w:br/>
        <w:t>мол комитетінің жетекшісі етіп сайлауға ұсын-</w:t>
        <w:br/>
        <w:t>дық және ол сайланды да.</w:t>
        <w:br/>
        <w:t>Жігерлі Нұрсұлтан оқушылардың ком-</w:t>
        <w:br/>
        <w:t>сомол ұйымының жұмысын тез игеріп, жақсы</w:t>
        <w:br/>
        <w:t>оқитын тәртіпті оқушыларды комсомол қа-</w:t>
        <w:br/>
        <w:t>тарына тартып, комсомол ұйымының мүше-</w:t>
        <w:br/>
        <w:t>лерінің санын арттырып, жоғарғы кластарда</w:t>
        <w:br/>
        <w:t>комсомолдардың саны мен сапасын жақсартып,</w:t>
        <w:br/>
        <w:t>оқу-тәрбие жұмысының жақсаруына ықпалын</w:t>
        <w:br/>
        <w:t>тигізе білді. Соның арқасында комсомол ұйы-</w:t>
        <w:br/>
        <w:t>мы мектептің педұжымының тірек ұйымына</w:t>
        <w:br/>
        <w:t>айналды. Сабактан, мектептен тыс жұмыстарды</w:t>
        <w:br/>
        <w:t>жандандыруға накты көмектерімен көріне</w:t>
        <w:br/>
        <w:t>бастады.</w:t>
        <w:br/>
        <w:t>Менің Нұрсұлтанның әртүрлі ойын-сауық</w:t>
        <w:br/>
        <w:t>кештерін ұйымдастырып, оны өзі баскарып,</w:t>
        <w:br/>
        <w:t>кештің жақсы өтуін қамтамасыз ете отырып,</w:t>
        <w:br/>
        <w:t>домбырамен ән айтқанын көргенім бар. Әті-</w:t>
        <w:br/>
        <w:t>әдемі қоңыр даусы бар екен. Әнді нақышына</w:t>
        <w:br/>
        <w:t>келтіре жігерлі, екпінді айтады екен.</w:t>
        <w:br/>
        <w:t>Нұрсұлтан спорттен де шұғылданып</w:t>
        <w:br/>
        <w:t>оқушылар арасында бейімі бар балаларды</w:t>
        <w:br/>
        <w:t>52</w:t>
        <w:br/>
        <w:t>ҰЛЫ ДАЛА ПЕРЗЕНТІ</w:t>
        <w:br/>
        <w:t>Нұрсұлтанның басқа оқушылардан тағы бір</w:t>
        <w:br/>
        <w:t>ерекшелігі, жас кезінен кітаптарды сүйіп әрі</w:t>
        <w:br/>
        <w:t>беріліп оқуы, одан келешегіне жол ашар таным-</w:t>
        <w:br/>
        <w:t>тағлым алуы болатын.</w:t>
        <w:br/>
        <w:t>Кітап - тәрбие құралы, ақыл-ойдың кені,</w:t>
        <w:br/>
        <w:t>ғылымның негізін жеткізуші бұлақ екенін</w:t>
        <w:br/>
        <w:t>терең түсінген шәкіртімнің бірі Нұрсұлтан еді.</w:t>
        <w:br/>
        <w:t>Оның өмірде, қоғамда болып жаткан жаналық,</w:t>
        <w:br/>
        <w:t>құбылыстарды білуі, оны сезінуді жас кезінен өз</w:t>
        <w:br/>
        <w:t>бойына ұялатуы, білімге, білгірлікке ұмтылысы,</w:t>
        <w:br/>
        <w:t>келешекке жөн-жол сілтейтін классикалық</w:t>
        <w:br/>
        <w:t>шығармаларды көп оқуы арқылы мұғалімдердің</w:t>
        <w:br/>
        <w:t>көңілінен шығытш, оку озаттарының алдыңғы</w:t>
        <w:br/>
        <w:t>қатарында тұратындығы әлі есімізде. Ерінбей</w:t>
      </w:r>
    </w:p>
    <w:p>
      <w:r>
        <w:t>еңбектенсен онын нәтижесін де көретінің</w:t>
        <w:br/>
        <w:t>анық. Сөйткен Нұрсұлтан орта мектепті үздік</w:t>
        <w:br/>
        <w:t>бітіріп, медальға ұсынылды. Нұрсұлтандар</w:t>
        <w:br/>
        <w:t>онжылдықты бітірген жылы Қазақстан орталық,</w:t>
        <w:br/>
        <w:t>комсомол комитеті Қазақстанын металлурғия</w:t>
        <w:br/>
        <w:t>зауытын салуға республика жастарын шақырды.</w:t>
        <w:br/>
        <w:t>Өз отанын шексіз сүйетін нағыз патриот жастар</w:t>
        <w:br/>
        <w:t>мұндай шақырудан шет қалмак емес. Солардың</w:t>
        <w:br/>
        <w:t>бірі Нұрсұлтан болды. Әкесі мен шешесінің</w:t>
        <w:br/>
        <w:t>едәуір жасқа келіп қалғанына қарамай, Қараған-</w:t>
        <w:br/>
        <w:t>дының металлургия зауытын салуға барамын</w:t>
        <w:br/>
        <w:t>деп бел байлады. Сөйтіп Абай мектебін бітіру-</w:t>
        <w:br/>
        <w:t>шілер Нұрсұлтанның бастауымен Қазакстан-</w:t>
        <w:br/>
        <w:t>ның металлургия зауытын салуға баратындары</w:t>
        <w:br/>
        <w:t>туралы шешімге келді. Сонымен Нұрсұлтан</w:t>
        <w:br/>
        <w:t>Қарағанды металлургия комбинатының көлемді</w:t>
        <w:br/>
        <w:t>55</w:t>
        <w:br/>
        <w:t>ҰЛЫ ДАЛА ПЕРЗЕНТІ</w:t>
        <w:br/>
        <w:t>Нұрсұлтан өндірістік мәселелерді де жақсы</w:t>
        <w:br/>
        <w:t>меңгерді және жұмысшылар ұжымдарында</w:t>
        <w:br/>
        <w:t>беделі жоғары болды. Ол өндірістен қол үзбей</w:t>
        <w:br/>
        <w:t>оқуын да жалғастырып), комбинат жанындағы</w:t>
        <w:br/>
        <w:t>жоғарғы техникалык оку орнын бітірді. Оның</w:t>
        <w:br/>
        <w:t>сырттай оқуына материалдық жағдай да қажет</w:t>
        <w:br/>
        <w:t>еді, еңбекақысы өзіне ғана емес, ата-анасына да</w:t>
        <w:br/>
        <w:t>көмек көрсетуге мүмкіндік берді.</w:t>
        <w:br/>
        <w:t>Ол Қазакстан үкіметін баскарғанда небары</w:t>
        <w:br/>
        <w:t>44 жаста болатын. Сол кезде 80-ші жылдардын</w:t>
        <w:br/>
        <w:t>ортасында кеңестік жоспарлы экономика-</w:t>
        <w:br/>
        <w:t>ның тоқырауға ұшырап, қиыншылықтардың</w:t>
        <w:br/>
        <w:t>тереңдей түскен кезі, келеңсіз оқиғалар бірінен</w:t>
        <w:br/>
        <w:t>соң бірі ғажап жылдамдыкпен өріс алды. Ксңес-</w:t>
        <w:br/>
        <w:t>тік ұлы держава күйреуге ұшырады, нешс түрлі</w:t>
        <w:br/>
        <w:t>құрылымдағы мемлекеттер құрылды. Осынау</w:t>
        <w:br/>
        <w:t>оқиғалар толқынында көптеген тұлғалар мен</w:t>
        <w:br/>
        <w:t>адамдар сахнаға шығып, ізім-қайым құрдымға</w:t>
        <w:br/>
        <w:t>сініп жатты. Олардың бірқатарының есімдерін</w:t>
        <w:br/>
        <w:t>бүгінде ешкім де білмейді. КСРО-нын құлаған</w:t>
        <w:br/>
        <w:t>және Қазақстанның тәуелсіздік алар сәтінде,</w:t>
        <w:br/>
        <w:t>яғни 1989 жылы мамырда Нұрсұлтан Назарбаев</w:t>
        <w:br/>
        <w:t>Республика партия ұйымын басқарды.</w:t>
        <w:br/>
        <w:t>Қысылшаң жағдайда өзін сабырлықпен</w:t>
        <w:br/>
        <w:t>ұстап, тез күш жинай алды. Сезімдік түйсік-</w:t>
        <w:br/>
        <w:t>терін жақсы бақылап, ұстамдылық таныла білді.</w:t>
        <w:br/>
        <w:t>Осындай қасиетті ерекшелігінің бір сәтіне</w:t>
        <w:br/>
        <w:t>қатысып тынңдағанымды, көргенімді қазіргі</w:t>
        <w:br/>
        <w:t>ортаға айтуымды жөн көріп отырмын. Тамыз</w:t>
        <w:br/>
        <w:t>айында Нұрсұлтан Назарбаев Орталық партия</w:t>
        <w:br/>
        <w:t>58</w:t>
      </w:r>
    </w:p>
    <w:p>
      <w:r>
        <w:t>ҰЛЫ ДАЛА ПЕРЗЕНТІ</w:t>
        <w:br/>
        <w:t>спортқа тартып, жарыстар ұйымдастырып, өзі</w:t>
        <w:br/>
        <w:t>басқарып, өзі сарапшы болып, тағы бір қырынан</w:t>
        <w:br/>
        <w:t>көзге түсті. Сабақтардан кейінгі үзіліс кезінде</w:t>
        <w:br/>
        <w:t>әсіресе, казақша күрестен сыныпаралық жарыс</w:t>
        <w:br/>
        <w:t>ұйымдастырып, демалыс уақыттарын қызық-</w:t>
        <w:br/>
        <w:t>ты өткізіп жүрді. Мұғалімдер, біздер де барып</w:t>
        <w:br/>
        <w:t>тамашалап тұратынбыз.</w:t>
        <w:br/>
        <w:t>Ал, қысқы уақытта Нұрсұлтан жоғарғы</w:t>
        <w:br/>
        <w:t>сынып оқушылары арасынан шаңғышылар</w:t>
        <w:br/>
        <w:t>тобын құрып, олардың жарысын ұйымдас-</w:t>
        <w:br/>
        <w:t>тыратын. Тек спорт ойыны емес, ән айтатын,</w:t>
        <w:br/>
        <w:t>би билейтін, ақындардың өлендерін мәнерлеп</w:t>
        <w:br/>
        <w:t>оки білетін жастарды іріктеп, тамаша ойын-</w:t>
        <w:br/>
        <w:t>сауыққа жалғастыратын. Енді ол, «культ-агит»</w:t>
        <w:br/>
        <w:t>ұжымы болып Қаскелеңге, таяу ауылдарға</w:t>
        <w:br/>
        <w:t>барып, ауылдың ақсақалдары мен ақ жау-</w:t>
        <w:br/>
        <w:t>лықты аналарын өздерінің өнерлеріне риза</w:t>
        <w:br/>
        <w:t>етіп, олардың ақ баталарын алушы елі. Сондай-</w:t>
        <w:br/>
        <w:t>ақ мектептің шаңғышылары да аудан бойынша</w:t>
        <w:br/>
        <w:t>әрдайым жүлделі орынларға ие болып, мектеп-</w:t>
        <w:br/>
        <w:t>тің абыройын көтеретін.</w:t>
        <w:br/>
        <w:t>Аудан орталығындағы екі орта мектеп</w:t>
        <w:br/>
        <w:t>(қазак, орыс) әрдайым өз мәртебелік жағ-</w:t>
        <w:br/>
        <w:t>дайын жоғары ұстап, аудан орталығында өтетін</w:t>
        <w:br/>
        <w:t>әрбір мерейлі мерекелерде немесе бір қажетті</w:t>
        <w:br/>
        <w:t>жиың-митингілерінде бәсекелестікпен дайын-</w:t>
        <w:br/>
        <w:t>далып, басқа мекеме, шаруашылық ұжымда-</w:t>
        <w:br/>
        <w:t>рынан оқ бойы озық болуға тырысатын. Әсі-</w:t>
        <w:br/>
        <w:t>ресе мектеп колоннасының сырт көзге әдемі,</w:t>
        <w:br/>
        <w:t>тартымды болып әсер етуіне тырысатынбыз.</w:t>
        <w:br/>
        <w:t>53</w:t>
        <w:br/>
        <w:t>ҰЛЫ ДАЛА ПЕРЗЕНТІ</w:t>
        <w:br/>
        <w:t>Осы орайда мұндай жұмыстардың ойдағыдай</w:t>
        <w:br/>
        <w:t>өтуі денешынықтыру, алғашқы әскери сабағын</w:t>
        <w:br/>
        <w:t>үйрету, сурет, сызу пәндерінін мұғалімдері</w:t>
        <w:br/>
        <w:t>мен пионер, комсомол, оқушылар ұйымы-</w:t>
        <w:br/>
        <w:t>ның жетекшілеріне, сынып жетекшілеріне</w:t>
        <w:br/>
        <w:t>жүктелетін. Ал оның жауапты басшысы бас-</w:t>
        <w:br/>
        <w:t>тауыш партия ұйымының хатшысы мен оку</w:t>
        <w:br/>
        <w:t>ісінің меңгерушісі болатын. Көп жылдар бойы</w:t>
        <w:br/>
        <w:t>осы мектепте екі қызметті де мен атқардым.</w:t>
        <w:br/>
        <w:t>Менің сабақтан тыс жұмыстардағы көмекші-</w:t>
        <w:br/>
        <w:t>лерім - оқушылар ұйымы, оның жетекшілері</w:t>
        <w:br/>
        <w:t>еді. Әсіресе Нұрсұлтан оқыған уақыттарда</w:t>
        <w:br/>
        <w:t>мұндай іс маған өте жеңіл болғанын мақтаныш-</w:t>
        <w:br/>
        <w:t>пен айтуым керек. Өйткені ол оқушы бола тұра</w:t>
        <w:br/>
        <w:t>мұндай жауапкершілікке тиянақты ҡарайтын.</w:t>
        <w:br/>
        <w:t>Сондықтан ол маған тек сүйікті шәкіртім ретін-</w:t>
        <w:br/>
        <w:t>де ғана емес көмекшім сияқты көрінетін. Оның</w:t>
        <w:br/>
        <w:t>бір ерекшелігі тапсырманы алып тұрып, өз ой-</w:t>
        <w:br/>
        <w:t>ларын ортаға салатын, менің ойымды кеңейтіп,</w:t>
        <w:br/>
        <w:t>өзінің ұсыныстарын айтатын. Жалындап өсін</w:t>
        <w:br/>
        <w:t>келе жатқан жас жігіттің бойындағы рухы мен</w:t>
      </w:r>
    </w:p>
    <w:p>
      <w:r>
        <w:t>жастық жігеріне риза едім. Сол кезде сонымен</w:t>
        <w:br/>
        <w:t>екеуміз ұстаз-шәкірт болып ақыл қосып, мек-</w:t>
        <w:br/>
        <w:t>теп колоннасының жақсы көрініспен шығуына</w:t>
        <w:br/>
        <w:t>ат салысып, абыройлы қызметімізді халыққа</w:t>
        <w:br/>
        <w:t>куана-қуана көрсететінбіз.</w:t>
        <w:br/>
        <w:t>Оқушылар колоннасы әбден дайын болған</w:t>
        <w:br/>
        <w:t>кезде Нұрсұлтан мектеп басшыларының</w:t>
        <w:br/>
        <w:t>ризашылығынан кейін мемлекеттік туды өз</w:t>
        <w:br/>
        <w:t>қолына алып, колоннаны өзі бастап шығатын.</w:t>
        <w:br/>
        <w:t>54</w:t>
        <w:br/>
        <w:t>ҰЛЫ ДАЛА ПЕРЗЕНТІ</w:t>
        <w:br/>
        <w:t>түсініп, көзқарастары мен сенімдерін корғауға</w:t>
        <w:br/>
        <w:t>әрқашан да әзір екенін танытып, партия-</w:t>
        <w:br/>
        <w:t>лық қызмет баспалдағының барлық сатыла-</w:t>
        <w:br/>
        <w:t>рынан сүрінбей өтті. Өзінің туған металлур-</w:t>
        <w:br/>
        <w:t>гиялық комбинатында партком хатшысы,</w:t>
        <w:br/>
        <w:t>Теміртау калалық, Қарағанды облыстық жә-</w:t>
        <w:br/>
        <w:t>не республикалық партия ұйымдарында эко-</w:t>
        <w:br/>
        <w:t>номикалық салаға жауап беретін хатшы болды.</w:t>
        <w:br/>
        <w:t>Республикалық жоғары партия мектебі-</w:t>
        <w:br/>
        <w:t>нің проректоры болып істеген профессор</w:t>
        <w:br/>
        <w:t>Г.ІН.Журанвлев бір естелік кітапта былай деп</w:t>
        <w:br/>
        <w:t>жазыпты:</w:t>
        <w:br/>
        <w:t>«Среди окончивших Заочнуо Высшую</w:t>
        <w:br/>
        <w:t>партийную школу в 1976 г. с отличием, мне</w:t>
        <w:br/>
        <w:t>запомнились двоес -- это Назарбаев Нурсултан</w:t>
        <w:br/>
        <w:t>Абишевич, секретарь парткома Темиртаускоғо</w:t>
        <w:br/>
        <w:t>металлургического завода Карагандинской</w:t>
        <w:br/>
        <w:t>области, Оралбаев Совет, секретарь Балхаш-</w:t>
        <w:br/>
        <w:t>ского райкома партии Алма-Атинской области.</w:t>
        <w:br/>
        <w:t>Онизанималисьводной группе, Преподаватели</w:t>
        <w:br/>
        <w:t>ведуіцие занятия в этой грутпе (экономисты и</w:t>
        <w:br/>
        <w:t>философы) отмечали, что эти двое постоянно</w:t>
        <w:br/>
        <w:t>задают серьезные вопросы, иногда выходя-</w:t>
        <w:br/>
        <w:t>шие за пределы учебной программы. Так их</w:t>
        <w:br/>
        <w:t>отзывы о них заинтересовали меня, ия решил</w:t>
        <w:br/>
        <w:t>принять участие на заседаниях ГЭК, где они</w:t>
        <w:br/>
        <w:t>сдавали государственные экзамены. Я также</w:t>
        <w:br/>
        <w:t>Убедился, что ответы их были глубокими, и</w:t>
        <w:br/>
        <w:t>члены государственной комиссии обоснованно</w:t>
        <w:br/>
        <w:t>выставляли им самую высокую оценку».</w:t>
        <w:br/>
        <w:t>5?</w:t>
        <w:br/>
        <w:t>ҰЛЫ ААЛА ПЕРЗЕНТІ Зе 4 кЕсарар</w:t>
        <w:br/>
        <w:t>сатысында республикалар арасындағы тарихи,</w:t>
        <w:br/>
        <w:t>экономикалық және мәдени байланыстарды</w:t>
        <w:br/>
        <w:t>жоғалтып алу апатына жол бермеу үлкен</w:t>
        <w:br/>
        <w:t>парасаттылық болғанын айта кету керек.</w:t>
      </w:r>
    </w:p>
    <w:p>
      <w:r>
        <w:t>Бұл үшін ұлттық мемлекет құру ісінің өзін</w:t>
        <w:br/>
        <w:t>сәл кетшеуілдету құрбандығына дейін баруға</w:t>
        <w:br/>
        <w:t>болатын елі. Алғашқы уақыттарда Н.Назарбаев</w:t>
        <w:br/>
        <w:t>тап осы мақсатпен қолынан келгенінің</w:t>
        <w:br/>
        <w:t>бәрін жасады. Аса жауапты жағдайда оның</w:t>
        <w:br/>
        <w:t>алғырлығы мен көрегендігі айқын көрінді.</w:t>
        <w:br/>
        <w:t>Беловеж қалашығында, Белоруссия, Украина,</w:t>
        <w:br/>
        <w:t>Ресей Республикаларының басшыларының</w:t>
        <w:br/>
        <w:t>кездесуі өтіп жатқан кезде Назарбаев өзін</w:t>
        <w:br/>
        <w:t>байсалды парасаттылықпен ұстай алмаған</w:t>
        <w:br/>
        <w:t>болса, оқиғаның калай бет бұратыны белгісіз</w:t>
        <w:br/>
        <w:t>еді. Ол аса күрделі таңдау жасауға тиісті болды,</w:t>
        <w:br/>
        <w:t>үштікке қосыла ма, әлде славяндарға тең түсе</w:t>
        <w:br/>
        <w:t>алатын түркі достастығын құра ма? Бірақ ол</w:t>
        <w:br/>
        <w:t>мұның орнына керемет қажырлылык таны-</w:t>
        <w:br/>
        <w:t>тып, айналдырған аз күндер мен сағаттардың</w:t>
        <w:br/>
        <w:t>ішінде Беловеж сөз байласуын жоққа шы-</w:t>
        <w:br/>
        <w:t>ғару мақсатымен келіссөздер жүргізу үшін,</w:t>
        <w:br/>
        <w:t>сол кездегі бұрынғы кенестік республикалар</w:t>
        <w:br/>
        <w:t>басшыларытәуелсізелдеродағытөңірегінңдегібір</w:t>
        <w:br/>
        <w:t>қыдыру мәселелерді талқылау үшін 1991 жылғы</w:t>
        <w:br/>
        <w:t>желтоқсаннын 21-іне Алматыға шақырды. Он</w:t>
        <w:br/>
        <w:t>бір тәуелсіз елдің басшылары келіп, талқылан-</w:t>
        <w:br/>
        <w:t>ған мәселелер бойынша қорытынды құжаттарға</w:t>
        <w:br/>
        <w:t>қолдарын қойып, келісімге келді. Міне, осы</w:t>
        <w:br/>
        <w:t>сәттен бастап қана КСРО іс жүзінде өмір сүруін</w:t>
        <w:br/>
        <w:t>61</w:t>
        <w:br/>
        <w:t>ҰЛЫ ДАЛА ПЕРЗЕНТІ</w:t>
        <w:br/>
        <w:t>бар сияқты. Осы орайда біздің Президентіміз-</w:t>
        <w:br/>
        <w:t>дің өрлеу сатысына жетелейтін ғұмырнамалық</w:t>
        <w:br/>
        <w:t>анықтамаға көңіл аударалық.</w:t>
        <w:br/>
        <w:t>Нұрсұлтан Әбішұлы 1940 жылы 6 шілдеде</w:t>
        <w:br/>
        <w:t>қазіргі Қарасай | ауданындағы ШИПамалған</w:t>
        <w:br/>
        <w:t>ауылында дүниеге келген. ШАамалғандағы</w:t>
        <w:br/>
        <w:t>екі тілде оқытатын орта мектептің казақ</w:t>
        <w:br/>
        <w:t>сыныбында оқып, қазақ сыныбы жабылатын</w:t>
        <w:br/>
        <w:t>болған сон, Қаскелендегі Абай атындағы</w:t>
        <w:br/>
        <w:t>қазақ орта мектебіне 1957 жылы жеті оқушы</w:t>
        <w:br/>
        <w:t>келіп оқуға түсті (10 сынып). Жаңадан келген</w:t>
        <w:br/>
        <w:t>жеті оқушынын үшеуі Нұрсұлтанмен бірінші</w:t>
        <w:br/>
        <w:t>сыныптан бастап бірге оқып келе жаткан</w:t>
        <w:br/>
        <w:t>көршілес туыс-тумаларының балалары бола-</w:t>
        <w:br/>
        <w:t>тын. Олар Салуакас Есенбаев, Қыдырғали Бай-</w:t>
        <w:br/>
        <w:t>беков, Сағымбек Көшекбаев. Бұлардыңата-ана-</w:t>
        <w:br/>
        <w:t>лары Нұрсұлтанның ата-анасымен араласқан</w:t>
        <w:br/>
        <w:t>көрші, бірге жұмыста болған адамдар. Сон-</w:t>
        <w:br/>
        <w:t>дықтан, табиғатынан қарапайым, өте еңбеккор</w:t>
        <w:br/>
        <w:t>да көпшіл ақ жарқын Әбіш пен Әлжанды</w:t>
        <w:br/>
        <w:t>ауыл адамдары ерекше құрметтеп сыйлайтын,</w:t>
        <w:br/>
        <w:t>әсіресе ауыл әйелдері Әлжанның ерекшелігін,</w:t>
        <w:br/>
        <w:t>аңқылдаған ақ көңілін, аса парасаттылығы мен</w:t>
        <w:br/>
        <w:t>адамгершілігін қатты бағалайтын.</w:t>
        <w:br/>
        <w:t>Бақташы Әбіш отбасында қарапайым</w:t>
        <w:br/>
        <w:t>тұрмыс кешіп, өзінің адал еңбегінің арқасын-</w:t>
        <w:br/>
        <w:t>да үй шаруасымен, балаларын асырау қамымен</w:t>
      </w:r>
    </w:p>
    <w:p>
      <w:r>
        <w:t>шұғылданған.</w:t>
        <w:br/>
        <w:t>Нұрсұлтанның әкесі отбасындағы үлкен ұлы</w:t>
        <w:br/>
        <w:t>Сұлтанды (Нұрсұлтан) өзіне көмекші ретінде</w:t>
        <w:br/>
        <w:t>49</w:t>
        <w:br/>
        <w:t>&lt;</w:t>
        <w:br/>
        <w:t>қ</w:t>
        <w:br/>
        <w:t>г)</w:t>
        <w:br/>
        <w:t>9</w:t>
        <w:br/>
        <w:t>ҰЛЫ ДАЛА ПЕРЗЕНТІ</w:t>
        <w:br/>
        <w:t>үшін түн ұйқысын төрт бөліп жүрген азамат-</w:t>
        <w:br/>
        <w:t>сыз! Сондықтан да мына алдағы Сайлауда ел тіз-</w:t>
        <w:br/>
        <w:t>гінін қолыңызға қайта алыңыз. Еліңізді жарқын</w:t>
        <w:br/>
        <w:t>болашаққа өзіңіз жеткізіңіз, -- демекшімін. Бұл</w:t>
        <w:br/>
        <w:t>бір менің ғана емес, Қармақшы а уданының, барша</w:t>
        <w:br/>
        <w:t>Сыр бойы аналарының ақ тілегі,</w:t>
        <w:br/>
        <w:t>%6</w:t>
        <w:br/>
        <w:t>ҰЛЫ ДАЛА ПЕРЗЕНТІ</w:t>
        <w:br/>
        <w:t>«САРЫАРҚА АЙМАҒЫНЫҢ»</w:t>
        <w:br/>
        <w:t>БАТАСЫ</w:t>
        <w:br/>
        <w:t>Ал, Нұрсұлтан шырағым,</w:t>
        <w:br/>
        <w:t>Дауысымды бергенде,</w:t>
        <w:br/>
        <w:t>Бекзаттық асыл бойыңда,</w:t>
        <w:br/>
        <w:t>Болашақ қамы ойыңда</w:t>
        <w:br/>
        <w:t>Қыздырма сөзге ермедің,</w:t>
        <w:br/>
        <w:t>Ұлтты жікке бөлмедің,</w:t>
        <w:br/>
        <w:t>Жайқалып достық жарағы</w:t>
        <w:br/>
        <w:t>Бар әлем саған қарады.</w:t>
        <w:br/>
        <w:t>Жанашыр бол салтына,</w:t>
        <w:br/>
        <w:t>Қанат болып халқыңа,</w:t>
        <w:br/>
        <w:t>Ал, Нұрсұлтан шырағым,</w:t>
        <w:br/>
        <w:t>Қолдады сені Қарасай.</w:t>
        <w:br/>
        <w:t>Басыңа туып дара сәт.</w:t>
        <w:br/>
        <w:t>ЖЛүпілдей соғып жүрегім,</w:t>
        <w:br/>
        <w:t>Айтатын саған тілегім.</w:t>
        <w:br/>
        <w:t>Асылыққа Алла жазбасын,</w:t>
        <w:br/>
        <w:t>Ұрпақтар мәңгі азбасын.</w:t>
        <w:br/>
        <w:t>Қастерлеп өткен атасын,</w:t>
        <w:br/>
        <w:t>Үлкеннің алып батасын.</w:t>
        <w:br/>
        <w:t>Жапырақ жайып қарт емен,</w:t>
        <w:br/>
        <w:t>Асқақтай түссін мәртебең.</w:t>
        <w:br/>
        <w:t>80</w:t>
      </w:r>
    </w:p>
    <w:p>
      <w:r>
        <w:t>ҰАЫ ДАЛА ПЕРЗЕНТІ</w:t>
        <w:br/>
        <w:t>көрші елдермен бауырлас, саясаткер сұңғыла,</w:t>
        <w:br/>
        <w:t>еш кашан естен жаңылмас, әр уақытта берген</w:t>
        <w:br/>
        <w:t>уәдесіне берік, жаңа сеніммен алға ұмтылып</w:t>
        <w:br/>
        <w:t>келе жатқан Тәуелсіз Қазақстанның діңгегі</w:t>
        <w:br/>
        <w:t>мықты болып, мәртебесі биіктеп, әлемдегі</w:t>
        <w:br/>
        <w:t>дамыған елдердің қатарында болсын.</w:t>
        <w:br/>
        <w:t>Аршында, шығар елім, үнің де асқақ,</w:t>
        <w:br/>
        <w:t>Келеді Президенттің- өзі бастап!</w:t>
        <w:br/>
        <w:t>С. Исаевтың естелігінен.</w:t>
        <w:br/>
        <w:t>70</w:t>
        <w:br/>
        <w:t>ҰАЫ ДАЛА ПЕРЗЕНТІ</w:t>
        <w:br/>
        <w:t>Он сегіз мың ғаламға,</w:t>
        <w:br/>
        <w:t>Падиша болған Сүлеймен,</w:t>
        <w:br/>
        <w:t>Сенен медет тілеймін.</w:t>
        <w:br/>
        <w:t>Екіталай іс болып,</w:t>
        <w:br/>
        <w:t>Маңдай терлер кұн болса,</w:t>
        <w:br/>
        <w:t>Әзіреті Ғалидың</w:t>
        <w:br/>
        <w:t>Аруағы сені қолдасын.</w:t>
        <w:br/>
        <w:t>Он екі бала өсірген,</w:t>
        <w:br/>
        <w:t>Еркелігін кешірген,</w:t>
        <w:br/>
        <w:t>Желге қарсы мал жайған,</w:t>
        <w:br/>
        <w:t>Бейнетқор ағаң мен едім.</w:t>
        <w:br/>
        <w:t>Елден шыққан Сұлтанды,</w:t>
        <w:br/>
        <w:t>Көріп қалсам деп едім,</w:t>
        <w:br/>
        <w:t>Оң жағынан оралып,</w:t>
        <w:br/>
        <w:t>Бетінен сүйсем деп едім, Әумин”</w:t>
        <w:br/>
        <w:t>79</w:t>
        <w:br/>
        <w:t>ҰЛЫ ДАЛА ПЕРЗЕНТІ</w:t>
        <w:br/>
        <w:t>Жолыңды құдай оңдасын,</w:t>
        <w:br/>
        <w:t>Лайым халқың қолдасын.</w:t>
        <w:br/>
        <w:t>Жақсылық іздей жұртыңа</w:t>
        <w:br/>
        <w:t>Имандылық иірімі жанды баурап,</w:t>
        <w:br/>
        <w:t>Ашық аспан астында, а</w:t>
        <w:br/>
        <w:t>Кәрінің де, жастың да,</w:t>
        <w:br/>
        <w:t>Бақытты болып халқымыз,</w:t>
        <w:br/>
        <w:t>Тұғыры биік тілегім,</w:t>
      </w:r>
    </w:p>
    <w:p>
      <w:r>
        <w:t>Елің құлақ тігеді.</w:t>
        <w:br/>
        <w:t>Көктеп онда жүреді,</w:t>
        <w:br/>
        <w:t>Қабыл болсын тілегім, Әумин”</w:t>
        <w:br/>
        <w:t>Орынбай Сапарбеков,</w:t>
        <w:br/>
        <w:t>соғыс және еңбек ардагері.</w:t>
        <w:br/>
        <w:t>81</w:t>
        <w:br/>
        <w:t>ҰЛЫ ДАЛА ПЕРЗЕНТІ</w:t>
        <w:br/>
        <w:t>бірлігі мен түсіністігін, достығы мен татулығын,</w:t>
        <w:br/>
        <w:t>азаматтарымыздың ел тыныштығын сақтаудағы</w:t>
        <w:br/>
        <w:t>өзара сыйластығын басты назарда ұстады.</w:t>
        <w:br/>
        <w:t>Этностардың өзара бірлігі ұлтаралық татулық</w:t>
        <w:br/>
        <w:t>пен өзара сыйластық ел дамуының ең қозғаушы</w:t>
        <w:br/>
        <w:t>да қорғаушы күшіне айналды.</w:t>
        <w:br/>
        <w:t>Мемлекет басшысы қысқа уақыттың</w:t>
        <w:br/>
        <w:t>ішінде халықаралық қарым-қатынастын</w:t>
        <w:br/>
        <w:t>әбден сұрыпталған тұжырымдарын қалыптас-</w:t>
        <w:br/>
        <w:t>тырды. Назарбаевтың тереңнен ойластырылған</w:t>
        <w:br/>
        <w:t>көптеген ұсыныстары бойынша ТМД, ОАО,</w:t>
        <w:br/>
        <w:t>Кедендік одақ, Шанхай ынтымақтастықұйымы,</w:t>
        <w:br/>
        <w:t>Еуразия одағы сияқты халықаралық құры-</w:t>
        <w:br/>
        <w:t>лымдар дүниеге келді. Ол БҰҰ бас Ассамблея-</w:t>
        <w:br/>
        <w:t>сының 47-сессиясында ұсынған Азиядағы өзара</w:t>
        <w:br/>
        <w:t>қимыл мен сенім шаралар кеңесі іс жүзінде</w:t>
        <w:br/>
        <w:t>жұмысқа кірісті.</w:t>
        <w:br/>
        <w:t>Тәуелсіз өмірдің 19 жыл ішіндегі табыс-</w:t>
        <w:br/>
        <w:t>тарымыз ұшан-теңіз. Аймақтағы тұрақтылықты</w:t>
        <w:br/>
        <w:t>қамтамасыз етудегі Елбасының көрегендік</w:t>
        <w:br/>
        <w:t>саясаткерлігіне сүйсінеміз де мақтанамыз.</w:t>
        <w:br/>
        <w:t>Президенттің орасан ізденістері елдің</w:t>
        <w:br/>
        <w:t>өркендеуіне септігін тигізіті қана қоймай, өзге</w:t>
        <w:br/>
        <w:t>елдермен ҡарым-қатынасына кепіл болды.</w:t>
        <w:br/>
        <w:t>Өйткені, Назарбаев - ТМД кеңістігіндегі ең</w:t>
        <w:br/>
        <w:t>табысты реформатор.</w:t>
        <w:br/>
        <w:t>Жүретінде жастық оты бар ауыл перзенті</w:t>
        <w:br/>
        <w:t>балалық және жасөспірім шақтарын өнліріс,</w:t>
        <w:br/>
        <w:t>қала өмірімен сабақтастырып, шынығып өсті.</w:t>
        <w:br/>
        <w:t>Жастайынан ата-ана тәрбиесін көріп өскен</w:t>
        <w:br/>
        <w:t>6?</w:t>
        <w:br/>
        <w:t>ҰЛЫ ДАЛА ПЕРЗЕНТІ</w:t>
        <w:br/>
        <w:t>Балға</w:t>
        <w:br/>
        <w:t>ТМД елдерінің арасындағы Қазақстан-</w:t>
        <w:br/>
        <w:t>ның роліне айрықша мән берілгені деп түсін-</w:t>
      </w:r>
    </w:p>
    <w:p>
      <w:r>
        <w:t>теніміз дұрыс. Мұның өзі АҚШ президенті</w:t>
        <w:br/>
        <w:t>Барак Обаманың әлемдегі алып мемлекет-</w:t>
        <w:br/>
        <w:t>тер Қытай мен Ресейдің ортасында орналас-</w:t>
        <w:br/>
        <w:t>кан Қазакстанға өзара тиімді ынтымақтастық</w:t>
        <w:br/>
        <w:t>орнату ісіне барынша үміт артып отырғандығын</w:t>
        <w:br/>
        <w:t>көрсетеді деп түсінеміз.</w:t>
        <w:br/>
        <w:t>Әлемдегі жетекшілердін жаңа буыны-</w:t>
        <w:br/>
        <w:t>ның көрнекті әкілі В.Путин «Қазакстан үтшіпн</w:t>
        <w:br/>
        <w:t>Нұрсұлтан Назарбаев өте ерекше тарихи тұлға.</w:t>
        <w:br/>
        <w:t>Ол тек қана Қазақстаннын Тұңғыш Президенті</w:t>
        <w:br/>
        <w:t>ғана емес, қазақтың, қазақстандық мемлекет-</w:t>
        <w:br/>
        <w:t>тің іргетасын қалаушы» деп бағалауы әділ де</w:t>
        <w:br/>
        <w:t>орынды айтылған сөз екеніне дау жоқ.</w:t>
        <w:br/>
        <w:t>Қазіргі таңда мұхиттың арғы жағынан алып</w:t>
        <w:br/>
        <w:t>толқындардай аранын ашып келіп жеткен</w:t>
        <w:br/>
        <w:t>дағдарысқа барша мемлекеттер бірігіп әрекет</w:t>
        <w:br/>
        <w:t>етпесе, әлемде бар асыл ойды ортаға салмаса еш</w:t>
        <w:br/>
        <w:t>нәтиже шықпайтынына көзі жеткен Елбасы-</w:t>
        <w:br/>
        <w:t>мыз «Дағдарыстан шығу кілті» детен мақала-</w:t>
        <w:br/>
        <w:t>сында бүгінгі бар шындыкты, ойранды қҡұбы-</w:t>
        <w:br/>
        <w:t>лысты жан-жақты талдап айтып берді. Бұл</w:t>
        <w:br/>
        <w:t>ұлан-ғайыр ойдан туған Қазақстан Елбасы-</w:t>
        <w:br/>
        <w:t>ның оптимистік ұсыныстарына шек келмес</w:t>
        <w:br/>
        <w:t>күндер туды. Ел мүддесін бастайтын, бос қиялға</w:t>
        <w:br/>
        <w:t>баспайтын, дос жинаудан қашпайтын, жауына</w:t>
        <w:br/>
        <w:t>сырын ашпайтын, бекер уәде шашпайтын, есебі</w:t>
        <w:br/>
        <w:t>дұрыс саспайтын, жаңашыл ұран тастайтын,</w:t>
        <w:br/>
        <w:t>ТМД-мен ауылдас дәу елдермен қауымдас,</w:t>
        <w:br/>
        <w:t>69</w:t>
        <w:br/>
        <w:t>ҰЛЫ ДАЛА ПЕРЗЕНТІ</w:t>
        <w:br/>
        <w:t>БАТАЛАР</w:t>
        <w:br/>
        <w:t>Назарбаев Нұрсұлтан Әбішұлы еліміздің</w:t>
        <w:br/>
        <w:t>тұңғыш Президенті болып сайлану алдын-</w:t>
        <w:br/>
        <w:t>дағы халықтармен кездесудегі Республика-</w:t>
        <w:br/>
        <w:t>мыздың төрт аумағының қариялары берген</w:t>
        <w:br/>
        <w:t>Тлек-баталары.</w:t>
        <w:br/>
        <w:t>991 жылы тарихымызда ғаламат</w:t>
        <w:br/>
        <w:t>өзгерістер болды. Ата-бабаларымыз сан</w:t>
        <w:br/>
        <w:t>ғасыр бойы арпалысып қол жеткізе алмаған</w:t>
        <w:br/>
        <w:t>Тәуелсіздікке 1991 жылы ие боламыз деп кім</w:t>
        <w:br/>
        <w:t>ойлапты. 1991 жылдың І тоқсанында арғы-бергі</w:t>
        <w:br/>
        <w:t>тарихымызда тұңғыш рет бүкіл халық болып,</w:t>
        <w:br/>
        <w:t>Президентімізді сайлау туралы батыл қадам</w:t>
        <w:br/>
        <w:t>жасалық. Елбасымыз Нұрсұлтан Әбішұлы</w:t>
        <w:br/>
        <w:t>Назарбаев сайлау алдында халықпен кездесулер</w:t>
        <w:br/>
        <w:t>өткізіп, алдағы істелетін үлкен міндеттермен</w:t>
        <w:br/>
        <w:t>таныстырды. Осы кездесулерде тәуелсіздіктің</w:t>
        <w:br/>
        <w:t>туын көтере келген хабаршысындай қабыл алған</w:t>
        <w:br/>
        <w:t>Нұрсұлтанның сөзінен, жүзінен неше ықылым</w:t>
        <w:br/>
        <w:t>дүниенің барша құпиясы, жақсылы-жаманды</w:t>
        <w:br/>
        <w:t>тіршілік сыры, ұлы ниет, тәуекел сөз, жақсы</w:t>
        <w:br/>
        <w:t>сөз - жарым ырыс, ізгілік лепесі -- бәрі-бәрі</w:t>
      </w:r>
    </w:p>
    <w:p>
      <w:r>
        <w:t>қасиетті кітаптың парағында жазылғандай әсер</w:t>
        <w:br/>
        <w:t>22</w:t>
        <w:br/>
        <w:t>ҰЛЫ ДАЛА ПЕРЗЕНТІ</w:t>
        <w:br/>
        <w:t>ЖЕР ЖАННАТЫ</w:t>
        <w:br/>
        <w:t>«ЖЕТІСУ АЙМАҒЫНЫҢ» БАТАСЫ</w:t>
        <w:br/>
        <w:t>Өтеліп бәрі өткеннің,</w:t>
        <w:br/>
        <w:t>Еліме теңдік жеткен күн</w:t>
        <w:br/>
        <w:t>Аруақ сыйлар ұрпақты,</w:t>
        <w:br/>
        <w:t>Батамды былай деп бердім:</w:t>
        <w:br/>
        <w:t>Төле, Қазыбек, Әйтеке,</w:t>
        <w:br/>
        <w:t>Тілегін берді Құдайым</w:t>
        <w:br/>
        <w:t>Баспасын елді уайым</w:t>
        <w:br/>
        <w:t>Әлемдегі қазақтың</w:t>
        <w:br/>
        <w:t>Қосылсын басы лайым.</w:t>
        <w:br/>
        <w:t>Тәңірден соны сұраймын!</w:t>
        <w:br/>
        <w:t>Егемендік күн туды,</w:t>
        <w:br/>
        <w:t>Елім соған ұмтылды.</w:t>
        <w:br/>
        <w:t>Татулықты ту еткен,</w:t>
        <w:br/>
        <w:t>Нұрсұлтандай ұл туды.</w:t>
        <w:br/>
        <w:t>Еңселі болсын іргесі,</w:t>
        <w:br/>
        <w:t>Абыройлы болсын мінбесі</w:t>
        <w:br/>
        <w:t>Барыстай батыл жұртымның,</w:t>
        <w:br/>
        <w:t>Арыстай болсын жүлдесі</w:t>
        <w:br/>
        <w:t>Азаттық болсын шын досы”</w:t>
        <w:br/>
        <w:t>82</w:t>
        <w:br/>
        <w:t>ҰЛЫ ДАЛА ПЕРЗЕНТІ</w:t>
        <w:br/>
        <w:t>Нұрсұлтан жас та болса аталы сөздің қадірін</w:t>
        <w:br/>
        <w:t>түсінетін, үлкенді сыйлап, кішіге ізет танытып,</w:t>
        <w:br/>
        <w:t>қоғамдық жұмыстарға белсене қатысып,</w:t>
        <w:br/>
        <w:t>жастайынан басқару істеріне бейімделіп,</w:t>
        <w:br/>
        <w:t>жүрген ортасында коғамдық жұмыстардын ла</w:t>
        <w:br/>
        <w:t>көшбасшысы болып қалыптаса білді. Үнемі</w:t>
        <w:br/>
        <w:t>қатарлас замандастарының алды болып, «Хал-</w:t>
        <w:br/>
        <w:t>қымның ертеңі үшін аянбаймын» дсген на-</w:t>
        <w:br/>
        <w:t>мыс-арман ойын іске асыруда, бүгінде өз</w:t>
        <w:br/>
        <w:t>еліміздің ғана көшбасшысы емес, әлемдегі</w:t>
        <w:br/>
        <w:t>дамыған елдердің мемлекет басшылары, дуалы</w:t>
        <w:br/>
        <w:t>ауызды саясаткерлері, әлемдік деңгейдегі дін</w:t>
        <w:br/>
        <w:t>басшылары, көрнекті зияткерлер мен ғалымдар</w:t>
        <w:br/>
        <w:t>мойындаған ірі саясаткер дәрежесінде көрініп</w:t>
        <w:br/>
        <w:t>отыр.</w:t>
        <w:br/>
        <w:t>Біздің мемлекетіміз қазір аймақтық эко-</w:t>
        <w:br/>
        <w:t>номикалық реформа жасауда көшбасшы ғана</w:t>
        <w:br/>
        <w:t>болып қоймай, «Қазақсап жолы» әлемдегі</w:t>
        <w:br/>
        <w:t>дамушы тіптен дамыған елдердің назарын</w:t>
        <w:br/>
        <w:t>өздеріне аударта бастады.</w:t>
      </w:r>
    </w:p>
    <w:p>
      <w:r>
        <w:t>АҚШ-тың жана президенті Барак Обама</w:t>
        <w:br/>
        <w:t>сайланғаннан кейін біздің еліміздің Президенті</w:t>
        <w:br/>
        <w:t>Нұрсұлтан Әбішұлы Назарбаев телефон арқылы</w:t>
        <w:br/>
        <w:t>сөйлесіп пікір алысты. Бұл - өте жақсы нышан,</w:t>
        <w:br/>
        <w:t>бұл үлкен жаңалық. Өйткені АҚШ президенті</w:t>
        <w:br/>
        <w:t>кез-келген елдің президентімен алғашқы</w:t>
        <w:br/>
        <w:t>күндері сөйлесіп жатқан жоқ. Бұл Қазақстан</w:t>
        <w:br/>
        <w:t>елінін Президентінің халықаралық беделінің</w:t>
        <w:br/>
        <w:t>жоғары екенінің дәлелі. Мұның өзі сонымен</w:t>
        <w:br/>
        <w:t>қатар Қазакстанның халықаралық, қатынаста</w:t>
        <w:br/>
        <w:t>өзіндік орны бар екендігін айқындай түседі.</w:t>
        <w:br/>
        <w:t>68</w:t>
        <w:br/>
        <w:t>ҰЛЫ ДАЛА ПЕРЗЕНТІ</w:t>
        <w:br/>
        <w:t>«АНАЛАРДЫҢ АҚ ТІЛЕГІ»</w:t>
        <w:br/>
        <w:t>С айлау алдында касиетті Сыр бойы</w:t>
        <w:br/>
        <w:t>елінің, жыр елінің Елбасы Нұрсұлтан</w:t>
        <w:br/>
        <w:t>Әбішұлына деген ыстық қолдау лебізін батыр</w:t>
        <w:br/>
        <w:t>ана, Еңбек ері Сәлима Жұмабекова ақпарат</w:t>
        <w:br/>
        <w:t>құралдары арқылы былай деп жеткізді:</w:t>
        <w:br/>
        <w:t>Өмірдің мәні еңбекте екенін ес біліп, етек</w:t>
        <w:br/>
        <w:t>жапқалы есімнен бір елі шығарған кісі емеспін.</w:t>
        <w:br/>
        <w:t>Бейнеттің зейнетін де аз көргенім жоқ. Он</w:t>
        <w:br/>
        <w:t>бала өсіріп, «Батыр Ана», қажырлы еңбегім</w:t>
        <w:br/>
        <w:t>үшін «Еңбек ері» атандым. Небір марқасқа</w:t>
        <w:br/>
        <w:t>азаматтармен ұшырасып, ілтипатқа бөлендім.</w:t>
        <w:br/>
        <w:t>Президентіміз Нұрсұлтан Әбішұлы Назарбаевпен</w:t>
        <w:br/>
        <w:t>де жүздесіп әңгімелескен кезім бар. Ол кісінің ауыл</w:t>
        <w:br/>
        <w:t>адамдарына деген ерекше қамқорлығына куә де</w:t>
        <w:br/>
        <w:t>болғанмын.</w:t>
        <w:br/>
        <w:t>Жақында жолдауында әйелдерге ерекше</w:t>
        <w:br/>
        <w:t>жағдай жасап, болашақта олардың тұрмыс-</w:t>
        <w:br/>
        <w:t>тірлігін жеңілдету үшін өкіметіміздің барлық</w:t>
        <w:br/>
        <w:t>жағдайды жасайтынын айтты. Бұған</w:t>
        <w:br/>
        <w:t>қуанбайтын ана атаулы жоқ шығар. Мен де сол</w:t>
        <w:br/>
        <w:t>қуанышқа ортақтаса отырып, -- Нұрсұлтан</w:t>
        <w:br/>
        <w:t>Әбішұлы Назарбаев, Сіз халқымыздың болашағы</w:t>
        <w:br/>
        <w:t>75</w:t>
        <w:br/>
        <w:t>,</w:t>
        <w:br/>
        <w:t>ҰЛЫ ДАЛА ПЕРЗЕНТІ</w:t>
        <w:br/>
        <w:t>ЕДІЛ, ЖАЙЫҚ АЙМАҒЫНЫҢ</w:t>
        <w:br/>
        <w:t>БАТАСЫ:</w:t>
        <w:br/>
        <w:t>932 жылғы аштықтан Түрікмен жеріне</w:t>
        <w:br/>
        <w:t>ауып,көпазап көріп, 1952жылыелге қайта</w:t>
        <w:br/>
        <w:t>көшіп келіп, бейнеттің-зейнеттің жақсылығына</w:t>
      </w:r>
    </w:p>
    <w:p>
      <w:r>
        <w:t>қаныққан ақсақал Тұманбай Сатмағамбетұлы сл</w:t>
        <w:br/>
        <w:t>аралап халыкпенкездесусапарыныңбірінде 1991</w:t>
        <w:br/>
        <w:t>ж. Атырау облысының Қызылқоға ауданының</w:t>
        <w:br/>
        <w:t>орталығында Президентіміз Н.Ә.Назарбаевпен</w:t>
        <w:br/>
        <w:t>кездесу жиынында берген батасы:</w:t>
        <w:br/>
        <w:t>Көрейін деп келдің бе,</w:t>
        <w:br/>
        <w:t>Кіші жүздей еліңді.</w:t>
        <w:br/>
        <w:t>Келсең, міне, біз әзір,</w:t>
        <w:br/>
        <w:t>Құшақ жайып қарсы алар,</w:t>
        <w:br/>
        <w:t>Сегіз жасар баласы,</w:t>
        <w:br/>
        <w:t>Сексенде қарт атасы,</w:t>
        <w:br/>
        <w:t>Ақ самайлы анасы,</w:t>
        <w:br/>
        <w:t>Берейін деп әзір тұр,</w:t>
        <w:br/>
        <w:t>Қолын жайып батасын.</w:t>
        <w:br/>
        <w:t>Біз қазақ деген ел едік,</w:t>
        <w:br/>
        <w:t>Өксіп, жылап, егілген,</w:t>
        <w:br/>
        <w:t>Қабырғамыз сөгілген,</w:t>
        <w:br/>
        <w:t>7?</w:t>
        <w:br/>
        <w:t>%8</w:t>
        <w:br/>
        <w:t>ҰЛЫ ДАЛА ПЕРЗЕНТІ</w:t>
        <w:br/>
        <w:t>Ағам сұлтан болды деп,</w:t>
        <w:br/>
        <w:t>Қуанып жүр жас балдар.</w:t>
        <w:br/>
        <w:t>Нұры жерге төгілген,</w:t>
        <w:br/>
        <w:t>Көз қадаған дұшпанның</w:t>
        <w:br/>
        <w:t>Құм құйылып көзіне,</w:t>
        <w:br/>
        <w:t>Отырып жерді тырнасын.</w:t>
        <w:br/>
        <w:t>Келдің өзің көріп кет,</w:t>
        <w:br/>
        <w:t>Маңғыстау мен Атырау</w:t>
        <w:br/>
        <w:t>Бұрқыраған қара алтын,</w:t>
        <w:br/>
        <w:t>Өндірістің арнасын.</w:t>
        <w:br/>
        <w:t>Қыдыр ата болғай жолдасың,</w:t>
        <w:br/>
        <w:t>Үш ананың баласы,</w:t>
        <w:br/>
        <w:t>Уәдемен серт байлап,</w:t>
        <w:br/>
        <w:t>Делбесін берді қолыңа,</w:t>
        <w:br/>
        <w:t>Гіңді -- Алла оңдасын.</w:t>
        <w:br/>
        <w:t>Патша болсаң әділ бол,</w:t>
        <w:br/>
        <w:t>Қара қылды кақ жарған.</w:t>
        <w:br/>
        <w:t>Біреуі былай болмасын,</w:t>
        <w:br/>
        <w:t>Саған келген қатерді,</w:t>
        <w:br/>
        <w:t>Ғайып ерен қырық періште,</w:t>
        <w:br/>
        <w:t>Асамен қағып қорғасын.</w:t>
        <w:br/>
        <w:t>Мәдинеде -- Мұхамед,</w:t>
        <w:br/>
        <w:t>Түркістанда -- Кожа Ахмет,</w:t>
        <w:br/>
        <w:t>Маңғыстауда - пір Бекет,</w:t>
        <w:br/>
        <w:t>Атырауда -- Исатай,</w:t>
        <w:br/>
        <w:t>Бұрынғы өткен бабалар,</w:t>
        <w:br/>
        <w:t>Аруағы сені қолдасын.</w:t>
        <w:br/>
        <w:t>Ұлы жүзде бар екен,</w:t>
        <w:br/>
        <w:t>Райымбек атасы.</w:t>
        <w:br/>
        <w:t>Қабыл екен батасы.</w:t>
      </w:r>
    </w:p>
    <w:p>
      <w:r>
        <w:t>ҰЛЫ ДАЛА ПЕРЗЕНТІ</w:t>
        <w:br/>
        <w:t>бастамасымен үш жылда бір өткізіліп тұратын</w:t>
        <w:br/>
        <w:t>әлемдік және дәстүрлі діндер лидерлері сье-</w:t>
        <w:br/>
        <w:t>зінде діни алауыздық болдырмау, адамзатты</w:t>
        <w:br/>
        <w:t>бір-біріне өшіктірмей, үн қатысу мен про-</w:t>
        <w:br/>
        <w:t>греске шақыру, дінді қару етуге болмайтын-</w:t>
        <w:br/>
        <w:t>дығы, адамзатқа қайғы-қасірет әкеліп отырған</w:t>
        <w:br/>
        <w:t>соғыстарды қарудың күшімен емес, сыйластық</w:t>
        <w:br/>
        <w:t>пен түсіністікке негізделген келісімдермен ғана</w:t>
        <w:br/>
        <w:t>шешіп отыру үндеуі қойылды.</w:t>
        <w:br/>
        <w:t>Еліміздегі халықтар достығын біріктіріп</w:t>
        <w:br/>
        <w:t>отырған 130-дан астам ұлттардың бірлігін</w:t>
        <w:br/>
        <w:t>нығайтатын тәуелсіз елімізді көркейіп-</w:t>
        <w:br/>
        <w:t>дамуына үлкен үлесін қосып отырған Халық-</w:t>
        <w:br/>
        <w:t>Тар ассамблеясының жұмысы басқаларға үлгі-</w:t>
        <w:br/>
        <w:t>өнеге.</w:t>
        <w:br/>
        <w:t>Әлем қазір бейбітшілік, келісім һәм үйле-</w:t>
        <w:br/>
        <w:t>сімді қажет етеді. Сол арқылы ғана мәдениет-</w:t>
        <w:br/>
        <w:t>тер мен діндер арасындағы ынтымақтастық-</w:t>
        <w:br/>
        <w:t>тарды нығайтуға болады, деген тоқтамға келген</w:t>
        <w:br/>
        <w:t>2-сьезге қатысушылар: «Мұндай игілікті іске</w:t>
        <w:br/>
        <w:t>Қазакстан өз үлесін қосып жатыр» деп анық</w:t>
        <w:br/>
        <w:t>ойларын айтты.</w:t>
        <w:br/>
        <w:t>Алдымен ұлттық қауіпсіздікті бекітіп алған</w:t>
        <w:br/>
        <w:t>Қазақстан қоғамның ішкі саяси тұрақтылы-</w:t>
        <w:br/>
        <w:t>ғын қамтамасыз етуге бар күшін салды. Содан</w:t>
        <w:br/>
        <w:t>да «Алдымен экономика, сонан соң саясат»</w:t>
        <w:br/>
        <w:t>деген қағидат ұстанды. Қоғамның тыныш-</w:t>
        <w:br/>
        <w:t>тығы мен бірлігі біздің алдағы дамуымыздың</w:t>
        <w:br/>
        <w:t>алтын көпірі екенін түсінген Елбасы мемлекет</w:t>
        <w:br/>
        <w:t>құрылысында халыҡтарымыздың өзара береке-</w:t>
        <w:br/>
        <w:t>66</w:t>
        <w:br/>
        <w:t>74</w:t>
        <w:br/>
        <w:t>ҰАЫ ДАЛА ПЕРЗЕНТІ</w:t>
        <w:br/>
        <w:t>Айналайын Нұрсултан!</w:t>
        <w:br/>
        <w:t>Абай елі атынан,</w:t>
        <w:br/>
        <w:t>Берейін адал батамды,</w:t>
        <w:br/>
        <w:t>Тілейік тілек Алладан,</w:t>
        <w:br/>
        <w:t>Пір тұтып Абай атамды,</w:t>
        <w:br/>
        <w:t>Ұлылар рухына табынған.</w:t>
        <w:br/>
        <w:t>Қабыл болсын ниетің,</w:t>
        <w:br/>
        <w:t>Құран оқып, бас иген,</w:t>
        <w:br/>
        <w:t>Парыз ғой Алла сүйетін.</w:t>
        <w:br/>
        <w:t>Сапарың келген оң болсын,</w:t>
        <w:br/>
        <w:t>Сәтті болсын, жол болсын,</w:t>
      </w:r>
    </w:p>
    <w:p>
      <w:r>
        <w:t>Алдағы сайлау кезінде,</w:t>
        <w:br/>
        <w:t>Қолдаушылар мол болсын.</w:t>
        <w:br/>
        <w:t>Үдей берсін шабысын,</w:t>
        <w:br/>
        <w:t>Қомақты болсын табысың,</w:t>
        <w:br/>
        <w:t>Егемен ел - қазақтың</w:t>
        <w:br/>
        <w:t>Маңдайындағы бағысың.</w:t>
        <w:br/>
        <w:t>Мұхамедтей кіршіксіз,</w:t>
        <w:br/>
        <w:t>Алланың сүйген құлы бол.</w:t>
        <w:br/>
        <w:t>Абылайдай айбарлы</w:t>
        <w:br/>
        <w:t>Еліңнің адал улы бол!</w:t>
        <w:br/>
        <w:t>Бетіңді Құдай оңдасын,</w:t>
        <w:br/>
        <w:t>Әділет болсын жолдасын,</w:t>
        <w:br/>
        <w:t>Аяқтан шалып, қас қылмақ,</w:t>
        <w:br/>
        <w:t>Дұшпаның болса оңбасын!</w:t>
        <w:br/>
        <w:t>Осы сайлау әділ боп,</w:t>
        <w:br/>
        <w:t>Берген батам қабыл боп,</w:t>
        <w:br/>
        <w:t>Шәкәрім, Мұхтар, Абайдың</w:t>
        <w:br/>
        <w:t>Әруағы қолдасын, Әумин”</w:t>
        <w:br/>
        <w:t>ҰЛЫ ДАЛА ПЕРЗЕНТІ</w:t>
        <w:br/>
        <w:t>Нұрсұлтан әуелден-ақ Қазақстан эко-</w:t>
        <w:br/>
        <w:t>номикасын түбірімен өзгертуге баса көңіл</w:t>
        <w:br/>
        <w:t>бөлді. 1992 жылдың басында Қазакстаннын</w:t>
        <w:br/>
        <w:t>егемен мемлекет ретінде қалыптасуы мен</w:t>
        <w:br/>
        <w:t>даму стратегиясын әзірледі. 1993 жылы ұлт-</w:t>
        <w:br/>
        <w:t>тық валютаны енгізген соң, оның анық толық</w:t>
        <w:br/>
        <w:t>көлемде жүзеге асырылуы өте қысқа мерзім-</w:t>
        <w:br/>
        <w:t>де макроэкономикалық,. тұрақтылыққа қол</w:t>
        <w:br/>
        <w:t>жеткізуге, инфляцияны тоқтатуға, өнеркәсіпті</w:t>
        <w:br/>
        <w:t>жандандыруға, жеке меншікті қалыптастыруға,</w:t>
        <w:br/>
        <w:t>зейнетақымен қамтамасыз ету реформаларын,</w:t>
        <w:br/>
        <w:t>тағы басқа шараларды жүргізуге мүмкіндік</w:t>
        <w:br/>
        <w:t>жасалды.</w:t>
        <w:br/>
        <w:t>Қазақтың киелі жерін лертке душар</w:t>
        <w:br/>
        <w:t>еткен қатерлі қаруды кұрту жөніндегі Семей</w:t>
        <w:br/>
        <w:t>ядролық полигонын жабу туралы шешімі</w:t>
        <w:br/>
        <w:t>әлемдік қауымдастықтан жоғары баға алды.</w:t>
        <w:br/>
        <w:t>Президенттін ялролық қаруды таратпау,</w:t>
        <w:br/>
        <w:t>халықаралық лаңкестікке, діни экстремизмге</w:t>
        <w:br/>
        <w:t>қарсы күрес, басқа да жаһандық істерге қосқан</w:t>
        <w:br/>
        <w:t>үлесіне әлем жұртшылығы әр кез ілтипат</w:t>
        <w:br/>
        <w:t>танытумен келеді.</w:t>
        <w:br/>
        <w:t>Әлемдегі ең қуатты держава саналатын</w:t>
        <w:br/>
        <w:t>АҚШ-тың лауазымды тұлғаларының біздің</w:t>
        <w:br/>
        <w:t>Елбасымыз жөнінде жоғары баға беруінің</w:t>
        <w:br/>
        <w:t>жөні бөлек. Мәселен, АҚШ-тың бұрынғы</w:t>
        <w:br/>
        <w:t>мемлекеттік хатшысы, небір тың ой-пікірле-</w:t>
        <w:br/>
        <w:t>рімен белгілі, заман ағымын көш жерден бол-</w:t>
        <w:br/>
        <w:t>жайтын Генри Киссинджердің: «Әлемде мұндай</w:t>
        <w:br/>
        <w:t>ақыл-парасатқа жүгінетін елдің болуы кандай</w:t>
        <w:br/>
        <w:t>63</w:t>
      </w:r>
    </w:p>
    <w:p>
      <w:r>
        <w:t>ҰЛЫ ДАЛА ПЕРЗЕНТІ</w:t>
        <w:br/>
        <w:t>қуанышты. Қазакстан үлгісі -- өмір сүрудің,</w:t>
        <w:br/>
        <w:t>алға үмітпен қараудың үлгісі. Осындай жолды</w:t>
        <w:br/>
        <w:t>тандап алған Президент Нұрсұлтан Назарбаев-</w:t>
        <w:br/>
        <w:t>тың бағытына мен дәйім қолдаушымын.</w:t>
        <w:br/>
        <w:t>Бейбітшілікті калаған қазақстандықтарға шын</w:t>
        <w:br/>
        <w:t>ниеттен ризашылығымды білдіремін, әлемдегі</w:t>
        <w:br/>
        <w:t>абыройы арта берсін» деп ағынан жарылғаны</w:t>
        <w:br/>
        <w:t>бар. Тек АҚШ-та ғана емес, әлем Назарбаев-</w:t>
        <w:br/>
        <w:t>тың сыртқы саясатын жоғары бағалайды,</w:t>
        <w:br/>
        <w:t>кайтсе де ең алдымен ұлттық мүлде тұрғысынан</w:t>
        <w:br/>
        <w:t>әрекет ететіндігіне тәнтілігін білдіреді. Қолдағы</w:t>
        <w:br/>
        <w:t>қуатты қаруды беру арқылы бейбітшілікке жол</w:t>
        <w:br/>
        <w:t>салу жөніндегі тарихи шешім Қазақстанның</w:t>
        <w:br/>
        <w:t>қауіпсіздігі мен тыныштығына мықты кепіл</w:t>
        <w:br/>
        <w:t>болды. Ядролық қаруға ие 5 ел Қазақстанның</w:t>
        <w:br/>
        <w:t>территориялық тұтастығына, қауіпсіздігіне</w:t>
        <w:br/>
        <w:t>кепілдік ететіні жөнінде 1994 жылы Бухаресте</w:t>
        <w:br/>
        <w:t>қол қойылды.</w:t>
        <w:br/>
        <w:t>Тәуелсіздікті тұғырлы да ғұмырлы ету</w:t>
        <w:br/>
        <w:t>тұрғысында атқарылған үлкен де іргелі</w:t>
        <w:br/>
        <w:t>жұмыстардың және бір парасы өз әскері-</w:t>
        <w:br/>
        <w:t>мізді жасақтау, оның жауынгерлік, техника-</w:t>
        <w:br/>
        <w:t>лық, стратегиялық қуат құрамын орнықтыру</w:t>
        <w:br/>
        <w:t>тұрғысында аса зор мәні бар бағдарлама іске</w:t>
        <w:br/>
        <w:t>асырылды. Соның нәтижесінде еліміздің әске-</w:t>
        <w:br/>
        <w:t>ри доктринасы дайындалып, тұжырымдалып,</w:t>
        <w:br/>
        <w:t>ол заман талабына сай сараптау мен баға-</w:t>
        <w:br/>
        <w:t>лаудан өтіп, қабылданды. Жоғарғы бас қолбас-</w:t>
        <w:br/>
        <w:t>шы Нұрсұлтан Назарбаев жасақтаған куатты</w:t>
        <w:br/>
        <w:t>армия қазір Отан шетін, ел тыныштығын көздің</w:t>
        <w:br/>
        <w:t>қарашығындай қорғайтын дәрежеде,</w:t>
        <w:br/>
        <w:t>64</w:t>
        <w:br/>
        <w:t>БОС ЕЗ бҰаОСхқ?, бұзы</w:t>
        <w:br/>
        <w:t>ҰЛЫ ДАЛА ПЕРЗЕНТІ с5 Сета су і2</w:t>
        <w:br/>
        <w:t>Татулық тілеп баршаға,</w:t>
        <w:br/>
        <w:t>Нұрсултан балам шаршама!</w:t>
        <w:br/>
        <w:t>Қара ормандай халқың тұр,</w:t>
        <w:br/>
        <w:t>Үмітпен қарап қаншама.</w:t>
        <w:br/>
        <w:t>Нұрсұлтан ұлым, шаршама, Әумин”</w:t>
        <w:br/>
        <w:t>Орысбай Әбділдаұлы,</w:t>
        <w:br/>
        <w:t>зейнеткер.</w:t>
        <w:br/>
        <w:t>83</w:t>
        <w:br/>
        <w:t>ҰЛЫ ДАЛА ПЕРЗЕНТІ</w:t>
        <w:br/>
        <w:t>алған жұртшылықтың келешекке деген сенімі</w:t>
      </w:r>
    </w:p>
    <w:p>
      <w:r>
        <w:t>арта түсті.</w:t>
        <w:br/>
        <w:t>Тәуелсіз еліміз Қазақстанның тамыры әлі</w:t>
        <w:br/>
        <w:t>тайыз, жайған жапырақтары әлсіз. Елімізді</w:t>
        <w:br/>
        <w:t>көркейту үшін қажырлы еңбек, қажымас</w:t>
        <w:br/>
        <w:t>қайрат, терен сабыр, ең негізгісі жаңаша</w:t>
        <w:br/>
        <w:t>ойлайтын, елін, халқын шын жүректен сүйе-</w:t>
        <w:br/>
        <w:t>тін, сөзімен емес, ісімен көрсететін қайсар,</w:t>
        <w:br/>
        <w:t>адал азаматтарымыздың көбейіп, ел тіршілігін</w:t>
        <w:br/>
        <w:t>жақсартуға атсалысып, үлестерін косудынң</w:t>
        <w:br/>
        <w:t>қажеттігіне назар аударуы тыңдаушы халықтын</w:t>
        <w:br/>
        <w:t>рухын көтерді.</w:t>
        <w:br/>
        <w:t>Көтеріңкі алдағы үлкен міндеттерді іске</w:t>
        <w:br/>
        <w:t>асырудағы хабарларды естіп-тыңдаған аға</w:t>
        <w:br/>
        <w:t>ұрпақ аталардын, ак жаулықты әжелердің</w:t>
        <w:br/>
        <w:t>дуалы ауыздарынан қуаныншг, жүрек сезімдері-</w:t>
        <w:br/>
        <w:t>нін толғауынан шыққан ақ ниетті ак баталарын</w:t>
        <w:br/>
        <w:t>беріп, тұңғыш президенті Нұрсұлтанға кол-</w:t>
        <w:br/>
        <w:t>дау көрсетігі, алда күтіт! тұрған үлкен істеріне</w:t>
        <w:br/>
        <w:t>сәттіліктер тілеген еді. Сол ақ баталардың</w:t>
        <w:br/>
        <w:t>айнымай келгені ақиқат.</w:t>
        <w:br/>
        <w:t>Халық ақыны, Абай елі топырағынан</w:t>
        <w:br/>
        <w:t>шыққан, Шәкәрім сынды даналардың ко-</w:t>
        <w:br/>
        <w:t>лын алған, сол кезде тоқсаннан асқан ІШә-</w:t>
        <w:br/>
        <w:t>кір Әбенов Нұрсұлтан Назарбаев «тұңғыш</w:t>
        <w:br/>
        <w:t>Президент» болып сайланғандадуалы ауызымен</w:t>
        <w:br/>
        <w:t>Елбасымызға бата-фатихасын бергені белгілі.</w:t>
        <w:br/>
        <w:t>Президентіміз жаңа сайлау алдында тағы да</w:t>
        <w:br/>
        <w:t>қасиетті Абай топырағына тәу етіп қайтқанын-</w:t>
        <w:br/>
        <w:t>да, бұл жолы да Абай елінін атынан, Елбасы</w:t>
        <w:br/>
        <w:t>Абай ауылының ардагер ақсақалы Жағыпар</w:t>
        <w:br/>
        <w:t>Жүнісұлының ақ батасын алып қайтты:</w:t>
        <w:br/>
        <w:t>73</w:t>
        <w:br/>
        <w:t>ҰЛЫ ДАДА ПЕРЗЕНТІ</w:t>
        <w:br/>
        <w:t>1997 жылы мемлекет басшысы кол жеткен</w:t>
        <w:br/>
        <w:t>нәтижеге сай елді дамытудың ұзақ мерзімге</w:t>
        <w:br/>
        <w:t>белгіленген «Қазақстан 2030» стратегиясын</w:t>
        <w:br/>
        <w:t>жүзеге асыруды ұсынды. Бұл - елдің өркендеуі,</w:t>
        <w:br/>
        <w:t>бүкіл қазакстандықтардың кауіпсіздігі мен әл-</w:t>
        <w:br/>
        <w:t>ауқатының жақсара түсуі. Стратегия елдің күш-</w:t>
        <w:br/>
        <w:t>жігері мен ресурстарын аса маңызды міндет-</w:t>
        <w:br/>
        <w:t>терді шешуге топтастырады, олардың қата-</w:t>
        <w:br/>
        <w:t>рына ұлттық кауіпсіздік, ішкі саяси тұрақтылық</w:t>
        <w:br/>
        <w:t>және қоғамның нығаюы, экономикалық өрлеу,</w:t>
        <w:br/>
        <w:t>азаматтардың денсаулығы, білім мен әл-ауқаты</w:t>
        <w:br/>
        <w:t>кіреді. 2000 жылдын өзінде-ак, Казақстанда</w:t>
        <w:br/>
        <w:t>экономиканын тұрақтылығы мен динами-</w:t>
        <w:br/>
        <w:t>калық өсу, өндіріс көлемінін ұлғаюы, қаржы</w:t>
        <w:br/>
        <w:t>ресурстарының жинақталу бағыты орнықты.</w:t>
        <w:br/>
        <w:t>Тәуелсіздіктің туын көтерген кездегі ен</w:t>
        <w:br/>
        <w:t>басты міндет, өз жеріміздің қасиетті әр пүш-</w:t>
        <w:br/>
        <w:t>пағын өзгеге жем қылмау жағы болды. Мемле-</w:t>
        <w:br/>
        <w:t>кет басшысының ерен еңбегі мен аса жоғары</w:t>
      </w:r>
    </w:p>
    <w:p>
      <w:r>
        <w:t>ұйымдастырушылық қасиетінің арқасында</w:t>
        <w:br/>
        <w:t>Қазакстанның мемлекеттік інекарасы тарихта</w:t>
        <w:br/>
        <w:t>тұңғыш рет ресми түрде түпкілікті айқындалды.</w:t>
        <w:br/>
        <w:t>Шекараны заңды, көршілердің де көңілінен</w:t>
        <w:br/>
        <w:t>шығатындай етіп белгілеп алу - Елбасынын</w:t>
        <w:br/>
        <w:t>ерен еңбегі.</w:t>
        <w:br/>
        <w:t>Бүгінгі жаһандану дәуірі әлем мемле-</w:t>
        <w:br/>
        <w:t>кеттерінін арасын тек экономикалық, саяси,</w:t>
        <w:br/>
        <w:t>әскери тұрғыда жақындастырып қоймай,</w:t>
        <w:br/>
        <w:t>діндік тұрғыда да бірлікке, ынтымақтастыққа,</w:t>
        <w:br/>
        <w:t>өзара бейбіт өмір сүруге Н.Ә.Назарбаевтың</w:t>
        <w:br/>
        <w:t>65</w:t>
        <w:br/>
        <w:t>ҰЛЫ ДАЛА ПЕРЗЕНТІ</w:t>
        <w:br/>
        <w:t>ҚАНАТТАНЫП ӘЛЕМ БИІГІНЕ</w:t>
        <w:br/>
        <w:t>ҰШҚАН ҰЯҢ, БАБАҢ ҚАРАСАЙ БАТЫР</w:t>
        <w:br/>
        <w:t>АТЫНДАҒЫ АУДАН ХАЛҚЫНЫҢ</w:t>
        <w:br/>
        <w:t>БАТАСЫ:</w:t>
        <w:br/>
        <w:t>Нурсұлтаным, нұр төгіліп нұр жүзіңнен,</w:t>
        <w:br/>
        <w:t>Нұрға бөлеп халқыңды жүрсің міне.</w:t>
        <w:br/>
        <w:t>Нұр заманның, нұр ғасыры, нұрын шашып,</w:t>
        <w:br/>
        <w:t>Әлем де білді атыңды күллі міне.</w:t>
        <w:br/>
        <w:t>Сөзіңде бәтуа бар, іс көп нақты,</w:t>
        <w:br/>
        <w:t>Тәуелсіздік таңы да нұр боп атты,</w:t>
        <w:br/>
        <w:t>Жер-жерде, ел-елде дос көбейіп,</w:t>
        <w:br/>
        <w:t>Жолыңда жақсы лебіз жыр боп ақты.</w:t>
        <w:br/>
        <w:t>Елбасы боп еліңді бастай бергін,</w:t>
        <w:br/>
        <w:t>Қалың жұрттың сенімін ақтай бергін,</w:t>
        <w:br/>
        <w:t>Тағы да Президент боп сайланып,</w:t>
        <w:br/>
        <w:t>Баспалдағын болашақтың аттай бергін.</w:t>
        <w:br/>
        <w:t>Биік болсын шығатұғын төбе билік төріңіз,</w:t>
        <w:br/>
        <w:t>Тілегіміз - қажымай ғасыр жасқа келіңіз!</w:t>
        <w:br/>
        <w:t>Бабалардың аруағы қолдан, жебеп өзіңді,</w:t>
        <w:br/>
        <w:t>Өзің қурған еліңнің бар шаттығын көріңіз.</w:t>
        <w:br/>
        <w:t>Батамызды жаратушы Алла қабыл етсін!</w:t>
        <w:br/>
        <w:t>Әумин!</w:t>
        <w:br/>
        <w:t>Сейітхан Исаев,</w:t>
        <w:br/>
        <w:t>соғыс және еңбек ардагері.</w:t>
        <w:br/>
        <w:t>84</w:t>
        <w:br/>
        <w:t>ҰЛЫ ДАЛА ПЕРЗЕНТІ</w:t>
        <w:br/>
        <w:t>Елбасының ынтасымен тәуелсіз мемлекет-</w:t>
        <w:br/>
        <w:t>тер достығы, Евро Азиялық экономикалық</w:t>
        <w:br/>
        <w:t>қауымдастығы кезінде алты мемлекеттің</w:t>
        <w:br/>
        <w:t>тоғысатын Шанхай ынтымақтастығы құры-</w:t>
      </w:r>
    </w:p>
    <w:p>
      <w:r>
        <w:t>лып, көптеген игілікті істер тындырылды.</w:t>
        <w:br/>
        <w:t>Демек, ғаламдасу қозғалысына қосылудың</w:t>
        <w:br/>
        <w:t>алғы шарттары біздің елімізде тиянақты жүзеге</w:t>
        <w:br/>
        <w:t>асырылуда деп білеміз.</w:t>
        <w:br/>
        <w:t>Аламзаттық ортақ проблемаларды бірле-</w:t>
        <w:br/>
        <w:t>сіті шешу жөнінде біздің мемлекеттің ұстанып</w:t>
        <w:br/>
        <w:t>отырған бағытын өзге мемлекеттер де қолдап</w:t>
        <w:br/>
        <w:t>отыр.</w:t>
        <w:br/>
        <w:t>С. Исаев естелігінен.</w:t>
        <w:br/>
        <w:t>93</w:t>
        <w:br/>
        <w:t>ҰЛЫ ДАЛА ПЕРЗЕНТІ</w:t>
        <w:br/>
        <w:t>ЕЛОРДА - ЕЛБАСЫНЫҢ ЕРЛІГІ</w:t>
        <w:br/>
        <w:t>Тәуелсіз жаңа мемлекеттің орталық</w:t>
        <w:br/>
        <w:t>қаласы қай саладан болмасын, ғылы-</w:t>
        <w:br/>
        <w:t>ми, географиялық, экономикалық, әлеумет-</w:t>
        <w:br/>
        <w:t>тік-саяси дамудың ыңғайлы жерінен салы-</w:t>
        <w:br/>
        <w:t>нуы Елбасын тәуелсіздікті алған күннен-ақ</w:t>
        <w:br/>
        <w:t>ойландырды. Жаңа мемлекеттің мүддесіне сай</w:t>
        <w:br/>
        <w:t>қызмет көрсете алатын аймақтың бой көте-</w:t>
        <w:br/>
        <w:t>руін әр жакты ой сараптамасынан өткізу аркы-</w:t>
        <w:br/>
        <w:t>лы барлық талапқа ыңғайлы жер Еуразияның</w:t>
        <w:br/>
        <w:t>Орталык кіндігі әлем елдерін қызықтыратын</w:t>
        <w:br/>
        <w:t>Ақмоладан «Астана» қаласын тұрғызуға бел</w:t>
        <w:br/>
        <w:t>байлады.</w:t>
        <w:br/>
        <w:t>Арқаның ұшы қиырсыз сары даласына</w:t>
        <w:br/>
        <w:t>астана тұрғызуға тәуекел ету Нұрсұлтан</w:t>
        <w:br/>
        <w:t>Әбішұлының ұлы ерлігі саналып, тарихқа ене-</w:t>
        <w:br/>
        <w:t>рі сөзсіз. Тұралап енді ғана ес жия бастаған</w:t>
        <w:br/>
        <w:t>жас мемлекет үшін астананы Ақмолаға көшіру</w:t>
        <w:br/>
        <w:t>деген кісінің түсіне кірмейтін жәйт еді. Бұған</w:t>
        <w:br/>
        <w:t>күдікпен, сенімсіздікпен қарағандар да болды.</w:t>
        <w:br/>
        <w:t>«Тәуекел де тас жұт» дегендей, өзі талай көріп</w:t>
        <w:br/>
        <w:t>жүрген дамушы елдердің орталық қалалары-</w:t>
        <w:br/>
        <w:t>ның ондаған жобаларының ішінен есімі әлемге</w:t>
        <w:br/>
        <w:t>86</w:t>
        <w:br/>
        <w:t>ҰЛЫ ДАЛА ПЕРЗЕНТІ</w:t>
        <w:br/>
        <w:t>ЖАК ШИРАК. ФРАНЦУЗ</w:t>
        <w:br/>
        <w:t>РЕСПУБЛИКАСЫНЫҢ ПРЕЗИДЕНТІ:</w:t>
        <w:br/>
        <w:t>М“ 1991 жылы Қазақстанда бол-</w:t>
        <w:br/>
        <w:t>« ған өзгерістерді ОФранциянын</w:t>
        <w:br/>
        <w:t>маңызды әрі шешуші өзгерістер ретінде баға-</w:t>
        <w:br/>
        <w:t>лайтынын айтқым келер еді. Алмағайып әрі аса</w:t>
        <w:br/>
        <w:t>күрделі жағдайда Сіздің еліңіз өзінің ұлттық</w:t>
        <w:br/>
        <w:t>құндылықтары мен ұзак тарихында адалды-</w:t>
        <w:br/>
        <w:t>ғын сақтай отырып, сонымен қатар, демокра-</w:t>
      </w:r>
    </w:p>
    <w:p>
      <w:r>
        <w:t>тияның адамзат баласына ортақ қағидалары мен</w:t>
        <w:br/>
        <w:t>құқықтық мемлекетке бейімділігін паш ететін</w:t>
        <w:br/>
        <w:t>мемлекет орнатудың айнымас жолына түсті».</w:t>
        <w:br/>
        <w:t>103</w:t>
        <w:br/>
        <w:t>ҰЛЫ ДАЛА ПЕРЗЕНТІ</w:t>
        <w:br/>
        <w:t>ҚАЗАҚСТАН ӘЛЕМ</w:t>
        <w:br/>
        <w:t>САЯСАТКЕРЛЕРІНІҢ КӨЗІМЕН</w:t>
        <w:br/>
        <w:t>ЕЕ 76ғеы Н.Ә.Назарбаевтың 2006 жылы</w:t>
        <w:br/>
        <w:t>қазан айындағы АҚШІ-ка ресми сапары</w:t>
        <w:br/>
        <w:t>әлем алдындағы Қазақстанның беделін көтере</w:t>
        <w:br/>
        <w:t>түсті. Президент Буш Нұрсұлтан Назарбаевты</w:t>
        <w:br/>
        <w:t>Қазақстанның ғана емес, сондай-ақ Евразия</w:t>
        <w:br/>
        <w:t>өңірлік интеграцияның лидері және Орталық</w:t>
        <w:br/>
        <w:t>Азиядағы сенімді стратегиялық әріптесі ретінде</w:t>
        <w:br/>
        <w:t>де кабылдалы.</w:t>
        <w:br/>
        <w:t>Қазақстан Президентінің ялролық қару-</w:t>
        <w:br/>
        <w:t>ды пайдаланбауға мараторий жасауын АҚШ-</w:t>
        <w:br/>
        <w:t>тың көріпкел саяси қайраткері мен бүкіл</w:t>
        <w:br/>
        <w:t>әлемнің қолдауы Қазақстаның ядролық қаруды</w:t>
        <w:br/>
        <w:t>таратпауға қосқан үлесі мен оның әлемдік және</w:t>
        <w:br/>
        <w:t>өңірлік қауіпсіздікті қамтамасыз ету жөнінде</w:t>
        <w:br/>
        <w:t>көшбасшылығына айрықша мән беруде.</w:t>
        <w:br/>
        <w:t>101</w:t>
        <w:br/>
        <w:t>ҰЛЫ ДАЛА ПЕРЗЕНТІ</w:t>
        <w:br/>
        <w:t>түбі қалай болар екен деп, ойланып қалған едік.</w:t>
        <w:br/>
        <w:t>Ол ойымыздың бекер болғанына қазір ұялып,</w:t>
        <w:br/>
        <w:t>осы Күндері Астананың кең қанат жайып,</w:t>
        <w:br/>
        <w:t>күннен күнге өсіп, өркендеп, әлемдегі дамыған,</w:t>
        <w:br/>
        <w:t>өскен қалалардың қатарынан орын алатын-</w:t>
        <w:br/>
        <w:t>дай көркейіп келе жатқанына енді масаттанып</w:t>
        <w:br/>
        <w:t>отырмын.</w:t>
        <w:br/>
        <w:t>Астана қаласына барудың үшінші кезеңі</w:t>
        <w:br/>
        <w:t>Ұлы Отан соғысының жеңісіне 60 жылға</w:t>
        <w:br/>
        <w:t>толу мерейтойына байланысты болатын.</w:t>
        <w:br/>
        <w:t>Біздің Республикамыз бұл тарихи мерекені</w:t>
        <w:br/>
        <w:t>бұрынғы Кеңес одағы құрамында болған рес-</w:t>
        <w:br/>
        <w:t>публикалардың, казіргі ТМД елдерінің ішінде</w:t>
        <w:br/>
        <w:t>Ресей Федералдық Республикасынан кейінгі,</w:t>
        <w:br/>
        <w:t>жоғары дәрежеде атап өткізуді қолға алған</w:t>
        <w:br/>
        <w:t>елдің бірі болғандығы бүкіл халкҡымызды,</w:t>
        <w:br/>
        <w:t>Отан соғысына қатысқан мыңдаған кешегі</w:t>
        <w:br/>
        <w:t>жауынгерлер, тыл еңбеккерлеріне жаңа қуат-</w:t>
        <w:br/>
        <w:t>жігер бергендей болды.</w:t>
        <w:br/>
        <w:t>Елбасының, бұл -- ерліктің, Отанды сүю-</w:t>
        <w:br/>
        <w:t>Дің символы, жас өрен ұрпақтарымызға</w:t>
        <w:br/>
        <w:t>мұны шежіре үлгісінде көрсетуді, Отан үшін</w:t>
      </w:r>
    </w:p>
    <w:p>
      <w:r>
        <w:t>күрескендерді тарихта дәріптеуді, мактаныш</w:t>
        <w:br/>
        <w:t>етіп, оның келешекке үлті-өнегелік, тәрбиелік</w:t>
        <w:br/>
        <w:t>мәнін атап өтуді шын жүректен қалай отырып,</w:t>
        <w:br/>
        <w:t>мерекені жоғары дәрежеде тарихи зор оқиға</w:t>
        <w:br/>
        <w:t>ретінде өткізуді мақсат тұтқаны салтанат үс-</w:t>
        <w:br/>
        <w:t>тінде мәлім болды. Бүкіл халықтың, әсіресе жас</w:t>
        <w:br/>
        <w:t>өркен ұрпақтарымыздың есінде қаларлықтай</w:t>
        <w:br/>
        <w:t>әсерлі өткізілді. Осындай дәрежеде өткен та-</w:t>
        <w:br/>
        <w:t>90</w:t>
        <w:br/>
        <w:t>ҰЛЫ ДАЛА ПЕРЗЕНТІ</w:t>
        <w:br/>
        <w:t>Батагөй ақсақалдар, ақ, жаулықты әжелер,</w:t>
        <w:br/>
        <w:t>әр аймақтан халық атынан берген баталарынла</w:t>
        <w:br/>
        <w:t>сөз байласқандай ақ тілек, ақ ниеттерінде</w:t>
        <w:br/>
        <w:t>қазактың үш мың жылдан бері өзгермей келе</w:t>
        <w:br/>
        <w:t>жатқан екі аталы сөзі: «бірі-- үлкен, бірі -- биік»</w:t>
        <w:br/>
        <w:t>мағынасына теңеп, үлкен жолдан табанын</w:t>
        <w:br/>
        <w:t>таймасын, халқыңның үлкені бол! .. Тұғырың</w:t>
        <w:br/>
        <w:t>биіктен табылсын! Жұртыңды биікке шығар!</w:t>
        <w:br/>
        <w:t>.. деген аманат баталарын Алла кабыл етіп,</w:t>
        <w:br/>
        <w:t>Нұрсұлтан Назарбаев кемеңгер саясатының</w:t>
        <w:br/>
        <w:t>арқасында тәуелсіз тұңғыш Туын көкке көтеріп,</w:t>
        <w:br/>
        <w:t>Қазак елін, Қазақ халқын, туған Қазақстанын</w:t>
        <w:br/>
        <w:t>барша әлемге танытты!</w:t>
        <w:br/>
        <w:t>2010жыл Қазақстан үшін ерекше кезең</w:t>
        <w:br/>
        <w:t>болды. Европадағы қауіпсіздік және ынты-</w:t>
        <w:br/>
        <w:t>мақтастық ұйымына төрағалық етіп, Астана</w:t>
        <w:br/>
        <w:t>Саммитін өткізді. Қазақ жерінде дүбірлеп өткен</w:t>
        <w:br/>
        <w:t>қысқы Азия ойындарындағы отандастарымыз-</w:t>
        <w:br/>
        <w:t>дың женңісі еліміздің абыройын көтерді.</w:t>
        <w:br/>
        <w:t>Тәуелсіздігімізге биыл 20 жыл толады. Адам</w:t>
        <w:br/>
        <w:t>ғұмырымен өлшегенде, бұл оң-солын танып,</w:t>
        <w:br/>
        <w:t>үлкен өмірге енді араласа бастаған кезеңмен</w:t>
        <w:br/>
        <w:t>тең. Сондықтан бірлігі бекем халқымыздың</w:t>
        <w:br/>
        <w:t>алар асуы, үлкен женістері алда екеніне сенім-</w:t>
        <w:br/>
        <w:t>дері мықты.</w:t>
        <w:br/>
        <w:t>85</w:t>
        <w:br/>
        <w:t>ҰЛЫ ДАЛА ПЕРЗЕНТІ</w:t>
        <w:br/>
        <w:t>өмірді танытуда Астанаңды, еліңді, өңірінді</w:t>
        <w:br/>
        <w:t>көркейте бер деп Елбасына алғыстарын айтып,</w:t>
        <w:br/>
        <w:t>ризалыкқтарын білдіреді.</w:t>
        <w:br/>
        <w:t>Иә, Тәуелсіздік алған еліміздің жанңа-</w:t>
        <w:br/>
        <w:t>рып дамуындағы сәттіліктердің бірі Астана</w:t>
        <w:br/>
        <w:t>қаласының қазіргі заман талабына сай</w:t>
        <w:br/>
        <w:t>салынып, әлем халқын қызықтыруы. Оған</w:t>
        <w:br/>
        <w:t>әлемдік және дәстүрлі діндер жетекшілерінің</w:t>
        <w:br/>
        <w:t>екінші құрылтайына қатысқан дінбасылары</w:t>
        <w:br/>
        <w:t>басқа дамыған мемлекеттердің өзінде мұндай</w:t>
      </w:r>
    </w:p>
    <w:p>
      <w:r>
        <w:t>барлық жағдайы жасалған қаланың жоқ екс-</w:t>
        <w:br/>
        <w:t>нін алға тартып, Елбасымыздың келесі бас косу</w:t>
        <w:br/>
        <w:t>құрылтайы осы Астанада өткізілуін сұрауы-</w:t>
        <w:br/>
        <w:t>ның өзі айқын дәлел. Ол орын: дүние жүзін-</w:t>
        <w:br/>
        <w:t>дегі екінші Қазақстан пирамидасы Бейбітшілік</w:t>
        <w:br/>
        <w:t>және келісім сарайы.</w:t>
        <w:br/>
        <w:t>Маған 20 жылдық тарихы бар жаңа мемле-</w:t>
        <w:br/>
        <w:t>кетіміздің жана орталығы Астана қаласына</w:t>
        <w:br/>
        <w:t>барудын бес рет сәті түсті.</w:t>
        <w:br/>
        <w:t>Республиканың Жылым және білім</w:t>
        <w:br/>
        <w:t>министрлігі Астана қаласына көшіп барған</w:t>
        <w:br/>
        <w:t>жылы қазан айының алғашқы сенбісінде өте-</w:t>
        <w:br/>
        <w:t>тін дәстүрлі мұғалімдер күніне орай 40-50 жыл</w:t>
        <w:br/>
        <w:t>үздіксіз қызмет істеп, жас ұрнаққа білім-тәр-</w:t>
        <w:br/>
        <w:t>бие беруде ерен еңбектері үшін құрметті ата-</w:t>
        <w:br/>
        <w:t>ғы бар педагогтардың, ғалымдардың бір то-</w:t>
        <w:br/>
        <w:t>бын шақырып, Астана қаласының мұғалімдері,</w:t>
        <w:br/>
        <w:t>институт, университет педагогтарымен кез-</w:t>
        <w:br/>
        <w:t>десу салтанатын өткізді. Шақырылған құрметті</w:t>
        <w:br/>
        <w:t>қонақтарды әдеттегідей, ресттубликаның</w:t>
        <w:br/>
        <w:t>88</w:t>
        <w:br/>
        <w:t>ҰЛЫ ДАЛА ПЕРЗЕНТІ</w:t>
        <w:br/>
        <w:t>РЕСЕЙ ФЕДЕРАЦИЯСЫНЫҢ</w:t>
        <w:br/>
        <w:t>ПРЕЗИДЕНТІ В.ПУТИН:</w:t>
        <w:br/>
        <w:t>азақстан тәжірибесі барынша</w:t>
        <w:br/>
        <w:t>« зейін қоя зерделуге лайық».</w:t>
        <w:br/>
        <w:t>Біз Ресей мен Орталық</w:t>
        <w:br/>
        <w:t>Азия мемлекеттері арасында орын тапқан</w:t>
        <w:br/>
        <w:t>барлық саладағы өрісі кең ынтымактастық</w:t>
        <w:br/>
        <w:t>пен өзара іс-қимылды жоғары бағалаймыз.</w:t>
        <w:br/>
        <w:t>Біз оларды екі жақты, сондай-ақ көп жақты</w:t>
        <w:br/>
        <w:t>негізде. ТМД, Евразиялық экономикалық</w:t>
        <w:br/>
        <w:t>қоғамдастық, біртұтас экономикалық кеңістік,</w:t>
        <w:br/>
        <w:t>ұжымдық кауіпсіздік туралы шарт ұйымы,</w:t>
        <w:br/>
        <w:t>Шанхай ынтымақтастығы ұйымы, Орталық</w:t>
        <w:br/>
        <w:t>Азия ынтымақтастығы шеңберінде жан-жақты</w:t>
        <w:br/>
        <w:t>нығайта беруге мүдделіміз.</w:t>
        <w:br/>
        <w:t>102</w:t>
      </w:r>
    </w:p>
    <w:p>
      <w:r>
        <w:t>ҰЛЫ ДАЛА ПЕРЗЕНТІ</w:t>
        <w:br/>
        <w:t>ұрсұлтан Назарбаев -- бір ұлттың, бір</w:t>
        <w:br/>
        <w:t>мемлекеттің тағдырын ғана ойлайтын</w:t>
        <w:br/>
        <w:t>жан емес. Әлемнің қауіпсіздігіне, мына Жер</w:t>
        <w:br/>
        <w:t>атты планетаның амандығына, ұлттар мен</w:t>
        <w:br/>
        <w:t>ұлыстардың тағдырына ерекше алаңдап,</w:t>
        <w:br/>
        <w:t>дүниежүзілік мінберлерде өзінің азаматтық</w:t>
        <w:br/>
        <w:t>позициясын танытып келеді Қазақстан</w:t>
        <w:br/>
        <w:t>Республикасы Тәуелсіздігінің тәй-тәй басқан</w:t>
        <w:br/>
        <w:t>шағынан-ақ алысқа да, жақынға да, шығыс-</w:t>
        <w:br/>
        <w:t>қа да, батысқа да бірдей қарап, барша елдер-</w:t>
        <w:br/>
        <w:t>мен тату көршілік, тығыз ынтымақтастық, же-</w:t>
        <w:br/>
        <w:t>місті ықпалдастық саясатын жүргізіп, әлемдік</w:t>
        <w:br/>
        <w:t>қоғамдастықтан экономикасы куатты, саясаты</w:t>
        <w:br/>
        <w:t>тұрақты, жері дәулетті, елі сәулетті мемлекет</w:t>
        <w:br/>
        <w:t>ретінде өз орнын ойып тұрып алып, ұлттық</w:t>
        <w:br/>
        <w:t>әл-ауқат деңгейі жөнінен әлем мемлекеттері-</w:t>
        <w:br/>
        <w:t>нің рейтингіне 110 елдің арасынан 50-орынға</w:t>
        <w:br/>
        <w:t>шыққан елге айналғанына қуанамыз.</w:t>
        <w:br/>
        <w:t>Тәубе дейік, ағайын. Бүгінде бізде бәрі</w:t>
        <w:br/>
        <w:t>бар. Көгімізде тәуелсіздігіміздің көк байрағы</w:t>
        <w:br/>
        <w:t>желбіреп тұр, ел ортасында елдіктің ең еңселі</w:t>
        <w:br/>
        <w:t>ескерткіші-арайлы Астанамыз тұр. Тұғырлы</w:t>
        <w:br/>
        <w:t>биік тәуелсіздік сарайымыз тұр.</w:t>
        <w:br/>
        <w:t>96</w:t>
        <w:br/>
        <w:t>ЕС 350633; ары; ҰЛЫ ДАЛА ПЕРЗЕНТІ</w:t>
        <w:br/>
        <w:t>е” көздедім</w:t>
        <w:br/>
        <w:t>масы. Бұл бағдарлама Қазақстанның гүлде-</w:t>
        <w:br/>
        <w:t>нуіне алып келді. Дағдарыстан аман-есен шы-</w:t>
        <w:br/>
        <w:t>ғып, экономикамызды өрістеттік, қоғамдық,</w:t>
        <w:br/>
        <w:t>ұлтаралық келісімді, мемлекеттің тұтас-</w:t>
        <w:br/>
        <w:t>тығын қамтамасыз ете отырып, қазақстан-</w:t>
        <w:br/>
        <w:t>дық жолмен дамуды жүзеге асырып келеміз.</w:t>
        <w:br/>
        <w:t>Негізгі мақсат -- дүние жүзіндегі өркениетті</w:t>
        <w:br/>
        <w:t>мемлекеттердің тәжірибесін жинақтап,</w:t>
        <w:br/>
        <w:t>зерттей келе, өзіміздің қазақстандық жолмен</w:t>
        <w:br/>
        <w:t>өркендеуге ҡол жеткізу болып табылады.</w:t>
        <w:br/>
        <w:t>Яғни, ұлттық ерекшеліктерімізді, тарихымыз-</w:t>
        <w:br/>
        <w:t>ды, өзіміздің сұраныс талаптарымызды ескере</w:t>
        <w:br/>
        <w:t>отырып, дүниеде болытт жатқан құбылыстарды</w:t>
        <w:br/>
        <w:t>игілігімізге жарата білуіміз керектігін нұсқап</w:t>
        <w:br/>
        <w:t>отыр.</w:t>
        <w:br/>
        <w:t>Бас қаламызда - ЕҚЫҰ-нын Саммиті,</w:t>
        <w:br/>
        <w:t>«Азиада-2011» қысқы ойындарының</w:t>
        <w:br/>
        <w:t>шымылдығы көтерілді. Әлемнің не бір таны-</w:t>
        <w:br/>
        <w:t>мал адамдары да ерке Есілдің топырағына</w:t>
        <w:br/>
        <w:t>аяқ басып Алаштың астанасын тамашалауда.</w:t>
        <w:br/>
        <w:t>Ата түрік елінің Стамбұлы, Анкарасынан</w:t>
        <w:br/>
        <w:t>да асып, түбі бір түркі елінің ордасы болса,</w:t>
        <w:br/>
        <w:t>Астана Елбасымыздың асқан даналығы мен</w:t>
        <w:br/>
        <w:t>парасаттылығының арқасында бой көтерген</w:t>
        <w:br/>
        <w:t>еңселі қала,</w:t>
      </w:r>
    </w:p>
    <w:p>
      <w:r>
        <w:t>Еліміздің соққан жүрегі, арман мен үміт</w:t>
        <w:br/>
        <w:t>мекені, жас Астанамыз әсіп, өркендесін!</w:t>
        <w:br/>
        <w:t>100</w:t>
        <w:br/>
        <w:t>ҰЛЫ ААЛА ПЕРЗЕНТІ</w:t>
        <w:br/>
        <w:t>белгілі жапон архитекторы Киссо қолынан</w:t>
        <w:br/>
        <w:t>шыққан жоба Елбасына бірден ұнады. Онымен</w:t>
        <w:br/>
        <w:t>әржақты танысып, өзінің пікір-ұсыныс ойла-</w:t>
        <w:br/>
        <w:t>рын қойып: -- Табиғаты катал, құбылмалы ақ</w:t>
        <w:br/>
        <w:t>түтекке оранған қаланы бір сәтке көзге елес-</w:t>
        <w:br/>
        <w:t>тетіп, есіңізге түсіріп көріңізші? Осы жобамыз</w:t>
        <w:br/>
        <w:t>соған төтеп бере алатынына сенеміз бе? -- деп</w:t>
        <w:br/>
        <w:t>қойған сұрағын бірден түсінген архитектор:</w:t>
        <w:br/>
        <w:t>-- Көрдім жоғары мәртебелі Президент!</w:t>
        <w:br/>
        <w:t>-- деп жымия күліп, өзінің толық сенімін</w:t>
        <w:br/>
        <w:t>білдірген. Солай, 1846 жылы казақ елін, жерін</w:t>
        <w:br/>
        <w:t>зерттеуші поляк А.Янушкевич Аркатөске астана</w:t>
        <w:br/>
        <w:t>түсетіндігі жөнінде болжам жасапты. Қазак-</w:t>
        <w:br/>
        <w:t>тың ұлы ғалымы Қ.И.Сәтпаев қазақ жерінің</w:t>
        <w:br/>
        <w:t>кіндігіне астана орнайтындығы жөнінде бол-</w:t>
        <w:br/>
        <w:t>жам айтып, келешек ұрпағына жазып, аманат</w:t>
        <w:br/>
        <w:t>қалдырған деген де сөз бар.</w:t>
        <w:br/>
        <w:t>Сөйтіп кешегі қиял бүгін өзімізді ғана емес,</w:t>
        <w:br/>
        <w:t>әлем елдерін таңғалдырған шындыққа айналды.</w:t>
        <w:br/>
        <w:t>Қысқа мерзім ішінде Сарыарқаның төріндегі</w:t>
        <w:br/>
        <w:t>Есіл өзенінің сол жақ жағасында Шығыс пен</w:t>
        <w:br/>
        <w:t>Батыстың озық үлгілерін қабыстырып, көркем</w:t>
        <w:br/>
        <w:t>де еңселі зәулім ғимараттар бой көтеріп, Астана</w:t>
        <w:br/>
        <w:t>ғажайып мекенге айнала бастады. ІШШ-ынында</w:t>
        <w:br/>
        <w:t>да зәулім көкпен тірескен орталық ғимараттар</w:t>
        <w:br/>
        <w:t>мен мемлекеттік мекемелердің ортасынан орын</w:t>
        <w:br/>
        <w:t>тепкен Ақ Орда мен барлык Астана қаласын</w:t>
        <w:br/>
        <w:t>алаканына салып көрсетіп тұрған «Бәйтерек»</w:t>
        <w:br/>
        <w:t>шыңы әркімді де таңғалдырмай қоймайды.</w:t>
        <w:br/>
        <w:t>Мұнда болғандар жаңа қоғамдық идеялыҡ</w:t>
        <w:br/>
        <w:t>87</w:t>
        <w:br/>
        <w:t>ҰЛЫ ДАЛА ПЕРЗЕНТІ</w:t>
        <w:br/>
        <w:t>дің қатарына қосу жөніндегі асыл мұратына</w:t>
        <w:br/>
        <w:t>жете бер, деп тағы да өз жүрегімнен Алла</w:t>
        <w:br/>
        <w:t>Нұрсұлтаныма қуат, денсаулық бере төр, деген</w:t>
        <w:br/>
        <w:t>ризалық тілек-батамды беріп, ауылға сергек</w:t>
        <w:br/>
        <w:t>қайттым.</w:t>
        <w:br/>
        <w:t>Бесінші рет 2005 жылдың қазан айының 25-</w:t>
        <w:br/>
        <w:t>інде Республика күніне орай ТМД елдерінін</w:t>
        <w:br/>
        <w:t>орталық комитетінің шешімімен фашизмді</w:t>
        <w:br/>
        <w:t>женудегі косқан үлестері мен жастар арасын-</w:t>
        <w:br/>
        <w:t>дағы патриоттық тәрбие жұмысын жүргізудегі</w:t>
      </w:r>
    </w:p>
    <w:p>
      <w:r>
        <w:t>белсенді қызметтері үшін Қазақстанның бір</w:t>
        <w:br/>
        <w:t>топ соғыс ардагерлеріне бағалы сыйлықтар</w:t>
        <w:br/>
        <w:t>мен алғыс дипломы тапсырылды, оны Орта-</w:t>
        <w:br/>
        <w:t>лық Комитеттің төрағасы В.Рушайлоның өзі</w:t>
        <w:br/>
        <w:t>тапсырды. Бұл жолы тұнғыш Президентіміздің</w:t>
        <w:br/>
        <w:t>жаңадан бірінші ашылған музейін көріп, ара-</w:t>
        <w:br/>
        <w:t>лап, музейдің сәнділігіне тан қалдым. Елбасы-</w:t>
        <w:br/>
        <w:t>ның тарихи қажырлы ерен еңбектерін бей-</w:t>
        <w:br/>
        <w:t>нелеп. айқындайтын мұрағаттар, экспонаттар</w:t>
        <w:br/>
        <w:t>мен Елбасына шетел мемлекеттері сыйлаған</w:t>
        <w:br/>
        <w:t>асыл бұйымдар, қарулар, жоғары дәрежелі</w:t>
        <w:br/>
        <w:t>ордендер, ғылыми-доҡторлық, тірофессорлық</w:t>
        <w:br/>
        <w:t>күрметті атақтарын көріп Нұрсұлтан Әбіш-</w:t>
        <w:br/>
        <w:t>ұлы Назарбаевтың дүние жүзі таныған ірі тұлға</w:t>
        <w:br/>
        <w:t>екеніне көз жеткіздім.</w:t>
        <w:br/>
        <w:t>Бұл күндері қазақтың мұнайы Европаға</w:t>
        <w:br/>
        <w:t>Ресей жері арқылы тасымалдануы, Қытайға</w:t>
        <w:br/>
        <w:t>қарай қазақ мұнай құбырларының тартылуы,</w:t>
        <w:br/>
        <w:t>Баку-Жейқан мұнай құбырына да қатысуы-</w:t>
        <w:br/>
        <w:t>мыз конвенторлы саясат қажеттігін көрсетеді.</w:t>
        <w:br/>
        <w:t>94</w:t>
        <w:br/>
        <w:t>ҰЛЫ ДАЛА ПЕРЗЕНТІ</w:t>
        <w:br/>
        <w:t>Рас, Президент болу бақыт Әйтсе де, сол</w:t>
        <w:br/>
        <w:t>билікті ел мүддесі үшіп ұтымды пайдалану онай</w:t>
        <w:br/>
        <w:t>ма? Қоянның жымындай жықпылы мен бұра-</w:t>
        <w:br/>
        <w:t>лаң бұлтарысы көп, катпарлы қалың саясаттың</w:t>
        <w:br/>
        <w:t>қыры мен сырын саралап, сырты нұрлы, іші</w:t>
        <w:br/>
        <w:t>сырлы Президенттің «жүрегінін түбіне терең</w:t>
        <w:br/>
        <w:t>бойлап» ұққанға абыройы мен ауырлығы бірдей</w:t>
        <w:br/>
        <w:t>өмір ғой бұл. Қанша қабілетің асып, талантың</w:t>
        <w:br/>
        <w:t>тасып тұрса да Алла тағаланың рахымы түсіп,</w:t>
        <w:br/>
        <w:t>мейір-шапағатына бөленбесең алтын тақтың</w:t>
        <w:br/>
        <w:t>ауылы алыс. Бақ тен тақ тұғыры биік тұлғаның</w:t>
        <w:br/>
        <w:t>өзін таңдап, тауып талғап қонады. Алла тағала</w:t>
        <w:br/>
        <w:t>-- әулиенің әуеден төгілген нұры аймалағанда</w:t>
        <w:br/>
        <w:t>ғана басына түнде де жарқырайтын жақұт бақ</w:t>
        <w:br/>
        <w:t>қонып, күндіз күн сәулесімен шағылысып, көз</w:t>
        <w:br/>
        <w:t>қызықтыратын алтын таққа отырасың. Таққа</w:t>
        <w:br/>
        <w:t>отыру оңай емес, әрине, оны шайқалтпай ұстап</w:t>
        <w:br/>
        <w:t>Тұру -- қиынның қиыны. Бірінен бірі өткен</w:t>
        <w:br/>
        <w:t>өткір проблемаларды рет-ретімен жедел шешіп,</w:t>
        <w:br/>
        <w:t>еңсесін тіктеген елдің іртесіне сызат түсірмеуді</w:t>
        <w:br/>
        <w:t>ойлайды.</w:t>
        <w:br/>
        <w:t>Елбасы Нұрсұлтан Назарбаевтың бас-</w:t>
        <w:br/>
        <w:t>тауымен еліміз өзінін тарихында бұрын-</w:t>
        <w:br/>
        <w:t>сонды болмаған, шын мәнінде арман болған</w:t>
        <w:br/>
        <w:t>жаңа жетістіктерге қол жеткізді. Тәуелсіздік</w:t>
        <w:br/>
        <w:t>алған 20 жыл ішінде мемлекетімізді дамытуға</w:t>
        <w:br/>
        <w:t>арналған бағдарламаларын іске асыруда хал-</w:t>
        <w:br/>
        <w:t>қын жұмылдыра білді. Мұның жарқын бір</w:t>
        <w:br/>
        <w:t>дәлелі -- дағдарыс кезеңінің өзінде жариялаған</w:t>
        <w:br/>
        <w:t>2030 жылға дейінгі стратегиялық даму бағдарла-</w:t>
        <w:br/>
        <w:t>99</w:t>
      </w:r>
    </w:p>
    <w:p>
      <w:r>
        <w:t>ҰЛЫ ДАЛА ПЕРЗЕНТІ</w:t>
        <w:br/>
        <w:t>Арка төсінде алтын алқадай жарқырап,</w:t>
        <w:br/>
        <w:t>жылдан-жылға жайнап өсіп келе жатқан әрі жас</w:t>
        <w:br/>
        <w:t>қала, әрі бас қала Астана -- Елбасының ерен</w:t>
        <w:br/>
        <w:t>ерлігі.</w:t>
        <w:br/>
        <w:t>Астана Европаға есігін ашып қана қоймай,</w:t>
        <w:br/>
        <w:t>Европадағы кауіпсіздік және ынтымақктас-</w:t>
        <w:br/>
        <w:t>тық ұйымы Саммит төбе би ретінде Астана-</w:t>
        <w:br/>
        <w:t>да декларациясын қабылдап Қазақстанның,</w:t>
        <w:br/>
        <w:t>қазактың абыройын жер жаһанға жайды.</w:t>
        <w:br/>
        <w:t>Есіл жағасындағы еңселі қаламыз Астана-</w:t>
        <w:br/>
        <w:t>ның тұсауының кесілгеніне санаулы жыл</w:t>
        <w:br/>
        <w:t>болса да, қырандай қанат жайып, саясат пен</w:t>
        <w:br/>
        <w:t>мәдениеттің, білім мен ғылымның ордасына</w:t>
        <w:br/>
        <w:t>айналды.</w:t>
        <w:br/>
        <w:t>Астанам - Сарыарқанын төсінде бой</w:t>
        <w:br/>
        <w:t>көтерген алтын шаңырақ.</w:t>
        <w:br/>
        <w:t>Елбасының бастамасын қолдаған елі-</w:t>
        <w:br/>
        <w:t>міздің ұл-қыздары білек түрініп кірісіп еді,</w:t>
        <w:br/>
        <w:t>аққу канат Астана өркен жайып, дәулет пен</w:t>
        <w:br/>
        <w:t>сәулеттің ошағында алаулап, жан-жағына</w:t>
        <w:br/>
        <w:t>шұғыласын шашканы кімге болса да аян.</w:t>
        <w:br/>
        <w:t>Астана десек ойымызға ертедегі Бәйтерек,</w:t>
        <w:br/>
        <w:t>Хан шатыры, Египет-Мысыр еліндегі</w:t>
        <w:br/>
        <w:t>пирамилалар келелі. Астанадағы Бейбітшілік</w:t>
        <w:br/>
        <w:t>пен Достық ғимараттары, Үкімет үйі, «Акорда»,</w:t>
        <w:br/>
        <w:t>«Парламент», қаз-қатар тұрған мемлекеттік</w:t>
        <w:br/>
        <w:t>мекемелер ғимараттары өз алдына. Ерке Есіл-</w:t>
        <w:br/>
        <w:t>лің жағасында орналасқан алтын ордамыздағы</w:t>
        <w:br/>
        <w:t>Кенесары, Үш би сияқты мүсіндер мен келбетті</w:t>
        <w:br/>
        <w:t>ескерткіштер көз тартады.</w:t>
        <w:br/>
        <w:t>97</w:t>
        <w:br/>
        <w:t>522533:</w:t>
        <w:br/>
        <w:t>лы ыы</w:t>
        <w:br/>
        <w:t>ҰЛЫ ДАЛА ПЕРЗЕНТІ</w:t>
        <w:br/>
        <w:t>За. (ө”</w:t>
        <w:br/>
        <w:t>жаңа орталық қаласымен таныстыру рәсімі-</w:t>
        <w:br/>
        <w:t>нен бастады. Бұл жолы қонақтар қала мектеп-</w:t>
        <w:br/>
        <w:t>тері, мәдени орталықтары, бұрынғы ескі қала</w:t>
        <w:br/>
        <w:t>көріністерімен танысып, келешек жаңа қала-</w:t>
        <w:br/>
        <w:t>ның жобабейнелерін бірінші рет көзге елестетіп</w:t>
        <w:br/>
        <w:t>қайтты.</w:t>
        <w:br/>
        <w:t>Екіншісі, Нұрсұлтан Әбішұлының туған</w:t>
        <w:br/>
        <w:t>күні кұрметіне Астана қаласынын Алматы</w:t>
      </w:r>
    </w:p>
    <w:p>
      <w:r>
        <w:t>ауданының әкімдігі мен «Айша» қҡорының</w:t>
        <w:br/>
        <w:t>шақыруымен бардым. Аудан жұртшылығы-</w:t>
        <w:br/>
        <w:t>ның өкілдерімен Елбасының мұғалімі ретінде</w:t>
        <w:br/>
        <w:t>кездесудің құрметті қонағы болып катысуым,</w:t>
        <w:br/>
        <w:t>мені айрықша бақыт сезіміне бөледі.</w:t>
        <w:br/>
        <w:t>Бұл жолы Астана қаласының жаңару,</w:t>
        <w:br/>
        <w:t>ажарлануынан көзге түсерліктей жаналықтар-</w:t>
        <w:br/>
        <w:t>ды байқадым. Есіл өзенін бойлай салынған зәу-</w:t>
        <w:br/>
        <w:t>лім әдемі тұрғын үйлер, халыққа қызмет көрсе-</w:t>
        <w:br/>
        <w:t>тетін жана сауда орындары, халық серуендейтін</w:t>
        <w:br/>
        <w:t>демалыс аландары көңілімді асқақтатты. Тілмен</w:t>
        <w:br/>
        <w:t>айтып жеткізуге болмайтын сан құрылыстарды</w:t>
        <w:br/>
        <w:t>қызықтап, «Көркейе бер, Астана!» деп қуанып</w:t>
        <w:br/>
        <w:t>қайттым.</w:t>
        <w:br/>
        <w:t>Осы жылдардың бірінде Ташкент қалас-</w:t>
        <w:br/>
        <w:t>ында болған бір үлкен тойға барғаным бар еді.</w:t>
        <w:br/>
        <w:t>Сонда біраз өзбектің зиялы азаматтары біздің</w:t>
        <w:br/>
        <w:t>елдің жағдайын сұрай отырып, Елбасылары-</w:t>
        <w:br/>
        <w:t>ңыздың қай сасқаны, елін қиыншылықтан шы-</w:t>
        <w:br/>
        <w:t>ғара алмай жатып, қайдағы Ақкмолаға орталық-</w:t>
        <w:br/>
        <w:t>ты көшіргені несі деп сықақ еткендей көңілге</w:t>
        <w:br/>
        <w:t>түйткіл саларлық пікір білдіргенде, біздер де</w:t>
        <w:br/>
        <w:t>89</w:t>
        <w:br/>
        <w:t>ҰЛЫ ДАЛА ПЕРЗЕНТІ</w:t>
        <w:br/>
        <w:t>на орай ҚР Қарулы күштерінің колбасшысы</w:t>
        <w:br/>
        <w:t>Президент Н.Ә.Назарбаев Отан қорғау</w:t>
        <w:br/>
        <w:t>министрі генерал-полковник Алтынбаевтын</w:t>
        <w:br/>
        <w:t>рапортын қабылдап, әскери шеруді бастауға</w:t>
        <w:br/>
        <w:t>рұқсат берумен басталды. Әскери шеруге</w:t>
        <w:br/>
        <w:t>қатысқан әрбір әскери бөлімдердің әскери</w:t>
        <w:br/>
        <w:t>қару-жарағын, техниканы жете меңгергендерін,</w:t>
        <w:br/>
        <w:t>әуежай әскерлерінің байланыс шеберліктерін</w:t>
        <w:br/>
        <w:t>көрген халқымыз Отанымыздың кауіпсіздігін</w:t>
        <w:br/>
        <w:t>сақтайтын казіргі заман армиясын көріп. КР</w:t>
        <w:br/>
        <w:t>Қарулы күштерінің колбасшысы МНұүрсұл-</w:t>
        <w:br/>
        <w:t>тан Назарбаевка алғыстарын айтып, Отаны-</w:t>
        <w:br/>
        <w:t>мызды қорғайтын Қарулы күштеріміздің нығая</w:t>
        <w:br/>
        <w:t>беретініне сенімдерін білдірді.</w:t>
        <w:br/>
        <w:t>Шынында мерекенің әскери шеруі бұрынғы</w:t>
        <w:br/>
        <w:t>Москвада өтетін одақтық шерулерден артпаса</w:t>
        <w:br/>
        <w:t>кемтүспегенін бай қау қиын емес еді. Өйткені біз</w:t>
        <w:br/>
        <w:t>Отан соғысының әскери жауынгерлерін, Отан-</w:t>
        <w:br/>
        <w:t>ды қорғайтын сарбаз, офицер-тенералдарын</w:t>
        <w:br/>
        <w:t>көріп, мықты әскеріміздің барлығына қуандық,</w:t>
        <w:br/>
        <w:t>ак баталарымызды бердік. Ал, шетелден келген</w:t>
        <w:br/>
        <w:t>қонақтар таңданып, тандайларын қағысты.</w:t>
        <w:br/>
        <w:t>Астана қаласына баруымның төртінші</w:t>
        <w:br/>
        <w:t>сәті 2006 жылдың сәуір айында болды. Қазак-</w:t>
        <w:br/>
        <w:t>стан Республикасы ардагерлерінің У сьезіне</w:t>
        <w:br/>
        <w:t>делегат болып қатыстым. Сьезд барлық</w:t>
        <w:br/>
        <w:t>облыс және Алматы, Астана қалаларынан</w:t>
        <w:br/>
        <w:t>сайланған делегаттардың қатысуымен өтті.</w:t>
        <w:br/>
        <w:t>Сьезд Республика ардагерлер кенесі орталық</w:t>
      </w:r>
    </w:p>
    <w:p>
      <w:r>
        <w:t>комитетінің үш жылғы есебін тындап, оны</w:t>
        <w:br/>
        <w:t>92</w:t>
        <w:br/>
        <w:t>ҰЛЫ ДАЛА ПЕРЗЕНТІ ЕЖЕН ЕЗ &lt;ра</w:t>
        <w:br/>
        <w:t>уе 5534</w:t>
        <w:br/>
        <w:t>іы. АЖ.</w:t>
        <w:br/>
        <w:t>талқылап алдағы істелетін жұмыстарды</w:t>
        <w:br/>
        <w:t>бағдарлаған қаулы қабылдады. Республика</w:t>
        <w:br/>
        <w:t>ардагерлері туралы заңның жобасын талқы-</w:t>
        <w:br/>
        <w:t>лады.</w:t>
        <w:br/>
        <w:t>Сьезд жас ұрпақтарға арнап, олардың</w:t>
        <w:br/>
        <w:t>отанымыздың білімді, жігерлі, елін сүйетін</w:t>
        <w:br/>
        <w:t>азамат болып өсуіне тілектестік білдірді, жас-</w:t>
        <w:br/>
        <w:t>тарды келешектің қамқоршысы, қорғаушысы,</w:t>
        <w:br/>
        <w:t>адал, озат енбектің иесі болып, береке-бірлікті</w:t>
        <w:br/>
        <w:t>күшейтетін, халықтар достығын нығайта береді</w:t>
        <w:br/>
        <w:t>деген бағытта інешім қабылданды.</w:t>
        <w:br/>
        <w:t>Осы жолы Астана қаласын аралап, онын</w:t>
        <w:br/>
        <w:t>жаңалықтарымен толық танысуыма мүм-</w:t>
        <w:br/>
        <w:t>кіндік туды. Біріншіден, сьезд делегаттарын</w:t>
        <w:br/>
        <w:t>Орталық. Комитет Астана қаласына саяхат</w:t>
        <w:br/>
        <w:t>жасатып, тарихи-мәдени орындармен, спорт</w:t>
        <w:br/>
        <w:t>кешендерімен, басқа да керемет ғимараттар-</w:t>
        <w:br/>
        <w:t>мен таныстырды. Екіншіден, сьезден кейін уа-</w:t>
        <w:br/>
        <w:t>қыт тауып өзім жүріп көрмеген, бармаған басқа</w:t>
        <w:br/>
        <w:t>да тарихи-мәдени орындарда болып, рухани</w:t>
        <w:br/>
        <w:t>жағынан байып, кажетті мол мағлұматтар</w:t>
        <w:br/>
        <w:t>алдым.</w:t>
        <w:br/>
        <w:t>Астана каласынын осыншама ғажап көр-</w:t>
        <w:br/>
        <w:t>кемдік талғам шыңына жетуіне, қоғамдық</w:t>
        <w:br/>
        <w:t>идея мен ұлттық сәулет нақыштарды қабысты-</w:t>
        <w:br/>
        <w:t>рып қалаға тамаша тартымды өң беруде қазіргі</w:t>
        <w:br/>
        <w:t>заманнын талабына сай бой көтерген қаланың</w:t>
        <w:br/>
        <w:t>бас архитекторы шәкіртім -- Елбасы Нұрсұл-</w:t>
        <w:br/>
        <w:t>тан Назарбаев Әбішұлына Астананы, еліңді</w:t>
        <w:br/>
        <w:t>көркейте-гүлдендіре бер, оны дамыған елдер-</w:t>
        <w:br/>
        <w:t>93</w:t>
        <w:br/>
        <w:t>ҰЛЫ ДАЛА ПЕРЗЕНТІ</w:t>
        <w:br/>
        <w:t>рихи мерейтойды жәй көрушілердің бірі ғана</w:t>
        <w:br/>
        <w:t>емес, ортасында жүріп, барлық құрмет пен</w:t>
        <w:br/>
        <w:t>қызығын көрген көрерменнің бірі мен болдым.</w:t>
        <w:br/>
        <w:t>Олай дейтінім Ұлы Отан соғысы жеңісінің 60</w:t>
        <w:br/>
        <w:t>жылдық мерейтойына байланысты ҚР Прези-</w:t>
        <w:br/>
        <w:t>дентінің Жарлығымен республиканың біраз</w:t>
        <w:br/>
        <w:t>адамдары орден, медальдармен марапатталды.</w:t>
        <w:br/>
        <w:t>Сол марапатталғандардың ішінен бір тобын</w:t>
        <w:br/>
        <w:t>Президент өзі кабылдап (5.05.06ж.) Ақ Ордада</w:t>
      </w:r>
    </w:p>
    <w:p>
      <w:r>
        <w:t>әрқайсымызға құрмет көрсетіп, рахметін ай-</w:t>
        <w:br/>
        <w:t>тып, наградаларды тапсырды. Солардың ішінде</w:t>
        <w:br/>
        <w:t>Алматы обылысынан мен «Парасат» орденімен</w:t>
        <w:br/>
        <w:t>марапатталдым. Кеше алдымнан дәріс алған</w:t>
        <w:br/>
        <w:t>шәкіртім, бүгінгі КР Презиленті - Елбасы</w:t>
        <w:br/>
        <w:t>Нұрсұлтан Назарбаев Әбішұлы мұғалімге деген</w:t>
        <w:br/>
        <w:t>ізеттілігін білдіріп: «Бұл кісі тарихтан сабак</w:t>
        <w:br/>
        <w:t>берген мұғалімім» деп наградталғандардың және</w:t>
        <w:br/>
        <w:t>оған қатысушылардың алдында менің мерейім-</w:t>
        <w:br/>
        <w:t>дітағы бір асқақтатып жібергенде, жүрегім аттай</w:t>
        <w:br/>
        <w:t>тулап, тұла бойымды куаныш билеп, көзімнен</w:t>
        <w:br/>
        <w:t>ыстық жастың қалай ыршып кеткенін аңғармай</w:t>
        <w:br/>
        <w:t>да калытпын. Бұдан артық мен үшін марапат,</w:t>
        <w:br/>
        <w:t>атақ бар ма?</w:t>
        <w:br/>
        <w:t>6 мамыр күні Жеңістің 60 жылға толу ме-</w:t>
        <w:br/>
        <w:t>рекесіне арналған салтанатты жиналыста</w:t>
        <w:br/>
        <w:t>болып, Елбасының мереке құрметіне арналған</w:t>
        <w:br/>
        <w:t>қабылдануына катыстым.</w:t>
        <w:br/>
        <w:t>Мамырдың 7-сі күні Тәуелсіз еліміздің</w:t>
        <w:br/>
        <w:t>Қарулы күштерінің құрылған күні. Бұл мереке</w:t>
        <w:br/>
        <w:t>Ұлы Отан соғысы Женісінің 60 жылдығы-</w:t>
        <w:br/>
        <w:t>91</w:t>
        <w:br/>
        <w:t>ҰЛЫ ДАЛА ПЕРЗЕНТІ</w:t>
        <w:br/>
        <w:t>Есіл өзенінің сол жағалауында бой көтер-</w:t>
        <w:br/>
        <w:t>ген, аспанмен тілдесіп тұрғандай әсем биік өзге</w:t>
        <w:br/>
        <w:t>ғимараттардың күн шығыс жағында, оқшау</w:t>
        <w:br/>
        <w:t>оңашабиік алаңда Нұрсұлтан Әбишұлының оған</w:t>
        <w:br/>
        <w:t>өзі Ақорда деген ат койған Ақорда десе Ақорда,</w:t>
        <w:br/>
        <w:t>Астана қаласына асқақ карап тұрған Акорданы</w:t>
        <w:br/>
        <w:t>алыстан көргеннің өзінде де аса ажарлы, аса</w:t>
        <w:br/>
        <w:t>айбындылығы көңіліңді көтеріп рухтанып</w:t>
        <w:br/>
        <w:t>қалатыныңды сезінесін, бір көтеріліп қаласың.</w:t>
        <w:br/>
        <w:t>Тәуба-тәуба детт Аллаға құлшылық етесің.</w:t>
        <w:br/>
        <w:t>Ақорданың сырт көрінісі ғана ғажап</w:t>
        <w:br/>
        <w:t>емес. Ал іші тіптен ғажап! Үлкен дәліздер мен</w:t>
        <w:br/>
        <w:t>кен бөлмелерін араласан ертегілер елінде</w:t>
        <w:br/>
        <w:t>жүргендей боласың. Жып-жылтыр еденнің өзі</w:t>
        <w:br/>
        <w:t>айнадай жарқырап, жүзіңді ап-анық көрсе-</w:t>
        <w:br/>
        <w:t>теді. Бос тұрғанның өзінде-ак көздің жауын</w:t>
        <w:br/>
        <w:t>алып, жайнап тұрған бөлмелер шетелдік жи-</w:t>
        <w:br/>
        <w:t>һаздар, оған ақшанқай төбедегі аппақ хрус-</w:t>
        <w:br/>
        <w:t>таль люстралар мен қабырғаға ілінген қым-</w:t>
        <w:br/>
        <w:t>бат картиналар қосылғанда кірген кісі қайта</w:t>
        <w:br/>
        <w:t>шыҡқысы келмейтін жұмақта тұрғандайсың.</w:t>
        <w:br/>
        <w:t>Мен бұндай қуанышты жағдайдың куәгері</w:t>
        <w:br/>
        <w:t>болғаныма себеп, Елбасының қолынан Ұлы</w:t>
        <w:br/>
        <w:t>Отан соғысының 60 жылдығының жеңісіне орай</w:t>
        <w:br/>
        <w:t>«Парасат» орденімен марапатталғанда Ақорда-</w:t>
        <w:br/>
        <w:t>да қабылдауында болғанымда сәті түсіп еді.</w:t>
        <w:br/>
        <w:t>Тіпті өркениетті елдер Президенттерінің де</w:t>
        <w:br/>
        <w:t>қолы жете қоймаған салтанатты сарай аламның</w:t>
        <w:br/>
        <w:t>кәңілін көтеріп-ак тастайды екен.</w:t>
      </w:r>
    </w:p>
    <w:p>
      <w:r>
        <w:t>Президенттің ғана емес, сң алдымен елдің</w:t>
        <w:br/>
        <w:t>абыройы мен айбыны ғой бұл Ақорда.</w:t>
        <w:br/>
        <w:t>98</w:t>
        <w:br/>
        <w:t>ҰЛЫ ДАЛА ПЕРЗЕНТІ</w:t>
        <w:br/>
        <w:t>дың болсын мерейімізді тасытатыны анық</w:t>
        <w:br/>
        <w:t>(8.11.2006 ж. Егемен Қазақстан). Сұхбат соңын-</w:t>
        <w:br/>
        <w:t>да Египет басшысы: «Мен Қазақстан халқының</w:t>
        <w:br/>
        <w:t>дүбірлеген даңқына бөленуін, дамып, көркеюін</w:t>
        <w:br/>
        <w:t>тілеймін» деген болатын. Айтқаны келсін!</w:t>
        <w:br/>
        <w:t>105</w:t>
        <w:br/>
        <w:t>ҰЛЫ ДАЛА ПЕРЗЕНТІ</w:t>
        <w:br/>
        <w:t>КОРЕЯ РЕСПУБЛИКАСЫНЫҢ</w:t>
        <w:br/>
        <w:t>ПРЕЗИДЕНТІ КИМ ДЭ ЧЖУН:</w:t>
        <w:br/>
        <w:t>азақстан мен Корея арасындағы</w:t>
        <w:br/>
        <w:t>4 ынтымақтастық елеулі дәрежеде кеңейі</w:t>
        <w:br/>
        <w:t>түсуі Сіздің Кореямен белсене ынтымақтасуға</w:t>
        <w:br/>
        <w:t>ерекше ықылас білдіріп, мүдделік білдіруініздің</w:t>
        <w:br/>
        <w:t>нәтижесі деп білемін. Казақстанның бүкіл дү-</w:t>
        <w:br/>
        <w:t>ние жүзілік сауда ұйымына кіруі біздің елдеріміз</w:t>
        <w:br/>
        <w:t>арасындағы сауда мен инвестициялар көле-</w:t>
        <w:br/>
        <w:t>мін ұлғайтып қана қоймай, сонымен қатар көп</w:t>
        <w:br/>
        <w:t>тарапты сауда қатынастарын неғұрлым ұтымды</w:t>
        <w:br/>
        <w:t>дамытуға жәрдемдесетініне менің сенімім мол.</w:t>
        <w:br/>
        <w:t>106</w:t>
        <w:br/>
        <w:t>ҰЛЫ ДАЛА ПЕРЗЕНТІ</w:t>
        <w:br/>
        <w:t>р-” Медведев -- кешегі Кеңес Одағы</w:t>
        <w:br/>
        <w:t>кезінде комунистік қоғамның қоя-</w:t>
        <w:br/>
        <w:t>сын ҡопара көрсетіп, жүйенің жығылуын</w:t>
        <w:br/>
        <w:t>жеделдетуге аз да болса әсер еткен ресейлік</w:t>
        <w:br/>
        <w:t>қалам иелерінің бірі. Оның қандай құбы-</w:t>
        <w:br/>
        <w:t>лысқа да баға берудегі беттілігі, сөзінің бедел-</w:t>
        <w:br/>
        <w:t>ділігі, ой-пікірлерінің тәуелсіз сипаты баршаға</w:t>
        <w:br/>
        <w:t>белгілі. Атақты тарихшы, көрнекті публи-</w:t>
        <w:br/>
        <w:t>шпист Қазакстан экономикасының 15 жыл-</w:t>
        <w:br/>
        <w:t>дық тәуелсіздік тарихындағы даму белестері</w:t>
        <w:br/>
        <w:t>жөніндегі толғанысында Н.Ә.Назарбаев туралы</w:t>
        <w:br/>
        <w:t>былай дейді:</w:t>
        <w:br/>
        <w:t>15.2 млн. халқы бар Қазақстан жер жүзін-</w:t>
        <w:br/>
        <w:t>дегі көлемі жөнінен тоғызыншы ел болып та-</w:t>
        <w:br/>
        <w:t>былады. Бүкіл дүние жүзінде табиғат пен</w:t>
        <w:br/>
        <w:t>адам арасындағы тепе-тендік сақталған, яғни</w:t>
      </w:r>
    </w:p>
    <w:p>
      <w:r>
        <w:t>әлі мекен етілмеген және игеруге жарамды</w:t>
        <w:br/>
        <w:t>аймақтарға ие төрт ел ғана қалды.</w:t>
        <w:br/>
        <w:t>Олар -- Ресей, Австралия, Канада және</w:t>
        <w:br/>
        <w:t>Қазакстан.</w:t>
        <w:br/>
        <w:t>Қазақстанда барлау жасалатын және қаз-</w:t>
        <w:br/>
        <w:t>ба байлықтарды барлаушылар үшін іздестіретін</w:t>
        <w:br/>
        <w:t>жерлер жеткілікті, әйтсе де, оның қазірдің</w:t>
        <w:br/>
        <w:t>102</w:t>
        <w:br/>
        <w:t>М2» 92,263; ЖЕЗ 55 ҰЛЫ ДАЛА ПЕРЗЕНТІ</w:t>
        <w:br/>
        <w:t>ТАЗУД Ме.</w:t>
        <w:br/>
        <w:t>15 ЖЫЛДЫҢ ІШІНДЕ</w:t>
        <w:br/>
        <w:t>МҰСЫЛМАН ДҮНИЕСІНДЕГІ</w:t>
        <w:br/>
        <w:t>ЕҢ ІРІ МЕМЛЕКЕТІ ЕГИПЕТ АРАБ</w:t>
        <w:br/>
        <w:t>РЕСПУБЛИКАСЫНЫҢ ПРЕЗИДЕНТІ</w:t>
        <w:br/>
        <w:t>МҰХАММАД ХОСНИ МУБАРАК</w:t>
        <w:br/>
        <w:t>азақстан бүкіл әлемдік экономикасы</w:t>
        <w:br/>
        <w:t>ең жоғары қарқынды мемлекеттердің</w:t>
        <w:br/>
        <w:t>біріне айналып отыр. «Президент Нұрсұлтан</w:t>
        <w:br/>
        <w:t>Назарбаевтың жетекшілігімен сырткы</w:t>
        <w:br/>
        <w:t>саясатты Қазакстан Орталық Азияда өңірлік</w:t>
        <w:br/>
        <w:t>және халықаралық деңгейде аса маңызды</w:t>
        <w:br/>
        <w:t>орынға ие болды, сөз ретін пайдаланып,</w:t>
        <w:br/>
        <w:t>Қазакстан Президентіне өзімнің құрметім мен</w:t>
        <w:br/>
        <w:t>разылығымды тағы да айтқым келеді деген биік</w:t>
        <w:br/>
        <w:t>баға берген еді.</w:t>
        <w:br/>
        <w:t>Египет сынды ерен ел жетекшісінің:</w:t>
        <w:br/>
        <w:t>«Қазақтар көптеген ғасырлар бойында әлемдік</w:t>
        <w:br/>
        <w:t>өркениет пен мәдениетке өзіндік үлес қоса</w:t>
        <w:br/>
        <w:t>білді. Біз Египетке, сондай-ақ жалпы араб және</w:t>
        <w:br/>
        <w:t>ислам әлемінде қазақ халқынан шыққан сұлтан</w:t>
        <w:br/>
        <w:t>әз-Заһир Бейбарыс пен Әбу-Насыр әл-Фараби</w:t>
        <w:br/>
        <w:t>сияқты тұлғалардың тарихи қызметін макта-</w:t>
        <w:br/>
        <w:t>ныш тұтамыз» деген сөзі де қай-қайсымыз-</w:t>
        <w:br/>
        <w:t>104</w:t>
        <w:br/>
        <w:t>ҰЛЫ ДАЛА ПЕРЗЕНТІ</w:t>
        <w:br/>
        <w:t>СЕРТ ПЕН СЕНІМ</w:t>
        <w:br/>
        <w:t>Н.Назарбаев:</w:t>
        <w:br/>
        <w:t>«Маған арыүшін жанын садаға ететін осындай</w:t>
        <w:br/>
        <w:t>текті халыққа мені ұлым деп, перзентім деп</w:t>
        <w:br/>
        <w:t>тәбесіне кетерген халыққа арғы-бергідегі қазақ</w:t>
        <w:br/>
        <w:t>баласының бірде-бірінің пешенесіне бұйырмаған</w:t>
        <w:br/>
        <w:t>бақытты толыққанды тәуелсіз мемлекет құрудың</w:t>
        <w:br/>
        <w:t>басында болу бақытын бұйыртқан халыққа қызмет</w:t>
      </w:r>
    </w:p>
    <w:p>
      <w:r>
        <w:t>етуден артық ештеңенің керегі жоқ. Осы жолда</w:t>
        <w:br/>
        <w:t>мен бойымдағы бар қайрат-қабілетімді, білім-</w:t>
        <w:br/>
        <w:t>білігімді аямай жұмсаймын. Қандай тәуекелге де</w:t>
        <w:br/>
        <w:t>барамын.»</w:t>
        <w:br/>
        <w:t>денті Нұрсұлтан Әбішұлы Назарбаев</w:t>
        <w:br/>
        <w:t>Парламент палаталарының бірлескен оты-</w:t>
        <w:br/>
        <w:t>рысында Конституцияға өзгерістер мен толық-</w:t>
        <w:br/>
        <w:t>тырулар енгізу жайлы сөйлеген сөзін көгіл-</w:t>
        <w:br/>
        <w:t>Дір экран арқылы тындап, газеттен оқығанда</w:t>
        <w:br/>
        <w:t>менің ойыма Конфуцийдің «дана сабағын-</w:t>
        <w:br/>
        <w:t>дағы» әрқашанда ескірмейтін есті сөҙі оралады.</w:t>
        <w:br/>
        <w:t>ПЦзыгун Конфуцийден сұрапты: «Мемлекетті</w:t>
        <w:br/>
        <w:t>басқарудың сенімді тұтқасы не?» деп.</w:t>
        <w:br/>
        <w:t>-- Ол үшін азық-түлік пен қару-жарақ</w:t>
        <w:br/>
        <w:t>жеткілікті болуы шарт, сосын халықтың сенімі</w:t>
        <w:br/>
        <w:t>болуы керек, - деп жауап беріпті Конфуций.</w:t>
        <w:br/>
        <w:t>К азақстан Республикасының Прези-</w:t>
        <w:br/>
        <w:t>109</w:t>
        <w:br/>
        <w:t>ҰЛЫ ДАЛА ПЕРЗЕНТІ</w:t>
        <w:br/>
        <w:t>ЕЛБАСЫ ҚАРА ШАҢЫРАҚ -</w:t>
        <w:br/>
        <w:t>МЕКТЕБІНДЕ</w:t>
        <w:br/>
        <w:t>993 жылдың 11 желтоқсаны ерекше</w:t>
        <w:br/>
        <w:t>ұмытылмас күн болды.</w:t>
        <w:br/>
        <w:t>Мектептің ашылғанына 55 жылдық мерей-</w:t>
        <w:br/>
        <w:t>тойына егеменді Қазақстан Республикасы-</w:t>
        <w:br/>
        <w:t>нын бір ауыздан сайлаған тұнғыш Президенті,</w:t>
        <w:br/>
        <w:t>осы білім ұясынан бұдан 34 жыл бұрын түлеп</w:t>
        <w:br/>
        <w:t>ұшкан 1958 жылғы түлегі Нұрсұлтан Әбішұлы</w:t>
        <w:br/>
        <w:t>Назарбаевтын келіп қатысуы мектебіміз-</w:t>
        <w:br/>
        <w:t>дің бұдан бұрынғы түлектерінің, оқып жүрген</w:t>
        <w:br/>
        <w:t>шәкірттердің, ата-аналар жұртшылығының,</w:t>
        <w:br/>
        <w:t>ұстаздардың, қала берді Қаскелең қаласы мен</w:t>
        <w:br/>
        <w:t>аудан халқының мерейлерін өсіріп, үлкен</w:t>
        <w:br/>
        <w:t>қуанышқа бөлеген күні болды.</w:t>
        <w:br/>
        <w:t>Әсіресе, ұстаздардың қуанышына шек</w:t>
        <w:br/>
        <w:t>болмады. Кешегі мектептен қанатын қатайтып</w:t>
        <w:br/>
        <w:t>ұшқан жас өспірім балапан түлегі, бүгінгі тәуел-</w:t>
        <w:br/>
        <w:t>сіз еліміздің тұңғыш Президенті, білім алған</w:t>
        <w:br/>
        <w:t>«алтын ұясын» ұмытпай, мемлекеттік жұмыс-</w:t>
        <w:br/>
        <w:t>тан уақтының жоқтығына қарамастан, мүмкін-</w:t>
        <w:br/>
        <w:t>дігін тауытт келіп, отыз жылдан астам уақыттан</w:t>
        <w:br/>
        <w:t>кейін кластастары, мектеп қабырғасында бірге</w:t>
        <w:br/>
        <w:t>120</w:t>
        <w:br/>
        <w:t>ҰЛЫ ДАЛА ПЕРЗЕНТІ</w:t>
        <w:br/>
        <w:t>зор құжат! Екінші тарихи окиға деп Елбасының</w:t>
      </w:r>
    </w:p>
    <w:p>
      <w:r>
        <w:t>күні кеше Қазақстан Парламенті палаталары-</w:t>
        <w:br/>
        <w:t>ның бірлескен отырысында «Қазақстанды</w:t>
        <w:br/>
        <w:t>демократияландырудың жаңа кезеңі -- еркін</w:t>
        <w:br/>
        <w:t>демократиялық қоғамды жедел дамыту» жай-</w:t>
        <w:br/>
        <w:t>лы сөйлеген сөзі. Тарихи ұлы Тұлғаны да, қа-</w:t>
        <w:br/>
        <w:t>тардағы қарапайым адамды да тұлғаландырып</w:t>
        <w:br/>
        <w:t>тұратын қасиеттің бірі -- сөз бен істің бірлігі.</w:t>
        <w:br/>
        <w:t>Елбасы экономикалық дамуға қол жеткізгеннен</w:t>
        <w:br/>
        <w:t>кейін саяси реформаларға шешуші қадамдар</w:t>
        <w:br/>
        <w:t>жасаймыз деген сөзінде тұрды. Елбасы ұсынған</w:t>
        <w:br/>
        <w:t>саяси реформалар -- кемел ойлы, кең құлашты</w:t>
        <w:br/>
        <w:t>көсемдерге тән көрегендік пен көл-көсір еңбек</w:t>
        <w:br/>
        <w:t>жемісі, бұл сонымен бірге Ер мен Елдің тарихи</w:t>
        <w:br/>
        <w:t>жеңісі, демократиянын женісі.</w:t>
        <w:br/>
        <w:t>Көрегендік дегенім -- Елбасы ұзақ ойланды,</w:t>
        <w:br/>
        <w:t>көп толғанды, алыс-жақын шетелдердің</w:t>
        <w:br/>
        <w:t>тәжірибелерін.ақыл-парасат таразысынан тарта</w:t>
        <w:br/>
        <w:t>отырып, алға қарады, алысты болжады, өзімізге</w:t>
        <w:br/>
        <w:t>қолайлы өзгеше жол тапты. Экономикалық</w:t>
        <w:br/>
        <w:t>дамуды тұрақты арнаға түсіріп, демократия-</w:t>
        <w:br/>
        <w:t>лық дамудың мызғымайтын берік іргетасын</w:t>
        <w:br/>
        <w:t>қалады. Еңбек жемісі дейтінім -- Қазақстан</w:t>
        <w:br/>
        <w:t>демократияландырудын жаңа кезеңіне шешуші</w:t>
        <w:br/>
        <w:t>қадам жасау үшін саяси партиялармен, қоғам-</w:t>
        <w:br/>
        <w:t>дықұйымдармен, заңгерлермен бірлесе отырып,</w:t>
        <w:br/>
        <w:t>аянбай тер төкті. Конституцияға өзгерістер</w:t>
        <w:br/>
        <w:t>енгізу үшін соңғы үш-төрт жыл бойы үздіксіз</w:t>
        <w:br/>
        <w:t>жүргізілген аса ауқымды енбек өз жемісін ел</w:t>
        <w:br/>
        <w:t>игілігіне ұсынып отыр.</w:t>
        <w:br/>
        <w:t>111</w:t>
        <w:br/>
        <w:t>ҰЛЫ ДАЛА ПЕРЗЕНТІ</w:t>
        <w:br/>
        <w:t>халыкпен жүрек үстіне оң қолын ҡойып, бас</w:t>
        <w:br/>
        <w:t>изеп амандасып, мектеп ішіне кіріп, мектеп-</w:t>
        <w:br/>
        <w:t>тің мерейтойының салтанатты кездесу жиыны</w:t>
        <w:br/>
        <w:t>өтетін залға енді. Отырған кауым ду қол</w:t>
        <w:br/>
        <w:t>шапалақтап, жерлес Елбасына зор кошемет</w:t>
        <w:br/>
        <w:t>көрсетіп орындарынан тұрып, «кош келдіңіз»,</w:t>
        <w:br/>
        <w:t>«рахмет» деген көпшіліктің үндері куаныш</w:t>
        <w:br/>
        <w:t>толқынын шайқалтты.</w:t>
        <w:br/>
        <w:t>Төрге құрметті қонағымыз Нұрсұлтан</w:t>
        <w:br/>
        <w:t>Әбішұлы, ол кісімен ере келген Қазақстан</w:t>
        <w:br/>
        <w:t>Республикасының білім министрі Ережеп</w:t>
        <w:br/>
        <w:t>Әбілқайырұлы Мәмбетқазиев, білім министрі-</w:t>
        <w:br/>
        <w:t>нің орынбасарлары Шәмша Көпбайқызы</w:t>
        <w:br/>
        <w:t>Беркімбаева мен мектеп түлегі Есенкелді</w:t>
        <w:br/>
        <w:t>Өміржанұлы Медеуов, шаңырақтың алғашқы</w:t>
        <w:br/>
        <w:t>мұғалімдерінің бірі, тарих ғылымынын докторы</w:t>
        <w:br/>
        <w:t>Орал Тоқмурзин, 1958 жылғы түлек, астана-</w:t>
        <w:br/>
        <w:t>лық облыс әкімінің бірінші орынбасары Едіге</w:t>
        <w:br/>
        <w:t>Исатұлы Жүнісбеков және аудан әкімі Төребек</w:t>
        <w:br/>
        <w:t>Косынов және мектептің қарт ұстаздары</w:t>
        <w:br/>
        <w:t>көтерілді.</w:t>
        <w:br/>
        <w:t>Мұндайда мерекелік салтанатты жүргізу-</w:t>
        <w:br/>
        <w:t>дің өзі де үлкен сын. Бұл міндет тәжірибелі</w:t>
      </w:r>
    </w:p>
    <w:p>
      <w:r>
        <w:t>көсемсөзші, ұстаз Баян Әблікәрімқызына</w:t>
        <w:br/>
        <w:t>жүктелген еді. Баян салтанатты кездесуді</w:t>
        <w:br/>
        <w:t>көңілдегідей, жұртты шаршатпай, көңілді</w:t>
        <w:br/>
        <w:t>өткізе білді. Жүргізу тшеберлігін байқаған</w:t>
        <w:br/>
        <w:t>Елбасы жүргізуші Баянның қай пәннің мұғалімі</w:t>
        <w:br/>
        <w:t>екендігіне көңіл аударып сұраған еді.</w:t>
        <w:br/>
        <w:t>Мерекені ресми түрде ашқан мектеп</w:t>
        <w:br/>
        <w:t>директоры Мария Хамзақызы үлкен қуаныш</w:t>
        <w:br/>
        <w:t>123</w:t>
        <w:br/>
        <w:t>ҰЛЫ ДАДА ПЕРЗЕНТІ</w:t>
        <w:br/>
        <w:t>Парламенттің, саяси партиялардың, саяси</w:t>
        <w:br/>
        <w:t>фракциялардың ролінің күшеюі, парламент</w:t>
        <w:br/>
        <w:t>сайлауын партиялық негізде кұру, мәсли-</w:t>
        <w:br/>
        <w:t>хаттардың ролін арттыру, барлық деңгейдегі</w:t>
        <w:br/>
        <w:t>әкімдерді тағайындау мен Премьер-министр-</w:t>
        <w:br/>
        <w:t>ден бастап, бүкіл үкімет құрамын жасақтау-</w:t>
        <w:br/>
        <w:t>дағы өзгерістер -- демократиялық үрдістерді</w:t>
        <w:br/>
        <w:t>жедел дамытуға қызмет ететін аса батыл қадам.</w:t>
        <w:br/>
        <w:t>Демократиялық реформалар бағдарламасын</w:t>
        <w:br/>
        <w:t>әзірлеу мен нақтылау жөніндегі мемлекеттік</w:t>
        <w:br/>
        <w:t>комиссия ұсыныстарының толық ескерілуі де</w:t>
        <w:br/>
        <w:t>оқиғаның бағасын арттыра түскендігін аңға-</w:t>
        <w:br/>
        <w:t>рамыз.</w:t>
        <w:br/>
        <w:t>Н.Ә.Назарбаев бастаған саяси реформалар</w:t>
        <w:br/>
        <w:t>- салиқалы ойдың, сарабдал саясаттын жемісі,</w:t>
        <w:br/>
        <w:t>демократияның жеңісі, серт пен сенімге сызат</w:t>
        <w:br/>
        <w:t>түспегенінің белгісі.</w:t>
        <w:br/>
        <w:t>Елдің де, ердің де өмірінде ерекше есте</w:t>
        <w:br/>
        <w:t>қалатын елеулі күндер болады. Ондай қуаныш</w:t>
        <w:br/>
        <w:t>өздігінен оп-оңай келмейді, бақыт аспаннан</w:t>
        <w:br/>
        <w:t>кездейсоқ түсе қалмайды. «Адамда жақсы</w:t>
        <w:br/>
        <w:t>касиет болмаса оған бақыт та, бақ та конбайды».</w:t>
        <w:br/>
        <w:t>(Жүсіп Баласағұн) Ұлттың ұлы болмағы оның</w:t>
        <w:br/>
        <w:t>өзіне де, көш бастаған көсеміне де байланысты.</w:t>
        <w:br/>
        <w:t>Виктор Тюго айтқандай: «Адамның ұлылығы</w:t>
        <w:br/>
        <w:t>оның бойымен өлшенбейтіні сияқты, ұлттын</w:t>
        <w:br/>
        <w:t>ұлылығы санымен өлшенбейді». Осы айтылған-</w:t>
        <w:br/>
        <w:t>дардың мықты мысалын сүйікті Қазақстаны-</w:t>
        <w:br/>
        <w:t>мыздың бүгінгі биік белестерінен алып көруге</w:t>
        <w:br/>
        <w:t>болады. Тәуелсіздік таңы атқалы бар болғаны 19</w:t>
        <w:br/>
        <w:t>112</w:t>
        <w:br/>
        <w:t>ҰЛЫ ДАЛА ПЕРЗЕНТІ</w:t>
        <w:br/>
        <w:t>аналар, кұрметті демалыста жүрген, бұрын</w:t>
        <w:br/>
        <w:t>осы мектепте істеген ардагерлер кездесу өткі-</w:t>
        <w:br/>
        <w:t>зетін залға жайластырылып отырғызылды. Зал</w:t>
        <w:br/>
        <w:t>төрінде желбіреген көк Байрағымыз бен елеулі</w:t>
        <w:br/>
        <w:t>Елтаңбамыз ерекше көз тартады. Мектеп іші де</w:t>
      </w:r>
    </w:p>
    <w:p>
      <w:r>
        <w:t>әсем безендіріліп, күндегіден көріктене түсті.</w:t>
        <w:br/>
        <w:t>Күткен үлкен құрметті қонағымыз Қазақ-</w:t>
        <w:br/>
        <w:t>стан Республикасының тұңғыш Президенті,</w:t>
        <w:br/>
        <w:t>осы шаңырақтың бұдан 34 жыл бұрын түлеп</w:t>
        <w:br/>
        <w:t>шыққан түлегі Нұрсұлтан Әбішұлы Назарбаев</w:t>
        <w:br/>
        <w:t>көп күттірмей уақытысында келіп мектебінің</w:t>
        <w:br/>
        <w:t>мерейтойынын қонағы болды.</w:t>
        <w:br/>
        <w:t>Нұрсұлтан “Әбішұлы өзінің оқып шық-</w:t>
        <w:br/>
        <w:t>қан мектебінің мерейтойына келеді екен</w:t>
        <w:br/>
        <w:t>деген хабарды естіп қалған жұрт та мектеп үйі-</w:t>
        <w:br/>
        <w:t>нің ауласына көп жиналып, жерлесін көріп</w:t>
        <w:br/>
        <w:t>дидарласуды күтті.</w:t>
        <w:br/>
        <w:t>Көліктен түскен құрметті қонағымыз</w:t>
        <w:br/>
        <w:t>Нұрсұлтан Әбішұлы мектептің бір топ оқу</w:t>
        <w:br/>
        <w:t>озаттары қолдарындағы түл шоқтарымен,</w:t>
        <w:br/>
        <w:t>әнмен қарсы алды. Бұл топты ұйымдастырып,</w:t>
        <w:br/>
        <w:t>басқарып жүрген 11 кластың оқу озаты Ләззат</w:t>
        <w:br/>
        <w:t>Еркінқызы Қойшыбаева аса күрметті Нұр-</w:t>
        <w:br/>
        <w:t>сұлтан ағасы, Елбасына үлкен ғүл шоғын сый-</w:t>
        <w:br/>
        <w:t>лап, көп жылдардан кейін оқыған мектебінің</w:t>
        <w:br/>
        <w:t>табаллырығын жаңадан аттауына қуаныш</w:t>
        <w:br/>
        <w:t>тілегін білдірді.</w:t>
        <w:br/>
        <w:t>Президент қарсы алған оқу озаттары-</w:t>
        <w:br/>
        <w:t>ның кқұрметтеріне ризалығын білдіріп, әрқай-</w:t>
        <w:br/>
        <w:t>сысының бетінен сүйді. Одан соң күтіп тұрған</w:t>
        <w:br/>
        <w:t>122</w:t>
        <w:br/>
        <w:t>ҰЛЫ ДАЛА ПЕРЗЕНТІ</w:t>
        <w:br/>
        <w:t>өзінде табылған жер астындағы қазынасы --</w:t>
        <w:br/>
        <w:t>мұзды мұхиттың аралдарымен, қайраңдарымен</w:t>
        <w:br/>
        <w:t>салыстыруға келмейді.</w:t>
        <w:br/>
        <w:t>Нұрсұлтан Ңазарбаев 1989-1990 жылдардың</w:t>
        <w:br/>
        <w:t>өзінде бүкіл Кеңестер одағындағы басшылар-</w:t>
        <w:br/>
        <w:t>дың бірі ретінде есептелетініне негіз бар. Онын</w:t>
        <w:br/>
        <w:t>Кеңес Одағы Комунистік партиясы сьезде-</w:t>
        <w:br/>
        <w:t>рінде сөйлеген сөздері мейлінше мазмұнды әрі</w:t>
        <w:br/>
        <w:t>байсалды шыҡты. Назарбаевтың беделі елеулі</w:t>
        <w:br/>
        <w:t>түрде, әрі тез арада өсті. КОКП ОК мен КСРО</w:t>
        <w:br/>
        <w:t>жоғары кеңесіндегілер бірінші рет бейрес-</w:t>
        <w:br/>
        <w:t>ми формада Назарбаевты КСРО министрлер</w:t>
        <w:br/>
        <w:t>кеңесінің төрағасы немесе КСРО министрлер</w:t>
        <w:br/>
        <w:t>кеңесінің вице-президенті лауазымына бекіту</w:t>
        <w:br/>
        <w:t>туралы мәселені талқылаған болатын.</w:t>
        <w:br/>
        <w:t>Бұл ретте Қазақстанның жолы болды деудін</w:t>
        <w:br/>
        <w:t>әбден жөні бар. Кеңестің Қазақстан кезінде</w:t>
        <w:br/>
        <w:t>жұмысшы металлург және домна пешінің</w:t>
        <w:br/>
        <w:t>горновойынан еңбек жолын бастап, Қараған-</w:t>
        <w:br/>
        <w:t>ды облыстық партия комитетінің хатшысы,</w:t>
        <w:br/>
        <w:t>Қазақ КСР министрлер кеңесінің төрағасы</w:t>
        <w:br/>
        <w:t>және Қазақстан КОҚ бірінші хатшысы, Орта-</w:t>
        <w:br/>
        <w:t>лық Комитеттін Саяси бюросының мүше-</w:t>
        <w:br/>
        <w:t>сіне деңгейдегі жолдардан өткен Назарбаев</w:t>
      </w:r>
    </w:p>
    <w:p>
      <w:r>
        <w:t>ең қажет уақытта өз орнынан табыла білді.</w:t>
        <w:br/>
        <w:t>Республиканың Президенті ретінде нақ</w:t>
        <w:br/>
        <w:t>осы адамның қарымды қабілеті, аса жоғары</w:t>
        <w:br/>
        <w:t>біліктілігі мен ерік-жігері бұл Республиканың</w:t>
        <w:br/>
        <w:t>ТМД-дағы барынша тұрақты мейлінше ашық</w:t>
        <w:br/>
        <w:t>әрі серпінді дамушы елге айналуына мүмкіндік</w:t>
        <w:br/>
        <w:t>туғызады.</w:t>
        <w:br/>
        <w:t>108</w:t>
        <w:br/>
        <w:t>ҰЛЫ ДАЛА ПЕРЗЕНТІ</w:t>
        <w:br/>
        <w:t>жыл ғана. Тәнірім-ау бұл тарих үшін қас-қағым</w:t>
        <w:br/>
        <w:t>ғана сәт кой.</w:t>
        <w:br/>
        <w:t>Ал енді мына ғажапты қараңыз. Күрмеу-</w:t>
        <w:br/>
        <w:t>те келмейтін осындай қыска уақытта қызу</w:t>
        <w:br/>
        <w:t>өмір сүріп, қат-қабат қиындықтарды жеңіп,</w:t>
        <w:br/>
        <w:t>қиын істердің қиюын тауып кана қоймай, аса</w:t>
        <w:br/>
        <w:t>биік асқарлы асулардан астық. Халқының</w:t>
        <w:br/>
        <w:t>саны жөнінен бізді 10 есе орап алатын ұлттар-</w:t>
        <w:br/>
        <w:t>мен бой тенестіріп, экономикасы қуатты алып</w:t>
        <w:br/>
        <w:t>мемлекеттерді мойындатып, елулікке енуге</w:t>
        <w:br/>
        <w:t>батыл қадам жасадық. Еуропадағы кауіпсіз-</w:t>
        <w:br/>
        <w:t>дік және ынтымақтастық ұйымына жолдама</w:t>
        <w:br/>
        <w:t>алдық. Осындай тез өркендеуіміздің сыры неде,</w:t>
        <w:br/>
        <w:t>құпиясы қайсы?</w:t>
        <w:br/>
        <w:t>Менінше, бүгінде бүкіл әлем танып қана</w:t>
        <w:br/>
        <w:t>қоймай, мойындаған, айтулы тұлғалар-</w:t>
        <w:br/>
        <w:t>дың бірі, өзі бастаған Қазақстанның тарихи</w:t>
        <w:br/>
        <w:t>табыстарынын сыры -- ұлтымыздың тектілігі</w:t>
        <w:br/>
        <w:t>және кең ҡұлашты кемел ойлы қайраткер</w:t>
        <w:br/>
        <w:t>Елбасы Нұрсұлтан Назарбаевтың сарабдал</w:t>
        <w:br/>
        <w:t>саясаты мен дана басшылығында. Менменсіген</w:t>
        <w:br/>
        <w:t>Европаның төріне шығып, төбе би болу -- ер</w:t>
        <w:br/>
        <w:t>мен елдің тарихи ұлы жеңісі, көрегендік пен көл</w:t>
        <w:br/>
        <w:t>көсір еңбек жемісі.</w:t>
        <w:br/>
        <w:t>Алғаш рет 1997 жылы «Қазақстан 2030»</w:t>
        <w:br/>
        <w:t>стратегиясы жарияланған кезден бері дәстүрге</w:t>
        <w:br/>
        <w:t>айналған жыл сайынғы жолдауларды халық</w:t>
        <w:br/>
        <w:t>асыға күтетін болды. Ол тегін емес, онын</w:t>
        <w:br/>
        <w:t>терең сырын бүгінгіден де нұрлы болашаққа</w:t>
        <w:br/>
        <w:t>бастайтын биікбаспалдақболыпкеле жатқанды-</w:t>
        <w:br/>
        <w:t>113</w:t>
        <w:br/>
        <w:t>ҰЛЫ ДАЛА ПЕРЗЕНТІ</w:t>
        <w:br/>
        <w:t>- Қажет болған жағдайда осы үшеуінің ең</w:t>
        <w:br/>
        <w:t>алдымен қайсысынан бас тарту керек? - деп</w:t>
        <w:br/>
        <w:t>сұрапты Цзыгун.</w:t>
      </w:r>
    </w:p>
    <w:p>
      <w:r>
        <w:t>-- Қару-жарақтан.</w:t>
        <w:br/>
        <w:t>- Екінші кезекте қайсысынан бас тартқан</w:t>
        <w:br/>
        <w:t>жөн?</w:t>
        <w:br/>
        <w:t>- Азық-түліктен, халықтың сенімі бәрінен</w:t>
        <w:br/>
        <w:t>де жоғары болуы керек, - депті ұлы ойшыл.</w:t>
        <w:br/>
        <w:t>Елбасынын өзге саясаткерлерден өзгешелігі,</w:t>
        <w:br/>
        <w:t>өзгешелігі емес-ау артықшылығы -- оның сөзі</w:t>
        <w:br/>
        <w:t>менісінің арасында айырмашылық жоқ. Ол биік</w:t>
        <w:br/>
        <w:t>билік тізгінен қолға алғашқы ұстаған кезеңде-</w:t>
        <w:br/>
        <w:t>ақ еліме, халқыма адал қызмет етемін деп серт</w:t>
        <w:br/>
        <w:t>берді. Әр сайлау сайын емес, әр жыл, әр ай, әр</w:t>
        <w:br/>
        <w:t>күн, әр сәт сайын елбасы сол сөзінен жаңылған</w:t>
        <w:br/>
        <w:t>емес, сол серттен тайған емес.</w:t>
        <w:br/>
        <w:t>Н.Ә.Назарбаев -- уақыт ұзақ толғатып,</w:t>
        <w:br/>
        <w:t>сирек туатын тарихи тұлға! Ұлы тарихты</w:t>
        <w:br/>
        <w:t>ұлы тұлға ғана бастай алатынын Нұрекең</w:t>
        <w:br/>
        <w:t>өзінің кемел ой, келелі істерімен талай мәрте</w:t>
        <w:br/>
        <w:t>дәлелдеді. Соның тағы бір дәлелі -- осы күнгі</w:t>
        <w:br/>
        <w:t>тарихи сөзі. Біздің елімізде соңғы үш айда екі</w:t>
        <w:br/>
        <w:t>тарихи оқиға болды. Оның бірі - Қазакстан</w:t>
        <w:br/>
        <w:t>Республикасының бүкіл халықсайлаған тұнғыш</w:t>
        <w:br/>
        <w:t>және қазіргі Президенті Нұрсұлтан Әбішұлы</w:t>
        <w:br/>
        <w:t>Назарбаевтың ақпан айының аяғында халыққа</w:t>
        <w:br/>
        <w:t>жолдаған «Жаңа әлемдегі жаңа Қазақстан» атты</w:t>
        <w:br/>
        <w:t>жолдауы. Бұл Жолдаудың жөні бөлек, жолы</w:t>
        <w:br/>
        <w:t>басқа. Бұл тұла бойы тұнып тұрған өміршең</w:t>
        <w:br/>
        <w:t>идеялар мен жаңалыққа толы тарихи маңызы</w:t>
        <w:br/>
        <w:t>110</w:t>
        <w:br/>
        <w:t>ҰЛЫ ДАЛА ПЕРЗЕНТІ</w:t>
        <w:br/>
        <w:t>бір ғана емес, бірегейі етіп көрсетуі, халықтың</w:t>
        <w:br/>
        <w:t>күткен көңілдерінен шыққан қуанышы еді.</w:t>
        <w:br/>
        <w:t>Елбасы жолдауда атап айтқандай: «Еліміз-</w:t>
        <w:br/>
        <w:t>дегі әлеуметтік ақуалда тұрақты қалпында</w:t>
        <w:br/>
        <w:t>2000 жылдан бастап мемлекеттік бюджеттің</w:t>
        <w:br/>
        <w:t>білім беруге денсаулық сақтауға және әлеумет-</w:t>
        <w:br/>
        <w:t>тік қамсыздандыруға арналған шығындары 5</w:t>
        <w:br/>
        <w:t>сседен астам ұлғаюда. 5 млн. аса адам мемле-</w:t>
        <w:br/>
        <w:t>кеттік әлеуметтік қорғаумен қамтылған. Бұл</w:t>
        <w:br/>
        <w:t>көрсеткіш осыдан 5 жыл бұрынғыға карағанда 2</w:t>
        <w:br/>
        <w:t>есе артық». Бір қарағанда жалаң цифрлар болып</w:t>
        <w:br/>
        <w:t>көрінетін осы сөздердің ар жағында Ел мен</w:t>
        <w:br/>
        <w:t>Елбасы алған қаншама биік асулар тұр десеңші.</w:t>
        <w:br/>
        <w:t>Тәуелсіздіктің алғашқы жылдарында халыққа</w:t>
        <w:br/>
        <w:t>бұлай қарасу былай тұрсын, мезгілімен еңбек-</w:t>
        <w:br/>
        <w:t>ақы, жәрдемақы бере алмаған мемлекет енді</w:t>
        <w:br/>
        <w:t>осының өзін азсынып, Қазақстан халқының</w:t>
        <w:br/>
        <w:t>әл-ауқатын бүгінгіден де биік деңгейте көтсе-</w:t>
        <w:br/>
        <w:t>руді мемлекеттік саясаттың басты максатына</w:t>
        <w:br/>
        <w:t>айналдырып отыр. Жолдауда атап айтылған-</w:t>
        <w:br/>
        <w:t>дай, мемлекет «сәби бір жасқа толғанға дейін</w:t>
        <w:br/>
        <w:t>күтіп-бағуға» берілетін ай сайынғы жәрдем-</w:t>
        <w:br/>
        <w:t>ақыны 2010-2011 жылдары кезең-кезеңімен</w:t>
        <w:br/>
        <w:t>өсіруді, орта есеппен алғанда 2007 жылғы</w:t>
      </w:r>
    </w:p>
    <w:p>
      <w:r>
        <w:t>жәрдемақының мөлшерін 2,5 есеге арттыруды;</w:t>
        <w:br/>
        <w:t>2010 жылдан бастап төрт және одан да көп бала</w:t>
        <w:br/>
        <w:t>туғанға берілетін бір жолғы жәрдемақының</w:t>
        <w:br/>
        <w:t>мөлшерін 2007 жылға қарағанда төрт еседен</w:t>
        <w:br/>
        <w:t>асыра өсіруді; Бюджет саласы қызметкерлерінің</w:t>
        <w:br/>
        <w:t>жалақысын кезең-кезеңмен өсіру арқылы 2012</w:t>
        <w:br/>
        <w:t>115</w:t>
        <w:br/>
        <w:t>ҰЛЫ ДАЛА ПЕРЗЕНТІ</w:t>
        <w:br/>
        <w:t>Қазақстан өзін-өзі және ауылшаруашылығы</w:t>
        <w:br/>
        <w:t>өнімдерін дамытуды қамтамасыз ете алатын ел-</w:t>
        <w:br/>
        <w:t>дердің қатарында, демек, салаға инновациялар</w:t>
        <w:br/>
        <w:t>тарту арқылы тығырықтан жол тауып шығуға</w:t>
        <w:br/>
        <w:t>болады. Бұған Қазақстанның жақсы мүмкін-</w:t>
        <w:br/>
        <w:t>діктері бар. Осы ретте үкіметтін және әкім-</w:t>
        <w:br/>
        <w:t>дердің өткен жылғы қарқынды бәсеңдетпей,</w:t>
        <w:br/>
        <w:t>күшейту міндеттері алдағы белестен қиналмай</w:t>
        <w:br/>
        <w:t>өтудің шарты екендігін естеріне салды.</w:t>
        <w:br/>
        <w:t>Елбасы үкіметке ауылшаруашылық жер-</w:t>
        <w:br/>
        <w:t>леріне тексеру жүргізуді тапсырды. Жерде оны</w:t>
        <w:br/>
        <w:t>игеруге қабілеті бар, қоғамға пайда әкелетіндер</w:t>
        <w:br/>
        <w:t>жұмыс істеуі керек екендігін айтты. Ел мұқтажы</w:t>
        <w:br/>
        <w:t>канағаттандырылмай отырған маңызды тамақ</w:t>
        <w:br/>
        <w:t>өнімдерін өндірудіынталандыруға ерекше назар</w:t>
        <w:br/>
        <w:t>аудару талап етілді.</w:t>
        <w:br/>
        <w:t>Елбасы қазіргі күннің қамынан туындайтын</w:t>
        <w:br/>
        <w:t>ағымда тұрған бірнеше мәселені атап көрсетті.</w:t>
        <w:br/>
        <w:t>Олар индустриялық жобаларды жүзеге асыру</w:t>
        <w:br/>
        <w:t>ісін белсенді жалғастыру, азық-түлік бағасы-</w:t>
        <w:br/>
        <w:t>ның өсуіне жол бермеуін, көктемгі егісті дұрыс</w:t>
        <w:br/>
        <w:t>жүргізу, әлеуметтік сала мәселелеріне ерек-</w:t>
        <w:br/>
        <w:t>ше мән беру. Сонымен қатар, кысқы жылыту</w:t>
        <w:br/>
        <w:t>маусымын қатаң назарда ұстауы, өткен жылдың</w:t>
        <w:br/>
        <w:t>сынағынан бірнеше мысалдар келтіре отырып,</w:t>
        <w:br/>
        <w:t>үкіметке нақты тапсырды.</w:t>
        <w:br/>
        <w:t>Ел бағына туған ер жасай берсін; туған</w:t>
        <w:br/>
        <w:t>халқын, тұғыры биік, Елін бақытқа бастай</w:t>
        <w:br/>
        <w:t>берсін! Алла өзі жар болсын. Бақыт әркез пар</w:t>
        <w:br/>
        <w:t>болсын!</w:t>
        <w:br/>
        <w:t>119</w:t>
        <w:br/>
        <w:t>ҰЛЫ ДАЛА ПЕРЗЕНТІ</w:t>
        <w:br/>
        <w:t>өскен замандастары, туған жері халықтарымен</w:t>
        <w:br/>
        <w:t>дидарласуы мектеп мұғалімдерінің жүрегіне</w:t>
        <w:br/>
        <w:t>баланы сыйлай білу, келешекке жол аша білуде</w:t>
        <w:br/>
        <w:t>бұрынғыдан да теренірек ҡараудың қажеттік</w:t>
        <w:br/>
        <w:t>сезімін туғызды.</w:t>
        <w:br/>
        <w:t>Қазіргі өтпелі кезенде тәуелсіз елдің</w:t>
      </w:r>
    </w:p>
    <w:p>
      <w:r>
        <w:t>болашағы жас ұрпақтарды білімді, тәр-</w:t>
        <w:br/>
        <w:t>биелі етіп дайындауда мұғалім алдында өте</w:t>
        <w:br/>
        <w:t>жауапты міндеттер тұрғанын жаңаша се-</w:t>
        <w:br/>
        <w:t>зіне бастады. Алдымыздан дәріс алып жатқан</w:t>
        <w:br/>
        <w:t>шәкірттеріміз -- келешегіміздің куанышы,</w:t>
        <w:br/>
        <w:t>тірегі, болашағы, олай болса, оған бұрынғы-</w:t>
        <w:br/>
        <w:t>дан да өте қатаң жауапкершілікпен ҡаратт,</w:t>
        <w:br/>
        <w:t>нарық экономикасының талабына өзімізді</w:t>
        <w:br/>
        <w:t>де, шәкірттерімізді де дайындаудың міндеті</w:t>
        <w:br/>
        <w:t>тұрғанын сезініп, жаңа заманымыздың жаңа-</w:t>
        <w:br/>
        <w:t>лықты аяқ алысымен келген жаңа үлгі мектет</w:t>
        <w:br/>
        <w:t>арқылы жасөспірімдерге берілуге қажетті</w:t>
        <w:br/>
        <w:t>жаңалықтарды ала білу оны жүзеге асыруда</w:t>
        <w:br/>
        <w:t>негізгі міндеттің бірі.</w:t>
        <w:br/>
        <w:t>Нұрсұлтан Әбішұлы, мектептің жарты-</w:t>
        <w:br/>
        <w:t>ғасырлык (50 жыл) мерейтойына, Москва қала-</w:t>
        <w:br/>
        <w:t>сында жұмыс бабында жүргендіктен қатыса</w:t>
        <w:br/>
        <w:t>алмай, ол жақтан мерейтойды құттықтап,</w:t>
        <w:br/>
        <w:t>тілетін білдіріп жеделхат бергендігі туралы</w:t>
        <w:br/>
        <w:t>бұрынырақ айтқанмын. Ол жеделхат мектептің</w:t>
        <w:br/>
        <w:t>мұражайында сақтаулы тұр.</w:t>
        <w:br/>
        <w:t>Сөйтіп, мектебіміздің 55 жылдық мерей-</w:t>
        <w:br/>
        <w:t>тойы айрықша есте қалатын той болып өтті.</w:t>
        <w:br/>
        <w:t>Тойда әр жылдағы мектепті бітіріп кеткен</w:t>
        <w:br/>
        <w:t>түлектер, арнайы шақырылған қонақтар, ата-</w:t>
        <w:br/>
        <w:t>121</w:t>
        <w:br/>
        <w:t>ҰЛЫ ДАЛА ПЕРЗЕНТІ</w:t>
        <w:br/>
        <w:t>жылы екі есе деңгейге, оның ішінде 2009 жылы</w:t>
        <w:br/>
        <w:t>25%, 2010 жылы 25%, 2011 жылы 30% арттыру-</w:t>
        <w:br/>
        <w:t>ды қамтамасыз етуді көздеп отыр. Міне, осы-</w:t>
        <w:br/>
        <w:t>нау толымды цифрлардың толағай табыстарға</w:t>
        <w:br/>
        <w:t>бастап, халықтың әл-ауқатын айтарлықтай</w:t>
        <w:br/>
        <w:t>артатынына калайша қуанбайсың?!</w:t>
        <w:br/>
        <w:t>Н.Ә.Назарбаев еліміздің сан салалы өмі-</w:t>
        <w:br/>
        <w:t>рінде кешенді реформалар жүргізді. Тиімді</w:t>
        <w:br/>
        <w:t>реформалар нәтижесінде «Қазақстандық</w:t>
        <w:br/>
        <w:t>жол» қалыптасты. Әлеуметттік тұрмыс жақ-</w:t>
        <w:br/>
        <w:t>сара бастады. Қазақстанда қысқа мерзімде</w:t>
        <w:br/>
        <w:t>экономикалық жағдайымыз нығайып, саяси</w:t>
        <w:br/>
        <w:t>тұғырымыз нығайды. Жер -- табиғат байлығына</w:t>
        <w:br/>
        <w:t>түскен табысты ұлттық қорла жинақталып, бүкіл</w:t>
        <w:br/>
        <w:t>елдің экономикасына қызмет еткізуде 2007</w:t>
        <w:br/>
        <w:t>жылдың соңында басталған жаһандық қаржы</w:t>
        <w:br/>
        <w:t>дағдарысының алғашқы дауылында Қазақстан</w:t>
        <w:br/>
        <w:t>осы қордың аркасында қатты соққыға ұшы-</w:t>
        <w:br/>
        <w:t>рамай, өзінің бұрынғы жоспарлаған әлеуметтік</w:t>
        <w:br/>
        <w:t>бағдарламасын жүзеге асырумен алға басып</w:t>
        <w:br/>
        <w:t>келеді. Жаппай жұмыссыздыққа жол берілген</w:t>
        <w:br/>
        <w:t>жоқ. Қазақстан кысқа мерзімде экономикалық</w:t>
        <w:br/>
        <w:t>дағдарыстан шығып, өркендеу, өсу жолына</w:t>
        <w:br/>
        <w:t>түсті. Елде адамдардың орташа табысы осы жыл-</w:t>
        <w:br/>
        <w:t>дарға он-он екі есеге артты. Қазір әрбір отба-</w:t>
        <w:br/>
        <w:t>сында автокәлік болуы айрықша байлық емес,</w:t>
        <w:br/>
        <w:t>тұрмыстың күнделікті кажеттілігіне айналды.</w:t>
      </w:r>
    </w:p>
    <w:p>
      <w:r>
        <w:t>Екі миллионға жуық адам өз таңдауы бойынша</w:t>
        <w:br/>
        <w:t>орта және шағын кәсіпкерлікпен шұғылданып</w:t>
        <w:br/>
        <w:t>ел экономикасының көтерілуіне үлес косылды.</w:t>
        <w:br/>
        <w:t>116</w:t>
        <w:br/>
        <w:t>ҰЛЫ ДАЛА ПЕРЗЕНТІ</w:t>
        <w:br/>
        <w:t>Бұрын Қазақстаннан санаулы ғана адам</w:t>
        <w:br/>
        <w:t>шет елдерге барып оқитын шектеулі мүм-</w:t>
        <w:br/>
        <w:t>кіндік болатын және ол бүкіл республика</w:t>
        <w:br/>
        <w:t>үшін керемет оқиға боп саналатын. Бүгіндері</w:t>
        <w:br/>
        <w:t>жыл сайын 20 мыңға жуық жастарымыз шет</w:t>
        <w:br/>
        <w:t>елдерде білім алады екен. Қазақстан халқының</w:t>
        <w:br/>
        <w:t>ынтымақтастығы артты. Ұлтаралық, дінара-</w:t>
        <w:br/>
        <w:t>лық, қоғамдық келісім өмір салтына айналып,</w:t>
        <w:br/>
        <w:t>ел бірлігі барлық жетістік қайнар көзі болды.</w:t>
        <w:br/>
        <w:t>Дағдарыстан шыққан соң, әсіресе, 2000 жылдан</w:t>
        <w:br/>
        <w:t>бері он жыл ішінде білім беру, денсаулық сақ-</w:t>
        <w:br/>
        <w:t>тау, мәдениет, тағы басқа әлеуметтік салаларда</w:t>
        <w:br/>
        <w:t>істетен мемлекеттік бағдарламалар жүзеге</w:t>
        <w:br/>
        <w:t>асырылды. 750 мектеп, 480 аурухана, жүздеген</w:t>
        <w:br/>
        <w:t>мәдениет нысандары, мындаған шақырым</w:t>
        <w:br/>
        <w:t>жолдар салынып, ел игілігіне қызмет етуде.</w:t>
        <w:br/>
        <w:t>Міне, еліміздің өркендеу жолдарындағы</w:t>
        <w:br/>
        <w:t>осындай жарқын табыстары мен жетіс-</w:t>
        <w:br/>
        <w:t>тіктері елдің еңсесін көтеріп, өмірге құштар-</w:t>
        <w:br/>
        <w:t>лығын күшейтті. Шешілмеген түйіндер мен</w:t>
        <w:br/>
        <w:t>қиындықтар, кемшіліктер мен проблемалар туа</w:t>
        <w:br/>
        <w:t>қалса, оларды еңсеру жолдарын елбасы жыл</w:t>
        <w:br/>
        <w:t>сайынғы халыққа жолдауында, үлкен топты</w:t>
        <w:br/>
        <w:t>жиындарда көрсетіп нұсқау бағдарламаларға</w:t>
        <w:br/>
        <w:t>екпін беріп ширата түсетіндігін көзімізбен</w:t>
        <w:br/>
        <w:t>көріп, құлағымызбен естіп жүрміз.</w:t>
        <w:br/>
        <w:t>Осыған бір дәлел осы жылдың сәуір</w:t>
        <w:br/>
        <w:t>айынын 17 жұлдызында мемлекет басшысы</w:t>
        <w:br/>
        <w:t>Нұрсұлтан Назарбаев Парламент депутаттарын,</w:t>
        <w:br/>
        <w:t>«Нұр Отан -- ХДП», «Самұрық-ҡазына», ҰӘҚ</w:t>
        <w:br/>
        <w:t>117</w:t>
        <w:br/>
        <w:t>ҰЛЫ ДАЛА ПЕРЗЕНТІ</w:t>
        <w:br/>
        <w:t>басшыларымен, облыс әкімдерімен үкімет-</w:t>
        <w:br/>
        <w:t>тің кеңейтілген мәжілісін өткізді. Онда Ел-</w:t>
        <w:br/>
        <w:t>басы сөз сөйлеп өкіметке еліміздің алдына кой-</w:t>
        <w:br/>
        <w:t>ған стратегиялық мақсатына сәйкес бір қатар</w:t>
        <w:br/>
        <w:t>тапсырмалар берді.</w:t>
        <w:br/>
        <w:t>Президент бас қосудың негізгі экономика</w:t>
        <w:br/>
        <w:t>мәселесіне арналатындығын атап көрсетті. Тағы</w:t>
        <w:br/>
        <w:t>бес жылда Казақстан азаматтарының табысы</w:t>
        <w:br/>
        <w:t>жоғары елдер тобына енуі қажет. 2016 жылға</w:t>
        <w:br/>
        <w:t>қарай жалпы ішкі өнімнің жан басына шаққан-</w:t>
      </w:r>
    </w:p>
    <w:p>
      <w:r>
        <w:t>дағы көлемі кемінде 15 мың АҚШ долларына</w:t>
        <w:br/>
        <w:t>теңелуі тиіс. Бұл үшін экономикамыз жыл</w:t>
        <w:br/>
        <w:t>сайын кемінде 7 пайызды өсім көрсеткішімен</w:t>
        <w:br/>
        <w:t>дамып отыруы қажет етіледі.</w:t>
        <w:br/>
        <w:t>Қабылданған индустриялық-инновация-</w:t>
        <w:br/>
        <w:t>лық бағдарламаны жүзеге асыру үкіметтің</w:t>
        <w:br/>
        <w:t>алдындағы басты міндет болып қала беретіндігін</w:t>
        <w:br/>
        <w:t>атап көрсеткен. Бағдарламаны жүзеге асыру</w:t>
        <w:br/>
        <w:t>шағын және орта бизнесті, шикізаттық емес</w:t>
        <w:br/>
        <w:t>секторды ұдайы дамыту арқылы экономи-</w:t>
        <w:br/>
        <w:t>каны жыл сайынғы өсімін тағы да қосымша</w:t>
        <w:br/>
        <w:t>үш пайызға жеткізуді қамтамасыз ету қажет.</w:t>
        <w:br/>
        <w:t>Оның үш түрлі жолы бар. Олар - инвестиция</w:t>
        <w:br/>
        <w:t>тарту, инновацияны енгізу, мемлекеттік және</w:t>
        <w:br/>
        <w:t>қоғамдық институттардың тиімділігін арттыру</w:t>
        <w:br/>
        <w:t>екендігін бағдарлап берді.</w:t>
        <w:br/>
        <w:t>Қазіргі күні бүкіл әлемде бағаның, соның</w:t>
        <w:br/>
        <w:t>ішінде, әсіресе, азық-түлік бағасының өсуі ай-</w:t>
        <w:br/>
        <w:t>қын байқалып отыр. БҰҰ халықаралық азық-</w:t>
        <w:br/>
        <w:t>түлік ұйымының мәліметтері бойынша, бұл</w:t>
        <w:br/>
        <w:t>әлемдік құбылысқа айналып барады. Алайда,</w:t>
        <w:br/>
        <w:t>118</w:t>
        <w:br/>
        <w:t>ҰЛЫ ДАЛА ПЕРЗЕНТІ</w:t>
        <w:br/>
        <w:t>Елбасы егемен елдің білім беру саласында да,</w:t>
        <w:br/>
        <w:t>қазіргі өмір талабына сай, дамыған өркениетті</w:t>
        <w:br/>
        <w:t>мемлекеттердің дәрежесіне көтеріп әлемдік</w:t>
        <w:br/>
        <w:t>биікке жетуде, білім беру мекемелерінің жүйесін</w:t>
        <w:br/>
        <w:t>жетілдіру және жаңарту, білімді реформалаудың</w:t>
        <w:br/>
        <w:t>қажеттілігінің туып отырғанына көніл аударды.</w:t>
        <w:br/>
        <w:t>Мектепті материалдық-техникалық жаб-</w:t>
        <w:br/>
        <w:t>дықтауды жанарту, компьютерлік білім беру</w:t>
        <w:br/>
        <w:t>технологиясына көшуді тездету міндеті</w:t>
        <w:br/>
        <w:t>тұрғанына, Кеңестік дәуірден ұстаз пайдалан-</w:t>
        <w:br/>
        <w:t>ған әдістерден түбегейлі өзгеше болуы шарт</w:t>
        <w:br/>
        <w:t>екендігіне мұғалімдердің жауапкершілігі</w:t>
        <w:br/>
        <w:t>артуының керектігі аңғартылды.</w:t>
        <w:br/>
        <w:t>Нұрсұлтан Әбішұлы мектептің келесі</w:t>
        <w:br/>
        <w:t>мерейтойын кенірек, еңсесі жоғары жаңа залда</w:t>
        <w:br/>
        <w:t>әткізуге шақырып, мектепке жағдай жасау керек</w:t>
        <w:br/>
        <w:t>деп аудан, облыс әкімдері мен білім министрі-</w:t>
        <w:br/>
        <w:t>нің назарына салды. Ол алтын ұя мектебіне Он-</w:t>
        <w:br/>
        <w:t>түстік Корея шығарған супер компьютерлер</w:t>
        <w:br/>
        <w:t>және өз бейнесі салынған портретті салтанатты</w:t>
        <w:br/>
        <w:t>түрде табыс етті. Өзіне сабақ берген мұғалім-</w:t>
        <w:br/>
        <w:t>дерге, маған алтын қол сағат, Николай Никифо-</w:t>
        <w:br/>
        <w:t>рович Штыковке бағалы автоқалам сыйлады.</w:t>
        <w:br/>
        <w:t>Бұл сыйлықтар туралы Қазақстан Журна-</w:t>
        <w:br/>
        <w:t>листер Одағының мүшесі, акын Шекербек</w:t>
        <w:br/>
        <w:t>Садыханұлы «Президенттің алтын сағатының</w:t>
        <w:br/>
        <w:t>иегері» деген очеркі Республикалық және</w:t>
        <w:br/>
        <w:t>облыстық газетке шықты.</w:t>
      </w:r>
    </w:p>
    <w:p>
      <w:r>
        <w:t>Мерейтой құрметіне ән салдыруға өзімен</w:t>
        <w:br/>
        <w:t>бірге ерте келген сүйікті әншіміз Нұрлан</w:t>
        <w:br/>
        <w:t>125</w:t>
        <w:br/>
        <w:t>ҰЛЫ ДАДА ПЕРЗЕНТІ</w:t>
        <w:br/>
        <w:t>ғынан іздеу керек. Әр жылдың ерекшелігіне</w:t>
        <w:br/>
        <w:t>сай, әр жылғы жолдаудың өзіндік орны, өзгеше</w:t>
        <w:br/>
        <w:t>салмағы бар. Мен Елбасының жыл сайынғы</w:t>
        <w:br/>
        <w:t>кезекті жолдауларын ҡалт жібермей қадағалап</w:t>
        <w:br/>
        <w:t>оқып, өз ой-пікірімді айтып жүргенде байқа-</w:t>
        <w:br/>
        <w:t>ғаным, біріне-бірі ұқсамайтын жыл сайынғы</w:t>
        <w:br/>
        <w:t>жолдаулар ажарланып, жыл сайын көтерген</w:t>
        <w:br/>
        <w:t>жүгінің салмағы көбейіп, мазмұны тереңдеген,</w:t>
        <w:br/>
        <w:t>санасы артып, сом алтындай сараланып, дана-</w:t>
        <w:br/>
        <w:t>лар айтқан көреген көсем сөздей дараланып</w:t>
        <w:br/>
        <w:t>келеді. Әр жылғы әр жолдау әр қилы қырлары-</w:t>
        <w:br/>
        <w:t>мен жарқырап, әртүрлі міндеттер атқарып</w:t>
        <w:br/>
        <w:t>жүр. Ел өміріміздегі елеулі белестерді белгілеп,</w:t>
        <w:br/>
        <w:t>елдің еңсесін биіктетуге қызмет еткен бұрын-</w:t>
        <w:br/>
        <w:t>ғы жолдауларда аса маңызды, аса салмақты еді.</w:t>
        <w:br/>
        <w:t>Сол жоллауларда алға қойылған міндеттер мен</w:t>
        <w:br/>
        <w:t>айтылған сөздің жүзеге асып, ел мерейін өсіре</w:t>
        <w:br/>
        <w:t>түскендігін бүгін зор қанағат сезіммен ерекше</w:t>
        <w:br/>
        <w:t>атап айту әділетті болмақ.</w:t>
        <w:br/>
        <w:t>Дей тұрсақ та, «Биылғы жолдаудың жөні</w:t>
        <w:br/>
        <w:t>бөлек, жолы басқа, олай дейтінім, биылғы</w:t>
        <w:br/>
        <w:t>жолдаудың Қазақстан халқының әл-ауқатын</w:t>
        <w:br/>
        <w:t>арттыру - Мемлекеттік саясаттың басты</w:t>
        <w:br/>
        <w:t>мақсаты» деп аталуының өзі-ақ көкірекке</w:t>
        <w:br/>
        <w:t>куаныш құйып, көңілге қанат бітіреді. Кез</w:t>
        <w:br/>
        <w:t>келген мемлекеттің өсіп-өркендеуі, көш бас-</w:t>
        <w:br/>
        <w:t>таған көсемнің көрегендігі мен асқақ абырой-</w:t>
        <w:br/>
        <w:t>лы, ең алдымен халықтың тұрмыс-жағдайымен</w:t>
        <w:br/>
        <w:t>өлшенеді. Олай болса, мемлекет басшысының</w:t>
        <w:br/>
        <w:t>әлеуметтік әулетті көтерудің басты міндеттердің</w:t>
        <w:br/>
        <w:t>114</w:t>
        <w:br/>
        <w:t>ҰЛЫ ДАДА ПЕРЗЕНТІ</w:t>
        <w:br/>
        <w:t>үстінде мектептің бүгінгі тынысы жайлы айта</w:t>
        <w:br/>
        <w:t>келіп, қиын кезде қол ұшын беріп жүрген</w:t>
        <w:br/>
        <w:t>коммерция ұжымдары мен мекемелердің,</w:t>
        <w:br/>
        <w:t>әсіресе, осы мерекенің ойдағыдай өтуіне ұйтқы</w:t>
        <w:br/>
        <w:t>болып ат салысқан адамдардың аты-жөнін атап,</w:t>
        <w:br/>
        <w:t>ризашылығын білдірді.</w:t>
        <w:br/>
        <w:t>Кезінде осы білім ордасында ұстаздық</w:t>
        <w:br/>
        <w:t>қызмет еткен марқұм жандарды еске түсіріп,</w:t>
        <w:br/>
        <w:t>олардың рухына тағзым етті. Еліміздің түк-</w:t>
        <w:br/>
        <w:t>пір-түкпірінде әр істің тізгінін ұстап жүрген</w:t>
        <w:br/>
        <w:t>шәкірттердің есімін мақтанышпен атады.</w:t>
      </w:r>
    </w:p>
    <w:p>
      <w:r>
        <w:t>Кішкене сүйкімді бүлдіршіндер аса құрмет-</w:t>
        <w:br/>
        <w:t>ті қонағы Президентке сәлемдеме жолдап,</w:t>
        <w:br/>
        <w:t>мәнерлі өлеңдер оқыды. Ал, Президент оларға</w:t>
        <w:br/>
        <w:t>бағалы автоқаламдар сыйлады.</w:t>
        <w:br/>
        <w:t>Нұрсұлтан Әбішұлы өз сөзінде ел жұрт-</w:t>
        <w:br/>
        <w:t>шылығын тыныштық пен ынтымақтастыққа</w:t>
        <w:br/>
        <w:t>үндеді. Өзінің ұмытылмас оқушылық күнде-</w:t>
        <w:br/>
        <w:t>рін еске алып, жастық сәттерін әңгімеледі.</w:t>
        <w:br/>
        <w:t>Өзін оқытқан ұстаздарына ізеттілік көрсетті,</w:t>
        <w:br/>
        <w:t>кластас құрбыларының орындарынан тұруын</w:t>
        <w:br/>
        <w:t>өтініп, жаңылмастан 34 жылдай көріспеген</w:t>
        <w:br/>
        <w:t>әркайсының балалық кезіндегі ерекшеліктерін</w:t>
        <w:br/>
        <w:t>есіне түсіріп толқығанына, отырған халық өте</w:t>
        <w:br/>
        <w:t>риза болып ду кол соқты.</w:t>
        <w:br/>
        <w:t>Туған жерге деген ыстық сезімін, «Дүние</w:t>
        <w:br/>
        <w:t>жүзінде бармаған жерім қалмаған тпығар, бірақ</w:t>
        <w:br/>
        <w:t>дүниенің қай түкпірінде жүрсем де, Қаскелең-</w:t>
        <w:br/>
        <w:t>нің дәл үстінен ұшып бара жатҡанда жүрегім</w:t>
        <w:br/>
        <w:t>лүпіл қағып тұрады!» деген туған жерін аялаған</w:t>
        <w:br/>
        <w:t>сезімін байқадық.</w:t>
        <w:br/>
        <w:t>124</w:t>
        <w:br/>
        <w:t>128</w:t>
        <w:br/>
        <w:t>ҰЛЫ ДАДАА ПЕРЗЕНТІ</w:t>
        <w:br/>
        <w:t>Жанымен,</w:t>
        <w:br/>
        <w:t>тәнімен,</w:t>
        <w:br/>
        <w:t>ұяты,</w:t>
        <w:br/>
        <w:t>Арымен</w:t>
        <w:br/>
        <w:t>Жігіттік</w:t>
        <w:br/>
        <w:t>қанымен</w:t>
        <w:br/>
        <w:t>Бойдағы барымен</w:t>
        <w:br/>
        <w:t>Берілген ісіне</w:t>
        <w:br/>
        <w:t>Жігермен,</w:t>
        <w:br/>
        <w:t>Жалынмен:</w:t>
        <w:br/>
        <w:t>Нұрсұлтан інімдей</w:t>
        <w:br/>
        <w:t>Адамды бүгінде</w:t>
        <w:br/>
        <w:t>көргем жоқ,</w:t>
        <w:br/>
        <w:t>әлі мен.</w:t>
        <w:br/>
        <w:t>Арайлы таңдағы</w:t>
        <w:br/>
        <w:t>бар ойы сондағы</w:t>
        <w:br/>
        <w:t>Тек қана -</w:t>
        <w:br/>
        <w:t>Ел қамы!</w:t>
        <w:br/>
        <w:t>Туыстық, Тыныштық</w:t>
        <w:br/>
        <w:t>Береке ырыс-құт</w:t>
        <w:br/>
        <w:t>Мақсаты алдағы!</w:t>
        <w:br/>
        <w:t>Егемен еліміз,</w:t>
        <w:br/>
        <w:t>Еркіндік алдында,</w:t>
        <w:br/>
        <w:t>Биікке самғады.</w:t>
        <w:br/>
        <w:t>О, елім тұр бүгін</w:t>
        <w:br/>
        <w:t>Бақытың жанғалы</w:t>
        <w:br/>
        <w:t>Қамы үшін,</w:t>
        <w:br/>
        <w:t>Жұртының</w:t>
        <w:br/>
        <w:t>Жібермей бір минут</w:t>
        <w:br/>
        <w:t>Жібермей бір күнін</w:t>
      </w:r>
    </w:p>
    <w:p>
      <w:r>
        <w:t>2</w:t>
        <w:br/>
        <w:t>-</w:t>
        <w:br/>
        <w:t>б</w:t>
        <w:br/>
        <w:t>Ф</w:t>
        <w:br/>
        <w:t>с ее ылы</w:t>
        <w:br/>
        <w:t>ҰЛЫ ДАЛА ПЕРЗЕНТІ</w:t>
        <w:br/>
        <w:t>5,0%,</w:t>
        <w:br/>
        <w:t>тілеп, ұстаздық, ақсақалдық жүрегімнен ақ</w:t>
        <w:br/>
        <w:t>батамды беріп, бір Алладан: Нұрсұлтан балама</w:t>
        <w:br/>
        <w:t>ылғи да куат-жігер, тапқырлық қасиеттерді</w:t>
        <w:br/>
        <w:t>бере көр. Еліңді өркениетке жеткізер жолың</w:t>
        <w:br/>
        <w:t>өрісті болсын, тізгінін сеніп тапсырған</w:t>
        <w:br/>
        <w:t>еліңнің сенімінен шыға біл. Ел дәулетті, жер</w:t>
        <w:br/>
        <w:t>сәулетті болсын. Жыл жемісін, ғасыр ғибратын</w:t>
        <w:br/>
        <w:t>сыйласын. Ғұмырлы бол, айналайын, - деген</w:t>
        <w:br/>
        <w:t>тілеулестігімді білдіремін.</w:t>
        <w:br/>
        <w:t>142</w:t>
        <w:br/>
        <w:t>ҰЛЫ ДАЛА ПЕРЗЕНТІ йесі с</w:t>
        <w:br/>
        <w:t>кСОенық</w:t>
        <w:br/>
        <w:t>Алмайды бір тыным.</w:t>
        <w:br/>
        <w:t>Елімнің саңлағы</w:t>
        <w:br/>
        <w:t>Асылы, Ардағы</w:t>
        <w:br/>
        <w:t>Осындай ұлы бар</w:t>
        <w:br/>
        <w:t>Бақытты қазақтың</w:t>
        <w:br/>
        <w:t>бар ма екен</w:t>
        <w:br/>
        <w:t>Арманы!?</w:t>
        <w:br/>
        <w:t>Нұрсұлтан Әбішұлының Еліміздің тәуел-</w:t>
        <w:br/>
        <w:t>сіздігіне қолын жеткізуі, көк байрақ Туы,</w:t>
        <w:br/>
        <w:t>Елтаңбасы, Әнұраны, ұлттық валютасың жаса-</w:t>
        <w:br/>
        <w:t>тып қабылдауы, шаруашылықты жекеше-</w:t>
        <w:br/>
        <w:t>лендірудегі батыл істері кімте айқын емес.</w:t>
        <w:br/>
        <w:t>Қазақ елінің тұңғыш Презиленті Нұрсұлтан</w:t>
        <w:br/>
        <w:t>Әбіттұлы Назарбаевтың еңбегі ұшан-теңіз. Ол</w:t>
        <w:br/>
        <w:t>аса ірі тарихи тұлға болып әлемге танылды. Өзі</w:t>
        <w:br/>
        <w:t>арқылы жер-жаһанға жұртын танытты. «Елі</w:t>
        <w:br/>
        <w:t>мұратқа жетпей тұрып, ері мұратқа жетуші</w:t>
        <w:br/>
        <w:t>ме еді? Сондықтан, елдің қамын ең алдымен</w:t>
        <w:br/>
        <w:t>ойламай болмайды» (Н.Назарбаев).</w:t>
        <w:br/>
        <w:t>Тойға өзің жеке бармай, тіпті мықты біреуге</w:t>
        <w:br/>
        <w:t>қосшы болып барғанның кадірі шамалы,</w:t>
        <w:br/>
        <w:t>құдіретті держава КСРО-нын ішіндеміз дедік.</w:t>
        <w:br/>
        <w:t>Оның ішінде Қазақстан дейтін Республика</w:t>
        <w:br/>
        <w:t>барын, қазақ дейтін халық, барлығын біреу</w:t>
        <w:br/>
        <w:t>білді, біреу білмеді. Оны керек қылғандар да аз</w:t>
      </w:r>
    </w:p>
    <w:p>
      <w:r>
        <w:t>еді. Мейлі үлкен-ақ ел бол, даусын жоқ болған</w:t>
        <w:br/>
        <w:t>соң, сенің сөзіңді ешкім ескермейді, санатқа</w:t>
        <w:br/>
        <w:t>коспайды. Басқалар сені тану үшін солардың</w:t>
        <w:br/>
        <w:t>қатарында тұруың керек.</w:t>
        <w:br/>
        <w:t>129</w:t>
        <w:br/>
        <w:t>ҰЛЫ ДАЛА ПЕРЗЕНТІ</w:t>
        <w:br/>
        <w:t>Өнербаев пен Республикалық «Дарын» жастар</w:t>
        <w:br/>
        <w:t>сыйлығының иегері Сәуле Жанпейісоваға ән</w:t>
        <w:br/>
        <w:t>шырқаттырып, жұрттың көңілін бір серпілтті.</w:t>
        <w:br/>
        <w:t>Мектеп ұжымының атынан «орамал тон</w:t>
        <w:br/>
        <w:t>болмайды, жол болады» деп ҡазақ рәсімі</w:t>
        <w:br/>
        <w:t>бойынша Президентке шапан жауып, бөрік</w:t>
        <w:br/>
        <w:t>кигізді. Мектеп оқушылары өз қолдарымен</w:t>
        <w:br/>
        <w:t>тоқыған «Мектебіміздің 195% жылғы түлегі</w:t>
        <w:br/>
        <w:t>Нұрсұлтан Әбішұлына «Өзі оқыған Абай</w:t>
        <w:br/>
        <w:t>атындағы орта мектебінен» деген тоқыма жазуы</w:t>
        <w:br/>
        <w:t>мен өрнекті кілемшені табыс етті.</w:t>
        <w:br/>
        <w:t>Келген қонақтар да тойға құр ҡол келме-</w:t>
        <w:br/>
        <w:t>ген екен. Солардың бірі Білім министрі бір</w:t>
        <w:br/>
        <w:t>комнлектті америка класс компьютерін, аудан</w:t>
        <w:br/>
        <w:t>әкімі түрлі-түсті телевизор сыйлап табыс етті.</w:t>
        <w:br/>
        <w:t>Содан соң мемлекет басшысы мектеп ішін</w:t>
        <w:br/>
        <w:t>аралады, еңбек және соғыс даңқы, мектеп</w:t>
        <w:br/>
        <w:t>тарихы және Абай мұражайларын көрді, ҡласс-</w:t>
        <w:br/>
        <w:t>класқа кіріп оқушылармен жүздесті. Сағы-</w:t>
        <w:br/>
        <w:t>на ҡауышҡан кластас құрбы-құрдастарымен</w:t>
        <w:br/>
        <w:t>бірге отырып әңгімелесіп, ән айтып бір сәт</w:t>
        <w:br/>
        <w:t>көңіл көтерді. Кластас құрбыларын Алматыға</w:t>
        <w:br/>
        <w:t>Республика сарайында болатын концертке</w:t>
        <w:br/>
        <w:t>шақырды.</w:t>
        <w:br/>
        <w:t>Иә, жұмысының көптітіне қарамастан,</w:t>
        <w:br/>
        <w:t>өзінің алтын ұясына арнайы келіп, уақытын</w:t>
        <w:br/>
        <w:t>бөлгені үшін ұстаздары, аудан басшылары, қара-</w:t>
        <w:br/>
        <w:t>пайым халық, мектептің оқытушы, оқушылары</w:t>
        <w:br/>
        <w:t>оған қатты риза болды.</w:t>
        <w:br/>
        <w:t>126</w:t>
        <w:br/>
        <w:t>ҰЛЫ ДАЛА ПЕРЗЕНТІ</w:t>
        <w:br/>
        <w:t>Президентті көру бақытына ие болған</w:t>
        <w:br/>
        <w:t>көпшілік оны қимастықпен «Қазақстан</w:t>
        <w:br/>
        <w:t>халқының бақытты жолындағы істеріңіз же-</w:t>
        <w:br/>
        <w:t>місті болып, әлемдік мәртебеңіздің арта беруіне</w:t>
        <w:br/>
        <w:t>шын жүректен тілектестігімізді білдіреміз!» --</w:t>
        <w:br/>
        <w:t>деген ақ батамен жолға шығарып салды. Білім</w:t>
        <w:br/>
        <w:t>ордасының 55 жылдық мерейтойы осындай</w:t>
        <w:br/>
        <w:t>ерекшелігімен есімізде қалды.</w:t>
      </w:r>
    </w:p>
    <w:p>
      <w:r>
        <w:t>Нұрсұлтан Әбішұлы тек өз еліүшін ғанаемес,</w:t>
        <w:br/>
        <w:t>халықаралық мәселелерді реттеуде, бейбіт-</w:t>
        <w:br/>
        <w:t>шілік пен тату көршілікті сақтау, экономикалық</w:t>
        <w:br/>
        <w:t>байланысты арттырудағы пайдалы, ақылды</w:t>
        <w:br/>
        <w:t>ұсыныстарды айтып жүрген, басқа елдерге</w:t>
        <w:br/>
        <w:t>таныла бастаған үлкен ойлы саясаткер. Осының</w:t>
        <w:br/>
        <w:t>бір ғана дәлелі 1993 жыл. Руханилықты қайта</w:t>
        <w:br/>
        <w:t>түлетуге жәрдемдесетін «Руханият» халық-</w:t>
        <w:br/>
        <w:t>аралық Ассоциациясы ТМД экономикалық</w:t>
        <w:br/>
        <w:t>одағын құруға, оның мемлекеттері арасындағы</w:t>
        <w:br/>
        <w:t>қатынастарды тұрактандыруға, бейбітшілік пен</w:t>
        <w:br/>
        <w:t>тату көршілікті сақтау ісіне қоскан зор үлесі</w:t>
        <w:br/>
        <w:t>үшін «Жыл адамы» тұңғыш құрметті атағын</w:t>
        <w:br/>
        <w:t>Қазакстан Президенті Нұрсұлтан Назарбаев-</w:t>
        <w:br/>
        <w:t>қа беруі. Осындай қуанышты хабарды естіген</w:t>
        <w:br/>
        <w:t>және түлеп ұшҡан мектебінің мерейтойына</w:t>
        <w:br/>
        <w:t>қыруар мемлекеттік жұмыстар үстінде жүріп</w:t>
        <w:br/>
        <w:t>уақыт тауып, асқан парасаттылықпен елеп кел-</w:t>
        <w:br/>
        <w:t>генін көзімен көрген ақын Шекербек Садыхан-</w:t>
        <w:br/>
        <w:t>ұлы терең жүрек толғауынан шыққан лебізін</w:t>
        <w:br/>
        <w:t>былайша толғайды.</w:t>
        <w:br/>
        <w:t>127</w:t>
        <w:br/>
        <w:t>ҰЛЫ ДАЛА ПЕРЗЕНТІ</w:t>
        <w:br/>
        <w:t>ЕЛБАСЫ САБАҒЫ ҰРПАҚҚА ҮЛГІ</w:t>
        <w:br/>
        <w:t>007/2008 оқу жылы ерекше жаңалық</w:t>
        <w:br/>
        <w:t>бастамамен басталды. Қазақстан мек-</w:t>
        <w:br/>
        <w:t>тептерінде тұнғыш рет интерактивті сабақ</w:t>
        <w:br/>
        <w:t>өткізілді. Оның тағы бір ерекшелігі - алғаш-</w:t>
        <w:br/>
        <w:t>қы сабақты Елбасы Нұрсұлтан Назарбаевтың</w:t>
        <w:br/>
        <w:t>жүргізгені Астана қаласында орналасқан</w:t>
        <w:br/>
        <w:t>Райымбек батыр атындағы /0950 «Қазғарыш»</w:t>
        <w:br/>
        <w:t>мектебінде «Жаңа әлемдегі жаңа Қазақстан»</w:t>
        <w:br/>
        <w:t>атты тақырыпта өткізілген Президент сабағына</w:t>
        <w:br/>
        <w:t>теледидер арқылы еліміздің барлык өңіріндегі</w:t>
        <w:br/>
        <w:t>6500 мектеп оқушысы бір мезгілде қатысып</w:t>
        <w:br/>
        <w:t>отырды.</w:t>
        <w:br/>
        <w:t>Мемлекеттік Әнұран орындалғаннан</w:t>
        <w:br/>
        <w:t>кейін Елбасы барлык казақстандықтарға: «Біз</w:t>
        <w:br/>
        <w:t>ең алдымен оқу жылының алғашқы күндері</w:t>
        <w:br/>
        <w:t>сергек көніл-күйде кездесіп отырғанымызды</w:t>
        <w:br/>
        <w:t>айта кетуіміз керек. Бүгін бүкіл жастарды,</w:t>
        <w:br/>
        <w:t>мектеп оқушыларын, олардың ұстаздарын,</w:t>
        <w:br/>
        <w:t>ата-аналарды осы ерекше мереке күнімен</w:t>
        <w:br/>
        <w:t>құттықтаймыз. Барлықтарынның әр уақытта</w:t>
        <w:br/>
        <w:t>денсаулықтарың мықты болып, өмірге деген</w:t>
        <w:br/>
        <w:t>күш-куаттарын еш уақытта сарқылмасын»</w:t>
        <w:br/>
        <w:t>144</w:t>
        <w:br/>
        <w:t>ҰЛЫ ДАЛА ПЕРЗЕНТІ</w:t>
      </w:r>
    </w:p>
    <w:p>
      <w:r>
        <w:t>дық металлургтерден дәріс алытт, металды құю</w:t>
        <w:br/>
        <w:t>әдістемелерін үйренуде өзінің бойына біт-</w:t>
        <w:br/>
        <w:t>кен шыдамдылық, төзімділік, қайсарлықтың</w:t>
        <w:br/>
        <w:t>аркасында, бұрын көрмеген қиындықтарды</w:t>
        <w:br/>
        <w:t>жеңеотырып, өзіне көптеген жаңа достартауып,</w:t>
        <w:br/>
        <w:t>кәсіби шыңдалу кезеңінен өтіп, қазақтың</w:t>
        <w:br/>
        <w:t>алғашқы магниткасының алғашқы металлургі</w:t>
        <w:br/>
        <w:t>мамандығын игерген қазақтын бірі болып</w:t>
        <w:br/>
        <w:t>комбинатка оралып енбекке кірісті.</w:t>
        <w:br/>
        <w:t>Нұрсұлтан Әбішұлының Днепродзер-</w:t>
        <w:br/>
        <w:t>жинек қаласында болған жылдарындағы</w:t>
        <w:br/>
        <w:t>өмірі біздерге, қазақстандықтарға белгісіздеу</w:t>
        <w:br/>
        <w:t>беттері 1997 жылы Украйнада жазылып,</w:t>
        <w:br/>
        <w:t>жарық көрген «Көріпкелдік» атты тарихи-</w:t>
        <w:br/>
        <w:t>публицистикалық очерк кітабында арман-</w:t>
        <w:br/>
        <w:t>шыл Нұрсұлтанның таланттылығы, зеректігі,</w:t>
        <w:br/>
        <w:t>іскерлігі кенінен баяндалады. Нақ осында</w:t>
        <w:br/>
        <w:t>аға шебер Дмитрий Изотович Погорелов өз</w:t>
        <w:br/>
        <w:t>шәкіртінің болашағының үлкен екенін бол-</w:t>
        <w:br/>
        <w:t>жап, «сен келешекте Премьер-министр бола-</w:t>
        <w:br/>
        <w:t>сың!» -- деуі, өмірден түйгені көп тәжірибелі</w:t>
        <w:br/>
        <w:t>ұстаз бәлкім сол кез балғын жастық көзінен</w:t>
        <w:br/>
        <w:t>жалт-жұлт еткен жігер ұшқынын байқаған шы-</w:t>
        <w:br/>
        <w:t>ғар. Әйтеуір алыстағы Қазақстаннан дәріс алуға</w:t>
        <w:br/>
        <w:t>келген қазақ жастарының арасынан ақ құба</w:t>
        <w:br/>
        <w:t>келген, ісі де, сөзі де ширақ, шымыр жігітке ол</w:t>
        <w:br/>
        <w:t>осылай деп баға берген екен.</w:t>
        <w:br/>
        <w:t>Елбасының өзі өмір өткелдері, уақыт</w:t>
        <w:br/>
        <w:t>ағымдары туралы жазған естелік кітаптарында</w:t>
        <w:br/>
        <w:t>136</w:t>
        <w:br/>
        <w:t>ҰЛЫ ДАЛА ПЕРЗЕНТІ</w:t>
        <w:br/>
        <w:t>Қазақ мемлекетіне, қазақ дейтін халыққа</w:t>
        <w:br/>
        <w:t>соныңсәті 1992жылғы наурыздатүсіп, Қазакстан</w:t>
        <w:br/>
        <w:t>Республикамыздың көк байрағы әлем елдері</w:t>
        <w:br/>
        <w:t>туларының қатарына қадалды. Ел өмірінде</w:t>
        <w:br/>
        <w:t>жаңа кезең басталды. Қазақстан Республикасы</w:t>
        <w:br/>
        <w:t>өзінің тәуелсіздігін одан бұрынырақ жарияласа</w:t>
        <w:br/>
        <w:t>да, жеке мемлекеттер таныса да, енді бүкіл әлем</w:t>
        <w:br/>
        <w:t>оны шын мәнінде тәуелсіз егеменді ел ретінде</w:t>
        <w:br/>
        <w:t>таныды. Әлемдік мемлекеттер қауымдастығы</w:t>
        <w:br/>
        <w:t>қатарына қосылу елдік еңсені көтеріп қана</w:t>
        <w:br/>
        <w:t>қоймай, қарым-қатынастың жаңа арнасын</w:t>
        <w:br/>
        <w:t>ашты.</w:t>
        <w:br/>
        <w:t>Бұл - республика тарихының алтын</w:t>
        <w:br/>
        <w:t>әріптермен жазылатын бір беті. БҰҰ бас</w:t>
        <w:br/>
        <w:t>Ассамблеясының 46-сессиясы елімізді мүше-</w:t>
        <w:br/>
        <w:t>лікке қабылдадыдепқуансак, келесі47-сессияда</w:t>
        <w:br/>
        <w:t>Елбасымыз Нұрсұлтан Назарбаев алғаш рет</w:t>
        <w:br/>
        <w:t>БҰҰ-ның мәртебелі мінбесіне көтеріліп, сөз</w:t>
        <w:br/>
        <w:t>сөйледі деп қуандық. Еліміз басқа елдермен</w:t>
        <w:br/>
        <w:t>терезесін теңестіріп, тарихи дамудың жана</w:t>
        <w:br/>
        <w:t>бір арнасына түсті. Енді әлемдік мәселелерді</w:t>
        <w:br/>
        <w:t>шешуге араласады. Біреудің сөзін қостап қана</w:t>
      </w:r>
    </w:p>
    <w:p>
      <w:r>
        <w:t>коймай, өз сөзін айтады.</w:t>
        <w:br/>
        <w:t>БҰҰ-ның қатарына қабылдану, әрине, ең</w:t>
        <w:br/>
        <w:t>алдымен елдің тәуелсіздігін әлемдік деңгейде</w:t>
        <w:br/>
        <w:t>тану екені белгілі. Сонымен бірге әлемдік</w:t>
        <w:br/>
        <w:t>қауымдастыққа мүше болу әр елге әлемдік</w:t>
        <w:br/>
        <w:t>ұйымдар мен байланыс жасаудың арқасында</w:t>
        <w:br/>
        <w:t>көп мәселелерді шешудің жолын тауып отыр.</w:t>
        <w:br/>
        <w:t>Қазақстан Республикасы БҰҰ-ға мүше</w:t>
        <w:br/>
        <w:t>болып кірісімен, оның жұмысына, жалпы</w:t>
        <w:br/>
        <w:t>130</w:t>
        <w:br/>
        <w:t>ҰЛЫ ДАЛА ПЕРЗЕНТІ</w:t>
        <w:br/>
        <w:t>осы беймәлім мәселеге Қазакстан Жазушылар</w:t>
        <w:br/>
        <w:t>одағының мүшесі, Қазақ Халық «экология»</w:t>
        <w:br/>
        <w:t>академиясының академигі, қажы, көсемсөзші,</w:t>
        <w:br/>
        <w:t>абайтанушы Бейбіт Төлеубайұлы Сапаралы</w:t>
        <w:br/>
        <w:t>ерте бастан назар аударып, жас оқырмандардың</w:t>
        <w:br/>
        <w:t>көптеген сауал-тілектеріне орай республи-</w:t>
        <w:br/>
        <w:t>ҡалық балалар мен жасөспірімдердің «Ұлан»</w:t>
        <w:br/>
        <w:t>газетінде 1990 жылғы Х060, 61, 1991 жылғы</w:t>
        <w:br/>
        <w:t>17-сандарында жарық көрген Президенттің</w:t>
        <w:br/>
        <w:t>балалық шағына байланысты өзінің жалғас-</w:t>
        <w:br/>
        <w:t>ты мақалаларын, зерттеулерін негізге ала оты-</w:t>
        <w:br/>
        <w:t>рыт: «Президенттің балалық шағы» деп атала-</w:t>
        <w:br/>
        <w:t>тын жеке кітап шығарды (Алматы, «Ер-дәулет»,</w:t>
        <w:br/>
        <w:t>1995жыл).</w:t>
        <w:br/>
        <w:t>Жер-жерге лезде тарап кеткен аталмыш</w:t>
        <w:br/>
        <w:t>кітапта Елбасынын балалық ғұмырбаян</w:t>
        <w:br/>
        <w:t>деректері, Шамалған ауылында туып-өскен</w:t>
        <w:br/>
        <w:t>және Қаскелеңнің Абай мектебінде оқып,</w:t>
        <w:br/>
        <w:t>ұшқан түлегі, қазірірімемлекет қайраткерідәре-</w:t>
        <w:br/>
        <w:t>жесіне көтерілген, ақылы мен парасаттылы-</w:t>
        <w:br/>
        <w:t>ғын бүкіл әлем мойындаған Елбасы Нұрсұлтан</w:t>
        <w:br/>
        <w:t>Әбішұлының балалық бал дәурен, уыз жас-</w:t>
        <w:br/>
        <w:t>тық шағы жайлы алға қойған мақсаты мен</w:t>
        <w:br/>
        <w:t>тәтті арманы, балалық шақты бастан кешкен</w:t>
        <w:br/>
        <w:t>оқиғалары, бірте өскен достары мен ҡластас-</w:t>
        <w:br/>
        <w:t>парталастары, қала берді ауыл адамдары туралы</w:t>
        <w:br/>
        <w:t>тамаша әңгімелер бар.</w:t>
        <w:br/>
        <w:t>Кітапты оқып отырып ғажап қиялға бері-</w:t>
        <w:br/>
        <w:t>лесіз. Шамалған өзеніне шомылып, күнге</w:t>
        <w:br/>
        <w:t>күйіп жүрген жас балдырғандардың ішінен</w:t>
        <w:br/>
        <w:t>134</w:t>
        <w:br/>
        <w:t>ҰЛЫ ДАЛА ПЕРЗЕНТІ</w:t>
        <w:br/>
        <w:t>тарихи даму жолында Тәңірдің ықыласы түссін,</w:t>
        <w:br/>
        <w:t>жұмыста сәтті қадам, игілікті істер тілейік.</w:t>
      </w:r>
    </w:p>
    <w:p>
      <w:r>
        <w:t>Тәуелсіз мемлекет болып әлем аренасына</w:t>
        <w:br/>
        <w:t>оңаша шшыққаннан бері «Қазақстан» аты әлем-</w:t>
        <w:br/>
        <w:t>те жиі естіле бастады. Тұнғыш Президентіміз</w:t>
        <w:br/>
        <w:t>Нұрсұлтан Назарбаевтың осы жылдар ішінде</w:t>
        <w:br/>
        <w:t>жарғақ құлағы жастыққа тимей, өзінің</w:t>
        <w:br/>
        <w:t>жанды баурап алатын шешендігі мен ағынан</w:t>
        <w:br/>
        <w:t>жарылып айтатын сөздерімен төрткүл дүниеге</w:t>
        <w:br/>
        <w:t>елімізді танытып келеді. Жаңа Астанада енді</w:t>
        <w:br/>
        <w:t>сол қызметтерін арттыруда. Адамдардың,</w:t>
        <w:br/>
        <w:t>халықтардың жадына, зердесіне «Қазакстан»</w:t>
        <w:br/>
        <w:t>деген сөзбен қатар «Астана» деген ұғым орныға</w:t>
        <w:br/>
        <w:t>бастады.</w:t>
        <w:br/>
        <w:t>Біз тәуелсіз еліміздің жаңа бой көтерген</w:t>
        <w:br/>
        <w:t>мемлекеттік орталығы -- Астана 1998 жылдың</w:t>
        <w:br/>
        <w:t>10 маусымынан бастап әлем ақпаратына кірге-</w:t>
        <w:br/>
        <w:t>нін көрдік. Енді бұл атауды әлем карталары-</w:t>
        <w:br/>
        <w:t>ның бәрінен де сары бояулы даланың ортасына</w:t>
        <w:br/>
        <w:t>астын сызып, бас әріппен теріп орналастыра-</w:t>
        <w:br/>
        <w:t>тын болады.</w:t>
        <w:br/>
        <w:t>Сонымен, жаңа астананың тұсау кесер</w:t>
        <w:br/>
        <w:t>рәсімі тағы да көп ойларға жетеледі. Осынша</w:t>
        <w:br/>
        <w:t>қысқа мерзім ішінде соншама қыруар қар-</w:t>
        <w:br/>
        <w:t>жы тауып, ұланғасыр іс атқарған Президент-</w:t>
        <w:br/>
        <w:t>тің, үкіметтің, ел басшыларының қолынан көп</w:t>
        <w:br/>
        <w:t>нәрсе келеді екен. Біздің елімізде қыруар ка-</w:t>
        <w:br/>
        <w:t>зына бар, тек соны өз ақылымызбен, өз қолы-</w:t>
        <w:br/>
        <w:t>мызбен, өз игілігімізге жарататын болсақ, әр</w:t>
        <w:br/>
        <w:t>140</w:t>
        <w:br/>
        <w:t>ҰЛЫ ДАЛА ПЕРЗЕНТІ</w:t>
        <w:br/>
        <w:t>әлемдік саясатқа ерекше белсенділікпен ара-</w:t>
        <w:br/>
        <w:t>ласқанына жұрт куә. Бұл республикамыз-</w:t>
        <w:br/>
        <w:t>дың беделін көтерсе, әлемдік құрылымдарға</w:t>
        <w:br/>
        <w:t>араласу экономикамызға, мәдени-әлеуметтік</w:t>
        <w:br/>
        <w:t>өмірімізге игі әсерін тигізгені сөзсіз. Оның да</w:t>
        <w:br/>
        <w:t>игі нәтижелері жұрттың көз алдында.</w:t>
        <w:br/>
        <w:t>Әсіресе Қазақстан Ресттубликасының, оның</w:t>
        <w:br/>
        <w:t>Президенті Нұрсұлтан Назарбаевтың ядролык</w:t>
        <w:br/>
        <w:t>қаруды жою, жалпы қарусыздану мәселелерін-</w:t>
        <w:br/>
        <w:t>дегі бастамасы, аймақтар арасындағы, мемле-</w:t>
        <w:br/>
        <w:t>кеттер арасындағы интеграцияны тереңдету</w:t>
        <w:br/>
        <w:t>жөніндегі бастамалары әлем жұртшылығы</w:t>
        <w:br/>
        <w:t>тарапынан кен қолдау тапқаны белгілі. Біздің</w:t>
        <w:br/>
        <w:t>еліміз ялролық сынақтарды тоқтатып, ядролық</w:t>
        <w:br/>
        <w:t>ракеталарлан бас тартып, әлем мемлекеттеріне</w:t>
        <w:br/>
        <w:t>тендесі жок өнеге көрсеткені әлемдік тарихқа</w:t>
        <w:br/>
        <w:t>жазылары күмәнсіз.</w:t>
        <w:br/>
        <w:t>Қазақстанның бейбіткерлік шаралар қорын</w:t>
        <w:br/>
        <w:t>жасау, оған БҰҰ-ға мүшелердің қорғанысына</w:t>
        <w:br/>
        <w:t>жұмсайтын шығынның бір процентін бөлу</w:t>
        <w:br/>
        <w:t>жөніндегі бастамасы да көп елдер тарапынан</w:t>
        <w:br/>
        <w:t>қолдау тапты.</w:t>
        <w:br/>
        <w:t>Адам қауіпсіздігі деген үлкен ұғымға</w:t>
      </w:r>
    </w:p>
    <w:p>
      <w:r>
        <w:t>адамның экологиялық тендік және қолайлы</w:t>
        <w:br/>
        <w:t>жағдайда жан-жақты дамуын қамтамасыз</w:t>
        <w:br/>
        <w:t>ету де кірді. Осы мәселені біздің республи-</w:t>
        <w:br/>
        <w:t>камыз үшін БҰҰ-нын тиісті мекемелерімен</w:t>
        <w:br/>
        <w:t>бірігіп іске асыратын шаралардың қозғалуы</w:t>
        <w:br/>
        <w:t>да біздің Пірезидентіміздің арқасы. Мысалы,</w:t>
        <w:br/>
        <w:t>Арал тенізі проблемасы, экологиялық қолайсыз</w:t>
        <w:br/>
        <w:t>131</w:t>
        <w:br/>
        <w:t>ҰЛЫ ДАЛА ПЕРЗЕНТІ</w:t>
        <w:br/>
        <w:t>сәтте, әр күнде бәріміз осыны ойласақ деген</w:t>
        <w:br/>
        <w:t>үміт пен сенім ұялайды көңілге.</w:t>
        <w:br/>
        <w:t>Лайым солай болғай!</w:t>
        <w:br/>
        <w:t>Мемлекетіміздің басты жалауын еліміздің</w:t>
        <w:br/>
        <w:t>как ортасында орналасқан жаңа астанада</w:t>
        <w:br/>
        <w:t>желбірету нағыз ерлік болды! Бұл Президентіміз</w:t>
        <w:br/>
        <w:t>Тарапнынан жасалған керемет көрегендік болды.</w:t>
        <w:br/>
        <w:t>Н.Назарбаевтың бұдан былай да Қазақстандағы</w:t>
        <w:br/>
        <w:t>барлық ұлы істердің бастаушысы бола бере-</w:t>
        <w:br/>
        <w:t>тініне кәміл сеніп, өзінің көркем келбетімен</w:t>
        <w:br/>
        <w:t>бүкіл әлемді ғасырлардан-ғасырларға тамсан-</w:t>
        <w:br/>
        <w:t>дыра беретін республикамыздағы халықтарды</w:t>
        <w:br/>
        <w:t>жарасымды бірліті мен шынайы достығын</w:t>
        <w:br/>
        <w:t>нығайтудағы зор еңбегі табыстан-табысқа</w:t>
        <w:br/>
        <w:t>жетіп әлемге үлгі болуда туған халқынан, барша</w:t>
        <w:br/>
        <w:t>Отандастарынан қосылған тірек, қиналғанда</w:t>
        <w:br/>
        <w:t>медет алып отыратынын мактан етіп, «Садаған</w:t>
        <w:br/>
        <w:t>кетейін, айналайын, халқым! Сенің мүлдең</w:t>
        <w:br/>
        <w:t>жолында бойға куат, ойға нәр беріп аянбай сарп</w:t>
        <w:br/>
        <w:t>етуге пейілмін!» -- деген аталы сөзі. (Астана-</w:t>
        <w:br/>
        <w:t>ның тұсауын кесу жиналысында сөйлеген</w:t>
        <w:br/>
        <w:t>сөзінде. «Етемен Қазакстан»). Нұрсұлтанның</w:t>
        <w:br/>
        <w:t>алдағы ұлы істерді де бастап, одан ұтымды</w:t>
        <w:br/>
        <w:t>нәтиже шығаратынына кімнің де болса</w:t>
        <w:br/>
        <w:t>жүрегіне жылылық ұялатып, зор сенімін</w:t>
        <w:br/>
        <w:t>арттырады. Алдағы әлі де шенімін таппай</w:t>
        <w:br/>
        <w:t>тұрған ұлы істердің шешімін тауып іске асыра</w:t>
        <w:br/>
        <w:t>беруінде өзіне мықты денсаулық, бастаған ұлы</w:t>
        <w:br/>
        <w:t>істеріне әруақытта ақжол, отбасына бақыт</w:t>
        <w:br/>
        <w:t>144</w:t>
        <w:br/>
        <w:t>ҰЛЫ ДАЛА ПЕРЗЕНТІ</w:t>
        <w:br/>
        <w:t>лай қарайды? Ол «Адам мемлекет үшін емес,</w:t>
        <w:br/>
        <w:t>мемлекет -- адам үшін» дейді стратегиялық,</w:t>
        <w:br/>
        <w:t>«2030» бағдарламасында.</w:t>
        <w:br/>
        <w:t>Қазақ халқының ұлы алып ойшылдары-</w:t>
        <w:br/>
        <w:t>ның мерейтойларын ЮНЕСКО көлемінде</w:t>
        <w:br/>
        <w:t>халықаралық деңгейде аталып өткізуінде де</w:t>
        <w:br/>
        <w:t>Нұрсұлтан Әбішұлының зор еңбегінің бірі</w:t>
      </w:r>
    </w:p>
    <w:p>
      <w:r>
        <w:t>деп білеміз. Осы мерейтойларды атап өткізу</w:t>
        <w:br/>
        <w:t>арқылы қазақ халқының көне тарихын, оның</w:t>
        <w:br/>
        <w:t>мәдениетінін қандай дәрежеде болғандығын</w:t>
        <w:br/>
        <w:t>дүние жүзіне таныстыруды көздеген мак-</w:t>
        <w:br/>
        <w:t>саты емес пе?! Осындай дәрежеде аталып</w:t>
        <w:br/>
        <w:t>өткен ұлы ойшыл Абайдың 150 жылдығы, ұлы</w:t>
        <w:br/>
        <w:t>жазушы Мұхтар Әуезовтың, ұлы ғалым Сәтпаев</w:t>
        <w:br/>
        <w:t>Қаныштың -- 100, көне Түркістан қаласының</w:t>
        <w:br/>
        <w:t>1500 жылдығы осының дәлелі ғой.</w:t>
        <w:br/>
        <w:t>Нұрсұлтан Әбішұлы -- жастайынан нағыз</w:t>
        <w:br/>
        <w:t>спортшы, шыныққан, сергек жүретін адам. Оны</w:t>
        <w:br/>
        <w:t>теннис ойынынан, биік тау Шшаткалдарынан</w:t>
        <w:br/>
        <w:t>жиі көреміз. Сол сияқты ат үстінде де, қазақ-</w:t>
        <w:br/>
        <w:t>тың спорттық ойындарына да ат құлағында</w:t>
        <w:br/>
        <w:t>ойнайтын ерлері баршылық. Мұндай шыны-</w:t>
        <w:br/>
        <w:t>ғу тәсілдері Елбасының мемлекеттік жұмысты</w:t>
        <w:br/>
        <w:t>шаршамай істеуіне мүмкіндік беретінін өзіне-</w:t>
        <w:br/>
        <w:t>өзі айтқандай.</w:t>
        <w:br/>
        <w:t>Тәуелсіз мемлекетіміздің ғасырлар тоғы-</w:t>
        <w:br/>
        <w:t>сындағы бағыт-бағдарын айқындауда Елба-</w:t>
        <w:br/>
        <w:t>сымыздың бірден бір арка сүйейтіні де -- туған</w:t>
        <w:br/>
        <w:t>халқымыз. Сондықтан да, бәріміз де осы бір</w:t>
        <w:br/>
        <w:t>139</w:t>
        <w:br/>
        <w:t>ҰЛЫ ДАЛА ПЕРЗЕНТІ</w:t>
        <w:br/>
        <w:t>аймақ саналатын Қызылорда және Семей</w:t>
        <w:br/>
        <w:t>облыстарының тұрғындарының денсаулығын</w:t>
        <w:br/>
        <w:t>жақсартуға арналған бағдарламалар БҰҰ-ның</w:t>
        <w:br/>
        <w:t>мүшелерінің қатысынсыз іске асуы екіталай еді.</w:t>
        <w:br/>
        <w:t>Тәуелсіздікке қолы жеткенше көп уақыт</w:t>
        <w:br/>
        <w:t>өтпеген, экономиканы реформалаудың қиын-</w:t>
        <w:br/>
        <w:t>дығын бастан кешіп отырған республикамыз</w:t>
        <w:br/>
        <w:t>үшін БҰҰ-ның экономикалық құрылымдары-</w:t>
        <w:br/>
        <w:t>мен тығыз байланыс орнатудың орны тіптен</w:t>
        <w:br/>
        <w:t>бөлек. Өйткені, біздің еліміз өз болаша-</w:t>
        <w:br/>
        <w:t>ғын әлемдік мемлекеттер қауымдастығына</w:t>
        <w:br/>
        <w:t>тығыз байланыстан көреді, -- деп Нұрсұлтан</w:t>
        <w:br/>
        <w:t>Әбішұлы ылғи да айтып келеді. Осы салалар-</w:t>
        <w:br/>
        <w:t>дағы Назарбаевтың жұмысына зор тарихи баға</w:t>
        <w:br/>
        <w:t>берген Полышаның Президенті Александр</w:t>
        <w:br/>
        <w:t>Квасневскийдің пікірін оқырмандарға жеткізуді</w:t>
        <w:br/>
        <w:t>жөн көрдім:</w:t>
        <w:br/>
        <w:t>«Президент Назарбаевты әртүрлі әлемдік</w:t>
        <w:br/>
        <w:t>форумдарда бетке ұстар саясаткер ретінде</w:t>
        <w:br/>
        <w:t>көріп жүрмін. Ол өте іскер саясаткер. Мен</w:t>
        <w:br/>
        <w:t>де Назарбаев секілді прагматикпін. Реалист</w:t>
        <w:br/>
        <w:t>Назарбаев саясат ұрандау емес екенін жақсы</w:t>
        <w:br/>
        <w:t>біледі. Оның сөзі мен ісі қабысып жатады. Қазір</w:t>
        <w:br/>
        <w:t>99 процент прагматик және 1 процент идеолог</w:t>
        <w:br/>
        <w:t>болу керек» -- дейді.</w:t>
        <w:br/>
        <w:t>Н.Назарбаев Еуропаға, дүние жүзіне атағы</w:t>
        <w:br/>
        <w:t>мәлім қоғам, саясат, мемлекет қайраткер-</w:t>
        <w:br/>
        <w:t>лерімен кездесіп, пікір таластырған адам. Оның</w:t>
      </w:r>
    </w:p>
    <w:p>
      <w:r>
        <w:t>ішінде М.Тэтчер, Ф.Миттеран, Г.Голь, т.б.</w:t>
        <w:br/>
        <w:t>белгілі қайраткерлер бар. Осы қайраткерлермен</w:t>
        <w:br/>
        <w:t>132</w:t>
        <w:br/>
        <w:t>2 ҰЛЫ ДАЛА ПЕРЗЕНТІ</w:t>
        <w:br/>
        <w:t>жыры</w:t>
        <w:br/>
        <w:t>туысқан халыҡтардың ортақ тпаңырағы астында</w:t>
        <w:br/>
        <w:t>жыл оқиғалары тарихи әділеттілікті қалпы-</w:t>
        <w:br/>
        <w:t>на келтіру, тоталитаризм құрбандарын мәңгі</w:t>
        <w:br/>
        <w:t>есте қалдыру сынды ізгі мақсатқа бағытталған</w:t>
        <w:br/>
        <w:t>коғамдық шаралар: ГУЛАГ тұтқындары жаппай</w:t>
        <w:br/>
        <w:t>азап шеккен жерлерге ескерткіштер тұрғызу,</w:t>
        <w:br/>
        <w:t>аймақтың аза кітаптарын шығару, қуғын-</w:t>
        <w:br/>
        <w:t>сүргіндерді еске алу күні болып 31 мамырдың</w:t>
        <w:br/>
        <w:t>белгіленуі Қазақстанда достық пен мейірбан-</w:t>
        <w:br/>
        <w:t>дық ахуалын нығайтуда жасаған батыл шеші-</w:t>
        <w:br/>
        <w:t>міне барша халық ақ алғысын айтты.</w:t>
        <w:br/>
        <w:t>Өткен жылдағы жұмыстарды да нығайта</w:t>
        <w:br/>
        <w:t>отырып, халқымыздың әбден бұрмаланып</w:t>
        <w:br/>
        <w:t>біткен ұлттық тарихты терең зерттеп, өз</w:t>
        <w:br/>
        <w:t>халқына келтіру міндетін алға қойып, бәрін бір</w:t>
        <w:br/>
        <w:t>арнаға тоғыстырып, үстіміздегі жылды тари-</w:t>
        <w:br/>
        <w:t>хи зерде мен рухани арылу жылына айналдыру</w:t>
        <w:br/>
        <w:t>ұйғарылып, жаңа мұрат-мүдделерімізге лайық</w:t>
        <w:br/>
        <w:t>жаңа мәдениет, жаңа сана мен рухани сана</w:t>
        <w:br/>
        <w:t>қалыптастыруымызды көздеді.</w:t>
        <w:br/>
        <w:t>Қазақстан 2030 стратегиялық даму бағ-</w:t>
        <w:br/>
        <w:t>дарламасы, Елбасының еліміздің, мемлекеті-</w:t>
        <w:br/>
        <w:t>міздің алдағы істерін белгілеген үлкен тарихи</w:t>
        <w:br/>
        <w:t>еңбек құжаты алдағы айқын бағдарымыз.</w:t>
        <w:br/>
        <w:t>Нұрсұлтан Назарбаевтың экономика,</w:t>
        <w:br/>
        <w:t>ҒЫЛЫМ, саясат өнеріндегі тәжірибесі, білім-</w:t>
        <w:br/>
        <w:t>біліктілігі, абырой-беделі ерекше екенін сүй-</w:t>
        <w:br/>
        <w:t>сіне айтуымыз керек. Ал ең басты мәселе</w:t>
        <w:br/>
        <w:t>адам сүю ғылымы десек, бұған Назарбаев ка-</w:t>
        <w:br/>
        <w:t>138</w:t>
        <w:br/>
        <w:t>ҰЛЫ ДАЛА ПЕРЗЕНТІ</w:t>
        <w:br/>
        <w:t>Оң-солын танып, еңсесін биік ұстауды,</w:t>
        <w:br/>
        <w:t>алдыңғы қатарлы мемлекеттердің санына</w:t>
        <w:br/>
        <w:t>қосылуды мақсат тұтқан Қазақстанның алдын-</w:t>
        <w:br/>
        <w:t>да қандай мақсаттар тұрғанын да кеңінен айтып</w:t>
        <w:br/>
        <w:t>өтті. Нұрсұлтан Назарбаев одан әрі еліміз ең-</w:t>
        <w:br/>
        <w:t>селі биік елдің қатарына қосылу үшін иннова-</w:t>
        <w:br/>
        <w:t>циялық технологияны белсенді жүргізуіміз</w:t>
        <w:br/>
        <w:t>керек екендігін айтты. «Шыны керек, осыған</w:t>
        <w:br/>
        <w:t>дейін біз тек шикізат шығаратын мемлекет</w:t>
        <w:br/>
        <w:t>болып, мұнай сатумен ғана айналыссақ, онда</w:t>
        <w:br/>
        <w:t>оның бір күндері таусылары анык. Қазіргі</w:t>
      </w:r>
    </w:p>
    <w:p>
      <w:r>
        <w:t>менің істеп жаткан шаруам сол мұнай мен</w:t>
        <w:br/>
        <w:t>газға тәуелділіктен құтылып, жаңа инновация-</w:t>
        <w:br/>
        <w:t>Лық-иңдустриялық экономика құруға бағыт-</w:t>
        <w:br/>
        <w:t>талып отыр. Қарап отырсандар, Европаның,</w:t>
        <w:br/>
        <w:t>Американың техникалары бізде бар. Жоғары</w:t>
        <w:br/>
        <w:t>ғылым мен жаңа технологиялар. Сондықтан</w:t>
        <w:br/>
        <w:t>осының бәрін дамытып, бәсекеге қабілетті</w:t>
        <w:br/>
        <w:t>елу елдің катарына қосылуды бірінші кезек-</w:t>
        <w:br/>
        <w:t>ке шығарып отырмын», -- деп сөзін жалғады.</w:t>
        <w:br/>
        <w:t>Елбасы Давос форумының сараптауы бойынша,</w:t>
        <w:br/>
        <w:t>117 мемлекеттің ішінде Қазақстан қазір 61-ші</w:t>
        <w:br/>
        <w:t>орында тұрғандығын, ендігі мақсатымыздың</w:t>
        <w:br/>
        <w:t>елуінші орынды иемдену екендігін жеткізді.</w:t>
        <w:br/>
        <w:t>Мұны жүзеге асыру, әрине, оңай шаруа емес.</w:t>
        <w:br/>
        <w:t>Бәсекеге қабілетті экономикасы мен хал-</w:t>
        <w:br/>
        <w:t>қына қойылар талаптарынын ішінде оқу-білім</w:t>
        <w:br/>
        <w:t>жүйесіне талаптың күштілігін ескерген жөн.</w:t>
        <w:br/>
        <w:t>Осы ретте білім саласындағы осы күнге дейін</w:t>
        <w:br/>
        <w:t>орын алып келген олқылықтарды жою үшін</w:t>
        <w:br/>
        <w:t>146</w:t>
        <w:br/>
        <w:t>ҰЛЫ ДАЛА ПЕРЗЕНТІ</w:t>
        <w:br/>
        <w:t>болашаққа болжам жасап, бір жағы нұсқау</w:t>
        <w:br/>
        <w:t>берген ұстаз есімін ылғи да жылы сезіммен</w:t>
        <w:br/>
        <w:t>қайталап отыратынын біз жақсы білеміз.</w:t>
        <w:br/>
        <w:t>Қоғамдык дамудың қазіргі кезеңіндегі еліміз</w:t>
        <w:br/>
        <w:t>басынан кешіріп отырған күрделі өзгерістер</w:t>
        <w:br/>
        <w:t>жасалып жатқан тұста Н.Ә.Назарбаев бүкіл ел</w:t>
        <w:br/>
        <w:t>таныған жетекші тұлға ретінде көптеген жаңа</w:t>
        <w:br/>
        <w:t>идеялар ұсынып жүр. Ол ұсыныстардың бәрі</w:t>
        <w:br/>
        <w:t>де өзінің өмірге жанасымды екенін, қандай</w:t>
        <w:br/>
        <w:t>да болсын ҡатып-семіп калған ежелгі догма-</w:t>
        <w:br/>
        <w:t>лар мен схемаларлан аулақ екенін, ұлттық бір-</w:t>
        <w:br/>
        <w:t>тұтастық, әлеуметтікке тән әрі күллі халқы-</w:t>
        <w:br/>
        <w:t>нын экономикалық әл-ауқаты артқан тәуелсіз,</w:t>
        <w:br/>
        <w:t>гүлденген және саяси тұрақты Қазақстанды</w:t>
        <w:br/>
        <w:t>сомдауға бағытталып отырғанын жылма-жылғы</w:t>
        <w:br/>
        <w:t>тәжірибе істері көрсетіп келеді.</w:t>
        <w:br/>
        <w:t>Өткеннен тағылым -- ертенгі сенімге</w:t>
        <w:br/>
        <w:t>бастауға Елбасымыз 1997 жылды «Жалпы</w:t>
        <w:br/>
        <w:t>ұлттық татулық пен саяси қуғын-сүргін</w:t>
        <w:br/>
        <w:t>құрбандарын еске алу жылы» етіп жариялауы</w:t>
        <w:br/>
        <w:t>бүкіл халықтың қолдауына ие болды. Жаңалық</w:t>
        <w:br/>
        <w:t>жаппай қолдау тапса ғана өз мұратына жете</w:t>
        <w:br/>
        <w:t>алатындығын көрсетті. Ол үшін өзгерістердің</w:t>
        <w:br/>
        <w:t>өміршеңдігіне көптің көзін жеткізу керек</w:t>
        <w:br/>
        <w:t>екен. Ол мемлекеттік билік пен қоғамдық</w:t>
        <w:br/>
        <w:t>күштердің бірлесе қимылдауының арқасында</w:t>
        <w:br/>
        <w:t>ғана жүзеге аса алатынын аңғартты. Халқымыз</w:t>
        <w:br/>
        <w:t>тоталитарлық зомбылық-зорлықтың қиямет</w:t>
        <w:br/>
        <w:t>кереметтерін еске түсіре отырып, еліміздегі</w:t>
        <w:br/>
        <w:t>137</w:t>
      </w:r>
    </w:p>
    <w:p>
      <w:r>
        <w:t>ҰЛЫ ДАЛА ПЕРЗЕНТІ</w:t>
        <w:br/>
        <w:t>Деген тілекпен сабақты бастады. Өз сөзінде</w:t>
        <w:br/>
        <w:t>Президент жана технологияны меңгере оты-</w:t>
        <w:br/>
        <w:t>рып, өркениетті дамытуға бет алған еліміздің</w:t>
        <w:br/>
        <w:t>мектептерінде орнатыла басталған интерактивті</w:t>
        <w:br/>
        <w:t>тақталардың Қазақстанның 1000 мектебінде</w:t>
        <w:br/>
        <w:t>қойылғандығын, оларды мемлекет қаржысына</w:t>
        <w:br/>
        <w:t>Ұлыбританиядан алынғанын айтып өтті.</w:t>
        <w:br/>
        <w:t>Тәуелсізлігіміздің тарихына тоқталып,</w:t>
        <w:br/>
        <w:t>осыдан 16 жыл бұрынғы саяси ахуал мен елдің</w:t>
        <w:br/>
        <w:t>тұрмыс-тіршілігін зерделей келе, мемлекет</w:t>
        <w:br/>
        <w:t>басшысы уақыттың зымырап өте шыға-</w:t>
        <w:br/>
        <w:t>тындығына, оның тарих үшін қасқағым сәт</w:t>
        <w:br/>
        <w:t>екендігінс тоқталды, сол қиын-қыстау күндерде</w:t>
        <w:br/>
        <w:t>қазақстандықтардың енбегі мен атқарған</w:t>
        <w:br/>
        <w:t>істеріне баға беріп, мемлекет болып қалыптасу</w:t>
        <w:br/>
        <w:t>жолындағы жүріп өткен кезендерімізге шолу</w:t>
        <w:br/>
        <w:t>жасалды. «Біз бұрынғы Кеңес одағындағы 15</w:t>
        <w:br/>
        <w:t>республиканың ішінде артта қалған, он үшінші</w:t>
        <w:br/>
        <w:t>орында тұрған ел едік. Жағдайымыз өте мүшкіл</w:t>
        <w:br/>
        <w:t>болды. Халықтың әл-ауқаты да сын көтермей-</w:t>
        <w:br/>
        <w:t>тін еді. Бір атап өтерлігі, біз қандай қиыншы-</w:t>
        <w:br/>
        <w:t>лықтар болса да женіп, сыннан сүрінбей</w:t>
        <w:br/>
        <w:t>өтіп, бүгінгі күнте жеттік. Тәуелсіздігімізді</w:t>
        <w:br/>
        <w:t>жариялаған 15-16 жылдың ішінде еліміздің</w:t>
        <w:br/>
        <w:t>экономикасы өркендеп, өркендеудің данғыл</w:t>
        <w:br/>
        <w:t>жолына түсті. Әлемге танылған Қазақстан де-</w:t>
        <w:br/>
        <w:t>ген мемлекет орнады. Тәуелсіздігіміз нығайды.</w:t>
        <w:br/>
        <w:t>Қазір Қазақстанның төрткүл дүниені шарлаған</w:t>
        <w:br/>
        <w:t>азаматтары қазақ деген мемлекеттің бар еке-</w:t>
        <w:br/>
        <w:t>нін танытып жүр. Осынын бәрі.онайшылыкпен</w:t>
        <w:br/>
        <w:t>келген жок», -- деді Елбасы.</w:t>
        <w:br/>
        <w:t>145</w:t>
        <w:br/>
        <w:t>ҰЛЫ ДАДА ПЕРЗЕНТІ</w:t>
        <w:br/>
        <w:t>кішкентай Нұрсұлтанды іздейсіз. Үшқоңыр</w:t>
        <w:br/>
        <w:t>жайлауының төбесіне шығып, табиғаттың</w:t>
        <w:br/>
        <w:t>керемет көркемдігіне тамсанғандай боласыз.</w:t>
        <w:br/>
        <w:t>Нұрсұлтанның еңбексүйгіш шаруа адамда-</w:t>
        <w:br/>
        <w:t>рының ішінен, карапайым отбасынан шыққа-</w:t>
        <w:br/>
        <w:t>нына тағы да көз жеткізесіз.</w:t>
        <w:br/>
        <w:t>Не керек, Елбасының балалық кезде</w:t>
        <w:br/>
        <w:t>басынан өткерген қызықтары сізді бей-жай</w:t>
        <w:br/>
        <w:t>қалдырмайды. Әсіресе, оның балалык кез-</w:t>
        <w:br/>
        <w:t>дегі жағдайы мен әке-шешесінің, көршілері-</w:t>
        <w:br/>
        <w:t>нің, ауыл адамдарының өмірі, еңбегі, өсиет-</w:t>
        <w:br/>
        <w:t>әңгімелері жайлы өз аузымен айтқандары көңіл</w:t>
        <w:br/>
        <w:t>түкпірінде берік ұялайды.</w:t>
        <w:br/>
        <w:t>Кітаптың тағы бір ерекшелігі - онын ішін-</w:t>
        <w:br/>
        <w:t>де дерекнаманы толықтырып-байыта түсетін</w:t>
        <w:br/>
        <w:t>бірнеше тарихи суреттер берілген.</w:t>
      </w:r>
    </w:p>
    <w:p>
      <w:r>
        <w:t>Сөз жоқ, сіз осы кітапты оқып шығып,</w:t>
        <w:br/>
        <w:t>бала Нұрсұлтан, жас өсінрім Нұрсұлтан, жігіт</w:t>
        <w:br/>
        <w:t>Нұрсұлтанның жүрек дүрсілін байқайтын</w:t>
        <w:br/>
        <w:t>боласыз.</w:t>
        <w:br/>
        <w:t>Каскеленнен кейін Президентіміздің</w:t>
        <w:br/>
        <w:t>тұлғасы Қазакстан магниткасы мен Днспро-</w:t>
        <w:br/>
        <w:t>дзержинскіде де шыңдалды. Ол бұдан 40 жыл</w:t>
        <w:br/>
        <w:t>бұрын Қазақстан магниткасын салуға жүрек</w:t>
        <w:br/>
        <w:t>қалауымен келген жүз жігіттің қатарында</w:t>
        <w:br/>
        <w:t>Украинаның Днепродзержинск техника-</w:t>
        <w:br/>
        <w:t>лық училицесіне қазақ магниткасына маман</w:t>
        <w:br/>
        <w:t>металлургтерді дайындау мақсатында окуға</w:t>
        <w:br/>
        <w:t>жіберілді. Мұнда Нұрсұлтан Әбішұлының жана</w:t>
        <w:br/>
        <w:t>өмір кезеңі басталып, тәжірибесі мол украин-</w:t>
        <w:br/>
        <w:t>135</w:t>
        <w:br/>
        <w:t>ҰЛЫ ДАЛА ПЕРЗЕНТІ</w:t>
        <w:br/>
        <w:t>өткізген Елбасы әрөнірдегі шәкірттердің койған</w:t>
        <w:br/>
        <w:t>сұрағына жауап беріп, олардың бала жүрекпен</w:t>
        <w:br/>
        <w:t>жеткізген тілектерін қабыл алды.</w:t>
        <w:br/>
        <w:t>Елбасы сабағын интерактивті тақтаға өз</w:t>
        <w:br/>
        <w:t>қолымен жазған қолтаңба тілегімен аяқтады.</w:t>
        <w:br/>
        <w:t>Онда былай деп жазылған: «Жастар гуманизмді,</w:t>
        <w:br/>
        <w:t>білімді, мәдениеттілікті, әділетті таңдасын және</w:t>
        <w:br/>
        <w:t>өзімшіл болмасын! Сонда олармен бірге табыс</w:t>
        <w:br/>
        <w:t>та ілесе жүреді. Табысты болыңдар, ұрпағым!»</w:t>
        <w:br/>
        <w:t>Бұл білім орталықтарының табысты жұ-</w:t>
        <w:br/>
        <w:t>мысы туралы Президент өзінің биылғы жол-</w:t>
        <w:br/>
        <w:t>дауында атап өткені белгілі. Аталмыш мектеп-</w:t>
        <w:br/>
        <w:t>тер экономиканың маңызды салаларында</w:t>
        <w:br/>
        <w:t>және ел ғылымында қабілетті менеджерлер</w:t>
        <w:br/>
        <w:t>дайындауды көздейді. Осы білім ұяларынын</w:t>
        <w:br/>
        <w:t>даму бағыттарына келсек, біріншіден, дүние</w:t>
        <w:br/>
        <w:t>жүзілік сапа және білімнің өтімділігі, екіншіден,</w:t>
        <w:br/>
        <w:t>дара білім және қабілеттілерді баулу, үшіншіден,</w:t>
        <w:br/>
        <w:t>жаратылыстану -- математикалық бағыттардағы</w:t>
        <w:br/>
        <w:t>пәндерді терендетіп оқыту арқылы бейімді білім</w:t>
        <w:br/>
        <w:t>беруді калыптастыру. Төртіншіден, үш тілді білу</w:t>
        <w:br/>
        <w:t>үлгісін іске асыру, бесіншіден, жаңаақпараттық-</w:t>
        <w:br/>
        <w:t>коммуникациялық технологияларды енгізу.</w:t>
        <w:br/>
        <w:t>Барлық мектептерде физика-математика және</w:t>
        <w:br/>
        <w:t>химия-биология бағыттарында сабак жүргізу</w:t>
        <w:br/>
        <w:t>бүгінгі күннің талабы екенін ескертеді.</w:t>
        <w:br/>
        <w:t>Жаңа мемлекетіміздің жаңа Астана қала-</w:t>
        <w:br/>
        <w:t>сын Еуразиялық орталық жері, Арқаның төрі</w:t>
        <w:br/>
        <w:t>Ақмолада тәуелсіз елдің ғажайып озық үлгісі</w:t>
        <w:br/>
        <w:t>етіп, тез уақытта салдыруы да Елбасының ерен</w:t>
        <w:br/>
        <w:t>ерлігі, халқымыздың мақтанышы болды.</w:t>
        <w:br/>
        <w:t>148</w:t>
      </w:r>
    </w:p>
    <w:p>
      <w:r>
        <w:t>ҰЛЫ ДАЛА ПЕРЗЕНТІ</w:t>
        <w:br/>
        <w:t>мемлекет барлық мүмкіндікті жастарға жасап,</w:t>
        <w:br/>
        <w:t>үлкен үміт артып отыр.</w:t>
        <w:br/>
        <w:t>Елбасы келесі кезекте өзінің жарлығымен</w:t>
        <w:br/>
        <w:t>жыл сайын «Болашақ» бағдарламасы бойын-</w:t>
        <w:br/>
        <w:t>ша Қазақстанның 3 мың үздік оқушысын шет</w:t>
        <w:br/>
        <w:t>елдердің алдынғы катарлы оқу орындарына</w:t>
        <w:br/>
        <w:t>білім алуға жіберетіндігіне тоқалды. Еліміз-</w:t>
        <w:br/>
        <w:t>дегі талантты жастардың барлығын шет</w:t>
        <w:br/>
        <w:t>елдерде оқыту мүмкіншілігінің шектеулігіне</w:t>
        <w:br/>
        <w:t>байланысты Астана қаласында дүние жү-</w:t>
        <w:br/>
        <w:t>зілік талаттқа сай жаңа университет салдырытт</w:t>
        <w:br/>
        <w:t>жатқандығын, оның әрбір факультетінің ба-</w:t>
        <w:br/>
        <w:t>тыс университтетерімен иық тірестіретіндігін,</w:t>
        <w:br/>
        <w:t>студенттерге барлық жағынан жағдай жасалған</w:t>
        <w:br/>
        <w:t>толыққанды оку орны болатындығын жеткізді.</w:t>
        <w:br/>
        <w:t>Бұйыртса, аталмыш университеттің студент-</w:t>
        <w:br/>
        <w:t>тері алған дипломдарымен біздің бітіруші жас</w:t>
        <w:br/>
        <w:t>мамандарымыз кез-келген мемлекетке барып</w:t>
        <w:br/>
        <w:t>жұмыс істегі кетуіне мүмкіндіктері болады.</w:t>
        <w:br/>
        <w:t>Сол кезде Қазақстан жастары сырт елдерге</w:t>
        <w:br/>
        <w:t>шығып білім іздемейтін болады. Қазақстанда</w:t>
        <w:br/>
        <w:t>ел болашағы -- жас ұрпақтын әлемдік стан-</w:t>
        <w:br/>
        <w:t>дартқа сай білім алуы үшін барлық жағдай</w:t>
        <w:br/>
        <w:t>жасалынған. Бұл -- мемлекеттің даму саяса-</w:t>
        <w:br/>
        <w:t>тының басым бағыттарының бірі. Болашакта</w:t>
        <w:br/>
        <w:t>білімді де қабілетті жастардың еліміз үшін</w:t>
        <w:br/>
        <w:t>аянбай еңбектенетініне, Қазакстанның даңқын</w:t>
        <w:br/>
        <w:t>асыратынына, мәртебесін асқақтататынына мен</w:t>
        <w:br/>
        <w:t>сенемін, - деп өз ойын түйіндеді Пірезидент.</w:t>
        <w:br/>
        <w:t>Бұған дейін интерактивті тақта бойынша</w:t>
        <w:br/>
        <w:t>бүкіл ел көлеміндегі мыңдаған оқушыға сабақ</w:t>
        <w:br/>
        <w:t>147</w:t>
        <w:br/>
        <w:t>ҰЛЫ ДАЛА ПЕРЗЕНТІ</w:t>
        <w:br/>
        <w:t>кездескендігі олардың есте қалдырған</w:t>
        <w:br/>
        <w:t>жарасымды жақтарын терең ойда байымдап,</w:t>
        <w:br/>
        <w:t>Елбасы тәуелсіздікке колы жеткен елін дамыған</w:t>
        <w:br/>
        <w:t>елдердің қатарына жеткізудің жолымен үлкен</w:t>
        <w:br/>
        <w:t>асыл-мұратыніскеасырудаәлемніңәрқиырдағы</w:t>
        <w:br/>
        <w:t>елдерін аралып көрген-білген тәжірибелерді</w:t>
        <w:br/>
        <w:t>жинактай отырып, өзі өскен елінің келешегін</w:t>
        <w:br/>
        <w:t>шешуде азаматтық, ғылыми-іскерлік жонды-</w:t>
        <w:br/>
        <w:t>жоталы ойларын жариялап Елбасы «Қазақстан</w:t>
        <w:br/>
        <w:t>2030 стратегиялықдаму бағдарламасы» халқына</w:t>
        <w:br/>
        <w:t>жіберіп, жұрт жүрегіне жақындата түсті. Сөй-</w:t>
        <w:br/>
        <w:t>тіп, Алладан алам баласының бәріне өмір сүру</w:t>
        <w:br/>
        <w:t>мүмкіндігі қатар қарайлас бөлінген, еңбектену,</w:t>
        <w:br/>
        <w:t>оқу, шынығу, жетілу, даму -- әр маңдайдың өз</w:t>
        <w:br/>
        <w:t>еншісінде екендігіне мән бере ұсынып, халқын</w:t>
        <w:br/>
        <w:t>келешекке сеніммен қарауға шақырады.</w:t>
        <w:br/>
        <w:t>Қазіргі Президентіміздің басқа барлық</w:t>
        <w:br/>
        <w:t>балаларымыздан озық болуының да бас-</w:t>
      </w:r>
    </w:p>
    <w:p>
      <w:r>
        <w:t>ты себебі -- оның тағдыры бала күнінен, Отан</w:t>
        <w:br/>
        <w:t>тағдырынан айырғысыз қиын жолдармен жү-</w:t>
        <w:br/>
        <w:t>руінде. Жемісті, жеңісті жүруінде. Ал Елба-</w:t>
        <w:br/>
        <w:t>сымызға бақ ешуақытта жеке қонбайды. Елімен</w:t>
        <w:br/>
        <w:t>тұтас қонғанда ғана баянды болатыны тарихи</w:t>
        <w:br/>
        <w:t>терендікпен қабылдануда.</w:t>
        <w:br/>
        <w:t>Елдікті сыйлап-қасиеттеу, ел ертеңіне се-</w:t>
        <w:br/>
        <w:t>нім арту, Елбасыны құрмет тұтудан басталмақ.</w:t>
        <w:br/>
        <w:t>Демек, бүкілхалықтың қолдауынан кейін,</w:t>
        <w:br/>
        <w:t>Елбасы сайланып алған сон, Елбасы өмірінің әр</w:t>
        <w:br/>
        <w:t>кезеңіне ынтықтық тууы заңды құбылыс. Міне,</w:t>
        <w:br/>
        <w:t>тәуелсіз жас мемлекетіміз тарихнамасындағы</w:t>
        <w:br/>
        <w:t>133</w:t>
        <w:br/>
        <w:t>ҰЛЫ ДАЛА ПЕРЗЕНТІ</w:t>
        <w:br/>
        <w:t>күндер туды. Ел мүлдесін бастайтын, бос қиялға</w:t>
        <w:br/>
        <w:t>баспайтын, дос жинаудан қашпайтын, жауына</w:t>
        <w:br/>
        <w:t>сырын ашпайтын, бекер уәде шашпайтын, есебі</w:t>
        <w:br/>
        <w:t>дұрыс саспайтын, жаңашыл ұран тастайтын,</w:t>
        <w:br/>
        <w:t>ТМД-мен ауылдас, дәу елдермен қауымдас,</w:t>
        <w:br/>
        <w:t>көрші елдермен бауырлас, саясаткер сұңғыла,</w:t>
        <w:br/>
        <w:t>еш қашан естен жаңылмас, әр уақытта берген</w:t>
        <w:br/>
        <w:t>уәдесіне берік, жана сеніммен алға ұмтылып</w:t>
        <w:br/>
        <w:t>келе жатқан Тәуелсіз Қазақстанның дінгегі</w:t>
        <w:br/>
        <w:t>мықты болып, мәртебесі биіктеп, әлемдегі</w:t>
        <w:br/>
        <w:t>дамыған елдердің қатарында болсын.</w:t>
        <w:br/>
        <w:t>151</w:t>
        <w:br/>
        <w:t>ҰЛЫ ДАЛА ПЕРЗЕНТІ</w:t>
        <w:br/>
        <w:t>ҰШҚАН ҰЯ</w:t>
        <w:br/>
        <w:t>Өнегемен ерілген өмірбаян</w:t>
        <w:br/>
        <w:t>Ан баласынын бір тұтам шолақ</w:t>
        <w:br/>
        <w:t>өміріндегі ең бір сәулелі, жанына</w:t>
        <w:br/>
        <w:t>соншалықты ыстық, қимас сезімдегі періш-</w:t>
        <w:br/>
        <w:t>те кездері -- балалық дәурені мен мектегі</w:t>
        <w:br/>
        <w:t>қабырғасындағы тезірек ержетуге, бойжетуге</w:t>
        <w:br/>
        <w:t>ұмтылған шақтары екеніне ешкім шүбә келтіре</w:t>
        <w:br/>
        <w:t>қоймас. Бәріміз де сол бір сағым жылдар-</w:t>
        <w:br/>
        <w:t>дағы алып ұштқан балаң көңілді, тәтті қиялдын</w:t>
        <w:br/>
        <w:t>жетегінде жүріп, ат жалын тарттық. Ол кездері,</w:t>
        <w:br/>
        <w:t>тіпті, киген киіміміз де, түр-тұрпатымыз</w:t>
        <w:br/>
        <w:t>да, тәлім-тәрбиеміз де, арманымыз да ұқсас</w:t>
        <w:br/>
        <w:t>еді ғой. Әсіресе, балалық тұңғыш таңырқау,</w:t>
        <w:br/>
        <w:t>таңдану, алғашқы мектеп, алғашқы қоңырау,</w:t>
        <w:br/>
        <w:t>алғашқы ұстаз -- еш ұмытылмайтын сәттерді</w:t>
        <w:br/>
        <w:t>айтсаңызшы. Бағамдап қарасаңыз, осы бір</w:t>
        <w:br/>
        <w:t>алаңсыз бақытты шак -- бүкіл адам затына</w:t>
        <w:br/>
        <w:t>ортақтығымен де қымбат. Тарихтан ұққаны-</w:t>
        <w:br/>
        <w:t>мыздай, ұлы адамдардың, белгілі тұлғалар-</w:t>
      </w:r>
    </w:p>
    <w:p>
      <w:r>
        <w:t>дың, кемеңгер ойшылдардың негізі, зерделік</w:t>
        <w:br/>
        <w:t>санасы, сана құдіреті осынау балалық кезде</w:t>
        <w:br/>
        <w:t>152</w:t>
        <w:br/>
        <w:t>ҰЛЫ ДАЛА ПЕРЗЕНТІ</w:t>
        <w:br/>
        <w:t>Жаңа Қазақстан Республикасы өмірге өзінің</w:t>
        <w:br/>
        <w:t>жаңа елордасы етіп Ақмоланы Астана деп атап,</w:t>
        <w:br/>
        <w:t>азаттық таңының тарихи айғағына айналды.</w:t>
        <w:br/>
        <w:t>Астана бірлігіміз бен тірлігіміздің айшықты</w:t>
        <w:br/>
        <w:t>белгісі - Символы болып қалыптасты. Өзінін 10</w:t>
        <w:br/>
        <w:t>жылдык мерейтойын әлемді тандандырған жана</w:t>
        <w:br/>
        <w:t>әлемнің сәнді де санлақты -- сәулетті қаласы</w:t>
        <w:br/>
        <w:t>ретінде өткізуі кімді таңғалдырмайды.</w:t>
        <w:br/>
        <w:t>Елбасымыздың таңғажайып ерлігімен</w:t>
        <w:br/>
        <w:t>орнаған Елордамыз Еуразия кіндігіндегі ізгі</w:t>
        <w:br/>
        <w:t>тілек, ізгі білімнің негізінде адамзат қоғамы-</w:t>
        <w:br/>
        <w:t>ның даму процестерін ойлайтын ақыл ордасына</w:t>
        <w:br/>
        <w:t>айналды.</w:t>
        <w:br/>
        <w:t>Қазақ халқының әлеуметтік өрлеуіне қалай</w:t>
        <w:br/>
        <w:t>жіті қараса, бүкіл заман, барша әлемнің мүдде-</w:t>
        <w:br/>
        <w:t>сін терең ойлау. арқылы Елбасылардың ара-</w:t>
        <w:br/>
        <w:t>сында жаңа бір биікке көтерілді. Әлемдік дағ-</w:t>
        <w:br/>
        <w:t>дарыстан шығу жолдарын зерттей түсіп, зерде-</w:t>
        <w:br/>
        <w:t>сіне салыт, планета құптарлық ұсыныстардың</w:t>
        <w:br/>
        <w:t>авторы болып отыр.</w:t>
        <w:br/>
        <w:t>Қазіргі таңда мұхиттың арғы жағынан алып</w:t>
        <w:br/>
        <w:t>толқындардай аранын ашып келіп жеткен</w:t>
        <w:br/>
        <w:t>дағдарысқа барша мемлекеттер бірігіп әрекет</w:t>
        <w:br/>
        <w:t>етпесе, әлемде бар асыл ойды ортаға сал-</w:t>
        <w:br/>
        <w:t>маса еш нәтиже шықпайтынына көзі жеткен</w:t>
        <w:br/>
        <w:t>Елбасымыз: «Дағдарыстан шығу кілті» деген</w:t>
        <w:br/>
        <w:t>мақаласында бүгінгі бар шындықты, ойран-</w:t>
        <w:br/>
        <w:t>ды құбылысты жан-жақты талдап айтып берді.</w:t>
        <w:br/>
        <w:t>Бұл ұлан-ғайыр ойдан туған Қазақстан Елбасы-</w:t>
        <w:br/>
        <w:t>ның оптимистік ұсыныстарына шек келмес</w:t>
        <w:br/>
        <w:t>150</w:t>
        <w:br/>
        <w:t>ҰЛЫ ДАЛА ПЕРЗЕНТІ</w:t>
        <w:br/>
        <w:t>Сұңғақ бойлы, аққұба, сабырлы, сөзін ойлап,</w:t>
        <w:br/>
        <w:t>салмақты жеткізетін және оны асырып, әсерлеп</w:t>
        <w:br/>
        <w:t>сөйлемейтін бала жадымда жақсы сақталған.</w:t>
        <w:br/>
        <w:t>Әсіресе Нұрсұлтанды басқа мұғалімдерден төрі</w:t>
        <w:br/>
        <w:t>жақынырақ білуіме, сол кездегі қызмет жағ-</w:t>
        <w:br/>
        <w:t>дайым себеп болды. Мен қазіргі Қарасай ауда-</w:t>
        <w:br/>
        <w:t>нының орталығы Қаскелеңдегі Абай атындағы</w:t>
        <w:br/>
        <w:t>мектеп-гимназияда 53 жылдай сабак берсем,</w:t>
        <w:br/>
        <w:t>соның 37 жылында мектеп директорының</w:t>
        <w:br/>
        <w:t>орынбасары болдым, ол кезде завуч дейтін, сол</w:t>
      </w:r>
    </w:p>
    <w:p>
      <w:r>
        <w:t>қызметті атқардым. Оған қосымша мектеп-</w:t>
        <w:br/>
        <w:t>тегі партия ұйымының хатшысы болдым.</w:t>
        <w:br/>
        <w:t>Мектеп директоры Әбдірахман Байжанов на-</w:t>
        <w:br/>
        <w:t>ғыз ұлағатты ұстаз, мықты ұйымдастырушы еді.</w:t>
        <w:br/>
        <w:t>Тіпті, А.Байтұрсынов, Ы.Алтынсарин сияқты</w:t>
        <w:br/>
        <w:t>демократшыл, ағартушы дәрежесіндегі ұстаз</w:t>
        <w:br/>
        <w:t>болды десем артық смес. Сол кісінің арқасында</w:t>
        <w:br/>
        <w:t>50-80-ші жылдар аралығында мемлекеттік</w:t>
        <w:br/>
        <w:t>жауапты қызмет атқарған бірқатар азаматтар-</w:t>
        <w:br/>
        <w:t>мен таныс болдым. Соның бірі Ә.Байжанов-</w:t>
        <w:br/>
        <w:t>тың курстасы, қазіргі Абай атындағы ұлттық</w:t>
        <w:br/>
        <w:t>университеттің ең алғашқы түлегінің бірі, он бес</w:t>
        <w:br/>
        <w:t>жылдай Республика оқу-ағарту министрлігін</w:t>
        <w:br/>
        <w:t>басқарған, педаготикағылымдарынын докторы,</w:t>
        <w:br/>
        <w:t>профессор Әбдіхамит Сембаев еді. Қазақстан-</w:t>
        <w:br/>
        <w:t>ға Мәскеу жіберген басшылар бірінен сон</w:t>
        <w:br/>
        <w:t>бірі келіп, бірқатар жауапты қызметтегі қазақ</w:t>
        <w:br/>
        <w:t>азаматтары жұмыстан ығыстырылғанда, ол кісі</w:t>
        <w:br/>
        <w:t>КазГУ-дің (ҚазМУ) проректоры болып, біздің</w:t>
        <w:br/>
        <w:t>мектепке педпрактикаға студенттерін әкеліп,</w:t>
        <w:br/>
        <w:t>154</w:t>
        <w:br/>
        <w:t>ҰЛЫ ЛАЛА ПЕРЗЕНТІ</w:t>
        <w:br/>
        <w:t>- Ол рас. Ата-аналардың жаңағыдай</w:t>
        <w:br/>
        <w:t>әңгімесінен кейін бағымды сынап көрсем</w:t>
        <w:br/>
        <w:t>деп, КазГУ-дың химфагіне құжатын тапсы-</w:t>
        <w:br/>
        <w:t>рады. Абитуриент ретінде жатақханаға жатып,</w:t>
        <w:br/>
        <w:t>танертеннен кешке дейін бас алмай емтиханға</w:t>
        <w:br/>
        <w:t>дайындалады. Бірақ, бөлмедегі қалған үш бала</w:t>
        <w:br/>
        <w:t>сабақтың бетін ашпайды, күнде қыдырыс. Олар</w:t>
        <w:br/>
        <w:t>емтиханнан кілең төрт пен бес алса, Нұрсұлтан</w:t>
        <w:br/>
        <w:t>екі төрт алды. Сөйтсе олар таныстықпен келген</w:t>
        <w:br/>
        <w:t>дәкейлердің балалары болып шығады. Жас жігіт</w:t>
        <w:br/>
        <w:t>осы әділетсіздікке қатты қиналып, әрі қарай</w:t>
        <w:br/>
        <w:t>емтиханды жалғастырсам ба, жалғастырмасам</w:t>
        <w:br/>
        <w:t>бадеп, Панфиловпаркінің төңірегі болуы керек,</w:t>
        <w:br/>
        <w:t>серуенге шығады. Байқайды, ұшқыштар киімін</w:t>
        <w:br/>
        <w:t>киген сымбатты үш жігіт көшеде жүргінші-</w:t>
        <w:br/>
        <w:t>лермен алма-кезек сөйлеседі. Жанынан өте</w:t>
        <w:br/>
        <w:t>бере, әңгімесіне құлақ түрсе, ұмытпасам Тамбов</w:t>
        <w:br/>
        <w:t>қаласындағы ұшқыштар даярлайтын учили-</w:t>
        <w:br/>
        <w:t>шеге талапкер жинауға келгендер екен. Сөйле-</w:t>
        <w:br/>
        <w:t>седі. Училишеге орта мектепті жақсы бітір-</w:t>
        <w:br/>
        <w:t>ген, денсаулығы мықты жігіттер алынатынын</w:t>
        <w:br/>
        <w:t>айтады. Нұрсұлтанға бұл мүмкіндік ұнайды.</w:t>
        <w:br/>
        <w:t>Арманшыл жас олардың да көңілінен шығады,</w:t>
        <w:br/>
        <w:t>келбет-көркі келіскен, орысша сайрап тұр,</w:t>
        <w:br/>
        <w:t>тұлғалы да тұрпатты. Құжаттарын сұрайды. Ол</w:t>
        <w:br/>
        <w:t>КазГУ-ге тапсырғанын айтады. «Олай болса,</w:t>
        <w:br/>
        <w:t>ата-анаңмен келісіп, құжаттарыңды әкеліп</w:t>
        <w:br/>
        <w:t>көрсет» деп өздері тоқтаған мекен-жайын бе-</w:t>
        <w:br/>
        <w:t>реді. Содан алып ұшып Шамалғанға келіп, ата-</w:t>
        <w:br/>
        <w:t>анасына «КазГУ-де конкурстан өтпейтін түрім</w:t>
        <w:br/>
        <w:t>1658</w:t>
      </w:r>
    </w:p>
    <w:p>
      <w:r>
        <w:t>ҰЛЫ ДАЛА ПЕРЗЕНТІ ер</w:t>
        <w:br/>
        <w:t>АТЫ</w:t>
        <w:br/>
        <w:t>Ел Президенті Нұрсұлтан Назарбаевтын</w:t>
        <w:br/>
        <w:t>адамдар ешкандай қауіп-қатерсіз, мейлінше</w:t>
        <w:br/>
        <w:t>жайлы жағдайда өмір сүретін дүниежүзілік</w:t>
        <w:br/>
        <w:t>қауымдастыққа лайық, ХХІ ғасырдың өркен</w:t>
        <w:br/>
        <w:t>жайған мемлекетін калыптастыру үшін қолай-</w:t>
        <w:br/>
        <w:t>лы жағдайлар жасауға біржолата бел буған терең</w:t>
        <w:br/>
        <w:t>ойлы арманшыл, болжамшыл, ізденімпаз,</w:t>
        <w:br/>
        <w:t>дарынды ғалым, сонымен қатар тәжірибелі де</w:t>
        <w:br/>
        <w:t>сезімтал саясаткер, тарихи тұлғалардың ішіндегі</w:t>
        <w:br/>
        <w:t>лидері екенін әлем мойындауда.</w:t>
        <w:br/>
        <w:t>Елбасының жыл сайынғы Халқына жол-</w:t>
        <w:br/>
        <w:t>дауында еліміздің экономикалық тұрғыдағы</w:t>
        <w:br/>
        <w:t>нақты шаралары айқындалып, Қазақстан эко-</w:t>
        <w:br/>
        <w:t>номикасын жаңартуға қатысты міндеттері алға</w:t>
        <w:br/>
        <w:t>қойылды.</w:t>
        <w:br/>
        <w:t>Халқымыз жолдауды колдай отырып, оны</w:t>
        <w:br/>
        <w:t>іске асыруға жұмыла бірігіп, сын сағатынан</w:t>
        <w:br/>
        <w:t>сүрінбей, жеңіл және тез өтетініне сеніммен</w:t>
        <w:br/>
        <w:t>кірісуде. Президентіміз Нұрсұлтан Әбішұлы</w:t>
        <w:br/>
        <w:t>Назарбаевтың: «Мен бұл дағдарысты жеңе-</w:t>
        <w:br/>
        <w:t>тінімізге, жақсы күндер келіп жеткенде оны</w:t>
        <w:br/>
        <w:t>қалай енсергенімізді еске алатынымызға</w:t>
        <w:br/>
        <w:t>сенемін, ондай күндер міндетті түрде келеді»</w:t>
        <w:br/>
        <w:t>детен серпінді куатты ойы, біздерді бұрынғыдан</w:t>
        <w:br/>
        <w:t>артық ширап, шынығуға шақырғанын терең</w:t>
        <w:br/>
        <w:t>түсіністікпен қабылдаймыз.</w:t>
        <w:br/>
        <w:t>Елбасымыз Нұрсұлтан Назарбаев 1995</w:t>
        <w:br/>
        <w:t>жылдың қыркүйегінде «Қазақстан Республи-</w:t>
        <w:br/>
        <w:t>касынын астанасы туралы» Жарлығын жария</w:t>
        <w:br/>
        <w:t>етті, Жас мемлекеттің бұл талпынысы әлемді</w:t>
        <w:br/>
        <w:t>жалт қаратты.</w:t>
        <w:br/>
        <w:t>149</w:t>
        <w:br/>
        <w:t>ҰЛЫ ДАЛА ПЕРЗЕНТІ</w:t>
        <w:br/>
        <w:t>сабақтарына қатысып, соны талдап, біздерге</w:t>
        <w:br/>
        <w:t>ақыл-кеңесін айтып кететін. Осындай ұлағатты</w:t>
        <w:br/>
        <w:t>ұстаздармен қызмет жасауым олардың ақыл-</w:t>
        <w:br/>
        <w:t>кеңесі, үлгі-өнегесі менің педагог мамандығын</w:t>
        <w:br/>
        <w:t>сүюіме, басқа салаға ауыспай, ұзақ жылдар</w:t>
        <w:br/>
        <w:t>қызмет істеуіме әсер етті. Міне, осындай</w:t>
        <w:br/>
        <w:t>жағдайда Алла тағала Нұрсұлтан екеумізді</w:t>
        <w:br/>
        <w:t>кездестірді. 1957 жылы Нұрсұлтан Әбішұлы</w:t>
        <w:br/>
        <w:t>Шамалғанда Фурманов атындағы қазак-орыс</w:t>
        <w:br/>
        <w:t>мектебінің тоғызыншы класын бітіргенмен, ол</w:t>
        <w:br/>
        <w:t>кездері қазақ мектебіне деген көзқарас, көңіл</w:t>
        <w:br/>
        <w:t>бөлу кеміліндеу, соған байланысты болар,</w:t>
        <w:br/>
        <w:t>бұлар оқитын оныншы класс, әрине, бір класта</w:t>
        <w:br/>
        <w:t>санаулы ғана бала ұстаудын мемлекетке пай-</w:t>
        <w:br/>
        <w:t>дасы шамалы. Содан оқу жылы басталғанда жеті</w:t>
      </w:r>
    </w:p>
    <w:p>
      <w:r>
        <w:t>бала Қаскелеңдегі Абай атындағы орта мектеп-</w:t>
        <w:br/>
        <w:t>тің жанындағы интернатқа орналастырылатын</w:t>
        <w:br/>
        <w:t>болып шешілді. Әрине, мектепке жаңадан бала</w:t>
        <w:br/>
        <w:t>келгенде, ішінде тентегі, дұрысы бар ма деп сын</w:t>
        <w:br/>
        <w:t>көзбен қарау -- мұғалімдерге де оқушыларға</w:t>
        <w:br/>
        <w:t>да тән нәрсе ғой. Байқаймыз, Шамалғаннан</w:t>
        <w:br/>
        <w:t>өзімен бірге келген тұрғыластарының ішінде</w:t>
        <w:br/>
        <w:t>осы аққұба оқушы бойы жағынан да, ойы</w:t>
        <w:br/>
        <w:t>жағынан даерекшелеу болып көрінді. «Япырмау,</w:t>
        <w:br/>
        <w:t>мынау бір дұрыс бала ғой» деген пікір менде</w:t>
        <w:br/>
        <w:t>де болды. Ол баланың киген киімінен, жүріс-</w:t>
        <w:br/>
        <w:t>тұрысынан бірден аңғарылады. Жоғарыда</w:t>
        <w:br/>
        <w:t>айттым ғой, парторг әрі завуч болғандықтан,</w:t>
        <w:br/>
        <w:t>мектептің оку үрдісі, сабақтан, мектептен тыс</w:t>
        <w:br/>
        <w:t>жұмыстың барлығы маған жүктелгеп. Өйткені</w:t>
        <w:br/>
        <w:t>155</w:t>
        <w:br/>
        <w:t>ҰЛЫ ДАЛА ПЕРЗЕНТІ</w:t>
        <w:br/>
        <w:t>ол кезде завуч біреу ғана. Сондықтан мектеп-</w:t>
        <w:br/>
        <w:t>тегі көмекшілерім - оқушылардың пионер,</w:t>
        <w:br/>
        <w:t>комсомол ұйымы, оқушылар комитеті. Осы</w:t>
        <w:br/>
        <w:t>үшеуі. Жалғыз өзім үлгермегендіктен, сабақтан</w:t>
        <w:br/>
        <w:t>тыс өтетін түрлі шаралар, ойын-сауық кеш-</w:t>
        <w:br/>
        <w:t>тері, болмаса спорттық жарыстар, т.б. жұмыс-</w:t>
        <w:br/>
        <w:t>тарды ұйымдастыруға соларды жұмылдыра-</w:t>
        <w:br/>
        <w:t>мын. Мұндағы мақсатымыз, біріншіден, сол</w:t>
        <w:br/>
        <w:t>ұйымдардың жұмысын жаксарту аркылы</w:t>
        <w:br/>
        <w:t>балаларды оқуға ғана емес, қоғамда, мектетіте,</w:t>
        <w:br/>
        <w:t>аудан көлемінде болып жатқан жаңалықтармен</w:t>
        <w:br/>
        <w:t>қызықтыру, олардың ой-санасын, көзқарасын</w:t>
        <w:br/>
        <w:t>саясатка, өмірге бейімдеп баулу. Байқаймын,</w:t>
        <w:br/>
        <w:t>Шамалғаннан келген баланың қоғамдық</w:t>
        <w:br/>
        <w:t>жұмыстарға ебі бар сияқты. Сосын үлгерімі</w:t>
        <w:br/>
        <w:t>қалай деген ниетпен, сабақтарына ҡатысып,</w:t>
        <w:br/>
        <w:t>зейінін, мұғалімніңберген сауалына жауаптарын</w:t>
        <w:br/>
        <w:t>тыңдап әрі сыни көзқараспен қарап жүрдім.</w:t>
        <w:br/>
        <w:t>Бала өзім сабақ беретін шәкірттерімнен Де,</w:t>
        <w:br/>
        <w:t>жаңадан келген кластастарынан да өзгеше.</w:t>
        <w:br/>
        <w:t>Бұл бала маған нағыз көмекші болатындай</w:t>
        <w:br/>
        <w:t>икемі барлығына көзім жете түсті. Біртіндеп</w:t>
        <w:br/>
        <w:t>өзіне де, класс жетекшісіне де тапсырма</w:t>
        <w:br/>
        <w:t>беріп, бақылап жүрдім. Ол уақыттағы тәртіп</w:t>
        <w:br/>
        <w:t>бойынша қыркүйектің соңында бүкіл аудан</w:t>
        <w:br/>
        <w:t>бойынша комсомол ұйымдарының жылдық</w:t>
        <w:br/>
        <w:t>есебі тыңдалады. Сол жағдайды ойластыра</w:t>
        <w:br/>
        <w:t>келе, бұрынғы комсомол комитеті хатшысының</w:t>
        <w:br/>
        <w:t>орнына Нұрсұлтанды ұсынуды жөн көрдім.</w:t>
        <w:br/>
        <w:t>Директор, ұстаздар ұжымы үш кандидатураны</w:t>
        <w:br/>
        <w:t>156</w:t>
        <w:br/>
        <w:t>ҰЛЫ ДАЛА ПЕРЗЕНТІ</w:t>
        <w:br/>
        <w:t>қалды. «Ой, ана Шамалғаннан келген Нұрсұлтан</w:t>
      </w:r>
    </w:p>
    <w:p>
      <w:r>
        <w:t>деген оқушы мені ұятқа қалдыра жаздады.</w:t>
        <w:br/>
        <w:t>Сендер де сақ болыңдар. Біз кейде аңғармай</w:t>
        <w:br/>
        <w:t>аузымызға келген сөзді соғын жібереміз», деді.</w:t>
        <w:br/>
        <w:t>Сосын мұғалімдер «айтыңызшының» астына</w:t>
        <w:br/>
        <w:t>алды. Класта жаңа сабақ. өтіп, «Сұлушаш»</w:t>
        <w:br/>
        <w:t>романын талдап тұрғанмын. Бір жерінде қыз</w:t>
        <w:br/>
        <w:t>бен жігіттің көлеңкеде әңгімелесіп тұрғанда</w:t>
        <w:br/>
        <w:t>ағаштың бұтағына қонған торғайдың саңғытып</w:t>
        <w:br/>
        <w:t>жіберетіні бар. Соған келгенде «саңғытты» деген</w:t>
        <w:br/>
        <w:t>сөз аузыма түспей, «нетіп кетті» деппін. Және</w:t>
        <w:br/>
        <w:t>бір рет емес, үш рет қайталасам керек. Сонда</w:t>
        <w:br/>
        <w:t>шығарманы талдап бітіп: «Ал, балалар, жаңа</w:t>
        <w:br/>
        <w:t>сабақ бойынша сұрақтарың бар ма?» десем,</w:t>
        <w:br/>
        <w:t>әлгі бала: «Ағай, менің бір сұрағым бар еді», деп</w:t>
        <w:br/>
        <w:t>колын көтерді. Ойымда ештене жоқ «Айта ғой»</w:t>
        <w:br/>
        <w:t>дедім. Ағай, ол қызды торғай неге «нетебереді»,</w:t>
        <w:br/>
        <w:t>дегені. «Өзіңіз бүлдіріпсіз ғой» деп мұғалімдер</w:t>
        <w:br/>
        <w:t>күліп жатты. «Иә өзім бүлдірдім». Сонан кейін</w:t>
        <w:br/>
        <w:t>ғой сендерге: «Абай болындар, оқушыларға бала</w:t>
        <w:br/>
        <w:t>деп қарай бермейік» деп айтып отырғаным ғой</w:t>
        <w:br/>
        <w:t>-- деді.</w:t>
        <w:br/>
        <w:t>Нұрсұлтан 1993 жылы Абай мектебінің 55</w:t>
        <w:br/>
        <w:t>жылдық тойына келгенде алдымен ұстаздарын</w:t>
        <w:br/>
        <w:t>ойына түсіріп, артынан осы әңгімені ойына</w:t>
        <w:br/>
        <w:t>түсіріп, артынан осы әнгімені айтып, жұртты</w:t>
        <w:br/>
        <w:t>күлдіргені бар. Ол кезде сабақ берген көзітіріүш</w:t>
        <w:br/>
        <w:t>мұғалім бар едік. Нұрсұлтанның осы жағдайды</w:t>
        <w:br/>
        <w:t>ұмытпағанына тан калдық.</w:t>
        <w:br/>
        <w:t>Онымен бірге химия-биология пәндері</w:t>
        <w:br/>
        <w:t>158</w:t>
        <w:br/>
        <w:t>“Өсу</w:t>
        <w:br/>
        <w:t>ҰЛЫ ДАЛА ПЕРЗЕНТІ КО 063 729 55%</w:t>
        <w:br/>
        <w:t>ЕЗБЕ</w:t>
        <w:br/>
        <w:t>қалыптасып, байқалатын көрінеді. сеге,</w:t>
        <w:br/>
        <w:t>егемендіктің киын кезендерінде сабырлы да</w:t>
        <w:br/>
        <w:t>салиқалы саясатымен, жанкешті еңбегімен</w:t>
        <w:br/>
        <w:t>туған халқының аяғын үзеңгіге салып, атқа</w:t>
        <w:br/>
        <w:t>қондырған, бүгінде тұлпар шабыспен қарыштап</w:t>
        <w:br/>
        <w:t>алға басқан Қазақстанның тұңғыш Президенті</w:t>
        <w:br/>
        <w:t>Нұрсұлтан Әбішұлы Назарбаев та дәл осындай</w:t>
        <w:br/>
        <w:t>күйді басынан өткізіп, оқушы болып партада</w:t>
        <w:br/>
        <w:t>отырған, мұғалімнің алдын көрген шәкірт-</w:t>
        <w:br/>
        <w:t>тің бірі. Осы реттен келгенде Президентіміздің</w:t>
        <w:br/>
        <w:t>ұстазы кім болған, қандай оқушы болған деген</w:t>
        <w:br/>
        <w:t>сауал бәрімізді қызықтырса керек.</w:t>
        <w:br/>
        <w:t>«Егер мұғалім өз бойындағы жақсы қа-</w:t>
        <w:br/>
        <w:t>сиеттері мен шәкірттеріне деген сүйіспеншілікті</w:t>
        <w:br/>
        <w:t>біріктіре алса, ол - кемел ұстаз» деген екен ұлы</w:t>
        <w:br/>
        <w:t>ағартушы К.Д.Ушинский. Ендеше, ел басына</w:t>
        <w:br/>
        <w:t>дәріс берген сондай кемел ұстаз, Қазақстан-</w:t>
        <w:br/>
        <w:t>ның еңбек сіңірген қызметкері, «Парасат»</w:t>
        <w:br/>
        <w:t>орденінің иегері, соғыс және еңбек ардагері,</w:t>
      </w:r>
    </w:p>
    <w:p>
      <w:r>
        <w:t>Алматы облысы, Қарасай аудандық ардагерлер</w:t>
        <w:br/>
        <w:t>кеңесінің төрағасы, бүгінде тоқсаннан аскан</w:t>
        <w:br/>
        <w:t>абыз ақсақалымыз - Сейітхан Исаев.</w:t>
        <w:br/>
        <w:t>-- Сейітхан аға, бәріміз де бір-бір ұстаздың</w:t>
        <w:br/>
        <w:t>шәкіртіміз. Бірақ, Нұрағандай шәкірт әр ұстаздың</w:t>
        <w:br/>
        <w:t>пешенесіне жазыла бермейтін Алланың сыйы,</w:t>
        <w:br/>
        <w:t>бағы болар. Қаншама уақыттың жүзі өтіпті десек</w:t>
        <w:br/>
        <w:t>те, сонау жылдарғы оқушы Нұрсұлтанды бір сәт</w:t>
        <w:br/>
        <w:t>көз алдыңызға әкеліп көріңізші...</w:t>
        <w:br/>
        <w:t>-- Нұрсұлтанның балалық шағы, жасөспірім</w:t>
        <w:br/>
        <w:t>болып бой түзей бастаған кезі әлі көз алдымда.</w:t>
        <w:br/>
        <w:t>153</w:t>
        <w:br/>
        <w:t>ҰЛЫ ДАДА ПЕРЗЕНТІ</w:t>
        <w:br/>
        <w:t>талқылағанда, таңдау Нұрсұлтанға түсті. Сөйтіп,</w:t>
        <w:br/>
        <w:t>аз уақытта өзін жан-жақты танытқан Нұрекеңді</w:t>
        <w:br/>
        <w:t>қазан айынын бас кезінде мектеп комсомол</w:t>
        <w:br/>
        <w:t>ұйымының есеп беру жиналысында бірауыздан</w:t>
        <w:br/>
        <w:t>сайладық. Бүгін де сол кездегі бала Нұрсұлтанға</w:t>
        <w:br/>
        <w:t>деген сенімім алдамағаны, ал шәкіртімнін соны</w:t>
        <w:br/>
        <w:t>ақтай білгенін ерекше мақтанып етемін.</w:t>
        <w:br/>
        <w:t>-- Жаңа сөзіңізде Нұрағаны басқа балаларға</w:t>
        <w:br/>
        <w:t>қарағанда ерекше оқушы болды дедіңіз.</w:t>
        <w:br/>
        <w:t>Мектептегі ондай зерек, алғыр шәкіртті өзге</w:t>
        <w:br/>
        <w:t>мұғалімдер байқамауы, ол туралы сөз етпеуі</w:t>
        <w:br/>
        <w:t>мүмкін емес. Ойланып көріңізші...</w:t>
        <w:br/>
        <w:t>-- Оның рас, Нұрсұлтанның қоғамдық</w:t>
        <w:br/>
        <w:t>жұмысқа бейімділігі, өз қҡұралыптастарының</w:t>
        <w:br/>
        <w:t>арасындағы беделі мен ықпалын, сөзінің</w:t>
        <w:br/>
        <w:t>өтімділігін жалғыз мен емес, басқа мұғалімдер</w:t>
        <w:br/>
        <w:t>дебайқаған. Үзіліс кезінде мұғалімдер бөлмесіне</w:t>
        <w:br/>
        <w:t>жиналады емес Пе. Ал менің қызмет орным</w:t>
        <w:br/>
        <w:t>сол бөлмеде болғандықтан, мұғалімдердің,</w:t>
        <w:br/>
        <w:t>әнгімесіне құлағың қалайда түрік отырады.</w:t>
        <w:br/>
        <w:t>Сондайда мұғалімдердің «Анау Шамалғаннан</w:t>
        <w:br/>
        <w:t>келген аққұба бала ерекше, өзі сыпайы, оқуға</w:t>
        <w:br/>
        <w:t>зейіні де баскалардан ерек. Онын үстіне сұрақ</w:t>
        <w:br/>
        <w:t>қоюы ҡандай!» дейтін әнгімелеріне қанық</w:t>
        <w:br/>
        <w:t>едім. Ұстаздар арасында жасы алпысқа таянған</w:t>
        <w:br/>
        <w:t>қазақ тілі мен әдебиеті пәнінің мұғалімі Ғаббас</w:t>
        <w:br/>
        <w:t>Бейсембетов ағайдың мінезі каталдау, онша</w:t>
        <w:br/>
        <w:t>ешкімді жақтыра қоймайтын, кеудесі бар адам</w:t>
        <w:br/>
        <w:t>еді. Бірде Ғабекеннің әнгімесін құлағым шалып</w:t>
        <w:br/>
        <w:t>15?</w:t>
        <w:br/>
        <w:t>ҰЛЫ ДАЛА ПЕРЗЕНТІ</w:t>
        <w:br/>
        <w:t>осылай бекітіліп бергенін айттым да: «Ал,</w:t>
        <w:br/>
        <w:t>мұның бәрін қайдан оқып біліп жүрсің?» деп</w:t>
      </w:r>
    </w:p>
    <w:p>
      <w:r>
        <w:t>сұрағанда: «Ағай, пәлен жазушының кітабында</w:t>
        <w:br/>
        <w:t>пәлен деген хан, би, пәленбай деген батырларды</w:t>
        <w:br/>
        <w:t>оқығанмын» дей келе, сол замандағы мемлекетті</w:t>
        <w:br/>
        <w:t>басқару тәртібі, халықтың бірлігі сияқты әң-</w:t>
        <w:br/>
        <w:t>гіме айтып бала сайрап тұр. Сосын ауылдағы</w:t>
        <w:br/>
        <w:t>үлкен кісілерден, әкесінен естігендерін де</w:t>
        <w:br/>
        <w:t>жеткізді. Онысы рас. Мен де оны өз әкемнен,</w:t>
        <w:br/>
        <w:t>атамнан білемін. Бала кезімде күн ыстығы</w:t>
        <w:br/>
        <w:t>қайтып, күн ауа үлкен үйдің көлеңке жағында</w:t>
        <w:br/>
        <w:t>ауыл адамдары жиналып, қариялар әңгіме-</w:t>
        <w:br/>
        <w:t>дүкен кұратын. Сонда ел билеген билер, рудың</w:t>
        <w:br/>
        <w:t>ақылды адамдары, батыр, күрескерлері туралы</w:t>
        <w:br/>
        <w:t>жайында біз ле кисайып жатып тыңдайтынбыз.</w:t>
        <w:br/>
        <w:t>Менін тарихшы болуыма осы жағдайлар әсер</w:t>
        <w:br/>
        <w:t>етті ме деп ойлаймын.</w:t>
        <w:br/>
        <w:t>Сізге бір қызық айтайын, Нұрсұлтан 10-шы</w:t>
        <w:br/>
        <w:t>класта оқып жүргенде ҚазГУ-дін филология</w:t>
        <w:br/>
        <w:t>факультетінің бір топ студенттері - Мырзҙа-</w:t>
        <w:br/>
        <w:t>тай Жолдасбеков, Әбіш Кекілбаев, Қалыр</w:t>
        <w:br/>
        <w:t>Мырзалиев, Дүкенбай Досжанов, Мұхтар</w:t>
        <w:br/>
        <w:t>Мағауин, ЖенПИ-дің ректоры болған, марқұм</w:t>
        <w:br/>
        <w:t>С.Исаев біздің мектепке педпрактикадан өтуге</w:t>
        <w:br/>
        <w:t>келді. Қадыр сол жылы мектепті бітіретін</w:t>
        <w:br/>
        <w:t>оқушымызды жақсы көріп, кейін Салтанат</w:t>
        <w:br/>
        <w:t>деген сол қызымызғаүйленді. Ал Мырзатай бірге</w:t>
        <w:br/>
        <w:t>оқитын Мәрия келінмен үйленген екен, бірге</w:t>
        <w:br/>
        <w:t>келді, өзі маған көмекші болды. Мәрия онын-</w:t>
        <w:br/>
        <w:t>шы класқа сабақ беруге барса, Нұрсұлтан сұрақ-</w:t>
        <w:br/>
        <w:t>160</w:t>
        <w:br/>
        <w:t>ҰЛЫ ДАЛА ПЕРЗЕНТІ</w:t>
        <w:br/>
        <w:t>жылы Қазақстан Магниткасына жастарды</w:t>
        <w:br/>
        <w:t>шақырған үндеуді Абай атындағы орта мектеп</w:t>
        <w:br/>
        <w:t>оқушыларының қолдауы әсер еткен бе?</w:t>
        <w:br/>
        <w:t>- 1958 жылы елімізде металлургия зауытын</w:t>
        <w:br/>
        <w:t>салатын болып, Қазақстан Компартиясының</w:t>
        <w:br/>
        <w:t>Орталық Комитетінің нұсқауымен Орталық</w:t>
        <w:br/>
        <w:t>Комсомол Комитетінде оған оныншы класты</w:t>
        <w:br/>
        <w:t>бітірген жастардың баруы үшін Республика</w:t>
        <w:br/>
        <w:t>бойынша үндеу қабылдау жөнінде келісімге</w:t>
        <w:br/>
        <w:t>келді. Үндеу тастауға Министрлік біздің</w:t>
        <w:br/>
        <w:t>мектепті ұсынады. Өйткені, Ә.Байжанов</w:t>
        <w:br/>
        <w:t>басқарған 1950-1960-шы жылдары мектебіміз</w:t>
        <w:br/>
        <w:t>Республикада алдыңғы қатардан түспеген.</w:t>
        <w:br/>
        <w:t>Әбекеңнің мыкты ұйымдастырушылық, ҡабілеті</w:t>
        <w:br/>
        <w:t>ғой, ол кісі мектетітегі Отан соғысына қатысқан,</w:t>
        <w:br/>
        <w:t>бейбіт уақытта қиыншылықты көрген сақадай</w:t>
        <w:br/>
        <w:t>сай мұғалімдерді жақсы пайдаланды. Мені де</w:t>
        <w:br/>
        <w:t>Есік қаласында мектеп директоры болып тұрған</w:t>
        <w:br/>
        <w:t>жерімнен завучтық қызметке аттай қалап алып</w:t>
        <w:br/>
        <w:t>келді.</w:t>
        <w:br/>
        <w:t>Осылайша, мектебіміз үндеуді жариялады</w:t>
        <w:br/>
        <w:t>да жіберді. Міне, осы кезде мектептің комсо-</w:t>
        <w:br/>
        <w:t>мол ұйымына жетекшілік жасайтын Нұрсұлтан-</w:t>
        <w:br/>
        <w:t>ның беделі зор болды. Енлі аудандық қана</w:t>
      </w:r>
    </w:p>
    <w:p>
      <w:r>
        <w:t>емес, облыстық, республикалық комсомол</w:t>
        <w:br/>
        <w:t>комитеттерімен байланысы күшейді. Содан</w:t>
        <w:br/>
        <w:t>мемлекеттік емтихан аяқталып, үндеудің</w:t>
        <w:br/>
        <w:t>шешімін орындайтын уақытта жетті. ОК, обком</w:t>
        <w:br/>
        <w:t>комсомолдарының өкілдері, үндеу қабылданды,</w:t>
        <w:br/>
        <w:t>барлық жерде үндеу колдап жатыр, балалардың</w:t>
        <w:br/>
        <w:t>ата-аналарымен «сөйлесейік» деді. Ал, біз бұл</w:t>
        <w:br/>
        <w:t>166</w:t>
        <w:br/>
        <w:t>ҰЛЫ ЛАЛА ПЕРЗЕНТІ</w:t>
        <w:br/>
        <w:t>бар, одан даұшқыш болсам» дейді. Әкесі пікірін</w:t>
        <w:br/>
        <w:t>ашық айтпағанмен, анасы Әлжан «Айналайын</w:t>
        <w:br/>
        <w:t>балам-ау, жер жетпегендей аспанда нең бар?</w:t>
        <w:br/>
        <w:t>Екінші Украина дегенің қай жақ...» деп рұқсат</w:t>
        <w:br/>
        <w:t>бермейді. Міне, Нұрекеңнің жолы Теміртау</w:t>
        <w:br/>
        <w:t>жаққа ашылуының бір сыры осында.</w:t>
        <w:br/>
        <w:t>-- Сейітхан аға, өзіңіз білесіз, ауызбен</w:t>
        <w:br/>
        <w:t>айтқанға болмаса, ел басқару оңай емес. Қашан-</w:t>
        <w:br/>
        <w:t>да Мемлекет басшысының уақыты шектеулі,</w:t>
        <w:br/>
        <w:t>есептеулі. Дегенмен, оқу бітіргеннен кейін</w:t>
        <w:br/>
        <w:t>пешенелі шәкіртіңізбен қанша рет кездесудің сәті</w:t>
        <w:br/>
        <w:t>түсті2..</w:t>
        <w:br/>
        <w:t>-- 7-8 рет шығар. Мектеп бітіргеннен кейін</w:t>
        <w:br/>
        <w:t>ең алғаш жүздесуіміз Алматыдағы Жоғары</w:t>
        <w:br/>
        <w:t>партия мектебіне окуға келгенде. Екеуміз</w:t>
        <w:br/>
        <w:t>Алматының автобекетінде жолығып қалдық.</w:t>
        <w:br/>
        <w:t>Жанында екі жолдасы бар, Шамалғаннан келе</w:t>
        <w:br/>
        <w:t>жатыр екен. Мен Қаскелеңге жүргелі тұрған-</w:t>
        <w:br/>
        <w:t>мын. Құшақтасып, қауыша кетті. «Аға, жолай</w:t>
        <w:br/>
        <w:t>Қаскеленге соғып, мына жігіттерді оқыған</w:t>
        <w:br/>
        <w:t>мектебіме апардым. Мектеп жабық болған сон,</w:t>
        <w:br/>
        <w:t>оқыған класымды терезеден көрсеттім», -- деді.</w:t>
        <w:br/>
        <w:t>«Ой, айналайын-ай, мектептің жабық болғаны</w:t>
        <w:br/>
        <w:t>бүгін демалыс қой. Келетінінді білгенде бір</w:t>
        <w:br/>
        <w:t>амалын жасар едім ғой», -- дедім. Осылай</w:t>
        <w:br/>
        <w:t>қош айтыстық. Екінші рет Қазақстан Орта-</w:t>
        <w:br/>
        <w:t>лық Партия Комитетінің өнеркәсіп жөніндегі</w:t>
        <w:br/>
        <w:t>хатшысы болған қызметімен құттыктап бар-</w:t>
        <w:br/>
        <w:t>дым. 1988 жылы Нұрекең Министрлер Кеңе-</w:t>
        <w:br/>
        <w:t>169</w:t>
        <w:br/>
        <w:t>ҰЛЫ ДАЛА ПЕРЗЕНТІ</w:t>
        <w:br/>
        <w:t>көшеге көштіті келгені. Екіншісі, Нұрсұлтан ой-</w:t>
        <w:br/>
        <w:t>нап жүргенде көрші орыстын баласы қолындағы</w:t>
        <w:br/>
        <w:t>гармонын ұстап көруге бермесе керек, келіп</w:t>
        <w:br/>
        <w:t>әкесіне шағымданады. Содан әкесі баласы-</w:t>
        <w:br/>
        <w:t>ның бұл аспапқа қызығушылығын байқағаны</w:t>
        <w:br/>
        <w:t>ма, әлде қатарларынан қалмасын легені ме, сол</w:t>
        <w:br/>
        <w:t>жылы біреудің үйінің саманын құйып, соның</w:t>
        <w:br/>
        <w:t>ақысына қымбат болса да сырнай сатын әперді.</w:t>
      </w:r>
    </w:p>
    <w:p>
      <w:r>
        <w:t>Сөйтіп, Нұрсұлтан сырнай тартуды үйренеді.</w:t>
        <w:br/>
        <w:t>Мен сол тармошҡасын көрдім. Мектепте өтстін</w:t>
        <w:br/>
        <w:t>кеште тармошкасын тартып, әдемі қоңыр</w:t>
        <w:br/>
        <w:t>даусымен қосылып ән салатын. Кейін Әбекең,</w:t>
        <w:br/>
        <w:t>гармонға қосымша, қолдан домбыра жасатыт</w:t>
        <w:br/>
        <w:t>береді.Жетінші класқадейін ол домбыра шертіп,</w:t>
        <w:br/>
        <w:t>мандолин, сырнай тартып, казақтың халық</w:t>
        <w:br/>
        <w:t>әндерін, орыстың частушкаларын нақышына</w:t>
        <w:br/>
        <w:t>келтіре орындайтын. Әсіресе, домбырамен</w:t>
        <w:br/>
        <w:t>қоңырдауысқа салып, жүрек қозғайтын әндерін</w:t>
        <w:br/>
        <w:t>айтсаңшы...</w:t>
        <w:br/>
        <w:t>--Сейітхан аға, сол кезде Нұрсұлтан Әбішүлы-</w:t>
        <w:br/>
        <w:t>ның әкесін неше рет көрдіңіз, ол кісі қандай еді?</w:t>
        <w:br/>
        <w:t>- Жаңа айттым ғой, алғаш рет баласын</w:t>
        <w:br/>
        <w:t>оқуға әкелгенде кездестім деп, екінші рет</w:t>
        <w:br/>
        <w:t>Шамалғанда ол кезде «школ десятников»</w:t>
        <w:br/>
        <w:t>дейтінбіз, кейін құрылысшы мамандарын</w:t>
        <w:br/>
        <w:t>даярлайтын училише болды, соның директоры</w:t>
        <w:br/>
        <w:t>марқұм Ғазиз Жапаровтың үйінде қонақта</w:t>
        <w:br/>
        <w:t>көрдім. Әбекеңнің қандай жақындығы барын</w:t>
        <w:br/>
        <w:t>сұрастырсам, зайыбы Гүбүйра ол кісінің немере</w:t>
        <w:br/>
        <w:t>қарындасы екен. Сол жолы ол кісіні жақыны-</w:t>
        <w:br/>
        <w:t>164</w:t>
        <w:br/>
        <w:t>ҰЛЫ ДАЛА ПЕРЗЕНТІ</w:t>
        <w:br/>
        <w:t>Тағы бір қасиеті--реті келгенде әзіл-қалжыңның</w:t>
        <w:br/>
        <w:t>да түбін түсіретін. Әсіресе, бірге жүрген</w:t>
        <w:br/>
        <w:t>ұл-қыздарды кайран қалдыратын мысқыл</w:t>
        <w:br/>
        <w:t>қалжыңы мен ол солай деп, ақтарылатын әдемі</w:t>
        <w:br/>
        <w:t>бір күлкісі болушы еді. Және бір жақсы қасиеті</w:t>
        <w:br/>
        <w:t>-- жастайынан спортпен шұғылданып, шымыр</w:t>
        <w:br/>
        <w:t>балаларды ұйымдастырып, өзі төреші болып</w:t>
        <w:br/>
        <w:t>жүретін. Қыста жоғары класс оқушылары</w:t>
        <w:br/>
        <w:t>арасында шаңғышылар тобын құрып, өзі</w:t>
        <w:br/>
        <w:t>басқарды. Ол кісінің шаңғыға әуестігі сол бала</w:t>
        <w:br/>
        <w:t>кезінде калыптасқан.</w:t>
        <w:br/>
        <w:t>-- Сонда Нұрағаң да интернатта жатып оқы-</w:t>
        <w:br/>
        <w:t>ған ба?</w:t>
        <w:br/>
        <w:t>-- Жоқ. Шамалғаннан келетін 7 балаға орын</w:t>
        <w:br/>
        <w:t>болғанмен, Нұрсұлтанды әкесі интернатқа</w:t>
        <w:br/>
        <w:t>жатқызбады. Сосын Әбіш ақсақалға: «Сіз</w:t>
        <w:br/>
        <w:t>жасалған жеңілдіктен қашқаныңыз ҡалай,</w:t>
        <w:br/>
        <w:t>үйіңізде баска балаларыңыз бар, ауыртпалық</w:t>
        <w:br/>
        <w:t>түседі ғой» деген ақылымызға: «Интернатта</w:t>
        <w:br/>
        <w:t>жатса, көпшіліктің арасында ойынға айналып,</w:t>
        <w:br/>
        <w:t>оқуын нашарлатып алады. Бір туысымыздың</w:t>
        <w:br/>
        <w:t>үйіне азық-түлігін беретін болып келістім»,</w:t>
        <w:br/>
        <w:t>- деді. Міне, сол кезді ғана ойлайтын ата-ана</w:t>
        <w:br/>
        <w:t>болса: «Жұрттың баласымен бірге жат, үкіметтің</w:t>
        <w:br/>
        <w:t>берген дайын тамағын іш» десе болар еді ғой.</w:t>
        <w:br/>
        <w:t>Бұл жерде баласының келешегін, жақсы білім</w:t>
        <w:br/>
        <w:t>алуын ойлаған әкенің де көзі ашық, көкірегі</w:t>
        <w:br/>
        <w:t>ояулығын айтсаңызшы.</w:t>
      </w:r>
    </w:p>
    <w:p>
      <w:r>
        <w:t>«Келешегін ойлады» дегенге тағы бір дәлелім</w:t>
        <w:br/>
        <w:t>бар. Балам тіл үйренсін деп орыстар көп тұратын</w:t>
        <w:br/>
        <w:t>163</w:t>
        <w:br/>
        <w:t>ҰЛЫ ДАЛА ПЕРЗЕНТІ</w:t>
        <w:br/>
        <w:t>сінің Төрағасы кезінде Карасай аудандық</w:t>
        <w:br/>
        <w:t>партия конференциясына келіп қатысып, сөз</w:t>
        <w:br/>
        <w:t>сөйледі. Сонда кездескенде екеуміздің ескерт-</w:t>
        <w:br/>
        <w:t>кішке суретке түскеніміз бар. Бұл үшінші кезде-</w:t>
        <w:br/>
        <w:t>суіміз еді.</w:t>
        <w:br/>
        <w:t>Мектептің 55 жылдығына ол кісіні</w:t>
        <w:br/>
        <w:t>шақыруды ұжым маған жүктеді. Шақыру</w:t>
        <w:br/>
        <w:t>билетін алып, резиденцияға келдім. Сол кездегі</w:t>
        <w:br/>
        <w:t>Нұрекеннің көмекшісі Акан Бижанов кездесуге</w:t>
        <w:br/>
        <w:t>көметін берді. Сондай үлкен кошеметпен карсы</w:t>
        <w:br/>
        <w:t>алады деп ойламаған едім. Орнынан тұрып</w:t>
        <w:br/>
        <w:t>келіп қарсы алып, өз орын тағына отырмай,</w:t>
        <w:br/>
        <w:t>қатардағы ҡреслоларға жайғасып, алдымен</w:t>
        <w:br/>
        <w:t>мұғалімдерді, шәкірттерді, ел-жұртты, сосын</w:t>
        <w:br/>
        <w:t>жағдайымды сұрады. Қандай ізеттілік! Үлкенді</w:t>
        <w:br/>
        <w:t>сыйлап, ұстазын құрметтеп, тұрған шәкіртіне</w:t>
        <w:br/>
        <w:t>қалай жүрегің елжіремейді!? Ондай шәкірт-</w:t>
        <w:br/>
        <w:t>тен қалай айналмасқа!? Төртінші рет осылай</w:t>
        <w:br/>
        <w:t>кездестік.</w:t>
        <w:br/>
        <w:t>Одан соң мектептің 55 жылдық тойына</w:t>
        <w:br/>
        <w:t>қатысуға келгенде тағы жүздестік. Бағдарламада</w:t>
        <w:br/>
        <w:t>көрсетілген екі сағаттың орнына емін-еркін 4-5</w:t>
        <w:br/>
        <w:t>сағат әңгімелесті. Мұны ол кісінің ұшқан ұясын,</w:t>
        <w:br/>
        <w:t>ұстаздарын кұүрметтегені деп білдік. Сол жолы:</w:t>
        <w:br/>
        <w:t>«Осында менімен оқыған жігіттер, қыздар бар</w:t>
        <w:br/>
        <w:t>ма?» дегенде, қатысып отырғандардың 15-</w:t>
        <w:br/>
        <w:t>16-сы орындарынан тұрды. 34 жылдан кейін</w:t>
        <w:br/>
        <w:t>кездесуде олардың әркайсысының атын атап:</w:t>
        <w:br/>
        <w:t>«Мен сендерді ұмытқан жоқпын», -- деп жұртты</w:t>
        <w:br/>
        <w:t>Ду күлдірді. Сосын кластағы өжет, пысық қыз,</w:t>
        <w:br/>
        <w:t>170</w:t>
        <w:br/>
        <w:t>ҰЛЫ ДАЛА ПЕРЗЕНТІ</w:t>
        <w:br/>
        <w:t>рақ тануға мүмкіндік туды. Сонда ғой, әңгі-</w:t>
        <w:br/>
        <w:t>меміз құрылысшылар жағына ауысқанда Әбіш</w:t>
        <w:br/>
        <w:t>ақсақал күйеу баласына мастерлік мамандық</w:t>
        <w:br/>
        <w:t>берудің ақыл-кеңесін айтып, құрылыс ісін</w:t>
        <w:br/>
        <w:t>жақсы білетіндігін аңғартты. Осылайша, менің</w:t>
        <w:br/>
        <w:t>есімде Әбіш ақсақал, көзі ашық, көкірегі ояу</w:t>
        <w:br/>
        <w:t>жан ретінде сақтаулы. Әсіресе, өзі оқымаса да</w:t>
        <w:br/>
        <w:t>баласының табиғат дарытқан талантын сезіп,</w:t>
        <w:br/>
        <w:t>ертебастанбайқағаны, соныдамытуға мүмкіндік</w:t>
        <w:br/>
        <w:t>жасағаны қатты танқалдырады. Сол жолы ана-</w:t>
        <w:br/>
        <w:t>сы Әлжанның қайын сіңілісі Гүбүйрамен қосы-</w:t>
        <w:br/>
        <w:t>лып ән салғаны да есімде қалыпты.</w:t>
      </w:r>
    </w:p>
    <w:p>
      <w:r>
        <w:t>-- Нұрсұлтан Әбішұлы он жыл бойы оқу</w:t>
        <w:br/>
        <w:t>озаты болып, алтын медальға ұсынылғанмен, оны</w:t>
        <w:br/>
        <w:t>алмаған екен, неге?..</w:t>
        <w:br/>
        <w:t>-- Ол рас. Директорымыз Ә.Байжанов пен</w:t>
        <w:br/>
        <w:t>орыс тілі пәнінің мұғалімі Юлия Сергеевна</w:t>
        <w:br/>
        <w:t>баланың обалына қалмайық деп министр-</w:t>
        <w:br/>
        <w:t>лікке дейін барды. Ондағылар «Бұл мәселені</w:t>
        <w:br/>
        <w:t>қайтссіндер, қойыңдар. Бала орыс тілінен</w:t>
        <w:br/>
        <w:t>жазған шығармасында бір үтірді артык кой-</w:t>
        <w:br/>
        <w:t>ған», деп шығарып салды. Содан жоғарыдағы-</w:t>
        <w:br/>
        <w:t>лар директорды қайта-қайта шакырып жүріп,</w:t>
        <w:br/>
        <w:t>аяғында тиісті алтын медальді жоқ қылдырды.</w:t>
        <w:br/>
        <w:t>Сөйтсек, Нұрсұлтанның медалі бір бастықтың</w:t>
        <w:br/>
        <w:t>баласына керек болған екен.</w:t>
        <w:br/>
        <w:t>-- Мектеп бітіруші Нұрсұлтан Әбішұлы-</w:t>
        <w:br/>
        <w:t>ның металлург мамандығын қалауына 1958</w:t>
        <w:br/>
        <w:t>165</w:t>
        <w:br/>
        <w:t>ҰЛЫ ДАЛА ПЕРЗЕНТІ</w:t>
        <w:br/>
        <w:t>мұғалімдерінің: «Анау ШПамалғаннан келген</w:t>
        <w:br/>
        <w:t>бала оқу бағдарламасына катысты сұрақтарды</w:t>
        <w:br/>
        <w:t>басқа материалдармен байланыстырып қояды»</w:t>
        <w:br/>
        <w:t>детені де есімде қалыпты. Нұрсұлтанға тарих</w:t>
        <w:br/>
        <w:t>пәнінен сабақ беріп жүргенімде, өзіме де</w:t>
        <w:br/>
        <w:t>сан рет сұрақ койғаны бар. Ол кезде Қазақ</w:t>
        <w:br/>
        <w:t>КСР тарихы жеке пән болып оқылмайтын.</w:t>
        <w:br/>
        <w:t>Бағдарлама бойынша Қазақстан туралы КСРО</w:t>
        <w:br/>
        <w:t>тарихында небәрі он үш-ақ сағат берілген. Ал,</w:t>
        <w:br/>
        <w:t>КСРО тарихында Ресейдің мемлекеттік құры-</w:t>
        <w:br/>
        <w:t>лысы, экономикасы мен мәдениетінің дамуы,</w:t>
        <w:br/>
        <w:t>басқарған патшалары, батырлары түгелімен</w:t>
        <w:br/>
        <w:t>айтылады. Бірде Нұрсұлтан: «Ағай, сіз ылғи</w:t>
        <w:br/>
        <w:t>Ресейдің тарихын түп-тамырымен айтасыз</w:t>
        <w:br/>
        <w:t>да, Қазакстанға келгенде ол жайларға ток-</w:t>
        <w:br/>
        <w:t>талмай кетесіз? Орыстың ттатшасын, батыр-</w:t>
        <w:br/>
        <w:t>ларын айтқанда неге қазақтың басшылары,</w:t>
        <w:br/>
        <w:t>батырларымен байланыстырмайсыз?» дегені.</w:t>
        <w:br/>
        <w:t>Сасып қалдым. Көрліңіз бе, оқушы осы</w:t>
        <w:br/>
        <w:t>нәзік жайды аңғарып қойған. Бүкіл кластың</w:t>
        <w:br/>
        <w:t>көзінше «оку бағдарламасы осылай, оған рұқсат</w:t>
        <w:br/>
        <w:t>жоқ» деп айтуға болмайды, өзім бір жағынан</w:t>
        <w:br/>
        <w:t>партия ұйымының хатшысымын, екіншіден</w:t>
        <w:br/>
        <w:t>мұғалім ретінде «оқу бағдарламасында ұлттық</w:t>
        <w:br/>
        <w:t>жағдайлар ескерілмеген» деп айтуға хақым жоқ.</w:t>
        <w:br/>
        <w:t>Сосын «Қазақ КСР-нің тарихын өтуге сағат</w:t>
        <w:br/>
        <w:t>аз белгіленген, кейін көбейген кезде талдап</w:t>
        <w:br/>
        <w:t>оқимыз». Ал, егер кейбір түсініктер қажет болса,</w:t>
        <w:br/>
        <w:t>сабақтан кейін қал, жауап берейін, дедім. Содан</w:t>
        <w:br/>
        <w:t>артынан оку бағдарламасының жоғары жақтан</w:t>
        <w:br/>
        <w:t>159</w:t>
      </w:r>
    </w:p>
    <w:p>
      <w:r>
        <w:t>ҰЛЫ ДАЛА ПЕРЗЕНТІ</w:t>
        <w:br/>
        <w:t>кейде үй тапсырмасын тексеріп, қатесін тү-</w:t>
        <w:br/>
        <w:t>зетіп беретін Нұрсұлтан еді», -- деп қария жасқа</w:t>
        <w:br/>
        <w:t>келгенде мойындағаны бар.</w:t>
        <w:br/>
        <w:t>Қарап отырсам, Нұрсұлтанның болашақ-</w:t>
        <w:br/>
        <w:t>та үлкен ел азаматы болатындығы, келешекке</w:t>
        <w:br/>
        <w:t>қарай ұмтылу, талаптануға бейім қасиеті</w:t>
        <w:br/>
        <w:t>сол жас кезінен қалыптасқан екен. Аудан</w:t>
        <w:br/>
        <w:t>орталығында екі мектеп. Бірі -- орыс, екіншісі</w:t>
        <w:br/>
        <w:t>- біздің қазақ мектебі бәсекеде болды. Қашанда</w:t>
        <w:br/>
        <w:t>аудандағы мерекелер де, митингтер де екі</w:t>
        <w:br/>
        <w:t>мектеп окуіныларының колоннасын алдыға</w:t>
        <w:br/>
        <w:t>салатын. Колонналардың безендіру, оқушылар</w:t>
        <w:br/>
        <w:t>мен мұғалімдерлің сырт көрнісі, аяқ алыс,</w:t>
        <w:br/>
        <w:t>жүрісін, реттеу менің мойнымда. Жалғыз адам</w:t>
        <w:br/>
        <w:t>не істесін, мұндайда көмекшілерім - военрук,</w:t>
        <w:br/>
        <w:t>комсомол, оқушы комитеті, аға вожатый</w:t>
        <w:br/>
        <w:t>жетекшілер. Сонда Нұрсұлтан тапсырма берсен</w:t>
        <w:br/>
        <w:t>жауапкершілікпен қарап, тиянақты істейтін.</w:t>
        <w:br/>
        <w:t>Еш жағымназдық, жалпаңдау жоқ. Мектеп</w:t>
        <w:br/>
        <w:t>намысын корғап тұратыны байқалатын. Кейде</w:t>
        <w:br/>
        <w:t>тапсырманы алып тұрып: «Ағай, мына жерін</w:t>
        <w:br/>
        <w:t>былай жасасақ қайтеді?» -- деп маған ақыл</w:t>
        <w:br/>
        <w:t>тастағандай болады. Шынында да, кейбір</w:t>
        <w:br/>
        <w:t>келіңкіремей, жетпей тұрған жерін дөп басып</w:t>
        <w:br/>
        <w:t>айтып тұр. «Ой айналайын Нұрсұлтан, мына</w:t>
        <w:br/>
        <w:t>айтқаның дұрыс болды, осылай жасайық»</w:t>
        <w:br/>
        <w:t>деп келісе кететінмін. Сондайда Нұрсұлтанды</w:t>
        <w:br/>
        <w:t>сүйікті шәкіртім ғана емес, жас көмекші санап</w:t>
        <w:br/>
        <w:t>риза болатынмын. Көрдің бе, сол кезде балада</w:t>
        <w:br/>
        <w:t>үлкен келешек, тұлғалық негіздің ізі болған.</w:t>
        <w:br/>
        <w:t>162</w:t>
        <w:br/>
        <w:t>ҰЛЫ ААЛА ПЕРЗЕНТІ</w:t>
        <w:br/>
        <w:t>тың астынаалатын көрнелі. «Оныншы кластағы</w:t>
        <w:br/>
        <w:t>Нұрсұлтан деген бала сұрақты көп қояды, баруға</w:t>
        <w:br/>
        <w:t>жүрексінемін», деп жұбайына айтатын көрі-</w:t>
        <w:br/>
        <w:t>неді. Сөйтіп Мырзекең келіншегінің орнына өзі</w:t>
        <w:br/>
        <w:t>барып, сабақ беріп жүрді.</w:t>
        <w:br/>
        <w:t>-- Шәкіртіңіздің тағы қандай қасиеттерін</w:t>
        <w:br/>
        <w:t>бөле-жара айтқан болар едіңіз?</w:t>
        <w:br/>
        <w:t>-- 53 жылда алдымнан талай шәкірт өтті.</w:t>
        <w:br/>
        <w:t>Көпшілігінде жаксы оқитын, басқаларға ықпал</w:t>
        <w:br/>
        <w:t>ететін қабілеті бар, оқушылар жастықтың</w:t>
        <w:br/>
        <w:t>әсері ме, өзін білгіш санап, кеуде көтеріп,</w:t>
        <w:br/>
        <w:t>яки білгенін мақтан еткісі келіп тұратындар</w:t>
        <w:br/>
        <w:t>да кездесетін. Ал, Нұрсұлтанда ондай мінез</w:t>
        <w:br/>
        <w:t>жоқ еді. Интернатта жетпістей бала жатып</w:t>
        <w:br/>
        <w:t>оқитын. Бір бөлмеде 7-8, кейбірле он шақты</w:t>
        <w:br/>
        <w:t>бала тұратындықтан, ол жерде отырып үй</w:t>
        <w:br/>
        <w:t>тапсырмасын орындауға еш мүмкіндік жоқ.</w:t>
        <w:br/>
        <w:t>Сондықтан интернат балалары үй тапсыр-</w:t>
        <w:br/>
        <w:t>масын дайындалуға кешкілік мектепке келетін.</w:t>
      </w:r>
    </w:p>
    <w:p>
      <w:r>
        <w:t>Нұрсұлтан комсомол ұйымының жетекшісі</w:t>
        <w:br/>
        <w:t>ретінде соны ұйымдастырып, бақылайтын.</w:t>
        <w:br/>
        <w:t>Ол кезде қазіргідей мұғалімдер оқушынын</w:t>
        <w:br/>
        <w:t>соңынан салпақтап жүрмейді. Оларға сене-</w:t>
        <w:br/>
        <w:t>тінбіз. Нұрсұлтан үлгерімі нашар оқушыларға үй</w:t>
        <w:br/>
        <w:t>тапсырмасын орындауға көмектесіп жүретінін</w:t>
        <w:br/>
        <w:t>байқайтынмын. Бүгінде зейнеткер, ұзақ жыл</w:t>
        <w:br/>
        <w:t>мұғалім, мектеп директоры болған кластасы</w:t>
        <w:br/>
        <w:t>Күләш: «Ағай, мен математикадан онша тәуір</w:t>
        <w:br/>
        <w:t>емес едім. Кейде көмек кеңесін пайдалансам,</w:t>
        <w:br/>
        <w:t>161</w:t>
        <w:br/>
        <w:t>ҰЛЫ ДАЛА ПЕРЗЕНТІ</w:t>
        <w:br/>
        <w:t>жағдайды ата-аналармен келіспеген екенбіз.</w:t>
        <w:br/>
        <w:t>Сондыктан ата-аналарды - шақырып, түсінік</w:t>
        <w:br/>
        <w:t>жұмысын жүргізгендігімізді қайтейік, бір ата-</w:t>
        <w:br/>
        <w:t>ана тұрып: «Оу, мұғалімдер, бұларың қалай?</w:t>
        <w:br/>
        <w:t>Әбеке, өзіңіз жөн-жосықты білетін адамсыз,</w:t>
        <w:br/>
        <w:t>бізбен неге келіспегенсіздер?! Қарағанды</w:t>
        <w:br/>
        <w:t>шахтерлер мен кілең сотталғандардың баратын</w:t>
        <w:br/>
        <w:t>жері. Оған балаларды қалай жібереміз?» -- дегені</w:t>
        <w:br/>
        <w:t>сол екен, басқа ата-аналар шулап шыға келсін.</w:t>
        <w:br/>
        <w:t>Қысқасы, бастама көтерген Нұрсұлтан Әбішұлы</w:t>
        <w:br/>
        <w:t>бастаған 7-8 бала ғана Теміртауға аттанды. Міне,</w:t>
        <w:br/>
        <w:t>зауыттың ірге тасын солар каласты. Конаев</w:t>
        <w:br/>
        <w:t>ақсақалдың зауыт ашудағы мақсаты -- елімізде</w:t>
        <w:br/>
        <w:t>ауыр өнеркәсіпті дамыту болса, екіншіден,</w:t>
        <w:br/>
        <w:t>қазақ жастарынан металлург мамандығын</w:t>
        <w:br/>
        <w:t>дайындау еді. Украинаның Днепродзержинск</w:t>
        <w:br/>
        <w:t>металлургия зауытына практикаға жіберілген</w:t>
        <w:br/>
        <w:t>200 баланын тауқыметіне біразы орыс тілін</w:t>
        <w:br/>
        <w:t>білмегендіктен және домна пештің жоғарғы</w:t>
        <w:br/>
        <w:t>ыстығына шыдамай тастап кеткен. Ал, орыс</w:t>
        <w:br/>
        <w:t>тілін білетін, жұмыс істепт шыныққан Нұрсұлтан</w:t>
        <w:br/>
        <w:t>басқа да Республикалан келген жастармен</w:t>
        <w:br/>
        <w:t>танысып, әрі кешкі училишеде оқып, әрі</w:t>
        <w:br/>
        <w:t>практикадан өтіп келді. Сөйтіп Теміртаудың</w:t>
        <w:br/>
        <w:t>алғашқы болатын қорытҡан қазақ жігіттерінін</w:t>
        <w:br/>
        <w:t>бірі -- Нұрсұлтан болды.</w:t>
        <w:br/>
        <w:t>-- Сейітхан аға, Елбасы мектептен кейін</w:t>
        <w:br/>
        <w:t>ҚазГУ-дың химфагіне құжат тапсырған ғой.</w:t>
        <w:br/>
        <w:t>Соңда қалай?</w:t>
        <w:br/>
        <w:t>16?</w:t>
        <w:br/>
        <w:t>ХЕ 5 ҰЛЫ ДАЛА ПЕРЗЕНТІ</w:t>
        <w:br/>
        <w:t>бейібен</w:t>
        <w:br/>
        <w:t>елінің атын шығаруға, қаншама кездескен</w:t>
        <w:br/>
        <w:t>қиындықтарды жеңе білуге, халқының жарқын</w:t>
        <w:br/>
        <w:t>болашағын, кемел келешегін қамдауға қызмет</w:t>
        <w:br/>
        <w:t>жасап жатыр. Лайым тіл-көзден аман болсын.</w:t>
      </w:r>
    </w:p>
    <w:p>
      <w:r>
        <w:t>- Сейітхан аға, әңгімеңізге рахмет. Шәкір-</w:t>
        <w:br/>
        <w:t>тіңіздің жетістігіне қуанып, жақсылықтарына куә</w:t>
        <w:br/>
        <w:t>бола беріңіз...</w:t>
        <w:br/>
        <w:t>(«Егемен Қазақстан» газетінеп,</w:t>
        <w:br/>
        <w:t>03.06.2010 ж.)</w:t>
        <w:br/>
        <w:t>134</w:t>
        <w:br/>
        <w:t>ҰЛЫ ДАЛА ПЕРЗЕНТІ</w:t>
        <w:br/>
        <w:t>ОТКРЫТЫЙ УРОК ИСТОРИИ</w:t>
        <w:br/>
        <w:t>Любимый учитель президента Казахстана</w:t>
        <w:br/>
        <w:t>Сейтхан Исаев рассказывает о юности</w:t>
        <w:br/>
        <w:t>Нурсултана Назарбаева</w:t>
        <w:br/>
        <w:t>ногив современники президента</w:t>
        <w:br/>
        <w:t>Казахстана знают главу тосударства</w:t>
        <w:br/>
        <w:t>таким, какой он есть сейчас. Но особую</w:t>
        <w:br/>
        <w:t>ценность имеют воспоминания и сведения тех,</w:t>
        <w:br/>
        <w:t>кто знал Нурсултана Назарбаева до ТОГО, как</w:t>
        <w:br/>
        <w:t>он стал известным миру политическим лиде-</w:t>
        <w:br/>
        <w:t>ром. С. юных лет он отличался стратегическим</w:t>
        <w:br/>
        <w:t>мышлением, способностью увлечь за собой</w:t>
        <w:br/>
        <w:t>людей и достичь успеха в любом начинании.</w:t>
        <w:br/>
        <w:t>О том, каким был президент Казахстана в свои</w:t>
        <w:br/>
        <w:t>школьные тоды, рассказывает его учитель</w:t>
        <w:br/>
        <w:t>Сейтхан Исаев:</w:t>
        <w:br/>
        <w:t>Когла эти чемолганские ребята приш-</w:t>
        <w:br/>
        <w:t>ли к нам в десятый класс, у нас был уже</w:t>
        <w:br/>
        <w:t>комсорг школы, но, приглядевшись к вновь</w:t>
        <w:br/>
        <w:t>прибывшим, я увидел, что Нурсултан быстро</w:t>
        <w:br/>
        <w:t>завоевывал авторитет, да и в учебе был лучшим.</w:t>
        <w:br/>
        <w:t>Я рассказал о нем директору школы. И уже</w:t>
        <w:br/>
        <w:t>1%5</w:t>
        <w:br/>
        <w:t>ҰЛЫ ДАЛА ПЕРЗЕНТІ</w:t>
        <w:br/>
        <w:t>чтобы страна развивалась. Он сейчас ставит</w:t>
        <w:br/>
        <w:t>очень важные вопросы по индустриально-ин-</w:t>
        <w:br/>
        <w:t>новационному развитию Казахстана. Нашсй</w:t>
        <w:br/>
        <w:t>стране это очень нужно сейчас. Чтобы эта про-</w:t>
        <w:br/>
        <w:t>грамма была реализована до конца, нам нужен</w:t>
        <w:br/>
        <w:t>такой руководитель, как Нурсултан Абишевич.</w:t>
        <w:br/>
        <w:t>Он сам создал эту идею. Он и должен ее выпол-</w:t>
        <w:br/>
        <w:t>нить И пусть покажет всем народам Казахстана</w:t>
        <w:br/>
        <w:t>и всему миру, какой он талантливый руково-</w:t>
        <w:br/>
        <w:t>дитель. Чтобы не повторить судьбу арабских</w:t>
        <w:br/>
        <w:t>стран, нам нужен такой президент. От себя я</w:t>
        <w:br/>
        <w:t>желаю Нурсултану Абишевичу здоровья, -- го-</w:t>
        <w:br/>
        <w:t>ворит Сейтхан Исаев.</w:t>
      </w:r>
    </w:p>
    <w:p>
      <w:r>
        <w:t>Падготовила Алина Бекирова</w:t>
        <w:br/>
        <w:t>Республиканская ежеднеаная ғазета «Литер»</w:t>
        <w:br/>
        <w:t>76 116 от 28 ионя 2011 ғода</w:t>
        <w:br/>
        <w:t>188</w:t>
        <w:br/>
        <w:t>ҰЛЫ ДАЛА ПЕРЗЕНТІ</w:t>
        <w:br/>
        <w:t>КПССВв Темиртау, вскоре стал первым секрста-</w:t>
        <w:br/>
        <w:t>рем горкома ВЛКСМ,в 197І голу - вторым се-</w:t>
        <w:br/>
        <w:t>кретарем горкома партии, в 1973 году - секрета-</w:t>
        <w:br/>
        <w:t>рем парткома Каратандинского металлургиче-</w:t>
        <w:br/>
        <w:t>ского комбината. В 1977-1984 годах работал се-</w:t>
        <w:br/>
        <w:t>кретарем, вторым секретарем Карагандинското</w:t>
        <w:br/>
        <w:t>обкома КПСС. В 1979-1984 годах - секретарь</w:t>
        <w:br/>
        <w:t>ЦК Компартии Казахстана. В 1984-1989 годах</w:t>
        <w:br/>
        <w:t>-- председатель Совета Министров Казахской</w:t>
        <w:br/>
        <w:t>ССР. Избирался депутатом Верховного Совета</w:t>
        <w:br/>
        <w:t>СССР десятого и одиннадцатого созывов, В</w:t>
        <w:br/>
        <w:t>1989 толу - народным депутатом СССР. В</w:t>
        <w:br/>
        <w:t>1989-1991 годах был первым секретарем ЦК</w:t>
        <w:br/>
        <w:t>Компартии Казахстана, параллельно в февра-</w:t>
        <w:br/>
        <w:t>Ле-апреле 1990 года занимал пост председателя</w:t>
        <w:br/>
        <w:t>Верховного Совета Казахской ССР. В 1990-1991</w:t>
        <w:br/>
        <w:t>годах -- член Политбюро ЦК КПСС. В апрсле</w:t>
        <w:br/>
        <w:t>1990 тода на сессии Верховного Совета избран</w:t>
        <w:br/>
        <w:t>президентом Казахской ССР. А І декабря 1991</w:t>
        <w:br/>
        <w:t>года на всенародных выборах избран первым</w:t>
        <w:br/>
        <w:t>президентом Республики Казахстан. Сейчас</w:t>
        <w:br/>
        <w:t>Нурсултан Назарбаев -- доктор экономических</w:t>
        <w:br/>
        <w:t>наук, академик. Удостоен высіних наград ряда</w:t>
        <w:br/>
        <w:t>стран.</w:t>
        <w:br/>
        <w:t>В ответ на вопрос, с какой личностью исто-</w:t>
        <w:br/>
        <w:t>рик Сейтхан Исаев мог бы сравнить своего</w:t>
        <w:br/>
        <w:t>ученика, ан приводит в пример следуюших по-</w:t>
        <w:br/>
        <w:t>литических деятелей: по стилю тосударствен-</w:t>
        <w:br/>
        <w:t>ной политики Нурсултан Абишевич близок</w:t>
        <w:br/>
        <w:t>премьер-министру Великобритании Маргарет</w:t>
        <w:br/>
        <w:t>186</w:t>
        <w:br/>
        <w:t>ҰЛЫ ДАЛА ПЕРЗЕНТІ</w:t>
        <w:br/>
        <w:t>ких условиях заниматься было очень сложно.</w:t>
        <w:br/>
        <w:t>Чтобы дать им возможность хорошо учиться И</w:t>
        <w:br/>
        <w:t>качественно готовить домашние задания, вече-</w:t>
        <w:br/>
        <w:t>ром, когда заканчивалась вторая смена, они все</w:t>
        <w:br/>
        <w:t>собирались в школе и занимались под присмо-</w:t>
        <w:br/>
        <w:t>тром учителей.</w:t>
        <w:br/>
        <w:t>Стоит отметить, что шкоОлЛьниИкИ В те вре-</w:t>
        <w:br/>
        <w:t>мена были совсем другие. Они стремились к</w:t>
        <w:br/>
        <w:t>знаниям, жселали показать себя и свои умения,</w:t>
      </w:r>
    </w:p>
    <w:p>
      <w:r>
        <w:t>массово увлекались спортом и с большим рве-</w:t>
        <w:br/>
        <w:t>нием участвовали в обшественной работе, сами</w:t>
        <w:br/>
        <w:t>брались за дело, без лишней подсказки.</w:t>
        <w:br/>
        <w:t>- Спустя месяц посло начала обучения В</w:t>
        <w:br/>
        <w:t>новой школе Нурсултян сумел завоевать авто-</w:t>
        <w:br/>
        <w:t>ритет среди школьников разных возрастов. Он</w:t>
        <w:br/>
        <w:t>был очень интересной личностью, несмотря</w:t>
        <w:br/>
        <w:t>на юные годы. Я как завуч стал чаше посешцать</w:t>
        <w:br/>
        <w:t>уроки его класса. Наблюдал за ним. Первое, что</w:t>
        <w:br/>
        <w:t>для себя с удовольствием отметил: Нурсултан</w:t>
        <w:br/>
        <w:t>был самым благодарным учашимся, он прини-</w:t>
        <w:br/>
        <w:t>мал активное участие в уроке. Слушал внима-</w:t>
        <w:br/>
        <w:t>тельно, задавал вопросы не только по програм-</w:t>
        <w:br/>
        <w:t>ме материала, но и по таким аспектам, которые</w:t>
        <w:br/>
        <w:t>не входили в программу, -- вспоминает Сейтхан</w:t>
        <w:br/>
        <w:t>Исаев.</w:t>
        <w:br/>
        <w:t>Нурсултан Назарбаев ловил каждое слово</w:t>
        <w:br/>
        <w:t>учителя, тіроявлял интерес ҡо всем предметам,</w:t>
        <w:br/>
        <w:t>желая постичь все, будь то математика или ли-</w:t>
        <w:br/>
        <w:t>тература. Как рассказывает Сейтхан-ага, од-</w:t>
        <w:br/>
        <w:t>нажды во время перемены вучительскую вошел</w:t>
        <w:br/>
        <w:t>178</w:t>
        <w:br/>
        <w:t>ҰЛЫ ДАЛА ПЕРЗЕНТІ</w:t>
        <w:br/>
        <w:t>монь и вырезал домбру. Котда все дети бегали</w:t>
        <w:br/>
        <w:t>на танцы, ходили в кино, Нурсултан занимался</w:t>
        <w:br/>
        <w:t>и был для всех примером, увлекался он спортом</w:t>
        <w:br/>
        <w:t>и музыкой.</w:t>
        <w:br/>
        <w:t>-- Запомнилось -- он почти никогда не рас-</w:t>
        <w:br/>
        <w:t>ставался с книгой, все время что-то читал, - от-</w:t>
        <w:br/>
        <w:t>мечает Сейтхан Исаев.</w:t>
        <w:br/>
        <w:t>От мамы Альжан-апай он унаследовал такие</w:t>
        <w:br/>
        <w:t>качества, как умение ҡрасиво говорить, быть</w:t>
        <w:br/>
        <w:t>ДУШОЙ обтцества, заводилой, хорошим комтта-</w:t>
        <w:br/>
        <w:t>НЬОНОМ ВО всех честных делах.</w:t>
        <w:br/>
        <w:t>Со всеми сверстниками Нурсултан умел по-</w:t>
        <w:br/>
        <w:t>строить отношения в первыс минуты знаком-</w:t>
        <w:br/>
        <w:t>ства. Он любил пошутить, отлично пел. Главное</w:t>
        <w:br/>
        <w:t>--умел расположитьк себе, был, какговориться,</w:t>
        <w:br/>
        <w:t>душой компании. В обшении с ними он трояв-</w:t>
        <w:br/>
        <w:t>лял такие качества лидера, как обшцительность,</w:t>
        <w:br/>
        <w:t>деловитость, ответственность, начитанность,</w:t>
        <w:br/>
        <w:t>политическая грамотность, организованность</w:t>
        <w:br/>
        <w:t>и умение вести за собой сверстников. Уже в ту</w:t>
        <w:br/>
        <w:t>пору ярко проявились его новаторские таланты.</w:t>
        <w:br/>
        <w:t>-- Он был очень внимателен к своим товари-</w:t>
        <w:br/>
        <w:t>шам, особенно участлив был к тем своим свер-</w:t>
        <w:br/>
        <w:t>стникам, которые бедно жили. Конечно, семья</w:t>
        <w:br/>
        <w:t>Назарбаева обладала скудным достатком, но он</w:t>
        <w:br/>
        <w:t>помогал им добрым словом, советом, - подчер-</w:t>
        <w:br/>
        <w:t>кивает аксакал.</w:t>
      </w:r>
    </w:p>
    <w:p>
      <w:r>
        <w:t>Стремясь постичь все науки, Нурсултан вел</w:t>
        <w:br/>
        <w:t>засобой вэтом направлении идругихсвоихсвер-</w:t>
        <w:br/>
        <w:t>стников, не давая им ни минуты на разлумья.</w:t>
        <w:br/>
        <w:t>181</w:t>
        <w:br/>
        <w:t>ҰЛЫ ДАЛА ПЕРЗЕНТІ</w:t>
        <w:br/>
        <w:t>-- «Ұстаз талантты болса, шәкірт талапты,</w:t>
        <w:br/>
        <w:t>ұстаз ақылды болса, шәкірті дана болады»,</w:t>
        <w:br/>
        <w:t>деген. Сізбен әңгіме барысында осы қағида еске</w:t>
        <w:br/>
        <w:t>оралғандай...</w:t>
        <w:br/>
        <w:t>-- Оның рас. Нұрсұлтан Әбішұлы Алланың</w:t>
        <w:br/>
        <w:t>берген қабілет-қарымын, талабын, дарынын</w:t>
        <w:br/>
        <w:t>аңғара білген, қателеспей бағдарлай, бағам-</w:t>
        <w:br/>
        <w:t>дай, бағалай білумен бірге, өмірлік мұратын</w:t>
        <w:br/>
        <w:t>да дұрыс пайдалана білген. Сонымен қатар,</w:t>
        <w:br/>
        <w:t>анғарымпаздықпен ары қарай дамытуға орасан</w:t>
        <w:br/>
        <w:t>қызмет жасаған. Айтады смес пе: «Басыңа</w:t>
        <w:br/>
        <w:t>келген бақты ұстай алмасаң, ол құссияҡты ұшып</w:t>
        <w:br/>
        <w:t>кетеді» деп. Сол үшін де Алла тағала оған ақ жол</w:t>
        <w:br/>
        <w:t>берді. Соның арқасында бүгінгі жетістігіне,</w:t>
        <w:br/>
        <w:t>жеңісіне жетіп отыр. Мүмкін ол Президент</w:t>
        <w:br/>
        <w:t>болам деп ойламаған да шығар, бірақ келешекте</w:t>
        <w:br/>
        <w:t>осы жолмен жүрсе, адал еңбегімен қызмет етсе,</w:t>
        <w:br/>
        <w:t>әйтеуір қатарынан кем қалмайтынын білген.</w:t>
        <w:br/>
        <w:t>Мен мектеттте жүргенде Нұрсұлтан үлкен ғалым</w:t>
        <w:br/>
        <w:t>болады деп ойлайтынмын. Әл-Фараби баба-</w:t>
        <w:br/>
        <w:t>мыз айтқан емес пе: «Қанша окып, білгеніңмен,</w:t>
        <w:br/>
        <w:t>тәрбиен, адамгершілігің болмаса, онда өзіне</w:t>
        <w:br/>
        <w:t>де, халқыңа да пайдаң шамалы» деп. Байқа-</w:t>
        <w:br/>
        <w:t>саныз, Нұрекеннін өсу, даму жолында тәрбие</w:t>
        <w:br/>
        <w:t>Мен ұлағат қатар жүріп отырған. Яғни, адами</w:t>
        <w:br/>
        <w:t>парасат болмаса мұндайлық биікке шықпас еді.</w:t>
        <w:br/>
        <w:t>Ақ тілегін, ақ жүрегін, құдайым қолдап, бүгінде</w:t>
        <w:br/>
        <w:t>халық, елі жұрты, көп ұлттык Қазакстан, дүние</w:t>
        <w:br/>
        <w:t>жүзі таныған көшбасшы дәрежесіне жетті. Ал</w:t>
        <w:br/>
        <w:t>лидерлігі қара басы үшін емес, өзі туып-өскен</w:t>
        <w:br/>
        <w:t>133</w:t>
        <w:br/>
        <w:t>ҰЛЫ ААЛА ПЕРЗЕНТІ</w:t>
        <w:br/>
        <w:t>жадында тұтуы керек-ақ. «Жеті атасын білген</w:t>
        <w:br/>
        <w:t>ұл, жеті рулы елді біледі» дегенді салмактап, ой</w:t>
        <w:br/>
        <w:t>баққан атамыз қазақ мұны тегін айтпаған болар.</w:t>
        <w:br/>
        <w:t>Қаймана қазақ түз төсінде кездесе калса,</w:t>
        <w:br/>
        <w:t>жеті атасын таратысып, егжей-тегжей жөн</w:t>
        <w:br/>
        <w:t>сұраса келе: «Ой, сен өзі бөтен болмадык,</w:t>
        <w:br/>
        <w:t>тіпті жақын туыс болып шықтық, біздің елге</w:t>
        <w:br/>
        <w:t>жиен екенсің, немесе нағашы, не құда-құдан-</w:t>
        <w:br/>
        <w:t>далы елден екенсін ғой» десіп шұрқырай табы-</w:t>
        <w:br/>
        <w:t>сып, әзілдері жарасып, бір жасасып калады.</w:t>
        <w:br/>
        <w:t>Бұның бәрі халқымыздың айрықша қасиеті.</w:t>
      </w:r>
    </w:p>
    <w:p>
      <w:r>
        <w:t>Басқа жұртқа ұқсамайтын ерекшелігі - қазақы</w:t>
        <w:br/>
        <w:t>бауырмалдылығы.</w:t>
        <w:br/>
        <w:t>Қазақтың ұрпақтар шежіресі -- кімнен-</w:t>
        <w:br/>
        <w:t>кімдер туып, қалай өсіп-өрбігенін анықтай-</w:t>
        <w:br/>
        <w:t>тын, Әкеден балаға мирас болып келе жатқан</w:t>
        <w:br/>
        <w:t>деректеме. Осы дәстүрді өз бойына терен сініріп</w:t>
        <w:br/>
        <w:t>өскен елі өз ұрпақтарынан жеті атасын ажы-</w:t>
        <w:br/>
        <w:t>рата білуді талап! еткен. Әрбір әке баласына жеті</w:t>
        <w:br/>
        <w:t>атасыңа дейін айтып, үйретіп беруді борышым</w:t>
        <w:br/>
        <w:t>деп санаған.</w:t>
        <w:br/>
        <w:t>Осы дәстүрді есіне катаң сақтаған Әбіш</w:t>
        <w:br/>
        <w:t>сияқты ақсақалдарымыз бен Әлжан секілді</w:t>
        <w:br/>
        <w:t>ақ ниетті аналарымыздың рухына мың да бір</w:t>
        <w:br/>
        <w:t>тағзым!</w:t>
        <w:br/>
        <w:t>Әбіш ақсақал Сұлтан баласына жастайы-</w:t>
        <w:br/>
        <w:t>нан, мектепке барғанынан бастап, атам: қазақ</w:t>
        <w:br/>
        <w:t>«Жеті атасын білмеген ұл жетесіз» дейді. Ашар-</w:t>
        <w:br/>
        <w:t>шылық болсын, не зұлмат-забалаң болсын,</w:t>
        <w:br/>
        <w:t>дүниені ойпыл-тойпыл қылған соғыс болсын,</w:t>
        <w:br/>
        <w:t>190</w:t>
        <w:br/>
        <w:t>ҰЛЫ ДАЛА ПЕРЗЕНТІ</w:t>
        <w:br/>
        <w:t>Так, например, в выпускном классе Нурсултан</w:t>
        <w:br/>
        <w:t>предложил всем одноклассникам организован-</w:t>
        <w:br/>
        <w:t>но готовиться к экзаменам. Сначала было рс-</w:t>
        <w:br/>
        <w:t>шено, что отличники будут готовить сложные</w:t>
        <w:br/>
        <w:t>темы по разным предметам и обьяснять их тем,</w:t>
        <w:br/>
        <w:t>кто слабее, ак концу учебного года наш лидер-</w:t>
        <w:br/>
        <w:t>новатор устроил так, что уже троечники стали</w:t>
        <w:br/>
        <w:t>готовить темы и обьяснять их остальным уче-</w:t>
        <w:br/>
        <w:t>никам.</w:t>
        <w:br/>
        <w:t>Я тогда сказал школьникам, что для неуспе-</w:t>
        <w:br/>
        <w:t>ваюших будут организованы дополнительные</w:t>
        <w:br/>
        <w:t>занятия с педаготами по разным предметам. А</w:t>
        <w:br/>
        <w:t>Нурсултан тоғда встал и говорит: «Не надо, ага!</w:t>
        <w:br/>
        <w:t>Учитель и так тратит на нас 45 минут, обьясняя</w:t>
        <w:br/>
        <w:t>урок. Мы сами организуем подготовку к экза-</w:t>
        <w:br/>
        <w:t>менам». Я частенько посешал такие групповые</w:t>
        <w:br/>
        <w:t>занятия, чюбы проконтролировать и понаблю-</w:t>
        <w:br/>
        <w:t>дать, как тикольники справляются со своими</w:t>
        <w:br/>
        <w:t>одноклассниками-троечниками. А Нурсултан</w:t>
        <w:br/>
        <w:t>собрал из каждого класса отличников, которые</w:t>
        <w:br/>
        <w:t>обьясняли материал ударникам и троечникам.</w:t>
        <w:br/>
        <w:t>Каждый говорил тему и предмет и рассказывал.</w:t>
        <w:br/>
        <w:t>А потом они вместе участвовали в обсуждениях,</w:t>
        <w:br/>
        <w:t>вместе решали задачи, - повествует педагог.</w:t>
        <w:br/>
        <w:t>Не желая тратить время попусту, юный</w:t>
        <w:br/>
        <w:t>Нурсултан Назарбаев старался занять делом</w:t>
        <w:br/>
        <w:t>каждую свободную минуту.</w:t>
        <w:br/>
        <w:t>- Он активизировал учашихся нашей шҡо-</w:t>
        <w:br/>
        <w:t>лы, обьединил их и агитировал соревноваться</w:t>
        <w:br/>
        <w:t>с другими школами. В хорошем смысле. А во</w:t>
      </w:r>
    </w:p>
    <w:p>
      <w:r>
        <w:t>182</w:t>
        <w:br/>
        <w:t>ж.</w:t>
        <w:br/>
        <w:t>ҰЛЫ ДАЛА ПЕРЗЕНТІ</w:t>
        <w:br/>
        <w:t>типті мектептер салынатынын да хабардар ете</w:t>
        <w:br/>
        <w:t>кетті. Іле Нұрекеңе келген шаруамызды айттық.</w:t>
        <w:br/>
        <w:t>«Мұражай жасайтын ғимараттарыныз бар ма?»</w:t>
        <w:br/>
        <w:t>- деп сұрай келе: «Ойларыныз дұрыс скен.</w:t>
        <w:br/>
        <w:t>Оған қаражат керек, қазір жағдай қиындау.</w:t>
        <w:br/>
        <w:t>Ақсақалдарынызды, бизнесмендерінізді жинап,</w:t>
        <w:br/>
        <w:t>аудан басшылығымен ақылдасыңыздар. Олар</w:t>
        <w:br/>
        <w:t>қолдап жатса, біз де қарап қалмаспыз», -- деп</w:t>
        <w:br/>
        <w:t>жөнінайтты. Көрдіңізбе, қандайорынды шешім.</w:t>
        <w:br/>
        <w:t>Ал біз: «Ақша береді, сосын жасай коямыз», -</w:t>
        <w:br/>
        <w:t>деп барғанбыз. Ол кезде аудан әкімі Ә.Тойбасв</w:t>
        <w:br/>
        <w:t>еді. Сол айтылған жоспар бойынша жұмыс</w:t>
        <w:br/>
        <w:t>жасап, аудандық өлкетану мұражайын ауданның</w:t>
        <w:br/>
        <w:t>70 жылдығына тарту еттік. 2000 жылы бір жолы</w:t>
        <w:br/>
        <w:t>түскенде Нұрекең мұражайға келіп, аралап</w:t>
        <w:br/>
        <w:t>көріп кетті. Бұдан екі жыл бұрын 1958 жылғы</w:t>
        <w:br/>
        <w:t>мектеп бітірушілердің 50 жылдығына Нұрекең</w:t>
        <w:br/>
        <w:t>тағы хеле алмады. Бірак облыс әкімі С.Үмбстов</w:t>
        <w:br/>
        <w:t>Нұрекеңнің сәлем-сауқатын ала келіп, мектеттке</w:t>
        <w:br/>
        <w:t>автобус және өзімен бітірген кластастарына</w:t>
        <w:br/>
        <w:t>алтын сағат сыйлады. Содан бір айдан кейін</w:t>
        <w:br/>
        <w:t>кіші қызы Әлиямен келіп кетті. Байқадыңыз ба,</w:t>
        <w:br/>
        <w:t>менің шәкіртіммен кездесуім жиі болып тұрады.</w:t>
        <w:br/>
        <w:t>Тағы да Астанада бес рет, Талдықорғанда екі рет</w:t>
        <w:br/>
        <w:t>жолыққанымыз бар. Нұрсұлтан Әбішұлының</w:t>
        <w:br/>
        <w:t>Жеңістің 60 жылдығында «Парасат» орденімен</w:t>
        <w:br/>
        <w:t>марапаттап тұрған сәттегі суретті «Мұғаліміме</w:t>
        <w:br/>
        <w:t>жіберерсіздер» деп тапсырыпты. Онысына</w:t>
        <w:br/>
        <w:t>қатты риза болдым. Әрине, мен үшін ең қымбат</w:t>
        <w:br/>
        <w:t>фото сурет естелік.</w:t>
        <w:br/>
        <w:t>12</w:t>
        <w:br/>
        <w:t>ҰЛЫ ДАЛА ПЕРЗЕНТІ</w:t>
        <w:br/>
        <w:t>Күләшті іздеп, оның қызықтарын айтты. Отыз-</w:t>
        <w:br/>
        <w:t>қырық жыл өтсе де балалық дәуренді ұмытпай,</w:t>
        <w:br/>
        <w:t>ойға түсірудің өзі қандай ғанибет.</w:t>
        <w:br/>
        <w:t>Нұрекең 55 жылдыққа қатысып кеткен сон,</w:t>
        <w:br/>
        <w:t>Президенттің оқыған мектебін көреміз леп тек</w:t>
        <w:br/>
        <w:t>ауыл арасы емес, облыс, көрші республика,</w:t>
        <w:br/>
        <w:t>тіпті шет елден келушілер көбейе бастағанда,</w:t>
        <w:br/>
        <w:t>бір ҡласқа орналасқан мұражайымыз тарлық</w:t>
        <w:br/>
        <w:t>етті. Ол кезде Нұрекең оқыған мектеп үйі</w:t>
        <w:br/>
        <w:t>интернаттың жатақханасына беріліп, жаңадан</w:t>
        <w:br/>
        <w:t>екі қабатты мектеп ғимараты бой көтерген.</w:t>
        <w:br/>
        <w:t>Кейін интернат таратылғанда бір бөлігі жас</w:t>
        <w:br/>
        <w:t>мұғалімдерге пәтерге берілді де, бір жағы бос</w:t>
      </w:r>
    </w:p>
    <w:p>
      <w:r>
        <w:t>тұрған. Ауданның мұражайы да жоқ еді, осы</w:t>
        <w:br/>
        <w:t>мәселені ойластыра бастадық. Онын үстіне</w:t>
        <w:br/>
        <w:t>55 жылдыққа келгенде, ол кісі кетерінде:</w:t>
        <w:br/>
        <w:t>«Егер мектепке қатысты мәселе болып жатса,</w:t>
        <w:br/>
        <w:t>ұялмай келіп хабарласыңдар», деген сөзі түрткі</w:t>
        <w:br/>
        <w:t>болып, мектеп директоры Мәрия Мұқанова</w:t>
        <w:br/>
        <w:t>екеуміз Нұрскеңе бізді қабылдауын өтініп</w:t>
        <w:br/>
        <w:t>хат жаздык. 1998 жылы 15 мамырда ол кісіден</w:t>
        <w:br/>
        <w:t>шақырту алдық. Бізді президент аппараты</w:t>
        <w:br/>
        <w:t>кеңсесінің бастығы Махмұт Қасымбеков</w:t>
        <w:br/>
        <w:t>ҡарсы алып: «Сіздер үшін белгіленіп қойған</w:t>
        <w:br/>
        <w:t>кестені бұзып отырмыз, сондыктан ол кісінің</w:t>
        <w:br/>
        <w:t>уақытын көп алмаңыздар», деп ескертті. Содан</w:t>
        <w:br/>
        <w:t>Нұрекең қабылдап, жағдайымызды, шәкірт-</w:t>
        <w:br/>
        <w:t>тердің үлгерімін сұралы, келешекте білім</w:t>
        <w:br/>
        <w:t>саласында үлкен реформа болатынын, жаңа</w:t>
        <w:br/>
        <w:t>171</w:t>
        <w:br/>
        <w:t>ҰЛЫ ДАЛА ПЕРЗЕНТІ</w:t>
        <w:br/>
        <w:t>«СҮЙЕР ҰЛЫҢ БОЛСА СЕН СҮЙ,</w:t>
        <w:br/>
        <w:t>СҮЙІНЕРГЕ ЖАРАР ОЛ» (лбай)</w:t>
        <w:br/>
        <w:t>азақ халқында шежіре тарату, батыр,</w:t>
        <w:br/>
        <w:t>қ би, шешендердің бойында болған ерек-</w:t>
        <w:br/>
        <w:t>ше артықшылық касиеттерін, асыл мұраларын</w:t>
        <w:br/>
        <w:t>ұрпақтан ұрпаққа жеткізу ежелден келе жатқан</w:t>
        <w:br/>
        <w:t>мұра.</w:t>
        <w:br/>
        <w:t>Басынан не қилы замандар өткерген ежелгі</w:t>
        <w:br/>
        <w:t>қазақ жұрты өзінің өмір шежіресінен сабак</w:t>
        <w:br/>
        <w:t>алмаса, адастырмас ақ жолын қалай таппак?</w:t>
        <w:br/>
        <w:t>Өткенін мансұқ көрсе, өркені неден өспек?</w:t>
        <w:br/>
        <w:t>Кешегісін жоғалтса, келешегіне несіменбармак?</w:t>
        <w:br/>
        <w:t>Сондықтан да бұл жағдай халқынын өткенін</w:t>
        <w:br/>
        <w:t>білуге деген ынта, ұлттық сана оянуының</w:t>
        <w:br/>
        <w:t>қайырлы үрдісі ретінде қабылданса керек.</w:t>
        <w:br/>
        <w:t>Қарапайым қазақтың өзіне тән барша</w:t>
        <w:br/>
        <w:t>қасиетін ана сүтімен бойына дарытқан көкірегі</w:t>
        <w:br/>
        <w:t>ояу, көзі ашық кісі, ана тілін, халқының тари-</w:t>
        <w:br/>
        <w:t>хын, өнерімен мәдени мұрасын,ғұрпын, салтын</w:t>
        <w:br/>
        <w:t>білетін азамат өзінің шыққан тегін, кіндік кесіп,</w:t>
        <w:br/>
        <w:t>кір жуған ата-жұртын кастерлеп, жеті атасын</w:t>
        <w:br/>
        <w:t>189</w:t>
        <w:br/>
        <w:t>ҰЛЫ ДАЛА ПЕРЗЕНТІ</w:t>
        <w:br/>
        <w:t>сте идружно пели подтармошку, -- рассказыва-</w:t>
        <w:br/>
        <w:t>ет Сейтхан Исаев.</w:t>
        <w:br/>
        <w:t>Когда Нурсултана Назарбаева утвердили на</w:t>
        <w:br/>
        <w:t>этот пост, он собрал вокруг себя активистов и</w:t>
      </w:r>
    </w:p>
    <w:p>
      <w:r>
        <w:t>стал заниматься вопросами не только успевае-</w:t>
        <w:br/>
        <w:t>мости, но и дисциплины, агитацией. Он прово-</w:t>
        <w:br/>
        <w:t>дил комсомольские заседания, приходил посто-</w:t>
        <w:br/>
        <w:t>янно за советом к старшим.</w:t>
        <w:br/>
        <w:t>Постепенно стал принимать участие в са-</w:t>
        <w:br/>
        <w:t>браниях педатогического коллектива пол руко-</w:t>
        <w:br/>
        <w:t>водством директора школы.</w:t>
        <w:br/>
        <w:t>--И мы даже прислушивались к его мне-</w:t>
        <w:br/>
        <w:t>нию, потому что дельные предложения исходи-</w:t>
        <w:br/>
        <w:t>ли изуст такого молодого парня! -- восклицает</w:t>
        <w:br/>
        <w:t>Сейтхан-аға.</w:t>
        <w:br/>
        <w:t>В 1958 году началось строительство метал-</w:t>
        <w:br/>
        <w:t>Лургического завода в Темиртау. Нужны были</w:t>
        <w:br/>
        <w:t>кадры для новой Казахстанской Магнитки. И</w:t>
        <w:br/>
        <w:t>комсомол бросил клич среди вытуескников--кто</w:t>
        <w:br/>
        <w:t>хочет стать металлургом? Нурсултан, который</w:t>
        <w:br/>
        <w:t>был комсоргом школы, тоже не остался всторо-</w:t>
        <w:br/>
        <w:t>неотэтой компании. Но родители многих ребят</w:t>
        <w:br/>
        <w:t>были против. Они считали, что их детям нужно</w:t>
        <w:br/>
        <w:t>трудиться и жить поближе к дому, к родным. И</w:t>
        <w:br/>
        <w:t>некоторые из ребят, которых тогда направи-</w:t>
        <w:br/>
        <w:t>ли учитьоя на Украину, в Днепродзержинск,</w:t>
        <w:br/>
        <w:t>вернулись домой. Нурсултан оказался одним</w:t>
        <w:br/>
        <w:t>из первых, кто пілавил сталь на Казахстанской</w:t>
        <w:br/>
        <w:t>Магнитке. Это открыло ему дорогу в будушее.</w:t>
        <w:br/>
        <w:t>184</w:t>
        <w:br/>
        <w:t>ҰЛЫ ДАЛА ПЕРЗЕНТІ</w:t>
        <w:br/>
        <w:t>Однако спустя ғоды Нурсултан Назарбаев</w:t>
        <w:br/>
        <w:t>не забывает, где его корни и кто дал ему дорогу</w:t>
        <w:br/>
        <w:t>в жизнь, помоги направил. Олна история очень</w:t>
        <w:br/>
        <w:t>хорошо отражает теплые отношения межлу уче-</w:t>
        <w:br/>
        <w:t>ником и учитслем -- история виньстки.</w:t>
        <w:br/>
        <w:t>-- Фототрафию для выпускного альбома мы</w:t>
        <w:br/>
        <w:t>заказывали в Алматы. Однажды из фотосалона</w:t>
        <w:br/>
        <w:t>позвонили в школу и потіросили приехать на-</w:t>
        <w:br/>
        <w:t>шегто председателя, чтобы правильно располо-</w:t>
        <w:br/>
        <w:t>жить фотографии. Было решено отправить в</w:t>
        <w:br/>
        <w:t>город пионсрвожатую и Нурсултана. Ведь тогда</w:t>
        <w:br/>
        <w:t>он был секретарем комсомольской ортаниза-</w:t>
        <w:br/>
        <w:t>цииИ. Он взял ипосвоему усмотрению располо-</w:t>
        <w:br/>
        <w:t>жил фотографии всех учеников в этой виньет-</w:t>
        <w:br/>
        <w:t>ке. Самое интересное, что снимки директора</w:t>
        <w:br/>
        <w:t>школы, учителей, классного руководителя он</w:t>
        <w:br/>
        <w:t>поместил в верхнем ряду, а мою фотографию -</w:t>
        <w:br/>
        <w:t>завуча и учителя истории - в центре виньетки,</w:t>
        <w:br/>
        <w:t>в самой гуше учеников. Свою фотографию по-</w:t>
        <w:br/>
        <w:t>ставил рядом. Коғда я рассматризвал снимоҡк, он</w:t>
        <w:br/>
        <w:t>мнесказал: «Аға, вы простите, что я вашу фото-</w:t>
        <w:br/>
        <w:t>графию так поставил. Но мне хотелось, чтобы</w:t>
        <w:br/>
        <w:t>мы были рядом в школьном альбоме», -- рас-</w:t>
        <w:br/>
        <w:t>сказынает Сейтхан-ага и слезы наворачиваются</w:t>
        <w:br/>
        <w:t>ему на глаза.</w:t>
      </w:r>
    </w:p>
    <w:p>
      <w:r>
        <w:t>Дальнейшую историю жизненного пути</w:t>
        <w:br/>
        <w:t>Нурсултана Назарбаева знает каждый казахста-</w:t>
        <w:br/>
        <w:t>нец.</w:t>
        <w:br/>
        <w:t>В 1969 году Назарбасв получил предложе-</w:t>
        <w:br/>
        <w:t>ние возглавить отдел промышленности горкома</w:t>
        <w:br/>
        <w:t>185</w:t>
        <w:br/>
        <w:t>ҰЛЫ ДАДА ПЕРЗЕНТІ</w:t>
        <w:br/>
        <w:t>вскоре, в октябре, когда состоялись очеред-</w:t>
        <w:br/>
        <w:t>ные перевыборы, школа выбрала комсоргом</w:t>
        <w:br/>
        <w:t>Нурсултана. Он был заводилой, Ввсс врсмя</w:t>
        <w:br/>
        <w:t>организовывал соревнования, различные</w:t>
        <w:br/>
        <w:t>мероприятия, концерты. И сам с удовольствием</w:t>
        <w:br/>
        <w:t>выступал. Личность человека формируестся с</w:t>
        <w:br/>
        <w:t>юных лет: за школьной скамьей, в обшенин со</w:t>
        <w:br/>
        <w:t>сверстниками, в том, как он познает мир.</w:t>
        <w:br/>
        <w:t>Проницательный педагог может пред-</w:t>
        <w:br/>
        <w:t>сказать судьбу своему ученику уже в раннем</w:t>
        <w:br/>
        <w:t>возрасте. Более 50 лет назад завуч и учитель</w:t>
        <w:br/>
        <w:t>истории Каскеленской средней школы имени</w:t>
        <w:br/>
        <w:t>Абая Сейтхан Исаев, познакомившись с юным</w:t>
        <w:br/>
        <w:t>Нурсултаном Назарбаевым, уже через мссяц</w:t>
        <w:br/>
        <w:t>пророчил ему яркое будушсе. Спустя десятиле-</w:t>
        <w:br/>
        <w:t>тия этот юноша, став зрелым мужем, возглавил</w:t>
        <w:br/>
        <w:t>независимый Казахстан, Тем самым он вписал</w:t>
        <w:br/>
        <w:t>свое имя в историю народа, занял достойное</w:t>
        <w:br/>
        <w:t>место В списке великих исторических лично-</w:t>
        <w:br/>
        <w:t>стей, правителей и реформаторов разных эпох.</w:t>
        <w:br/>
        <w:t>Первого всенародного избранного прези-</w:t>
        <w:br/>
        <w:t>дента независимого Казахстана Нурсултана</w:t>
        <w:br/>
        <w:t>Назарбаева можно почитать и критиковать, лю-</w:t>
        <w:br/>
        <w:t>бить и ненавидеть (в любом случае к сго персо-</w:t>
        <w:br/>
        <w:t>не нельзя относиться равнолушно). Но невоз-</w:t>
        <w:br/>
        <w:t>можно игнорировать тот факт, что во многом</w:t>
        <w:br/>
        <w:t>благодаря его сильной личности, лидерским</w:t>
        <w:br/>
        <w:t>качествам, аналитическому уму, стратегиче-</w:t>
        <w:br/>
        <w:t>скому мышлению и способности планировать</w:t>
        <w:br/>
        <w:t>на много ходов вперед Қазахстан во времена</w:t>
        <w:br/>
        <w:t>176</w:t>
        <w:br/>
        <w:t>ҰЛЫ ДАЛА ПЕРЗЕНТІ</w:t>
        <w:br/>
        <w:t>развала смог перейти рубикон ҡризиса и состо-</w:t>
        <w:br/>
        <w:t>яться как независимое государство со своими</w:t>
        <w:br/>
        <w:t>отличительными геополитическими чертами и</w:t>
        <w:br/>
        <w:t>социально-экономическими особенностями.</w:t>
        <w:br/>
        <w:t>Когда анализируешь судьбу великого чело-</w:t>
        <w:br/>
        <w:t>века, каждое событие в его жизни складывает-</w:t>
        <w:br/>
        <w:t>ся в сдиную картинку, словно части большото</w:t>
        <w:br/>
        <w:t>пазла. Из одного следует другое, а без одного</w:t>
        <w:br/>
        <w:t>не было бы лругого. Кто стоит за всеми этими</w:t>
        <w:br/>
        <w:t>глобальными процессами, тіростому смертному</w:t>
      </w:r>
    </w:p>
    <w:p>
      <w:r>
        <w:t>неведомо, но то, что все логично и имеет свою</w:t>
        <w:br/>
        <w:t>нель - это не вызывает сомнений.</w:t>
        <w:br/>
        <w:t>Возможно, многое в жизни молодого</w:t>
        <w:br/>
        <w:t>Нурсултана пошло бы по-другому, если бы в</w:t>
        <w:br/>
        <w:t>селе Чемолган нынешней Алматинской области</w:t>
        <w:br/>
        <w:t>не закрыли школу и не перевели всех учашихся</w:t>
        <w:br/>
        <w:t>на обучение в Каскелен.</w:t>
        <w:br/>
        <w:t>-- Тогда средние школы были не везде.</w:t>
        <w:br/>
        <w:t>Бывало, не заполнялись классы. И поэтому</w:t>
        <w:br/>
        <w:t>большинству сельских ребятишек приходи-</w:t>
        <w:br/>
        <w:t>лось продолжать образование в районном цен-</w:t>
        <w:br/>
        <w:t>тре -- Каскелене. В шіколу имени Абая из села</w:t>
        <w:br/>
        <w:t>Чемолган одновременно пришли семь человек.</w:t>
        <w:br/>
        <w:t>Среди них был и Нурсултан Назарбаев, -- начи-</w:t>
        <w:br/>
        <w:t>нает свой рассказ любимый учитель главы го-</w:t>
        <w:br/>
        <w:t>сударства Сейтхан Исаев, председатель Совета</w:t>
        <w:br/>
        <w:t>ветеранов Карасайского района. -- Школьники</w:t>
        <w:br/>
        <w:t>которые приехали к нам в Каскелен учиться</w:t>
        <w:br/>
        <w:t>из ближайшұих сел, размешались в интернатах.</w:t>
        <w:br/>
        <w:t>В одной комнате жили по 8-10 человек. В та-</w:t>
        <w:br/>
        <w:t>17?</w:t>
        <w:br/>
        <w:t>ҰЛЫ ДАЛА ПЕРЗЕНТІ</w:t>
        <w:br/>
        <w:t>преподаватель казахското языка и литературы.</w:t>
        <w:br/>
        <w:t>Лицо ее было задумчивым. Помолчав немного,</w:t>
        <w:br/>
        <w:t>она сказала: «Дорогие учителя, нам надо осто-</w:t>
        <w:br/>
        <w:t>рожно выстраивать свою речь на уроках, под-</w:t>
        <w:br/>
        <w:t>бирать слова и выражения. Мы считаем наших</w:t>
        <w:br/>
        <w:t>школьников детьми. Но среди них есть такие,</w:t>
        <w:br/>
        <w:t>как Нурсултан Назарбаев, которые понимают</w:t>
        <w:br/>
        <w:t>все, которые внимательны к каждому слову и</w:t>
        <w:br/>
        <w:t>действию».</w:t>
        <w:br/>
        <w:t>А затем все педагоги начали говорить между</w:t>
        <w:br/>
        <w:t>собой в учительской: «Вот этот чемолганский</w:t>
        <w:br/>
        <w:t>парень -- молодец!» А порой даже жаловались,</w:t>
        <w:br/>
        <w:t>что юноша слишком много вопросов по тіред-</w:t>
        <w:br/>
        <w:t>метам залает.</w:t>
        <w:br/>
        <w:t>Олним из любимейших предметов юного</w:t>
        <w:br/>
        <w:t>Нурсултана была история. Его волновало про-</w:t>
        <w:br/>
        <w:t>шлое и настояшее казахского народа. Именно</w:t>
        <w:br/>
        <w:t>историю преподавал Сейтхан Исаев. Но в со-</w:t>
        <w:br/>
        <w:t>ветские годы по школьной программе историй</w:t>
        <w:br/>
        <w:t>Казахстана тогда уделялось всеғо 12 часов. В</w:t>
        <w:br/>
        <w:t>учебниках говорилось лишь о том периоде, ког-</w:t>
        <w:br/>
        <w:t>да Казахстан уже был в составе СССР. Но это-</w:t>
        <w:br/>
        <w:t>го пьітливому уму Нурсултана Назарбасва было</w:t>
        <w:br/>
        <w:t>мало.</w:t>
        <w:br/>
        <w:t>-- У меня осталось в памяти, что он всегда</w:t>
        <w:br/>
        <w:t>был такой серьезный, старательный и вдумчи-</w:t>
        <w:br/>
        <w:t>вый. Ону меня как-то спрашивает: «Ага, вы нам</w:t>
        <w:br/>
        <w:t>рассказываете очень подробно о России. Вы</w:t>
        <w:br/>
        <w:t>рассқазывайте о государственном устройстве,</w:t>
        <w:br/>
        <w:t>экономике, социальном развитии, об отдель-</w:t>
      </w:r>
    </w:p>
    <w:p>
      <w:r>
        <w:t>179</w:t>
        <w:br/>
        <w:t>ҰЛЫ ДАЛА ПЕРЗЕНТІ</w:t>
        <w:br/>
        <w:t>Тэтчер, которая смогла вывести страну из тяже-</w:t>
        <w:br/>
        <w:t>лого экономического кризиса, или первому фе-</w:t>
        <w:br/>
        <w:t>деральному канцлеру ФРГ Конраду Аленауэру,</w:t>
        <w:br/>
        <w:t>под чьим руководством Западная Германия из</w:t>
        <w:br/>
        <w:t>разбитой и деморализованной, потерпевшей</w:t>
        <w:br/>
        <w:t>крах страны тпревратилась в достойного члена</w:t>
        <w:br/>
        <w:t>демократическҡого сообіцества государств. Еше</w:t>
        <w:br/>
        <w:t>на ум приходит российский император Петр</w:t>
        <w:br/>
        <w:t>Первый.</w:t>
        <w:br/>
        <w:t>-- В истории много великих людей. Но тако-</w:t>
        <w:br/>
        <w:t>выми их делают не только идей и взгляды, нои</w:t>
        <w:br/>
        <w:t>способностьргализовать их напрактике. Гакдо-</w:t>
        <w:br/>
        <w:t>стигается величие. Мне кажется, что Нурсултан</w:t>
        <w:br/>
        <w:t>Абишевич, изучая их историю, их великие дела,</w:t>
        <w:br/>
        <w:t>сделал для себя вывод. Благодаря этому он стал</w:t>
        <w:br/>
        <w:t>таким. Ведь одним только умом и харизмой это-</w:t>
        <w:br/>
        <w:t>го не достичь. В формировании государствен-</w:t>
        <w:br/>
        <w:t>ной политики он вложил самые лучшие идей</w:t>
        <w:br/>
        <w:t>государственного образования, которые были в</w:t>
        <w:br/>
        <w:t>других странах, -- уверен Сейтхан Исаев.</w:t>
        <w:br/>
        <w:t>В завершение рассказа учитель пользуется</w:t>
        <w:br/>
        <w:t>случаем, чтобы обратиться к своему великому</w:t>
        <w:br/>
        <w:t>ученику.</w:t>
        <w:br/>
        <w:t>-- Спасибо за настойчивый труд, за то, что</w:t>
        <w:br/>
        <w:t>стал политиком мирового масштаба. Такого ум-</w:t>
        <w:br/>
        <w:t>ного, образованного, ученого человека из себя</w:t>
        <w:br/>
        <w:t>сделал. Нурсултан Абишевич предпринима-</w:t>
        <w:br/>
        <w:t>ет мното усилий к тому, чтобы Казахстан стал</w:t>
        <w:br/>
        <w:t>одним из пергдовых государств, чтобы мир и</w:t>
        <w:br/>
        <w:t>покой были в Казахстане, чтобы дружба была,</w:t>
        <w:br/>
        <w:t>18?</w:t>
        <w:br/>
        <w:t>ҰЛЫ ДАЛА ПЕРЗЕНТІ</w:t>
        <w:br/>
        <w:t>адам баласы басына Алланың әмірімен не қилы</w:t>
        <w:br/>
        <w:t>қиыншылық түскен кезенде де сананда сәуле</w:t>
        <w:br/>
        <w:t>шашып тұратын ата-аналар тарихын жадында</w:t>
        <w:br/>
        <w:t>мықтап ұста деп айтатын. Одан кейін, әкені</w:t>
        <w:br/>
        <w:t>көрмей, атаны көрмей жетім қалуға болар. Ол</w:t>
        <w:br/>
        <w:t>тағдыр жазуы. Ал, жеті атаңды білмеу -- жетім-</w:t>
        <w:br/>
        <w:t>дік пен жетесіздіктің нағыз сорақысы дегі, тағы</w:t>
        <w:br/>
        <w:t>да әңгімесін жалғастыратын:</w:t>
        <w:br/>
        <w:t>Ертеде Бәйдібек бабамыздың Гүлжамал,</w:t>
        <w:br/>
        <w:t>Зәріп, Нұрила (Домалақ, ана) деген бәйбіше-</w:t>
        <w:br/>
        <w:t>тоқалы болыпты. Бәйдібек бабамыз Гүлжамал-</w:t>
        <w:br/>
        <w:t>дан -- Байтоқты, Зәріптен -- Жалманбет, тоқалы</w:t>
      </w:r>
    </w:p>
    <w:p>
      <w:r>
        <w:t>Нұрилашан -- Жарықшақ деген ұл балалар</w:t>
        <w:br/>
        <w:t>сүйіпті. Соның ішінде Байтоқтыдан -- Сары-</w:t>
        <w:br/>
        <w:t>үйсін, Ммырзақазы, Жалманбеттен - Шапыраш-</w:t>
        <w:br/>
        <w:t>ты, Ошакты, Ысты, Жарықшақтан -- Албан,</w:t>
        <w:br/>
        <w:t>Суан, Дулат деген сегіз бірдей немере көріпті.</w:t>
        <w:br/>
        <w:t>Әлқиса, Шапырашты бабамыздың анасы Жұ-</w:t>
        <w:br/>
        <w:t>пар жолбарыстың бауырына жерік болып жүр-</w:t>
        <w:br/>
        <w:t>генде, жолбарысты соққан аңшылардан бауы-</w:t>
        <w:br/>
        <w:t>рын, жүрегін сұрап алып жеген екен. Көп</w:t>
        <w:br/>
        <w:t>ұзамай ол кісі жүкті болызт, ай күніжетітғ ай ман-</w:t>
        <w:br/>
        <w:t>дайлы ұл туыпты. Ағайын-туыстары ақылдаса</w:t>
        <w:br/>
        <w:t>келіп, жолбарыстай қайратты, жаудан жүрегі</w:t>
        <w:br/>
        <w:t>қайтпайтын батыр болып өссін деп оның атын</w:t>
        <w:br/>
        <w:t>Шапырашты қояды. Әлкқиса, осы Шапыраш-</w:t>
        <w:br/>
        <w:t>ты атадан өрбіген аталарды таратын, баласына</w:t>
        <w:br/>
        <w:t>түсіндіріп береді. Міне, айтылғандардың ішін-</w:t>
        <w:br/>
        <w:t>де өзге аталардың тегін жақсылап тану есейген,</w:t>
        <w:br/>
        <w:t>ержеткен шағыңнын еншісінде болар, әзірше,</w:t>
        <w:br/>
        <w:t>191</w:t>
        <w:br/>
        <w:t>ҰЛЫ ДАДА ПЕРЗЕНТІ</w:t>
        <w:br/>
        <w:t>ных исторических личностях. Почему вы не</w:t>
        <w:br/>
        <w:t>рассказываете нам о казахских ханах, батырах, О</w:t>
        <w:br/>
        <w:t>войнах?» На дворе стоял 1958 год. Попросил его</w:t>
        <w:br/>
        <w:t>остаться после уроков, спросил, чем конкрет-</w:t>
        <w:br/>
        <w:t>но он интересуется. Оказалось, что, собираясь</w:t>
        <w:br/>
        <w:t>в селе на различные торжества, аксакалы часто</w:t>
        <w:br/>
        <w:t>рассказывали о подвигах батыров, мудрости</w:t>
        <w:br/>
        <w:t>биев, о том как жили казахи в древние времена.</w:t>
        <w:br/>
        <w:t>Анашкольных уроках об этом не говорили. Что</w:t>
        <w:br/>
        <w:t>я могему на это сказать? Говорить, например, о</w:t>
        <w:br/>
        <w:t>том же хане Кенесары нам запрецали. Еше све-</w:t>
        <w:br/>
        <w:t>жа была в памяти расправа над ученым-исто-</w:t>
        <w:br/>
        <w:t>риком Ермуханом Бекмахановым... Я мог лишь</w:t>
        <w:br/>
        <w:t>рекомендовать ему болыше читать: эпосы о ба-</w:t>
        <w:br/>
        <w:t>тырах, книги Абая, Шакарима. Хочу отметить,</w:t>
        <w:br/>
        <w:t>что за 52 года моей работы больше никто меня</w:t>
        <w:br/>
        <w:t>об этом не спрашивал. Значит, с малых лет он</w:t>
        <w:br/>
        <w:t>интересовался всеми этими вопросами, -- де-</w:t>
        <w:br/>
        <w:t>лится доротими сердиу воспоминаниями учи-</w:t>
        <w:br/>
        <w:t>тель президента.</w:t>
        <w:br/>
        <w:t>Таким молодой Нурсултан Назарбаев был В</w:t>
        <w:br/>
        <w:t>школе. Но и в домашней обстановке он не тра-</w:t>
        <w:br/>
        <w:t>тил ни минуты на праздный отдых. Трудолюбие,</w:t>
        <w:br/>
        <w:t>целеустремленность иупорство влюбом деле он</w:t>
        <w:br/>
        <w:t>унаследовал от отца Абиша, ттростого пастуха.</w:t>
        <w:br/>
        <w:t>Он любил ухаживать за дамашними животны-</w:t>
        <w:br/>
        <w:t>ми, любил помотать жнецам на хлебных полях.</w:t>
        <w:br/>
        <w:t>Отего родителей не осталась в секрете и его тяга</w:t>
        <w:br/>
        <w:t>к музыке. Несмотря на скудный семейный бюд-</w:t>
        <w:br/>
        <w:t>жет, өтеп купил своему сыну малснькую гар-</w:t>
        <w:br/>
        <w:t>180</w:t>
      </w:r>
    </w:p>
    <w:p>
      <w:r>
        <w:t>ҰЛЫ ДАЛА ПЕРЗЕНТІ</w:t>
        <w:br/>
        <w:t>время перемен он орғанизовывал школьников</w:t>
        <w:br/>
        <w:t>играть в курсс и футбол, устраивал соревнова-</w:t>
        <w:br/>
        <w:t>ния между классами. Благодаря таким его дей-</w:t>
        <w:br/>
        <w:t>ствиям наша школа и комсомольская орғани-</w:t>
        <w:br/>
        <w:t>зация были на хорошем счету по республике.</w:t>
        <w:br/>
        <w:t>Наша шҡола принимала активное участие во</w:t>
        <w:br/>
        <w:t>всех концертах, выставках, молодежных сле-</w:t>
        <w:br/>
        <w:t>тах, -- продолжает свои воспоминания учитель</w:t>
        <w:br/>
        <w:t>Сейтхан-ага.</w:t>
        <w:br/>
        <w:t>Благодара таким своим организатор-</w:t>
        <w:br/>
        <w:t>ским способностям и лидерским качествам,</w:t>
        <w:br/>
        <w:t>Нурсултан Назарбаев очень рано начал свою</w:t>
        <w:br/>
        <w:t>политическую ҡарһьеру -- с поста секретаря</w:t>
        <w:br/>
        <w:t>местной комсомольской организации. -- Когда</w:t>
        <w:br/>
        <w:t>эти чемолганские ребята пришли в десятый</w:t>
        <w:br/>
        <w:t>класс, у нас уже был комсорг школы, но при-</w:t>
        <w:br/>
        <w:t>глядевшись к вновь прибывшим, я увидел, что</w:t>
        <w:br/>
        <w:t>Нурсултан быстро завоевывал авторитет да Ив</w:t>
        <w:br/>
        <w:t>учебе был лучшим. Я рассказал о нем директору</w:t>
        <w:br/>
        <w:t>школы. И уже вскоре, в октябре, когда состо-</w:t>
        <w:br/>
        <w:t>ялись очередные перевыборы, школа выбрала</w:t>
        <w:br/>
        <w:t>комсоргом Нурсултана. Он был заводилой, все</w:t>
        <w:br/>
        <w:t>время организовывал соревнования, различные</w:t>
        <w:br/>
        <w:t>мероприятия, конперты. И сам с удовольстви-</w:t>
        <w:br/>
        <w:t>ем выступал. Он очень любил петь частушки.</w:t>
        <w:br/>
        <w:t>Многие удивлялисы: откуда парень, ОкоОНнчиИв-</w:t>
        <w:br/>
        <w:t>ший девять классов казахской школы, тақ хо-</w:t>
        <w:br/>
        <w:t>рошо их энает? Оказалось, что в Чемолгане-по</w:t>
        <w:br/>
        <w:t>соседству с домом Назарбаевых жила русская</w:t>
        <w:br/>
        <w:t>семья. В праздники соседи собирались все вме-</w:t>
        <w:br/>
        <w:t>183</w:t>
        <w:br/>
        <w:t>ҰЛЫ ДАЛА ПЕРЗЕНТІ</w:t>
        <w:br/>
        <w:t>шәйдің қорабына есектің кепкен тезегін үгітіті</w:t>
        <w:br/>
        <w:t>салып, қолына ұстата салған. Әлжан апайдың</w:t>
        <w:br/>
        <w:t>қалжындары, бір жағынан қатты, бір жағынан</w:t>
        <w:br/>
        <w:t>тәтті болып келеді. «Әзілің жарасса атаңмен</w:t>
        <w:br/>
        <w:t>ойна» дегендей, мүмкіндік болса осылай, айта</w:t>
        <w:br/>
        <w:t>жүретіндей көңілді болғанға не жетсін.</w:t>
        <w:br/>
        <w:t>Міне, осындай әулетте тәрбиеленіп өскен</w:t>
        <w:br/>
        <w:t>Сұлтан өнерден құр алақан қалған жоқ. Жетінші</w:t>
        <w:br/>
        <w:t>сынынқа көшкенге дейін ол домбыра шертіп,</w:t>
        <w:br/>
        <w:t>мандалин мен гармон ойнап, қазақтың халық</w:t>
        <w:br/>
        <w:t>әндерін айтып, орыс халқының частушкаларын</w:t>
        <w:br/>
        <w:t>нақышына келтіріп орындайтын. Реті келгенде</w:t>
        <w:br/>
        <w:t>әзіл-қалжыннын да түбін түсіретін. Әсіресе</w:t>
        <w:br/>
        <w:t>бірге жүрген ұл-қыздарды қайран калдыратын,</w:t>
        <w:br/>
        <w:t>ақжарқын-ақтарыла салатын бір күлкісі бар</w:t>
        <w:br/>
        <w:t>еді. Біздер оның өнеріне риза болып отыратын</w:t>
        <w:br/>
        <w:t>едік, -- деп балғын балалық шақтарын еске ала</w:t>
        <w:br/>
        <w:t>әңгімелейді.</w:t>
        <w:br/>
        <w:t>Көзкөрген, бірге қызметтес болған адамдармен кездесуде</w:t>
      </w:r>
    </w:p>
    <w:p>
      <w:r>
        <w:t>жазылып алған естеліктер.</w:t>
        <w:br/>
        <w:t>С.Исаев.</w:t>
        <w:br/>
        <w:t>207</w:t>
        <w:br/>
        <w:t>ҰЛЫ ДАЛА ПЕРЗЕНТІ</w:t>
        <w:br/>
        <w:t>Енді Ұлы жүз, Орта жүз, Кіші жүз, тегін</w:t>
        <w:br/>
        <w:t>қазақ Алашқа дейін барып, одан ары қарай</w:t>
        <w:br/>
        <w:t>Адам-атаға дейінгі Адамзат мұхитына алып шы-</w:t>
        <w:br/>
        <w:t>ғар жол бағдар даяр тұр. Ол сенің еншінде, тек</w:t>
        <w:br/>
        <w:t>оған сабырын, білімің, ынтаң болсын.</w:t>
        <w:br/>
        <w:t>Түсіндің бе, текті білу тексіздікке ұрын-</w:t>
        <w:br/>
        <w:t>дырмайды скен. Жүзге бөлгізіп, жүзінді</w:t>
        <w:br/>
        <w:t>күйдірмейді скен. Ру- жікке бөліндірін, сағынң-</w:t>
        <w:br/>
        <w:t>ды сындырмайды екен, бақ талайыңды ашпай</w:t>
        <w:br/>
        <w:t>қойдырмайды екен. Байҡап қарасақ, мені мен</w:t>
        <w:br/>
        <w:t>сенің бойында алты алаш баласының қаны</w:t>
        <w:br/>
        <w:t>ойнап жатыр. Әжеміздің әжесінің әжесі Орта</w:t>
        <w:br/>
        <w:t>жүзде, Кіші жүзде тумасы болған. Сөйтітт,</w:t>
        <w:br/>
        <w:t>барша қазақ халқына тән қадыр-қасиет, мына</w:t>
        <w:br/>
        <w:t>біздердің пешенемізге жазылған.</w:t>
        <w:br/>
        <w:t>Әншейінде шешіліп әңгімелесе қоймайтын,</w:t>
        <w:br/>
        <w:t>күнделікті күйбең тіршіліктен қолы босамайтын</w:t>
        <w:br/>
        <w:t>Әбіш бұл жолы шешіле сөйлеп отыр, осылай</w:t>
        <w:br/>
        <w:t>деп ойын білдірген шақта бір түрлі қанаттанып,</w:t>
        <w:br/>
        <w:t>бойына куат бітіп, өңіне қызыл шырай жүгіріп,</w:t>
        <w:br/>
        <w:t>өзгеріп сала беретін. Баласын касынан бір елі</w:t>
        <w:br/>
        <w:t>тастамай жүріп, ел ағалары, көне көз ақсақалдар</w:t>
        <w:br/>
        <w:t>алқа-қотан жиналын қалған жерлерге апарып,</w:t>
        <w:br/>
        <w:t>ескілікті әңгіме, шежіре-қиссалар тыңдатып,</w:t>
        <w:br/>
        <w:t>баласының көкірегі мен құлағына құйған үстіне</w:t>
        <w:br/>
        <w:t>құя беруді әбден дағдыға айналдырған. Әсі-</w:t>
        <w:br/>
        <w:t>ресе, Жетісу өлкесінің өткен тарихы, көшпелі</w:t>
        <w:br/>
        <w:t>тіршілік кешіп, жаугершілік заманның небір</w:t>
        <w:br/>
        <w:t>дүрбелеңдерін бастан кешірген ата-бабалардың</w:t>
        <w:br/>
        <w:t>193</w:t>
        <w:br/>
        <w:t>ҰЛЫ ДАЛА ПЕРЗЕНТІ</w:t>
        <w:br/>
        <w:t>жанкенішті өмірі мен ерлік істері ой-санасында</w:t>
        <w:br/>
        <w:t>өшпестей сақталып кала беретін.</w:t>
        <w:br/>
        <w:t>Бүгінгі таңда, ел ішіндегі батагөй ақсақал-</w:t>
        <w:br/>
        <w:t>дар Әбіш марқұмның аса қарапайым бола тұра</w:t>
        <w:br/>
        <w:t>өте көрегендігін жыр ғып айтады. Әшейінде</w:t>
        <w:br/>
        <w:t>Тұйық мінез таныткан Әбекеңнің сөйлеп кетсе</w:t>
        <w:br/>
        <w:t>небір қызықты, аталы сөздің ле тиегін ағытатын</w:t>
        <w:br/>
        <w:t>кездері көп еді.</w:t>
        <w:br/>
        <w:t>Нұрсұлтан Әбішұлының анасы Әлжан</w:t>
        <w:br/>
        <w:t>анамыз қазіргі Жамбыл облысы, Қордай</w:t>
        <w:br/>
        <w:t>ауданына қарасты Қасық (казіргі Талапты)</w:t>
      </w:r>
    </w:p>
    <w:p>
      <w:r>
        <w:t>ауылындадүниеге келген. 1910 жылытуған. Ата-</w:t>
        <w:br/>
        <w:t>тегі жағынан Дулат ішіндегі Қасқарау руынан.</w:t>
        <w:br/>
        <w:t>Әлжан анасынын Да текті жерден шық-</w:t>
        <w:br/>
        <w:t>қандығы сөйлеген сөзі мен істеген ісінен, кісі</w:t>
        <w:br/>
        <w:t>сыйлайтын кіпнпейіл де ақжарқын мінезінен</w:t>
        <w:br/>
        <w:t>көрініп тұратын. «Ән тыңдасаң Қасқарауға</w:t>
        <w:br/>
        <w:t>бар, қыз алсаң Қасқараудан ал» деге сөз де ел</w:t>
        <w:br/>
        <w:t>аузынан бекер шықпаса керек. Бауыры Бөген</w:t>
        <w:br/>
        <w:t>Жатқанбайұлы ауылында ел қамын жақсартуға</w:t>
        <w:br/>
        <w:t>адал еңбек сіңіріп, ұйымдастырушылық</w:t>
        <w:br/>
        <w:t>қабілетімен халық құрметіне бөлене бастаған</w:t>
        <w:br/>
        <w:t>шағында 1937 жылы қызыл террордың торына</w:t>
        <w:br/>
        <w:t>ілігіп, «Халық жауының» бірі болып ұсталып,</w:t>
        <w:br/>
        <w:t>хабарсыз кетеді.</w:t>
        <w:br/>
        <w:t>Әбіш пен “Әлжан Үшкоңырда танысады.</w:t>
        <w:br/>
        <w:t>Бұл кезде Үшқоңыр жайлауына шығатын</w:t>
        <w:br/>
        <w:t>жол жасалып жаткан, сол жол жасап жатқан</w:t>
        <w:br/>
        <w:t>жұмысшылардың бригадирі Әбіштің, сонда</w:t>
        <w:br/>
        <w:t>жүрген ақ құба өңді Әлжанға көзі түсіп,</w:t>
        <w:br/>
        <w:t>194</w:t>
        <w:br/>
        <w:t>Фа ыы ҰЛЫ ДАЛА ПЕРЗЕНТІ</w:t>
        <w:br/>
        <w:t>әңгіме-дүкен құрып қауқылдасып, мәз-мейрам</w:t>
        <w:br/>
        <w:t>болысты. Сұлтанға білімді, үлкен азамат болсын</w:t>
        <w:br/>
        <w:t>деп баталарын беріп тарасты.</w:t>
        <w:br/>
        <w:t>Ендігі кезекті Әбіш ақсақалдың жақын</w:t>
        <w:br/>
        <w:t>туыстары Нұрсұлтанмен катар өсіп, бірге оқы-</w:t>
        <w:br/>
        <w:t>ған Шарағаберейік. Әкелерітонның ішкібауын-</w:t>
        <w:br/>
        <w:t>дай жақын, аралас-кұралас араласқан Шара</w:t>
        <w:br/>
        <w:t>Шегебайқызы бұл әулетке Көшектің ішінде төрт</w:t>
        <w:br/>
        <w:t>атадан қосылады. Әке-шешесі Үшқоңырда мал</w:t>
        <w:br/>
        <w:t>баққанда, Әбіш ағасының үйінде жатып оқып,</w:t>
        <w:br/>
        <w:t>қызындай болып кетеді. Нұрсұлтанның бір жас</w:t>
        <w:br/>
        <w:t>үлкендігіне қарамай, алысып өседі. Кейде бала</w:t>
        <w:br/>
        <w:t>болып екеуінің ойнағанын көргенде, Әлжан</w:t>
        <w:br/>
        <w:t>апай: «Ей, қатты алыспаңдар, екеуің емшегімді</w:t>
        <w:br/>
        <w:t>тел емгенсіндер» дейтін көрінеді. Енді қалғанын</w:t>
        <w:br/>
        <w:t>Шараның өз аузынан естиік.</w:t>
        <w:br/>
        <w:t>«Әбіш ағамыз өте қарапайым, кішіпейіл</w:t>
        <w:br/>
        <w:t>жан еді. Өзі мектеп есігін ашпаса да, жазып,</w:t>
        <w:br/>
        <w:t>оқитын. Жеті жасынан жетім қалып, жетімдік</w:t>
        <w:br/>
        <w:t>көріп өскендіктен, оқымай қалса керек.</w:t>
        <w:br/>
        <w:t>Сөйтсе де, сауатсыздар мектебінен өз талабы-</w:t>
        <w:br/>
        <w:t>мен оқып сауатын ашады. Халықпен сөйлесе</w:t>
        <w:br/>
        <w:t>білуінің және ұйымдастыру, басшылық ету</w:t>
        <w:br/>
        <w:t>қабілетінің барлығының арқасында бригадир,</w:t>
        <w:br/>
        <w:t>ферма меңгерушісі қызметтерін атқарып, аттан</w:t>
        <w:br/>
        <w:t>түспетен. Бір ерекшелігі - ол кісі өзімен бірге</w:t>
        <w:br/>
        <w:t>жүрген ұлт адамдарын жақын тартып, арала-</w:t>
        <w:br/>
        <w:t>сып және олардың тілін тез үйреніп, солардың</w:t>
        <w:br/>
        <w:t>тілімен де сөйлесе алатын (орыс, түрік, балхар,</w:t>
        <w:br/>
        <w:t>200</w:t>
      </w:r>
    </w:p>
    <w:p>
      <w:r>
        <w:t>ҰЛЫ ДАДА ПЕРЗЕНТІ</w:t>
        <w:br/>
        <w:t>болады екен делі жориды. 1940 жылы б шілдеде,</w:t>
        <w:br/>
        <w:t>Алланың рахымымен дүниеге келген балаға</w:t>
        <w:br/>
        <w:t>елімізге нұр, қамқоршы болсын деген ниетпен</w:t>
        <w:br/>
        <w:t>азан шақырып, сәбидің атын Нұрсұлтан болсын</w:t>
        <w:br/>
        <w:t>деп жария етеді.</w:t>
        <w:br/>
        <w:t>Әжесі Тетебала Нұрсұлтанды бес жасына</w:t>
        <w:br/>
        <w:t>дейін көлденең көзге көрсетпей өсіреді.</w:t>
        <w:br/>
        <w:t>Балпанақтай сүйкімді балаға көз тимесін деп</w:t>
        <w:br/>
        <w:t>кездемеден үлкен орамал жапқыш жасап, таныс</w:t>
        <w:br/>
        <w:t>емес, араласпай жүрген кісі келе жатса, баланы</w:t>
        <w:br/>
        <w:t>тізесіне жатқызып, басын жапқышпен жауып,</w:t>
        <w:br/>
        <w:t>құйрығынан қағып отыратын көрінсді. Оған</w:t>
        <w:br/>
        <w:t>үйренген немересі де дағдыланып алған, кыңқк</w:t>
        <w:br/>
        <w:t>етпей жата береді екен. «Апа, балаңыз неге</w:t>
        <w:br/>
        <w:t>теріс қарап жатыр?» деп сұрағандарға: «Құдай</w:t>
        <w:br/>
        <w:t>бір бота береді, оның ернін жырық қып береді,</w:t>
        <w:br/>
        <w:t>бүгін баламыз ауырып қалыпты» дейді скен. Он</w:t>
        <w:br/>
        <w:t>айлығында немересі жүргенде, әжесі тағы да</w:t>
        <w:br/>
        <w:t>елдің тіл-көзінен қорғап, біреу келе жатканда,</w:t>
        <w:br/>
        <w:t>кішкене дорбаны аяғына кигізіп, белінен буытп,</w:t>
        <w:br/>
        <w:t>жүргізбеуге әрекет жасайды. Жарықтық әжесі</w:t>
        <w:br/>
        <w:t>Сұлтан немересін сырт қызғаныш тіл-көзден</w:t>
        <w:br/>
        <w:t>сақтау үшін, оған қарсы әр айланы ойлап</w:t>
        <w:br/>
        <w:t>жасаған ырымы екен. Әбден аяқтанғанша деп,</w:t>
        <w:br/>
        <w:t>баланы таудағы үйге де алып кетеді. Сүйікті</w:t>
        <w:br/>
        <w:t>немересінен үлкен үміт күткен әжесі баланың</w:t>
        <w:br/>
        <w:t>даланың даркан табиғатының асыл қасиеттерін</w:t>
        <w:br/>
        <w:t>бойына жас кезінен дарытуға икемдеген екен.</w:t>
        <w:br/>
        <w:t>Солдара, абыз әжесін Нұрсұлтан үлкен кошемет</w:t>
        <w:br/>
        <w:t>196</w:t>
        <w:br/>
        <w:t>ҰЛЫ ДАЛА ПЕРЗЕНТІ</w:t>
        <w:br/>
        <w:t>тікелей соған дейін келіп сабақтасатын ата-</w:t>
        <w:br/>
        <w:t>ларды саусақ бүгіп атап берейін, -- деп, маңдайы</w:t>
        <w:br/>
        <w:t>жіпсіген Әбіш баласы Сұлтанға мейірлене көз</w:t>
        <w:br/>
        <w:t>тастап, әкелік парызының бабалар аманат-</w:t>
        <w:br/>
        <w:t>тап кеткен тапсырмасын өтеуге барша ықылас</w:t>
        <w:br/>
        <w:t>ниетімен бейімделе кіріседі.</w:t>
        <w:br/>
        <w:t>- Сонымен, жоғарыда айтылған Бәйдібек-</w:t>
        <w:br/>
        <w:t>тен - Жалманбет, одан Шапырашты дедік</w:t>
        <w:br/>
        <w:t>пе? Шапыраштыдан -- Малды -- Ыстық, онан</w:t>
        <w:br/>
        <w:t>Ескожа, одан Алтынай деп атадық па? Сонда</w:t>
        <w:br/>
        <w:t>Алтынайдан -- Бәйдібек бите дейін бес ата</w:t>
        <w:br/>
        <w:t>болғаны ма? Енді келіп Алтынайдан - Қарасай,</w:t>
        <w:br/>
        <w:t>одан Көшек туады. Қарасай батыр атанса,</w:t>
        <w:br/>
        <w:t>Көшек -- хан Көшек деген атқа ие болған. Осы</w:t>
        <w:br/>
        <w:t>Көшектен -- Айдар, одан - Мырзатай туады.</w:t>
        <w:br/>
        <w:t>онан-- Кембаба,одан-- Еліл бабаларынтарайды.</w:t>
        <w:br/>
        <w:t>Ал, осы Еділден Назарбай атан туса Назарбай-</w:t>
        <w:br/>
        <w:t>дан мына мен әкең Әбіш туғанмын. Әбіштен сен</w:t>
      </w:r>
    </w:p>
    <w:p>
      <w:r>
        <w:t>Нұрсұлтансың, Сонда Нұрсұлтаннан Алтынай</w:t>
        <w:br/>
        <w:t>бабаға дейін саусақ бүгіп санасақ тоғыз ата,</w:t>
        <w:br/>
        <w:t>ұқтың ба? - деп пысықтап қояды.</w:t>
        <w:br/>
        <w:t>- Қане, жеті атаңды тағы еске түсіріл</w:t>
        <w:br/>
        <w:t>кайталап шығалықшы? Әкең - Әбіш, бір,</w:t>
        <w:br/>
        <w:t>Әбіштің әкесі -- Назарбай, екі, Назарбайдың</w:t>
        <w:br/>
        <w:t>әкесі -- Еділ, үш, Еділдің әкесі -- Кембаба,</w:t>
        <w:br/>
        <w:t>төрт, Кембабаның әкесі -- Мырзатай, бес,</w:t>
        <w:br/>
        <w:t>Мырзатайдың әкесі -- Айдар, алты, Айдардың</w:t>
        <w:br/>
        <w:t>әкесі-- Көшек, жеті!</w:t>
        <w:br/>
        <w:t>Көрдің бе, кішкентай желкеніңді түзеп жеті</w:t>
        <w:br/>
        <w:t>қамалдан өтіп едің, алдыңда тұтас бір халықтын</w:t>
        <w:br/>
        <w:t>теңіз айдыны жарқырағандай болды.</w:t>
        <w:br/>
        <w:t>192</w:t>
        <w:br/>
        <w:t>ҰЛЫ ДАЛА ПЕРЗЕНТІ -</w:t>
        <w:br/>
        <w:t>22 ЕЕ 2</w:t>
        <w:br/>
        <w:t>нда, біз Нұрсұлтанның ксз келген ортамен тіл</w:t>
        <w:br/>
        <w:t>табыса алатын қабілетін және ұйымдастырушы-</w:t>
        <w:br/>
        <w:t>лық 1сін бағалап, оны бірауздан мектеп</w:t>
        <w:br/>
        <w:t>комсомол ұйымының жетекшілігіне сайладық,</w:t>
        <w:br/>
        <w:t>Бұл жұмыста ол өзін шын мәнінде көрсете</w:t>
        <w:br/>
        <w:t>білді. Соның нәтижесінде ол тек оқушылар</w:t>
        <w:br/>
        <w:t>арасында ғана емес, мұғалімдер қауымының</w:t>
        <w:br/>
        <w:t>арасында да беделге ие бола бастады. Осы қыз-</w:t>
        <w:br/>
        <w:t>метке кіріскеннен бастап, кандай да болма-</w:t>
        <w:br/>
        <w:t>сын мектеп ішілік коғамдық жұмыстардын</w:t>
        <w:br/>
        <w:t>басында Нұрсұлтан жүретін болды. Онымен</w:t>
        <w:br/>
        <w:t>қатар-құрбылары санасатын, әрі сыйлайтын</w:t>
        <w:br/>
        <w:t>дәрежеге жетті.</w:t>
        <w:br/>
        <w:t>Оқу жылының бірінші тоқсаны аяқталып,</w:t>
        <w:br/>
        <w:t>күзгі каникулдан оралып, екінші тоқсаннын</w:t>
        <w:br/>
        <w:t>басталуының алғашқы күндерінің бірінде</w:t>
        <w:br/>
        <w:t>Нұрсұлтан 10-сынып оқушыларымен комсомол</w:t>
        <w:br/>
        <w:t>жиналысын өткізді. Күн тәртібіндегі мәселе:</w:t>
        <w:br/>
        <w:t>«Мектетт бітіру емтиханына дайындық» Бұл</w:t>
        <w:br/>
        <w:t>біз үшін үлкен жаңалық болды. Себебі бұрын-</w:t>
        <w:br/>
        <w:t>ғы қалыптасқан тәртіп бойынша бұл дайындык</w:t>
        <w:br/>
        <w:t>төртінші тоқсанның еншісіне тиетін. Нұрсұлтан</w:t>
        <w:br/>
        <w:t>ол дәстүрді бұзып, емтиханға дайындықты ерте</w:t>
        <w:br/>
        <w:t>бастауды ұсынып, онын тиімділігін дәлелдеп</w:t>
        <w:br/>
        <w:t>берді. Екіншібір бізге жаңалыкболып көрінгені,</w:t>
        <w:br/>
        <w:t>бұрын емтиханға дайындықты пән мұғалім-</w:t>
        <w:br/>
        <w:t>дері жүргізсе, енді бұл дайындықты оқушылар,</w:t>
        <w:br/>
        <w:t>мұғалімдерсіз өздеріміз жүргізетіндігіміз еді.</w:t>
        <w:br/>
        <w:t>Мектепте оқушылар екі ауысымда оқитын.</w:t>
        <w:br/>
        <w:t>Сынып бөлмелерінің жетіспеушілігінен, емти-</w:t>
        <w:br/>
        <w:t>211</w:t>
      </w:r>
    </w:p>
    <w:p>
      <w:r>
        <w:t>ҰЛЫ ДАЛА ПЕРЗЕНТІ</w:t>
        <w:br/>
        <w:t>НҰРЕКЕҢМЕН АЛҒАШҚЫ</w:t>
        <w:br/>
        <w:t>ТАНЫСТЫҚ</w:t>
        <w:br/>
        <w:t>рман-мұратқа толы 58-дің көктемінен</w:t>
        <w:br/>
        <w:t>бері табаны күректей 53 жылдан астам</w:t>
        <w:br/>
        <w:t>уақыт өтті. Сол жылы Қаскелеңдегі Абай</w:t>
        <w:br/>
        <w:t>атындағы қазақ орта мектебінен түлеп ұшқан,</w:t>
        <w:br/>
        <w:t>үлкен өмірге қанат қаққан 42 арманшыл жастың</w:t>
        <w:br/>
        <w:t>барлығы дерлік бүгінде ел ағаларына айналды.</w:t>
        <w:br/>
        <w:t>Алсолтүлектердің бірідебірсгейі -- Қазакелінің</w:t>
        <w:br/>
        <w:t>тұнғыш Прсзиденті Нұрсұлтан Назарбаев.</w:t>
        <w:br/>
        <w:t>- Мен алғаш Нұрекеңмен 1957 жылдың</w:t>
        <w:br/>
        <w:t>мамыр айында таныстым, - деп Секең</w:t>
        <w:br/>
        <w:t>әңгімесін сабактай түсті. -- Ол жылдары</w:t>
        <w:br/>
        <w:t>Шамалғанда «Алматы ауыл шаруашылығы</w:t>
        <w:br/>
        <w:t>техникумы» деп аталатын оку орыны бар</w:t>
        <w:br/>
        <w:t>еді. Менің бір таныс жігітім сол техникумда</w:t>
        <w:br/>
        <w:t>оқитын. Бірде 1957 жылдың мамыр айының</w:t>
        <w:br/>
        <w:t>орта шенінде ол мені техникумға би кешіне</w:t>
        <w:br/>
        <w:t>шақырды. Күн сенбі болатын. Мен қасыма бір</w:t>
        <w:br/>
        <w:t>жолдасымды ертіп Шамалғанға жолға шықтыҡ.</w:t>
        <w:br/>
        <w:t>Ол кезде автобус, асфальт төселген жол жоқ. Тас</w:t>
        <w:br/>
        <w:t>төселген жол. Жолдасым екеуміз тас жолмен</w:t>
        <w:br/>
        <w:t>жаяулатып Шамалғанға келдік. Техникумдағы</w:t>
        <w:br/>
        <w:t>таныс жігітім бізді күтіп алды, клубқа ертіп</w:t>
        <w:br/>
        <w:t>208</w:t>
        <w:br/>
        <w:t>ҰЛЫ ДАЛА ПЕРЗЕНТІ</w:t>
        <w:br/>
        <w:t>біздерді ұялтып. Әке-шеше балаға сын көзімен</w:t>
        <w:br/>
        <w:t>қарап, солардың келешегінен үлкен үміт күтеді</w:t>
        <w:br/>
        <w:t>дейді ғой. Сол кездің өзінде аға-женңешем</w:t>
        <w:br/>
        <w:t>Сұлтанның келешегінен үлкен үміт күтіп,</w:t>
        <w:br/>
        <w:t>ерекше оған назар аударған сияқты.</w:t>
        <w:br/>
        <w:t>Бұл әулеттен тағы бір түйгенім, байқағаным</w:t>
        <w:br/>
        <w:t>өздері үй ішімен не айтса да, артын қалжыңға</w:t>
        <w:br/>
        <w:t>айналдырып, күліп отыратын әдеттері бар еді.</w:t>
        <w:br/>
        <w:t>Ал, Әбіш ағамыз қолын жуып, дастарханға</w:t>
        <w:br/>
        <w:t>келгенше өлеңдетіп, жеңешеме тиісіп бір шумақ</w:t>
        <w:br/>
        <w:t>тастаса, соған жеңешеміз жауап қайтармай</w:t>
        <w:br/>
        <w:t>қоймайды. Сөйтіп, дастархан басында көңілді</w:t>
        <w:br/>
        <w:t>отыратынбыз.</w:t>
        <w:br/>
        <w:t>Бірге сабаққа барамыз деп, 7-сыныпта</w:t>
        <w:br/>
        <w:t>оқитынбыз, ертеңгі шайды ішіп отырғанда,</w:t>
        <w:br/>
        <w:t>Сұлтан: «Женеше түнде түс көрдім. Алакөлдің</w:t>
        <w:br/>
        <w:t>жотасына бір қап тұз көтеріп шығып, жерге</w:t>
        <w:br/>
        <w:t>қойып төменгі жаққа карасам, біздің сынып-</w:t>
        <w:br/>
        <w:t>тын балаларының бәрі етекте жүр екен» дейді.</w:t>
        <w:br/>
        <w:t>Сонда жеңешем: «Ә, балам, жақсы боласың,</w:t>
        <w:br/>
        <w:t>барлығынан нәсібең жоғары болып, биікте</w:t>
        <w:br/>
        <w:t>жүреді екенсің» деді. Сондағы айтқан түсі</w:t>
        <w:br/>
        <w:t>ешкашан есімнен кетпейді. Сол арқалапапарған</w:t>
        <w:br/>
        <w:t>тұзы халқы болуы керек деп ойлаймын.</w:t>
      </w:r>
    </w:p>
    <w:p>
      <w:r>
        <w:t>Нұрсұлтанның кейбір мінездері жеңе-</w:t>
        <w:br/>
        <w:t>шем мен ағаға ұқсайды. Әсіресе, кішіпейіл-</w:t>
        <w:br/>
        <w:t>дігімен, карапайымдылығымен, көпшілікті</w:t>
        <w:br/>
        <w:t>қандай орта болса да күлдіріп, мәз-мейрам</w:t>
        <w:br/>
        <w:t>ететін калжыңбастығы, сөз тапқыштығы Әлжан</w:t>
        <w:br/>
        <w:t>шешейге аумай тарткан. Әкесіне сөйлеген сөзі,</w:t>
        <w:br/>
        <w:t>202</w:t>
        <w:br/>
        <w:t>ҰЛЫ ДАЛА ПЕРЗЕНТІ</w:t>
        <w:br/>
        <w:t>шешен тілдерінде). Туыстарындай араласып</w:t>
        <w:br/>
        <w:t>сыйласатын еді».</w:t>
        <w:br/>
        <w:t>Ағамыз үйдің тіршілігіне де, сырт шаруаға</w:t>
        <w:br/>
        <w:t>да епті, еңбеккор, балалардың ҡамынан басқа</w:t>
        <w:br/>
        <w:t>келенсіз шаруамен жұмысы болмайтын. Үй</w:t>
        <w:br/>
        <w:t>жанындағы бакшадан екі рет өнім алатын. Өте</w:t>
        <w:br/>
        <w:t>ұқыпты кісі еді. Нұрсұлтанның еңбекқорлығы</w:t>
        <w:br/>
        <w:t>әкесінен жұққан. Ал жеңгеміз отырған жері</w:t>
        <w:br/>
        <w:t>тамаша, елді күлдіріп, думандатып жіберетін,</w:t>
        <w:br/>
        <w:t>сауыққой адам еді. Ауылдың тойы ол кісісіз</w:t>
        <w:br/>
        <w:t>өткізілмейтін, өлім-жітімі де ол ккісісіз</w:t>
        <w:br/>
        <w:t>жөнелтілмейтін. Өйткені, халықтын салт-</w:t>
        <w:br/>
        <w:t>дәстүрін, жөнін енелерінен үйренген кісі.</w:t>
        <w:br/>
        <w:t>Менің осы үйде жатып оқығанда бір</w:t>
        <w:br/>
        <w:t>байқағаным, Әбекен ағай мен Әлжан атайдың</w:t>
        <w:br/>
        <w:t>басқа балаларына қарағанда Нұрсұлтанға</w:t>
        <w:br/>
        <w:t>ерекше қамқорлық жасайтындығы. Кішкене</w:t>
        <w:br/>
        <w:t>екі бөлменің төргі бұрышында Сұлтаннын</w:t>
        <w:br/>
        <w:t>сабаққа дайындалатын арнайы орны бар. Ол</w:t>
        <w:br/>
        <w:t>сол жерден сабағына дайындалып болғанынша</w:t>
        <w:br/>
        <w:t>шықпайтын. Ал біздер болсақ, ауыз үйде боса-</w:t>
        <w:br/>
        <w:t>ған столға отырып, сабаққа дайындалатынбыз.</w:t>
        <w:br/>
        <w:t>Біткен соң далаға ойынға шығып кететінбіз.</w:t>
        <w:br/>
        <w:t>Сұлтан көп окитын. Түнгі уакытта балалар</w:t>
        <w:br/>
        <w:t>сабағын оқысын, тоңып қалмасын деп Әбіш</w:t>
        <w:br/>
        <w:t>ағам пешке қайта-қайта отын салып қыздырып</w:t>
        <w:br/>
        <w:t>жүрсе, біздер маужырап ұйықтап калатынбыз.</w:t>
        <w:br/>
        <w:t>Ертеңіне жеңешем «тұқымың өскірлер» бәрің</w:t>
        <w:br/>
        <w:t>тоңқиып ұйықтап жатырсындар, Сұлтан сабақ</w:t>
        <w:br/>
        <w:t>оқып, Әбіш түнімен от жағып шықты» дейтін</w:t>
        <w:br/>
        <w:t>201</w:t>
        <w:br/>
        <w:t>ҰЛЫ ДАЛА ПЕРЗЕНТІ</w:t>
        <w:br/>
        <w:t>Сұлтан да оҡуынан келеді. Әбіш скеуміз соған</w:t>
        <w:br/>
        <w:t>дайындалайық» деген ниетін білдірді. Жақсы</w:t>
        <w:br/>
        <w:t>ырымды үлкен кісі де қолдайды.</w:t>
        <w:br/>
        <w:t>Түске таман оқудан келген сүйікті</w:t>
        <w:br/>
        <w:t>немересі Сұлтанды жанына шақырып, тізесіне</w:t>
        <w:br/>
        <w:t>отырғызып, бетінен сүйіп, ал енді менін</w:t>
      </w:r>
    </w:p>
    <w:p>
      <w:r>
        <w:t>айтқанымды тыңда деті сөзін бастайды.</w:t>
        <w:br/>
        <w:t>Тетебала әжесінің Нұрсұлтан туралы көрген</w:t>
        <w:br/>
        <w:t>түсі тағы да ойына түсті: «Сені әке-шешең Алла</w:t>
        <w:br/>
        <w:t>тағаладан жалбарынып сұратт алған, батыр бабаң</w:t>
        <w:br/>
        <w:t>Райымбек сен тумай тұрып, анаңнын түсіне</w:t>
        <w:br/>
        <w:t>кіріп аян берген. Бес жасқа дейін көлденең көк</w:t>
        <w:br/>
        <w:t>аттыға сені көрсетпей тыҡқылап, тіл-көз тиіп</w:t>
        <w:br/>
        <w:t>қалады деуіміз сол себептен еді.</w:t>
        <w:br/>
        <w:t>Анада бір ғажайып түс көрдім. Түсімде балам</w:t>
        <w:br/>
        <w:t>сен ақ боз атқа мініп, биік-биік бұлттардың</w:t>
        <w:br/>
        <w:t>деңгейінде өрлеп, ұшып жүр екенсің, сол түсімді</w:t>
        <w:br/>
        <w:t>ешкімге айтпай, жан баласына жорттырмай,</w:t>
        <w:br/>
        <w:t>жақсы ырымға балап, ішімде сақтап жүрдім.</w:t>
        <w:br/>
        <w:t>Осы түстегі көрсеткеніңді өңімде де болдыра</w:t>
        <w:br/>
        <w:t>гөр деп күні-түні Алла тағалаға жалбарынып,</w:t>
        <w:br/>
        <w:t>сенің саулығынды тілеп келемін. Иншалла,</w:t>
        <w:br/>
        <w:t>бойыңды таза ұста, жақсы оқысан, бар ынтаң-</w:t>
        <w:br/>
        <w:t>мен еңбектенсең, жалпак елте даңқыңды жая-</w:t>
        <w:br/>
        <w:t>тын үлкен адам боласын!» -- деп ақ батасын</w:t>
        <w:br/>
        <w:t>берген екен.</w:t>
        <w:br/>
        <w:t>Кешке жұмыстан қайтқан көршілері,</w:t>
        <w:br/>
        <w:t>Сұлтанның мектепке барғанына қуанышта-</w:t>
        <w:br/>
        <w:t>рын білдіре келген туыстар баланың «тіл</w:t>
        <w:br/>
        <w:t>ашар» ырым дастарханында бастарын қосып,</w:t>
        <w:br/>
        <w:t>199</w:t>
        <w:br/>
        <w:t>ҰЛЫ ДАЛА ПЕРЗЕНТІ</w:t>
        <w:br/>
        <w:t>датаныстық басталды. Жанағы шатақты токтат-</w:t>
        <w:br/>
        <w:t>қан жігіттің есімі Нұрсұлтан екен. Өзі әзілқой,</w:t>
        <w:br/>
        <w:t>адамды өзіне жылдам баурап алатын жігіт</w:t>
        <w:br/>
        <w:t>болып шықты. Біз, бесеуміз, ескі таныстарша</w:t>
        <w:br/>
        <w:t>әзіл-қалжыңымыз жарасып уақыттың қалай</w:t>
        <w:br/>
        <w:t>өткенін де байқамай қалдық. Сөйткенше болған</w:t>
        <w:br/>
        <w:t>жоқ, жатақханаға кеткен «елшілеріміз» де келді.</w:t>
        <w:br/>
        <w:t>Әлгі ересек жігіт Нұрекеңе өздерінің ауылдас</w:t>
        <w:br/>
        <w:t>жігіттің әрекеті дұрыс емес екенін айтты. Сонда</w:t>
        <w:br/>
        <w:t>Нұрсұлтан жаңағы ауылдас жігітіне: «Жүрекке</w:t>
        <w:br/>
        <w:t>әмір жүрмейді, сен бұдан былай мазалау-</w:t>
        <w:br/>
        <w:t>шы болма», -- деді. Нұрсұлтан ауылдастарына</w:t>
        <w:br/>
        <w:t>бүйрегін бұрмастан адал шешімін айтты. Сонда</w:t>
        <w:br/>
        <w:t>мен Нұрсұлтанның адалдығына, әділдігіне,</w:t>
        <w:br/>
        <w:t>турашылдығына қатты риза болған едім. Сол</w:t>
        <w:br/>
        <w:t>жылы күзде Нұрсұлтанмен Қаскелендегі Абай</w:t>
        <w:br/>
        <w:t>атындағы мектепте кайта кездестім. Оның</w:t>
        <w:br/>
        <w:t>себебі жаңа оқу жылы басталғанда Шамалған</w:t>
        <w:br/>
        <w:t>мектебіндегі 10-шы қазак сыныбы жабылып,</w:t>
        <w:br/>
        <w:t>сол жерден Абай мектебіне, оның ішінде біздің</w:t>
        <w:br/>
        <w:t>сыныпқа алты ұл, бір қыз бала окуға келді. Сол</w:t>
        <w:br/>
        <w:t>жеті оқушының бірі Нұрсұлтан Назарбаев еді.</w:t>
        <w:br/>
        <w:t>Біз бір-бірімізді ескі достарша қабылдадық.</w:t>
        <w:br/>
        <w:t>Содан сыйластығымыз үзілген емес.</w:t>
        <w:br/>
        <w:t>Нұрекең біздің ортаға тез сіңісіп кетті. Тек</w:t>
        <w:br/>
        <w:t>сіңісіп кете қоймай аз күннің ішінде-ақ көш</w:t>
        <w:br/>
        <w:t>басшы болып шыға келді. Олай дейтінім, оқу</w:t>
      </w:r>
    </w:p>
    <w:p>
      <w:r>
        <w:t>басталғаннан бір жарым ай өткенде, қазан айы-</w:t>
        <w:br/>
        <w:t>ның орта шенінде мектеп комсомол ұйымының</w:t>
        <w:br/>
        <w:t>есеп беру, сайлау жиналысы болды. Сол жиы-</w:t>
        <w:br/>
        <w:t>210</w:t>
        <w:br/>
        <w:t>АТТ,</w:t>
        <w:br/>
        <w:t>44</w:t>
        <w:br/>
        <w:t>Аы ЫН</w:t>
        <w:br/>
        <w:t>ас</w:t>
        <w:br/>
        <w:t>мы ҰЛЫ ДАЛА ПЕРЗЕНТІ</w:t>
        <w:br/>
        <w:t>сыныпқа дейін бастауыш сынып пәндерін</w:t>
        <w:br/>
        <w:t>оқытып, қолына алғаш қалам ұстатқан</w:t>
        <w:br/>
        <w:t>ұстазы, аса қадірлі адам Тәкура Алғадайқызы</w:t>
        <w:br/>
        <w:t>Исмайловамен бірінші кездесіп, ол кісінің</w:t>
        <w:br/>
        <w:t>мектеп табалдырығын жаңа ғана аттаған жас</w:t>
        <w:br/>
        <w:t>бүлдіршіндерді өз бауырына тарта білетінін</w:t>
        <w:br/>
        <w:t>сезіп, ол кісіге шын пейілімен риза болады.</w:t>
        <w:br/>
        <w:t>Әлжан мұғалімнің алғашқы сабағына қатысып,</w:t>
        <w:br/>
        <w:t>ұстаздын әр мінезді, әр тәрбиеде өсіп келген</w:t>
        <w:br/>
        <w:t>шәкірттерін бір-бірімен таныстыру, достастыру,</w:t>
        <w:br/>
        <w:t>құрметтеу-сыйлау, әдептілікті үйрену, таза жүру,</w:t>
        <w:br/>
        <w:t>оқу-жазу құралын ұқыпты ұстау, отырған орнын,</w:t>
        <w:br/>
        <w:t>сынып мүлкін таза, күтіп ұстау, үлкенге құрмет,</w:t>
        <w:br/>
        <w:t>кішіге қамқорлық көрсете білу сияқты ақыл</w:t>
        <w:br/>
        <w:t>кеңестеріне көңілі толады. Тәкураның сабыр-</w:t>
        <w:br/>
        <w:t>лы ұстамдылығы шәкірттерін жалықтырып,</w:t>
        <w:br/>
        <w:t>шаршатпайтын, бір қалыпты, құлаққа жағымды</w:t>
        <w:br/>
        <w:t>қоныр даусы, сыпайы жүріп-тұрысы Әлжанды</w:t>
        <w:br/>
        <w:t>қатты таңғалдырады. Ұстаздардың еңбегіне</w:t>
        <w:br/>
        <w:t>бұрынғыдан да тереңірек мән берген ол</w:t>
        <w:br/>
        <w:t>сыныптағы барлық шәкірттерге «үлгілі, тәртіпті</w:t>
        <w:br/>
        <w:t>оку озаттары болындар, ата-аналардың тірегі,</w:t>
        <w:br/>
        <w:t>ұстаздарыңның ҡуанышы болындар» деген ақ</w:t>
        <w:br/>
        <w:t>батасын беріп шығады.</w:t>
        <w:br/>
        <w:t>Мектептен көңілді қайтқан ол халықтың</w:t>
        <w:br/>
        <w:t>салт-дәстүріне құрметпен қарайтын енесіне</w:t>
        <w:br/>
        <w:t>«Немереніз мектепке барды, көрші-қолаңға</w:t>
        <w:br/>
        <w:t>тілашар шәйін берейік, баталарын алайық,</w:t>
        <w:br/>
        <w:t>қазір жұрттың бәрі жұмыста ғой, кешке</w:t>
        <w:br/>
        <w:t>жұмыстан кайтсын, оғандейін сүйікті немереңіз</w:t>
        <w:br/>
        <w:t>198</w:t>
        <w:br/>
        <w:t>ҰЛЫ ДАЛА ПЕРЗЕНТІ</w:t>
        <w:br/>
        <w:t>келін «ке-ре-к» деген ғой. «Ал, керек болса,</w:t>
        <w:br/>
        <w:t>байды саған-ақ бердім. Маған керегі жоқ» деп</w:t>
        <w:br/>
        <w:t>бұрылып кете барыпты.</w:t>
        <w:br/>
        <w:t>Бір қыста Малдыбай, Түбітбай ақсақал,</w:t>
      </w:r>
    </w:p>
    <w:p>
      <w:r>
        <w:t>Әбіштер көрші болып тауда қыстайды. Әлжан</w:t>
        <w:br/>
        <w:t>қайнысы Малдыбайды бір қорқытайын деп,</w:t>
        <w:br/>
        <w:t>әйелінің аты Нарғыз еді. Кешке тамақты іншіті</w:t>
        <w:br/>
        <w:t>енді жатуға айналған шақта, бетіне үн жағып,</w:t>
        <w:br/>
        <w:t>үстіне Әбіштің тонын айналдырып киіп, қо-</w:t>
        <w:br/>
        <w:t>лына таяк ұстап, басына жаман тымақты айнал-</w:t>
        <w:br/>
        <w:t>дыра киіп, алба-жұлба болып Малдыбайдың</w:t>
        <w:br/>
        <w:t>үйіне кіріп барыпты. Үйде ешқандай қауіп-</w:t>
        <w:br/>
        <w:t>қатерсіз отырған екеуі «ойбай» деуге апа-</w:t>
        <w:br/>
        <w:t>малары келіп, Нарғыз қашып бір бұрышқа</w:t>
        <w:br/>
        <w:t>қолындағы шөмішімен қазан қақпағын бетіне</w:t>
        <w:br/>
        <w:t>ұстап жата қалып, тығылыпты. Малдекең әбден</w:t>
        <w:br/>
        <w:t>сасқаннан: «Пожалуйста, Нарғызды же!» -- деп</w:t>
        <w:br/>
        <w:t>есіктен далаға шығып тұра қашып, Түбітбай</w:t>
        <w:br/>
        <w:t>атанікіне жетіп жығылыпты. «Ойбай, біздін</w:t>
        <w:br/>
        <w:t>үйге бір жын ба, албасты ма, әйтеуір бір бәле</w:t>
        <w:br/>
        <w:t>кіріп кетті, зорға қашып шықтым!» -- леп, бұл</w:t>
        <w:br/>
        <w:t>үйден ерітті баратын ешкімді таппаған соң, Әбіш</w:t>
        <w:br/>
        <w:t>ағаға жүгіріп барыпты. Әбіш аға сылқ-сылқ</w:t>
        <w:br/>
        <w:t>күліп, Малдыбайды үйіне ертіп әкеліп, Әлжанға</w:t>
        <w:br/>
        <w:t>ұрысыт, жүректері жарылып кетсе қайтесің,</w:t>
        <w:br/>
        <w:t>сойтіп қорқыта ма екен? - деген екен.</w:t>
        <w:br/>
        <w:t>Малдыбай үйден қаша жөнелгенде, мына-</w:t>
        <w:br/>
        <w:t>лар шын қорқып қала ма екен деп, даусын</w:t>
        <w:br/>
        <w:t>шығарып, Нарғызды тұрғызып алса, Нарғыз</w:t>
        <w:br/>
        <w:t>жылап қатты корыққанын айтады. Содан бастап</w:t>
        <w:br/>
        <w:t>205</w:t>
        <w:br/>
        <w:t>ҰЛЫ ДАЛА ПЕРЗЕНТІ</w:t>
        <w:br/>
        <w:t>бетін ашып, тойын жасап, араға бірнеше күн</w:t>
        <w:br/>
        <w:t>өткен соң Әбділдә келіншегін ертіп ЗАГС-ке</w:t>
        <w:br/>
        <w:t>некеге отыруға бара жатпай ма. Кәмелетке жасы</w:t>
        <w:br/>
        <w:t>жетпейтін болған сон, Мәликеге (жас келіп)</w:t>
        <w:br/>
        <w:t>«тридцатый год» деп айт деп үйретіп келеді. Жас</w:t>
        <w:br/>
        <w:t>келін ұмытып кала беретін көрінеді. Әбділдә</w:t>
        <w:br/>
        <w:t>бір караса, көшенің басынан әппақ Киім КИІН</w:t>
        <w:br/>
        <w:t>алған Әлжан жеңгесі көлбеңдеп келе жатады.</w:t>
        <w:br/>
        <w:t>Жеңгесінің сырын білетін қайнысы келін-</w:t>
        <w:br/>
        <w:t>шетіне ештеңе айтпастан, «Сен менің артымнан</w:t>
        <w:br/>
        <w:t>жүр» деп сыбырлайды, Жеңгесі жақындай келе</w:t>
        <w:br/>
        <w:t>алқынып-жұлқынып, «Әй, Әбділдә мені тастап</w:t>
        <w:br/>
        <w:t>алғандағы әйеліңнін сұры мынау ма? Көзі</w:t>
        <w:br/>
        <w:t>бытық, түрі қап-қара, келіншегінңнің, бетінен</w:t>
        <w:br/>
        <w:t>менің білегім әппак» деп жөніне кете барады.</w:t>
        <w:br/>
        <w:t>Содан ЗАГС-те, бәрі жәйіне қалады. Келіншегі</w:t>
        <w:br/>
        <w:t>үйіне пора-порасы шығып жылап келіп, енесі</w:t>
        <w:br/>
        <w:t>Айшаға: «Апа балаңыздың тастаған әйелі бар</w:t>
        <w:br/>
        <w:t>екен ғой» деп дауыстап өксіп-өксіп жібереді.</w:t>
        <w:br/>
        <w:t>Енесі болса «Не дейді?» деп ыршып түседі.</w:t>
        <w:br/>
        <w:t>Сосын болған жайды айтады да, «кетемін»</w:t>
        <w:br/>
        <w:t>деп жинала бастайды. Артынан ӘӘбділлә келіп,</w:t>
        <w:br/>
        <w:t>анасына болған жағдайды айтып түсіндіріп</w:t>
        <w:br/>
        <w:t>болғансон, «Ой калжындап жүрген женгесіғой»,</w:t>
        <w:br/>
        <w:t>десе де, келін көнбейді. Сөйтіп тұрғандарында</w:t>
        <w:br/>
        <w:t>басқа көйлегін киіп алған Әлжан жеңгесі</w:t>
        <w:br/>
        <w:t>бақша жақтан келіп калады. Келе әй-шәй жоқ</w:t>
        <w:br/>
        <w:t>Мәликаға: «Әй, қайда жиналып жатырсын?</w:t>
      </w:r>
    </w:p>
    <w:p>
      <w:r>
        <w:t>Айтшы, өзіне бай керек пе?» дейді. Жас емес</w:t>
        <w:br/>
        <w:t>пе, қорыққаны ма, әлде сасқаны ма дерсін жас</w:t>
        <w:br/>
        <w:t>204</w:t>
        <w:br/>
        <w:t>ҰЛЫ ДАЛА ПЕРЗЕНТІ</w:t>
        <w:br/>
        <w:t>біздің ауылда мәтел сөз қалған: «Пожалуйста</w:t>
        <w:br/>
        <w:t>Нарғызды же!» деген.</w:t>
        <w:br/>
        <w:t>«Әзілің жарасса, атаңмен ойна» дегендейін,</w:t>
        <w:br/>
        <w:t>менің әкем Әбіштен он бес жастай үлкен</w:t>
        <w:br/>
        <w:t>болатын. Ұзын Қарғалының бойында отырған</w:t>
        <w:br/>
        <w:t>кезіміз еді.</w:t>
        <w:br/>
        <w:t>Көктем. Көктемде жылан жерден жаңадан</w:t>
        <w:br/>
        <w:t>шығып, көптеп адамдардың көзіне көріне</w:t>
        <w:br/>
        <w:t>бастайды. Әлжан жеңгей үйдің касынан бірде</w:t>
        <w:br/>
        <w:t>бір жыланды өлтіріп, кағазға орап алып,</w:t>
        <w:br/>
        <w:t>намаз оқиын деп, дәрет алып жүргенде, менің</w:t>
        <w:br/>
        <w:t>әкемнің костюмінің қалтасына білдірмей</w:t>
        <w:br/>
        <w:t>салып қойыпты. Намаз оқып болған соң әкем</w:t>
        <w:br/>
        <w:t>костюмын кисе, қалтасында ауыр бір нәрсе</w:t>
        <w:br/>
        <w:t>бар сиякты. Ештеңе жоқ еді ғой деп қалтасына</w:t>
        <w:br/>
        <w:t>қол салса, былқ етіп жылан қолына іліне</w:t>
        <w:br/>
        <w:t>кетеді. Әкем костюмын шеше алмай қара суға</w:t>
        <w:br/>
        <w:t>түсіп, терлеп, «Ой, Әлжаннан ит жақсы, ой</w:t>
        <w:br/>
        <w:t>Әлжаннан ит жақсы!» -- деп үйдің қасындағы</w:t>
        <w:br/>
        <w:t>жотаға шыға алмай бірнеше сүрініп, костюм-</w:t>
        <w:br/>
        <w:t>Ді лақтырып, әбден әбігері шығып коркыпты.</w:t>
        <w:br/>
        <w:t>Сонда Сұлтан атамды «корқақ, қорқақ ата!»</w:t>
        <w:br/>
        <w:t>- деген екен. Марқұм Әбіш ақсақал мен</w:t>
        <w:br/>
        <w:t>Әлжан апайдың ақ жаркын мінездері, тіршілік</w:t>
        <w:br/>
        <w:t>тауқыметін қаншалықты тартып, жоқшылық-</w:t>
        <w:br/>
        <w:t>жетіспеушіліктің зардабын бастан бір кісідей</w:t>
        <w:br/>
        <w:t>өткеріп жүрсе де, ҡатар-құрдастарымен өте</w:t>
        <w:br/>
        <w:t>әдемі әрі зілсіз әзіл калжыңдасып жүреді екен.</w:t>
        <w:br/>
        <w:t>Бірде Әбіштің құдасы Бексұлтанның бәйбі-</w:t>
        <w:br/>
        <w:t>шесі шәй сұрап келмей ме, сонда Әбіш босаған</w:t>
        <w:br/>
        <w:t>206</w:t>
        <w:br/>
        <w:t>ҰЛЫ ДАЛА ПЕРЗЕНТІ Кта</w:t>
        <w:br/>
        <w:t>барды. Техникум қазіргі Үшқоңыр ауылдық</w:t>
        <w:br/>
        <w:t>емханасының орнында седі, клуб техникумның</w:t>
        <w:br/>
        <w:t>ауласында. Би кешінде бізді техникумда оқитын</w:t>
        <w:br/>
        <w:t>танысым өзінің ұнатып жүрген қызымен және</w:t>
        <w:br/>
        <w:t>оның құрбыларымен таныстырды. Би көңілді</w:t>
        <w:br/>
        <w:t>өтті. Би соңынан біздер қыздарды жатақханала-</w:t>
        <w:br/>
        <w:t>рына шығарып салдық. Жатақхана техникумға</w:t>
        <w:br/>
        <w:t>қарама-қарсы, тас жолдың үстінде, қазіргі</w:t>
        <w:br/>
        <w:t>Шамалғандағы базардың орнында болатын.</w:t>
        <w:br/>
        <w:t>Қыздарды шығарып салып жатақхана ауласына</w:t>
        <w:br/>
        <w:t>шыға бергенімізде бізге қарсы келе жатқан бес</w:t>
        <w:br/>
        <w:t>жігітті көрдік. Техникумдағы таныс жігітім:</w:t>
      </w:r>
    </w:p>
    <w:p>
      <w:r>
        <w:t>«Бұлар бізге тиісуге келе жатыр, іштеріндегі бір</w:t>
        <w:br/>
        <w:t>жігіт мен ұнататын қызды жаксы көреді. Қыз мен</w:t>
        <w:br/>
        <w:t>сені сүймеймін десе де қыр соңымыздан кал-</w:t>
        <w:br/>
        <w:t>май бізді мазалай береді», -- деді. Айтқанымыз-</w:t>
        <w:br/>
        <w:t>дай-ак, біз жақындаған кезде әлгі жігіттердің</w:t>
        <w:br/>
        <w:t>шіндегі бір орта бойлылауы менің таныс</w:t>
        <w:br/>
        <w:t>жігітіме тиісе кетті. Маған «Қап, мына шатақтан</w:t>
        <w:br/>
        <w:t>қалай жол тауып кетсек екен», деген ой келді.</w:t>
        <w:br/>
        <w:t>Сөйткенше жаңағылардың ортасындағы сұнғақ</w:t>
        <w:br/>
        <w:t>бойлы, тығыз денелі аққұба жігіт жаңағы шатақ</w:t>
        <w:br/>
        <w:t>бастаған жігітті тоқтатып, араларындағы өздері-</w:t>
        <w:br/>
        <w:t>нен 2-3 жас үлкендеу біреуіне «Аға, мына екеуі-</w:t>
        <w:br/>
        <w:t>мен бірте жатақханаға барып, қыздың көңілі</w:t>
        <w:br/>
        <w:t>қайсысында екенін анықтап келіңіз. Бірақ бізге</w:t>
        <w:br/>
        <w:t>шындықты айтасыз, ауыл жақтық жасамаңыз»,</w:t>
        <w:br/>
        <w:t>- деді. Олар қыздың жатақханасына кетті. Біз,</w:t>
        <w:br/>
        <w:t>мен жолдасыммен және шамалғандық үш жігіт</w:t>
        <w:br/>
        <w:t>сыртта қалдық. Сол жерде бесеуіміздің арамыз-</w:t>
        <w:br/>
        <w:t>209</w:t>
        <w:br/>
        <w:t>ҰЛЫ ДАЛА ПЕРЗЕНТІ</w:t>
        <w:br/>
        <w:t>бір жыл сөз салып жүріп, ақыры үйленеді.</w:t>
        <w:br/>
        <w:t>«Перзент сүймей аламның мейірі қанбас»</w:t>
        <w:br/>
        <w:t>деген халық нақылы бұларды да терең ойға</w:t>
        <w:br/>
        <w:t>батырады. Екеуінің үйленгендеріне бес-алты</w:t>
        <w:br/>
        <w:t>жыл боғанымен, балалары тұрақтамай, шетіней</w:t>
        <w:br/>
        <w:t>берген соң, екеуі Аллаға жалбарынып, Әулие</w:t>
        <w:br/>
        <w:t>жағалап, Райымбек атаның басына түнеп</w:t>
        <w:br/>
        <w:t>қайтуға ниет етеді. Жарым түн ауғанда ақ киім</w:t>
        <w:br/>
        <w:t>киген ақсақалды қария келелі де, Әлжанға</w:t>
        <w:br/>
        <w:t>қарайды.</w:t>
        <w:br/>
        <w:t>Ол кісіге ишарат білдірейін десе, үндеме</w:t>
        <w:br/>
        <w:t>дегендей баба он қолын көтереді. Содан Әлжан</w:t>
        <w:br/>
        <w:t>жата береді. Бір кезде көзін ашса, әлті адам</w:t>
        <w:br/>
        <w:t>жақ. Бұл бірінші түн болатын. Екінші күні</w:t>
        <w:br/>
        <w:t>әлгі кісі тағы да келіп, жанына отырады да:</w:t>
        <w:br/>
        <w:t>«Балам уайымдама, ұлды боласың. Сол ұлың</w:t>
        <w:br/>
        <w:t>артынан жалғаса береді. Бірақ балаларлың атын</w:t>
        <w:br/>
        <w:t>ұйқастырып қойма» дейді де, алақанымен бетін</w:t>
        <w:br/>
        <w:t>сипап, тағы да жок болып кетеді. Таң атқан соң</w:t>
        <w:br/>
        <w:t>болған жайды шырақшы шалға айтады. «Әй</w:t>
        <w:br/>
        <w:t>балам, Алла берген екен. Енді аулыңа қайт»</w:t>
        <w:br/>
        <w:t>Дейді ол, содан көп ұзамай-ақ Нұрсұлтанды</w:t>
        <w:br/>
        <w:t>көтереді.</w:t>
        <w:br/>
        <w:t>Аяғы ауырлан, екіқабат болып жүргенде</w:t>
        <w:br/>
        <w:t>Әлжанның өзі түс көреді. Үлкен теңізге суға</w:t>
        <w:br/>
        <w:t>Түсейін дейді. Суы керемет тұнық, терең ле ұзын</w:t>
        <w:br/>
        <w:t>екен. Сол судын түбінде жаткан ұзын мылтықты</w:t>
        <w:br/>
        <w:t>көреді. Суға түсіп, мылтықты алады, Содан</w:t>
        <w:br/>
        <w:t>түсін қолындағы мылтығын ер балаға балап,</w:t>
        <w:br/>
        <w:t>әмірге келетін баланың жасы ұзақ, судай тұнық</w:t>
        <w:br/>
        <w:t>195</w:t>
      </w:r>
    </w:p>
    <w:p>
      <w:r>
        <w:t>ҰЛЫ ДАЛА ПЕРЗЕНТІ</w:t>
        <w:br/>
        <w:t>құрметттен дұға қылып, әрдайым аруағын</w:t>
        <w:br/>
        <w:t>сыйлап, еске алып отырады.</w:t>
        <w:br/>
        <w:t>Нұрсұлтаннан кейін Әллжан қойыны құтты</w:t>
        <w:br/>
        <w:t>болып, үш жылдан соң тағы ұл тауып, оның атын</w:t>
        <w:br/>
        <w:t>Айсұлтан леп қояды. Бала бірақ үш жасында</w:t>
        <w:br/>
        <w:t>шетінегі кеткенде, Райымбек батыр-әулиенің</w:t>
        <w:br/>
        <w:t>басына барып түнеген кезінде, әулие кісінің</w:t>
        <w:br/>
        <w:t>балаңа ұқсас ат қойма деген сөзі ойына ора-</w:t>
        <w:br/>
        <w:t>лады. Осыны есіне сақтамай жаңылысқанына</w:t>
        <w:br/>
        <w:t>қиналып, Алладан кешірім сұрап, арнайы дұға</w:t>
        <w:br/>
        <w:t>оқытып жалбарынады. Сатыбалды туғанда</w:t>
        <w:br/>
        <w:t>баланы жеті кемпірдің аяғынан өткізіп, оларға</w:t>
        <w:br/>
        <w:t>жеті қап тезек беріп, есіктен кіргізіп, терезеден</w:t>
        <w:br/>
        <w:t>шығарып сатып алады. Содан аты Сатыбалды</w:t>
        <w:br/>
        <w:t>болып аталған. Сатыбалдыдан кейін Әнипа</w:t>
        <w:br/>
        <w:t>туады, одан кейін Болат дүниете келеді. Кенжесі</w:t>
        <w:br/>
        <w:t>Болаттың атын Әлжан өзі қойып, осымен</w:t>
        <w:br/>
        <w:t>«болады» деген ырыммен атаған екен.</w:t>
        <w:br/>
        <w:t>Төлімнің басы, суымның тұнығы, көзімді</w:t>
        <w:br/>
        <w:t>ашып көргенім, аузымды ашып өпкенім,</w:t>
        <w:br/>
        <w:t>балаларымның төресі деп Сұлтанын анасы</w:t>
        <w:br/>
        <w:t>ерекше жаксы көреді. Теміртаудан жақсы хабар</w:t>
        <w:br/>
        <w:t>келсе, газетке шығын жатса мақтанып, көриі-</w:t>
        <w:br/>
        <w:t>қолаңын шақырып, бір шәугім шәйін беріп</w:t>
        <w:br/>
        <w:t>жатканы.</w:t>
        <w:br/>
        <w:t>Сұлтанды алғаш мектеп табалдырығынан</w:t>
        <w:br/>
        <w:t>аттатқан анасы Әлжан болатын. Мектептің</w:t>
        <w:br/>
        <w:t>жана оқу жылының басталуының алғаш-</w:t>
        <w:br/>
        <w:t>қы қоңырауының шаттық үнін естіп, үлкен</w:t>
        <w:br/>
        <w:t>қуаныш үстінде, бірінші сынынтан төртінші</w:t>
        <w:br/>
        <w:t>19?</w:t>
        <w:br/>
        <w:t>ҰЛЫ ДАЛА ПЕРЗЕНТІ</w:t>
        <w:br/>
        <w:t>дауысы катты ұқсайды. Нұрсұлтан телеарнадан,</w:t>
        <w:br/>
        <w:t>радиодан сөйлеп жатса, ағаның даусы құла-</w:t>
        <w:br/>
        <w:t>ғыма келіп тұрғандай болады. Әбіш аға да сөзге</w:t>
        <w:br/>
        <w:t>көсем, шешен сөйлейтін.</w:t>
        <w:br/>
        <w:t>ПШІіамалғанның негізгі тұрғыны Әлжан</w:t>
        <w:br/>
        <w:t>апасының тәрбиесін алып, туған қызын-</w:t>
        <w:br/>
        <w:t>дай болған, қазіргі күні ауылдың құрметті</w:t>
        <w:br/>
        <w:t>әжелерінің бірі Шара Әлжан апасын еске</w:t>
        <w:br/>
        <w:t>түсіріп, оның отырған ортада тыңдаушыларын</w:t>
        <w:br/>
        <w:t>күлдіріт отыратын тапҡырлық шеберлікте-</w:t>
        <w:br/>
        <w:t>ріне, әзіл-қалжындарына әлі күнге риза екенін</w:t>
        <w:br/>
        <w:t>жасырмайды.</w:t>
        <w:br/>
        <w:t>Көңілді, әзілқой адам қашанда өз орта-</w:t>
        <w:br/>
        <w:t>сында құрметті, сыйлы. Өйткені, олар өзгелер-</w:t>
        <w:br/>
        <w:t>дің санасына, көніл-күйіне жарық күн сиякты</w:t>
        <w:br/>
        <w:t>нұр, шуақ сыйлайды. Содан да шығар, әзілде</w:t>
      </w:r>
    </w:p>
    <w:p>
      <w:r>
        <w:t>кек болмайды, Айтылған жерінде қалады. Ал</w:t>
        <w:br/>
        <w:t>қазақтың қалжыңы ата-бабамыздан мирас</w:t>
        <w:br/>
        <w:t>болып келе жатқын жәдігер, мұра десек те</w:t>
        <w:br/>
        <w:t>болғандай. Әсіресе, жыр ғып айтып жүретін</w:t>
        <w:br/>
        <w:t>жеңге мен ҡайын, құдаша мен қайынарасындағы</w:t>
        <w:br/>
        <w:t>керемет қалжынңдарды айтсаңызшы.</w:t>
        <w:br/>
        <w:t>Қазекеңнің қалжынының өткірлігі, қатты-</w:t>
        <w:br/>
        <w:t>лығы сондай, кейде тіл байланып, кейде бата</w:t>
        <w:br/>
        <w:t>тимесе де, қате тиіп, кеміс болып қалғандар</w:t>
        <w:br/>
        <w:t>да болған ғой, Әлжан анамыз сол бұрынғы</w:t>
        <w:br/>
        <w:t>қалжыңбас жеңгелердің сарқытындай.</w:t>
        <w:br/>
        <w:t>Бірде жақын қайыны Әбділдә он алты</w:t>
        <w:br/>
        <w:t>жастағы, шашы тобығына түсетін қызды атына</w:t>
        <w:br/>
        <w:t>өңгеріп алып, алытт қашып келеді ғой. Келіннің</w:t>
        <w:br/>
        <w:t>203</w:t>
        <w:br/>
        <w:t>Елбасы жеңістің 65 жылдық мерекесінде.</w:t>
        <w:br/>
        <w:t>Астана қаласында соғыс ардагерлерімен</w:t>
        <w:br/>
        <w:t>кездесу сәтінен.</w:t>
        <w:br/>
        <w:t>1957 ж. 10-сынып.</w:t>
        <w:br/>
        <w:t>Қасым Жұрымбаев, Рысбала Қоңырбаева,</w:t>
        <w:br/>
        <w:t>Едіген Жүнісбеков.</w:t>
        <w:br/>
        <w:t>Елбасы</w:t>
        <w:br/>
        <w:t>Нұрсұлтан Әбішұлы Назарбаев</w:t>
        <w:br/>
        <w:t>Әбіш ақсақал отбасы балаларымен</w:t>
        <w:br/>
        <w:t>Нұрсұлтан анасы Әлжанмен</w:t>
        <w:br/>
        <w:t>пәниәс</w:t>
        <w:br/>
        <w:t>“ешиеуля</w:t>
        <w:br/>
        <w:t>“нехоәЛе</w:t>
        <w:br/>
        <w:t>“кидес</w:t>
        <w:br/>
        <w:t>“нәлҮЯ</w:t>
        <w:br/>
        <w:t>НнРжоНД</w:t>
        <w:br/>
        <w:t>:“Арбиожалш</w:t>
        <w:br/>
        <w:t>Чірірру</w:t>
        <w:br/>
        <w:t>неу ЛОбАН</w:t>
      </w:r>
    </w:p>
    <w:p>
      <w:r>
        <w:t>““моРУ</w:t>
        <w:br/>
        <w:t>-арбипааіншо</w:t>
        <w:br/>
        <w:t>Нұрсұлтан Әбішұлының</w:t>
        <w:br/>
        <w:t>Анепродзержинскіде алғашқы танысқан досы</w:t>
        <w:br/>
        <w:t>Николай Янточко.</w:t>
        <w:br/>
        <w:t>РӘӘТЕаЫЕыЕ ҰЛЫ ДАЛА ПЕРЗЕНТІ</w:t>
        <w:br/>
        <w:t>сенімді өкілі болдым. Ол мен үшін абыройлы</w:t>
        <w:br/>
        <w:t>да үлкен сенім еді. Мен өзіме тапсырылған</w:t>
        <w:br/>
        <w:t>жүктелген) аса жауапты міндетті бар ынта-</w:t>
        <w:br/>
        <w:t>жігеріммен абыройымен атқарып шықтым.</w:t>
        <w:br/>
        <w:t>Нәтижесінде, сайлау қортындысы бойынша,</w:t>
        <w:br/>
        <w:t>Қазақстан Республикасы Президентінің -</w:t>
        <w:br/>
        <w:t>Нұрекеңнің алғыс хаттарымен марапатталдым.</w:t>
        <w:br/>
        <w:t>Қыдыралиев Сайлаубек Қасенбайұлы,</w:t>
        <w:br/>
        <w:t>Аудандық ардагерлер кеңесінің төрағасы,</w:t>
        <w:br/>
        <w:t>Қарасай ауданының құрметті азаматы</w:t>
        <w:br/>
        <w:t>224</w:t>
        <w:br/>
        <w:t>Әбіш ақсақал мен бәйбішесі Әлжан</w:t>
        <w:br/>
        <w:t>ҰЛЫ ДАЛА ПЕРЗЕНТІ</w:t>
        <w:br/>
        <w:t>Мен «Ұялған тек тұрмастың кейпін киіп:</w:t>
        <w:br/>
        <w:t>«Нұреке біздікіне жүріп дәм татып кетіңіз»</w:t>
        <w:br/>
        <w:t>-- дедім. Сонда Нұрекен «Жарайды, ниетіңе</w:t>
        <w:br/>
        <w:t>рақымет, сен әуелі жағдайыңды жақсартытт</w:t>
        <w:br/>
        <w:t>байып ал, содан кейін шақырсаң келемін» -</w:t>
        <w:br/>
        <w:t>деді. Сол кездесуде Нұрекең мектепке «Рафик»</w:t>
        <w:br/>
        <w:t>автомобилін, сүйікті ұстазы Сейітхан Ахметұлы</w:t>
        <w:br/>
        <w:t>Исаевқа алтын сағатын сыйға тартты.</w:t>
        <w:br/>
        <w:t>Бұдан кейінгі кездесу Қарасай батырдың</w:t>
        <w:br/>
        <w:t>300 жылдық мерейтойында болды. Мерейтой</w:t>
        <w:br/>
        <w:t>құрметіне Жамбыл ауданындағы Көкбастау</w:t>
        <w:br/>
        <w:t>ипподромында болатын ат жарысына, біздерді,</w:t>
        <w:br/>
        <w:t>сыныптастарды шақырыпты. Сыныптастарға</w:t>
        <w:br/>
        <w:t>арнап жеке үй тіктірген екен. Біздерді бәйге</w:t>
        <w:br/>
        <w:t>басталғанша сол үйде күтті. Бізге көршілес</w:t>
        <w:br/>
        <w:t>етіп Президентке арнап үй тігіліпті. Бәйге</w:t>
        <w:br/>
        <w:t>біткеннен кейін Президент, жанында Қырғыз</w:t>
        <w:br/>
        <w:t>Республикасының президенті Асқар Ақаев,</w:t>
        <w:br/>
        <w:t>Қырғыз Республикасының екі облысының әкімі</w:t>
        <w:br/>
        <w:t>және біздің Алматы облысының сол кездегі</w:t>
      </w:r>
    </w:p>
    <w:p>
      <w:r>
        <w:t>әкімі Заманбек Нұркалілов бар, өзіне арналған</w:t>
        <w:br/>
        <w:t>тігілген үйге келіп, бізді сыныптастарды да сон-</w:t>
        <w:br/>
        <w:t>да шақырды. Барсақ, стол П әрпімен құрыл-</w:t>
        <w:br/>
        <w:t>ған екен. Төрде Нұрекең, Сара, Асқар Акаев;</w:t>
        <w:br/>
        <w:t>Заманбек, Мақпал, Едіген орналасыпты. Екі</w:t>
        <w:br/>
        <w:t>қанатқа сыныптастарды орналастырды. Мен</w:t>
        <w:br/>
        <w:t>Ақаев пен Заманбекке табақтас болдым. Тамақ</w:t>
        <w:br/>
        <w:t>үстінде Нұрекең әзіл-қалжыңмен қоса, біз-</w:t>
        <w:br/>
        <w:t>дердің хал жағдайларымызды сұрады. Қасында-</w:t>
        <w:br/>
        <w:t>ғыларға, мыналар менің сыныптастырым деп</w:t>
        <w:br/>
        <w:t>221</w:t>
        <w:br/>
        <w:t>ау ЕСЕТ с ҰАЫ ДАЛА ПЕРЗЕНТІ</w:t>
        <w:br/>
        <w:t>таныстырды. Олар да: «Сіздер қандай бақытты</w:t>
        <w:br/>
        <w:t>аламсыздар, орталарыңыздан Қазақстанның</w:t>
        <w:br/>
        <w:t>тұңғыш президенті әрі | ТМД елдеріндегі</w:t>
        <w:br/>
        <w:t>Президентерінің бірегейі Нұрекеңдей адам</w:t>
        <w:br/>
        <w:t>шыққан» -- деп өз лебіздерін білдірді. Біздің</w:t>
        <w:br/>
        <w:t>төбеміз бір-ақ елі көкке жетпей калды,</w:t>
        <w:br/>
        <w:t>кеудемізді мақтаныш сезімі биледі. Уақыттың:</w:t>
        <w:br/>
        <w:t>қалай өткенін де байқамай қалыптық, кош-</w:t>
        <w:br/>
        <w:t>тасарда кимай ҡоштастық. Нұрекең біздің</w:t>
        <w:br/>
        <w:t>әрқайсымызға деніміздің сау, бала-шағамыздың</w:t>
        <w:br/>
        <w:t>аман болуын тіледі. Біз Нұрекеңе Аллам жар</w:t>
        <w:br/>
        <w:t>болып, зор денсаулық, қажымас қайрат беріп</w:t>
        <w:br/>
        <w:t>еліміздің болашағы үшін абыройлы қызмет ете</w:t>
        <w:br/>
        <w:t>беруіне тілектестігімізді білдірдік.</w:t>
        <w:br/>
        <w:t>1999 жылы Қаскелеңде, аудандық мәде-</w:t>
        <w:br/>
        <w:t>ниет үйінде, Президентке кандидат ретінде</w:t>
        <w:br/>
        <w:t>Нұрекеннің аудан халқымен кездесуі бол-</w:t>
        <w:br/>
        <w:t>ды. Сол кездесуге мен де шақырылдым.</w:t>
        <w:br/>
        <w:t>Кездесу басталмас бұрын сол кездегі аудан</w:t>
        <w:br/>
        <w:t>әкімі Әлихан Тойбаев мені шақырып алып,</w:t>
        <w:br/>
        <w:t>кездесу біткеннен кейін: «Сіз Ұзынағаш</w:t>
        <w:br/>
        <w:t>селосына, Алатау мейрамханасына барасыз,</w:t>
        <w:br/>
        <w:t>сол жерде Нұрекеңмен кездесесіздер» -</w:t>
        <w:br/>
        <w:t>деді. Мен кездесу біте салысымен, көлітіме</w:t>
        <w:br/>
        <w:t>отырып сол жаққа тарттым. Ол жерде</w:t>
        <w:br/>
        <w:t>сыныптастарым Едіген, Жомарт, Садуақас,</w:t>
        <w:br/>
        <w:t>Қыдырғали, Алмакүл мен Роза да болды.</w:t>
        <w:br/>
        <w:t>Бізден басқа 1-Май ауылынан Хамза қажы мен</w:t>
        <w:br/>
        <w:t>Шамалған ауылының 3-4 ақсақалдары болды.</w:t>
        <w:br/>
        <w:t>Біз, сыныптастар, жастық кездегі мектеп дәуірін</w:t>
        <w:br/>
        <w:t>222</w:t>
        <w:br/>
        <w:t>ҰЛЫ ДАЛА ПЕРЗЕНТІ</w:t>
        <w:br/>
        <w:t>Мектеп бітіретін 1958 жылдың көктемінде</w:t>
        <w:br/>
        <w:t>«Комсомольская правда» тазетінде Қазақстан</w:t>
        <w:br/>
        <w:t>магниткасының құрылысына жастарды ша-</w:t>
        <w:br/>
        <w:t>қырған мақала шықты. Сол мақаланы оқып</w:t>
        <w:br/>
        <w:t>танысқаннан кейін біздің мектеп бітіруші</w:t>
      </w:r>
    </w:p>
    <w:p>
      <w:r>
        <w:t>сыныптастарымыздың «Лениншіл жас» га-</w:t>
        <w:br/>
        <w:t>зеті арқылы Қазақстан комсомол жастарын</w:t>
        <w:br/>
        <w:t>«Қазақстан магниткасының» құрылысына ша-</w:t>
        <w:br/>
        <w:t>қырған үндеу жарияладық.</w:t>
        <w:br/>
        <w:t>Мектеп бітірген 1958 жылдың 25 қаза-</w:t>
        <w:br/>
        <w:t>нында комсомолдың жолдамамен, сол кез-</w:t>
        <w:br/>
        <w:t>дегі «Трудовые резервы» деген ұйым арқылы</w:t>
        <w:br/>
        <w:t>Ресейдің Свердловск қаласына болат қа-</w:t>
        <w:br/>
        <w:t>рытушы мамандығын игеруге, Қазақстаннан</w:t>
        <w:br/>
        <w:t>21 жас аттандық. Бізді сол «Трудовые резервы»</w:t>
        <w:br/>
        <w:t>деген ұйымның бір қызметкері бастап барды.</w:t>
        <w:br/>
        <w:t>Свердловск қаласына қарашаның 1-і күні</w:t>
        <w:br/>
        <w:t>жеттік. Өкінішке арай, біз барғанша онда оқу</w:t>
        <w:br/>
        <w:t>орны толып қалыпты да бізді Башқұртстанның</w:t>
        <w:br/>
        <w:t>Красноуфимск деген қаласына жіберді. Ол</w:t>
        <w:br/>
        <w:t>жерге барғанымызда онда тек «вагон қараушы»</w:t>
        <w:br/>
        <w:t>орысша «осмотршик вагонов» деген мамандық,</w:t>
        <w:br/>
        <w:t>қана даярлайды екен. Барған 21 жігіттің 16-сы</w:t>
        <w:br/>
        <w:t>сонда окуда қалыт, ол мамандықты қаламаған</w:t>
        <w:br/>
        <w:t>бесеуміз бізді ертіп апарған адаммен бірге елге</w:t>
        <w:br/>
        <w:t>қайттық. Алматыға карашаның 16 күні келдік.</w:t>
        <w:br/>
        <w:t>Бастаушымызбен бірге құжаттарымызды алуға</w:t>
        <w:br/>
        <w:t>«Трудовые резервы»-дің кеңсесіне келгенде</w:t>
        <w:br/>
        <w:t>Нұрсұлтанмен кездестім. Қасында, ұмытпасам,</w:t>
        <w:br/>
        <w:t>Марат деген қырғыз досы бар екен. Олар</w:t>
        <w:br/>
        <w:t>214</w:t>
        <w:br/>
        <w:t>ҰЛЫ ДАЛА ПЕРЗЕНТІ</w:t>
        <w:br/>
        <w:t>еске алып, Нұрсұлтан туралы әңгіме-дүкен құ-</w:t>
        <w:br/>
        <w:t>рып тұрғанымызда Нұрекең де қасымызға келіп</w:t>
        <w:br/>
        <w:t>қалды. Қасында Алматы облысы әкіміЗаманбек,</w:t>
        <w:br/>
        <w:t>Қаскелең мен Жамбыл ауданының әкімдері</w:t>
        <w:br/>
        <w:t>бар екен. Бәрімізбен амандасып, ішке бастады.</w:t>
        <w:br/>
        <w:t>Дастаркан басына жайғасқаннан кейін Нұрекең</w:t>
        <w:br/>
        <w:t>Хамза қажыдан дастарханға бата беруін сұрады.</w:t>
        <w:br/>
        <w:t>Хамза қажы дастарханмен қоса Нұрекеңе де ақ</w:t>
        <w:br/>
        <w:t>батасын беріп, ақ жол тілеп, елі үшін атқарып</w:t>
        <w:br/>
        <w:t>жатқан жұмыстарының он да, нәтижелі</w:t>
        <w:br/>
        <w:t>болуына тілек білдірді. Нұрекең қариялардың</w:t>
        <w:br/>
        <w:t>әр қайсысының от бастарының жағдайларын,</w:t>
        <w:br/>
        <w:t>ауылдастарының және ауылдың кәзіргі күн-</w:t>
        <w:br/>
        <w:t>дегі хал-ахуалдарын сұрады. Олардан біраз</w:t>
        <w:br/>
        <w:t>мағлұмат алғаннан кейін, біздердін, сыныптас-</w:t>
        <w:br/>
        <w:t>тардың тыныс-тірлігімізбен танысты. Сөз</w:t>
        <w:br/>
        <w:t>соңында біздерге: «Бәріңнің де көздерің ашық,</w:t>
        <w:br/>
        <w:t>көкіректерін ояу азаматсыңдар, сондықтан</w:t>
        <w:br/>
        <w:t>да бізте молшылықты біреу жасап береді деп</w:t>
        <w:br/>
        <w:t>қол қусырып отырмай, кәзіргі заман тала-</w:t>
        <w:br/>
        <w:t>бына сай ізденіндер, талаптанындар, ерін-</w:t>
        <w:br/>
        <w:t>бей еңбек етіңдер, сонда еліміз көркейіп әл-</w:t>
        <w:br/>
        <w:t>аухаттарың ешкімнен кем болмайды» --деді. Біз</w:t>
        <w:br/>
        <w:t>Нұрекеңнің бұл сөзін көкейімізге түйдік. Оған</w:t>
        <w:br/>
        <w:t>зор денсаулык, елінің болашағы үшін қажымай,</w:t>
        <w:br/>
        <w:t>талмай еңбек етіп, Қазақ еліне жаңа белестерге</w:t>
        <w:br/>
        <w:t>бастай беруге тілектестігімізді білдірдік.</w:t>
        <w:br/>
        <w:t>2005 жыл және 2011 жылғы Президент</w:t>
      </w:r>
    </w:p>
    <w:p>
      <w:r>
        <w:t>сайлауы науқанында, мен Пірезиденттікке</w:t>
        <w:br/>
        <w:t>үміткер Нұрсұлтан Әбішұлы Назарбаевтың</w:t>
        <w:br/>
        <w:t>223</w:t>
        <w:br/>
        <w:t>ҰЛЫ ДАЛА ПЕРЗЕНТІ</w:t>
        <w:br/>
        <w:t>Кеңесіне депутаттыққа үміткер Нұрсұлтан</w:t>
        <w:br/>
        <w:t>Назарбаевпен Қаскелең ауданы халқының</w:t>
        <w:br/>
        <w:t>кездесуі болды, сол жерде аудан халқының</w:t>
        <w:br/>
        <w:t>атынан Назарбаевқа Тұрар ауылынан жаңа</w:t>
        <w:br/>
        <w:t>мектеп салуға депутаттық, жүктеме берілді.</w:t>
        <w:br/>
        <w:t>Сол жылы жазда жаңа мектептің құрылысы</w:t>
        <w:br/>
        <w:t>басталып та кетті. Бірак 1990 жылдың басында</w:t>
        <w:br/>
        <w:t>мектеп құрылысы әр түрлі себептермен токтап</w:t>
        <w:br/>
        <w:t>1992 жылға дейін ешқандай қимылсыз қалды.</w:t>
        <w:br/>
        <w:t>Сол 92- жылдын сәуір айының бір шуақты</w:t>
        <w:br/>
        <w:t>күнінде, сағат 10-ға таман мектепке келсем,</w:t>
        <w:br/>
        <w:t>мұғалімдердің бәрі әбігерге түскен, мектеп</w:t>
        <w:br/>
        <w:t>директорында ес қалмаған (институт бітірісімен</w:t>
        <w:br/>
        <w:t>мектепке өзім қабылдап тәрбиелеген шәкіртім</w:t>
        <w:br/>
        <w:t>еді). -Мектеп директорына: «Қорықпа, қайта</w:t>
        <w:br/>
        <w:t>куан, егер Нұрекең біздің мектепке келсе, онда</w:t>
        <w:br/>
        <w:t>жаңа мектептің құрылысы жанданатынына сене</w:t>
        <w:br/>
        <w:t>бер» -- дедім. Бейнелеу өнері мен сызу пәнінің</w:t>
        <w:br/>
        <w:t>мұғаліміне тез «Мектеп қашан салынады» --</w:t>
        <w:br/>
        <w:t>деп плакат жазуды тапсырып, өзім Шамалған</w:t>
        <w:br/>
        <w:t>бекетінде орналасқан «Дружба» совхозы</w:t>
        <w:br/>
        <w:t>директорының қабылдау бөлмесіне телефон</w:t>
        <w:br/>
        <w:t>шалдым. Ондағылар Нұрекеннің сол Шамалған</w:t>
        <w:br/>
        <w:t>бекетіндегі астық қабылдау пунктіне келгенін,</w:t>
        <w:br/>
        <w:t>“одан кейін совхоздын орталығына келетінін</w:t>
        <w:br/>
        <w:t>айтып, біздің мектепке соқпайтынын жеткізді.</w:t>
        <w:br/>
        <w:t>Арада бір жарты сағаттай уақыт өткенде Нұре-</w:t>
        <w:br/>
        <w:t>кең совхоз орталығынан шығып біздің ауыл-</w:t>
        <w:br/>
        <w:t>дан өтетін жолмен кеткені туралы хабар келді.</w:t>
        <w:br/>
        <w:t>Мен касыма бір ер мұғалімді ертіп, екі таяқшаға</w:t>
        <w:br/>
        <w:t>217</w:t>
        <w:br/>
        <w:t>ҰЛЫ ДАЛА ПЕРЗЕНТІ</w:t>
        <w:br/>
        <w:t>ханға дайындықты интернаттағы кешкі астан</w:t>
        <w:br/>
        <w:t>кейін өткізетін болдық. Екінші тоқсан мен</w:t>
        <w:br/>
        <w:t>үшінші тоқсанның басында дайындыққа</w:t>
        <w:br/>
        <w:t>жауапты етіп жақсы оқитын окушыларды</w:t>
        <w:br/>
        <w:t>бекіттік. Олар белгілі бір пәндер бойынша,</w:t>
        <w:br/>
        <w:t>негізгі тақырыптарға дайындалып келіп,</w:t>
        <w:br/>
        <w:t>сыныптастарына сол тақырыпты түсіндіріп</w:t>
        <w:br/>
        <w:t>беруге тырысады, яғни пән мұғалімнің мінде-</w:t>
        <w:br/>
        <w:t>тін атқарады. Сыныптастарынын түсінбе-</w:t>
        <w:br/>
        <w:t>ген сұрақтарына жауап береді. Бұл іс нәти-</w:t>
        <w:br/>
        <w:t>жесіз болған жоқ, өйткені оқушылар өздерінің</w:t>
        <w:br/>
        <w:t>алға қойған мақсаттарына жетудегі жауап-</w:t>
        <w:br/>
        <w:t>кершіліктерін түсіне білді.</w:t>
      </w:r>
    </w:p>
    <w:p>
      <w:r>
        <w:t>Үшінші тоқсанның аяғына таман дайын-</w:t>
        <w:br/>
        <w:t>дыққа жауапкершілікті орташа оқитын оқу-</w:t>
        <w:br/>
        <w:t>шыларға да жүктейтін дәрежеге жеттік. Ал,</w:t>
        <w:br/>
        <w:t>төртінші тоқсандасыныптағы барлық оқушылар</w:t>
        <w:br/>
        <w:t>жауапкершілікке тартылып, дайындық жұмысы</w:t>
        <w:br/>
        <w:t>пікір алысу тәсілімен өтетін болды. Бүл бұрын</w:t>
        <w:br/>
        <w:t>болмаған жаңалық еді. Сөйтіп біздің мектеп</w:t>
        <w:br/>
        <w:t>бітіруші 42 оқушы, мектеп бітіру емтиханына</w:t>
        <w:br/>
        <w:t>сақадай сай келіп, емтиханнан мүдірмей өтті.</w:t>
        <w:br/>
        <w:t>Тағы бар айта кететін жәйт, 1957 жылдың</w:t>
        <w:br/>
        <w:t>5 карашасында Қытай Халық Республикасы</w:t>
        <w:br/>
        <w:t>Сычуань провинциясы Цзытун қаласындағы</w:t>
        <w:br/>
        <w:t>5-ші орта мектептің жас оқытушысы Чжоу Бай-</w:t>
        <w:br/>
        <w:t>Сяо ВЛКСМ Орталық Комитетіне хат жазып,</w:t>
        <w:br/>
        <w:t>советтік бір жас азаматпен таныстыруды өтін-</w:t>
        <w:br/>
        <w:t>ген екен. ВЛКСМ Орталық Комитеті ол хатты</w:t>
        <w:br/>
        <w:t>Қазақстан комсомолының Орталық Комите-</w:t>
        <w:br/>
        <w:t>212</w:t>
        <w:br/>
        <w:t>Гоше ПЕРЗЕНТІ</w:t>
        <w:br/>
        <w:t>3 ЗЗСезеі 5ШЕЗ ҰЛЫ ДАЛА</w:t>
        <w:br/>
        <w:t>бірге бітірген, менің ауылдасым Төлепбаев</w:t>
        <w:br/>
        <w:t>Ерғали деген бала да бар еді. Мен оны 2-ші</w:t>
        <w:br/>
        <w:t>Алматы вокзалынан шығарып салдым. Оларды</w:t>
        <w:br/>
        <w:t>Украинаның Днепропетровск каласындағы</w:t>
        <w:br/>
        <w:t>училишеге жіберіпті, Ерғали сол жерден ыстық</w:t>
        <w:br/>
        <w:t>цехтың краншысы мамандығын алып шықты.</w:t>
        <w:br/>
        <w:t>Нұрсұлтан екеуі Теміртауда бірге жұмыс істеді.</w:t>
        <w:br/>
        <w:t>Жыл сайын еңбек демалысында ауылға келіп</w:t>
        <w:br/>
        <w:t>тұрды. Сонда ол Нұрсұлтан жайлы қызық,</w:t>
        <w:br/>
        <w:t>әрі тартымды әңгімелер айтатын. Нұрсұлтан</w:t>
        <w:br/>
        <w:t>өзінің мамандығы бойынша жұмыс істеп, соған</w:t>
        <w:br/>
        <w:t>коса комсомол ұйымының жұмысын да катар</w:t>
        <w:br/>
        <w:t>алып жүреді екен. Ерғалидың айтуы бойын-</w:t>
        <w:br/>
        <w:t>ша, Нұрсұлтан сол кездің өзінде-ақ ысылған,</w:t>
        <w:br/>
        <w:t>тәжірибе жинақтаған комсомол жетекшісі</w:t>
        <w:br/>
        <w:t>ретінде таныла бастаған.</w:t>
        <w:br/>
        <w:t>Ерғали сол жақта қайтыс болды, артында</w:t>
        <w:br/>
        <w:t>Тимур және Артур деген екі баласы калды,</w:t>
        <w:br/>
        <w:t>Әйелі орыс еді. Ауылдан туыстары барып</w:t>
        <w:br/>
        <w:t>жерлеп келді. Ол кезде Нұрсұлтан Қарағанды</w:t>
        <w:br/>
        <w:t>облысының партия комитетінің хатшысы</w:t>
        <w:br/>
        <w:t>болатын. Туыстары Нұрсұлтанға өте риза</w:t>
        <w:br/>
        <w:t>болып келді. Себебі Ерғалиды соңғы сапарға</w:t>
        <w:br/>
        <w:t>шығару рәсімдерінің барлығын Нұрсұлтан өзі</w:t>
        <w:br/>
        <w:t>ұйымдастырыт!, басынан аяғына дейін өзі бірге</w:t>
        <w:br/>
        <w:t>болыпты. Мен бұл шараны Нұрекеннің үлкен</w:t>
        <w:br/>
        <w:t>адамгершілік касиеті деп түсіндім.</w:t>
        <w:br/>
        <w:t>1959-дың тамызынан кейін Нұрекенмен</w:t>
        <w:br/>
        <w:t>кездесудің сәті 1989 жылы ғана түсті. Қаске-</w:t>
        <w:br/>
        <w:t>леңдегі мәдениет үйінде Қазак ССР Жоғарғы</w:t>
        <w:br/>
        <w:t>216</w:t>
      </w:r>
    </w:p>
    <w:p>
      <w:r>
        <w:t>ҰЛЫ ДАЛА ПЕРЗЕНТІ</w:t>
        <w:br/>
        <w:t>Украинаның Днепродзержинск қаласына оқу-</w:t>
        <w:br/>
        <w:t>ға кетіп барады екен. Нұрекеңнің магниткаға</w:t>
        <w:br/>
        <w:t>жолы содан басталды.</w:t>
        <w:br/>
        <w:t>Ол кезде мектеп бітірушілерге орта білімі</w:t>
        <w:br/>
        <w:t>туралы аттестатпен қоса әр оқушыға жеке-</w:t>
        <w:br/>
        <w:t>жеке мінездеме қағазын беретін. Ол мінездеме</w:t>
        <w:br/>
        <w:t>оқушының білімге деген ынтасы мен қабі-</w:t>
        <w:br/>
        <w:t>леті, қоғамдық жұмыстарға қатынасы, сабак-</w:t>
        <w:br/>
        <w:t>тан бос уақытында немен айналысатыны,</w:t>
        <w:br/>
        <w:t>өзіндік ерекшеліктері, тәртібі толық көрсетіліт</w:t>
        <w:br/>
        <w:t>жазылатын. Жана ортаға барғанда аламды сол</w:t>
        <w:br/>
        <w:t>мінездеме бойынша қабылдайтын.</w:t>
        <w:br/>
        <w:t>1959 жылдың тамыз айында, бір жұмыс-</w:t>
        <w:br/>
        <w:t>пен Шамалған ауылында болғанымда</w:t>
        <w:br/>
        <w:t>Нұрсұлтанмен кездесіп, үйінде болдым.</w:t>
        <w:br/>
        <w:t>Нұрсұлтан. Украинадағы оқуы, қоғамдық</w:t>
        <w:br/>
        <w:t>жұмысқа қатынасы, жаңа достары туралы</w:t>
        <w:br/>
        <w:t>әсерлі де, қызықты етіп әңгімелеп берді.</w:t>
        <w:br/>
        <w:t>Ол жақта да өзінің ерекше адамгершілік</w:t>
        <w:br/>
        <w:t>қасиеттері мен ұйымдастырушылық қабілеті-</w:t>
        <w:br/>
        <w:t>нің аркасында училишце комсомол ұйымынын</w:t>
        <w:br/>
        <w:t>жетекшілік міндетін атқарған. Сол кездесуле,</w:t>
        <w:br/>
        <w:t>арада өткен бір жылдың ішінде Нұрсұлтаннын</w:t>
        <w:br/>
        <w:t>әжептеуір есейіп, өмірге деген көзқарасының</w:t>
        <w:br/>
        <w:t>кеңейе түскенін, саяси сауатының толыққанын</w:t>
        <w:br/>
        <w:t>аңғардым.</w:t>
        <w:br/>
        <w:t>Сол 1959 жылдың мамыр айында, Алматы-</w:t>
        <w:br/>
        <w:t>дан тағы да комсомолдық жолдамамен бір топ</w:t>
        <w:br/>
        <w:t>жас Қазақстан магниткасына аттанды. Солар-</w:t>
        <w:br/>
        <w:t>дың ішінде 1958 жылы Абай мектебін бізбен</w:t>
        <w:br/>
        <w:t>215</w:t>
        <w:br/>
        <w:t>ҰЛЫ ДАЛА ПЕРЗЕНТІ</w:t>
        <w:br/>
        <w:t>керілген плакат алып, мектеп алдындағы көше</w:t>
        <w:br/>
        <w:t>қиылысына келдім. Орталық көшенің барлық</w:t>
        <w:br/>
        <w:t>қиылыстарына тәртіп сақшылары орналасып</w:t>
        <w:br/>
        <w:t>алыпты, біздің тілакатғы көріп, бізді көше</w:t>
        <w:br/>
        <w:t>қиылысына жолатпауға тырысты. Мен олардың</w:t>
        <w:br/>
        <w:t>басшысына мән жәйді түсіндіріп, оларға</w:t>
        <w:br/>
        <w:t>кесіріміз тимейтінін айтып, ақыры көндіріп,</w:t>
        <w:br/>
        <w:t>плакатпен көше қиылысына шықтым. Дәл сол</w:t>
        <w:br/>
        <w:t>заматта көшенің аяқ жағынан Президенттің</w:t>
        <w:br/>
        <w:t>кортежі көрінді де, 1-2 минуттың арасында</w:t>
        <w:br/>
        <w:t>біздің жанымызға жетті. Бізден өте бере</w:t>
        <w:br/>
        <w:t>Президент кортежі кілт тоқтады. Токтаған жері,</w:t>
        <w:br/>
        <w:t>мектептің фундаменті қаланады деп қазылып</w:t>
        <w:br/>
        <w:t>тасталған, тереңдігі 3 метр мектептің алдындағы</w:t>
        <w:br/>
        <w:t>үлкен аланды алып жатқан шұңқыр еді. Нұрекен</w:t>
        <w:br/>
        <w:t>машинадан түскенше плакатымды көтеріп мен</w:t>
      </w:r>
    </w:p>
    <w:p>
      <w:r>
        <w:t>де жеттім. Мені көре сала арқамнан құшақтап:</w:t>
        <w:br/>
        <w:t>«Әй мына плакатың не?» - деп әзілдеді. Мен де</w:t>
        <w:br/>
        <w:t>әзіліне әзілмен: «Ол мына қазулы жатқан қазан</w:t>
        <w:br/>
        <w:t>шұңқыр өзіне берілген депутаттық жүктеме» --</w:t>
        <w:br/>
        <w:t>дедім. Өзімен бірге келе жатқан басшылардың</w:t>
        <w:br/>
        <w:t>ішінде құрылыс министрі, ұмытпасам Рома-</w:t>
        <w:br/>
        <w:t>нов деген кісі бар екен, соны шақырып алып,</w:t>
        <w:br/>
        <w:t>мән-жәйді сұрады. Анау себеп-салдарды</w:t>
        <w:br/>
        <w:t>айтып ақталып жатыр. Соңында ертеңнен</w:t>
        <w:br/>
        <w:t>бастап министрге өзінің бақылауға алуын</w:t>
        <w:br/>
        <w:t>тапсырды. Ал аудан әкімі Ахметов Мырзабекке,</w:t>
        <w:br/>
        <w:t>мектеп директорын жүгіртпей, құрылыстың</w:t>
        <w:br/>
        <w:t>толыққанды жұмыс істеуіне өзінің бас-көз</w:t>
        <w:br/>
        <w:t>болуын тапсырды. Сол уақыт аралығында мені</w:t>
        <w:br/>
        <w:t>218</w:t>
        <w:br/>
        <w:t>ҰЛЫ ДАЛА ПЕРЗЕНТІ</w:t>
        <w:br/>
        <w:t>жібермей қолтықтап тұрды, арасында сол жерде</w:t>
        <w:br/>
        <w:t>тұрғандарға «бұл менің сыныптасым» -- деп</w:t>
        <w:br/>
        <w:t>қояды.</w:t>
        <w:br/>
        <w:t>Нұрекен Абай мектебінде оқыған кезін-</w:t>
        <w:br/>
        <w:t>де интернатқа жатпай, біздің ұлдардың</w:t>
        <w:br/>
        <w:t>5-корпусының жанында тұратын Сабыржан</w:t>
        <w:br/>
        <w:t>деген ақсақалдың үйінде тұрды. Ақсақалдың</w:t>
        <w:br/>
        <w:t>бәйбішесі, тоқалы, бір қызы және бір ұлы бар</w:t>
        <w:br/>
        <w:t>еді. Кызы бастауыш мектепте оқитын, ұлы</w:t>
        <w:br/>
        <w:t>мектеттке бармаған. Аксақал бәйбішесімен</w:t>
        <w:br/>
        <w:t>қайтыс болғаннан кейін тоқалы балаларымен</w:t>
        <w:br/>
        <w:t>біздің ауылға көшіп келген, өйткені туыстары</w:t>
        <w:br/>
        <w:t>сонда тұратын.</w:t>
        <w:br/>
        <w:t>Біз Нұрекеңмен сөйлесін тұрған шақта біраз</w:t>
        <w:br/>
        <w:t>ауыл адамдары да жиналып ҡалды. Олардың</w:t>
        <w:br/>
        <w:t>штінде жаңағы ақсақалдың тоқалы да бар еді.</w:t>
        <w:br/>
        <w:t>Нұрекең ол кісіні көре салып, қасына барып</w:t>
        <w:br/>
        <w:t>амандасып «Әлгі шашы селтиген қара қыз бен,</w:t>
        <w:br/>
        <w:t>көк көз сары тентек аман ба, олар кайда, апа?»</w:t>
        <w:br/>
        <w:t>-- деп сұрады. Қара кемпір: «Олар өздері үй</w:t>
        <w:br/>
        <w:t>болып бала-шаға өсіріп отыр. Менің қолымда</w:t>
        <w:br/>
        <w:t>алғашқы немере бар» -- деді. Нұрекең оларға</w:t>
        <w:br/>
        <w:t>өзінің атынан сәлем айтуын өтінді.</w:t>
        <w:br/>
        <w:t>1993 жылдын желтоксан айында мен</w:t>
        <w:br/>
        <w:t>құлағыма суық тигізіп алып Шамалған</w:t>
        <w:br/>
        <w:t>ауылындағы емханада емделіп жатқам. Желтоқ-</w:t>
        <w:br/>
        <w:t>санның 10-ы күні ЛОР бөлімінің дәрігері мені</w:t>
        <w:br/>
        <w:t>аудандық ұлттық кауіпсіздік комитетінен</w:t>
        <w:br/>
        <w:t>телефонға шақырып жатқанын айтты. Теле-</w:t>
        <w:br/>
        <w:t>фонды алсам, сол кездегі Қаскелең ауданының</w:t>
        <w:br/>
        <w:t>219</w:t>
        <w:br/>
        <w:t>ҰЛЫ ДАЛА ПЕРЗЕНТІ</w:t>
      </w:r>
    </w:p>
    <w:p>
      <w:r>
        <w:t>тіне, олар Алматы облысының комсомол</w:t>
        <w:br/>
        <w:t>комитетіне, ал олар Қаскелең аудандық</w:t>
        <w:br/>
        <w:t>комсомол комитетіне жіберіпті. Аудандық</w:t>
        <w:br/>
        <w:t>комсомол комитеті аудандағы Абай атында-</w:t>
        <w:br/>
        <w:t>ғы жалғыз қазақ орта мектебінің комсомол</w:t>
        <w:br/>
        <w:t>ұйымына жіберген. Мектептің мұғалімдер</w:t>
        <w:br/>
        <w:t>ұжымы мен оқушы комсомол жастар ұйымы</w:t>
        <w:br/>
        <w:t>бірауыздан бұл хатқа жауап беру құқығын мек-</w:t>
        <w:br/>
        <w:t>теп бітірушілер арасындағы оқу үздігі, қоғам-</w:t>
        <w:br/>
        <w:t>дық жұмыстың белсендісі, оқушылар комсомол</w:t>
        <w:br/>
        <w:t>ұйымынын жетекшісі Нұрсұлтан Назарбаевқа</w:t>
        <w:br/>
        <w:t>беру керек деп шешті.</w:t>
        <w:br/>
        <w:t>Бірақ бұл хатка .бірден жауап қайыру</w:t>
        <w:br/>
        <w:t>оңайшылыққа түскен жоқ. Себебі хат қытай</w:t>
        <w:br/>
        <w:t>тілінде жазылған, ал ауданда қытай тілінін</w:t>
        <w:br/>
        <w:t>алфавитін білетін адам жоқ. Бұл мәселені</w:t>
        <w:br/>
        <w:t>шешуге, сол кездегі аудандық «Коммунизм</w:t>
        <w:br/>
        <w:t>үшін» газетінің редакторы Үсенбай Тастанбс-</w:t>
        <w:br/>
        <w:t>ков қол ұшын берді. Ол кісі хатты алып</w:t>
        <w:br/>
        <w:t>Алматыдағы орталық газеттердің редакцияла-</w:t>
        <w:br/>
        <w:t>рына барып жүріп, сол жактан аудармашы</w:t>
        <w:br/>
        <w:t>тауып, хатты қазақшаға аудартып алып келді.</w:t>
        <w:br/>
        <w:t>Сөйтіп Нұрсұлтан 1958 жылдың наурыз айын-</w:t>
        <w:br/>
        <w:t>да қытайлық Чжоу Бай-Сяоға жауап хат жазды.</w:t>
        <w:br/>
        <w:t>Сол екі хаттың мәтіндері мен қытайлық Чжау</w:t>
        <w:br/>
        <w:t>Бай-сяо-ның суреті және Янцзы өзенінің</w:t>
        <w:br/>
        <w:t>көпірінің суреті, «Коммунизм үшін» тазетінің</w:t>
        <w:br/>
        <w:t>бетінде жарияланды. Осы газеттің көшірмесі</w:t>
        <w:br/>
        <w:t>Президент музейіне тапсырылған, менде бір</w:t>
        <w:br/>
        <w:t>көшірмесі бар.</w:t>
        <w:br/>
        <w:t>213</w:t>
        <w:br/>
        <w:t>ҰЛЫ ДАЛА ПЕРЗЕНТІ</w:t>
        <w:br/>
        <w:t>Ұлттық Қауіпсіздік Комитетінің төрағасы</w:t>
        <w:br/>
        <w:t>Инкәрбаев Исақ екен «Сәке, ертең Абай</w:t>
        <w:br/>
        <w:t>мектебіне Нұрекең келеді, сол кездесуден</w:t>
        <w:br/>
        <w:t>Сайлаубек қалып, қалмасын деп өзі тапсырды»</w:t>
        <w:br/>
        <w:t>делі. Мен сол жерде дәрігерден ұлықсат алып</w:t>
        <w:br/>
        <w:t>үйге тартып кеттім. Ертеніне мен ауылдан</w:t>
        <w:br/>
        <w:t>жеткенше аудитория елге толыпты. Бірініші</w:t>
        <w:br/>
        <w:t>қатарда біздің сыныптастар орналасыпты, бос</w:t>
        <w:br/>
        <w:t>орын қалмапты. Мені бұрынғы аудандық оқу</w:t>
        <w:br/>
        <w:t>бөлімінің бастығы Хальзов пен сол кездегі</w:t>
        <w:br/>
        <w:t>бастық Коробкин екеуі қасына шақырып</w:t>
        <w:br/>
        <w:t>орын берді. Кездесу басталып кетті. Бір кезде</w:t>
        <w:br/>
        <w:t>Нұрекең «Сыныптастар, тұрыңдаршы» деді. Біз</w:t>
        <w:br/>
        <w:t>тұрдық. Нұрекең бәрімізді аты-жөнімізбен атап</w:t>
        <w:br/>
        <w:t>шықты, тіпті кейбіреулерін жанама аттарымен</w:t>
        <w:br/>
        <w:t>де айтты. Салтанатты жиын біткеннен кейін</w:t>
        <w:br/>
        <w:t>сыныптастар Нұрекеңмен қалып дастархан</w:t>
        <w:br/>
        <w:t>басында жастық шактарын еске алып, әзіл-</w:t>
        <w:br/>
        <w:t>қалжыңымыз жарасып, мектепте жүргенде</w:t>
        <w:br/>
        <w:t>айтаын Шәмші Қалдаяқовтың «Достар,</w:t>
        <w:br/>
        <w:t>достар», «Қайықта», «Сыр сұлуы», т.б. әндерін</w:t>
        <w:br/>
        <w:t>шырқап, естен кетпестей шаттыққа бөлендік.</w:t>
        <w:br/>
        <w:t>Естелікке суретке түстік. Сол отырыста Нүрекең</w:t>
      </w:r>
    </w:p>
    <w:p>
      <w:r>
        <w:t>бізді жаңа жылға қарсы Республика сарайында</w:t>
        <w:br/>
        <w:t>болатын концертке шақырды. Тағы бір әзіл</w:t>
        <w:br/>
        <w:t>кезегінде: «Әй, мен сендерді Республикалық</w:t>
        <w:br/>
        <w:t>сарайға қонаққа шақырдым, ал, сендер болсаң-</w:t>
        <w:br/>
        <w:t>дар, ауылдарыңа келіп тұрсам да, мені қонақ-</w:t>
        <w:br/>
        <w:t>қа шақырмайсыңдар ғай» -- деді. ІШындығын-</w:t>
        <w:br/>
        <w:t>да біздің ешқайсымыздың ойымызға келмепті.</w:t>
        <w:br/>
        <w:t>220</w:t>
        <w:br/>
        <w:t>Ұстазы Сейітхан Исаев</w:t>
        <w:br/>
        <w:t>шәкірті Нұрсұлтан Әбішұлымен. 1988 ж.</w:t>
        <w:br/>
        <w:t>а</w:t>
        <w:br/>
        <w:t>Абай мектебі. Елбасының мектеп бітіруіне 50 жыл</w:t>
        <w:br/>
        <w:t>толуына арналған салтанатты кеші.</w:t>
        <w:br/>
        <w:t>Гөтебаева Тамара, Садуақас Есембай, Серік Үмбетов,</w:t>
        <w:br/>
        <w:t>Ансар Мұсаханов, Сиразейдинова Рая,</w:t>
        <w:br/>
        <w:t>Тілемисова Роза, Исқақова Зина.</w:t>
        <w:br/>
        <w:t>2008 жыл 25 мамыр.</w:t>
        <w:br/>
        <w:t>Блбасы Ұлы Отан соғысы жеңісінің</w:t>
        <w:br/>
        <w:t>65 жылдығына орай ұстазы Исаев Сейітханға</w:t>
        <w:br/>
        <w:t>«Парасат» орденін тапсыру кезінде.</w:t>
        <w:br/>
        <w:t>Облыс әкімі С.Үмбетов Қарасай ауданының,</w:t>
        <w:br/>
        <w:t>ардагерлері арасында.</w:t>
        <w:br/>
        <w:t>“Ачипи с</w:t>
        <w:br/>
        <w:t>учж 9000</w:t>
        <w:br/>
        <w:t>| ЧЧІРНРІҮРО</w:t>
        <w:br/>
        <w:t>Жүог үічж 0С</w:t>
        <w:br/>
        <w:t>әнтАяы0 пәтжәмі</w:t>
        <w:br/>
        <w:t>нинуйвіовпяніз2</w:t>
        <w:br/>
        <w:t>лоәлжәк иеоу</w:t>
        <w:br/>
        <w:t>“РҮнічорлво нізнічбрлірләуәУ випнәйәфномліри</w:t>
        <w:br/>
        <w:t>МІЧҰҮНРҮАР НәуәзорУ нуАппое не1уЛойАН</w:t>
      </w:r>
    </w:p>
    <w:p>
      <w:r>
        <w:t>морүринавил "ж сб "е АЭЛі рлюлоф жгуәтоә РҮнічордр брҮнрлүрліриРАРЫ</w:t>
        <w:br/>
        <w:t>нәмбрҮчурҮәм "нәуйо рар поәйаАя руналчуүмж с ніауЕчивмиудАП2Әб ІЧ9РОУЯ</w:t>
        <w:br/>
        <w:t>Нұрсұлтан Әбішұлы Қаскелең аудандық</w:t>
        <w:br/>
        <w:t>партконференциясында. 1989 ж.</w:t>
        <w:br/>
        <w:t>"Чу ЧАр</w:t>
        <w:br/>
        <w:t>к Хршорочөу</w:t>
        <w:br/>
        <w:t>е “үнж 9661</w:t>
        <w:br/>
        <w:t>маРУНИМИОТ</w:t>
        <w:br/>
        <w:t>жн Үучж 0еТ</w:t>
        <w:br/>
        <w:t>НиИУИЧОИРУИ</w:t>
        <w:br/>
        <w:t>ҰЛЫ ДАЛА ПЕРЗЕНТІ</w:t>
        <w:br/>
        <w:t>Менің адресім: СССР. Қазақ Советтік социа-</w:t>
        <w:br/>
        <w:t>листік республикасы, Алматы облысы, Қаскелең</w:t>
        <w:br/>
        <w:t>ауданы, Қаскелең селосы, Абай атындағы қазақ</w:t>
        <w:br/>
        <w:t>орта мектебі, Назарбаев Нұрсұлтан.</w:t>
        <w:br/>
        <w:t>«Егемен Қазақстан» газетінен.</w:t>
        <w:br/>
        <w:t>Тастанбекавтің мақаласынан.</w:t>
        <w:br/>
        <w:t>235</w:t>
        <w:br/>
        <w:t>Злбасы аудандық тарихи-өлкетану музейінде.</w:t>
        <w:br/>
        <w:t>баскелең қаласы, 2000 ж.</w:t>
        <w:br/>
        <w:t>Елбасы өзі қанаттанып ұшқан Абай атындағы</w:t>
        <w:br/>
        <w:t>мектеп-гимназиясында.</w:t>
        <w:br/>
        <w:t>Қаскелең қаласы.</w:t>
        <w:br/>
        <w:t>ҰЛЫ ДАЛА ПЕРЗЕНТІ ІЗ 2</w:t>
        <w:br/>
        <w:t>ниет үйінде өтті. Ол кезде аудан басшысы</w:t>
        <w:br/>
        <w:t>қазіргі сенатор Өмірбек Байгелди болатын.</w:t>
        <w:br/>
        <w:t>Кездесу аяқталғаннан кейін Нұрекенмен</w:t>
        <w:br/>
        <w:t>жолығып, әңгімелесуге мүмкіндік жасады.</w:t>
        <w:br/>
        <w:t>Мен жас кезіміздегі арамыздан қыл өтпейтін</w:t>
        <w:br/>
        <w:t>достығымызды айтып, сары майдай сактап</w:t>
        <w:br/>
        <w:t>жүрген суретті көрсетіп ем, Нұрекең суреттің</w:t>
        <w:br/>
        <w:t>сыртындағы қолтанбасын бірден танып:</w:t>
      </w:r>
    </w:p>
    <w:p>
      <w:r>
        <w:t>-- Өзімнін колым екен ғой, - деп жадырай</w:t>
        <w:br/>
        <w:t>күлді.</w:t>
        <w:br/>
        <w:t>Сексенінші жылдан кейін де талай су</w:t>
        <w:br/>
        <w:t>ақты. Қазакстан тәуелсіздігін жариялады.</w:t>
        <w:br/>
        <w:t>Тарихи актандақтар қалпына келтірілді. Алаш</w:t>
        <w:br/>
        <w:t>арыстарының мерейтойлары бірінен кейін</w:t>
        <w:br/>
        <w:t>бірі мерекеленді. Қазак елінің жаңа елордасы</w:t>
        <w:br/>
        <w:t>-- Астана бар сән салтанатымен бой көтерді.</w:t>
        <w:br/>
        <w:t>Онын бәрінің басы-қасында, әлбетте, Елбасы</w:t>
        <w:br/>
        <w:t>Нұрсұлтан Назарбаев жүрді.</w:t>
        <w:br/>
        <w:t>Достыкҡтың жібек жібі үзілмейді екен.</w:t>
        <w:br/>
        <w:t>Тараз қаласының 2000 жылдық мерейтойын</w:t>
        <w:br/>
        <w:t>мерекелеу салтанатында көне шаһарға келіп,</w:t>
        <w:br/>
        <w:t>халык қуанышын бөліскен Елбасы Нұрсұл-</w:t>
        <w:br/>
        <w:t>тан Назарбаев ескі досы Тұрғанбекке қолын-</w:t>
        <w:br/>
        <w:t>дағы сағатын шешіп, сыйға тартты. Тұрекең</w:t>
        <w:br/>
        <w:t>қуаныштан көзіне жас алды. Елу алтының</w:t>
        <w:br/>
        <w:t>жазында ШАамалғанға айдап барған тағдырына</w:t>
        <w:br/>
        <w:t>алғыс жаудырды.</w:t>
        <w:br/>
        <w:t>Өткен жылы Президент сайлауынан кейін,</w:t>
        <w:br/>
        <w:t>яғни 7 желтоксан күні Ақордалан Қордайға хат</w:t>
        <w:br/>
        <w:t>келді. Онда былай депі жазылыпты:</w:t>
        <w:br/>
        <w:t>227</w:t>
        <w:br/>
        <w:t>Ел езе осе ез2</w:t>
        <w:br/>
        <w:t>ҚМ</w:t>
        <w:br/>
        <w:t>ҰЛЫ ДАЛА ПЕРЗЕНТІ</w:t>
        <w:br/>
        <w:t>Бота аш</w:t>
        <w:br/>
        <w:t>Біздің тіліміз, әдет-ғұрпымыз әртүрлі болса</w:t>
        <w:br/>
        <w:t>да шын достык сезімі бізді бірлестіріп отыр. Бүл</w:t>
        <w:br/>
        <w:t>достықты ешкандай күш бұза алмайды.</w:t>
        <w:br/>
        <w:t>Маған хатты мына әдреске жазуға болады:</w:t>
        <w:br/>
        <w:t>Қытай Халық Республикасы, Сычуань</w:t>
        <w:br/>
        <w:t>провинциясы, Цзыгун қаласы, 5-ші орта</w:t>
        <w:br/>
        <w:t>мектеп. Чжоу Бай-Сяо, Қытай мен Совет</w:t>
        <w:br/>
        <w:t>халықтарының мызғымас достығы жасасын!</w:t>
        <w:br/>
        <w:t>Сіздердің денсаулықтарыңызға тілектеспін.</w:t>
        <w:br/>
        <w:t>Қытайлык досыңыз,</w:t>
        <w:br/>
        <w:t>ЧЖОУ БАЙ-СЯО,</w:t>
        <w:br/>
        <w:t>5 ноябрь, 1957 жыл.</w:t>
        <w:br/>
        <w:t>Тастанбеков.</w:t>
        <w:br/>
        <w:t>232</w:t>
        <w:br/>
        <w:t>ҰЛЫ ДАЛА ПЕРЗЕНТІ</w:t>
      </w:r>
    </w:p>
    <w:p>
      <w:r>
        <w:t>БІР СУРЕТ ПЕН</w:t>
        <w:br/>
        <w:t>ҚОЛТАҢБАНЫҢ СЫРЫ</w:t>
        <w:br/>
        <w:t>БА Нұрсұлтан Назарбаевтың осы-</w:t>
        <w:br/>
        <w:t>дан елу жыл дерлік бұрынғы қолтаңба-</w:t>
        <w:br/>
        <w:t>сын көріп, есіме бастауыш сыныптағы «көркем</w:t>
        <w:br/>
        <w:t>жазу» сабағы түсті. «Ескерткіш. Қымбатты</w:t>
        <w:br/>
        <w:t>досым Тұрғанбекке. Шын досын Нұрсұлтаннан.</w:t>
        <w:br/>
        <w:t>26 апрель, 1957 жыл». Нұрсұлтан Әбішұлы</w:t>
        <w:br/>
        <w:t>досына сыйлаған суретінің сыртына елуінші</w:t>
        <w:br/>
        <w:t>жылдардағы жастардың жарасымды дәстүрімен</w:t>
        <w:br/>
        <w:t>осылай деп жазыпты. Біздің сыныптың көркем</w:t>
        <w:br/>
        <w:t>жазудан «бес» алатын озаттары да әріптерін тура</w:t>
        <w:br/>
        <w:t>осылай өрнектейтін.</w:t>
        <w:br/>
        <w:t>Сарғайған матовый (бүдірлі) қағазға</w:t>
        <w:br/>
        <w:t>шығарылған суреттің тысындағы 17 жасқа</w:t>
        <w:br/>
        <w:t>толмаған бозбаланың қолтаңбасын журна-</w:t>
        <w:br/>
        <w:t>листерге Қордай ауданындағы Қасыкауылынын</w:t>
        <w:br/>
        <w:t>тұрғыны Тұрғанбек аға көрсетті.</w:t>
        <w:br/>
        <w:t>Тұрекең 1956 жылы Алматыға оқуға барады.</w:t>
        <w:br/>
        <w:t>Бірак, жолы болмайды. Сосын бақ-талайын</w:t>
        <w:br/>
        <w:t>Шамалғандағы құрылыс техникумына келіп</w:t>
        <w:br/>
        <w:t>сынайды. Техникумға түскеніне тәубе деген</w:t>
        <w:br/>
        <w:t>ата-анасы: «Оқасы жок, Шамалғанда Әлжан</w:t>
        <w:br/>
        <w:t>деген әкпен тұрады. Айдапкел атаңның туған</w:t>
        <w:br/>
        <w:t>225</w:t>
        <w:br/>
        <w:t>ҰЛЫ ДАЛА ПЕРЗЕНТІ</w:t>
        <w:br/>
        <w:t>«Жамбыл облысы, Қордай ауданы,</w:t>
        <w:br/>
        <w:t>Қасық ауылы Т.Тұрысбаевқа</w:t>
        <w:br/>
        <w:t>Құрметті Тұрғынбек Тұрысбаев!</w:t>
        <w:br/>
        <w:t>Президент сайлауы қарсаңында бүкіл ауыл</w:t>
        <w:br/>
        <w:t>болып мені қолдап, дауыс бергендіктеріңді айтып</w:t>
        <w:br/>
        <w:t>жазған хатыңыз үшін көптен-көп рахмет!</w:t>
        <w:br/>
        <w:t>Сайлаудың қорытындысы сіздердің сол ықылас-</w:t>
        <w:br/>
        <w:t>ниеттеріңіздің растығын дәлелдеді. Халықтың</w:t>
        <w:br/>
        <w:t>97 пайызының дауысына ие болыңыз деген тіле-</w:t>
        <w:br/>
        <w:t>гіңіз де негізінен сайлаудың қорытынды дерегімен</w:t>
        <w:br/>
        <w:t>шамалас болып шығып отыр. Дана халқымның</w:t>
        <w:br/>
        <w:t>көңіліне ризамын. Бұл - қазақстандықтардың</w:t>
        <w:br/>
        <w:t>еліміздегі саяси тұрақтылық пен қарқынды</w:t>
        <w:br/>
        <w:t>экономикалық дамуды қолдайтындығының, осы</w:t>
        <w:br/>
        <w:t>кезге дейін атқарылған ұлан-асыр істердің қадір-</w:t>
        <w:br/>
        <w:t>қасиетін бағалайтындығының белгісі.</w:t>
        <w:br/>
        <w:t>Мемлекет басшысы үшін өз халқының үміті</w:t>
        <w:br/>
        <w:t>мен сенімінен шығудан қымбат та, биік те</w:t>
        <w:br/>
        <w:t>ештеңе болмақ емес. Өз басым осылай түсінемін.</w:t>
        <w:br/>
        <w:t>Сондықтан барлық күш жігерімді, білімім мен</w:t>
        <w:br/>
        <w:t>тәжірибемді осы мақсатқа жұмсап еңбектене</w:t>
        <w:br/>
        <w:t>бермекпін.</w:t>
        <w:br/>
        <w:t>Өзіңізге де ауылдастарыңызға да зор ден-</w:t>
      </w:r>
    </w:p>
    <w:p>
      <w:r>
        <w:t>саулық, амандық пен игіліктер тілеймін.</w:t>
        <w:br/>
        <w:t>Нұрсұлтан Назарбаев,</w:t>
        <w:br/>
        <w:t>2005 ж. 7 желтоқсан»</w:t>
        <w:br/>
        <w:t>228</w:t>
        <w:br/>
        <w:t>ҰЛЫ ДАЛА ПЕРЗЕНТІ кЕЕЗЫН</w:t>
        <w:br/>
        <w:t>ымы 3, &lt;37ы мы” ығы</w:t>
        <w:br/>
        <w:t>Қордай десек, еске Кенен ақын, Ноғайбай</w:t>
        <w:br/>
        <w:t>шешен түседі. Асудан ассаң Алматы, ат тізгінін</w:t>
        <w:br/>
        <w:t>жіберіп алсаң Бішкек, солтүстігі мен оңтүстігін</w:t>
        <w:br/>
        <w:t>орай тшет елге апаратын тас жолдар керіліп</w:t>
        <w:br/>
        <w:t>жатыр. Осынау жер жәннаты Тұрекең бастаған</w:t>
        <w:br/>
        <w:t>қордайлықтарға қазақ халқының тұңғыш</w:t>
        <w:br/>
        <w:t>Президенті Нұрсұлтан Назарбаевтың жастық</w:t>
        <w:br/>
        <w:t>шағында талай рет ат басын бұрғызған нағашы</w:t>
        <w:br/>
        <w:t>жұрты болуымен де қызық, қымбат. Қазір зейнет</w:t>
        <w:br/>
        <w:t>демалысына шығып, казақ елінің даму жолына</w:t>
        <w:br/>
        <w:t>«шүкірін» айтып отыратын Тұрғанбек көкеміз</w:t>
        <w:br/>
        <w:t>де ой сабағын осылай тұжырады.</w:t>
        <w:br/>
        <w:t>Жамбыл облысы, Қордай ауданы,</w:t>
        <w:br/>
        <w:t>Қасық ауылы.</w:t>
        <w:br/>
        <w:t>Көсемәлі Сәттібайұлы,</w:t>
        <w:br/>
        <w:t>«Егемен Қазақстан», 1 ақпан, 2006 жыл.</w:t>
        <w:br/>
        <w:t>229</w:t>
        <w:br/>
        <w:t>ҰЛЫ ДАЛА ПЕРЗЕНТІ</w:t>
        <w:br/>
        <w:t>АЛЫСТАҒЫ ҚЫТАЙЛЫҚ ДОСЫМА</w:t>
        <w:br/>
        <w:t>Сәлеметсіз бе.</w:t>
        <w:br/>
        <w:t>Совет Одағының ВЛКСМ Орталық</w:t>
        <w:br/>
        <w:t>Комитеті Сіздің өтінішіңізді орындап, Сізбен</w:t>
        <w:br/>
        <w:t>хат жазысып, достық байланыс жасап тұру</w:t>
        <w:br/>
        <w:t>үшін Сіздің хатыңызды маған жіберіпті. Соны-</w:t>
        <w:br/>
        <w:t>мен қатар, мен сіздің хатыңызды, суретіңізді</w:t>
        <w:br/>
        <w:t>және Янпзы өзеніне салынған көпірдін суретін</w:t>
        <w:br/>
        <w:t>алдым.</w:t>
        <w:br/>
        <w:t>Сізбен хат жазысып, достық қарым-</w:t>
        <w:br/>
        <w:t>қатынаста болуға шын жүректен зор қкуаныш-</w:t>
        <w:br/>
        <w:t>ты екенімді және өзімнін, сіздің арманы-</w:t>
        <w:br/>
        <w:t>ңыз -- Совет Одағымен жете танысу болса,</w:t>
        <w:br/>
        <w:t>Сізге колымнан келгенінше көмектесуге даяр</w:t>
        <w:br/>
        <w:t>екенімді білдіремін.</w:t>
        <w:br/>
        <w:t>Алдымен, (Сіздің хатыңызға жауаптың</w:t>
        <w:br/>
        <w:t>мұнша кешігуіне себепкер мен емес екенімді</w:t>
        <w:br/>
        <w:t>айтып, кешірім сұраймын.</w:t>
      </w:r>
    </w:p>
    <w:p>
      <w:r>
        <w:t>Мен Қазақ Советтік Социалистік Респуб-</w:t>
        <w:br/>
        <w:t>ликасының Алматы облысы, Қаскелең ауда-</w:t>
        <w:br/>
        <w:t>ны, Қаскелең селосының Абай атындағы орта</w:t>
        <w:br/>
        <w:t>мектебінің Х-класында оқимын. Бірінші клас-</w:t>
        <w:br/>
        <w:t>тан бастап, бүгінге дейін өте жаксы оқып келе-</w:t>
        <w:br/>
        <w:t>233</w:t>
        <w:br/>
        <w:t>ҰЛЫ ДАЛА ПЕРЗЕНТІ</w:t>
        <w:br/>
        <w:t>ҚЫТАЙДАН ХАТ</w:t>
        <w:br/>
        <w:t>Қытай Халык Республикасы Сычуань</w:t>
        <w:br/>
        <w:t>правинциясы, ПШзыгун қаласындағы 5-ші</w:t>
        <w:br/>
        <w:t>орта мектептің жас оқытушысы Чжоу Бай-</w:t>
        <w:br/>
        <w:t>Сяо ВЛКСМ Орталық Комитетіне хат жазып,</w:t>
        <w:br/>
        <w:t>советтік бір жас азаматпен таныстыруды өтін-</w:t>
        <w:br/>
        <w:t>ген. Бұл хатжәне оның суреті Қаскелендегі Абай</w:t>
        <w:br/>
        <w:t>атындағы орта мектептің оқушысы Нұрсұлтан</w:t>
        <w:br/>
        <w:t>Назарбаевка тапсырылды.</w:t>
        <w:br/>
        <w:t>Төменде Чжоу Бай-Сяо жолдастың</w:t>
        <w:br/>
        <w:t>хаты мен суретін және Абай атындағы қазак</w:t>
        <w:br/>
        <w:t>орта мектебінің оқушысы, жас комсомолец</w:t>
        <w:br/>
        <w:t>Назарбаевтың достық жауабын беріп отырмыз.</w:t>
        <w:br/>
        <w:t>СОВЕТ ОДАҒЫ БҮКІЛОДАҚТЫҚ ЛЕНИНШІЛ</w:t>
        <w:br/>
        <w:t>КОММУНИСТ ЖАСТАР ОДАҒЫНЫҢ</w:t>
        <w:br/>
        <w:t>ОРТАЛЫҚ КОМИТЕТІНДЕГІ БАРЛЫҚ</w:t>
        <w:br/>
        <w:t>ЖОЛДАСТАРҒА!</w:t>
        <w:br/>
        <w:t>Сәлеметсіздер ме?</w:t>
        <w:br/>
        <w:t>Ұлы Октябрь социалистік революциясына</w:t>
        <w:br/>
        <w:t>40 жыл толды. Совет халқы Коммунистік</w:t>
        <w:br/>
        <w:t>230</w:t>
        <w:br/>
        <w:t>ҰЛЫ ДАЛА ПЕРЗЕНТІ</w:t>
        <w:br/>
        <w:t>мін. 1956 жылдан бері комсомол қатарында-</w:t>
        <w:br/>
        <w:t>мын. Менің әке-шешем осы Қаскелең аула-</w:t>
        <w:br/>
        <w:t>нынын Ворошилов атындағы ҡқолхозының</w:t>
        <w:br/>
        <w:t>мүшелері.</w:t>
        <w:br/>
        <w:t>Социализм орнату жолында орасан зор</w:t>
        <w:br/>
        <w:t>табыстарға жетіп отырған Ұлы Қытай халқы-</w:t>
        <w:br/>
        <w:t>ның комсомолец жолдастарымен тығыз бай-</w:t>
        <w:br/>
        <w:t>ланыс жасап, жете танысу біздің әрқайсымыз</w:t>
        <w:br/>
        <w:t>үшін зор куаньпш. Ал, осы мүмкіншілік үлесімс</w:t>
        <w:br/>
        <w:t>тиіп отырған мен шексіз қуанатынымды тағы да</w:t>
        <w:br/>
        <w:t>қайталап айтамын.</w:t>
        <w:br/>
        <w:t>Біздің советтік Отанымыздың жастары.</w:t>
        <w:br/>
        <w:t>сүйікті Коммунистік партияның зор қамкҡор-</w:t>
      </w:r>
    </w:p>
    <w:p>
      <w:r>
        <w:t>лығын ескере отырып, әруақытта өз Отанына</w:t>
        <w:br/>
        <w:t>пайда келтіруге тырысады. Ал, мен орта</w:t>
        <w:br/>
        <w:t>мектепті бітірген соң жоғары оқу орындары-</w:t>
        <w:br/>
        <w:t>ның біріне түсіп, келешекте коммунизмнің</w:t>
        <w:br/>
        <w:t>сапалы құрылысшыларының бірі болсам деп</w:t>
        <w:br/>
        <w:t>ойлаймын.</w:t>
        <w:br/>
        <w:t>Менің Сізге өте көп сұрақтар қойғым келеді,</w:t>
        <w:br/>
        <w:t>бірақ бір хатқа оның бәрін сыйдыру мүмкін</w:t>
        <w:br/>
        <w:t>емес және бұл хатым тек таныстық хат. Келесі</w:t>
        <w:br/>
        <w:t>хаттарда бір-бірімізден көп нәрселерді сұрап</w:t>
        <w:br/>
        <w:t>білуге толық мүмкіншілігіміз болар деп сенемін.</w:t>
        <w:br/>
        <w:t>Бұл хатымды асымен аяқтаймын.</w:t>
        <w:br/>
        <w:t>Сіздің құрметті оқытушылық қызметіңізде</w:t>
        <w:br/>
        <w:t>тамаша табыстарға жетуіңізге шын жүректен</w:t>
        <w:br/>
        <w:t>тілектеспін.</w:t>
        <w:br/>
        <w:t>Асыға хат күтемін. Советтік досыңыз</w:t>
        <w:br/>
        <w:t>Назарбаев Нұрсұлтан.</w:t>
        <w:br/>
        <w:t>234</w:t>
        <w:br/>
        <w:t>ҰЛЫ ДАЛА ПЕРЗЕНТІ</w:t>
        <w:br/>
        <w:t>партияның данышнан басшылығының арқа-</w:t>
        <w:br/>
        <w:t>сында өткен 40 жылдың ішінде адамзаттың ай-</w:t>
        <w:br/>
        <w:t>қын болашағы үшін, бүкіл дүние жүзінлегі баян-</w:t>
        <w:br/>
        <w:t>ды бейбітшілік үшін күресе отырып, саясатта,</w:t>
        <w:br/>
        <w:t>экономикада және мәдениет саласында бұрын</w:t>
        <w:br/>
        <w:t>болып көрмеген жеңістерге жетті. Дүние жүзінде</w:t>
        <w:br/>
        <w:t>бірінші болып жердің жасанды серігін ұшырды.</w:t>
        <w:br/>
        <w:t>Жер шарындағы бейбітшілік жақтайтын барлық</w:t>
        <w:br/>
        <w:t>адамдар Совет Одағының ғылым саласындағы</w:t>
        <w:br/>
        <w:t>осы зор табысына сүйсіне қарап отыр.</w:t>
        <w:br/>
        <w:t>Ұлы Совет халқы және Коммунистік</w:t>
        <w:br/>
        <w:t>партияны Ұлы Октябрь социалистік револю-</w:t>
        <w:br/>
        <w:t>циясының 40 жылдық мерекесімен шын жүрек-</w:t>
        <w:br/>
        <w:t>тен құттықтаймын!</w:t>
        <w:br/>
        <w:t>Мен мектеп табалдырығын жана ғана</w:t>
        <w:br/>
        <w:t>аттап, халық мұғалімі деген абыройлы қыз-</w:t>
        <w:br/>
        <w:t>метке орналасқан комсомолецпін. Мен</w:t>
        <w:br/>
        <w:t>ерте кезден бастан-ақ Совет Одағымен жете</w:t>
        <w:br/>
        <w:t>танысуға құмар елім. Ол үшін Совет Одағы-</w:t>
        <w:br/>
        <w:t>нан бір комсомолецпен байланыс жасауды</w:t>
        <w:br/>
        <w:t>аңсайтынмын. Бірақ ол арманым осы күнге</w:t>
        <w:br/>
        <w:t>дейін орындалмай келеді. Сол себетті ВЛКСМ</w:t>
        <w:br/>
        <w:t>Орталық Комитетіндегі жолдастардан мені</w:t>
        <w:br/>
        <w:t>советтік бір жас доспен таныстыруды шын</w:t>
        <w:br/>
        <w:t>жүректен өтінемін. Ол маған неғұрлым көбірек</w:t>
        <w:br/>
        <w:t>хат жазып, дос жүрегімен танысып тұрса екен.</w:t>
        <w:br/>
        <w:t>Мен осы хатыммен бірге өзімнің таяуда</w:t>
        <w:br/>
        <w:t>түскен суретімді және Янцзы өзеніне салынған</w:t>
        <w:br/>
        <w:t>көпірдің суретін жібердім. Мұны менің досыма</w:t>
        <w:br/>
        <w:t>табыс етулерінізді сұраймын.</w:t>
        <w:br/>
        <w:t>231</w:t>
      </w:r>
    </w:p>
    <w:p>
      <w:r>
        <w:t>ҰЛЫ ААЛА ПЕРЗЕНТІ</w:t>
        <w:br/>
        <w:t>қарындасы ғой. Анда-санда сол бауырыңның</w:t>
        <w:br/>
        <w:t>үйіне барып, сәлем беріп тұр», - деп қайта</w:t>
        <w:br/>
        <w:t>қуанып калады.</w:t>
        <w:br/>
        <w:t>- “Әлжан әпкемнің үйі ауылдың төмен</w:t>
        <w:br/>
        <w:t>жағында екен. Жездеміз Әбіштің қолынан</w:t>
        <w:br/>
        <w:t>келмейтіні жоқ, нағыз шаруаның өзі. Үлкен</w:t>
        <w:br/>
        <w:t>ұлы Нұрсұлтан 9 сыныпта оқиды. Сол кезден-</w:t>
        <w:br/>
        <w:t>ақ ашуды ақылға жендіретін ұстамды, алған</w:t>
        <w:br/>
        <w:t>мақсатына жетпей қоймайтын қайсар, оқы-</w:t>
        <w:br/>
        <w:t>ғаны мен естігенін санасына жаттап алатын,</w:t>
        <w:br/>
        <w:t>зерек еді. Жанары отты болатын. Ақкөңіл, мейі-</w:t>
        <w:br/>
        <w:t>рімді екен. Киген киімінен, сөйлеген сөзінен,</w:t>
        <w:br/>
        <w:t>жүріс-тұрысынан зиялы адамға тән бір кісілік</w:t>
        <w:br/>
        <w:t>байқалатын. Көп ұзамай дос болып кеттік.</w:t>
        <w:br/>
        <w:t>Киноға бірге барамыз. Кітапты бірге оқимыз.</w:t>
        <w:br/>
        <w:t>Көктемгі демалыста Қордайға бірге келдік, -</w:t>
        <w:br/>
        <w:t>дейді Тұрғанбек қария.</w:t>
        <w:br/>
        <w:t>Бірак, “Тұрекен елу жетінші жылы</w:t>
        <w:br/>
        <w:t>техникумды тастап, зайыбы Тұрар екеуі малға</w:t>
        <w:br/>
        <w:t>ШЫҒЫП кетеді. Кейін «Ырғайты» кеңшар-</w:t>
        <w:br/>
        <w:t>техникумын бітіріп, «Талапты» ауылындағы</w:t>
        <w:br/>
        <w:t>қой фермасының бригалирі болады. Өзі ІП</w:t>
        <w:br/>
        <w:t>дәрежелі Еңбек даңқы орденімен, әйелі Халық</w:t>
        <w:br/>
        <w:t>шаруашылығы жетістіктері көрмесінің кола</w:t>
        <w:br/>
        <w:t>медалімен марапатталады.</w:t>
        <w:br/>
        <w:t>-- Содан Нұрекенмен 1983 жылы бір-ақ</w:t>
        <w:br/>
        <w:t>кездестім. Қазакстан Компартиясы Орталық</w:t>
        <w:br/>
        <w:t>комитетінің хатшысы Н.Назарбаев Жоғарғы</w:t>
        <w:br/>
        <w:t>Кеңестің депутаттығына кандидат ретінде</w:t>
        <w:br/>
        <w:t>қордайлық сайлаушылармен кездесетін бол-</w:t>
        <w:br/>
        <w:t>ды да, ол біздің Қасық ауылындағы Мәде-</w:t>
        <w:br/>
        <w:t>226</w:t>
        <w:br/>
        <w:t>ҰЛЫ ДАЛА ПЕРЗЕНТІ</w:t>
        <w:br/>
        <w:t>Асан екеуміз Қаскелең қаласы, Қарасай</w:t>
        <w:br/>
        <w:t>батыр көшесі 54 үй, 61 пәтерде тұрып жатырмыз.</w:t>
        <w:br/>
        <w:t>Туыстық жағынан хабар бере отырып,</w:t>
        <w:br/>
        <w:t>еліміздін тәуелсіздігінің 20 жылдығына</w:t>
        <w:br/>
        <w:t>қол жеткізген оның көшбасшысы тұңғыш</w:t>
        <w:br/>
        <w:t>Президентіміз аса құрметті Нұрсұлтан</w:t>
        <w:br/>
        <w:t>Әбішұлына алдағы ұлы міндеттерді іске асыруда</w:t>
        <w:br/>
        <w:t>Жаратқан Ием зор денсаулық беріп, ұзақ өмір</w:t>
        <w:br/>
        <w:t>тілеймін. Еліміздің Тәуелсіздігі мәнгі жасасын!</w:t>
        <w:br/>
        <w:t>Найманбаева</w:t>
        <w:br/>
        <w:t>Ұлтуған Әуелбекқызы.</w:t>
      </w:r>
    </w:p>
    <w:p>
      <w:r>
        <w:t>246</w:t>
        <w:br/>
        <w:t>ҰЛЫ ДАЛА ПЕРЗЕНТІ</w:t>
        <w:br/>
        <w:t>жжж</w:t>
        <w:br/>
        <w:t>Уу амналағы Ф.Э.Дзержинсқий атын-</w:t>
        <w:br/>
        <w:t>дағы Днепродзержинск қаласын-</w:t>
        <w:br/>
        <w:t>дағы металлургтер даярлайтын училишеде</w:t>
        <w:br/>
        <w:t>оқып жүріп Николай Ильич Литошҡо атты</w:t>
        <w:br/>
        <w:t>украин жігітімен танысады. Танысып қана</w:t>
        <w:br/>
        <w:t>қоймай, бір-бірінен құпия сыр жасырмайтын</w:t>
        <w:br/>
        <w:t>жақсы дос болып кетеді. Ақ жарқын, адал,</w:t>
        <w:br/>
        <w:t>еңбексүйгіш Николай Нұрсұлтанға калай ұнаса,</w:t>
        <w:br/>
        <w:t>Нұрекен де өзінің кішіпейіл, қағылез мінезімен</w:t>
        <w:br/>
        <w:t>Николайдың жүрегін жаулап алады.</w:t>
        <w:br/>
        <w:t>Нұрекен Николайдың отбасымен, әсіре-</w:t>
        <w:br/>
        <w:t>се, жақсы көрген адамға жүрегін жұлып</w:t>
        <w:br/>
        <w:t>беруге дайын анасы Екатерина Қарповна мен</w:t>
        <w:br/>
        <w:t>әкесі Илья Григориевич және әкпесі Ольга</w:t>
        <w:br/>
        <w:t>Ильиничнамен жақсы араласады. Тіпті сол</w:t>
        <w:br/>
        <w:t>үйдің бір баласындай болып кетті десек, артық</w:t>
        <w:br/>
        <w:t>айтқандық емес.</w:t>
        <w:br/>
        <w:t>Бұл сөзіміздің нақты дәлелі ретінде</w:t>
        <w:br/>
        <w:t>Н.Назарбаевтын 1991 жылы «Қазақстан» бас-</w:t>
        <w:br/>
        <w:t>пасынан жарық көрген «Әділеттің ақ жолы»</w:t>
        <w:br/>
        <w:t>кітабынан мынадай мысал келтірейік:</w:t>
        <w:br/>
        <w:t>236</w:t>
        <w:br/>
        <w:t>ҰЛЫ ДАЛА ПЕРЗЕНТІ</w:t>
        <w:br/>
        <w:t>Осы сәтте қашанда қырағы Нұрсұлтан ескі</w:t>
        <w:br/>
        <w:t>досы Николайды көріп қалып, жедел соған</w:t>
        <w:br/>
        <w:t>қарай жүреді, Николай да алымын тездете бас-</w:t>
        <w:br/>
        <w:t>тайды. Екі дос Украина жерінде біраз үзілістен</w:t>
        <w:br/>
        <w:t>кейін осылай қауышты. Екінші рет Нұрсұлтан</w:t>
        <w:br/>
        <w:t>Николаймен 2000 жылы Днепролзержинск</w:t>
        <w:br/>
        <w:t>қаласынын 250 жылдық мерейтойында кездесті.</w:t>
        <w:br/>
        <w:t>Сол жолы Нұрекең Николайды Қазақстанға</w:t>
        <w:br/>
        <w:t>шақырды. Арадағы достық жібі қайта жалғасты.</w:t>
        <w:br/>
        <w:t>Менің мамандығым тарихшы болғандық-</w:t>
        <w:br/>
        <w:t>тан, еліміздің ақпарат құралдарынан жақсы-</w:t>
        <w:br/>
        <w:t>лықтарды үзбей оқып, қажет-ау деген материал-</w:t>
        <w:br/>
        <w:t>ды қиып алып, жинап жүремін. Бұл үйреншікті</w:t>
        <w:br/>
        <w:t>әдетім. 2006 жылы «Егемен Қазақстан» газе-</w:t>
        <w:br/>
        <w:t>тінен «Бір сурет пен қолтаңбанын сыры» деген</w:t>
        <w:br/>
        <w:t>материалды оқып, өзім оқытқан Нұрсұлтан-</w:t>
        <w:br/>
        <w:t>ның бала бейнесін тазеттен көріп, тағы да</w:t>
        <w:br/>
        <w:t>шаттанғаным бар. Шәкіртімнің достыкка деген</w:t>
        <w:br/>
        <w:t>адалдылығы, азаматтылығы карт көңілімді</w:t>
        <w:br/>
        <w:t>асқақтатып, бойыма жылылық сезім ұялат-</w:t>
        <w:br/>
        <w:t>ты. Сондыктан осы кітапка белгілі журналист</w:t>
      </w:r>
    </w:p>
    <w:p>
      <w:r>
        <w:t>Көсемәлі Сәттібайұлының мақаласын бірге</w:t>
        <w:br/>
        <w:t>беруді жөн көрдім.</w:t>
        <w:br/>
        <w:t>С.Исаев</w:t>
        <w:br/>
        <w:t>(«Егемен Қазақстан» газетінен)</w:t>
        <w:br/>
        <w:t>242</w:t>
        <w:br/>
        <w:t>ҰЛЫ ДАЛА ПЕРЗЕНТІ</w:t>
        <w:br/>
        <w:t>ҚАРА ЖОРҒАНЫҢ СЫРЫ</w:t>
        <w:br/>
        <w:t>лбасымыз Нұрсұлтан Әбішұлы</w:t>
        <w:br/>
        <w:t>Назарбаевтың өмірбаяны және атқа-</w:t>
        <w:br/>
        <w:t>рып жатқан қызметтерін оқи отырып мақтана-</w:t>
        <w:br/>
        <w:t>мын, мақтана отырып, ол кісінің өскен отбасы</w:t>
        <w:br/>
        <w:t>жөнінде, яғни әжесі Мырзабала туралы айтып,</w:t>
        <w:br/>
        <w:t>жұртшылық білмейтін кейбір естеліктерді</w:t>
        <w:br/>
        <w:t>хабарлауды парызым деп санап, осыны жазып</w:t>
        <w:br/>
        <w:t>отырмын.</w:t>
        <w:br/>
        <w:t>Мырзабала менін атам керей Найманбай</w:t>
        <w:br/>
        <w:t>байдын бірінші әйелінен туылған, ал менің</w:t>
        <w:br/>
        <w:t>әкем Әуелбек үшінші әйелінен 1905 жылы</w:t>
        <w:br/>
        <w:t>туылған. Найманбай атам ірі байлардың бірі</w:t>
        <w:br/>
        <w:t>болған, мындаған ірі қара, жылқы, қойлары</w:t>
        <w:br/>
        <w:t>болған, ол кісінің қайрақ тастан қаланған</w:t>
        <w:br/>
        <w:t>қоралары әлі күнге дейін сақталған, Алматы</w:t>
        <w:br/>
        <w:t>облысы Кербұлақ ауданы Қарашоқы ауы-</w:t>
        <w:br/>
        <w:t>лында, Сарыөзек станциясынан 30 шақырым</w:t>
        <w:br/>
        <w:t>қашықтықта орналасқан, «Найманбайдың тас</w:t>
        <w:br/>
        <w:t>қорасы» деген аты әлі айтылады.</w:t>
        <w:br/>
        <w:t>Әкем Найманбаев Әуелбек Мырзабала</w:t>
        <w:br/>
        <w:t>әпкесін «Мерекем» деп еркелетіл, әкесі</w:t>
        <w:br/>
        <w:t>Мырҙзабалаға ақыл-кеңесін айтып отыратынын</w:t>
        <w:br/>
        <w:t>243</w:t>
        <w:br/>
        <w:t>ҰЛЫ ДАЛА ПЕРЗЕНТІ</w:t>
        <w:br/>
        <w:t>болып, келістік. Кетерден бір күн бұрын әпкем</w:t>
        <w:br/>
        <w:t>Мырзабала: «Бауырым Әуелбек, қазақтың</w:t>
        <w:br/>
        <w:t>салт-дәстүрі бар, сенен не қалайсын, не сұрай-</w:t>
        <w:br/>
        <w:t>сың -- дейміз. Сен сол кезде ана қара жорғаны</w:t>
        <w:br/>
        <w:t>сұрамай-ақ қой, себебі ол ана Қатал-Қара-</w:t>
        <w:br/>
        <w:t>нікі, яғни Әбіштікі, оны бермей койса, көні-</w:t>
        <w:br/>
        <w:t>лің қалады, басқа жорғалар да жетеді, солардың</w:t>
        <w:br/>
        <w:t>біреуін қаларсың» - деп еді.</w:t>
        <w:br/>
        <w:t>«Келесі жылы түрлі себептермен келе</w:t>
        <w:br/>
        <w:t>алмадым, содан ашаршылық, соғыс, тағы басқа</w:t>
        <w:br/>
        <w:t>қиыншылықтарды бастан кештік солай әп-</w:t>
        <w:br/>
        <w:t>кем Мырзабаладан көз жазып қалдым», -- леп</w:t>
        <w:br/>
        <w:t>отырушы еді әкем Әуелбек Найманбайұлы.</w:t>
      </w:r>
    </w:p>
    <w:p>
      <w:r>
        <w:t>Осы әңгімені мен, Ұлтуған Әуелбек-</w:t>
        <w:br/>
        <w:t>қызы Найманбаева, әкемнің аузынан талай</w:t>
        <w:br/>
        <w:t>рет естігенмін, әкем әпкесі Мырзабала мен</w:t>
        <w:br/>
        <w:t>жиені Әбішті талай рет іздеген, бірақ ата-тегін</w:t>
        <w:br/>
        <w:t>ұмытқандықтан таппайды, қазір Нұрекеннің</w:t>
        <w:br/>
        <w:t>өмірбаянын оқыған соң бәрі сәйкес келген</w:t>
        <w:br/>
        <w:t>соң осы жайды жазып отырмын. Өзім қазір</w:t>
        <w:br/>
        <w:t>Қаскелең қаласында тұрамын, жолдасым Әлім-</w:t>
        <w:br/>
        <w:t>бетов Асан Сүлейменұлы -- руы -- Ботпай-</w:t>
        <w:br/>
        <w:t>Шағатай көп жылдар 23 партсьезд совхозында</w:t>
        <w:br/>
        <w:t>парторг, Шамалған ауыл советінде председатель</w:t>
        <w:br/>
        <w:t>болған, казір --зейнеткер, ал қайын атам Сүлей-</w:t>
        <w:br/>
        <w:t>мен мектеп директоры, Каскелен аудандық ат-</w:t>
        <w:br/>
        <w:t>қару комитеті орынбасары болған адамдар.</w:t>
        <w:br/>
        <w:t>Екі баламыз бар, ұлымыз Асқар Америкада</w:t>
        <w:br/>
        <w:t>театрда, ал қызымыз Әлия Алматыда банк</w:t>
        <w:br/>
        <w:t>қызметкері.</w:t>
        <w:br/>
        <w:t>245</w:t>
        <w:br/>
        <w:t>ҰЛЫ ДАЛА ПЕРЗЕНТІ</w:t>
        <w:br/>
        <w:t>сөзден кейін бойыма күш-жігерімді жинадым.</w:t>
        <w:br/>
        <w:t>Жүлдегер болдық. Сол сенімді бол деген сөзді</w:t>
        <w:br/>
        <w:t>өмірімде ұрандай ұстадым. Қазіргі кезде бәріміз</w:t>
        <w:br/>
        <w:t>де Нүрекеннің қайратты сенімділігінің куәгері</w:t>
        <w:br/>
        <w:t>болып отырған жоқпыз ба?!</w:t>
        <w:br/>
        <w:t>Интернат болғандықтан ба, «А», «Б&gt;сыныбы</w:t>
        <w:br/>
        <w:t>демедік. Тетя Фая мен тетя Милянің дәу қазан-</w:t>
        <w:br/>
        <w:t>ошаққа от жағып пісірген көк сорпа. көже.</w:t>
        <w:br/>
        <w:t>боткасын, бір бөлке нанды сегізге бөліп, үстіне</w:t>
        <w:br/>
        <w:t>бір қасық құмшекер салыт, берген нанымен</w:t>
        <w:br/>
        <w:t>терлеп-тепшіп жеп, артынан кисель, компот</w:t>
        <w:br/>
        <w:t>немесе дәу кострюльге қайнатқан шайын ішіп</w:t>
        <w:br/>
        <w:t>қарық болғанымыздағы дәм, әлі таңдайы-</w:t>
        <w:br/>
        <w:t>мыздан кетпеген сияқты. Тетя Соня Қаскелең</w:t>
        <w:br/>
        <w:t>өзенінен флягамен су тасып кір жуатын. Қыздар</w:t>
        <w:br/>
        <w:t>кір жууға, ұлдар су тасуға көмектесетінбіз.</w:t>
        <w:br/>
        <w:t>Тәрбиешілеріміз Гауһар тәтеміз бен Бағман</w:t>
        <w:br/>
        <w:t>ағайымыз әр көшеге орналасқан екі ҡорпуста</w:t>
        <w:br/>
        <w:t>қыздар, үш корпуста ұлдар жатакханасын ара-</w:t>
        <w:br/>
        <w:t>лап, бір дауыс көтермей, әке-көке деп, ата-</w:t>
        <w:br/>
        <w:t>анамыздай тәрбиелейтін. Интернат меңге-</w:t>
        <w:br/>
        <w:t>рушісі Балғабеков ағайымыз: «Отырып оқы,</w:t>
        <w:br/>
        <w:t>тұрып оқы, жатып оқы, әйтеуір оқы» деп</w:t>
        <w:br/>
        <w:t>бір аралап кететін. Қыстың күні пешке от</w:t>
        <w:br/>
        <w:t>жағамыз. Тамыздықты өлшеммен береді. Отты</w:t>
        <w:br/>
        <w:t>жандыра алмаймыз. Сонда түнде балалармен</w:t>
        <w:br/>
        <w:t>барып қамбаның тақтай қашасыпш ақырындап</w:t>
        <w:br/>
        <w:t>көтеріп сексеуіл ұрлап келіп, пешімізді жаға-</w:t>
        <w:br/>
        <w:t>мыз. Ұстаздарымыз бір болғандықтан, кейде</w:t>
        <w:br/>
        <w:t>сабақтар бірігіп өткізілетін. Бақылау жұмыстары</w:t>
        <w:br/>
        <w:t>250</w:t>
      </w:r>
    </w:p>
    <w:p>
      <w:r>
        <w:t>ҰЛЫ ДАЛА ПЕРЗЕНТІ</w:t>
        <w:br/>
        <w:t>«Литошкалардың жұмысшы семьясы Дне-</w:t>
        <w:br/>
        <w:t>пролзержинскінің шет жағындағы өз үйлерінде</w:t>
        <w:br/>
        <w:t>тұратын. Мен олардын үйіне күн сайын лер-</w:t>
        <w:br/>
        <w:t>лік жиі барып тұратынмын. Жексенбі күнде-</w:t>
        <w:br/>
        <w:t>рін құры жібермейтінмін. Кейде қазақстан-</w:t>
        <w:br/>
        <w:t>дық жолдастарымды да ерте баратынмын.</w:t>
        <w:br/>
        <w:t>Досымнын анасы бәліш пісірудің шын шебері</w:t>
        <w:br/>
        <w:t>екенін айтуым керек. Ол бәліштердін дәмі әлі</w:t>
        <w:br/>
        <w:t>күнге аузымнан кетпейді. Шамасы, ол кезде</w:t>
        <w:br/>
        <w:t>өмірімде одан дәмді ешнәрсе жемеген болуым</w:t>
        <w:br/>
        <w:t>керек...».</w:t>
        <w:br/>
        <w:t>Нұрекен осы кітабында ешнәрсені жа-</w:t>
        <w:br/>
        <w:t>сырмай, барлық бастан өткен жайларын каз-</w:t>
        <w:br/>
        <w:t>қалпында әңгімелейді.</w:t>
        <w:br/>
        <w:t>Нұрсұлтан енбек ете жүріп, оның қандайда</w:t>
        <w:br/>
        <w:t>бір қиындықтарына қарамастан, колы бос</w:t>
        <w:br/>
        <w:t>кездерінде спортпен айналысатын. Қайсы бір</w:t>
        <w:br/>
        <w:t>жарыған кез. Киімі ле жүдеу Нұрсұлтан кім-</w:t>
        <w:br/>
        <w:t>нін не киіп жүргеніне қарамайтын. Бар мақ-</w:t>
        <w:br/>
        <w:t>саты оқу, білім алу, қатарлан қалғысы келмей</w:t>
        <w:br/>
        <w:t>алға мақсат қойып, соған жету еді. Аталмыш</w:t>
        <w:br/>
        <w:t>кітапта Нұрсұлтан осы оқиғаны еске алып,</w:t>
        <w:br/>
        <w:t>Николаймен күресу кезінде анасы тігіп берген</w:t>
        <w:br/>
        <w:t>ак дамбалмен шыққанын, содан бастап онымен</w:t>
        <w:br/>
        <w:t>жақсы сырлас, дос болып кеткенін баяндайды.</w:t>
        <w:br/>
        <w:t>Нұрсұлтан жайлы Украин досы Николай былай</w:t>
        <w:br/>
        <w:t>дейді:</w:t>
        <w:br/>
        <w:t>-- Нұрсұлтан екеуміз жаттығудан соң</w:t>
        <w:br/>
        <w:t>әртүрлі әңгімелерте бой ұратын едік. Ол,</w:t>
        <w:br/>
        <w:t>әсіресе, күлдіргі, әзіл-қалжың әңгімелерді бар</w:t>
        <w:br/>
        <w:t>237</w:t>
        <w:br/>
        <w:t>ҰЛЫ ДАЛА ПЕРЗЕНТІ</w:t>
        <w:br/>
        <w:t>ғаты ры ы</w:t>
        <w:br/>
        <w:t>бүкіл туыскан елдерге тарап жатты емес пе?</w:t>
        <w:br/>
        <w:t>Сондықтан біздің поселкенің тұрғындары онын</w:t>
        <w:br/>
        <w:t>баласының осы жерді қорғауда ерлікпен қаза</w:t>
        <w:br/>
        <w:t>тапқанын жақсы білетін әрі құрмет тұтатын.</w:t>
        <w:br/>
        <w:t>Екеуміз шешемнің маған сақтап койғанын</w:t>
        <w:br/>
        <w:t>бөліп жеп, төсекке жаттық. Мен ерте тұрдым</w:t>
        <w:br/>
        <w:t>да жұмысқа кеттім. Нұрсұлтанды ұйқысы кан-</w:t>
        <w:br/>
        <w:t>сын деп оятқан жоқпын. Шешемнің киім тігу;</w:t>
        <w:br/>
        <w:t>жамау дегенге шеберлігі бар болатын. Өзі-</w:t>
        <w:br/>
        <w:t>нің «Зингер» атты неміс машинасымен біздің</w:t>
        <w:br/>
        <w:t>барлық киімдерімізді жамап беретін. Осы</w:t>
        <w:br/>
        <w:t>жолы үйде қолы қарап отырмайтын шешем</w:t>
        <w:br/>
        <w:t>үйреншікті әдеті бойынша ұйықтап жатқан</w:t>
        <w:br/>
        <w:t>досымныңкиімініңжыртылғанжерлерін жамап,</w:t>
      </w:r>
    </w:p>
    <w:p>
      <w:r>
        <w:t>үтіктейтінін үтіктеп, тәртіпке келтіріп қойып-</w:t>
        <w:br/>
        <w:t>ты. Сондағы Нұрсұлтанның риза болғанын тіл-</w:t>
        <w:br/>
        <w:t>мен айтып жеткізу қиын. Сөйтіп Нұрсұлтан ме-</w:t>
        <w:br/>
        <w:t>нің анамның екінші ұлына айналып кетті. Оны</w:t>
        <w:br/>
        <w:t>айтасын, сенбі күндері ол келмей калса алаңдап</w:t>
        <w:br/>
        <w:t>жолға жиі-жиі қарай беретін болды.</w:t>
        <w:br/>
        <w:t>Шіркін ак жүрек, адал ниет аналық мейірім</w:t>
        <w:br/>
        <w:t>ай десейші.</w:t>
        <w:br/>
        <w:t>Нұрсұлтан Әбішұлы біз жоғарыда атап өт-</w:t>
        <w:br/>
        <w:t>кен «Әділеттің ақ жолы» атты кітабында әзінің</w:t>
        <w:br/>
        <w:t>тәлімтері болған Дмитрий Погорелевты шын</w:t>
        <w:br/>
        <w:t>ризашылық сезіммен сскс алмауым мүмкін</w:t>
        <w:br/>
        <w:t>емес деп жазады. Тәлімгер ұстаздын үлкен</w:t>
        <w:br/>
        <w:t>адамгершілік асыл қасиеттерін тебірене сөз</w:t>
        <w:br/>
        <w:t>етеді.</w:t>
        <w:br/>
        <w:t>239</w:t>
        <w:br/>
        <w:t>ҰЛЫ ДАДА ПЕРЗЕНТІ</w:t>
        <w:br/>
        <w:t>ынтасымен айтатын. Әңгімеге шеберлігі сон-</w:t>
        <w:br/>
        <w:t>дай оқиғаның майын тамызып, шебер жеткізе</w:t>
        <w:br/>
        <w:t>біледі.</w:t>
        <w:br/>
        <w:t>Бірде ұзақ отырып қалып, уақыттың қалай</w:t>
        <w:br/>
        <w:t>өтіп кеткенін аңғармай қалыппыз. Күн жұма</w:t>
        <w:br/>
        <w:t>болатын. Сенбі күні Нұрсұлтанның сабағы жоқ,</w:t>
        <w:br/>
        <w:t>демалатын күні. Біздің үй Мәдениет сарайына</w:t>
        <w:br/>
        <w:t>жақындау жерде, Романкова поселкесінде еді</w:t>
        <w:br/>
        <w:t>деал, Нұрсұлтан зауыттың жанындағы училише</w:t>
        <w:br/>
        <w:t>жатақханасында жататын. Ол біраз жер. Оның</w:t>
        <w:br/>
        <w:t>үстіне трамвай да тоқтап қалыпты.</w:t>
        <w:br/>
        <w:t>Сондықтан мен аған «біздің үйге барайық»</w:t>
        <w:br/>
        <w:t>деп қолқа салдым. Оның қыздай кысылғанын</w:t>
        <w:br/>
        <w:t>сонда көрдім. Екі беті қызарып, ұят болады.</w:t>
        <w:br/>
        <w:t>Үлкен кісілерді қалай мазалаймын деп отырып</w:t>
        <w:br/>
        <w:t>алды.</w:t>
        <w:br/>
        <w:t>Әйтсе де досымды айтқаныма көндіріп,</w:t>
        <w:br/>
        <w:t>үйге ертіп келдім. Сол күні әкем үйде жоқ екен.</w:t>
        <w:br/>
        <w:t>Шешем жалғыз өзі екен. Нұрсұлтан үйге келген</w:t>
        <w:br/>
        <w:t>соң шешеммен сәлемдесіп, амандасты. Анам</w:t>
        <w:br/>
        <w:t>екеуі тез тіл табысып, шүйіркелесе әңгімелесті.</w:t>
        <w:br/>
        <w:t>Мен анама Нұрсұлтанның Жамбыл-</w:t>
        <w:br/>
        <w:t>дың жерлесі екенін айтып елім, шешем одан</w:t>
        <w:br/>
        <w:t>бетер оған бәйек болып «Айналайын, атақты</w:t>
        <w:br/>
        <w:t>ұлы ақынның жерінен екенсің ғой» деп</w:t>
        <w:br/>
        <w:t>Нұрсұлтанмен танысқанына қатты риза болды.</w:t>
        <w:br/>
        <w:t>Өйткені Жамбылдың Алғадай дейтін баласы</w:t>
        <w:br/>
        <w:t>осы біздің қаланың маңындағы Синельни-</w:t>
        <w:br/>
        <w:t>ково-2 деген поселкіде қаза тапқан екен. Кезін-</w:t>
        <w:br/>
        <w:t>де Жамбыл ақынның атағы жер жарып, даңқы</w:t>
        <w:br/>
        <w:t>238</w:t>
      </w:r>
    </w:p>
    <w:p>
      <w:r>
        <w:t>ҰЛЫ ДАЛА ПЕРЗЕНТІ</w:t>
        <w:br/>
        <w:t>химияны білем десен Асқаровқа сыйын» -</w:t>
        <w:br/>
        <w:t>дейтінбіз. Үш, үш те болса күш. Еңбек етіп ал әр</w:t>
        <w:br/>
        <w:t>бағанды дейтін. Ол кісінің үштігін алғанымыз,</w:t>
        <w:br/>
        <w:t>жоғары оқу орындарына барғанда төрт-беске</w:t>
        <w:br/>
        <w:t>тапсырып кетті.</w:t>
        <w:br/>
        <w:t>Сыныптастарымыз жылда бас қосып</w:t>
        <w:br/>
        <w:t>тұрамыз. Әр наурызда Едіген Жүнісбеков</w:t>
        <w:br/>
        <w:t>досымыз ұйымдастырады. Өткен жылы</w:t>
        <w:br/>
        <w:t>көпшілігіміз жетпіске толып, мерейтойларын</w:t>
        <w:br/>
        <w:t>атап өттік. Нұрекеннен ҡұттыктаулар алдыҡ.</w:t>
        <w:br/>
        <w:t>Біреулерімізді тікелей телефонмен құттықтаса,</w:t>
        <w:br/>
        <w:t>кейбіреулеріміз құттықтау телеграмма алып,</w:t>
        <w:br/>
        <w:t>бірге оқып куанып шуылдап жаттық. Мен де</w:t>
        <w:br/>
        <w:t>құттықтау телеграммасын алдым. Елбасының</w:t>
        <w:br/>
        <w:t>өз атынан. «Ұлық болсаң, кішік бол!» -- деген</w:t>
        <w:br/>
        <w:t>халықтың қанатты дана сөзінің кепілі осы</w:t>
        <w:br/>
        <w:t>емес пе?!</w:t>
        <w:br/>
        <w:t>Елбасымен кездесіп тұратын жайттар да</w:t>
        <w:br/>
        <w:t>болды. Нұрекең 198% жылы қазан айында Абай</w:t>
        <w:br/>
        <w:t>мектебінің 50 жылдық мерейтойына өзі келе</w:t>
        <w:br/>
        <w:t>алмағанына кешірім сұрап, құттықтау жедел</w:t>
        <w:br/>
        <w:t>хатын жолдаған болатын Мәскеуден. Ол кезде</w:t>
        <w:br/>
        <w:t>Министрлер кеңесінің төрағасы еді.</w:t>
        <w:br/>
        <w:t>1993 жылы желтоксанда мектептің 55</w:t>
        <w:br/>
        <w:t>жылдық мерейтойы аталып өтетін болды.</w:t>
        <w:br/>
        <w:t>Арнайы шақыру жарияланды түлектерге. Біз</w:t>
        <w:br/>
        <w:t>21-ші түлектерміз, ұйымдастыру жұмысына</w:t>
        <w:br/>
        <w:t>мен де атсалыстым. Президент те келеді деген</w:t>
        <w:br/>
        <w:t>хабар алдық. 11 желтоқсанда мектеп түлектері</w:t>
        <w:br/>
        <w:t>252</w:t>
        <w:br/>
        <w:t>ҰЛЫ ДАЛА ПЕРЗЕНТІ</w:t>
        <w:br/>
        <w:t>жұмыс өте ауыр еді. Нұрсұлтан «өз қалауым</w:t>
        <w:br/>
        <w:t>осы» деп бұған да төзімділікпен шыдады.</w:t>
        <w:br/>
        <w:t>Сәйтіп өзінің «бір үзім нанды бөліп жескен»</w:t>
        <w:br/>
        <w:t>Украинадағы досы Николайды Қарағанды</w:t>
        <w:br/>
        <w:t>металлургия зауытына шақырады. Николай</w:t>
        <w:br/>
        <w:t>бұл шақыруды қабыл алып «Шеше, көптен</w:t>
        <w:br/>
        <w:t>бері өзімнің де Қазақстанға барғым келіп жүр</w:t>
        <w:br/>
        <w:t>еді. Рұқсат берсеңіздер...» деген тілегін айтады.</w:t>
        <w:br/>
        <w:t>Сонда анасы «басқа біреу шақырса жіберме-</w:t>
        <w:br/>
        <w:t>ген болар едім. Ал, Нұрсұлтан шақырған екен,</w:t>
        <w:br/>
        <w:t>бара ғой шырағым. Мен оған сенемін. Ол</w:t>
        <w:br/>
        <w:t>сені еш уақытта жалғыз тастамайды, ұятҡа</w:t>
        <w:br/>
        <w:t>калдырмайды» леп ақ батасын беріп, жолға</w:t>
        <w:br/>
        <w:t>Нұрсұлтанды шығарып салғандай, шығарып</w:t>
        <w:br/>
        <w:t>салыпты.</w:t>
        <w:br/>
        <w:t>Сөйтіп Николай Нұрсұлтан екеуі қосылып,</w:t>
        <w:br/>
        <w:t>Қазақстан Магниткасында құрышты бірге</w:t>
      </w:r>
    </w:p>
    <w:p>
      <w:r>
        <w:t>қорытыпты. Кейіннен Николай Майқұдық-</w:t>
        <w:br/>
        <w:t>тағы ауыл шаруашылығын механикаландыру</w:t>
        <w:br/>
        <w:t>училишесіне оқуға түсті, оны бітірген сон, тың</w:t>
        <w:br/>
        <w:t>игеруге барды. Тың көтерді, егін екті, мол азық</w:t>
        <w:br/>
        <w:t>жинады.</w:t>
        <w:br/>
        <w:t>Назарбаев 1994 жылы Украинаға барды.</w:t>
        <w:br/>
        <w:t>Маңдайы жарқырап, жанындағы ондаған</w:t>
        <w:br/>
        <w:t>адамның арасынан жалғыз өзі айрықша ыстық</w:t>
        <w:br/>
        <w:t>көрініп, баяғыдай жан-жағына нұр шашқан</w:t>
        <w:br/>
        <w:t>дана жүзі барынша күлімдеп училишеге кірді.</w:t>
        <w:br/>
        <w:t>Қасында делегацияны қарсы алушы адамдар,</w:t>
        <w:br/>
        <w:t>Нұрекеңді қаумалай, қол алысып сәлемдесіп</w:t>
        <w:br/>
        <w:t>жатты.</w:t>
        <w:br/>
        <w:t>241</w:t>
        <w:br/>
        <w:t>ҰЛЫ ААЛА ПЕРЗЕНТІ</w:t>
        <w:br/>
        <w:t>Жиылыстарымызда барлык жолдасрымызды</w:t>
        <w:br/>
        <w:t>еске аламыз. Ұстаздарымызды да құрмет-</w:t>
        <w:br/>
        <w:t>пен естен таса қылмаймыз. Ол ұстаздарымыз:</w:t>
        <w:br/>
        <w:t>Байжанов Абдрахман, Ығылманов Уәли, Қоң-</w:t>
        <w:br/>
        <w:t>қашбаев Кажкен, Кенжекеев Бағман, Күлма-</w:t>
        <w:br/>
        <w:t>ханов Қабдолда, Күлмаханова Гауһар, Қатта-</w:t>
        <w:br/>
        <w:t>лов Рахметтолла, Бейсембетов Капас, Сарбаева</w:t>
        <w:br/>
        <w:t>Роза, Исмаилова Сара, Дұрсұнов Рахим,</w:t>
        <w:br/>
        <w:t>Сарбасова Әзипа, Байеер Юлия Сергеевна т.б.</w:t>
        <w:br/>
        <w:t>Қазір ойлап отырсак, біздің сол 42-міз де</w:t>
        <w:br/>
        <w:t>осал адамдар болмаған екенбіз. Олай деуге</w:t>
        <w:br/>
        <w:t>себеп, арамыздан сан алуан мамандар: инже-</w:t>
        <w:br/>
        <w:t>нерлер, экономист-бухғалтерлер, оку-ағарту</w:t>
        <w:br/>
        <w:t>мәдениет мамандары, кооператив, сауда-сат-</w:t>
        <w:br/>
        <w:t>тық мамандары, малдәрігер-техниктер, құрлыс-</w:t>
        <w:br/>
        <w:t>шы мамандар, агроном, ауыл шаруашылық</w:t>
        <w:br/>
        <w:t>мамандары, малшылар-механизаторлар шық-</w:t>
        <w:br/>
        <w:t>ты. Ешқайсымыздың жаман аты шығып көрген</w:t>
        <w:br/>
        <w:t>жоқ. Ортамыздан өзімізбен балалықтың бал</w:t>
        <w:br/>
        <w:t>күндерін бірге өткізіп, сол күндермен бірге</w:t>
        <w:br/>
        <w:t>қоштасып, жасөспірімдіктін артар жауапкер-</w:t>
        <w:br/>
        <w:t>шілігін арқалаған қазіргі заманымыздын тари-</w:t>
        <w:br/>
        <w:t>хи тұлғасы, Қазақстанды әлемге танытқан -</w:t>
        <w:br/>
        <w:t>Сұлтан. Елбасы Нұрсұлтан Әбішұлы Назарбаев</w:t>
        <w:br/>
        <w:t>бірге өсіп, ат жалын бірге тартып мініпті. Сол</w:t>
        <w:br/>
        <w:t>кездің өзінде бала-жігіт Сұлтанның бойында</w:t>
        <w:br/>
        <w:t>кеңдік пен парасаттың дәнегі болғанына осы</w:t>
        <w:br/>
        <w:t>күні көзім жеткендей боламын. Осының бәрін</w:t>
        <w:br/>
        <w:t>бір ауыз сөзбен бақыт деп батыл айтуға болады.</w:t>
        <w:br/>
        <w:t>Ал енді барлығымыздың, бүкіл қазақ деген</w:t>
        <w:br/>
        <w:t>255</w:t>
        <w:br/>
        <w:t>ҰЛЫ ДАЛА ПЕРЗЕНТІ</w:t>
        <w:br/>
        <w:t>ӨТКЕН ӨМІРГЕ КӨЗ ТАСТАП</w:t>
      </w:r>
    </w:p>
    <w:p>
      <w:r>
        <w:t>Өс өмірімізге бұрылып көз тастап</w:t>
        <w:br/>
        <w:t>еске алсак, біраз жайлар еске түседі.</w:t>
        <w:br/>
        <w:t>Әлемді айдаһардай жалынға ораған қасіретті</w:t>
        <w:br/>
        <w:t>соғыс жылдарының алдында ғана омірге кел-</w:t>
        <w:br/>
        <w:t>ген сәбилерміз. Аналар боздақтарын соғысқа</w:t>
        <w:br/>
        <w:t>аттандырып, қыршындары қырылып, қара</w:t>
        <w:br/>
        <w:t>қағаз алып, көз жастары моншақтай домалап,</w:t>
        <w:br/>
        <w:t>ботадай боздаған қанды заманға біздін бала-</w:t>
        <w:br/>
        <w:t>лық шағымыз тура келді. Сол қиыншылық</w:t>
        <w:br/>
        <w:t>заманда мектеп есігін аштық, көбіміз жетім-</w:t>
        <w:br/>
        <w:t>діктің тақуасын татыдық. Ересектермен бірге</w:t>
        <w:br/>
        <w:t>енбекке араластық содан болар ерте есейдік.</w:t>
        <w:br/>
        <w:t>Оқу пропесі ауыл тшаруашылық жұмыстары-</w:t>
        <w:br/>
        <w:t>мен қатар жүрді. Оқуға да талпына білдік. Ата-</w:t>
        <w:br/>
        <w:t>аналарымыз біздің білім алуымызға жағдай</w:t>
        <w:br/>
        <w:t>жасауға тырысты. Мен отбасымыздың өміріне</w:t>
        <w:br/>
        <w:t>қарай әр тілдегі мектептерде оқыдым татарша,</w:t>
        <w:br/>
        <w:t>ұйғырша, өзбекше.</w:t>
        <w:br/>
        <w:t>Тоғызыншы сыныпқа Қаскелеңдегі Абай</w:t>
        <w:br/>
        <w:t>атындағы қазақ орта мектебіне келдім. Абай</w:t>
        <w:br/>
        <w:t>мектебі ол кезде атакты мектеп еді. Мек-</w:t>
        <w:br/>
        <w:t>теп жанында интернат-пансионаты бар,</w:t>
        <w:br/>
        <w:t>жатакханада жаттық. Көптеген қазақ мектеп-</w:t>
        <w:br/>
        <w:t>247</w:t>
        <w:br/>
        <w:t>ҰЛЫ ДАЛА ПЕРЗЕНТІ</w:t>
        <w:br/>
        <w:t>Нұрекеңнің бір жақсы касиеті тек жалғыз</w:t>
        <w:br/>
        <w:t>өзім ғана көзге көрінсем, жақсы атақты өзім</w:t>
        <w:br/>
        <w:t>алсам деген жұмыр басты пендешіліктен</w:t>
        <w:br/>
        <w:t>әлдеқайда жоғары еді. Ол өзінің шыққан биігіне</w:t>
        <w:br/>
        <w:t>достарым да көтерілсе екен деп армандады.</w:t>
        <w:br/>
        <w:t>Соған тырысты, ұмтылды. Мысалы: учили-</w:t>
        <w:br/>
        <w:t>шеде оқитын қазак достарының біразы орыс</w:t>
        <w:br/>
        <w:t>тілің Нұрекеңдей білмей қиналатын көрінеді.</w:t>
        <w:br/>
        <w:t>Оларға осы тілді жетік білетін Нұрсұлтан ұдайы</w:t>
        <w:br/>
        <w:t>түсіндіріп, оқы, үйрен, «ынта қойсаң Типті дс</w:t>
        <w:br/>
        <w:t>қиындығы жоқ» деп қайрап жүреді екен.</w:t>
        <w:br/>
        <w:t>Орыс тілін жаксы білмейтін окушы-</w:t>
        <w:br/>
        <w:t>лар тақтаға шыққан кезде, олармен бірге</w:t>
        <w:br/>
        <w:t>Нұрсұлтанды да шығарады екен. Нұрсұлтан</w:t>
        <w:br/>
        <w:t>достарының қазақша айтқан сөздерін қолма-</w:t>
        <w:br/>
        <w:t>ҡол аударып, мұғалімін риза стетін көрінеді.</w:t>
        <w:br/>
        <w:t>«Тоқтамай, сөйлей берсең болды. Мен сен-</w:t>
        <w:br/>
        <w:t>дердің сөздерінді сұраққа дұрыс жауап ретінде</w:t>
        <w:br/>
        <w:t>аударып беремін. Тек саспа!» дейді екен.</w:t>
        <w:br/>
        <w:t>Бірде жауап беріл тұрған бала сөзінің</w:t>
        <w:br/>
        <w:t>арасында «кинотеатр» деген сөзді байкамай</w:t>
        <w:br/>
        <w:t>косып жібереді. Ал жауапты түсінбесе де жете</w:t>
        <w:br/>
        <w:t>тыңдап отырған ұстазы технология туралы</w:t>
        <w:br/>
        <w:t>сабаққа «кинотеатрдың» не қатысы бар деп</w:t>
        <w:br/>
        <w:t>сезіктеніп, оқушының жауабында бір күдік</w:t>
        <w:br/>
        <w:t>барын біліп қойыпты.</w:t>
        <w:br/>
        <w:t>Нұрсұлтан училишені ойдағыдай бітіріп,</w:t>
        <w:br/>
        <w:t>Қазақстанның Магниткасы атанған Теміртау-</w:t>
      </w:r>
    </w:p>
    <w:p>
      <w:r>
        <w:t>дағы Қарағанды металлургиялық зауытына</w:t>
        <w:br/>
        <w:t>орналасады. Оқу оңай болғанымен, мұндағы</w:t>
        <w:br/>
        <w:t>240</w:t>
        <w:br/>
        <w:t>ҰЛЫ ДАЛА ПЕРЗЕНТІ</w:t>
        <w:br/>
        <w:t>тері жабылып, ауданда жалғыз қазақ мектебі</w:t>
        <w:br/>
        <w:t>қалып еді. Қаскелеңде мектеп директоры</w:t>
        <w:br/>
        <w:t>Абдырахман Байжанов мектепті сақтап қалуға</w:t>
        <w:br/>
        <w:t>бар күшін салып мектепті жоймай алып</w:t>
        <w:br/>
        <w:t>қалды, Қудалап жүріп жаңа мектеп ғимарат-</w:t>
        <w:br/>
        <w:t>тарын салғызды. Бірак біте бергенде оны орыс</w:t>
        <w:br/>
        <w:t>мектебіне астыртын бере қоятын бастықтар.</w:t>
        <w:br/>
        <w:t>Солардың бірі қазіргі Абай мектебінің би-</w:t>
        <w:br/>
        <w:t>насы. Аралас орыс-қазақ мектеп-интернатына</w:t>
        <w:br/>
        <w:t>берілді. Қазіргі Керімбеков атындағы мсктеп.</w:t>
        <w:br/>
        <w:t>Ол ғимаратқа түнделетіп Горький орыс мектебін</w:t>
        <w:br/>
        <w:t>жайғастырып қойды. Содан казіргі Байжанов</w:t>
        <w:br/>
        <w:t>атындағы мектеп ғимараты салынып, зорға</w:t>
        <w:br/>
        <w:t>дегенде өз мектеп ғимаратына ие болды. Оны да</w:t>
        <w:br/>
        <w:t>әйтеуір бір себептермен алып койды. Мектеп-</w:t>
        <w:br/>
        <w:t>интернат жабылып, Абай мектебі содан кейін</w:t>
        <w:br/>
        <w:t>қазіргі ғимаратқа жайғасты. Аталмыш мектептің</w:t>
        <w:br/>
        <w:t>таза қазақ тілінде болып сақталып калуына</w:t>
        <w:br/>
        <w:t>Байжановтың қыруар еңбегі сіңді. Мектептің</w:t>
        <w:br/>
        <w:t>оқу тәрбие ісінің меңгерушісі Сейітхан Исаев-</w:t>
        <w:br/>
        <w:t>тың да еңбегі зор. Мектеп ұжымы да қол қусы-</w:t>
        <w:br/>
        <w:t>рып отырмады. Маған да осы киелі мектепте</w:t>
        <w:br/>
        <w:t>оқып кәмелеттік аттестат алуды Алла бұйыр-</w:t>
        <w:br/>
        <w:t>ды. Оған мен осы күнге дейін ризамын. Алтын</w:t>
        <w:br/>
        <w:t>ұямыздан осы күнге дейін қол үзбей келемін.</w:t>
        <w:br/>
        <w:t>Әрдайым қарым-катынастамын.</w:t>
        <w:br/>
        <w:t>Шамалғанда Фурманов атындағы казақ</w:t>
        <w:br/>
        <w:t>сыныптарында бала саны азайыт, сынып топ-</w:t>
        <w:br/>
        <w:t>талмай, бір топ оқушы бізге келіп қосылды. Біз</w:t>
        <w:br/>
        <w:t>ынтымақты, өте тату болатынбыз. Оларға қа-</w:t>
        <w:br/>
        <w:t>248</w:t>
        <w:br/>
        <w:t>ҰЛЫ ДАЛА ПЕРЗЕНТІ</w:t>
        <w:br/>
        <w:t>еске алып, 1927 жылы осы әпкесін Мырзаба-</w:t>
        <w:br/>
        <w:t>ланы Үшқоңыр жайлауынан қалай іздеп тап-</w:t>
        <w:br/>
        <w:t>қанын айтып отырушы еді, осы жайында бір</w:t>
        <w:br/>
        <w:t>ауыз сөз:</w:t>
        <w:br/>
        <w:t>«Ол кезде Алматыдағы Тастақ базарына</w:t>
        <w:br/>
        <w:t>ел жан-жақтан салт атпен, арбамен келіп,</w:t>
        <w:br/>
        <w:t>сауда жасайтын. Сол базарға келген Үшконыр</w:t>
        <w:br/>
        <w:t>жайлауының адамдарынан әпкем туралы</w:t>
        <w:br/>
        <w:t>сұрастырып едім, «Келесі базарда келіңіз хабар</w:t>
        <w:br/>
        <w:t>айтамыз» -- дейді. Келесі базарға ол кісілер</w:t>
        <w:br/>
        <w:t>«Мырзабала әпкеңізді таптык, сүйіншімізді</w:t>
        <w:br/>
        <w:t>алдық» -- деген қуанышты хабар айтты. Сол</w:t>
      </w:r>
    </w:p>
    <w:p>
      <w:r>
        <w:t>кісілермен ілесіп Үшқоңыр жайлауына жеттім.</w:t>
        <w:br/>
        <w:t>Таудын етегінде жиенім Әбіш бес-алты атты</w:t>
        <w:br/>
        <w:t>жігіттермен күтіп алды. Қазак байлары жай-</w:t>
        <w:br/>
        <w:t>лауда екен, көп қазақ үйлер, төскейде мыңғыр-</w:t>
        <w:br/>
        <w:t>ған мал. Ертіп келген жігіттер «Анау алты қанат</w:t>
        <w:br/>
        <w:t>ақ үйде әпкең Мырзабала күтіп отыр» - деді.</w:t>
        <w:br/>
        <w:t>Үйте кірсем, әпкем Мырзабала: «Тай-тұяғым</w:t>
        <w:br/>
        <w:t>бар екен, іздеп келерім бар екен», деп жылап,</w:t>
        <w:br/>
        <w:t>көрісіп қарсы алды. Жаз айында келген едім,</w:t>
        <w:br/>
        <w:t>жайлау керсмет масатыдай құлпырады екен.</w:t>
        <w:br/>
        <w:t>Таудың етегінде Шамалған ауылы бар, онда</w:t>
        <w:br/>
        <w:t>орыс байлары тұрады екен, сол кезде алма</w:t>
        <w:br/>
        <w:t>ағаштары бар, алмалары қазіргідей емес, қып-</w:t>
        <w:br/>
        <w:t>қызыл, үлкен және бау-бақшада құстар көп</w:t>
        <w:br/>
        <w:t>екен. Күзде ауылға қайтатын уақыт келді. Әпкем</w:t>
        <w:br/>
        <w:t>«Кетпе, қал, өзім үйлендіремін, осы жерден қыз</w:t>
        <w:br/>
        <w:t>алып беремін» -- делі. Мен келесі жылы келетін</w:t>
        <w:br/>
        <w:t>244</w:t>
        <w:br/>
        <w:t>ҰЛЫ ДАЛА ПЕРЗЕНТІ</w:t>
        <w:br/>
        <w:t>бірге жүргізілетін. Сонда бір-бірімізді төмен</w:t>
        <w:br/>
        <w:t>бағаға түсірмеуге тырысатынбыз. Қоңкашбаев</w:t>
        <w:br/>
        <w:t>Қажкен ағай математикадан бақылау жұмы-</w:t>
        <w:br/>
        <w:t>сын алғанда Сұлтан: «Бірінші вариант күрде-</w:t>
        <w:br/>
        <w:t>лілеу, Рая, сен аласың» деп, екінші вариантты</w:t>
        <w:br/>
        <w:t>өзі алатын. Бейсембетов Қапас ағай әдебиет-</w:t>
        <w:br/>
        <w:t>тен шығарма жазғанда маған аздап жеңіл-</w:t>
        <w:br/>
        <w:t>Дік жасайтын. Бұл қыз қазақ грамматика-</w:t>
        <w:br/>
        <w:t>сын оқыған жоқ қой дейтін. Ағайдың сенімін</w:t>
        <w:br/>
        <w:t>ақтау үшін грамматиканы өз бетімше оқыдым.</w:t>
        <w:br/>
        <w:t>Жомарт жазған шығармаларымды астыртын</w:t>
        <w:br/>
        <w:t>тексеріп беретін.</w:t>
        <w:br/>
        <w:t>Қазіргі кезде мектептерде екі-үш оқу</w:t>
        <w:br/>
        <w:t>тәрбие ісінің меңгерушісі бар. Ол кезде жалғыз</w:t>
        <w:br/>
        <w:t>Исаев Сейітхан ағай болатын. Мектеп пар-</w:t>
        <w:br/>
        <w:t>тия ұйымының да басқарушысы еді. Сондық-</w:t>
        <w:br/>
        <w:t>тан да барлық оқу-тәрбие-комсомол, оқушы-</w:t>
        <w:br/>
        <w:t>лар ұйымының жұмыстарына жалғыз басшы-</w:t>
        <w:br/>
        <w:t>лық ететін. Сонда бәріміз көмекші болуға</w:t>
        <w:br/>
        <w:t>дайын тұратынбыз. Нұрсұлтан ол кісінің оң</w:t>
        <w:br/>
        <w:t>қол көмекшісі еді. Ағай өзі күшті тарихшы</w:t>
        <w:br/>
        <w:t>еді. Оқулықта болмаса да кейбір казақтың</w:t>
        <w:br/>
        <w:t>тарихи жайттарынан қысқаша мәлімет беріп,</w:t>
        <w:br/>
        <w:t>патриоттыққа баулитын.</w:t>
        <w:br/>
        <w:t>Сарбасова Әзипа тәтейіміз хор ұйым-</w:t>
        <w:br/>
        <w:t>дастыратын. Асқаров Әсет ағай химия-био-</w:t>
        <w:br/>
        <w:t>логиядан сабақ берді. Бағаға өте сараң еді.</w:t>
        <w:br/>
        <w:t>Шыбынның ізіндей үштік бағасын терлеп-</w:t>
        <w:br/>
        <w:t>тепшіп зорға алатынбыз. Ұранымыз бар елі,</w:t>
        <w:br/>
        <w:t>өзіміз шығарған. «Химия киын, ашиды миың,</w:t>
        <w:br/>
        <w:t>251</w:t>
      </w:r>
    </w:p>
    <w:p>
      <w:r>
        <w:t>ҰЛЫ ДАЛА ПЕРЗЕНТІ</w:t>
        <w:br/>
        <w:t>берді. Ол суретті Сейітхан ағай салтантатты</w:t>
        <w:br/>
        <w:t>түрде тапсырды. Тағы бір бас қосып жиналып,</w:t>
        <w:br/>
        <w:t>шүйіркелесіп қалдық. Мен Қаскелеңде тұрдым.</w:t>
        <w:br/>
        <w:t>Осындай жиылыстардан кейін ылғи біздің үйге</w:t>
        <w:br/>
        <w:t>барып куанышпен отыратынбыз.</w:t>
        <w:br/>
        <w:t>1996 жылы Жамбыл бабамыздың 150 жыл-</w:t>
        <w:br/>
        <w:t>дық мерейтойында, одан кейін Қарасай батыр-</w:t>
        <w:br/>
        <w:t>дың 400 жылдық салтанатында бас қостық.</w:t>
        <w:br/>
        <w:t>Зәулім ақбоз үй тігілді арнайы. Президенті-</w:t>
        <w:br/>
        <w:t>мізбен бірге арамызда Қырғызстан Республика-</w:t>
        <w:br/>
        <w:t>сының Президенті Асқар Ақаев, облыс әкімі</w:t>
        <w:br/>
        <w:t>Заманбек Нұрқаділов, Мақпал Жүнісова т.т.</w:t>
        <w:br/>
        <w:t>болды.</w:t>
        <w:br/>
        <w:t>Сол дастарханда Абай мектебінің жәйін</w:t>
        <w:br/>
        <w:t>сұрады, бұл уақиғадан кейін өзіміз оқыған</w:t>
        <w:br/>
        <w:t>мектептің көне ғимаратында жөндеу жүр-</w:t>
        <w:br/>
        <w:t>гізіліп, тарихи өлкетану мұражайы топталды.</w:t>
        <w:br/>
        <w:t>Елбасының балалық шағы Мен өмірінен мектеп</w:t>
        <w:br/>
        <w:t>тарихынан сыр шертетін бұрьпи та жинақталды.</w:t>
        <w:br/>
        <w:t>Абай мектебінің өзінде Де мектеп тарихы-</w:t>
        <w:br/>
        <w:t>ның музейі бар. Материал жинауға біздер де</w:t>
        <w:br/>
        <w:t>атсалыстық.</w:t>
        <w:br/>
        <w:t>Мектеп бітірген соң 42 түлек аттестат</w:t>
        <w:br/>
        <w:t>алыл, әрқайсымыз Пешенемізге жазған өмір</w:t>
        <w:br/>
        <w:t>жолына аттанып едік, Қазір сапымыз одан</w:t>
        <w:br/>
        <w:t>азайса да, ешқайсымыз бір-бірімізді ұмытқан</w:t>
        <w:br/>
        <w:t>жоқпыз. Арамызда жоқ жолдастарымыздың</w:t>
        <w:br/>
        <w:t>жұбайлары бірге арамызда болады. Көзі тірі</w:t>
        <w:br/>
        <w:t>ұстаздарымызды да тастамаймыз. Олар жас-</w:t>
        <w:br/>
        <w:t>тары 90-нан асқан Сейітхан, Әсет ағайларымыз.</w:t>
        <w:br/>
        <w:t>254</w:t>
        <w:br/>
        <w:t>ҰЛЫ ДАЛА ПЕРЗЕНТІ</w:t>
        <w:br/>
        <w:t>халықтың, Қазакстан халыктарынын ең үлкен</w:t>
        <w:br/>
        <w:t>бақыты - сгемендігіміз екенін білеміз.</w:t>
        <w:br/>
        <w:t>Аллаға шүкіршілік етуіміз керек. Хал-</w:t>
        <w:br/>
        <w:t>қымыздың кәзіргі саяси-әлеуметтік жағдайы,</w:t>
        <w:br/>
        <w:t>халқаралық дәрежелегі танымал жағдайы, ата-</w:t>
        <w:br/>
        <w:t>баба армандаған биіктен әлдеқайда артып кетті</w:t>
        <w:br/>
        <w:t>деп батыл айтуға болады. Осындай жоғары</w:t>
        <w:br/>
        <w:t>жағдайға елді жеткізіп отырған қасиетті үлттың</w:t>
        <w:br/>
        <w:t>бел баласы Нұрсұлтан Әбішұлы Назарбаевты</w:t>
        <w:br/>
        <w:t>мақтан етеміз. Біз онымен мақтанамыз.</w:t>
        <w:br/>
        <w:t>Сиразитдинова Рая (Рабис) Ғарифқызы</w:t>
        <w:br/>
        <w:t>Алматы қаласы.</w:t>
        <w:br/>
        <w:t>256</w:t>
      </w:r>
    </w:p>
    <w:p>
      <w:r>
        <w:t>беру сере 73,</w:t>
        <w:br/>
        <w:t>Желмен 12 ұл</w:t>
        <w:br/>
        <w:t>аа Аы</w:t>
        <w:br/>
        <w:t>ыр коли қасат</w:t>
        <w:br/>
        <w:t>ҰЛЫ ДАДА ПЕРЗЕНТІ</w:t>
        <w:br/>
        <w:t>лай болар екен дегендей, сын көзбен карадық.</w:t>
        <w:br/>
        <w:t>Алғашқыда олар да келе салып жатырқамай</w:t>
        <w:br/>
        <w:t>араласып, арамызға сіңіп! кетті бірден. Оқудан</w:t>
        <w:br/>
        <w:t>тыс қоғам жұмыстарына да араласып кірісіп</w:t>
        <w:br/>
        <w:t>кетті.</w:t>
        <w:br/>
        <w:t>Олар: маңдайы жарқыраған, әдемі өңінен</w:t>
        <w:br/>
        <w:t>парасат сезіліп тұрған Нұрсұлтан, батыр тұлға-</w:t>
        <w:br/>
        <w:t>лы шымыр, сирек жымиятын Қайсар, аққұба-</w:t>
        <w:br/>
        <w:t>ша томпиған, жымиып қойып ойланып, аз сөй-</w:t>
        <w:br/>
        <w:t>лейтін Қыдырғали, сұңғақ бойлы, арықша қара-</w:t>
        <w:br/>
        <w:t>торы, көңілді жүретін Салуақас, кең маңдайлы,</w:t>
        <w:br/>
        <w:t>шашын тік қайырған, қара көзі жымиып</w:t>
        <w:br/>
        <w:t>тұратын Қасым, ақ көңіл, салдыр-гүлдір</w:t>
        <w:br/>
        <w:t>Әуесхан, арпа ішінде жалғыз бидай, бидай өңді,</w:t>
        <w:br/>
        <w:t>үндемес Зейнеп. Біздің балалар да олардан асып</w:t>
        <w:br/>
        <w:t>түспесе, кем емес еді. Өздеріміз бауырдай болып</w:t>
        <w:br/>
        <w:t>кеткеміз. Арасында Нұрсұлтан ерекше болды.</w:t>
        <w:br/>
        <w:t>Окушы комсомол ұйымын басқарып алып кетті.</w:t>
        <w:br/>
        <w:t>Оқуда да озат болды. Көркемөнерге де, спортқа</w:t>
        <w:br/>
        <w:t>да жалпылама қатынаса беретінбіз. Олардың ла</w:t>
        <w:br/>
        <w:t>басы-қасында болды.</w:t>
        <w:br/>
        <w:t>Аудандық мектепара спорт жарысы</w:t>
        <w:br/>
        <w:t>өтетін болды. Дене шынықтыру сабағы ұста-</w:t>
        <w:br/>
        <w:t>зымыз тәрбиеге өте қатал еді. Сайысқа</w:t>
        <w:br/>
        <w:t>қатынасушыларды өзі тандайтын, Шаңғы және</w:t>
        <w:br/>
        <w:t>мылтық жарысына ұлдардан Нұрсұлтанды,</w:t>
        <w:br/>
        <w:t>қыздардан мені ұйғарды. Үрейлендім, сонда</w:t>
        <w:br/>
        <w:t>Нұрсұлтан: «Рая, қорықпа, өз өзіне сенімді</w:t>
        <w:br/>
        <w:t>бол! Ағай жақсы біледі, бізді сеніп таңдады.</w:t>
        <w:br/>
        <w:t>Сондыктан біз женеміз» -- деп дем берді. Осы</w:t>
        <w:br/>
        <w:t>249</w:t>
        <w:br/>
        <w:t>ҰЛЫ ДАЛА ПЕРЗЕНТІ</w:t>
        <w:br/>
        <w:t>жиналды. Біздер де біразымыз келдік. Мейрам</w:t>
        <w:br/>
        <w:t>спорт залында өтті.</w:t>
        <w:br/>
        <w:t>Күтудеміз. Нұрсұлтан кіріп келгенде,</w:t>
        <w:br/>
        <w:t>қауым орнынан тұрыпт қарсы алды. Біздің</w:t>
        <w:br/>
        <w:t>тұсымызға келгенде тоқтап, бәрімізбен</w:t>
        <w:br/>
        <w:t>қол алысып амандасып шыкты. Мінбеден</w:t>
        <w:br/>
        <w:t>сыныптастардың орнынан тұруын өтінді.</w:t>
        <w:br/>
        <w:t>Сонда бәріміздің атымызды атап, еске түскен</w:t>
        <w:br/>
        <w:t>оқиғаларды айтып, бала кездегі қосымша</w:t>
        <w:br/>
        <w:t>аттарын айтып, қалжындады. Маған келгенде:</w:t>
        <w:br/>
        <w:t>«Рая, математиканы бәріміз сенен көшіретін-</w:t>
        <w:br/>
        <w:t>біз, естерінде ме балалар?» -- деп әзілдеп, ұста-</w:t>
      </w:r>
    </w:p>
    <w:p>
      <w:r>
        <w:t>зымыз математик Қоңқашбаев Қажкен ағайды</w:t>
        <w:br/>
        <w:t>еске алдық. Кеңес «мені таныдың ба?» деп еді:</w:t>
        <w:br/>
        <w:t>«Танымағанда, сені қытай дейтінбіз, Жомарт</w:t>
        <w:br/>
        <w:t>екеуің әр сөзді соңынан алға қарай аударып</w:t>
        <w:br/>
        <w:t>сөйлегенде түсінбей, мыналар қытайлар ма</w:t>
        <w:br/>
        <w:t>дейтінбіз» деп әзілдеді. Соңынан мектептің</w:t>
        <w:br/>
        <w:t>кішігірім жиынында болдық. Төрден ол кісіге</w:t>
        <w:br/>
        <w:t>орын дайындалған еді. Төрдегі орынды дирек-</w:t>
        <w:br/>
        <w:t>тор мен ұстаздарға ұсынып, өзі: «мен қыздар-</w:t>
        <w:br/>
        <w:t>дың қасына отырайын» деп Қантай екеуіміздің</w:t>
        <w:br/>
        <w:t>ортамызға келіп отырды. Мектептегі қыз-</w:t>
        <w:br/>
        <w:t>бозбала шактарымызды еске алып, сол кездегі</w:t>
        <w:br/>
        <w:t>әндерімізді айтып, көңілді отырдық. Суретке</w:t>
        <w:br/>
        <w:t>түстік. 16 желтоқсанда болатын салтанатқа</w:t>
        <w:br/>
        <w:t>Республика сарайына шақырды. Сонда тағы</w:t>
        <w:br/>
        <w:t>кездестік.</w:t>
        <w:br/>
        <w:t>Мектепте түскен суретті әрқайсымыздың</w:t>
        <w:br/>
        <w:t>арнайы атымызға арнап өз қолын койып жіберіп</w:t>
        <w:br/>
        <w:t>253</w:t>
        <w:br/>
        <w:t>ҰЛЫ ЛАЛА ПЕРЗЕНТІ</w:t>
        <w:br/>
        <w:t>барғанда көрімдігі ретінде ұсынған, ал үшін-</w:t>
        <w:br/>
        <w:t>шісін үстіміздегі жылы шілде айының 25-інде</w:t>
        <w:br/>
        <w:t>Абай атындағы орта мектеп-гимназиясынын 70</w:t>
        <w:br/>
        <w:t>жылдығында түлеп ұшкан ұясына келгенде өзі</w:t>
        <w:br/>
        <w:t>тарту етті.</w:t>
        <w:br/>
        <w:t>Шәкірт сыйын Сейітхан Ахметұлы бар-</w:t>
        <w:br/>
        <w:t>лық сыйлықтардан жоғары бағалайды, ерекше</w:t>
        <w:br/>
        <w:t>қастерлейді. Себебі, онда өзінің жарты ғасырдан</w:t>
        <w:br/>
        <w:t>астам абыройлы сткен еңбегінің жемісі,</w:t>
        <w:br/>
        <w:t>шәкіртінің алғысы, елінің құрметі жатыр.</w:t>
        <w:br/>
        <w:t>Клара Көпбаева.</w:t>
        <w:br/>
        <w:t>268</w:t>
        <w:br/>
        <w:t>ҰЛЫ ДАЛА ПЕРЗЕНТІ</w:t>
        <w:br/>
        <w:t>ШӘКІРТ СЫЙЫ</w:t>
        <w:br/>
        <w:t>О л ақсақал бүгінде ауданымыздың ке-</w:t>
        <w:br/>
        <w:t>меңгер абызына айналған ардақты</w:t>
        <w:br/>
        <w:t>жан. Ол өзінің 60 жылға жуық өмірін ұрпақ тәр-</w:t>
        <w:br/>
        <w:t>биесіне арнап, ұстаздық етіп, бүгінде 90 жасты</w:t>
        <w:br/>
        <w:t>еңсеріп, шәкірттерінің және елінің құрметіне</w:t>
        <w:br/>
        <w:t>бөленіп отырған бақытты қария. Ол ҚР-ның</w:t>
        <w:br/>
        <w:t>енбек сінірген қызметкері, Қарасай ауданынын</w:t>
        <w:br/>
        <w:t>және Қаскелең қаласының Құрметті азаматы,</w:t>
        <w:br/>
        <w:t>«Парасат» орденінің иегері, соғыс және еңбек</w:t>
        <w:br/>
        <w:t>ардагері Сейітхан Ахметұлы Исаев.</w:t>
        <w:br/>
        <w:t>Сейітхан ата жайлы аз жазылып жүрген</w:t>
      </w:r>
    </w:p>
    <w:p>
      <w:r>
        <w:t>жоқ, алайда ол кісінің өзінен кейінгі ұрпақтарға</w:t>
        <w:br/>
        <w:t>айтар өсиеті, ақыл-кеңесі әлі де көп. Ол кісінің</w:t>
        <w:br/>
        <w:t>өмірі өнеге, әрбір сөзі тәлім-тәрбиеге толы.</w:t>
        <w:br/>
        <w:t>Ұстаз мамандығының аса ауыр әрі жауап-</w:t>
        <w:br/>
        <w:t>ты екенін баршамыз білеміз. Осы тұрғыдан ал-</w:t>
        <w:br/>
        <w:t>ғанда 60 жылдан астам уақыт шәкірт тәрбиелеу,</w:t>
        <w:br/>
        <w:t>еңбек еткен білім ошағының абыройын көте-</w:t>
        <w:br/>
        <w:t>ру, шәкіртіне сапалы білім, саналы тәрбие беру</w:t>
        <w:br/>
        <w:t>жолында барлық күш-жігерін сарп сту, танымал</w:t>
        <w:br/>
        <w:t>тұлғаларды канаттандыру-мадақтауға тұрарлық</w:t>
        <w:br/>
        <w:t>іс. Иә, «Шәкіртсіз ұстаз тұл» деген ғой даналар.</w:t>
        <w:br/>
        <w:t>264</w:t>
        <w:br/>
        <w:t>ҰЛЫ ДАЛА ПЕРЗЕНТІ</w:t>
        <w:br/>
        <w:t>«Нұрсұлтан, сен келешекте республиканың</w:t>
        <w:br/>
        <w:t>министрлер советінін председателі, мемле-</w:t>
        <w:br/>
        <w:t>кеттік басшы-қайраткер боласың» -деп болжам</w:t>
        <w:br/>
        <w:t>айтуының өзі оған тұлға ретінде берген бағасы</w:t>
        <w:br/>
        <w:t>болса керек... Бүгін мен Жараткан Тәнірден</w:t>
        <w:br/>
        <w:t>шәкіртіме -- Елбасымыз Нұрсұлтан Әбішұлына</w:t>
        <w:br/>
        <w:t>таусылмас қайрат, куат, ұзақ ғұмыр бере көр деп</w:t>
        <w:br/>
        <w:t>тілек білдіріп:</w:t>
        <w:br/>
        <w:t>Елі сүйген Нұрсұлтан ел ағасы,</w:t>
        <w:br/>
        <w:t>Әлемге аты әйгілі зор бағасы.</w:t>
        <w:br/>
        <w:t>Таңба болып тарихта тұлғаланған,</w:t>
        <w:br/>
        <w:t>Шәкіртіме ешкімнің жоқ таласы, деймін».</w:t>
        <w:br/>
        <w:t>Бұл жолдар С.Исаевтың Астана қаласында</w:t>
        <w:br/>
        <w:t>2007 жыллын 22-казанында өткен «Тұлғанын</w:t>
        <w:br/>
        <w:t>тарихтағы ролі» Халықаралық ғылыми-</w:t>
        <w:br/>
        <w:t>тәжірибелік конференцияда сөйлеген сөзінен</w:t>
        <w:br/>
        <w:t>алынды. Шәкіртімен кездесу, әр кездескен</w:t>
        <w:br/>
        <w:t>сайын оның көздерінен қуаныш пен алғыстың</w:t>
        <w:br/>
        <w:t>ұшқынын көру, кешегі өзінін тәлім-тәрбие-</w:t>
        <w:br/>
        <w:t>сінен қалыптасып шыққан зор тұлға, Елбасы-</w:t>
        <w:br/>
        <w:t>ның қолын алу Сейітхан аға үшін үлкен бақыт</w:t>
        <w:br/>
        <w:t>әрі мақтаныш. Елбасынан алған алтын кол</w:t>
        <w:br/>
        <w:t>сағаттарын ұстазы көзінің карашығындай</w:t>
        <w:br/>
        <w:t>сақтайды, қолынан тастамайды. Олардың саны</w:t>
        <w:br/>
        <w:t>үшеу. Біріншісін 1993 жылы Абай мектебінің 55</w:t>
        <w:br/>
        <w:t>жылдығы мерейтойына орай Елбасы арнайы</w:t>
        <w:br/>
        <w:t>келгенде сыйға тартқан, екіншісін Ұлы Жеңіс-</w:t>
        <w:br/>
        <w:t>тің 60 жылдығына орай «Парасат» орденін алуға</w:t>
        <w:br/>
        <w:t>267</w:t>
        <w:br/>
        <w:t>ҰЛЫ ДАЛА ПЕРЗЕНТІ</w:t>
        <w:br/>
        <w:t>Вспоминая эти печальные моменты в моей</w:t>
        <w:br/>
        <w:t>жизни, я псегда это очень тяжело переживаю.</w:t>
      </w:r>
    </w:p>
    <w:p>
      <w:r>
        <w:t>Я рассказал Нурсултану, что в жизни я получил</w:t>
        <w:br/>
        <w:t>две серьезные моральные травмы: первую, ког-</w:t>
        <w:br/>
        <w:t>да я восвал на фронте зашишая Родину, а мою</w:t>
        <w:br/>
        <w:t>семью, как скот в голоде, холоде в товарных ва-</w:t>
        <w:br/>
        <w:t>гонах увезли из ролного дома в неизвестность,</w:t>
        <w:br/>
        <w:t>вторую, когда у меня Меркенское НКВД неза-</w:t>
        <w:br/>
        <w:t>конно изьяло наградное оружие, данное мне за</w:t>
        <w:br/>
        <w:t>проявленное личное мужество в боях немецко-</w:t>
        <w:br/>
        <w:t>фашистскими захватчиками.</w:t>
        <w:br/>
        <w:t>Истария наверное не знает такого антигу-</w:t>
        <w:br/>
        <w:t>манного акта. Я заметил, как лицо Нурсултана</w:t>
        <w:br/>
        <w:t>опять стало хмурым и задумчивым.</w:t>
        <w:br/>
        <w:t>А нашел свою семью я в с. Мерке Джам-</w:t>
        <w:br/>
        <w:t>бульской области. Большим счастьем для моей</w:t>
        <w:br/>
        <w:t>жены и старенькой ес тети было то, что их при-</w:t>
        <w:br/>
        <w:t>ютила казахская семья Майра -апа в своем сТа-</w:t>
        <w:br/>
        <w:t>реньком саманном доме, как дорогих гостей и</w:t>
        <w:br/>
        <w:t>делиласьс ними, бесплатно, продуктами пита-</w:t>
        <w:br/>
        <w:t>ния, которые у нее были. В жизни каждого че-</w:t>
        <w:br/>
        <w:t>ловека бывают экстремальные ситуации, когда</w:t>
        <w:br/>
        <w:t>он оказывается между жизнью и смертьо и В</w:t>
        <w:br/>
        <w:t>этот момент какая- то сверх естественная сила</w:t>
        <w:br/>
        <w:t>помогает ему и он выживдает. Такой силой, в</w:t>
        <w:br/>
        <w:t>случае с моей семьей, стала Майра - апа про-</w:t>
        <w:br/>
        <w:t>стая, лушевная, лобрая казахская женшина. Я И</w:t>
        <w:br/>
        <w:t>мои дети никогда этого не забудут.</w:t>
        <w:br/>
        <w:t>Нурсултан слушал меня очень вниматель-</w:t>
        <w:br/>
        <w:t>но, часто По ходу задавал мне много вопросов.</w:t>
        <w:br/>
        <w:t>260</w:t>
        <w:br/>
        <w:t>ҰЛЫ ДАЛА ПЕРЗЕНТІ</w:t>
        <w:br/>
        <w:t>арттырудағы белсенділігі гибаратқа толы. Жеке</w:t>
        <w:br/>
        <w:t>басының қарапайымдылығы, ұстанымы мен</w:t>
        <w:br/>
        <w:t>сергектігі, көркемдігі мен көпшілдігі бойына</w:t>
        <w:br/>
        <w:t>біткен асыл қасиетін құрмет пен сақтай білуі</w:t>
        <w:br/>
        <w:t>оның қандай жан екенін дәлелдей түседі. Ұлы</w:t>
        <w:br/>
        <w:t>дала перзенті Нұрсұлтан Әбішұлы әлемнің</w:t>
        <w:br/>
        <w:t>кез келген биік мінберінен ғалымдық өткір де</w:t>
        <w:br/>
        <w:t>кезекті мәселелер бойынша сөз алып, өзінің</w:t>
        <w:br/>
        <w:t>ойындағысын өзге лидерлерге ұғындырып та,</w:t>
        <w:br/>
        <w:t>өткізіп те жүр. Қазақ деген кабырғалы жұрттың</w:t>
        <w:br/>
        <w:t>айбынын асырып, елінің өркениет үрдісіндегі</w:t>
        <w:br/>
        <w:t>ізін өрнектей білген Елбасымыздың туа бітті</w:t>
        <w:br/>
        <w:t>жарқыраған адами бейнесі барша адамзатка</w:t>
        <w:br/>
        <w:t>адалдық, өшпес үлгі көрсетіп отырғанына</w:t>
        <w:br/>
        <w:t>мақтанамыз әрі шаттанамыз!</w:t>
        <w:br/>
        <w:t>Елбасының , бағалы бастамасы, жарқын</w:t>
        <w:br/>
        <w:t>дидары әлем жадында!</w:t>
        <w:br/>
        <w:t>С.Исаев.</w:t>
        <w:br/>
        <w:t>276</w:t>
      </w:r>
    </w:p>
    <w:p>
      <w:r>
        <w:t>ҰЛЫ ААЛА ПЕРЗЕНТІ</w:t>
        <w:br/>
        <w:t>внутреннее переживание Нурсултана я смятчил</w:t>
        <w:br/>
        <w:t>рассказ и начал рассказывать о нашихуспехах, о</w:t>
        <w:br/>
        <w:t>том, как Красная Армия по всему фронту гнала</w:t>
        <w:br/>
        <w:t>фашистов. Лицо его преобразилось, появились</w:t>
        <w:br/>
        <w:t>радость и восторг. Он спросил у меня: «А как</w:t>
        <w:br/>
        <w:t>вы воевали, за что получили награды?! Я тоже</w:t>
        <w:br/>
        <w:t>с болыпим удовольствием рассказывал ему, ҡак</w:t>
        <w:br/>
        <w:t>истребительный артиллерийский дивизион,</w:t>
        <w:br/>
        <w:t>которым я командовал в звании капитана, от-</w:t>
        <w:br/>
        <w:t>бивал танковые атаки фашистов, обеспечивал</w:t>
        <w:br/>
        <w:t>успешное продвижение наших войск. Как мы</w:t>
        <w:br/>
        <w:t>обороняли Кавказ, затем перешли в настутіле-</w:t>
        <w:br/>
        <w:t>ние, форсировали реку Днепр, освобождали</w:t>
        <w:br/>
        <w:t>Украину, а потом и Болгарию. День Победы</w:t>
        <w:br/>
        <w:t>встретил в Болгарском городе Казанлыке в</w:t>
        <w:br/>
        <w:t>должности помошника начальника штаба ар-</w:t>
        <w:br/>
        <w:t>тиллерии дивизии. Был награжден орденом</w:t>
        <w:br/>
        <w:t>Отечественной войны І- степени, медалями «за</w:t>
        <w:br/>
        <w:t>оборону Кавказа», «за освобождение Болгариий»,</w:t>
        <w:br/>
        <w:t>«Побелы ВОВ 1941-45 тоды», за проявленнос</w:t>
        <w:br/>
        <w:t>личное мужество награжден именным оружием</w:t>
        <w:br/>
        <w:t>пистолетом системы «Маузер» и многими юби-</w:t>
        <w:br/>
        <w:t>лейными медалями.</w:t>
        <w:br/>
        <w:t>А еше он спросил меня: « Какя нашел свою</w:t>
        <w:br/>
        <w:t>семью? Ведь Ваша семья тоже была депортиро-</w:t>
        <w:br/>
        <w:t>вана из Грузии?» Нурсултан знал об этом так</w:t>
        <w:br/>
        <w:t>как его летство в с. Чемолган (ныне Ушконыр)</w:t>
        <w:br/>
        <w:t>прошло с турецкими детьми, проживаюшими</w:t>
        <w:br/>
        <w:t>по соседству с ним.</w:t>
        <w:br/>
        <w:t>259</w:t>
        <w:br/>
        <w:t>ҰЛЫ ДАЛА ПЕРЗЕНТІ</w:t>
        <w:br/>
        <w:t>ВОСПОМИНАНИЕ</w:t>
        <w:br/>
        <w:t>И з дневника Дурсунова Рагима Реано-</w:t>
        <w:br/>
        <w:t>вича (в школе учашиеся называли</w:t>
        <w:br/>
        <w:t>его Роман Романович). Годы моей трудовой</w:t>
        <w:br/>
        <w:t>деятельности в казахской средней школе имени</w:t>
        <w:br/>
        <w:t>Абая (1948-1960 тг.)</w:t>
        <w:br/>
        <w:t>Из всей моей трудовой биография особенно</w:t>
        <w:br/>
        <w:t>мне врезались в память тоды работы в шко-</w:t>
        <w:br/>
        <w:t>ле имени Абая. Это были тяжелые послевоен-</w:t>
        <w:br/>
        <w:t>ные годы, когда советский народ восстанавли-</w:t>
        <w:br/>
        <w:t>вал разрушенное войной народное хозяйство.</w:t>
        <w:br/>
        <w:t>После демобилизапии из рядов Красной Армии</w:t>
        <w:br/>
        <w:t>как учитель и по семейным обстоятельствам</w:t>
        <w:br/>
        <w:t>прибыл в город Каскелен, был назначен за-</w:t>
        <w:br/>
        <w:t>ведуютшим интернатом и преподавателем во-</w:t>
        <w:br/>
        <w:t>енно-физической подготовки сш. им. Абая</w:t>
        <w:br/>
        <w:t>Каскеленского района. Каҡ коммунист, патри-</w:t>
      </w:r>
    </w:p>
    <w:p>
      <w:r>
        <w:t>от с большим желанием взялся за воспитание и</w:t>
        <w:br/>
        <w:t>обучение детей. В эти трудные послевоенные</w:t>
        <w:br/>
        <w:t>тоды в интернате воспитывались дети погиб-</w:t>
        <w:br/>
        <w:t>ших воинов, инвалидов войны, животноводов,</w:t>
        <w:br/>
        <w:t>родители которых находились в отгонном жи-</w:t>
        <w:br/>
        <w:t>вотноводстве. В интернате для учашихся были</w:t>
        <w:br/>
        <w:t>25)</w:t>
        <w:br/>
        <w:t>ҰЛЫ ДАЛА ПЕРЗЕНТІ</w:t>
        <w:br/>
        <w:t>ловек, иногда даже через чур жестким, ребята</w:t>
        <w:br/>
        <w:t>очень уважали меня и никогда не подводили.</w:t>
        <w:br/>
        <w:t>За 12 лет моей работы в школе в должности</w:t>
        <w:br/>
        <w:t>зав.интернатом, никаких серьезных постугков</w:t>
        <w:br/>
        <w:t>нарушения установленного порядка не было.</w:t>
        <w:br/>
        <w:t>Припоминаю один такой случай, когда в клу-</w:t>
        <w:br/>
        <w:t>бе им. Хрушева Н.С. (ныне детская спортив-</w:t>
        <w:br/>
        <w:t>ная школа) проводились показательные высту-</w:t>
        <w:br/>
        <w:t>пления на ловкость и силу. Приехали моряки,</w:t>
        <w:br/>
        <w:t>крупные, сильные атлетически сложенные рус-</w:t>
        <w:br/>
        <w:t>ские ребята. Наши ученики тоже участвовали в</w:t>
        <w:br/>
        <w:t>этом состязании.</w:t>
        <w:br/>
        <w:t>Один из этапов был таким: всадник, садил-</w:t>
        <w:br/>
        <w:t>ся на плечи второго и необходимо было скинуть</w:t>
        <w:br/>
        <w:t>соперника с плеч. В первых рядах среди зрите-</w:t>
        <w:br/>
        <w:t>Лей,сидели наши ребята вотлавес Нурсултаном.</w:t>
        <w:br/>
        <w:t>Там сидел и я. Я очень сильно переживал за на-</w:t>
        <w:br/>
        <w:t>ших ребят, но рядом сидевший со мной уче-</w:t>
        <w:br/>
        <w:t>ник сказал мне: « Роман Романович, Вы не</w:t>
        <w:br/>
        <w:t>переживайте, мы Вас не подведем. Нурсултан</w:t>
        <w:br/>
        <w:t>сам лично тренировал и готовил ребят к этим</w:t>
        <w:br/>
        <w:t>состязаниям, и потом казах в седле умеет дер-</w:t>
        <w:br/>
        <w:t>жаться и сбросить его оттуда невозможно». И</w:t>
        <w:br/>
        <w:t>действительно были моменты, когда наш всад-</w:t>
        <w:br/>
        <w:t>ник доставал головой пол, но сбросить его этим</w:t>
        <w:br/>
        <w:t>сильным ребятам не удалось. И наши одержали</w:t>
        <w:br/>
        <w:t>победу.</w:t>
        <w:br/>
        <w:t>В интернате воспитывались такие славные</w:t>
        <w:br/>
        <w:t>дети, как Назарбаев Н.А., Темирбеков Б.Т.,</w:t>
        <w:br/>
        <w:t>Тлеубергенов С.Т., Нуриев Б., Татаров К.Б.,</w:t>
        <w:br/>
        <w:t>262</w:t>
        <w:br/>
        <w:t>ҰЛЫ ДАЛА ПЕРЗЕНТІ</w:t>
        <w:br/>
        <w:t>қаламсап алғанын, осының өзі жақсылыққа</w:t>
        <w:br/>
        <w:t>деген жарқын жолдың бастауы болғанын еске</w:t>
        <w:br/>
        <w:t>алып отырған болар.</w:t>
        <w:br/>
        <w:t>Адамның жолы болайын десе, тіптен оңай,</w:t>
        <w:br/>
        <w:t>1993 жылы Нұрсұлтан Назарбаев өзі бітірген</w:t>
        <w:br/>
        <w:t>Абай атындағы мектептің 55 жылдық тойына</w:t>
        <w:br/>
        <w:t>келді.</w:t>
      </w:r>
    </w:p>
    <w:p>
      <w:r>
        <w:t>Сонда Елбасына мектеп оқушыларының</w:t>
        <w:br/>
        <w:t>қолымен тоқылған кішкентай кілемшені</w:t>
        <w:br/>
        <w:t>тапсыру үшінші сынып окушылары жұды-</w:t>
        <w:br/>
        <w:t>рықтай Жұлдыз бен Гүлнар Баймахановаға</w:t>
        <w:br/>
        <w:t>жүктелген сді. Талдырмаш екі қыздың алдына</w:t>
        <w:br/>
        <w:t>иіліп келіп, майысқан саусақтарымен ұсынған</w:t>
        <w:br/>
        <w:t>кілемшені қабыл алып, Нұрсұлтан Әбішұлы</w:t>
        <w:br/>
        <w:t>«Бақытты болындар, оқуды жақсы оқыңдар» деп</w:t>
        <w:br/>
        <w:t>ақбатасын беріп, екеуінің маңдайынан иіскеген</w:t>
        <w:br/>
        <w:t>еді. Сонан кейін Жұлдыз бен Гүлнәрға Елбасы</w:t>
        <w:br/>
        <w:t>өзі жазып жүрген екі қаламсабын сыйлаған еді.</w:t>
        <w:br/>
        <w:t>Адамға бұдан артық бакыт бар ма. Елбасынын</w:t>
        <w:br/>
        <w:t>айрықша мейірімділігіне риза болған бала көңіл</w:t>
        <w:br/>
        <w:t>кемерінен асып-тасып қатты куанған тұғын сол</w:t>
        <w:br/>
        <w:t>сәтте,</w:t>
        <w:br/>
        <w:t>Елбасының батасы қабыл болды. Жұлдыз</w:t>
        <w:br/>
        <w:t>Абай атындағы мектепті, ал Гүлнәр Алматы</w:t>
        <w:br/>
        <w:t>қаласындағы 9 159 мектепті Алтын белгімен</w:t>
        <w:br/>
        <w:t>бітірді және екеуі де Павлолар қаласына</w:t>
        <w:br/>
        <w:t>барып, Алтын белгіні Елбасының өз қолы-</w:t>
        <w:br/>
        <w:t>нан алып кайтты. Сөйтіп екінші рет Нұрсұл-</w:t>
        <w:br/>
        <w:t>тан Әбішұлының қолынан ұстап, мейірім-</w:t>
        <w:br/>
        <w:t>шапағатына бөленді олар. Мінеки, бақыт деп</w:t>
        <w:br/>
        <w:t>270</w:t>
        <w:br/>
        <w:t>ҰЛЫ ДАЛА ПЕРЗЕНТІ ра бия ра</w:t>
        <w:br/>
        <w:t>еу 2а: 7 рин</w:t>
        <w:br/>
        <w:t>Мо 5222 ША</w:t>
        <w:br/>
        <w:t>қайтты. Еліміздің Тұңғыш Президенті</w:t>
        <w:br/>
        <w:t>Нұрсұлтан Әбішұлы Назарбаевтың еліміздің</w:t>
        <w:br/>
        <w:t>болашағы - жастарға үлкен үміт, зорсенімартып</w:t>
        <w:br/>
        <w:t>отырғанын айтып, «соны ақтауға аз да болса өз</w:t>
        <w:br/>
        <w:t>үлесімді қоссам» деген ойын да жасырып қалған</w:t>
        <w:br/>
        <w:t>жоқ.</w:t>
        <w:br/>
        <w:t>Біз әнгімелесіп отырмыз. Бірақ Жұлдыз</w:t>
        <w:br/>
        <w:t>қолындағы сағатына қарай береді. Осыны</w:t>
        <w:br/>
        <w:t>байқаған мен: Бір жаққа асығып отырған</w:t>
        <w:br/>
        <w:t>жоқсың 63? -- деп сұрадым.</w:t>
        <w:br/>
        <w:t>- Жоқ, - деп Жұлдыз төмен қаралды,</w:t>
        <w:br/>
        <w:t>мұнысын өзі айып көргендей. Әңгімеге Мая</w:t>
        <w:br/>
        <w:t>араласты. Қолындағы сағатты осы жолғы</w:t>
        <w:br/>
        <w:t>сапарда Алтын белгімен бірге Презилентіміз өзі</w:t>
        <w:br/>
        <w:t>беріпті. Сағатта Нұрекеннің өз колтанбасы бар,</w:t>
        <w:br/>
        <w:t>-- деді.</w:t>
        <w:br/>
        <w:t>Шынында да солай екен. Елбасының</w:t>
        <w:br/>
        <w:t>бәрін ойластырып, «Орамал тон болмайды,</w:t>
        <w:br/>
        <w:t>жол болады» дегендей, жастар көңілін табуда</w:t>
        <w:br/>
        <w:t>керемет тапқырлық жасағанына мен қуандым.</w:t>
        <w:br/>
        <w:t>С.Исаев.</w:t>
        <w:br/>
        <w:t>233</w:t>
      </w:r>
    </w:p>
    <w:p>
      <w:r>
        <w:t>ҰЛЫ ДАЛА ПЕРЗЕНТІ</w:t>
        <w:br/>
        <w:t>Еыбасымыз жайында арғы-бергі саясат-</w:t>
        <w:br/>
        <w:t>керлер әр кезеңде жоғарғы баға беріп</w:t>
        <w:br/>
        <w:t>келеді.</w:t>
        <w:br/>
        <w:t>Қазақстанда 20 жылдың ішінде адам нан-</w:t>
        <w:br/>
        <w:t>ғысыҙ өзгерістер бел алып, қазақ халқы жаңа</w:t>
        <w:br/>
        <w:t>беткейге көтерілді, екінші тынысы ашылып,</w:t>
        <w:br/>
        <w:t>өзгеше қанат қақты.</w:t>
        <w:br/>
        <w:t>Кеудемсоқтық заманында да шын саяси</w:t>
        <w:br/>
        <w:t>талаңт көзге түспей қалмайды екен. 1989 жылғы</w:t>
        <w:br/>
        <w:t>22 маусымда 158 адамның 154-інің қолдауына</w:t>
        <w:br/>
        <w:t>не болып ККП Орталық Комитетінің бірінші</w:t>
        <w:br/>
        <w:t>хатшысы болып сайланғаны тегінен тегін емес.</w:t>
        <w:br/>
        <w:t>Нұрсұлтан Назарбаев өзінің қайраткерлігін</w:t>
        <w:br/>
        <w:t>кеңестер заманы кезінде-ақ көрсете білді. Одақ</w:t>
        <w:br/>
        <w:t>тұсында халық депутаттарының бірінші сьезінің</w:t>
        <w:br/>
        <w:t>өзінде-ақ одақтас және одақтас автономия-</w:t>
        <w:br/>
        <w:t>лық республикалардың делегаттары бір тобы-</w:t>
        <w:br/>
        <w:t>нын бастамасы бойынша Нұрсұлтан Назарбаев</w:t>
        <w:br/>
        <w:t>КСРО-ның вице-президенттігіне ұсынылғаны</w:t>
        <w:br/>
        <w:t>көп шаруаны аңғартса керек. Демек, сол тұста-</w:t>
        <w:br/>
        <w:t>ақ оның кандидатурасы республиканың бірін-</w:t>
        <w:br/>
        <w:t>ші басшылығына қай жағынан да лайықты бо-</w:t>
        <w:br/>
        <w:t>274</w:t>
        <w:br/>
        <w:t>ҰЛЫ ДАЛА ПЕРЗЕНТІ</w:t>
        <w:br/>
        <w:t>латын. Сол сындарлы саясатты берік ұстанымы-</w:t>
        <w:br/>
        <w:t>нан ол жылдар бойына айнымай келеді. Бүгінгі</w:t>
        <w:br/>
        <w:t>таңда дүние жүзі лидерлерінің қатарында ойып</w:t>
        <w:br/>
        <w:t>тұрып орын алған Елбасымыздың тұрақты-</w:t>
        <w:br/>
        <w:t>лықты нығайтып, ел бірлігін бір қалыпты сақтау</w:t>
        <w:br/>
        <w:t>жолында төккен тері зая кеткен жоқ. Сонын</w:t>
        <w:br/>
        <w:t>арқасында, кешегі посткенестік мемлекеттер</w:t>
        <w:br/>
        <w:t>арасында ішкі жанжал үдемеген, ұрыс-керіс</w:t>
        <w:br/>
        <w:t>болмаған, қан төгілмеген, соғыс өрті тұтанбаған</w:t>
        <w:br/>
        <w:t>елдердің бірегейіміз. Бұл айтуға оңай дүние.</w:t>
        <w:br/>
        <w:t>Ал саналы ой жүгіртсеніз мұның астарында</w:t>
        <w:br/>
        <w:t>қаншама күлкісіз күндер мен ұйқысыз түндер</w:t>
        <w:br/>
        <w:t>жатыр десеңізші! Бұл туа бітті ойшылдығы</w:t>
        <w:br/>
        <w:t>дария даналыққа ұласқан көрегенділігінің көрі-</w:t>
        <w:br/>
        <w:t>нісі емес тге!</w:t>
        <w:br/>
        <w:t>Әлем көлемінде көтерген бастамаларының</w:t>
        <w:br/>
        <w:t>өзі қаншама. Қазақстан Президентінін дүнис</w:t>
        <w:br/>
        <w:t>жүзінде бейбітшілікті сактау, іргелі діндер</w:t>
        <w:br/>
        <w:t>арасынлағы үндестікке жол салу, жаңа валюта</w:t>
        <w:br/>
        <w:t>шығару, Еуразия сабақтастығына жол салу</w:t>
        <w:br/>
        <w:t>тұрғысындағы бағалы бастамалары қандай</w:t>
        <w:br/>
        <w:t>құнды десенізші. Осындай көшбасшылығы</w:t>
        <w:br/>
        <w:t>арқылы небір көсемдердің өзімен терезесі тең</w:t>
      </w:r>
    </w:p>
    <w:p>
      <w:r>
        <w:t>жағдайда пікір алысып, ой түзеп келе жатқан</w:t>
        <w:br/>
        <w:t>Елбасының әр күні тынымсыз жұмысқа толы.</w:t>
        <w:br/>
        <w:t>Ұлтым деп жүрегі дүрсіл қаққан Нұрсұлтан</w:t>
        <w:br/>
        <w:t>Әбішұлынын қазақ халқынын атамұра салт-</w:t>
        <w:br/>
        <w:t>дәстүрін, әуезді де бай тілін, мәйекті мәде-</w:t>
        <w:br/>
        <w:t>ниеті мен әдебиетін, ұлттық құндылық-</w:t>
        <w:br/>
        <w:t>тарын терендетіп жаңғыртудағы өміршендігін</w:t>
        <w:br/>
        <w:t>285</w:t>
        <w:br/>
        <w:t>КОК С</w:t>
        <w:br/>
        <w:t>Е ЕЖ</w:t>
        <w:br/>
        <w:t>«ЗО отақ</w:t>
        <w:br/>
        <w:t>Тельтаев, Форманов А. и многие другие, ко-</w:t>
        <w:br/>
        <w:t>торые занимают сейчас ответственные посты</w:t>
        <w:br/>
        <w:t>в партийных и хозяйственных органах. Встре-</w:t>
        <w:br/>
        <w:t>чаясь со своими воспитанниками, мы с удов-</w:t>
        <w:br/>
        <w:t>летворением вспоминаем те далекие 50-ые годы</w:t>
        <w:br/>
        <w:t>их юношества, годы учебы и проживания в</w:t>
        <w:br/>
        <w:t>интернате, где мы педагоги давали им знания,</w:t>
        <w:br/>
        <w:t>прививали человеческие качества: быть добры-</w:t>
        <w:br/>
        <w:t>ми, порядочными и ответственными людьми. И</w:t>
        <w:br/>
        <w:t>всегда, когда я обрашался ҡ ним, будучи уже на</w:t>
        <w:br/>
        <w:t>пенсии, они с большай радостью и уважением</w:t>
        <w:br/>
        <w:t>помогали мне.</w:t>
        <w:br/>
        <w:t>В 1991 году я обратился с письмом к</w:t>
        <w:br/>
        <w:t>Назарбаеву Н.А., в то время он работал</w:t>
        <w:br/>
        <w:t>Председателем Совета министров Каз.ССР о</w:t>
        <w:br/>
        <w:t>том, что 10 лет простоял в очереди на автома-</w:t>
        <w:br/>
        <w:t>шину ВАЗ-2106,асраспадом СССР распались</w:t>
        <w:br/>
        <w:t>и фонды, т.е. ни какой надежды на получение</w:t>
        <w:br/>
        <w:t>машины у меня не было. Мой ученик не оста-</w:t>
        <w:br/>
        <w:t>виИЛ это Письмо без внимания, в течении 3-х</w:t>
        <w:br/>
        <w:t>дней мне была выделена автомашина. И этот</w:t>
        <w:br/>
        <w:t>случай не единичный. Я очень благодарен свос-</w:t>
        <w:br/>
        <w:t>му ученику за внимание и уважение комнеи от</w:t>
        <w:br/>
        <w:t>всего сердце желаю ему здоровья, долголетия,</w:t>
        <w:br/>
        <w:t>уверен, что в будушем он станет Первым руко-</w:t>
        <w:br/>
        <w:t>водителем Казахстана.</w:t>
        <w:br/>
        <w:t>ҰЛЫ ДАЛА ПЕРЗЕНТІ</w:t>
        <w:br/>
        <w:t>Р. Дурсынов.</w:t>
        <w:br/>
        <w:t>263</w:t>
        <w:br/>
        <w:t>ҰЛЫ ДАЛА ПЕРЗЕНТІ</w:t>
        <w:br/>
        <w:t>Да ұзақ та, мәнді ғұмыр кешіп, бала-шағаңыздың</w:t>
        <w:br/>
        <w:t>қызығын көріп, еліміз бен шәкірттеріңіздің құрмет-</w:t>
        <w:br/>
        <w:t>қошеметіне бөленіп жүргеніңізге қуанамыз. Осы</w:t>
        <w:br/>
        <w:t>бақытыңыз баянды болып, еңбегіңіздің зейнетін</w:t>
        <w:br/>
        <w:t>ұзағынан көре беріңіз. Зор денсаулық, әулетіңізге</w:t>
        <w:br/>
        <w:t>амандық пен береке тілеймін» -- деген ыстық</w:t>
      </w:r>
    </w:p>
    <w:p>
      <w:r>
        <w:t>ықыласын да білдірген. Мемлекет басшысынан</w:t>
        <w:br/>
        <w:t>мұндай жылы сөздерге толы хат алу екінін</w:t>
        <w:br/>
        <w:t>бірінің мандайына жазыла бермесі анық. Мұны</w:t>
        <w:br/>
        <w:t>ұстаздық мамандығының құдіреті деп бағала-</w:t>
        <w:br/>
        <w:t>ған жөн. Шәкірт жайлы ұстазы мынандай есте-</w:t>
        <w:br/>
        <w:t>лік айтады: «50-ші жылдардағы шәкірттердің</w:t>
        <w:br/>
        <w:t>ішінде сұңғак бойлы, шымыр денелі, сергек,</w:t>
        <w:br/>
        <w:t>сезімтал, алғыр, ұқыпты, үстінде бағалы, қымбат</w:t>
        <w:br/>
        <w:t>киімдері болмаса да таза жүретін жинақы,</w:t>
        <w:br/>
        <w:t>сөзі тиянакты оқушы, замандастарының ара-</w:t>
        <w:br/>
        <w:t>сында ықпалы бар, аққұба балан жігіт мектеп</w:t>
        <w:br/>
        <w:t>мұғалімдерінің назарына іліге бастады. Ол</w:t>
        <w:br/>
        <w:t>Нұрсұлтан Назарбаев еді. Өйткені Нұрсұлтан</w:t>
        <w:br/>
        <w:t>тек мектепте оқу озаты ретінде танылған жоқ,</w:t>
        <w:br/>
        <w:t>білімге құштарлығы, іздену үстінде көпте-</w:t>
        <w:br/>
        <w:t>ген тәлім алуға ұмтылатыны анғарылатын.</w:t>
        <w:br/>
        <w:t>Екінші бір ерекшелігі -- мектептің қоғамдық</w:t>
        <w:br/>
        <w:t>өміріне белсене қатысып, мектеп абыройын</w:t>
        <w:br/>
        <w:t>көтеруде өзінін ұйымдастырушылық, іскерлік</w:t>
        <w:br/>
        <w:t>қабілеті жағынан көрініп, өзін оқушылар ара-</w:t>
        <w:br/>
        <w:t>сында жұмылдырушы тұлға ретінде байқат-</w:t>
        <w:br/>
        <w:t>кан. Сонау бір балаң жігіт шағында Украина-</w:t>
        <w:br/>
        <w:t>ның Днепродзержинск училишесінде оқып</w:t>
        <w:br/>
        <w:t>жүргенде мұғалімі мастер В.И.Погореловтын:</w:t>
        <w:br/>
        <w:t>266</w:t>
        <w:br/>
        <w:t>ҰЛЫ ДАЛА ПЕРЗЕНТІ</w:t>
        <w:br/>
        <w:t>е” Абы</w:t>
        <w:br/>
        <w:t>«Талаптыға нұр жауар» демекші, шы-</w:t>
        <w:br/>
        <w:t>нында да Жұлдыз елгезек, әр нәрсені білуге</w:t>
        <w:br/>
        <w:t>ынталы болды. Мектептегі қоғамдық жұмыс-</w:t>
        <w:br/>
        <w:t>тарға белсене қатысып, әрдайым қатар</w:t>
        <w:br/>
        <w:t>құрбыларының алдында жүрді. Мектептегі би</w:t>
        <w:br/>
        <w:t>үйірмесіне қатысып, мың бұрала биледі. Оқып</w:t>
        <w:br/>
        <w:t>жүріп, Қаскелендегі өнер мектебін үздік бітірді.</w:t>
        <w:br/>
        <w:t>Домбыраны нәшіне келтіре тартады. Тартқан</w:t>
        <w:br/>
        <w:t>күйлері көңіліңізге бірден ұялайды.</w:t>
        <w:br/>
        <w:t>Қайырғали мен Маяны сөзге тарттық. Әкесі</w:t>
        <w:br/>
        <w:t>қызының өнерге, көркем әдебиетке деген ынта-</w:t>
        <w:br/>
        <w:t>ықыласын әңгімелесе, шешесі қызының үйді</w:t>
        <w:br/>
        <w:t>күтуді, түрлі тағам пісіруді жақсы көретінін тілге</w:t>
        <w:br/>
        <w:t>тиек етеді. Ал Жұлдыз өзінің бір әңгімесінде</w:t>
        <w:br/>
        <w:t>тарихи кітаптарды оқуды ұнататынын айтып</w:t>
        <w:br/>
        <w:t>қалды.</w:t>
        <w:br/>
        <w:t>«Оқу инемен құдық қазғандай» демей</w:t>
        <w:br/>
        <w:t>ме қазекем. Демек, Жұлдыз жатпай-тұрмай</w:t>
        <w:br/>
        <w:t>іздене берді. Мектепте өтетін әдеби-мәде-</w:t>
        <w:br/>
        <w:t>ни шаралардың ұйтқысы болды. Аудандық,</w:t>
        <w:br/>
        <w:t>облыстық байқауларда жүлдегер атанды. Әсіре-</w:t>
        <w:br/>
        <w:t>се оның «Қарасай ауданының экономикалық</w:t>
        <w:br/>
        <w:t>және географиялық жағдайы» деген тақы-</w:t>
        <w:br/>
        <w:t>рыпта жазған шығармашылық еңбеті мектеп</w:t>
        <w:br/>
        <w:t>оқушыларының республикалық байҡауында</w:t>
        <w:br/>
        <w:t>бірінші орын алып, республика Кіші ғылым</w:t>
        <w:br/>
        <w:t>академиясының дипломымен наградталды.</w:t>
      </w:r>
    </w:p>
    <w:p>
      <w:r>
        <w:t>Павлодар сапарынан алған әсерлері де</w:t>
        <w:br/>
        <w:t>мол. Еліміздің озат оқушылары -- 21 ғасыр-</w:t>
        <w:br/>
        <w:t>дың алғашқы түлектерімен танысып, достасып</w:t>
        <w:br/>
        <w:t>222</w:t>
        <w:br/>
        <w:t>ҰЛЫ ДАЛА ПЕРЗЕНТІ</w:t>
        <w:br/>
        <w:t>осыны айт! Әйткенмен бақытты болу әркімнің</w:t>
        <w:br/>
        <w:t>өз қолында. Егер адам қол жетпес биіктерге</w:t>
        <w:br/>
        <w:t>ұмтылмаса бақыттың өзі қайдан келеді. Ол</w:t>
        <w:br/>
        <w:t>үшін өмірге деген құштарлығын, аткарған әрбір</w:t>
        <w:br/>
        <w:t>ісіңе кіршіксіз адалдығын, киындыкқа мойы-</w:t>
        <w:br/>
        <w:t>майтын берік төзімділігін болуы тиіс. Осындай</w:t>
        <w:br/>
        <w:t>қасиеттер Жұлдыздың бойынан табылып, ол</w:t>
        <w:br/>
        <w:t>енді бүкіл ауданды, Абай атындағы сүйікті</w:t>
        <w:br/>
        <w:t>мектебінің ұстаздарын, әсіресе өзінің Әкесі мен</w:t>
        <w:br/>
        <w:t>шешесі Қайырғали мен Маяны үлкен ҡуаныш-</w:t>
        <w:br/>
        <w:t>қа бөлеп отыр. Жұлдыз Қайырғали мен Маяның</w:t>
        <w:br/>
        <w:t>жалғыз қызы. Жанынын жартысы, жүрегінің</w:t>
        <w:br/>
        <w:t>жұлдызы. Құдайға тпүкір, әкесі тіс дәрігері,</w:t>
        <w:br/>
        <w:t>шешесі ұстаз. Сағынып көрген бір баланы</w:t>
        <w:br/>
        <w:t>қалай бастарына көтеріп, еркелетем десе жағ-</w:t>
        <w:br/>
        <w:t>дайы келеді. Алайда олар өйткен жоқ. Алладан</w:t>
        <w:br/>
        <w:t>сұрап алған жалғызың көп еркелетпеді. Қызы-</w:t>
        <w:br/>
        <w:t>нын тәрбиесіне әке мен шосше бірдей қарады.</w:t>
        <w:br/>
        <w:t>Көбінше әр нәрсенің жөнін, ретін түсіндіріті</w:t>
        <w:br/>
        <w:t>отырды. Мектеп табалдырығын аттаған кезде</w:t>
        <w:br/>
        <w:t>сабағын жақсы окуды қадағалады.</w:t>
        <w:br/>
        <w:t>Енбек зая кетпеді. Бірінші сыныпты жақсы</w:t>
        <w:br/>
        <w:t>аяктаған Жұлдыз бірте-бірте өз білімін шын-</w:t>
        <w:br/>
        <w:t>дай берді. Осының нәтижесінде Жұлдыз кейін-</w:t>
        <w:br/>
        <w:t>гі сыныптарда да қиналмады. Ал әке-шешелері</w:t>
        <w:br/>
        <w:t>болса мектеп тарапынан, әлде кімдер сиякты</w:t>
        <w:br/>
        <w:t>сын-ескертпелер естіген жок, қайта «қызыңыз</w:t>
        <w:br/>
        <w:t>қандай тәртіпті, биязы, ұқыпты» деген сөздерді</w:t>
        <w:br/>
        <w:t>жиі естіп, мерейлері үстем болып жүрді.</w:t>
        <w:br/>
        <w:t>271</w:t>
        <w:br/>
        <w:t>ҰЛЫ ДАЛА ПЕРЗЕНТІ СЕКЕМ ХТЫ</w:t>
        <w:br/>
        <w:t>Басе ка о сез о;</w:t>
        <w:br/>
        <w:t>ЕЛБАСЫНЫҢ АҚ БАТАСЫ</w:t>
        <w:br/>
        <w:t>немесе автоқалам, қол сағат және</w:t>
        <w:br/>
        <w:t>алтын белгі</w:t>
        <w:br/>
        <w:t>Жұлдыздың жұлдызы жанып тұр. Ақ жүзінен</w:t>
        <w:br/>
        <w:t>бақыттылықтың лебі еседі. Жұдырықтай</w:t>
        <w:br/>
        <w:t>жүрегінің аттай тулаған дүрсілін де естігендейсің.</w:t>
        <w:br/>
        <w:t>Қуанышы қойнына сыймай, айналаға шаттана</w:t>
        <w:br/>
        <w:t>қарайды. Алып ұшқан бала қиялы айналаны</w:t>
        <w:br/>
        <w:t>әпсәтте-ақ шолып өтеді. Сергек көңілге зерек</w:t>
        <w:br/>
        <w:t>ойлар тыным берер емес.</w:t>
      </w:r>
    </w:p>
    <w:p>
      <w:r>
        <w:t>Аса қарапайым, өте кішіпейіл Жұлдыздын</w:t>
        <w:br/>
        <w:t>жылы жүзінен үлкенге деген ілтипат, кішіге</w:t>
        <w:br/>
        <w:t>деген қамқорлық, білуге деген ынтызарлық</w:t>
        <w:br/>
        <w:t>байқалады. Сәл жымиып қойып сөйлеген әр</w:t>
        <w:br/>
        <w:t>сөзінен ақылдылықтың астарын сезгендей</w:t>
        <w:br/>
        <w:t>боламыз. Артық сөзі жоқ. Берген сұрағыңызға</w:t>
        <w:br/>
        <w:t>нақты жауап қайтара отырып, отты жанарын</w:t>
        <w:br/>
        <w:t>алысқа қадайды. Үлкен бір тебіреніс, үлкен</w:t>
        <w:br/>
        <w:t>бір ой үстінде екенін айтпай-ақ сезінгендей</w:t>
        <w:br/>
        <w:t>боласын.</w:t>
        <w:br/>
        <w:t>Кім білсін, бәлкім ол өзінін сонау балалық</w:t>
        <w:br/>
        <w:t>шақтарын, мектеп табалдырығын алғаш</w:t>
        <w:br/>
        <w:t>аттағанын,үшіншісыныпта оқып жүріп, Елбасы</w:t>
        <w:br/>
        <w:t>Нұрсұлтан Әбішұлы Назарбаевтың өз қолынан</w:t>
        <w:br/>
        <w:t>269</w:t>
        <w:br/>
        <w:t>ҰЛЫ ДАЛА ПЕРЗЕНТІ</w:t>
        <w:br/>
        <w:t>С.Исаевтың еселеп еткен еңбегі елеулі. Себебі</w:t>
        <w:br/>
        <w:t>ол жай ұстаз емес, Елбасының ұстазы. Бүгін осы</w:t>
        <w:br/>
        <w:t>ұстаз бен шәкірт арасындағы жылы байланыс</w:t>
        <w:br/>
        <w:t>жайлы сыр тарқатуды жөн санап отырмыз.</w:t>
        <w:br/>
        <w:t>Сейітхан ата Нұрсұлтан Әбішұлы екеуінің</w:t>
        <w:br/>
        <w:t>арасындағы сыйластықты Алланың берген</w:t>
        <w:br/>
        <w:t>сыйы деп бағалайды. Абай атындағы қазак</w:t>
        <w:br/>
        <w:t>орта мектебінде Н.Назарбаев бір жарым жыл</w:t>
        <w:br/>
        <w:t>ғана білім алыпты. Осы аз ғана уақыттын</w:t>
        <w:br/>
        <w:t>ішінде ұстаз бен шәкірт арасында бүгінге</w:t>
        <w:br/>
        <w:t>дейін жалғасын тауып, өшпей келе жатқан</w:t>
        <w:br/>
        <w:t>сыйластық оты тұтанады. Көзінен білімге деген</w:t>
        <w:br/>
        <w:t>талтыныс байқалған, ақжарқын, кішіпейіл</w:t>
        <w:br/>
        <w:t>оқушы жана мектепке келіп, қатарластарынын</w:t>
        <w:br/>
        <w:t>арасына тез сінісіп, мектеп өміріне етене</w:t>
        <w:br/>
        <w:t>араласып кетеді. Ол кезде мұғалім әрі завуч</w:t>
        <w:br/>
        <w:t>болып жүрген С.Исаевпен комсомол хатшысы</w:t>
        <w:br/>
        <w:t>Н.Назарбаев тығыз байланыста жұмыс істейді.</w:t>
        <w:br/>
        <w:t>Берілген тапсырманы тындырымды орындап,</w:t>
        <w:br/>
        <w:t>ақыл-кенес тыңдаудан жалықпайтын белсенді</w:t>
        <w:br/>
        <w:t>оқушыны ұстаз да ерекше мейіріммен өзіне</w:t>
        <w:br/>
        <w:t>жылы тарта бастайды. Бәлкім содан болар,</w:t>
        <w:br/>
        <w:t>Елбасы күні бүгінге дейін өзінің аяулы ұс-</w:t>
        <w:br/>
        <w:t>тазын мерейтойларда міндетті түрде кұттықтап,</w:t>
        <w:br/>
        <w:t>кҡуанышка кенелтіп отырады. Биыл тоқсанға</w:t>
        <w:br/>
        <w:t>толған торкалы тойына орай да арнайы құттық-</w:t>
        <w:br/>
        <w:t>таухатынжіберіп,онда: «Сізден білім алып, тәлім-</w:t>
        <w:br/>
        <w:t>тәрбиенңізді көрген жандардың қатарында өзімнің</w:t>
        <w:br/>
        <w:t>дебар екенімдіәркез мақтан тұтып, алғыс сезіммен</w:t>
        <w:br/>
        <w:t>еске алып жүремін. Зейнеткерлікке шыққан соң</w:t>
        <w:br/>
        <w:t>265</w:t>
        <w:br/>
        <w:t>ҰЛЫ ДАЛА ПЕРЗЕНТІ 52526375</w:t>
        <w:br/>
        <w:t>АЗЫ ЗАУ</w:t>
      </w:r>
    </w:p>
    <w:p>
      <w:r>
        <w:t>Такие бессды у меня были оченьчастые. Он ин-</w:t>
        <w:br/>
        <w:t>тересовался оружием, которое стояло в сейфе в</w:t>
        <w:br/>
        <w:t>кабингете, разбирал и собирал автоматы по се-</w:t>
        <w:br/>
        <w:t>кундомеру.</w:t>
        <w:br/>
        <w:t>Я очень много времени отдавал военной</w:t>
        <w:br/>
        <w:t>подготовке учеников. В қабинете были дере-</w:t>
        <w:br/>
        <w:t>вянные винтовки, и я часами занимался с ребя-</w:t>
        <w:br/>
        <w:t>тами на плану, маршируя и чеканя каждый шағ.</w:t>
        <w:br/>
        <w:t>Надо сказать, что мои усилия проходили не зря.</w:t>
        <w:br/>
        <w:t>Наша школа на майских и ноябрьских праздни-</w:t>
        <w:br/>
        <w:t>ках всегда занимала первое место. В воинских</w:t>
        <w:br/>
        <w:t>частях знамя части поручают нести лучшему из</w:t>
        <w:br/>
        <w:t>лучших, поэтому я всегда поручал нести зна-</w:t>
        <w:br/>
        <w:t>мя школы только Нурсултану, так как он был</w:t>
        <w:br/>
        <w:t>спортивно-подтянутый и красивый парень, а</w:t>
        <w:br/>
        <w:t>главное - знамя он нес ровно иуверенно и еше</w:t>
        <w:br/>
        <w:t>потому, что он был отличником учебы, активи-</w:t>
        <w:br/>
        <w:t>стом, обладал организаторскими способностя-</w:t>
        <w:br/>
        <w:t>ми, яркими качествами лидера. Надо сказать,</w:t>
        <w:br/>
        <w:t>что уже тогда, мы педагоги школы замечали, что</w:t>
        <w:br/>
        <w:t>он выделяется среди своих сверстников, свои-</w:t>
        <w:br/>
        <w:t>ми казалось, бы несочетаемыми чертами харак-</w:t>
        <w:br/>
        <w:t>тера, как веселость и скромность, добродушие и</w:t>
        <w:br/>
        <w:t>сильная воля. Он умел договариваться со всеми,</w:t>
        <w:br/>
        <w:t>находя каждому свой психологический ключик,</w:t>
        <w:br/>
        <w:t>умел организовать молодежь школы, среди ко-</w:t>
        <w:br/>
        <w:t>торых были и «трудные ребята», на самые раз-</w:t>
        <w:br/>
        <w:t>личные мероприятия.</w:t>
        <w:br/>
        <w:t>Несмотря на то, что я был очень строгим и</w:t>
        <w:br/>
        <w:t>требовательным к ученикам, как военный че-</w:t>
        <w:br/>
        <w:t>261</w:t>
        <w:br/>
        <w:t>ҰЛЫ ДАЛА ПЕРЗЕНТІ</w:t>
        <w:br/>
        <w:t>созданы хорошис условия для проживания И</w:t>
        <w:br/>
        <w:t>учебы. Руководство, педагогический коллектив</w:t>
        <w:br/>
        <w:t>школы и я, как зав. интернатом делали все для</w:t>
        <w:br/>
        <w:t>плодотворной учебы и нормального прожива-</w:t>
        <w:br/>
        <w:t>ния детей. Педагогический коллектив школы</w:t>
        <w:br/>
        <w:t>был интернациональным: казахи, русские, тур-</w:t>
        <w:br/>
        <w:t>ки. Большинство были казахи. Мы жили и ра-</w:t>
        <w:br/>
        <w:t>ботали очень дружно. Особенно запомнилось</w:t>
        <w:br/>
        <w:t>мне доброе отношение ко мне директора шко-</w:t>
        <w:br/>
        <w:t>лы Байжанова А., завуча Исаева С.А., препода-</w:t>
        <w:br/>
        <w:t>вателя математики Игильманова У.</w:t>
        <w:br/>
        <w:t>В школе всегда был образцовый порядок</w:t>
        <w:br/>
        <w:t>и дисциплина, ученики отличались большим</w:t>
        <w:br/>
        <w:t>трудолюбием, организованностью, уважением</w:t>
        <w:br/>
        <w:t>к старшим, стремлением к знаниям. Часто за-</w:t>
        <w:br/>
        <w:t>ходили ко мне в кабинет, расстүрашивали, ҡак</w:t>
        <w:br/>
        <w:t>фронтовика о войне, и мы часами беседовали</w:t>
        <w:br/>
        <w:t>по интересуюшимся их вопросам.</w:t>
        <w:br/>
        <w:t>Помню такой случай, как ко мне в дверь ка-</w:t>
        <w:br/>
        <w:t>бинета постучался Нурсултан и попросил разре-</w:t>
        <w:br/>
        <w:t>шения зайти. Мы очень долго беседовали с ним</w:t>
      </w:r>
    </w:p>
    <w:p>
      <w:r>
        <w:t>вдвоем. Каквоенногочеловека, недавно вернув-</w:t>
        <w:br/>
        <w:t>шегося с фронта, он расспрашивал меня о мно-</w:t>
        <w:br/>
        <w:t>гом. А именно, о начале войны, где я находился</w:t>
        <w:br/>
        <w:t>в это время, каково было нашей Армий в нача-</w:t>
        <w:br/>
        <w:t>ле войны. Я рассказывал о том, как трудно нам</w:t>
        <w:br/>
        <w:t>приходилось в первые дни и месяцы, как мы от-</w:t>
        <w:br/>
        <w:t>ступали, өставляя город за торолом, попадали В</w:t>
        <w:br/>
        <w:t>окружение и выходилис него. Лицо Нурсултана</w:t>
        <w:br/>
        <w:t>вэтовремя было задумчивое и хмурое. Заметив,</w:t>
        <w:br/>
        <w:t>258</w:t>
        <w:br/>
        <w:t>ҰЛЫ ДАЛА ПЕРЗЕНТІ</w:t>
        <w:br/>
        <w:t>ЕЛБАСЫМЕН ҮШ КЕЗДЕСУ</w:t>
        <w:br/>
        <w:t>Б іздің туған Отанымыз - Қазакстан</w:t>
        <w:br/>
        <w:t>жерінің токымдай бір бөлігі Қарасай</w:t>
        <w:br/>
        <w:t>ауданы орналасқан елді мекеннің елең ет-</w:t>
        <w:br/>
        <w:t>кізер үлкен тарихы бар. Небір килы да қиямет</w:t>
        <w:br/>
        <w:t>кезендерді бастан өткерген шежірелі жыл-</w:t>
        <w:br/>
        <w:t>дардың айтарсыры да, шертер жыры да мол. Дәл</w:t>
        <w:br/>
        <w:t>осы бір касиетті өлкенін таңғажайып сұлулығы</w:t>
        <w:br/>
        <w:t>да ерекше. Үшқонырдынң ұшар басынан төменге</w:t>
        <w:br/>
        <w:t>көз салған кез-келген адам табиғат арқылы</w:t>
        <w:br/>
        <w:t>тарих беттерін парақтай алады. Дәл осы өлкеле</w:t>
        <w:br/>
        <w:t>еліміздің тұңғыш Президенті дүниеге келген.</w:t>
        <w:br/>
        <w:t>Нұрсұлтан Әбішұлы 1957-1958 оқу жылын-</w:t>
        <w:br/>
        <w:t>да 10 сыныпта Қаскелең қаласындағы Абай</w:t>
        <w:br/>
        <w:t>атындағы орта мектеттте оқып, 1958 жылы жазда</w:t>
        <w:br/>
        <w:t>осы мектепті бітіріп шшығып, орта білім туралы</w:t>
        <w:br/>
        <w:t>аттестат алған. Осы алтын ұядан арманның ақ</w:t>
        <w:br/>
        <w:t>жолына аттанып, жарқын болашағына сапар</w:t>
        <w:br/>
        <w:t>шеккен. Бізді еліміздің тұңғыш Президентімен</w:t>
        <w:br/>
        <w:t>байланыстыратын тарихтың ғажайып тұсы да</w:t>
        <w:br/>
        <w:t>осы кезең. Сондықтан да біз тарихқа да, тағ-</w:t>
        <w:br/>
        <w:t>дырға да ризашылығымызды білдіре отырып,</w:t>
        <w:br/>
        <w:t>тұнғыш Елбасының біздің мектептің түлегі</w:t>
        <w:br/>
        <w:t>екендігін әрқашан мақтан тұтамыз.</w:t>
        <w:br/>
        <w:t>277</w:t>
        <w:br/>
        <w:t>ҰЛЫ ДАЛА</w:t>
        <w:br/>
        <w:t>ПЕРЗЕНТІ</w:t>
        <w:br/>
        <w:t>«Ан Арыс» ЖІПС, 950000,</w:t>
        <w:br/>
        <w:t>Алматы каласы, Абылайхан даңғылы, 105.</w:t>
        <w:br/>
        <w:t>Тел.:--7 (727) 272-51-84, 261-60-67,</w:t>
        <w:br/>
        <w:t>факс: “7 (727) 261-62-13.</w:t>
      </w:r>
    </w:p>
    <w:p>
      <w:r>
        <w:t>НӨВМ 970-801-7337-04-9</w:t>
        <w:br/>
        <w:t>11.</w:t>
        <w:br/>
        <w:t>«Полчграфсервис» ЖШС.</w:t>
        <w:br/>
        <w:t>Алматы қаласы, Зелоная көшесі, КЗ «А»,</w:t>
        <w:br/>
        <w:t>тел. --7 (727) 233-32-53</w:t>
        <w:br/>
        <w:t>9</w:t>
        <w:br/>
        <w:t>Бас редакторы Кәдірбек Құныпияулы</w:t>
        <w:br/>
        <w:t>Көркемдеуші редакторы Кенжеғазы Айтжұманұлы</w:t>
        <w:br/>
        <w:t>Сурстші Нұрмұхамбет Наурызбаев</w:t>
        <w:br/>
        <w:t>Беттеген Иманғазы Хайсиа</w:t>
        <w:br/>
        <w:t>Қалпы 84х1087/,. Қағазы офсетті.</w:t>
        <w:br/>
        <w:t>Қаріп түрі «05 Типпез».</w:t>
        <w:br/>
        <w:t>Шартты баспа табағы 18,5 б.т, “1,5 б.т. жапсырма.</w:t>
        <w:br/>
        <w:t>Таралымы 500 лана. Тапсырыс Ма87</w:t>
        <w:br/>
        <w:t>ҰЛЫ ДАЛА ПЕРЗЕНТІ</w:t>
        <w:br/>
        <w:t>КОРЕЯ РЕСПУБЛИКАСЫНЫҢ ПРЕЗИДЕНТІ</w:t>
        <w:br/>
        <w:t>КИМДӘЧЖҰН.....:2..Ӛерозмевиеинекилагаа а нкелилелеееан лек</w:t>
        <w:br/>
        <w:t>СЕРТІТЕН СЕНІМ ;</w:t>
        <w:br/>
        <w:t>ЕЛБАСЫ ҚАРА ШАҢЫРАҚ- МЕКТЕБІНДЕ...</w:t>
        <w:br/>
        <w:t>І-бөлім.</w:t>
        <w:br/>
        <w:t>ЕЛБАСЫ САБАҒЫ ҰРПАҚҚА ҮЛГІ</w:t>
        <w:br/>
        <w:t>ҰШҚАН ҰЯ (Өнегемен өрілген өмірбаян)</w:t>
        <w:br/>
        <w:t>ОТКРЫТЫЙ УРОК ИСТОРИИ.............22.2000ш-</w:t>
        <w:br/>
        <w:t>«СҮЙЕР ҰЛЫҢ БОЛСА СЕН СҮЙ,</w:t>
        <w:br/>
        <w:t>СҮЙІНЕРГЕ ЖАРАР ОЛ»</w:t>
        <w:br/>
        <w:t>НҰРЕКЕҢМЕН АЛҒАШҚЫ ТАНЫСТЫҚ...</w:t>
        <w:br/>
        <w:t>ӘКЕНІҢ КӨЗІН КӨРГЕН</w:t>
        <w:br/>
        <w:t>БІР СУРЕТ ПЕН ҚОЛТАҢБАНЫҢ СЫРЫ</w:t>
        <w:br/>
        <w:t>ҚЫТАЙДАН ХАТ</w:t>
        <w:br/>
        <w:t>СОВЕТ ОДАҒЫ БҮКІЛОДАҚТЫҚ ЛЕНИНІНІЛ</w:t>
        <w:br/>
        <w:t>КОММУНИСТ ЖАСТАР ОДАҒЫНЫҢ ОРТАЛЫҚ</w:t>
        <w:br/>
        <w:t>КОМИТЕТІНДЕГІ БАРЛЫҚ ЖОЛДАСТАРҒА!..</w:t>
        <w:br/>
        <w:t>АЛЫСТАҒЫ ҚЫТАЙЛЫҚДОСЫМА............2.2..</w:t>
        <w:br/>
        <w:t>ҚАРА ЖОРҒАНЫҢ СЫРЫ</w:t>
        <w:br/>
        <w:t>ӨТКЕН ӨМІРГЕ КӨЗ ТАСТАП</w:t>
        <w:br/>
        <w:t>ВОСПОМИНАНИЕ...</w:t>
        <w:br/>
        <w:t>ШӘКІРТСЫЙЫ.....</w:t>
        <w:br/>
        <w:t>ЕЛБАСЫНЫҢ АҚ БАТАСЫ НЕМЕСЕ АВТОҚАЛАМ,</w:t>
        <w:br/>
        <w:t>ҚОЛ САҒАТ ЖӘНЕ АЛТЫН БЕЛГІ ..........</w:t>
        <w:br/>
        <w:t>ЕЛБАСЫМЕН ҮШ КЕЗДЕСУ</w:t>
        <w:br/>
        <w:t>292</w:t>
      </w:r>
    </w:p>
    <w:p>
      <w:r>
        <w:t>ҰЛЫ ДАЛА ПЕРЗЕНТІ</w:t>
        <w:br/>
        <w:t>тұрмыс-тіршілігінен болашаққа нық кадам</w:t>
        <w:br/>
        <w:t>басқан жана өмірдің жарқын лебі еседі. Елі-</w:t>
        <w:br/>
        <w:t>міз дамудың қарқынды жолына түсті, бұл әрбір</w:t>
        <w:br/>
        <w:t>қазақстандықтардың көкірегіне болашаққа</w:t>
        <w:br/>
        <w:t>деген сенімді берік ұялата түсетіні сөзсіз. Біз</w:t>
        <w:br/>
        <w:t>осы елдің азаматы болып, осы елде туып-өске-</w:t>
        <w:br/>
        <w:t>німіз үшін көкірегімізді керіп тұрып қуанатын</w:t>
        <w:br/>
        <w:t>дәрежеге жеттік.</w:t>
        <w:br/>
        <w:t>Нұрсұлтан Назарбаев тәуелсіз еліміздің</w:t>
        <w:br/>
        <w:t>Туын көкке көтеріп, Қазақ елін, Қазак халқын,</w:t>
        <w:br/>
        <w:t>туған Қазақстанын барша әлемге танытты!</w:t>
        <w:br/>
        <w:t>Біз, Елбасының жерлестері, өзі түлеп ұш-</w:t>
        <w:br/>
        <w:t>қан алтын ұяның азаматтары, барлық педагоги-</w:t>
        <w:br/>
        <w:t>калық ұжым, туған жерден түлеп ұшқан туған</w:t>
        <w:br/>
        <w:t>елдің Ұлы тұлғасын әрқашан мақтан тұтамыз.</w:t>
        <w:br/>
        <w:t>Жолдауда алға қойылған асқаралы міндеттерді</w:t>
        <w:br/>
        <w:t>бірге жүзеге асыруға әркашан да дайынбыз.</w:t>
        <w:br/>
        <w:t>Алдағы президенттікке сайлау науқанында</w:t>
        <w:br/>
        <w:t>біздің бір ғана ҡандидатымыз бар, Ол -</w:t>
        <w:br/>
        <w:t>Нұрсұлтан Әбішұлы Назарбаев.</w:t>
        <w:br/>
        <w:t>Біз әркашан Елбасымен біргеміз, өзі</w:t>
        <w:br/>
        <w:t>айтқандай, «Болашақтың іргесін бірге қалаймыз».</w:t>
        <w:br/>
        <w:t>Б.Ә.Мұхамедиярова,</w:t>
        <w:br/>
        <w:t>Абай атындағы мектен-гимназия директоры</w:t>
        <w:br/>
        <w:t>290</w:t>
        <w:br/>
        <w:t>ҰЛЫ ДАЛА ПЕРЗЕНТІ</w:t>
        <w:br/>
        <w:t>МАЗМҰНЫ</w:t>
        <w:br/>
        <w:t>ҰЛЫ ДАЛА ПЕРЗЕНТІ (Алғы сөз орнына)</w:t>
        <w:br/>
        <w:t>І-бөлім.</w:t>
        <w:br/>
        <w:t>ЕКІ ЖҮЗ ЖЫЛДЫҚ СОҒЫС...</w:t>
        <w:br/>
        <w:t>БОДАНДЫҚТЫҢ ШЫРМАУЫ.</w:t>
        <w:br/>
        <w:t>ТӘУЕЛСІЗДІК АЛДЫНДАҒЫ ЕЛ ІШІНДЕГІ ЖАҒДАЙЛАР ..30</w:t>
        <w:br/>
        <w:t>ЖАҢА ӨЗЕНДЕГІ ОҚИҒА. ............ й</w:t>
        <w:br/>
        <w:t>ҚАРАҒАНДЫ КЕНШІЛЕРІНІҢ Б</w:t>
        <w:br/>
        <w:t>ТӘУЕЛСІЗДІК. 100022200440.</w:t>
        <w:br/>
        <w:t>ӨРКЕНИЕТКЕ БАСТАҒАН ДАҢҒЫЛ ЖОЛ ..</w:t>
        <w:br/>
        <w:t>П-бөлім.</w:t>
        <w:br/>
        <w:t>БАТАЛАРЫ еме леентненененеы</w:t>
        <w:br/>
        <w:t>«АНАЛАРДЫҢ АҚ ТІЛЕГІ»........ .</w:t>
        <w:br/>
        <w:t>ЕДІЛ, ЖАЙЫҚ АЙМАҒЫНЫҢ БАТАСЫ:</w:t>
        <w:br/>
        <w:t>«САРЫАРҚА АЙМАҒЫНЫҢ» БАТАСЫ</w:t>
        <w:br/>
        <w:t>ЖЕР ЖАННАТЫ «ЖЕТІСУ АЙМАҒЫНЫҢ БАТАСЫ .......... 82</w:t>
        <w:br/>
        <w:t>ҚАНАТТАНЫП ӘЛЕМ БИІГІНЕ ҰШҚАН ҰЯҢ,</w:t>
        <w:br/>
        <w:t>БАБАҢ КАРАСАЙ БАТЫР АТЫНДАҒЫ АУДАН</w:t>
      </w:r>
    </w:p>
    <w:p>
      <w:r>
        <w:t>ХАЛҚЫНЫҢ БАТАСЫ...</w:t>
        <w:br/>
        <w:t>ЕЛОРДА -- ЕЛБАСЫНЫҢ ЕРЛІГІ.</w:t>
        <w:br/>
        <w:t>ҚАЗАҚСТАН ӘЛЕМ САЯСАТКЕРЛЕРІНІҢ КӨЗІМЕН .</w:t>
        <w:br/>
        <w:t>РЕСЕЙ ФЕДЕРАЦИЯСЫНЫҢ ПІРЕЗИДЕНТІ В.ПУТИН......102</w:t>
        <w:br/>
        <w:t>ЖАК ШИРАҚ. ФРАНЦУЗ РЕСПУБЛИКАСЫНЫҢ</w:t>
        <w:br/>
        <w:t>ПРЕЗИДЕНТІ....2..2....222.2.0...201100 001120100000.</w:t>
        <w:br/>
        <w:t>15 ЖЫЛДЫҢ ІШІНДЕ МҰСЫЛМАН ДҮНИЕСІНДЕГІ</w:t>
        <w:br/>
        <w:t>ЕҢ ІРІ МЕМЛЕКЕТІ ЕГИПЕТ АРАБ</w:t>
        <w:br/>
        <w:t>РЕСПУБЛИКАСЫНЫҢ ПРЕЗИДЕНТІ</w:t>
        <w:br/>
        <w:t>МҰХАММАД ХОСНИ МУБАРАК..........Шамамаыыреы.</w:t>
        <w:br/>
        <w:t>291</w:t>
        <w:br/>
        <w:t>ҰЛЫ ДАЛА ПЕРЗЕНТІ</w:t>
        <w:br/>
        <w:t>Қалы</w:t>
        <w:br/>
        <w:t>мен, асқан ризашылықпен тарасты. Бұл - ме-</w:t>
        <w:br/>
        <w:t>нін еліміздің болашақтағы тұңғыш презиленті-</w:t>
        <w:br/>
        <w:t>мен алғаш жүздесуім еді және есімнен мәңгі</w:t>
        <w:br/>
        <w:t>кетпейтін кездесу.</w:t>
        <w:br/>
        <w:t>Екінші рет кездесу сәті 19093 жылы 11</w:t>
        <w:br/>
        <w:t>желтоқсанда болды. Мен ол кезде Алматы</w:t>
        <w:br/>
        <w:t>облыстық білім басқармасында бас маман</w:t>
        <w:br/>
        <w:t>болып қызмет істейтінмін әрі Қаскелең ауда-</w:t>
        <w:br/>
        <w:t>ны білім жүйесіне куратор болатынмын. Сол</w:t>
        <w:br/>
        <w:t>жылы осы өзіміздің Абай атындағы мек-</w:t>
        <w:br/>
        <w:t>теп-гимназиясының 55 жылдық мерейтойы</w:t>
        <w:br/>
        <w:t>өтетін болып, оған арнайы Елбасы келетіні</w:t>
        <w:br/>
        <w:t>жөнінде жақсы хабар келіп жетті. Облыстан</w:t>
        <w:br/>
        <w:t>мектепке көмектесу үшін мені бөліп, мектепте</w:t>
        <w:br/>
        <w:t>дайындықтың басы-қасында болдым.</w:t>
        <w:br/>
        <w:t>Аудан басшылығы болып, мектеп ұжымы</w:t>
        <w:br/>
        <w:t>-- барлығымыз дайындық шарасына кірісіп</w:t>
        <w:br/>
        <w:t>кеттік. Ол кезде жалпы халықтың әлі де</w:t>
        <w:br/>
        <w:t>әлеуметтік хал-ахуалы төмен кезі, мектептің</w:t>
        <w:br/>
        <w:t>материалдық-техникалық жағдайы тіпті де сын</w:t>
        <w:br/>
        <w:t>көтермейді. Қолымыздан келгенше мектетттің</w:t>
        <w:br/>
        <w:t>олқы тұстарын жөнлеуге кіріскеніміз есімде.</w:t>
        <w:br/>
        <w:t>Аудан әкімшілігі қаржысы бар мекемелерге</w:t>
        <w:br/>
        <w:t>тапсырма беріп, мектептің қабылдау бөлмсе-</w:t>
        <w:br/>
        <w:t>сіне мебель алып бергізді, коридор едендеріне</w:t>
        <w:br/>
        <w:t>линолеум төселіп, біраз жаңарып қалды.</w:t>
        <w:br/>
        <w:t>Педагогикалық ұжым пән кабинеттерін</w:t>
        <w:br/>
        <w:t>жөндеуге кірісті. Президентпен кездесуді қай</w:t>
        <w:br/>
        <w:t>жерде өткізу туралы көп ойландық. Мектепте</w:t>
        <w:br/>
        <w:t>арнайы мәжіліс залы жоқ. Акыры ақылдаса</w:t>
        <w:br/>
        <w:t>келе, мектептің спорт залында ҡарсы алуды</w:t>
        <w:br/>
        <w:t>280</w:t>
      </w:r>
    </w:p>
    <w:p>
      <w:r>
        <w:t>ҰЛЫ ДАЛА ПЕРЗЕНТІ</w:t>
        <w:br/>
        <w:t>келе. ең көне жәлігер -- өзі бітірген жылдағы</w:t>
        <w:br/>
        <w:t>«Орта білім туралы аттестатты тіркеу кітабы-</w:t>
        <w:br/>
        <w:t>на» көзі түсті. Біз Елбасы бітірген жылдың</w:t>
        <w:br/>
        <w:t>бетін ашып, дайындап қойғанбыз. Өзі оқыған</w:t>
        <w:br/>
        <w:t>жылдардағы бағаларын қарап, сыныптаста-</w:t>
        <w:br/>
        <w:t>рының калай бітіргендерін, олардың журналға</w:t>
        <w:br/>
        <w:t>тіркелген бағаларын көріп, әбден риза болды,</w:t>
        <w:br/>
        <w:t>Әлияға сыныптастарының атын атап көрсетіп,</w:t>
        <w:br/>
        <w:t>қалай оқығандарын айтып қалжындап та қояды.</w:t>
        <w:br/>
        <w:t>Бәрі әдемі жарасымын тауып жатты. Журналда</w:t>
        <w:br/>
        <w:t>Нұрсұлтан Әбішұлына орыс тілі пәнінен «4»</w:t>
        <w:br/>
        <w:t>деген баға қойылған екен. Соны көріп: - Мен</w:t>
        <w:br/>
        <w:t>әйтеуір бір пәннен «4» скенімді білетін едім,</w:t>
        <w:br/>
        <w:t>бірақ қай пән екенін ұмытып жүр едім, орыс</w:t>
        <w:br/>
        <w:t>тілінен екен ғой, - деп күлді, мұғалімді еске</w:t>
        <w:br/>
        <w:t>алды.</w:t>
        <w:br/>
        <w:t>Мұражайда тұрып бізге қолы қойылған</w:t>
        <w:br/>
        <w:t>сағаттар сыйлады, мектепке «Газель» автокө-</w:t>
        <w:br/>
        <w:t>лігін, «Ғасырлар-Века» атты үлкен мүсіндемені</w:t>
        <w:br/>
        <w:t>тарту сетті. Мұражайдан соң, мәжіліс залына</w:t>
        <w:br/>
        <w:t>алып бардық.</w:t>
        <w:br/>
        <w:t>Мәжіліс залына кірген кезде Нұрсұлтан</w:t>
        <w:br/>
        <w:t>Әбішұлы жан-жағына асықпай қарап: - Қанша</w:t>
        <w:br/>
        <w:t>орындық зал? -- деп сұрады. Мен:</w:t>
        <w:br/>
        <w:t>- 250 орынға арналған, - дедім.</w:t>
        <w:br/>
        <w:t>- Осындай мәжіліс залы бар мектеп ба-</w:t>
        <w:br/>
        <w:t>кытты,-- деді.</w:t>
        <w:br/>
        <w:t>Біз Елбасы бертен бұл бағаға қатты</w:t>
        <w:br/>
        <w:t>қуанып, шынында да бақытты сезінетінімізді</w:t>
        <w:br/>
        <w:t>жеткіздік. Мәжіліс залын тамашалап тұрған</w:t>
        <w:br/>
        <w:t>кезде Елбасының ұстазы Исаев Сейітхан аға</w:t>
        <w:br/>
        <w:t>286</w:t>
        <w:br/>
        <w:t>ҰЛЫ ДАЛА ПЕРЗЕНТІ</w:t>
        <w:br/>
        <w:t>Менің өмірімде Елбасымен 3 рет жүзбе-</w:t>
        <w:br/>
        <w:t>жұз кездесудің сәті түсті. Ең бірінші рет</w:t>
        <w:br/>
        <w:t>1990 жылдың 2-наурызы болатын. Ол кезде</w:t>
        <w:br/>
        <w:t>Нұрсұлтан Әбішұлы Қазакстан Компартия-</w:t>
        <w:br/>
        <w:t>сы Орталық Комитетінің бірінші хатшысы</w:t>
        <w:br/>
        <w:t>болып қызметке кіріскен. Алғашқы кеңесте-</w:t>
        <w:br/>
        <w:t>рінің бірін ол елдегі бастауыш партия ұйымы-</w:t>
        <w:br/>
        <w:t>ның хатшыларымен кездесуге арнағаны ссімде.</w:t>
        <w:br/>
        <w:t>Мен ол кезде қазір өзім басқарып отырған</w:t>
        <w:br/>
        <w:t>білім ұясының бастауыш партия ұйымының</w:t>
        <w:br/>
        <w:t>хатшысы едім. Ауданның бірнеше өндіріс</w:t>
        <w:br/>
        <w:t>ұйымдары хатшылары мен мектептер арасы-</w:t>
        <w:br/>
        <w:t>нан мені қосытт, бірнеше азаматтардан құрал-</w:t>
      </w:r>
    </w:p>
    <w:p>
      <w:r>
        <w:t>ған делегаттар республикалық кеңеске қатысуға</w:t>
        <w:br/>
        <w:t>жолдама алдық. Ол кезде астанамыз -- Алматы</w:t>
        <w:br/>
        <w:t>қаласы, жиын Жоағары Кеңестің үлкен залында</w:t>
        <w:br/>
        <w:t>өтті. Нұрсұлтан Әбішұлы кенесті басқарып,</w:t>
        <w:br/>
        <w:t>жүргізіп отырды. Жан-жақтан келген делегаттар</w:t>
        <w:br/>
        <w:t>бірінен соң бірі сөз алып, сөйлеп жатты. Еркін</w:t>
        <w:br/>
        <w:t>пікір, қызу сөзжарысы басталып кетті. Бізбен</w:t>
        <w:br/>
        <w:t>бірге барған делегаттар арасынан да ой қозған,</w:t>
        <w:br/>
        <w:t>сөз таласына түскендер болды.</w:t>
        <w:br/>
        <w:t>Нұрсұлтан “Әбішұлы барлығын мұқият</w:t>
        <w:br/>
        <w:t>тындады, арасында өз көзқарасын да білдіріп</w:t>
        <w:br/>
        <w:t>отырды. Колбиннің тұсында өз ойларын ашып</w:t>
        <w:br/>
        <w:t>айтудан қорқып, әбден жалтақтықтан жапа</w:t>
        <w:br/>
        <w:t>шеккен халықтың жан дүниесіндегі сілкі-</w:t>
        <w:br/>
        <w:t>ністің орайлы бір сәті туған сияқты. Барлығы</w:t>
        <w:br/>
        <w:t>да жылдар бойы жиналған шерлерін таркатып,</w:t>
        <w:br/>
        <w:t>ағынан жарылып, куаныштарын білдіріп жатты.</w:t>
        <w:br/>
        <w:t>Кеңес түнге дейін созылды. Арасында үзіліс</w:t>
        <w:br/>
        <w:t>238</w:t>
        <w:br/>
        <w:t>ҰЛЫ ДАЛА ПЕРЗЕНТІ</w:t>
        <w:br/>
        <w:t>тесті. Мектеп-гимназия территориясы гүлге</w:t>
        <w:br/>
        <w:t>бөленді.</w:t>
        <w:br/>
        <w:t>Мектепке Елбасының келетіні туралы</w:t>
        <w:br/>
        <w:t>жарты күн ғана бұрын хабарланды. Себебі бұл</w:t>
        <w:br/>
        <w:t>жолы Елбасы жұмыстан тыс сапармен келе</w:t>
        <w:br/>
        <w:t>жатыр екен. Графигі өте тығыз екені белгілі,</w:t>
        <w:br/>
        <w:t>бізге жарты сағат уакыт бөлетіні ескертілді.</w:t>
        <w:br/>
        <w:t>Кездесуге келген кезде қарсы алу үшін</w:t>
        <w:br/>
        <w:t>мектеп директоры маған, ұстазы С.Исаев ағай-</w:t>
        <w:br/>
        <w:t>ға, мектептің бұрынғы директоры М.Мұқанова-</w:t>
        <w:br/>
        <w:t>ға, аудандық тарихи-өлкетану мұражайының</w:t>
        <w:br/>
        <w:t>директоры М.Қожановаға рұқсат етілді.</w:t>
        <w:br/>
        <w:t>Облыс әкімі С.Ә.Үмбетов, сол кездегі аудан</w:t>
        <w:br/>
        <w:t>әкімі А.Т.Мұсаханов алдынан шығын қарсы</w:t>
        <w:br/>
        <w:t>алыт!, мектепке алып келді. Ең бірінші ұс-</w:t>
        <w:br/>
        <w:t>тазы Сейітхан ағаймен құшақтасып аманда-</w:t>
        <w:br/>
        <w:t>сын, хал-жайын сұрады. Сосын кезекпен біздер</w:t>
        <w:br/>
        <w:t>сәлемдестік. Мен мектеп ішіне бастап жүрдім.</w:t>
        <w:br/>
        <w:t>Мектеп ішіне енген бойда Нұрсұлтан</w:t>
        <w:br/>
        <w:t>Әбішұлы маған қарап: «Ал, мектептің маған қай</w:t>
        <w:br/>
        <w:t>жерін көрсетесіңдер?» - деді. Біз маршрутты</w:t>
        <w:br/>
        <w:t>алдын ала белгілеп қойғанбыз. Мен «Мұражай-</w:t>
        <w:br/>
        <w:t>ға жүріңіз», - дедім.</w:t>
        <w:br/>
        <w:t>- Ал, баста! - деді.</w:t>
        <w:br/>
        <w:t>Мен Елбасыны мұражайға бастап жүрдім,</w:t>
        <w:br/>
        <w:t>барлық қонақтар да 2-кабатқа бірге көтерілді.</w:t>
        <w:br/>
        <w:t>Бұл жолы Елбасы өзінің кіші қызы Әлияны ерте</w:t>
        <w:br/>
        <w:t>келіпті. Әлия Нұрсұлтанқызы Да мұражайды</w:t>
        <w:br/>
        <w:t>барлығымызбен бірге тамашалады.</w:t>
      </w:r>
    </w:p>
    <w:p>
      <w:r>
        <w:t>Нұрсұлтан Әбішұлы мұражайдағы өзіне</w:t>
        <w:br/>
        <w:t>арналған бөлмедегі материалдармен таныса</w:t>
        <w:br/>
        <w:t>285</w:t>
        <w:br/>
        <w:t>ҰЛЫ ЛАЛА ПЕРЗЕНТІ</w:t>
        <w:br/>
        <w:t>сөз алды. -- Нұрсұлтан қарағым, -- деп бастады</w:t>
        <w:br/>
        <w:t>ұстазы сөзін, -- Есіңде ме, 1993 жылы келгенде</w:t>
        <w:br/>
        <w:t>өзінді спорт залында қарсы алып елік. Сонда</w:t>
        <w:br/>
        <w:t>өзің айтқансың: -- Мен келесі жолы келгенде</w:t>
        <w:br/>
        <w:t>мәжіліс залында кездесетін болайық, - деп.</w:t>
        <w:br/>
        <w:t>Міне, өзіннің сол аманатың орындалып, осы</w:t>
        <w:br/>
        <w:t>облысқа әкім болып келген алғашқы күннен</w:t>
        <w:br/>
        <w:t>Серік Әбікенұлы Үмбетов балам қолға алып,</w:t>
        <w:br/>
        <w:t>осы мектепке мәжіліс залын салғызып берді.</w:t>
        <w:br/>
        <w:t>Мектепке каржы бөлгізіп, күрделі жөндеу-</w:t>
        <w:br/>
        <w:t>ден өткізуге көмектесті. Қазір балалары-</w:t>
        <w:br/>
        <w:t>мыз сәулетті ғимаратта білім алып, мынадай</w:t>
        <w:br/>
        <w:t>кең де әсем мәжіліс залының игілігін пайда-</w:t>
        <w:br/>
        <w:t>лануда. Ата-аналарымыз бен мектеп педагоги-</w:t>
        <w:br/>
        <w:t>калық ұжымынын Серік Әбікенұлына алғысы</w:t>
        <w:br/>
        <w:t>шексіз! - деп облыс әкіміне деген алғысқа толы</w:t>
        <w:br/>
        <w:t>ризашылық сезімін білдірді.</w:t>
        <w:br/>
        <w:t>Мәжіліс залынан сыртқа шығып, коштасар</w:t>
        <w:br/>
        <w:t>сәтте Нұрсұлтан Әбішұлы менен: - Ал, қандай</w:t>
        <w:br/>
        <w:t>өтініштерің бар? Мектепке қандай көмек керек?</w:t>
        <w:br/>
        <w:t>-- деп сұрады.</w:t>
        <w:br/>
        <w:t>Мен мектептің материалдық-техника-</w:t>
        <w:br/>
        <w:t>лық жағдайы жақсы екендігін, облыс, аудан</w:t>
        <w:br/>
        <w:t>басшылары мектепке көп көмек көрсеткендігін,</w:t>
        <w:br/>
        <w:t>әлі де қамқорлықтың жеткілікті дәрсжеле</w:t>
        <w:br/>
        <w:t>болатынын айтып өттім.</w:t>
        <w:br/>
        <w:t>Елбасы далада жазғы демалыс лагеріндегі</w:t>
        <w:br/>
        <w:t>мектеп оқушыларымен кездесті. Барлығымыз</w:t>
        <w:br/>
        <w:t>суретке түстік. Оқушылармен сөйлесіп, бір сәт</w:t>
        <w:br/>
        <w:t>балалық шаққа саяхат жасағандай әсер алды.</w:t>
        <w:br/>
        <w:t>287</w:t>
        <w:br/>
        <w:t>ҰЛЫ ААЛА ПЕРЗЕНТІ</w:t>
        <w:br/>
        <w:t>қын болуын армандайды, келер күнге сенім-</w:t>
        <w:br/>
        <w:t>мен қарайды, атар таңды үлкен үмітпен қарсы</w:t>
        <w:br/>
        <w:t>алады.</w:t>
        <w:br/>
        <w:t>Елбасымыз Нұрсұлтан Әбішұлы биылғы</w:t>
        <w:br/>
        <w:t>Жолдауында халықтың әлеуметтік әл-ауқатын</w:t>
        <w:br/>
        <w:t>жақсарту мәселесіне ерекше көңіл бөлді. Ол</w:t>
        <w:br/>
        <w:t>үш басымдық бағытта дамитын болады. Сонын</w:t>
        <w:br/>
        <w:t>біріншісі -- білім беруді өркендету. Бұл ретте</w:t>
        <w:br/>
        <w:t>білім беру мен денсаулық сактау салаларын</w:t>
      </w:r>
    </w:p>
    <w:p>
      <w:r>
        <w:t>қаржыландыру көлемі ұлғайтылып, тілдерді</w:t>
        <w:br/>
        <w:t>дамытудын тетіктері айқындалатын болады.</w:t>
        <w:br/>
        <w:t>2020 жылы мектеп түлектерінің барлығы</w:t>
        <w:br/>
        <w:t>мемлекеттік тілді еркін меңгеріп, Қазакстан</w:t>
        <w:br/>
        <w:t>халқының 95 пайызы қазақ тілінде, 20 пайызы</w:t>
        <w:br/>
        <w:t>ағылшын тілінде сөйлеуі ескерілген.</w:t>
        <w:br/>
        <w:t>Биылғы жылдың басты саяси құжатында</w:t>
        <w:br/>
        <w:t>мемлекетіміздің ен басты рухани құндылығы</w:t>
        <w:br/>
        <w:t>мен тірегіне айналып отырған мемлекеттік тіл</w:t>
        <w:br/>
        <w:t>мәселесіне үлкен назар аударылғаны баршамыз</w:t>
        <w:br/>
        <w:t>үшін куанышты жайт. Өйткені ғасырлар бойы</w:t>
        <w:br/>
        <w:t>ұлтымен жасап келе жатқан ана тіліміз -</w:t>
        <w:br/>
        <w:t>халықтың жаны, ұлттың болашағы, ата-баба</w:t>
        <w:br/>
        <w:t>рухының өшпес жалғасы.</w:t>
        <w:br/>
        <w:t>Біздің мемлекетіміз осы аз жылдың өзінде</w:t>
        <w:br/>
        <w:t>орасан зор, өткелі мол тарих жолынан өтті.</w:t>
        <w:br/>
        <w:t>Қазакстан Республикасының және оның</w:t>
        <w:br/>
        <w:t>халқының жүріп өткен жолында, оның қан-</w:t>
        <w:br/>
        <w:t>дай да бір қол жеткізген табыстарының ба-</w:t>
        <w:br/>
        <w:t>сында тұңғыш Елбасымыз тұрғаны барша-</w:t>
        <w:br/>
        <w:t>мызға аян. Қазір қарап тұрсақ, сл де, заман да</w:t>
        <w:br/>
        <w:t>өзгерді, қоғам мүлдем жаңарды. халықтың бар</w:t>
        <w:br/>
        <w:t>289</w:t>
        <w:br/>
        <w:t>ҰЛЫ ДАЛА ПЕРЗЕНТІ</w:t>
        <w:br/>
        <w:t>Уақыт өте тез зымырап бара жатқан сияқ-</w:t>
        <w:br/>
        <w:t>ты, бәрі де қас-қағым сәтте өте шықты. Елбасы</w:t>
        <w:br/>
        <w:t>бәрімізбен қоштасып, көлігіне отырды.</w:t>
        <w:br/>
        <w:t>Біз осы бір керемет сәттің ғажайып әсері-</w:t>
        <w:br/>
        <w:t>нен айырылып қалмайық дегендей тапжылмай</w:t>
        <w:br/>
        <w:t>орнымызда тұрмыз.</w:t>
        <w:br/>
        <w:t>Мен қолымдағы Елбасы сыйға тарткан</w:t>
        <w:br/>
        <w:t>алтып сағатқа әсерлене қараймын. Еліміздің</w:t>
        <w:br/>
        <w:t>тұңғыш патшасынан мұндай сый алу кез-келген</w:t>
        <w:br/>
        <w:t>адамнын маңдайына бұйыра бермеген бақ</w:t>
        <w:br/>
        <w:t>болса керек. Осы бақ маған бұйырды. Сондық-</w:t>
        <w:br/>
        <w:t>таң да тағдырыма мың мәрте ризамын. Осын-</w:t>
        <w:br/>
        <w:t>дай сый құрметке бөлеген Аллаға да, патшама</w:t>
        <w:br/>
        <w:t>да шын жүрегімнен алғысым шексіз. Елбасы</w:t>
        <w:br/>
        <w:t>қолынан алған алтын сағат мен үшін кез-кел-</w:t>
        <w:br/>
        <w:t>ген марапаттан қымбат десем, артық айтқаным</w:t>
        <w:br/>
        <w:t>емес. Өйткені тұңғыш Елбасының сыйлығы</w:t>
        <w:br/>
        <w:t>менің балаларым мен немерелерімнен соң да</w:t>
        <w:br/>
        <w:t>жанұямда жалғасын табар ен құнды бойтұмар</w:t>
        <w:br/>
        <w:t>болып сақталары сөзсіз.</w:t>
        <w:br/>
        <w:t>Осы жылдың 28 қаңтарында Елбасы халық-</w:t>
        <w:br/>
        <w:t>қа жыл сайынғы дәстүрлі Жолдауын жолда-</w:t>
        <w:br/>
        <w:t>ды. Биылғы Жолдау «Болашақтың іргесін бірге</w:t>
        <w:br/>
        <w:t>қалаймыз!» -- деп аталады.</w:t>
        <w:br/>
        <w:t>Бұл -- халыққа білдірілген зор сенім. Тарих</w:t>
        <w:br/>
        <w:t>сахнасында жеке Қазақстан деген атпен мемле-</w:t>
        <w:br/>
        <w:t>кет атанғанымыздың 20 жылдығы қарсаңында</w:t>
      </w:r>
    </w:p>
    <w:p>
      <w:r>
        <w:t>жолданған бұл Жолдау еліміздің 20 жылда жү-</w:t>
        <w:br/>
        <w:t>ріп өткен жолын бағамдап, бағдарлай отырып,</w:t>
        <w:br/>
        <w:t>алдағы стратегиялық мақсатымызды айқындап</w:t>
        <w:br/>
        <w:t>берітт отыр. Кез келген ел болашағының жар-</w:t>
        <w:br/>
        <w:t>288</w:t>
        <w:br/>
        <w:t>ҰЛЫ ААЛА ПЕРЗЕНТІ</w:t>
        <w:br/>
        <w:t>Елбасымен кездесу сәті де өте шықты. Аңызға</w:t>
        <w:br/>
        <w:t>айналғандай болған кездесу әсерін күні бүгінге</w:t>
        <w:br/>
        <w:t>дейін айтып тауыса алмаймыз. Өйткені бұл</w:t>
        <w:br/>
        <w:t>кездесудің мәні де маңызы да терен еді, алтын</w:t>
        <w:br/>
        <w:t>ұясына аңсап жеткен шәкірттің ұстаздарымен</w:t>
        <w:br/>
        <w:t>қауышу сәті, білім ордасына деген сағынышы</w:t>
        <w:br/>
        <w:t>кімді болса да толғандырмай қоймайтын көрініс</w:t>
        <w:br/>
        <w:t>болатын.</w:t>
        <w:br/>
        <w:t>Елбасымен үшінші жүздесуіміз: 2008</w:t>
        <w:br/>
        <w:t>жылдың 23 шілде күні өтті. Осы жылы мектеп-</w:t>
        <w:br/>
        <w:t>тің іргетасы көтеріліп, шаңырақ құрғанына</w:t>
        <w:br/>
        <w:t>70 жыл, Елбасының осы алтын ұядан аттес-</w:t>
        <w:br/>
        <w:t>тат алып, ақ сапарға аттанғанына 50 жыл тол-</w:t>
        <w:br/>
        <w:t>ған мерейлі де мерекелі жыл еді. Біз Елбасы-</w:t>
        <w:br/>
        <w:t>ны 2008 жылдың «Соңғы коңырауы» мереке-</w:t>
        <w:br/>
        <w:t>сіне келеді деген хабар алып күткенбіз, алайда,</w:t>
        <w:br/>
        <w:t>ол кісінің жұмыс графигінс байланысты бұл</w:t>
        <w:br/>
        <w:t>арманымыз орындалмай қалды. Дегенмен,</w:t>
        <w:br/>
        <w:t>келеді деген хабардан кейін үнемі дайындық</w:t>
        <w:br/>
        <w:t>үстінде жүрдік. Мерекелі жылдың құрметіне</w:t>
        <w:br/>
        <w:t>арнап мектеп-ғимназияда мұражай аштық,</w:t>
        <w:br/>
        <w:t>онын бастапқы бөлімін Елбасының өмірі мен</w:t>
        <w:br/>
        <w:t>кызметіне арнадық, мектеп тарихынан қыруар</w:t>
        <w:br/>
        <w:t>материалдар жинастырып, бір жүйеге кел-</w:t>
        <w:br/>
        <w:t>тіріп, мектеп-гимназияның іпежірелі жолына</w:t>
        <w:br/>
        <w:t>арналған мұражай бөлмесін толықтырдық.</w:t>
        <w:br/>
        <w:t>2006 жылы мектебіміз күрделі жөндеу-</w:t>
        <w:br/>
        <w:t>ден өтіп, армандаған мәжіліс залымыз да</w:t>
        <w:br/>
        <w:t>тұрғызылған болатын. Аудан басттылығы тағы</w:t>
        <w:br/>
        <w:t>да қаржы бөліп, мектепке жиһаздар алуға, мек-</w:t>
        <w:br/>
        <w:t>теті-тимназия ауласын абаттандыруға көмек-</w:t>
        <w:br/>
        <w:t>284</w:t>
        <w:br/>
        <w:t>ҰЛЫ ДАЛА ПЕРЗЕНТІ</w:t>
        <w:br/>
        <w:t>жағын кесіп-пішіп, жөнге келтіріп, дұрыстап</w:t>
        <w:br/>
        <w:t>берді. Ол кезде қазіргідей компьютерге жазу</w:t>
        <w:br/>
        <w:t>деген жок, отыра қалып машинкаға басып,</w:t>
        <w:br/>
        <w:t>соңғы нұсқасын бекіткізіп, репитицияға</w:t>
        <w:br/>
        <w:t>кірісіп кеттік. Сценарий бойынша қарсы алуы-</w:t>
        <w:br/>
        <w:t>мыз бар, концерттік нөмірлеріміз бар, ұсы-</w:t>
        <w:br/>
        <w:t>натын сыйлығымыз бар дегендей, осының бәрі</w:t>
        <w:br/>
        <w:t>рет-ретімен жүргізілуі керек. Мектеп атынан</w:t>
        <w:br/>
        <w:t>балалар қолымен тоқылған кілемше ұсынуды</w:t>
      </w:r>
    </w:p>
    <w:p>
      <w:r>
        <w:t>жөн көрдік. Бұл кілемшені қалай ұсыну қажет</w:t>
        <w:br/>
        <w:t>екенін де ойластырып қойдық. Күніне бірне-</w:t>
        <w:br/>
        <w:t>ше рет репитиция жасап, әйтеуір сақадай-сай</w:t>
        <w:br/>
        <w:t>дайын болған сияқтымыз.</w:t>
        <w:br/>
        <w:t>Президент келетін сәт те келіп жетті.</w:t>
        <w:br/>
        <w:t>Далада қарсы алатын халық мектеп алдына</w:t>
        <w:br/>
        <w:t>жиналды, күзеттер келді. Біз іште қарсы алуға</w:t>
        <w:br/>
        <w:t>дайындалып тұрмыз. Спорт залға орындықтар</w:t>
        <w:br/>
        <w:t>қойып, кәдімгідей мәжіліс залы іспеттес жасап</w:t>
        <w:br/>
        <w:t>қойғанбыз. Отырғандар арасында Елбасының</w:t>
        <w:br/>
        <w:t>сыныптастары дабар. Президентке төрден орын</w:t>
        <w:br/>
        <w:t>сайлап қойдық. Бір кезде Президент кіріп келе</w:t>
        <w:br/>
        <w:t>жатты. Халық орнынан тұрып, кол шапалак-</w:t>
        <w:br/>
        <w:t>тап қарсы алды. Елбасы жол-жөнекей халыққа</w:t>
        <w:br/>
        <w:t>қол беріп амандасып, қолы жетпегтендерге ко-</w:t>
        <w:br/>
        <w:t>лын көтеріп сәлемдесу ишаратын жасап, төрге</w:t>
        <w:br/>
        <w:t>озды. Сыныптастарын көріп, қуаныштан жүзі</w:t>
        <w:br/>
        <w:t>одан сайын нұрланып, әрқайсысының аттарын</w:t>
        <w:br/>
        <w:t>атап сәлем жолдады. Бір керемет сәт болды.</w:t>
        <w:br/>
        <w:t>Соншалықты қарапайымдылығы ол кісінің</w:t>
        <w:br/>
        <w:t>асқақ тұлғасын одан сайын асқар биікке көтс-</w:t>
        <w:br/>
        <w:t>ре түсті. Президентпен бірге сол кездегі ҚР</w:t>
        <w:br/>
        <w:t>282</w:t>
        <w:br/>
        <w:t>ҰЛЫ ДАЛА ПЕРЗЕНТІ</w:t>
        <w:br/>
        <w:t>білім және ғылым министрі Ә.Мәмбетқазиев,</w:t>
        <w:br/>
        <w:t>вице-министр Шәмша Көпбайқызы Беркім-</w:t>
        <w:br/>
        <w:t>баева, облыс әкімінің орынбасары Т.Мамашев-</w:t>
        <w:br/>
        <w:t>тар келді. Елбасын қарсы алған ұстаздары</w:t>
        <w:br/>
        <w:t>С.А.Исаев, Ә.Асқаров ағайлар мен аудан</w:t>
        <w:br/>
        <w:t>әкімінің орынбасары М.Б.Жүйрікҡтаева, мектеп</w:t>
        <w:br/>
        <w:t>директоры М.Х.Мұқанова -- барлығы төрден</w:t>
        <w:br/>
        <w:t>орын алды. Кездесу салтанаты басталып кетті.</w:t>
        <w:br/>
        <w:t>Мен салтанатты жүргізіп тұрмын. Алғашын-</w:t>
        <w:br/>
        <w:t>да жүрексінсем де, тез арада бойымды жинап,</w:t>
        <w:br/>
        <w:t>қалыпқа түскен сияктымын. Елбасы өзімен</w:t>
        <w:br/>
        <w:t>бірге өнер шеберлері С.Жанпейісова мен</w:t>
        <w:br/>
        <w:t>Н.Өнербаевты ерте келіпті. Олар да бір-бірден</w:t>
        <w:br/>
        <w:t>ән шырқап берді. Ұстаздары құттықтау сөз</w:t>
        <w:br/>
        <w:t>сөйледі.</w:t>
        <w:br/>
        <w:t>Елбасы мектепке сол кездегі ең заманауи</w:t>
        <w:br/>
        <w:t>деген жаңа маркалы жапондык ҡомпьютер</w:t>
        <w:br/>
        <w:t>сыныбын сыйға тартты. Ұстаздарына сый-</w:t>
        <w:br/>
        <w:t>сыяпат жасады. Өзінің үлкен саясаткерлік</w:t>
        <w:br/>
        <w:t>жолында үлгі тұтқан ұстазы С.А.Исаев ағайға</w:t>
        <w:br/>
        <w:t>алтын сағат сыйлады. Бұл туралы сол кезде</w:t>
        <w:br/>
        <w:t>газет-журналдар жарыса жазып жатты. Салтанат</w:t>
        <w:br/>
        <w:t>соңы Елбасының сыныптастарымен дастархан</w:t>
        <w:br/>
        <w:t>басында кездесуіне ұласты. Бәрімен кұшақта-</w:t>
        <w:br/>
        <w:t>сып амандасып, кәдімгідей мәре-сәре болысты,</w:t>
        <w:br/>
        <w:t>біз де бір сәт балалық шаққа саяхат жасаған</w:t>
        <w:br/>
        <w:t>үлкендердің таңғажайып ҡуаныштарының</w:t>
        <w:br/>
        <w:t>тамашша сәттерінің куәсі болдық. Дастархан</w:t>
        <w:br/>
        <w:t>басында Президент сыныптастарымен бірге</w:t>
        <w:br/>
        <w:t>ән шырқады, еркін отырды, орынды ӘЗІЛ-</w:t>
        <w:br/>
        <w:t>қалжыңдар айтылды.Сөйтіп, көптен күткен</w:t>
      </w:r>
    </w:p>
    <w:p>
      <w:r>
        <w:t>283</w:t>
        <w:br/>
        <w:t>ҰЛЫ ДАЛА ПЕРЗЕНТІ</w:t>
        <w:br/>
        <w:t>сәтін пайдаланып, Нұрсұлтан Әбішұлының</w:t>
        <w:br/>
        <w:t>жанына барып, таныстары қол беріп аманда-</w:t>
        <w:br/>
        <w:t>сып, хал-жай сұрасып жаткан сәттер де болды.</w:t>
        <w:br/>
        <w:t>Мен де жақындап барып, қол беріп амандас-</w:t>
        <w:br/>
        <w:t>тым. Өтес жарқын қабақпен сәлемімді алды.</w:t>
        <w:br/>
        <w:t>Мен тез-тез сөз сөйлеп: -- Нұрсұлтан Әбішұлы,</w:t>
        <w:br/>
        <w:t>мен сіз бітірген Абай атындағы мектептің</w:t>
        <w:br/>
        <w:t>партия ұйымының хатшысымын, Сізге сәлем</w:t>
        <w:br/>
        <w:t>берейін деп едім, -- дедім. Ол кісі жымиған</w:t>
        <w:br/>
        <w:t>қалпы: -- Ұстаздарымыз қалай, аман-есен бе?</w:t>
        <w:br/>
        <w:t>-- деп сұрады. Мен бәрінің жақсы екендігін,</w:t>
        <w:br/>
        <w:t>сәлем айтып жатқандығын аса бір жылдамдық-</w:t>
        <w:br/>
        <w:t>пен жеткіздім. Себебі, менен кейін де сәлем</w:t>
        <w:br/>
        <w:t>берушілер өте көп еді, мен жылжып орын</w:t>
        <w:br/>
        <w:t>босаттым. Ол кісі келесі кезектегіделеғаттармен</w:t>
        <w:br/>
        <w:t>сұхбаттасып жатты. Менің жүрегім қуаныш-</w:t>
        <w:br/>
        <w:t>тан жарылардай болды. Еліміздің басшысымен</w:t>
        <w:br/>
        <w:t>қол беріп амандасыт, хал-жай сұрасу деген</w:t>
        <w:br/>
        <w:t>өңім түгіл түсіме де кірмеген жағдай. Осы бір</w:t>
        <w:br/>
        <w:t>әсерлі сәттен айыға алмай, өң мен түстің ара-</w:t>
        <w:br/>
        <w:t>сында тұрғандай күй кештім. Жиын қайта жал-</w:t>
        <w:br/>
        <w:t>ғасты. Ел көкейіндегі көп мәселелер қозға-</w:t>
        <w:br/>
        <w:t>лып, шешімін тауып жатты. Сол кездің өзінде</w:t>
        <w:br/>
        <w:t>Нұрсұлтан Әбішұлы еліміздің бірінші бас-</w:t>
        <w:br/>
        <w:t>шысы бола тұрып, ең төменгі буын -- бастауыш</w:t>
        <w:br/>
        <w:t>партия ұйымының хатшыларын жинап, олар-</w:t>
        <w:br/>
        <w:t>ға соншама уақыт бөліп жүздесіп, олардын</w:t>
        <w:br/>
        <w:t>көкейкесті проблемаларын тыңлап, ой бөлісуге</w:t>
        <w:br/>
        <w:t>уақыт таба білуінің өзі аскан кемеңгерліктің</w:t>
        <w:br/>
        <w:t>көрінісі еді. Жиынға қатысушылардың барлы-</w:t>
        <w:br/>
        <w:t>ғы да болашакка үлкен үміт артып, нық сенім-</w:t>
        <w:br/>
        <w:t>279</w:t>
        <w:br/>
        <w:t>ҰЛЫ ДАДА ПЕРЗЕНТІ</w:t>
        <w:br/>
        <w:t>ұйғардық. Ендіспортзалын әрлеуге, безендіруге</w:t>
        <w:br/>
        <w:t>кірістік. Ол кезде қазіргідей нсшетүрлі безендіру</w:t>
        <w:br/>
        <w:t>материалдары тіпті де жоқ, өзіміздің бар білген</w:t>
        <w:br/>
        <w:t>фантазиямызды салып жатырмыз. Сол кездегі</w:t>
        <w:br/>
        <w:t>ең керемет жасадық дегеніміз,топ-топ чпар-</w:t>
        <w:br/>
        <w:t>лар, түрлі-түсті қағаздардан гүлдердің макетін</w:t>
        <w:br/>
        <w:t>қиып ілу, сонымен бірге түрлі жалынды сөздер</w:t>
        <w:br/>
        <w:t>жазылған плакаттарды орналастырып, спорт</w:t>
        <w:br/>
        <w:t>залдың үлкен-үлкен терсзелеріне ақ капроннан</w:t>
        <w:br/>
        <w:t>бар өнерімізді салып, перделер тіккізіп ілгіздік.</w:t>
        <w:br/>
        <w:t>Өзімізге спорт залымыздың іші керемет көз</w:t>
        <w:br/>
        <w:t>тартарлықтай жайнап кеткен сияқты көрінді.</w:t>
        <w:br/>
        <w:t>Кейін сол кезде түсірілген бейнефильмге қарап</w:t>
      </w:r>
    </w:p>
    <w:p>
      <w:r>
        <w:t>отырып, еріксізқысылатын даболдық. Бірақ сол</w:t>
        <w:br/>
        <w:t>кездің әлеуметтік жағдайына қарағанда, одан</w:t>
        <w:br/>
        <w:t>артық дүниелер жасауға мүмкіндік болмаған</w:t>
        <w:br/>
        <w:t>сияқты.</w:t>
        <w:br/>
        <w:t>Не керек, бәріміз Елбасын қарсы алу үшін</w:t>
        <w:br/>
        <w:t>барымызды салып-ақ дайындалып жатырмыз.</w:t>
        <w:br/>
        <w:t>Енді сценарий жазу керек болды. Сол кездегі</w:t>
        <w:br/>
        <w:t>аудан әкімінің орынбасары Мәрия Беспай-</w:t>
        <w:br/>
        <w:t>қызы апайымыз сценарий жазуды маған тап-</w:t>
        <w:br/>
        <w:t>сырды. Мектен директоры Мәрия Хамзақызы</w:t>
        <w:br/>
        <w:t>Мұқановаапай кездесуді жүргізушіге менілайық</w:t>
        <w:br/>
        <w:t>деп тауып, жалғыз өзі-ақ бұл ұсынысты бекітіп</w:t>
        <w:br/>
        <w:t>тастапты. Сонымен не керек, мен спенарист әрі</w:t>
        <w:br/>
        <w:t>жүргізуші болып шыға келдім. Енді күндіз-түні</w:t>
        <w:br/>
        <w:t>ойланып-толғанып, спенарий жазуға кірістім.</w:t>
        <w:br/>
        <w:t>Мәрия Беспайқызы белгілеп берген мер-</w:t>
        <w:br/>
        <w:t>зімде сценарийді алып алдына келдім. Ол кісі</w:t>
        <w:br/>
        <w:t>жазғандарымды ары оқып, бері оқып, жан-</w:t>
        <w:br/>
        <w:t>281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
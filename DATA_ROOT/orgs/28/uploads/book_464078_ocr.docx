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Әңгімелер</w:t>
        <w:br/>
        <w:t>оэс</w:t>
        <w:br/>
        <w:t>«Ана тілі»</w:t>
        <w:br/>
        <w:t>баспасы</w:t>
        <w:br/>
        <w:t>ЖШС</w:t>
        <w:br/>
        <w:t>2006</w:t>
        <w:br/>
        <w:t>ББК 84 Қаз7</w:t>
        <w:br/>
        <w:t>Б2</w:t>
        <w:br/>
        <w:t>Қазақстан Республикасы Мәдениет және</w:t>
        <w:br/>
        <w:t>ақпарат министрлігі</w:t>
        <w:br/>
        <w:t>Ақпарат және мұрағат комитетінің бағдарламасы</w:t>
        <w:br/>
        <w:t>бойынша шығарылды</w:t>
        <w:br/>
        <w:t>Балғабаев С.</w:t>
        <w:br/>
        <w:t>Б22 Ең әдемі келіншек. (Әңгімелер мен пьесалар). -- Алматы:</w:t>
        <w:br/>
        <w:t>«Ана тілі» баспасы, 2006. -- 272 бет.</w:t>
        <w:br/>
        <w:t>І8В 9965-670-77-3</w:t>
        <w:br/>
        <w:t>Көптеген прозалық және драмалық шығармалары арқылы қалың</w:t>
        <w:br/>
        <w:t>оқырман мен көрермен кауымның ыкыласына бөленіп жүрген белгілі</w:t>
        <w:br/>
        <w:t>каламгер-лраматург Сұлтанәлі Балғабаевтың бұл жинағына онын</w:t>
        <w:br/>
        <w:t>тандаулы әнгімелері мен пьесалары енді. Қаламгер қаламынан туған</w:t>
        <w:br/>
        <w:t>әңгімелері мен пьесалары бүгінгі заман аламдарының психологиялық</w:t>
        <w:br/>
        <w:t>болмыс-бітімін. тірліктегі қаракетін, өмірдегі өзіндік күресін шынайы</w:t>
        <w:br/>
        <w:t>көрсетуімен ерекшеленеді.</w:t>
        <w:br/>
        <w:t>Жинақтын тілі тартысты әрі көркем, қызғылықты оқылады.</w:t>
        <w:br/>
        <w:t>Б 4702250200</w:t>
        <w:br/>
        <w:t>5 2 ББК 84 Қаз7</w:t>
        <w:br/>
        <w:t>00(05)-06</w:t>
        <w:br/>
        <w:t>ІЗВХ 9965-670-77-5</w:t>
        <w:br/>
        <w:t>(а)</w:t>
        <w:br/>
        <w:t>Балғабаев С., 2006</w:t>
        <w:br/>
        <w:t>Ө «Ана тілі» баспасы ЖШС,</w:t>
        <w:br/>
        <w:t>206</w:t>
      </w:r>
    </w:p>
    <w:p>
      <w:r>
        <w:t>Оугтанаді</w:t>
        <w:br/>
        <w:t>жшеаРлар</w:t>
        <w:br/>
        <w:t>&lt;ҙ 7202</w:t>
        <w:br/>
        <w:t>19719217799</w:t>
        <w:br/>
        <w:t>Әңгімелер</w:t>
        <w:br/>
        <w:t>мен</w:t>
        <w:br/>
        <w:t>Әңгімелер</w:t>
        <w:br/>
        <w:t>- Жолдастар! Жолдастар!.. Бір минутқа тоқтай тұрыпыз-</w:t>
        <w:br/>
        <w:t>даршы, -- деді ол, жекпе-жекке кірісе берген батырларға</w:t>
        <w:br/>
        <w:t>карап. - Мен ақыры келген сон бұл жекпе-жек туралы репор-</w:t>
        <w:br/>
        <w:t>таж жазуым керек. Соған байланысты бір сұрағым бар сді.</w:t>
        <w:br/>
        <w:t>Сіздер аман-есен тұрганда соны сұрап қалсам қайтеді?</w:t>
        <w:br/>
        <w:t>-- Сұра!.. Сұра! Тездетіп сүра, қане! - деді делебесі козы</w:t>
        <w:br/>
        <w:t>тұрған екі батыр ентігіп.</w:t>
        <w:br/>
        <w:t>- Сұрасам - былай, - деді аудандық газеттің тілшісі.</w:t>
        <w:br/>
        <w:t>Жекпе-жек болғаннан кейін міндетті түрде біреуініздің мүрлем</w:t>
        <w:br/>
        <w:t>кететініңіз анық. Міне, сол мүрдем кеткен адамды өлгеннен</w:t>
        <w:br/>
        <w:t>кейін коммунист деп есептеуге бола ма?</w:t>
        <w:br/>
        <w:t>-- Әрине! Әрине! -- делі, мұны естігенде өте қуанып кеткен</w:t>
        <w:br/>
        <w:t>Қауқай. - Егер ондай-мұндай боп кетсем мені коммунист деп</w:t>
        <w:br/>
        <w:t>есептеулеріңізді сұраймын! О, аурақ! О, аруақ! -- деді сосын</w:t>
        <w:br/>
        <w:t>одан сайын қуанып.</w:t>
        <w:br/>
        <w:t>Қаукайдың қуанатындай реті де бар еді. Ол өз өміріпле</w:t>
        <w:br/>
        <w:t>бірінші рет партия қатарына өтудің ең үлкен мүмкіндігіне ие</w:t>
        <w:br/>
        <w:t>болып тұрған.</w:t>
        <w:br/>
        <w:t>Көпті көрген Кейкуат мұны бірден анғарды.</w:t>
        <w:br/>
        <w:t>-- Тоқта! Тоқта! Мен мынаны ғой қазір тырапай асырам.</w:t>
        <w:br/>
        <w:t>Сосын ол бірден коммунист болып шыға келеді... Солай ма? -</w:t>
        <w:br/>
        <w:t>деді ол Қауқайға қарай қолын шошайтып.</w:t>
        <w:br/>
        <w:t>- Әрине!.. Әрине!.. Кешегі соғыста да сөйткен... Өлгендер</w:t>
        <w:br/>
        <w:t>бірден партия қатарына қабылданған, - делі Қауқай одан сайын</w:t>
        <w:br/>
        <w:t>куанып.</w:t>
        <w:br/>
        <w:t>-- Кешіріңіз... Кешіріңіз... Мен өйтіп сүйікті Коммунистік</w:t>
        <w:br/>
        <w:t>партиямды кім көріпгенге қор етіп қоя алмаймын... Сау болы-</w:t>
        <w:br/>
        <w:t>ңыздар, жолдастар!..</w:t>
        <w:br/>
        <w:t>Кейкуат осыны айтты да, майдан даласынан безе жөнелді.</w:t>
        <w:br/>
        <w:t>Бірі сексеннен, бірі елуден асқан екі батырдың жекпе-жегі</w:t>
        <w:br/>
        <w:t>сөйтіп қайдағы бір репортаж жазғыш тілшінің кесірінен</w:t>
        <w:br/>
        <w:t>аяқталмай қалды. Бірақ бұланбайлардың ашуы сонда да басыл-</w:t>
        <w:br/>
        <w:t>май, митингіге келген бүкіл ұланбайды ұзын жолдың бойына</w:t>
        <w:br/>
        <w:t>жаяу тастап кетті...</w:t>
        <w:br/>
        <w:t>жаз</w:t>
        <w:br/>
        <w:t>Ауылға қарай шұбырып, жаяу келе жатқан ұланбайлар</w:t>
      </w:r>
    </w:p>
    <w:p>
      <w:r>
        <w:t>әбден діңкелеп, шаршаған кезінде алка-қотан отыра калып кс-</w:t>
        <w:br/>
        <w:t>ңес өткізді.</w:t>
        <w:br/>
        <w:t>- Мына бұланбайлар әбден тасыды... Бізді адам күрлы</w:t>
        <w:br/>
        <w:t>көрмеуге айналды, - деді біреуі отырып.</w:t>
        <w:br/>
        <w:t>- Әбден есірді, - деді екінші ұланбай. - Бұл қорлыққа</w:t>
        <w:br/>
        <w:t>қашанғы шыдаймыз? -- Қарабақтағыдай жаппай соғыс ашсақ</w:t>
        <w:br/>
        <w:t>қайтеді?! -- деді үшінші ұланбай.</w:t>
        <w:br/>
        <w:t>ек ІЗ ее</w:t>
        <w:br/>
        <w:t>Әңгімелер</w:t>
        <w:br/>
        <w:t>Бұл мәселеге, шынында, дәлелдің керегі жоқ сді. Қазақша</w:t>
        <w:br/>
        <w:t>атын менсінбей жүргендер сонау Сібір түгілі, кілең қазақ отырған</w:t>
        <w:br/>
        <w:t>осы «Коммунизмнің» өзінде де жетіп артылатын. Мысалы, Кей-</w:t>
        <w:br/>
        <w:t>куаттың Балжан дейтін қызы Валя, Қонысбай дейтін ұлы Кон-</w:t>
        <w:br/>
        <w:t>стантин болып жүрген. Тіпті, Джон, Томас дегендер де бар слі.</w:t>
        <w:br/>
        <w:t>-- Әйтсе де бір сұрағым бар, - деді, бұланбайлардың бірі,</w:t>
        <w:br/>
        <w:t>женілгендерін мойындамауға тырысып. -- Жарайды, жанағы</w:t>
        <w:br/>
        <w:t>айтқаныңның бәрі дұрыс дейік. Ал бірақ, анау Ленин деген не</w:t>
        <w:br/>
        <w:t>сөз?! Ол да қазақша ма?</w:t>
        <w:br/>
        <w:t>-- Әй-әй, онша оқымайсындар... Сауаттарың нашар, -- деді</w:t>
        <w:br/>
        <w:t>Қауқай кәдімгідей ренжіп. - Ленин деген сөз қазақша емсе.</w:t>
        <w:br/>
        <w:t>Керек десеңіз, орысша да емес! Ленин деген сөз- кличка!</w:t>
        <w:br/>
        <w:t>Қличканың не екенін білесіңдер ме?!</w:t>
        <w:br/>
        <w:t>- Білеміз!.. Білеміз! - деді, залдағы жұрт тағы да шу етіп.</w:t>
        <w:br/>
        <w:t>- Білсеңдер сол! - деді Қауқай. -- Ал Лениннің нын</w:t>
        <w:br/>
        <w:t>пәмилесі Ульянов. Уль-ян-ов! Ал осы сөздің Уланбаевтан</w:t>
        <w:br/>
        <w:t>шыққаны айтпаса да көрініп тұрған жоқ па?! Яғни, Ілияс</w:t>
        <w:br/>
        <w:t>қашып барған соң ізін жасырайын деп арғы атасы Ұланбайлың</w:t>
        <w:br/>
        <w:t>пәмилесін алған. Кейін бай деген сөзді құртып Ұланов, одан</w:t>
        <w:br/>
        <w:t>Ульянов болған...</w:t>
        <w:br/>
        <w:t>Қауқайдың бүл сөзінін де жаны бар еді. Осы «Коммунизм-</w:t>
        <w:br/>
        <w:t>нің» өзінде де әкелері бай-құлақ болған соң арғы аталарының</w:t>
        <w:br/>
        <w:t>атына өтіп кеткен қазақтар жеткілікті еді. Тіпті, Көжекбай де-</w:t>
        <w:br/>
        <w:t>ген біреудің ұрпағы байын да, көжегін де құртып, Кужиков боп</w:t>
        <w:br/>
        <w:t>жүрген. Оның қасында Ұланбаевтың Ульяновқа айналуы</w:t>
        <w:br/>
        <w:t>әншейін ойыншық емес пе?!</w:t>
        <w:br/>
        <w:t>-- Дегенмен, бұған тағы қандай дәлелің бар? -- деді Кейқуат</w:t>
        <w:br/>
        <w:t>сонда да қасарысып.</w:t>
        <w:br/>
        <w:t>- Дәлел жетеді! - деді Қаукай! - Қане, шығыңыз! - деді</w:t>
        <w:br/>
        <w:t>сосын айқайлап.</w:t>
        <w:br/>
        <w:t>Осы сәтте сахнаға басына кепкі киген, ақ көйлек, қара</w:t>
        <w:br/>
        <w:t>галстукті, костюмінен желеті көрініп тұрған тапал бойлы, жүзі</w:t>
        <w:br/>
        <w:t>өте таныс бір кісі тез-тез басып шыға келді. Сосын тез-тез бас-</w:t>
        <w:br/>
        <w:t>қан қалпымен сахнаның тап шетіне, жиналғандардың карсы ал-</w:t>
        <w:br/>
        <w:t>дына келді де, бір қолымен бүйірін таянып, басындағы кепкісін</w:t>
        <w:br/>
        <w:t>жұлып алды да, қасқа маңдайы жарқ етіп:</w:t>
        <w:br/>
        <w:t>-- Бүкіл дүниежүзі пголетагы, бігіңдег! Уга! - деп айқай</w:t>
        <w:br/>
        <w:t>салды.</w:t>
      </w:r>
    </w:p>
    <w:p>
      <w:r>
        <w:t>Өздеріне өте таныс кісінін кім екенін сонда ғана білген жүрт</w:t>
        <w:br/>
        <w:t>төбелерінен екінші мәрте жай түскендей есеңгіреп қалды. Залда</w:t>
        <w:br/>
        <w:t>бір сәт шыбынның ызыңы естілетіндей тыныштық орнады.</w:t>
        <w:br/>
        <w:t>- Социализм дегеніміз- Совет өкіметі және бүкіл елді</w:t>
        <w:br/>
        <w:t>электлендігу! -- деді өте таныс кісі. Сосын кепкісін және бір</w:t>
        <w:br/>
        <w:t>бұлғап:</w:t>
        <w:br/>
        <w:t>“зе 19</w:t>
        <w:br/>
        <w:t>се</w:t>
        <w:br/>
        <w:t>еді,</w:t>
        <w:br/>
        <w:t>әр</w:t>
        <w:br/>
        <w:t>Сұлтамәлі Балғабаев</w:t>
        <w:br/>
        <w:t>- Оттапсың! Мынаны құрту керек! -- деді Кейкуат жұды-</w:t>
        <w:br/>
        <w:t>рығын көкке көтеріп.</w:t>
        <w:br/>
        <w:t>-- Кешіріңіз, қазір отыз жетінші жыл емес, - деді Қауқай. -</w:t>
        <w:br/>
        <w:t>Алдымен сөз тыңдап алсаңдаршы, - деді сосын.</w:t>
        <w:br/>
        <w:t>-- Иә! Иә! Сөйту керек! Сөз тыңдау керек! - деп өзге ұлан-</w:t>
        <w:br/>
        <w:t>байлар да шуылдады.</w:t>
        <w:br/>
        <w:t>Залдағы айқай-үйқай біраз саябырсыды. Қауқай сахнадағы</w:t>
        <w:br/>
        <w:t>тақтаға соқырға таяқ ұстатқандай үлкен әріптермен «Владимир</w:t>
        <w:br/>
        <w:t>Ильич Ленин» деген сөзді жазып қойды.</w:t>
        <w:br/>
        <w:t>- Мынаны көрдіңіздер ғой? -- деді сосын, көрсеткіш таяқ-</w:t>
        <w:br/>
        <w:t>шаның үшымен әлгі жазуларды түртіп. -- Көрсеңіздер, осын-</w:t>
        <w:br/>
        <w:t>дағы Ильич, яғни Илья деген сөз қазақтың кәдімгі Ілиясынан</w:t>
        <w:br/>
        <w:t>шыққан. Және бұл біздің ауылдың Ілиясы. Баяғыда Ілияс</w:t>
        <w:br/>
        <w:t>дейтін ұланбайдың қатын-баласын тастап, Сібірге қашып</w:t>
        <w:br/>
        <w:t>кеткенін бәрің де білесіндер! Мынау сол! Сібірге барған соң,</w:t>
        <w:br/>
        <w:t>орыстарға сініп, атын орысша өзгерткен...</w:t>
        <w:br/>
        <w:t>- Дәлел... Дәлел қайда? - деді Кейкуат шыдамай кетіп.</w:t>
        <w:br/>
        <w:t>- Дәлел - міне, - деді Қауқай қалтасынан бір парақ қағаз</w:t>
        <w:br/>
        <w:t>шығарып. -- Облыстық архив бастығының өзі Ілиястың Сібірге</w:t>
        <w:br/>
        <w:t>қашып барғаннан кейін Илья болғанын дәлелдеп отыр. (Осы</w:t>
        <w:br/>
        <w:t>сөзлі айтканда баяғы шамадандагы үйітілген қойдың қайда ба-</w:t>
        <w:br/>
        <w:t>рып тоқтағаны біраз жұртқа мәлім болып та қалды).</w:t>
        <w:br/>
        <w:t>Сепбесеніздер, қараңыздар! Қолы... мөрі, бәрі бар!..</w:t>
        <w:br/>
        <w:t>Біраз жұрт сахнаға шығып, дәлелдің анық дәлел екенін өз</w:t>
        <w:br/>
        <w:t>көздерімен көрді.</w:t>
        <w:br/>
        <w:t>- АЛ енді Владимир деген сөзге келейік, - деді Қауқай,</w:t>
        <w:br/>
        <w:t>гақтаны қайта бір шұқып қойып. - Әлгі айтқан Ілиястан</w:t>
        <w:br/>
        <w:t>Төлеужан деген бала қалған... Оны да жақсы білесіздер, солай</w:t>
        <w:br/>
        <w:t>емес пе?</w:t>
        <w:br/>
        <w:t>-- Білеміз... Білеміз. Тіпті сол Төлежаннан туған бала</w:t>
        <w:br/>
        <w:t>Әжімұхан әлі күнге арамызда жүрген жоқ па, - деді жұрт, басы</w:t>
        <w:br/>
        <w:t>жалтылдаған, бөксесі бұлтылдаған «бишіні» еске алып.</w:t>
        <w:br/>
        <w:t>-- Білсеңіздер, сол Ілияс Сібірге қашып барғаннан кейін</w:t>
      </w:r>
    </w:p>
    <w:p>
      <w:r>
        <w:t>екінші мәрте үйленген, яғни орыстан тоқал алған. Ұзамай сол то-</w:t>
        <w:br/>
        <w:t>қаллан үл бала туған. Ілияс ол баласының атын елдегі Төлежанға</w:t>
        <w:br/>
        <w:t>ұйқастырып Бөлежан қойғап... Түсіндіңдер ме? -- делі Қауқай.</w:t>
        <w:br/>
        <w:t>- Түсіндік... Түсіндік, - деп шу ете түсті жұрт. - Әсіресе,</w:t>
        <w:br/>
        <w:t>тоқал алған деуің өте түсінікті.</w:t>
        <w:br/>
        <w:t>- Осы жерде бір ыңғайсыздау жағдай бар, - деді Қауқай сәл</w:t>
        <w:br/>
        <w:t>ренжіңкіреп. - Дегенмен шындықты айтпасақ тағы болмайды.</w:t>
        <w:br/>
        <w:t>Әлгі Бөлежан есейе келе қазақша атын менсінбей, орысшаға</w:t>
        <w:br/>
        <w:t>кошіп, Володя болған. Одан Владимир шыққан... Оның дәлелі...</w:t>
        <w:br/>
        <w:t>- Қаукай қолын қайтадан қалтасына сала бастап елі, жұрт:</w:t>
        <w:br/>
        <w:t>- Керегі жоқ!.. Керегі жок! - деп айқайдан жіберді.</w:t>
        <w:br/>
        <w:t>“ез% 18 Жв--</w:t>
        <w:br/>
        <w:t>Сұлтанәлі Балғабаев</w:t>
        <w:br/>
        <w:t>- Ашуға да болар еді, бірақ жеңіліске ұшырап, ұятка қал-</w:t>
        <w:br/>
        <w:t>масақ, - деді бірінші ұланбай.</w:t>
        <w:br/>
        <w:t>- Ұят-сұятты қою керек! Олар Бұланбайдан туса, біз Ұлан-</w:t>
        <w:br/>
        <w:t>байдан туғанбыз. Атадан атаның кемдігі жоқ! - деді екінші</w:t>
        <w:br/>
        <w:t>ұланбай.</w:t>
        <w:br/>
        <w:t>- Дұрыс... бірақ сол кем еместігін дәлелдеу керек қой, -</w:t>
        <w:br/>
        <w:t>деді Кауқай әңгімеге араласып.</w:t>
        <w:br/>
        <w:t>-- Дәлелдеу керек болса, дәлелдемейсінң бе?! -- делі үшінші</w:t>
        <w:br/>
        <w:t>ұланбай шап етіп. -- Біздей емес, оқыған атың бар... Универси-</w:t>
        <w:br/>
        <w:t>тет бітіргенсін....</w:t>
        <w:br/>
        <w:t>- Бәсе десейші, бұланбайлар сияқтанып біз де өз атамызға</w:t>
        <w:br/>
        <w:t>неге зәнкитіп ескерткіш түрғызып қоймаймыз, - делі бірінші</w:t>
        <w:br/>
        <w:t>ұланбай.</w:t>
        <w:br/>
        <w:t>- Ескерткішің не, совхоздың атын беру керек, - деді</w:t>
        <w:br/>
        <w:t>екінші ұланбай.</w:t>
        <w:br/>
        <w:t>Сөйтіп ұланбайлар ұзын жолдың бойында отырып, өз ата-</w:t>
        <w:br/>
        <w:t>ларының атын әлемге жайып, данқын қайта тірілтуге ант беріп,</w:t>
        <w:br/>
        <w:t>уәде байласты. Бұл міндет оқымысты тарихшы ретінде</w:t>
        <w:br/>
        <w:t>Қауқайға жүктелді. Қауқай ауылға келісімен шамаданына бір</w:t>
        <w:br/>
        <w:t>үйітілген қойды салып алып, құпия түрде жол жүріп кетті...</w:t>
        <w:br/>
        <w:t>жж</w:t>
        <w:br/>
        <w:t>Бірақ ұланбайлардың бұл құпия жоспары сол күні-ақ</w:t>
        <w:br/>
        <w:t>әшкереленіп, дұшпан лагеріне жетіп үлгіріп еді. Бұған таңқа-</w:t>
        <w:br/>
        <w:t>луға да болмайтын. Бұланбайдың көсемі Кейқуат ұланбайдын</w:t>
        <w:br/>
        <w:t>іжұма дейтін бір аламын атам заманнан бері өзіне шпион</w:t>
        <w:br/>
        <w:t>ретінде пайдаланып кеде жатқан. Қай күні айдалада отырып</w:t>
        <w:br/>
        <w:t>бұланбайларға карсы ең күшті лағнет айтқан да, бітіспес күрес-</w:t>
        <w:br/>
        <w:t>ке шақырып, ұран көтерген де -- осы Байжұма еді. Рас, Байжұ-</w:t>
        <w:br/>
        <w:t>ма о баста шпион болайын деп болмап еді. Көп қазақтар сияқ-</w:t>
        <w:br/>
        <w:t>ғы Байжұманын да түбіне арақ жетіп еді, яғни кезінде Кейқуат</w:t>
        <w:br/>
        <w:t>Байжұманы бағасы 2 сом 19 тиын тұратын бір бөтелкеге сатып</w:t>
        <w:br/>
        <w:t>алған. Ұланбайлар өздерінше бас косып, ағайыншылықпен бір</w:t>
        <w:br/>
        <w:t>құния мәселені қолға алса (мысалы. бұланбайдан шыққан көп</w:t>
        <w:br/>
        <w:t>осастықтың біреуінің үстінен жоғарыға арыз жазбақ болса).</w:t>
      </w:r>
    </w:p>
    <w:p>
      <w:r>
        <w:t>Байжұма сол сәтте-ақ жүгіріп барып Кейқуатқа жеткізе</w:t>
        <w:br/>
        <w:t>қоятын. Кейкуат табан астында Байжұмамен есеп айрысып</w:t>
        <w:br/>
        <w:t>(көбіне бір бөтелкені екеуі бөліп ішін), сосын жазылғалы жат-</w:t>
        <w:br/>
        <w:t>қан арыздың желкесін қиюдың қамын жасап, қорғаныс құрал-</w:t>
        <w:br/>
        <w:t>тарын іске косуға кірісетін. Бұл қорғаныс құралдарына соғым,</w:t>
        <w:br/>
        <w:t>кілем немесе 3 тиындық мәркісі бар томпиғандау конверт жата-</w:t>
        <w:br/>
        <w:t>тын. Бірак сырткы түрі тым момақан көрінгенмен олардың</w:t>
        <w:br/>
        <w:t>қуаты баяғы Сверлловекінің үстінен Американың «У-2» шпион</w:t>
        <w:br/>
        <w:t>самолетін атып түсірген совет ракетасынан сшқандай да хем</w:t>
        <w:br/>
        <w:t>ТОҚАЛДАН ТУҒАН ҰЛЫ КӨСЕМ</w:t>
        <w:br/>
        <w:t>Бұл оқиға 1991 жылы Қазақстанның кілең қазақтар тұра-</w:t>
        <w:br/>
        <w:t>тын «Коммунизм» дейтін ауылында болып еді.</w:t>
        <w:br/>
        <w:t>Әрине, қазақ дегеннен кейін оның аржағынан руы не, қай</w:t>
        <w:br/>
        <w:t>жүзге жатады дейтін сұрақ туындайды. Оған дұрыстап жауап</w:t>
        <w:br/>
        <w:t>бермесен біраз жұрттын айызы қанбайды, тіпті, кейбіреулер</w:t>
        <w:br/>
        <w:t>жазғанынды оқымай қоюы да мүмкін -- сондықтан да, амал</w:t>
        <w:br/>
        <w:t>жоқ. бір-екі ауыз шежіре айтайык.</w:t>
        <w:br/>
        <w:t>Барлык алам баласы маймылдан жаралған дейтін сөз бар,</w:t>
        <w:br/>
        <w:t>онын өтірік-шынын кім білсін, ал коммунизмдік қазақтардың</w:t>
        <w:br/>
        <w:t>Домбауыл дейтін шалдан тарайтыны өте анық еді. Яғни, баяғы</w:t>
        <w:br/>
        <w:t>манда Домбауыл деген шал болған, сол Домбауылдан Бұлан-</w:t>
        <w:br/>
        <w:t>й, Ұланбай деген екі бала қалған - коммунизмдіктер осы екі</w:t>
        <w:br/>
        <w:t>баланын ұрпақтары еді... Шежіремізді ұзакка созбай, тап осы</w:t>
        <w:br/>
        <w:t>жерден бітірсек те жарар еді, бірақ мәселенің титімдей</w:t>
        <w:br/>
        <w:t>кілтипаны бар. Әлгі екі баланың үлкені -- Бұланбай Домбауыл-</w:t>
        <w:br/>
        <w:t>лың бірінші әйелінен, яғни бәйбішесінен, кішісі -- Ұланбай</w:t>
        <w:br/>
        <w:t>скінші әйелден, яғни тоқалынан туған.</w:t>
        <w:br/>
        <w:t>Егер Домбауыл тоқал алмай жәйіне жүрсе, сөйтіп кейінгі</w:t>
        <w:br/>
        <w:t>ұрпағы тек бәйбішеден ғана тараса, онда шежіренің басында</w:t>
        <w:br/>
        <w:t>Бұланбай да жоқ, Ұланбай да жоқ, қасқайып Домбауыл шал-</w:t>
        <w:br/>
        <w:t>дың өзі түрар елі. Домбауылдың бүкіл ұрпағы кез-келген жерде</w:t>
        <w:br/>
        <w:t>әңгімені Домбауылдан бастар еді. Бірақ бәйбішеден және то-</w:t>
        <w:br/>
        <w:t>калдан туғандар болып бөлінгеннен кейін мұндай ауызбіршілік</w:t>
        <w:br/>
        <w:t>байқалмайды. (Осыны көргенде екі әйел алмау керек дейтін</w:t>
        <w:br/>
        <w:t>Коммунистік партияның баяғы саясаты көрегендік екен-ау де-</w:t>
        <w:br/>
        <w:t>ген ой келеді.)</w:t>
        <w:br/>
        <w:t>Әрине, Ұлы Қазан төңкерісіне дейін, яғни феодализм зама-</w:t>
        <w:br/>
        <w:t>ныңда бәйбішіден туғандардың жұлдызы жанып, тоқалдан туған-</w:t>
        <w:br/>
        <w:t>дардың қор болып жүргенлері Қазақстан тарихын жазған белгілі</w:t>
        <w:br/>
        <w:t>ғалымдардың еңбегінде өте жақсы айтылады, сонлықтан ла сан</w:t>
        <w:br/>
        <w:t>гасырлар бойы бұланбайлардың ұланбайларды калай канап, езіп</w:t>
        <w:br/>
        <w:t>келгенін таратып айтпасақ та жарайды. Бірақ он жетінші жылы</w:t>
        <w:br/>
        <w:t>кызыл бәлшебектер женіп, Кенес өкіметі орнағаннан кейін бар-</w:t>
        <w:br/>
        <w:t>лық тоқалдан туғандар сияқты ұланбайлардың да күні туып,</w:t>
        <w:br/>
        <w:t>езгіден құтылып, аңсаған армандарына жеткен. Сөйтіп, олар</w:t>
        <w:br/>
        <w:t>қызыл туды көтеріп, «Интернационалды» әндетіп, барлық тап тар-</w:t>
        <w:br/>
        <w:t>Әңгімелер</w:t>
        <w:br/>
        <w:t>Ертеніне Кейкуат таңертеңгі шәйден кейін көп немерелерінін</w:t>
      </w:r>
    </w:p>
    <w:p>
      <w:r>
        <w:t>біреуінің қолына сия қалам мен 15 тиындық тор көз дәптер</w:t>
        <w:br/>
        <w:t>ұстатып, бас жағын өңінде, жалғасын түсінде көрген</w:t>
        <w:br/>
        <w:t>шежірелерін жүйелеп қағазға түсіртуге кірісетін.</w:t>
        <w:br/>
        <w:t>Қазақ болғасын қарап жүре ме, кейде Кейқуаттың бүл</w:t>
        <w:br/>
        <w:t>шежіресіне күмән келтірушілер де табылатын. Соның ең бас-</w:t>
        <w:br/>
        <w:t>тысы -- ұланбайдан шыққан жалғыз оқымысты, әрі оларлып</w:t>
        <w:br/>
        <w:t>көсемі, ҚазМУ-дың тарих факультетін бітірген Қауқай сді.</w:t>
        <w:br/>
        <w:t>Қауқай кезінде партия қатарына өтуге бес рет арыз беріп,</w:t>
        <w:br/>
        <w:t>бесеуінде де өте алмай қалып еді. Соның кесірінен қызметі де</w:t>
        <w:br/>
        <w:t>өспей, елуден асқанша қатардағы мүғалім болып, арманда жүр елі.</w:t>
        <w:br/>
        <w:t>Міне, сол Қауқай мен Кейқуаттың әңгімесі әдетте</w:t>
        <w:br/>
        <w:t>төмендегідей өрбитін:</w:t>
        <w:br/>
        <w:t>- Кәке, сізде бүланбайдың бүкіл шежіресі бар дейді, сол</w:t>
        <w:br/>
        <w:t>рас па? - деп сұрайтын Қауқай.</w:t>
        <w:br/>
        <w:t>-- Рас! Жалғыз шежіресі ғана емес, бәрі, бүкіл тарихы бар. -</w:t>
        <w:br/>
        <w:t>деп жауап беретін Ксйкуат. Соны айтып, шаң-шаң болған 15</w:t>
        <w:br/>
        <w:t>тиындық дәптерді көрсететін.</w:t>
        <w:br/>
        <w:t>- Кәке-ау, дұрыс қой. Бірақ, мұның бәрін қайдан... қай</w:t>
        <w:br/>
        <w:t>жерден алып жүрсіз? - дейтін Қауқай тарихшылық әдетіне ба-</w:t>
        <w:br/>
        <w:t>сып.</w:t>
        <w:br/>
        <w:t>Кейкуат бұл сұрақты түсінбейтін.</w:t>
        <w:br/>
        <w:t>- Қайдан алғаны несі?! Айналайын-ау, бұл шежіре емес</w:t>
        <w:br/>
        <w:t>пе?! Тарих... Болған оқиға, - деп дау шығаратып.</w:t>
        <w:br/>
        <w:t>-- Болғанда да... енді мынау дәптеріңіз кәдімгі... 15 тиып-</w:t>
        <w:br/>
        <w:t>дық... қазіргі заманның дәптері ғой. Ал тарих болған сон... ар-</w:t>
        <w:br/>
        <w:t>хив... спрәпкі...</w:t>
        <w:br/>
        <w:t>- Қарағым, спрәпкі беретін мен саған ауылсәбет емеспін...</w:t>
        <w:br/>
        <w:t>Басымды қатырма! - деп Кейқуат ашуланып 15 тиындық</w:t>
        <w:br/>
        <w:t>дәптерін жинай бастайтын.</w:t>
        <w:br/>
        <w:t>Міне, осы сияқты кейбір жалақорлық кедергілерге қара-</w:t>
        <w:br/>
        <w:t>мастан, Кейқуат бұланбайлардың тарихын негізінен зерттеп бітіп,</w:t>
        <w:br/>
        <w:t>енді олардан шыққан атақты адамлардың моласын табуға бел-</w:t>
        <w:br/>
        <w:t>сене кірісіп елі. Бұл саладағы ізденісі де өте сәтті, сенсациялық</w:t>
        <w:br/>
        <w:t>жаңалықпен басталды. Арада бірер ай гана уақыт өткенде Кей-</w:t>
        <w:br/>
        <w:t>қуат бұрын кай ғасырда өмір сүргенін де анық білінкіремейтін</w:t>
        <w:br/>
        <w:t>ұлы бабасы Бұланбайдың сүйегі жаткан бейітті тапты.</w:t>
        <w:br/>
        <w:t>Бұланбайдың жаналан табылған бейітін көруге бүұланбай-</w:t>
        <w:br/>
        <w:t>дың ірі басты адамдары түгел аттанды. Ұланбайдан тарихшы</w:t>
        <w:br/>
        <w:t>ретінде Қауқай бастаған төрт-бес алам, сосын Кейкуаттын</w:t>
        <w:br/>
        <w:t>экстремистеріге қарсы жазылған хатын басатын аудандық газст-</w:t>
        <w:br/>
        <w:t>тің тілшісі ерді.</w:t>
        <w:br/>
        <w:t>Бұланбайдың бейіті совхоз орталығынан жиырма бес Шшақы-</w:t>
        <w:br/>
        <w:t>рым жерде, облысқа баратын үлкен жолдың бойында скеп.</w:t>
        <w:br/>
        <w:t>ә</w:t>
        <w:br/>
        <w:t>Сұлтанәлі Балғабаев</w:t>
        <w:br/>
        <w:t>бауыл шал қаңғып қалғанмен, оның ұрпақтарынын, әсіресе,</w:t>
      </w:r>
    </w:p>
    <w:p>
      <w:r>
        <w:t>ұланбайлардың жағдайы өтс керемет болды. Тоқалдан туған,</w:t>
        <w:br/>
        <w:t>яғни езілген таптын өкілі ретінде колхоздың бастықтықтан бас-</w:t>
        <w:br/>
        <w:t>гап шатауаттыққа дейінгі бүкіл билігі ұланбайларға тиді. Несін</w:t>
        <w:br/>
        <w:t>айтасын, ол бір ұланбайларлың қолы жүрген, бағы дәуірлеген за-</w:t>
        <w:br/>
        <w:t>маны еді. Жиналыста сәз сөйлейтін де -- Ұланбай! Президиумда</w:t>
        <w:br/>
        <w:t>отыратын да -- Ұланбай! Делегат болып, ауданға бара жататын да -</w:t>
        <w:br/>
        <w:t>Ұланбай! Ал бәйбішеден туған, яғни бай-құлактың өкілі бұлан-</w:t>
        <w:br/>
        <w:t>байларда үн жоқ! Ұланбайлар қайла жұмсаса мөнтеңдеп солай</w:t>
        <w:br/>
        <w:t>тартып бара жатады. «Айхай, дүние-ай! Айналайын Кеңес</w:t>
        <w:br/>
        <w:t>өкіметі-ай! Сен тоқалдан туғандарға тендік алып беру үшін кел-</w:t>
        <w:br/>
        <w:t>ген екенсін ғой! Жаса, бәлшебек! Жаса ұлы көсем Ленин мен</w:t>
        <w:br/>
        <w:t>Сталин!» Ұланбайлардынң ауызынан күні-түні осы ұран түспейді.</w:t>
        <w:br/>
        <w:t>Қуаныштарында шек жоқ! «Енді аз уақытта социализмге жетелі.</w:t>
        <w:br/>
        <w:t>Эның аржағында коммунизм! Ғажайып өмір! Ура, тарт сол ком-</w:t>
        <w:br/>
        <w:t>чунизмге қарай!» Сөйтіп мәз болып жүрген ұланбайлар акыр-</w:t>
        <w:br/>
        <w:t>сонында сониализм де жок. коммунизм де жок, маңдайлары</w:t>
        <w:br/>
        <w:t>тайқиып, нағыз тозақтын өзінен бір-ақ шыкты. Бүл тозақ 37-ші</w:t>
        <w:br/>
        <w:t>жылғы репрессия еді. Яғни НКВД 1937 жылы «Сталин» колхо-</w:t>
        <w:br/>
        <w:t>лының шатауаттан бастал төрагасына дейінгі бүкіл басшысын</w:t>
        <w:br/>
        <w:t>ірған бірер айдын ішінде түк қоймай, түгел сыпырып,</w:t>
        <w:br/>
        <w:t>п әкетті. Сөйтіп, көзлі ашып жұмғанша ұланбайларлың</w:t>
        <w:br/>
        <w:t>кіл бетке шығар қаймағы, бас көтерер азаматы біржолата жоқ</w:t>
        <w:br/>
        <w:t>болды. Тіпті оқып жүрген студенттері де қалмады.</w:t>
        <w:br/>
        <w:t>Әрине, ұланбайлардын осынша тез, әрі бас көтере алмастай</w:t>
        <w:br/>
        <w:t>күйреуіне бұланбайларлың сінірген еңбегі ересен еді. Әсіресе,</w:t>
        <w:br/>
        <w:t>баяғы комсомол Кейқуат айрықша қырағылық, тапқырлық</w:t>
        <w:br/>
        <w:t>көрсеткен. Колхоздың бастығы ұсталған күні-ак ол ұланбайдан</w:t>
        <w:br/>
        <w:t>шыққан бүкіл халық жауларының, барлық жапон, түрік, иран</w:t>
        <w:br/>
        <w:t>ішпиондарынын тізімін жасап. дереу НКВД-ға апарып берген.</w:t>
        <w:br/>
        <w:t>Осының нәтижесінде ұланбайлардың туы біржолата жығылған.</w:t>
        <w:br/>
        <w:t>Жығылған емей немене, содан қайтып ұланбайлан атқа мінген ел</w:t>
        <w:br/>
        <w:t>басқарған азамат шыққан емес. Ал керісінше, бүкіл билік ұлан-</w:t>
        <w:br/>
        <w:t>байлардың колына өткен. Сталин өлгеннен кейін ол бейшара-</w:t>
        <w:br/>
        <w:t>ның да артына пыш-пыш сөз еріп, ақыры аты жойылып, колхоз</w:t>
        <w:br/>
        <w:t>“Коммұунизм» болып тынған. Кейін ол колхоз «Коммунизм» сов-</w:t>
        <w:br/>
        <w:t>хозына айналған. Міне, осынын бәрінде оны тек бұланбайлар</w:t>
        <w:br/>
        <w:t>саскарып келеді. Шатауаттан директорға дейін -- бәрі солар!</w:t>
        <w:br/>
        <w:t>Жиналыс болса презилиумла отыратын да -- бұланбай! Депутат</w:t>
        <w:br/>
        <w:t>сайлана қалса да-- бұланбай! Бүланбайлар бірін-бірі демегенде,</w:t>
        <w:br/>
        <w:t>көмектескенде сұмдык! Бүланбайлар десе бәрі тас кенеше жабы-</w:t>
        <w:br/>
        <w:t>сып, өліп қала жаздайлы. Ал осынын бәрін үйымдастырушы,</w:t>
        <w:br/>
        <w:t>бұланбайлардың ру бойынша бірігуінің идеолог көсемі жоғары-</w:t>
        <w:br/>
        <w:t>да айткан -- Кейкуат. Осыған орай, Кейқуатты кеңірек танысты-</w:t>
        <w:br/>
        <w:t>Әңгімелер</w:t>
        <w:br/>
        <w:t>«Ағағын бағ ма?» деп айтатын). Әжекеп пайғамбар жасынан әс</w:t>
        <w:br/>
        <w:t>қан соң иегінің қисайып жүргепін ұят саналы ма, шоқшіы!</w:t>
        <w:br/>
        <w:t>кішкене сақал өсірген. Бірақ бүл сақал оның түрін біршама</w:t>
        <w:br/>
        <w:t>өзгерткенмен, мінезін, әдет-ғұрыпын оншалықты өзгерте қой-</w:t>
        <w:br/>
        <w:t>маған. Той-томалақ болған жерле Әжекеннін жүз грамды тТіс-</w:t>
        <w:br/>
        <w:t>тап жіберіп, басы жалтылдап, бөксесі бұлтылдап келін-</w:t>
        <w:br/>
        <w:t>кепшіктермен билеуі, сөйтіп оның аяғы дау-дамай, айкай-</w:t>
        <w:br/>
        <w:t>ұйқайға ұласуы қазірде де кездесіп тұратын. Жұрт Әжімұ-</w:t>
        <w:br/>
        <w:t>ханның бұл жеңілтектеу, шатаққұмарлау мінезі арғы атасы</w:t>
        <w:br/>
        <w:t>Ілиястан жұққан дсп есептейтін. Ол Ілияс деген де баяғы с%</w:t>
        <w:br/>
        <w:t>манда болыс-иравитель ме, аға сұлтан ба, әйтеуір бір мыкқты-</w:t>
        <w:br/>
        <w:t>ның келініне қырындап, онын соны үлкен жанжалға ұласып.</w:t>
        <w:br/>
        <w:t>Ілскең Сібір жаққа қашып, хабарсыз кетіп еді. Ілияс Сібірге</w:t>
      </w:r>
    </w:p>
    <w:p>
      <w:r>
        <w:t>қашқанда елде жас әйелі мен Төлежан дейтін кішкене баласы</w:t>
        <w:br/>
        <w:t>қалған. Біз айтып отырған Әжімұхан осы Ілиястың Төлежаны</w:t>
        <w:br/>
        <w:t>нан туатын. Міне, сондай қызықты өмір тарихы бар</w:t>
        <w:br/>
        <w:t>Әжімүханның аяқ астынан пролетариаттың үлы көсемінін «Пс</w:t>
        <w:br/>
        <w:t>істеу керек» деген еңбегіне не себепті құмар бола қалғаны оте</w:t>
        <w:br/>
        <w:t>түсініксіз еді. Мұның сырын біле алмай бүкіл бүланбайлын</w:t>
        <w:br/>
        <w:t>басы катғы. Әсіресе, Кейқуат сүмдық абыржыды.</w:t>
        <w:br/>
        <w:t>Сөйтіп жүргенде бір күні совхоз клубында «Ұланбай руы-</w:t>
        <w:br/>
        <w:t>ның тарихындағы кейбір актандақтар» деген ғылми-теориялық</w:t>
        <w:br/>
        <w:t>конференция болады деген хабар шықты. Конференшияға</w:t>
        <w:br/>
        <w:t>ұланбайлар тайлы-таяғы қалмай түгел жиналды. Бұланбайлар-</w:t>
        <w:br/>
        <w:t>дан да Кейкуат бастаған біраз күрметті қонақ келді. Аулапдық</w:t>
        <w:br/>
        <w:t>газеттің баяғы репортаж жазғыш тілшісі де жетті.</w:t>
        <w:br/>
        <w:t>Ғылыми-теориялық конференцияны өзі ашып, өзіне соз</w:t>
        <w:br/>
        <w:t>берген Қауқай баяндамасын тым ұзаққа созған жоқ. Дәлірек</w:t>
        <w:br/>
        <w:t>айтқанда, бүкіл ойын бір-екі сөйлеммен тұжырымдады.</w:t>
        <w:br/>
        <w:t>-- Қүрметті ауылдастар! Коммунизмдік жолдастар! Мен</w:t>
        <w:br/>
        <w:t>бүгін сіздерге өте бір қуанышты жаналықты хабарлагалы</w:t>
        <w:br/>
        <w:t>тұрмын. Бүкіл жер жүзі еңбекшілерінің ұлы көсемі,</w:t>
        <w:br/>
        <w:t>коммунистік партияның негізін қалаушы, үлы данышпан Вла-</w:t>
        <w:br/>
        <w:t>димир Ильич Ленин қазақтан, қазақ болғанда да кәлімгі</w:t>
        <w:br/>
        <w:t>өзіміздің ұланбай руынан шыққан екен, - деді ол соншама ри-</w:t>
        <w:br/>
        <w:t>зашылықпен.</w:t>
        <w:br/>
        <w:t>Қауқайдың бұл сөзі бүкіл жиналғандарға жай түскендей</w:t>
        <w:br/>
        <w:t>әсер етті. Әсіресе, конференциядан кейін жас қуырдақ жеймін</w:t>
        <w:br/>
        <w:t>деп қиялдап отырған аудандық газеттің репортаж жазғыш</w:t>
        <w:br/>
        <w:t>тілшісі басы айналып, құлап қала жаздады.</w:t>
        <w:br/>
        <w:t>Есін өзгелерден бұрын Кейкуат жиды.</w:t>
        <w:br/>
        <w:t>-- Не? Не айтып тұрсын? - деді орнынан ыршып түрегеліп.</w:t>
        <w:br/>
        <w:t>- Ұлы көсеміміз Владимир Ильич Лениннің руы ұланбай</w:t>
        <w:br/>
        <w:t>екен деп айтып тұрмын, -- деді Қауқай мізбақпай.</w:t>
        <w:br/>
        <w:t>4% 8-і</w:t>
        <w:br/>
        <w:t>2-103% Жез 17 ет</w:t>
        <w:br/>
        <w:t>Солтанәлі Балғабаев</w:t>
        <w:br/>
        <w:t>Бейіт деген аты ғана, әбден тозған, жермен-жексен болып жо-</w:t>
        <w:br/>
        <w:t>ғалуға айналған. Тіпті, бейіттен гөрі бір замандарда сексеуіл</w:t>
        <w:br/>
        <w:t>мен баялышты араластырып салған обаның орнына ұқсайды.</w:t>
        <w:br/>
        <w:t>Төмпешіктің бас жағына кісі бойындай гранит қондырып</w:t>
        <w:br/>
        <w:t>қойыпты. Су жаңа! Күнге шағылысады. Гранитте бүгінгі орыс</w:t>
        <w:br/>
        <w:t>әрпімен әдемілеп кашалған «Жоңғар шапқыншылығына қарсы</w:t>
        <w:br/>
        <w:t>ұлт азаттық соғыста аса ерлік көрсеткен батыр Бұланбай Дом-</w:t>
        <w:br/>
        <w:t>бауылұлы» деген сөз тұр. Қай ғасырда өмір сүргені түгілі, тіпті</w:t>
        <w:br/>
        <w:t>туған, әлген жылдарының айы, күніне дейін көрсетілген. Кел-</w:t>
        <w:br/>
        <w:t>ген жұрт әп дегенде митинг жасап, еуропалық әдетпен жалаң-</w:t>
        <w:br/>
        <w:t>бастанып сөз сөйлеп, артынан бас киімдерін теріс қаратып</w:t>
        <w:br/>
        <w:t>құран оқи бастаған. Құран оқылып бола берген кезде Қауқай-</w:t>
        <w:br/>
        <w:t>дың есіне өзінің тарихшы екені тағы да түсе кеткен.</w:t>
        <w:br/>
        <w:t>-- Кәке, бәрі дұрыс қой, бірақ мына бейіттің анық Бұлан-</w:t>
        <w:br/>
        <w:t>байдың бейіті екенін қайдан білдіңіздер? Оны немен</w:t>
        <w:br/>
        <w:t>дәлелдейсіздер? - деген.</w:t>
      </w:r>
    </w:p>
    <w:p>
      <w:r>
        <w:t>- Немен дәлелдегені несі?! Мынау тұрған не, бұдан артық</w:t>
        <w:br/>
        <w:t>қандай дәлел болуы мүмкін?! -- деп Кейкуат тас ескерткішке</w:t>
        <w:br/>
        <w:t>қарай иегін көтерген. (Саусақты шошайтуға болмайтын еді).</w:t>
        <w:br/>
        <w:t>- Бәсе десейші... Бүдан артық қандай дәлел керек?! Қазақ</w:t>
        <w:br/>
        <w:t>деген осы, тасқа жазып қойсаң да сенбейді, - деп өзге бұлан-</w:t>
        <w:br/>
        <w:t>байлар да ренжи бастаған.</w:t>
        <w:br/>
        <w:t>-- Ағайындар-ау, бұл тас - бүгінгі тас қой... Кеңес өкіметінің</w:t>
        <w:br/>
        <w:t>тасы. Бізге көне ескерткіштер керек... Көне ескерткіш... - деген</w:t>
        <w:br/>
        <w:t>Қауқай да өз дегенінен қайтпай. Қауқаймен бірге келген өзге</w:t>
        <w:br/>
        <w:t>үланбайлар да осы пікірді коштап шу-шу еткен.</w:t>
        <w:br/>
        <w:t>Бұл лаудың аяғы ұлғайып, баяғы Домбауыл шалдан тараған</w:t>
        <w:br/>
        <w:t>екі ұрпақ скі ру болып айдалада соғысуға айналды.</w:t>
        <w:br/>
        <w:t>Әдеттегідей согыс ашуға ұйтқы болған Кейқуат көкең еді.</w:t>
        <w:br/>
        <w:t>- Жекпе-жек! Жекпе-жек! О, Бұланбай бабамның аруағы</w:t>
        <w:br/>
        <w:t>колдай гөр! - деді ол ортаға ойқастап шығып.</w:t>
        <w:br/>
        <w:t>- Уа, аруақ! Уа, аруақ! Қатын болмасаңдар шығыңдар</w:t>
        <w:br/>
        <w:t>жекпе-жекке! -- деп өзге бұланбайлар да шулады.</w:t>
        <w:br/>
        <w:t>Ұланбайлар саны аздау болғандықтан соғысқа кірісіп кете</w:t>
        <w:br/>
        <w:t>алмай біраз кідірді. Бірак қашқанда қүтылатын жер жоқ, айна-</w:t>
        <w:br/>
        <w:t>ла мидай жазық, амал жоқ, соғысуға тура келді.</w:t>
        <w:br/>
        <w:t>Көшпелілердің ежелгі заңы бойынша жекпе-жекке бір</w:t>
        <w:br/>
        <w:t>жақтан көсем шықса, екінші жақ та міндетті түрде көсемін шы-</w:t>
        <w:br/>
        <w:t>ғаруы керек. Соған байланысты ұланбайлардан соғысты</w:t>
        <w:br/>
        <w:t>Каукай бастайтын болды. Сөйтіп ол да:</w:t>
        <w:br/>
        <w:t>- О, Ұланбай бабамнын аруағы, колдай гөр! Қолдай гөр! -</w:t>
        <w:br/>
        <w:t>деп ортаға ұмтылды.</w:t>
        <w:br/>
        <w:t>Талай майданды көрген кәрі дала-тағы бір жекпе-жектің</w:t>
        <w:br/>
        <w:t>куәсі болуға айналды. Бірақ тап осы арада екі ортаға аудандық</w:t>
        <w:br/>
        <w:t>газеттін тілшісі киліге кеткені:</w:t>
        <w:br/>
        <w:t>е-Ж |2 Е-е</w:t>
        <w:br/>
        <w:t>Сұултамнәл2 Балғабаев</w:t>
        <w:br/>
        <w:t>- Оқу. оқы және оқы! Уга! -- деп айқайлады.</w:t>
        <w:br/>
        <w:t>Барлык жерден, бүкіл плакаттан күнде көріп жүрген үлы</w:t>
        <w:br/>
        <w:t>көсемнің (яғни Лениннін) кенет тіріліп, сахнаға шыға келгенін</w:t>
        <w:br/>
        <w:t>түсінген бүкіл зал «Ура! Ура!» ден дүрлігіп кетгі.</w:t>
        <w:br/>
        <w:t>-- Бұл... бүл дәлел емес! - деп ышқына айқайлады Кейқуат</w:t>
        <w:br/>
        <w:t>көсемнің ролін ойнап тұрған кәдімгі маскүнем Әжімұхан</w:t>
        <w:br/>
        <w:t>скенін әрең танып. -- Бұл әншейін ұқсастық!.. Өтірік!..</w:t>
        <w:br/>
        <w:t>Осы сәтте Қауқай қойынынан Бұланбайдың Кейкуаттан</w:t>
        <w:br/>
        <w:t>айнымайтын суретіп суырып алды:</w:t>
        <w:br/>
        <w:t>- Өтірік болса, ал сонда мынау немене?! - деді, суретті</w:t>
        <w:br/>
        <w:t>тура Кейкуаттың көз алдына тақап. -- Бүланбайлың ұрпағы</w:t>
        <w:br/>
        <w:t>Бұланбайдың өзінен айнымаса, сойып қойғандай ұқсас болса,</w:t>
      </w:r>
    </w:p>
    <w:p>
      <w:r>
        <w:t>ол - дәлел! Ал Ұланбайдың ұрпақтары бір-біріне ұқсаса, тіпті</w:t>
        <w:br/>
        <w:t>сөйлеу мәнеріне дейін айнымай жатса (Бұл жерде Қауқай ұлы</w:t>
        <w:br/>
        <w:t>Лениннің де Әжімұхан сияқтанып «Р» әрпін дұрыс айта алама-</w:t>
        <w:br/>
        <w:t>ғанын көлденен тартып еді), ол дәлел емес! Мұны қалай</w:t>
        <w:br/>
        <w:t>түсінеміз, кұрметті Кәке?!</w:t>
        <w:br/>
        <w:t>«Құрметті Кәкең» не айтарын білмей сілейді де қалды.</w:t>
        <w:br/>
        <w:t>-- Егер бұған да сенбесеңдер тағы да дәлел бар.. Неше түрлі</w:t>
        <w:br/>
        <w:t>ләлел! Қане... кане, қандайы керек! - деп Қауқай қолын қайта-</w:t>
        <w:br/>
        <w:t>лан калтасына сала басталы.</w:t>
        <w:br/>
        <w:t>- Жоқ!.. Керегі жоқ!.. Керегі жоқ! - деп бүкіл зал (әсіресе</w:t>
        <w:br/>
        <w:t>ұланбайлар жағы) бұрынғылан бетер шуылдады. - Ура! Ура!</w:t>
        <w:br/>
        <w:t>Жасасын пролетариаттың ұлы көсемі Бөлежан Ілиясұлы Ұлан-</w:t>
        <w:br/>
        <w:t>баев! Ура!.. Ура!</w:t>
        <w:br/>
        <w:t>Сөйтіп ұланбай руының тарихындағы кейбір ақтандақтар ту-</w:t>
        <w:br/>
        <w:t>ралы ғылыми-теориялық конференцияны бұдан әрі созбаса да бо-</w:t>
        <w:br/>
        <w:t>латыны көрініп қалды. Конференция бітісімен ұланбайлар проле-</w:t>
        <w:br/>
        <w:t>иаттын ұлы көсемі Бөлежан Ілиясұлына арнап боз қасқа ша-</w:t>
        <w:br/>
        <w:t>лып, ас берлі. Құран оқылып біткеннен кейін жаппай арақ ішу</w:t>
        <w:br/>
        <w:t>басталды. Пролетариаттың ұлы көсемінің ролін өте сәтті ойнаған</w:t>
        <w:br/>
        <w:t>Әжімұхан көңілі сұмдық шалқып, жүз грамды қағып тастап</w:t>
        <w:br/>
        <w:t>келіндерімен сүйісіп қала жаздап, тайраңдап билеп жүрді...</w:t>
        <w:br/>
        <w:t>«Коммунизм» совхозындағы бүл жаңалықтың жүртқа қалай</w:t>
        <w:br/>
        <w:t>әсер еткені айтпаса да түсінікті шығар. Әсіресе, аудан мен облыс-</w:t>
        <w:br/>
        <w:t>тын бірініші басшылары қатты абыржыды. Шынын айтқанда ол</w:t>
        <w:br/>
        <w:t>кісілер тарихқа шоркақтау еді. Әсіресе, қазақ халқында 17-і жыл-</w:t>
        <w:br/>
        <w:t>дан бұрын тарих болыпты дегенді мүлдем білмейтін. Мұнын өзі</w:t>
        <w:br/>
        <w:t>каратүнек жамылған откен заманға бұрылып, бас ауыртпай,</w:t>
        <w:br/>
        <w:t>бірден алға, жарқын болашақ -- коммунизмге тура тарта беруге</w:t>
        <w:br/>
        <w:t>мүмкіндік беретін. Сондықтан да, егер осыдан үш-төрт жыл</w:t>
        <w:br/>
        <w:t>бұрын болса қайдағы пәлені коқсытқаны үшін Қаукайды айда-</w:t>
        <w:br/>
        <w:t>тып алып, бірден түрмеге тығар елі, ешкіммен келіспей, рүксат-</w:t>
        <w:br/>
        <w:t>сыз ғылыми конференция өткізуге жол берген парторг Есболған</w:t>
        <w:br/>
        <w:t>"езе 20 Же-е-</w:t>
        <w:br/>
        <w:t>Әңгімелер</w:t>
        <w:br/>
        <w:t>тысының алдыңғы шебіне шыққан. Ұланбайлар, әсіресе, байлар-</w:t>
        <w:br/>
        <w:t>ды кәнпескелеуде айрықша көзге түскен. Елді коллективтегіліруді</w:t>
        <w:br/>
        <w:t>де, ет өткізу мен мүйіз-түяқ дайындауды да артығымен орындаған.</w:t>
        <w:br/>
        <w:t>Соған орай, сонау Мәскеудің өзінен мақтау қағаз да алған. Бірақ,</w:t>
        <w:br/>
        <w:t>бұл мақтау кағазы әжептәуір қымбатқа да түсіп еді, өйткені мақ-</w:t>
        <w:br/>
        <w:t>тау қағазын аламыз деп жанталасып жүргенде ұлапбайдып жарғы-</w:t>
        <w:br/>
        <w:t>сы аштан қырылып қалған. Әрине, ұланбайлар бұған оншалықты</w:t>
        <w:br/>
        <w:t>ренжи қойған жоқ, адамзаттың жарқын болашағы - ком-</w:t>
        <w:br/>
        <w:t>мунизмнің құрбандықсыз келмейтінін түсінуге олардың санасы</w:t>
        <w:br/>
        <w:t>әбден жететін. Сондықтан да олар сүйегі ит-құсқа жем болп</w:t>
        <w:br/>
        <w:t>көмусіз қалған ұланбайларға жоқтау айтып бас ауыртқан жоқ.</w:t>
        <w:br/>
        <w:t>керісінше, бақытты өмір мен гүлденген Қазақстан туралы</w:t>
        <w:br/>
        <w:t>нешетүрлі әсем ән, шалқыған жыр шығарып, мәз-мәйрам болып</w:t>
        <w:br/>
        <w:t>жатты. (Сенбесеңіз сол кездегі газет-журналдар мен Кітаптарды</w:t>
        <w:br/>
        <w:t>қарап көріңіз). Міне, осы бақытты, шат-шадыман күйде олар</w:t>
        <w:br/>
        <w:t>адамзат тарихында бұрын-сонды болмаған ен сәулетті қоғам</w:t>
        <w:br/>
        <w:t>құруға білек сыбанып кірісті. Бүл сәулетті қоғамның алғашқы</w:t>
        <w:br/>
        <w:t>баспалдағы колхоз болуға тиіс еді, бірақ осы жерде күтпеген</w:t>
        <w:br/>
        <w:t>қиындық кездескені. Барлық қазақ сияқты ұланбайлар да колхоз-</w:t>
      </w:r>
    </w:p>
    <w:p>
      <w:r>
        <w:t>ды ру бойынша құруды ойлағап, әйтсе де жарқын болашақ - ком-</w:t>
        <w:br/>
        <w:t>мунизм жолында жартысы аштан қырылып, азайып қалғандықтан</w:t>
        <w:br/>
        <w:t>бұған мүмкіндік болмады. Солан амал жоқ, ұланбайлар өздеріне</w:t>
        <w:br/>
        <w:t>колхозды бірігіп құратын одактастар ізлей бастады. Осындай киын</w:t>
        <w:br/>
        <w:t>кезде естеріне ең жақын қандастары -- бұланбайлар түскен. Бұ?</w:t>
        <w:br/>
        <w:t>кезде бұланбайлардың Ла жағдайы анау айтарлықтай мәз емес е.</w:t>
        <w:br/>
        <w:t>Төңкерістің нәтижесінде бәйбішеден туғанбыз дейтін асқақ</w:t>
        <w:br/>
        <w:t>көңілдері басылған, оның үстіне олардың да жартысы шптан</w:t>
        <w:br/>
        <w:t>қырылған, сондықтан да әлгі ұсынысқа куана келісе кетті.</w:t>
        <w:br/>
        <w:t>Қазақ өз қателігін басына таяқ тақ етіп тигенде бір-ақ біледі</w:t>
        <w:br/>
        <w:t>- ұланбайлар да сөйтті, бұланбайлармен одақтас болудың кате</w:t>
        <w:br/>
        <w:t>екендігін арада көп жыл өткенде ғана түсінді. Ал бастапкыла</w:t>
        <w:br/>
        <w:t>бәрі тамаша еді. Олар әуелгіде қолхоздың атын ұлы аталарының</w:t>
        <w:br/>
        <w:t>қүрметіне Домбауыл деп атамақ болған. Бірақ бұған комсомол-</w:t>
        <w:br/>
        <w:t>дар мен әйел тендігін корғаушы коммунист қыз-келіншектер бір</w:t>
        <w:br/>
        <w:t>ауыздан қатты қарсылық білдірді. Ақыр соңында, колхоздып</w:t>
        <w:br/>
        <w:t>атын жер жүзіндегі бүкіл қаналушыларлың қамқоршысы - ұлы</w:t>
        <w:br/>
        <w:t>Сталиннің атымен атауға тоқталы. Бүл шешімді жүрт бір ауыз-</w:t>
        <w:br/>
        <w:t>дан куана қабылдады. Тіпті Кейқуат леген бір комсомол қыза-</w:t>
        <w:br/>
        <w:t>қыза келіп, «Домбауыл деген кім ол?! Кәп қатын алған боржой!</w:t>
        <w:br/>
        <w:t>Ал біз ұлы Сталиннің ұрпағымыз!» деп ұрандап та жіберді. (Бүл</w:t>
        <w:br/>
        <w:t>хикаяны жазып отырган кезде жасы сексеннен асқан Кейқуач</w:t>
        <w:br/>
        <w:t>әлі тірі және жасының ұлғайғанына қарамастан мұндағы</w:t>
        <w:br/>
        <w:t>оқиғаларға белсене араласады да). Кейкуаттың әлгі сөзіне Лом-</w:t>
        <w:br/>
        <w:t>бауыллың бүкіл үрпағы дүрілдете шапалақ ұрды. Сөйтіп Дом-</w:t>
        <w:br/>
        <w:t>Әңгімелер</w:t>
        <w:br/>
        <w:t>түспейтін. Сөйтіп ұланбайлардың «АРЫЗ» деп аталатын бом-</w:t>
        <w:br/>
        <w:t>бардировшик-шпионы облысқа, ен әрі кеткенде Алматыға же-</w:t>
        <w:br/>
        <w:t>тер-жетпесте ешкімге де тырнақтай зиян тигізіп үлгіре алмай</w:t>
        <w:br/>
        <w:t>тырапай асатын. Міне, осындай көп операцияны оте</w:t>
        <w:br/>
        <w:t>шеберлікпен жүзеге асырған бас қолбасшы Кейкуат Байжүма-</w:t>
        <w:br/>
        <w:t>ның соңғы хабарын өте дер кезінде жеткізілген, әрі барынша</w:t>
        <w:br/>
        <w:t>құнды хабар деп бағалады. Сол үшін бір бөтелкемен ғана шек-</w:t>
        <w:br/>
        <w:t>телмей, қырлы стакан самогонды да үстемелетіп жіберлі.</w:t>
        <w:br/>
        <w:t>(Арақтың қымбаттауына байланысты бұланбайлар самогон</w:t>
        <w:br/>
        <w:t>қайнатуды да кәдімгілей менгеріп қалып еді).</w:t>
        <w:br/>
        <w:t>жж</w:t>
        <w:br/>
        <w:t>Төтенше суық хабар алған бұланбайлар Қауқай қайтып</w:t>
        <w:br/>
        <w:t>оралғанша Бұланбайдын даңқын ешкім мызғыта алмайтынлай</w:t>
        <w:br/>
        <w:t>етіп, көкке көтеріп, қазақ халқының тарихына алтын</w:t>
        <w:br/>
        <w:t>әріптермен жазып үлгеру керек деген шешім қабылдады. Ұза-</w:t>
        <w:br/>
        <w:t>май бұл шешімнің алғашқы жемісі де көріне бастады. Аулан-</w:t>
        <w:br/>
        <w:t>дық газеттің бір номірі түтастай Бұланбайға арналды. Екінші,</w:t>
        <w:br/>
        <w:t>үшінші бетте - Бұланбай туралы зерттеу еңбектер, естеліктер.</w:t>
        <w:br/>
        <w:t>Төртінші бетте -- Кейкуаттын Бұланбай батыр туралы дастаны.</w:t>
        <w:br/>
        <w:t>(Жалғасы келесі нөмірде). Әйтсе де ең кереметі - газеттін</w:t>
        <w:br/>
        <w:t>бірінші бетін тұтастай алған Бұланбай батырдың суреті елі.</w:t>
        <w:br/>
        <w:t>Суреттің кереметі сонша -- ол сойып қаптап қойғандай Кейкуат</w:t>
        <w:br/>
        <w:t>тан айнымайтын. Сексеннен асса да сақал-мұртын жылмитып</w:t>
        <w:br/>
        <w:t>қырып жүретін Кейқуатқа ауылдағы халық театрының ешкі</w:t>
        <w:br/>
        <w:t>терісінен жасалған гримін жапсырып, басына қаңылтыр шелек-</w:t>
        <w:br/>
        <w:t>тен дулыға кигізіп, сол қалпында газетке жапсыра салғандай.</w:t>
        <w:br/>
        <w:t>Бұланбайлар өз бабаларын осылай дүркіретіп бір насихат-</w:t>
        <w:br/>
        <w:t>тап алғаннан кейін енді онын 255 жылдық тойын өткізу қамына</w:t>
      </w:r>
    </w:p>
    <w:p>
      <w:r>
        <w:t>кірісті. Мереке қарсанында батырдың басына алып күмбез,</w:t>
        <w:br/>
        <w:t>қоладан құйылған ескерткіш тұрғызу мәселесі колға алынды.</w:t>
        <w:br/>
        <w:t>Соған орай Бұланбай атындағы қор ашылып, оның прези-</w:t>
        <w:br/>
        <w:t>денттігіне Кейқуаттың өзі сайланып, ел жағалап жұрттан жылу</w:t>
        <w:br/>
        <w:t>жинай бастады.</w:t>
        <w:br/>
        <w:t>Алматыдан әдейі шақыртылған атақты мүсінші Кейқуатқа</w:t>
        <w:br/>
        <w:t>қарап отырып, Бұланбай батырдың атқа мініп, ұзын жолға</w:t>
        <w:br/>
        <w:t>қарай найзасын шошайтып айбат шегіп тұрған бейнесін жа-</w:t>
        <w:br/>
        <w:t>сауға кірісті.</w:t>
        <w:br/>
        <w:t>Бұланбайлардынң ең үлкен арманы совхоздың «Коммунизм»</w:t>
        <w:br/>
        <w:t>деген атын өзгертіп, Бұланбайдың есімін беру еді. Соған байла-</w:t>
        <w:br/>
        <w:t>нысты бұланбайлан шыққан біраз соғыс және спбек</w:t>
        <w:br/>
        <w:t>ардагерлері республикалық газетке пікір жазып, теледидардан</w:t>
        <w:br/>
        <w:t>сөйлеп те жіберіп еді. Бірақ жұрт коммунизмге тезірек жетіп,</w:t>
        <w:br/>
        <w:t>рахат өмір сүруден әлі де үміт үзе коймаған еді. Сондықтан</w:t>
        <w:br/>
        <w:t>зы гі. с 13 ы</w:t>
        <w:br/>
        <w:t>Солтамәлі Балғабаев</w:t>
        <w:br/>
        <w:t>ұсыныс көпшілік тарапынан қолдау таппады. Совхоздың</w:t>
        <w:br/>
        <w:t>партия ұйымының хатшысы Есболған Қанағатович арнайы</w:t>
        <w:br/>
        <w:t>бюро өткізіп, ресми түрде қарсылық (протест) жариялады. Бұл</w:t>
        <w:br/>
        <w:t>үшін бүкіл бұланбай, басы Кейкуат болып, Есболған Қанағато-</w:t>
        <w:br/>
        <w:t>вичқа іштей қарғыс жаудырды, бірақ партия ұйымының артын-</w:t>
        <w:br/>
        <w:t>да сот, прокурор, КГБ, милиция тұрғандықтан, қарсылық</w:t>
        <w:br/>
        <w:t>білліре алмай діңкелері құрыды.</w:t>
        <w:br/>
        <w:t>жжх</w:t>
        <w:br/>
        <w:t>Сөйтіп жүргенде, жым-жылас жоғалып кеткен Қауқай аяқ</w:t>
        <w:br/>
        <w:t>астынан ауылға қайтып оралды. Сапардың ауырлау соққаны</w:t>
        <w:br/>
        <w:t>байқалып түр: көзі кіртиіп, жақ жүні үрпиіп, жүденкіреп қалып-</w:t>
        <w:br/>
        <w:t>ты. Соған қарамастан өзі көңілді, шамаданы да жеңілдеген.</w:t>
        <w:br/>
        <w:t>Және бір қызығы, ауылға кіре бергенде Қауқай Кейқуат-</w:t>
        <w:br/>
        <w:t>пен кездесіп қалды. Екеуінің арасында мынаған ұқсас әңгіме</w:t>
        <w:br/>
        <w:t>болды:</w:t>
        <w:br/>
        <w:t>-- Ассалаумағалейкүм, Кәке! Құтты болсын! - деді Қауқай.</w:t>
        <w:br/>
        <w:t>- Нені айтып тұрсың? - деді Кейкуат.</w:t>
        <w:br/>
        <w:t>-- Мынаны... Мынаны айтамын! -- деді Кауқай, калтасынан</w:t>
        <w:br/>
        <w:t>аудандық газеттегі Бұланбай батырдың суретін суырып алып. -</w:t>
        <w:br/>
        <w:t>Өте үқсайды!.. Сойып қаптап қойғандай тура өзініз...</w:t>
        <w:br/>
        <w:t>- Мен сол Бұланбайлың үрпағы болсам... оған ұқсамағанда</w:t>
        <w:br/>
        <w:t>кімге ұқсайым... Шайтанға ұқсайым ба? -- деді Кейкуат ренжіп.</w:t>
        <w:br/>
        <w:t>-- Әрине! Әрине! Өте дұрыс айтасыз! - деді Қауқай әлдене-</w:t>
        <w:br/>
        <w:t>ге қуанып.</w:t>
        <w:br/>
        <w:t>Қауқайдын бұл қуанышы Кейкуаттың көкірегінде зор</w:t>
        <w:br/>
        <w:t>күдік оятты. Содан дереу Байжұма шпионын шақыртып алып,</w:t>
        <w:br/>
        <w:t>Қауқайдың не шаруа тындырып келгенін білуді талап етті.</w:t>
        <w:br/>
        <w:t>Бірақ Байжұманың әкелген мәліметі оншалықты құнды да,</w:t>
        <w:br/>
        <w:t>қызықты болмады. Қауқай келген бойда ұланбайдан шыккан</w:t>
        <w:br/>
        <w:t>Әжімұхан дейтін бір қасқабас шалды шақырып алып, есік-</w:t>
      </w:r>
    </w:p>
    <w:p>
      <w:r>
        <w:t>терезесін тарс бітел, Владимир Ильич Лениннің «Не істеу ке-</w:t>
        <w:br/>
        <w:t>рек» деген кітабын оқып жатқаны белгілі боллы. Бұл Әжімұхан --</w:t>
        <w:br/>
        <w:t>«Коммунизм» аулының барлык шалдары сияқты намаз</w:t>
        <w:br/>
        <w:t>оқымайтын, ораза ұстамайтын, той болса келін-кепшіктермен</w:t>
        <w:br/>
        <w:t>стакан соғыстырып арақ ішуді, сосын олармен қасқа басы жал-</w:t>
        <w:br/>
        <w:t>тылдап, бөксесі бұлтылдап билей жөнелуді жақсы көретін шал</w:t>
        <w:br/>
        <w:t>еді. Жасырақ кезінде сондай бір келінімен қайта-қайта билеп,</w:t>
        <w:br/>
        <w:t>тіпті қыза келе бетіне беті де жақындап кетіп, оны байқап қал-</w:t>
        <w:br/>
        <w:t>ған күйеуі (яғни, Әжімұханның өзінің жақын інілерінің бірі)</w:t>
        <w:br/>
        <w:t>Әжекенді жуан жұдырығымен қақ тұмсықтан періп жіберіп еді.</w:t>
        <w:br/>
        <w:t>Онбағанның соққысының күштілігі сондай, Әжекеннің иегі</w:t>
        <w:br/>
        <w:t>қисайып, тіліне де аздап зақым келіп, «Р» әрпін дұрыс айта ал-</w:t>
        <w:br/>
        <w:t>майтын болып қалып еді. (Мысалы, «Арағың бар ма?» дегенді</w:t>
        <w:br/>
        <w:t>4&gt;-6 16 Же-е-</w:t>
        <w:br/>
        <w:t>Әңгімелер</w:t>
        <w:br/>
        <w:t>Канағатовичты орынынан алып, партиядан шығарып, енді қай-</w:t>
        <w:br/>
        <w:t>тып адам қатарына косылмастай етіп жұмсақ жерінен бір тебер</w:t>
        <w:br/>
        <w:t>еді. Бірақ, қазір адам түсінбейтін демократия дейтін бір пәле</w:t>
        <w:br/>
        <w:t>келіп, заман ала-құйын болып тұрған. Сонлықтан да ауданлагы-</w:t>
        <w:br/>
        <w:t>лар да, облыстағылар да пролетариаттың ұлы көсемінің жерлес</w:t>
        <w:br/>
        <w:t>болып шыққаны жақсы ма, жаман ба, куаныш, бақыт әкеле ме:</w:t>
        <w:br/>
        <w:t>жоқ, қайғы-касіретке ұрындыра ма, өздерінің жоғары соһетке</w:t>
        <w:br/>
        <w:t>депутат болуларына, көптен қиялдап, түнде түсіне кіріп жүрген</w:t>
        <w:br/>
        <w:t>«Алтын жұлдыз» алуларына көмектесе ме, әлде керісінше зиянын</w:t>
        <w:br/>
        <w:t>тигізе ме - осыларды ажырата алмай бастары қатты. Әсіресе.</w:t>
        <w:br/>
        <w:t>соңғы екі мәселенің -- депутаттық пен «Алтын жұлдыздың» ма-</w:t>
        <w:br/>
        <w:t>ңызы өте зор еді. Бұл жөнінен келгенде сауысқаннан да сақ бол-</w:t>
        <w:br/>
        <w:t>маса болмайтын еді. Сондықтан да пролетиаттың ұлы көсемінін</w:t>
        <w:br/>
        <w:t>руы ұланбай болғанын қалай бағалау керек дегенді аудандағылар</w:t>
        <w:br/>
        <w:t>да, облыстағылар да үзілді-кесілді шетне алмады. Сөйтіп оны</w:t>
        <w:br/>
        <w:t>«Сен қалай ойлайсың?!», «Сіз өзініз не дейсіз?!» деп бір-біріне</w:t>
        <w:br/>
        <w:t>сілтеп, қақпақылға сала бастады.</w:t>
        <w:br/>
        <w:t>Бұл қақпақылдын қаншаға созылары белгісіз еді, бірак.</w:t>
        <w:br/>
        <w:t>құдай жарылқап «1991 жылдың 16-ы тамызы күні құлқын</w:t>
        <w:br/>
        <w:t>сәріде ГКЧП деген үйым Мәскеуде әскери төңкеріс жасапты»</w:t>
        <w:br/>
        <w:t>деген хабар дүңк ете қалды. Хабардың ең қуанышты жері</w:t>
        <w:br/>
        <w:t>төңкеріске КГБ-нын белсене араласқаны еді. ҚГБ өзі аралас-</w:t>
        <w:br/>
        <w:t>қан жердің бәрін женбей тынбайтынын облыстағылар да, аудан-</w:t>
        <w:br/>
        <w:t>дағылар да өте жақсы білетін. Сондықтан да олар ұлы көсемпін</w:t>
        <w:br/>
        <w:t>руы туралы мәселені қакпақылға салуды кілт доғарып, бірлеп</w:t>
        <w:br/>
        <w:t>іске кірісті. Сол 16-ы тамыз күні түске таман тарихшысымак</w:t>
        <w:br/>
        <w:t>Қауқай халық жауы - шпион ретінде ұсталып, облыстық архив-</w:t>
        <w:br/>
        <w:t>тен алған құжаттарымен, оқып жатқан «Не істеу керек» атты</w:t>
        <w:br/>
        <w:t>кітабымен коса, КГБ-ның изоляторынан бір-ақ шықты.</w:t>
        <w:br/>
        <w:t>Қаукқайдың изолятордағы бұдан кейінгі екі-үш күнлік</w:t>
        <w:br/>
        <w:t>өмірін, КГБ-ның тергеушісі олан қалай жауап алғанын, халық,</w:t>
        <w:br/>
        <w:t>жауы - шпионның жалынып-жалбарынып аяққа жығылудың</w:t>
        <w:br/>
        <w:t>орнына қисайып, теріс сөйлегенін, бұрын-сонды мұндайды</w:t>
        <w:br/>
        <w:t>көрмеген КГБ-нын тергеушісі қатты қорланып, халық жауы -</w:t>
        <w:br/>
        <w:t>шпионды тұмсықтан періп жібергенін, сөйтіп Қауқайдын</w:t>
        <w:br/>
        <w:t>мұрынның қаны айғақ зат ретінде алдында жаткан «Не істеу кс-</w:t>
        <w:br/>
        <w:t>рек» атты кітапқа сау сте түскенін, тағы-тағы сондайларды</w:t>
        <w:br/>
        <w:t>тәптіштеп суреттемесек те болар. Өйткені мүның бәрі КГБ-ның</w:t>
        <w:br/>
        <w:t>қолына түскен әрбір халық жауы -- шпионның көретін құқайы</w:t>
        <w:br/>
        <w:t>ғой. Сондықтан да, изоляторла жатқан Қауқайды қоя түрып,</w:t>
        <w:br/>
        <w:t>«Коммунизм» ауылына оралайық. Әскери төңкеріске байланыс-</w:t>
      </w:r>
    </w:p>
    <w:p>
      <w:r>
        <w:t>ты бұл ауылда біраз қызық нәрселер болып жатыр еді. Ол</w:t>
        <w:br/>
        <w:t>қызықтың алдыңғы сапында әдеттегідей Кейқуат көкең жүрген.</w:t>
        <w:br/>
        <w:t>Әскери төңкерісті естігенде Кейкуаттын төбесі кокке екі-ақ елі</w:t>
        <w:br/>
        <w:t>6 21 Яӛ---</w:t>
        <w:br/>
        <w:t>Әңгімелер</w:t>
        <w:br/>
        <w:t>ра кетудің реті келіп тұр. Сексенге келсе селкілдеп қалатын</w:t>
        <w:br/>
        <w:t>кейбіреулер сияқты емес, Кейкуат әлі тың елі. Тың скені сонлап.</w:t>
        <w:br/>
        <w:t>үйі мен кеңсенің арасына күніне әлденеше рет жүгіріп барып</w:t>
        <w:br/>
        <w:t>келіп тұратын. Денсаулығы ғана емес, ақыл-есі, ойы, санасы</w:t>
        <w:br/>
        <w:t>бәрі - сап-сау! Кейқуаттың әзір өлмейтініне, тоқсан түгілі</w:t>
        <w:br/>
        <w:t>жүзге толып, ауылдағы үлкен клубқа кілем төсетіп, жиналыс</w:t>
        <w:br/>
        <w:t>сатып, баяндама оқытып, шапан, гүл, конверт алып, мергі! той</w:t>
        <w:br/>
        <w:t>өткізетініне Кейкуаттың өзі де, өзгелер де кәміл сенетін. Тіпті</w:t>
        <w:br/>
        <w:t>кейбіреулерге Кейқуат. жалпы, ешқашан да өлмейтіндей</w:t>
        <w:br/>
        <w:t>көрінетін. Былай қарасан, бұл пікірдің жаны да бар. Сонау</w:t>
        <w:br/>
        <w:t>Казан төңкерісінен бастап ауылдағы аласапыран оқиғаларлын</w:t>
        <w:br/>
        <w:t>бәріне де Кейқуат белсене араласып келеді. Ол өзінің с:</w:t>
        <w:br/>
        <w:t>қызметін сонау комсомол кезінде мешіттерді қиратып, бай мен</w:t>
        <w:br/>
        <w:t>молдаларды қойша қуудан бастаған. Міне. солан бергі ж</w:t>
        <w:br/>
        <w:t>жылғы барлық саяси науқандарлың алдынғы сапында ылғи</w:t>
        <w:br/>
        <w:t>Кейкуат көкең жүретін және жүруі де қызық еді - өткен ісімл</w:t>
        <w:br/>
        <w:t>кателік болыпты-ау, біреуге обал жасаппын-ау дегенді ешка</w:t>
        <w:br/>
        <w:t>да қаперіне алмайтын. Барлық ісін шын көнілмен, көзіне жос</w:t>
        <w:br/>
        <w:t>алып, көңілі толқып жасайтын. Мысалы, Кейқуат көкек; 1927</w:t>
        <w:br/>
        <w:t>жылы ауылдағы барлық активті өз қолымен ұстатып жібергенде</w:t>
        <w:br/>
        <w:t>көзінен жасы мөлтілдеп: «Халық жауларына аяушылық. болма-</w:t>
        <w:br/>
        <w:t>сын! Оларға өлім келсін!» деп ұрандаған. Кейін сол халык жау-</w:t>
        <w:br/>
        <w:t>лары халық жауы болмай шығып, ауылда ескерткіш ашысған:</w:t>
        <w:br/>
        <w:t>Кейкуат мінбеге көтеріліп, тура сол баяғы қалпымен көзінен</w:t>
        <w:br/>
        <w:t>жасы мөлтілдеп: «Арыстарым-ай! Халық үшін арманда кеткен</w:t>
        <w:br/>
        <w:t>азаматтарым-ай! Рухтары мәнгі жасасын!» деп сөз сөйлеген...</w:t>
        <w:br/>
        <w:t>Сексен алтыншы жылы жастар алаңға шыққанда Кейку ТТ</w:t>
        <w:br/>
        <w:t>жұрттан бұрын «бетімізге қара күйе жағылды, қаратанба түсті»</w:t>
        <w:br/>
        <w:t>деп дауысы күңіреніп «экстремистерді» қарғап-сілеген. Өзі</w:t>
        <w:br/>
        <w:t>сияқты бірнеше еңбек және соғыс ардагерлерін ұйымдасты</w:t>
        <w:br/>
        <w:t>рып, аудандық газетке ашық хат жазған. Кейін Мұхтар Шоаха-</w:t>
        <w:br/>
        <w:t>нов дейтін акын «экстремистер» деп жүргеніміздің ішын</w:t>
        <w:br/>
        <w:t>мәнінде ешкандай да «экстремистер» емес екенін дәлеллегенле</w:t>
        <w:br/>
        <w:t>Кейақуат тағы да жұрттан бұрын: «Қайран қыршындарым-ай!</w:t>
        <w:br/>
        <w:t>Халыктың бақытты мен бостандығы үшін опат болған боздақ-</w:t>
        <w:br/>
        <w:t>тарым-ай!» деп жоктау айтқан.</w:t>
        <w:br/>
        <w:t>Әйтсе де Кейкуаттын ең кереметі - қазақ халқының</w:t>
        <w:br/>
        <w:t>ауызбіршілігі мен татулығы туралы әңгімесінен көрінетін. Үнлену</w:t>
        <w:br/>
        <w:t>тойынан бастап сауыншылардың жиналысына дейінгі барлык бас</w:t>
        <w:br/>
        <w:t>қосуларда Кейқуат сөз тисе міндетті түрде «Жүзге бөлінгеннің</w:t>
        <w:br/>
        <w:t>жүзі күйсін! Руға бөлінген у ішіп өлсін! Атаға бөлінген көмусіз</w:t>
        <w:br/>
        <w:t>калсын, көмусіз қалғырлар» деп ұрандай жөнелетін. Сөйтіп, ру-</w:t>
        <w:br/>
        <w:t>шылдықты сілейте жамандап алып, мінбеден түскен бойда. ахаға</w:t>
        <w:br/>
        <w:t>ең болмаса бір минут та уақыт салмай рушылдық қызметіне</w:t>
        <w:br/>
        <w:t>Сұлтанәлі Балғабаев</w:t>
      </w:r>
    </w:p>
    <w:p>
      <w:r>
        <w:t>белсеніп кірісіп кететін. Және бұл қызметін жамандығынан неме-</w:t>
        <w:br/>
        <w:t>се қазақты жікке бөліп құртайын деген жымысқылыгынан жаса-</w:t>
        <w:br/>
        <w:t>майтын. Әділдіктің ақ жолы осылай болғандықтан жасайтын.</w:t>
        <w:br/>
        <w:t>Яғни, Кейқуатғтың ойынша, қожа мен төреге дау жоқ, ал өзге</w:t>
        <w:br/>
        <w:t>казақтың ішіндегі ең мыкты ру-- бүланбай! Бүланбайлардың ба-</w:t>
        <w:br/>
        <w:t>тырлығы, әулие-әмбиелігі, көрегендігі қазақтың ешбір тайпасын-</w:t>
        <w:br/>
        <w:t>да жоқ! Бұланбайлар қазақтың алтын діңгегі! Егер Кейкуатты түн</w:t>
        <w:br/>
        <w:t>ортасында түртіп оятып жіберсен, ұшып тұрып «Жаса, Бұланбай!»</w:t>
        <w:br/>
        <w:t>деп ұрандар еді. Кейкуаттың қолында бұланбайлардың өзгелерден</w:t>
        <w:br/>
        <w:t>артық жаратылғаны туралы толып жатқан дерек, шежіре, факт бар</w:t>
        <w:br/>
        <w:t>еді. Бұл деректерді жинауға Кейкуат бүкіл өмірін сари етіп келе</w:t>
        <w:br/>
        <w:t>жатқан. Осы бағытта әлде де жиырма жыл, яғни жүзден асқанша</w:t>
        <w:br/>
        <w:t>жұмыс істеуді көздеп жүрген.</w:t>
        <w:br/>
        <w:t>Ал сонда Кейкуаттың бұланбайлардың тарихын зерттеудегі</w:t>
        <w:br/>
        <w:t>әсілі қандай еді? Тәсілі де өзгеше, таңғажайып елі! Кейқуат</w:t>
        <w:br/>
        <w:t>сексеннен аскан жасының ішінде ешқандай да архивтің табал-</w:t>
        <w:br/>
        <w:t>дырығынан аттамаған еді. Тіпті, архив дегеннің не нәрсе</w:t>
        <w:br/>
        <w:t>гкепін, онда қандай дүниелер болатынын да опша</w:t>
        <w:br/>
        <w:t>сілінкіремейтін. Кітапханаға жылына бір-екі рет, онда да</w:t>
        <w:br/>
        <w:t>“Правла», «Сопиалистік Қазакстан» сияқты газеттерден жаңа-</w:t>
        <w:br/>
        <w:t>лан сайланған немесе әліп қалған көсемдердің өмірбаяндарын</w:t>
        <w:br/>
        <w:t>оқу үшін ғана баратын. Мерзімдік басылым атаулыдан жазды-</w:t>
        <w:br/>
        <w:t>рып алатыны - жалғыз аудандық газет. Оны да қай жылы экст-</w:t>
        <w:br/>
        <w:t>ремистерге арналған макаласын басқаны үшін емес, ет жеп</w:t>
        <w:br/>
        <w:t>болғаннан кейін қол сүртуге керек болғандықтан алдыратын.</w:t>
        <w:br/>
        <w:t>Жалпы, тарихшыға, әсіресе өз халқын сүйетін партиот та-</w:t>
        <w:br/>
        <w:t>рихшы адамға көрінген нәрсені оки берудің өте зиянды екенін</w:t>
        <w:br/>
        <w:t>Кейкуат баяғыдан білетін. Сондықтан да, Кейкуат тарихты</w:t>
        <w:br/>
        <w:t>зерттеудің ешкімге ұқсамайтын өз тәсілін ойлап тапқан. Бұл</w:t>
        <w:br/>
        <w:t>тәсіл былайша жүзеге асатын! Етке тойып, шәйге қанып алған-</w:t>
        <w:br/>
        <w:t>нан кейін Кейқуат үйдегілердің бәрін тырқыратып далаға қуып</w:t>
        <w:br/>
        <w:t>салып, есік-терезені тарс жауып, тас қараңғы бөлмеде басына</w:t>
        <w:br/>
        <w:t>екі қабат жастық салып, ұзыннан түсіп жата кететін. Сөйтіп,</w:t>
        <w:br/>
        <w:t>тып-тыныш, қараңғы бөлмеде неше түрлі қиялға берілетін.</w:t>
        <w:br/>
        <w:t>Кейкуаттың қиялы өте жүйрік елі, әрі белгілі дәрежеде</w:t>
        <w:br/>
        <w:t>көріпкел әулиелігі де болатын. Сондықтан да шығар, сәл жат-</w:t>
        <w:br/>
        <w:t>каннан кейін қазақтып бүкіл өткен тарихы кәдімгі кино не те-</w:t>
        <w:br/>
        <w:t>ледилар көргендей самсап көз алдына келетін. Бүкіл сары дала-</w:t>
        <w:br/>
        <w:t>ығы қырғын шайқастар, қанды жорықтар, батырлардың жек-</w:t>
        <w:br/>
        <w:t>пе-жегі, «ақтабан шұбырынды» ап-анық елестейтін. Ол</w:t>
        <w:br/>
        <w:t>оқиғалардың бәрінің де алдынғы шебінде ылғи бұланбайлар</w:t>
        <w:br/>
        <w:t>жүретін. Кейқуат кейде осылай жатып ұйықтап та кететін,</w:t>
        <w:br/>
        <w:t>сірақ тарихты зерттеуі сонда да тоқталмайтын. Әлгі оқиғалар</w:t>
        <w:br/>
        <w:t>оұрынғыдан да бетер нешетүрлі құбылып, түсіне кіретін.</w:t>
        <w:br/>
        <w:t>Сұлтанәл? Балғабаев</w:t>
        <w:br/>
        <w:t>- Ассалаумағалайкум! Жол болсын? - дедім мен, өз</w:t>
        <w:br/>
        <w:t>кейіпкерімнің тірідей кездескеніне қуанып кетіп.</w:t>
        <w:br/>
        <w:t>-- Уағалайкумсалам! Пойыздан түскен бетім ғой... Әтесіне</w:t>
        <w:br/>
        <w:t>нәлет, пойызда дені сау бір прәбәдник жоқ... Бәрі мас, -- деді</w:t>
        <w:br/>
        <w:t>Қауқай. -- Айтпақшы, сенің кездескенің өте жақсы болды. Жаз-</w:t>
        <w:br/>
        <w:t>ғанынның бәрін оқимын. Өте жақсы жазасың... Бір архивтің</w:t>
        <w:br/>
        <w:t>бастығын тауып берші... Енбегінді жемеймін...</w:t>
        <w:br/>
        <w:t>Осыны айтып Қауқай койдың үйітілген басын маған қарай</w:t>
        <w:br/>
        <w:t>жылжытып койды.</w:t>
        <w:br/>
        <w:t>Мен архивтің бастығынан ешкімді танымайтын едім, тіпті,</w:t>
      </w:r>
    </w:p>
    <w:p>
      <w:r>
        <w:t>шынымды айтсам әлгі Кейқуат сияқты мен де ешкашан</w:t>
        <w:br/>
        <w:t>архивтің табалдырығынан аттап көрмеп едім, әртүрлі сылтау</w:t>
        <w:br/>
        <w:t>айтып кқашырта бастадым.</w:t>
        <w:br/>
        <w:t>Қауқай бұған кәдімгідей ренжіді.</w:t>
        <w:br/>
        <w:t>- Иә, қалайсыздар?! Ауылдарыңызда не жаңалық бар? -</w:t>
        <w:br/>
        <w:t>делім мен енді өз кінәмді жуып-шаймақ болып.</w:t>
        <w:br/>
        <w:t>- Жаңалық дейсің бе?! Жаңалық көп қой, - деді Қауқай. -</w:t>
        <w:br/>
        <w:t>Айтпакшы, сен білетін де шығарсын, баяғы заманда ұланбай</w:t>
        <w:br/>
        <w:t>руының бір топ адамы Аляска арқылы Америкаға өтіп кетіпті</w:t>
        <w:br/>
        <w:t>деуші елі, сол рас болып шықты ғой...</w:t>
        <w:br/>
        <w:t>- Не дейді?! Мынау үлкен жаналық қой, - дедім кәдімгідей</w:t>
        <w:br/>
        <w:t>қызығып.</w:t>
        <w:br/>
        <w:t>- Иә-иә, үлкен жаңалық, - деді Қауқай. - Аляска арқылы</w:t>
        <w:br/>
        <w:t>өткен... Алясканы білесін ғой, күні суық... Боран.. Әлгі ұлан-</w:t>
        <w:br/>
        <w:t>байлардың бәрі кілең тон киіп өткен... содан кейін «Кілең тон»</w:t>
        <w:br/>
        <w:t>атанып кеткен деуші еді...</w:t>
        <w:br/>
        <w:t>- Қайдам... бұл жағын естімеппін, -- дедім мен, Қауқайлың</w:t>
        <w:br/>
        <w:t>мәліметті тым қоюлатынқырап бара жатқанына күмәнданып.</w:t>
        <w:br/>
        <w:t>- Ай, ештене оқымайсыңдар! - деді Қауқай қабағын шы-</w:t>
        <w:br/>
        <w:t>тып. -- Ең болмаса телевизор көрмейсіңдер ғой дейім. Ойбай-</w:t>
        <w:br/>
        <w:t>ау, күні кеше ғана Америкада Клинтон деген адам президент</w:t>
        <w:br/>
        <w:t>болып сайланған жоқ па?! Клинтон!.. Ал сонда бүл Кілеңтон</w:t>
        <w:br/>
        <w:t>болмағанда не болады, а?! Өзі де казактан айнымайды саба-</w:t>
        <w:br/>
        <w:t>зың!</w:t>
        <w:br/>
        <w:t>Мен ауызымды ашып, аңырап тұрып қалдым.</w:t>
        <w:br/>
        <w:t>-- Жазғандарыңның бәрі нашар! Түкке тұрмайтын бос сөз!</w:t>
        <w:br/>
        <w:t>Ең болмаса бір архивтің бастығын танымайсынң.... Сені де жазу-</w:t>
        <w:br/>
        <w:t>шы дейді-ау!..</w:t>
        <w:br/>
        <w:t>Қауқай осыны айтты да қойдың үйітілген басы мен қара</w:t>
        <w:br/>
        <w:t>шамаданды мықшия көтеріп, Абылайхан даңғылының бойымен</w:t>
        <w:br/>
        <w:t>жоғары карай бүлкілдей жөнелді...</w:t>
        <w:br/>
        <w:t>1993 жыл.</w:t>
        <w:br/>
        <w:t>“нен 26 Же-е-</w:t>
        <w:br/>
        <w:t>Әңгімелер</w:t>
        <w:br/>
        <w:t>амал жоқ, сүйретіліп соған бардым. Барсам, біраз жұрт жиналып</w:t>
        <w:br/>
        <w:t>қалыпты. Толық денелі, жасы қырықтардың ол жак, бүл жағын-</w:t>
        <w:br/>
        <w:t>дағы бір қараторы әйел тақтаның алдында консультация өткізуге</w:t>
        <w:br/>
        <w:t>дайындалып отыр. Мен басымды төмен салып, сөлбірейген күйі.</w:t>
        <w:br/>
        <w:t>жұрттың ең артындағы, оңаша отырғышқа жайғастым.</w:t>
        <w:br/>
        <w:t>Толық әйел дауысы саңқылдап сөйлей бастады:</w:t>
        <w:br/>
        <w:t>-- Балалар, сендер оқу іздеп республикамыздың түкпір-</w:t>
        <w:br/>
        <w:t>түкпірінен келіп отырсындар және, анау-мынау емес, Казақстан-</w:t>
        <w:br/>
        <w:t>дағы ең үлкен оқу -- университетке келдіндер. Талаптарың өте</w:t>
        <w:br/>
        <w:t>дұрыс! Бірақ естерінде болсын, бүған бәрің емес, тек ең мыкты-</w:t>
        <w:br/>
        <w:t>ларың, жүзден жүйрік шыққан дарындыларың ғана түсесіңдер!</w:t>
      </w:r>
    </w:p>
    <w:p>
      <w:r>
        <w:t>Осы естеріңде болсын. Біз барынша әділдікпен ең білімділерінді</w:t>
        <w:br/>
        <w:t>іріктеп аламыз... Солай, әділдікпен таңдап аламыз...</w:t>
        <w:br/>
        <w:t>Маған әйелдің сөзі ұнады. Қараторы жүзінен</w:t>
        <w:br/>
        <w:t>мейірімділіктің, ізгіліктің сәулесі төгілетін тәрізденеді. Бірте-</w:t>
        <w:br/>
        <w:t>бірте күйінішім, өкінішім ұмытыла бастады. Мінсе, тап осы ксз-</w:t>
        <w:br/>
        <w:t>де құлағымның түбінен:</w:t>
        <w:br/>
        <w:t>-- Кешіріңіз, сәл әрірек ығысыңызшы, - деген жұмсақ лау-</w:t>
        <w:br/>
        <w:t>ыс естілді. Жалт қарасам, жанымда... тура жанымда үлбіреген</w:t>
        <w:br/>
        <w:t>топ-толық ернін сәнмен ашып түндегі қыз... сол тұр.</w:t>
        <w:br/>
        <w:t>Мұндай кездесуді күтпеген мен «Не?» деппін саңырау</w:t>
        <w:br/>
        <w:t>адамша.</w:t>
        <w:br/>
        <w:t>- Әрірек отырыңызшы деймін, - деді қыз, менің түндегі</w:t>
        <w:br/>
        <w:t>жігіт екенімді көріп тұрса да түк білмегендей қалыппен. -</w:t>
        <w:br/>
        <w:t>Аудиторияны таба алмай, кешігіп қалыппын.</w:t>
        <w:br/>
        <w:t>Мен қалай жылжып отырғанымды білмеймін. Бірақ сол</w:t>
        <w:br/>
        <w:t>сәтте бүкіл дүние, сөйлеп тұрған әйел, бәрі жым-жылас жоқ</w:t>
        <w:br/>
        <w:t>болды да кетті. Мен сштене көрмей, ештеңе естімей, қаттым да</w:t>
        <w:br/>
        <w:t>қалдым. Осы қалыппен қанша отырғаным белгісіз, кенет</w:t>
        <w:br/>
        <w:t>қасымдағы қыз құлағыма сыбыр етті.</w:t>
        <w:br/>
        <w:t>- Не, сіздің бір жеріңіз ауырып отыр ма?! Мазаныз жоқ</w:t>
        <w:br/>
        <w:t>сияқты ғой, - деді.</w:t>
        <w:br/>
        <w:t>Мен меңірейіп тіл қатқаным жок.</w:t>
        <w:br/>
        <w:t>- Анаң қарашы! Түк білмейтіндей момақан бола қалуын</w:t>
        <w:br/>
        <w:t>қарашы! Мына түріне карап, түнімен ұйықтамай, қыз айнал-</w:t>
        <w:br/>
        <w:t>дырды дегенге ешкім де сенбейді, -- деді қыз сәлден кейін ма-</w:t>
        <w:br/>
        <w:t>ған қайта тиісіп.</w:t>
        <w:br/>
        <w:t>Қыз мені мазақ етіп отыр деп ойладым.</w:t>
        <w:br/>
        <w:t>- Сіз тыныш отырасыз ба, жоқ па?! - дедім жалт қарап.</w:t>
        <w:br/>
        <w:t>Қыз ұзын кірпіктерін төмен түсіре қойды.</w:t>
        <w:br/>
        <w:t>- Мен не қылдым? -- деді әдемі еріндерін бұртитып. - Күн</w:t>
        <w:br/>
        <w:t>шықсын, сосын киноға апарамын деген өзіңіз ғой... Әне,</w:t>
        <w:br/>
        <w:t>көрдіңіз бе, күн шығып тұр.</w:t>
        <w:br/>
        <w:t>зә 21 Ж----</w:t>
        <w:br/>
        <w:t>Әңгімелер</w:t>
        <w:br/>
        <w:t>Ұланбайлар мұның бәріне қатты назаланды. Жарық дүніие-</w:t>
        <w:br/>
        <w:t>ден түңілді. Сосын ұлы көсемге ле, оның партиясына да қолды</w:t>
        <w:br/>
        <w:t>бір сілтеп, совхоздан інығып, кооператив ашып, улы тына!</w:t>
        <w:br/>
        <w:t>қыштарды өкіртіп беріп (бұланбайларды улау үшін) қарбыз егіп</w:t>
        <w:br/>
        <w:t>кетті...</w:t>
        <w:br/>
        <w:t>жез</w:t>
        <w:br/>
        <w:t>Бірақ бұған қарап бұланбайлардын жағдайы жетісіп түр</w:t>
        <w:br/>
        <w:t>екен деуге де болмайтын. Опасыз жалған лүние оларды да</w:t>
        <w:br/>
        <w:t>ондырмады. Жылу жинап тапқан ақшаларына Бұланбайлып</w:t>
        <w:br/>
        <w:t>атқа мініп, найзасын шошайтып, айбат шегіп тұрған алып</w:t>
      </w:r>
    </w:p>
    <w:p>
      <w:r>
        <w:t>ескерткішін орнатқан. Бірақ сөйткен қайран ескерткіш бар</w:t>
        <w:br/>
        <w:t>болғаны үш-ақ күн «өмір сүрді». Төртінші күні түнде бағалы</w:t>
        <w:br/>
        <w:t>металға қызыққан бандылар ескерткішті ат-матымен. найзасын</w:t>
        <w:br/>
        <w:t>қосып түгел ұрлап кетті. Ескерткіш кейін сонау Ақтау (бұрын-</w:t>
        <w:br/>
        <w:t>ғы Шевченко) қаласында шетелге өткізу үшін кемеге Тнеліп</w:t>
        <w:br/>
        <w:t>жаткан жерінен ұсталды. Ұсталғаны бар болсын, айяушылыкт</w:t>
        <w:br/>
        <w:t>білмейтін қатігез бандылар қайран Бұланбайдың Кейкуаттан</w:t>
        <w:br/>
        <w:t>айнымайтын басын жұлып, найзасын сындырып, астындағы</w:t>
        <w:br/>
        <w:t>тұлпарының төрт аяғын түгел отап, быт-шыт қылған екен. ме-</w:t>
        <w:br/>
        <w:t>таллоломға өткізуден басқа ештеңеге жарамай қалды.</w:t>
        <w:br/>
        <w:t>Бұланбайлар бүған қатты қорланып, намысқа шауып, ү</w:t>
        <w:br/>
        <w:t>бабаларының есткерткішін енді алтын жалатқан күмістен, ен</w:t>
        <w:br/>
        <w:t>құрығанда мыстан құямыз деп, демеуші іздеп, қайта жылу жи-</w:t>
        <w:br/>
        <w:t>най бастап еді. Бірақ осы екі арада бұрын ешкімнің түсіне ле</w:t>
        <w:br/>
        <w:t>кірмеген, адамның ақылы жетпейтін сұмдық қымбатшылық бас-</w:t>
        <w:br/>
        <w:t>талды да кетті. Соның кесірінен бұланбайлардың ел жағалап,</w:t>
        <w:br/>
        <w:t>демеуші іздеп, жылу сұрап жинаған ақшалары Бұланбайлып өзі</w:t>
        <w:br/>
        <w:t>түгілі, оның бір саусағының ескерткішін жасауға да жетпей</w:t>
        <w:br/>
        <w:t>қалды.</w:t>
        <w:br/>
        <w:t>Бұланбайлар бұған қатты күйінді. Дүниеден баз кешті.</w:t>
        <w:br/>
        <w:t>Құлаған Кеңес өкіметіне, құрыған партияға... бәріне қолды бір</w:t>
        <w:br/>
        <w:t>сілтеп, совхоздан шығып, өз алдарына шаруа кожалығын ашып.</w:t>
        <w:br/>
        <w:t>тыңайтқыштарды өкірте беріп (ұланбайларды улау үшін) пияз</w:t>
        <w:br/>
        <w:t>егумен айналысып кетті...</w:t>
        <w:br/>
        <w:t>м</w:t>
        <w:br/>
        <w:t>хх</w:t>
        <w:br/>
        <w:t>Оқырманды ығыр қылмай, бұл хикаямды тап осы жерден</w:t>
        <w:br/>
        <w:t>доғарсам да болар еді. Бірақ кішкене қосымша қоспай шыла-</w:t>
        <w:br/>
        <w:t>мым жетер емес. Жақында гана белгілі бір жазушы лауреат ата-</w:t>
        <w:br/>
        <w:t>ғын алып, Жазушылар Одағының алдында сол кісіні құттықтап</w:t>
        <w:br/>
        <w:t>тұр едім, қайлан шыққаны белгісіз сарт етіп Қауқай кездесе</w:t>
        <w:br/>
        <w:t>кетті. Бір қолында -- белін жіппен шапдап байлаған әйдік кара</w:t>
        <w:br/>
        <w:t>шамадан, бір қолында койдын үйітілген басы</w:t>
        <w:br/>
        <w:t>“кеі 25 несе</w:t>
        <w:br/>
        <w:t>Сұлтанәлі Балғабаев</w:t>
        <w:br/>
        <w:t>- Е, сен ауылда осылай... жігіттермен түнімен қыдырады</w:t>
        <w:br/>
        <w:t>екенсің ғой, - деймін.</w:t>
        <w:br/>
        <w:t>Қыз сүйріктей саусақтарымен шашымды сипайды. -</w:t>
        <w:br/>
        <w:t>Ақымаксын, - дейді сосын құлагыма еркелей сыбырлап. -</w:t>
        <w:br/>
        <w:t>Қайдағы жігіт? Үйде менің әжем бар ғой... ол кісі деген сондай</w:t>
        <w:br/>
        <w:t>қатал... аяғымды қия бастырмайды. Осы оқудың өзіне әрең</w:t>
        <w:br/>
        <w:t>жіберлі. Егер сенімен өстіп отырғанымды білсе... Онда... Үйбай. -</w:t>
        <w:br/>
        <w:t>Қыз ақырын сынңқ етіп күліп қойып, маған тығыла түседі. Бей-</w:t>
        <w:br/>
        <w:t>таныс кейуанаға мен іштей шексіз алғыс айтамын. Бірак</w:t>
        <w:br/>
        <w:t>өзімнің жігіттік қадірімді арттыра түсуі үшін бұл ризашылы-</w:t>
        <w:br/>
        <w:t>ғымды қызға білдіре қоймаймын. Сөйтіп, қыздың әлгі сөзіне</w:t>
        <w:br/>
        <w:t>онша сенбеген сынай танытамын.</w:t>
        <w:br/>
        <w:t>- Қойшы... осыған... осы уакытқа дейін саған ешқандай</w:t>
        <w:br/>
        <w:t>жігіт қырындаған... сөз айтқан жоқ па? - деймін.</w:t>
        <w:br/>
        <w:t>Қыз бір сәт үндемей калды. Өтірік айтуды әлі үйрене қой-</w:t>
      </w:r>
    </w:p>
    <w:p>
      <w:r>
        <w:t>мағаны бірден аңғарылады.</w:t>
        <w:br/>
        <w:t>- Әне... әне айттым ғой, үндемейсің. Демек, сенің жігітің</w:t>
        <w:br/>
        <w:t>бар... Ауылда қалған жігітің бар, -- деймін жобалап.</w:t>
        <w:br/>
        <w:t>Қыз селк ете калады.</w:t>
        <w:br/>
        <w:t>- Жо-жоқ, жігітім емес, -- дейді мені қолымнан шап беріп</w:t>
        <w:br/>
        <w:t>ұстай алыл.</w:t>
        <w:br/>
        <w:t>- Кім ол?! - деймін даусыма ызғар беруге тырысып.</w:t>
        <w:br/>
        <w:t>- Ол... Ол, - дейді қыз абдыранқырап. -- Сиыр бағатын</w:t>
        <w:br/>
        <w:t>жігіт... Сондай момын.. Үндемейді... Үндемейді. Тек хат жа-</w:t>
        <w:br/>
        <w:t>зады.</w:t>
        <w:br/>
        <w:t>- Хат?! Қандай хат?! -- деймін мен қызғанышым шынымен</w:t>
        <w:br/>
        <w:t>оянып.</w:t>
        <w:br/>
        <w:t>- Кәдімгі... Бізбен жақын қарындасы оқыған. Ылғи содан</w:t>
        <w:br/>
        <w:t>хат беріп жіберетін. Бірақ мен оған ешқашан да жауап қайтар-</w:t>
        <w:br/>
        <w:t>ған емеспін... ешқашан да... Рас айтамын...</w:t>
        <w:br/>
        <w:t>Мен үн-түнсіз каламын. Бұл қызды сабасына түсіреді.</w:t>
        <w:br/>
        <w:t>- Мен окуға кететін күні үйге келді, -- дейді сосын ақырын</w:t>
        <w:br/>
        <w:t>ғана. - Өміріңде бірінші рет келді. Сөйтті де жылап жіберді.</w:t>
        <w:br/>
        <w:t>- Не?! - деймін мен түсінбей.</w:t>
        <w:br/>
        <w:t>- Жылады деймін, - дейді қыз. - Кәдімгідей... Көзінен</w:t>
        <w:br/>
        <w:t>жасы мөлтілдеп... Бала сияқты...</w:t>
        <w:br/>
        <w:t>- Есі дұрыс емес шығар, -- деймін мен.</w:t>
        <w:br/>
        <w:t>- Олай демеші, - дейді қыз. -- Үйінде жалғыз шешесі ғана</w:t>
        <w:br/>
        <w:t>бар. Соны айтады. Сендермен бірге Алматыға... оқуға бара ал-</w:t>
        <w:br/>
        <w:t>мадым-ау дейді. Оқуға түссен... сөйтіп Алматыға қалсаң сені</w:t>
        <w:br/>
        <w:t>еңді ешқашан көре алмаймын ғой дейді.</w:t>
        <w:br/>
        <w:t>- Мен онын басын шабамын, -- деймін шынымен ашула-</w:t>
        <w:br/>
        <w:t>НЫП. ұ</w:t>
        <w:br/>
        <w:t>-- Айттым ғой, сен ақымақсың... Шынымен ақымақсың, -</w:t>
        <w:br/>
        <w:t>зені 26 Әз</w:t>
        <w:br/>
        <w:t>Сұлтанәлі Балғабаев</w:t>
        <w:br/>
        <w:t>жетпей қалған. Қауқай ұсталғаннан кейін бұл қуанышы тіптен</w:t>
        <w:br/>
        <w:t>күшейген. Оның себебі де бар еді. Кейкуат үшін дүниедегі ең ма-</w:t>
        <w:br/>
        <w:t>ңызды соғыс Америка мен Вьетнамның да, Совет Одағы мен</w:t>
        <w:br/>
        <w:t>Ауғанстанның ла, Израиль мен Палестинаның да арасындағы</w:t>
        <w:br/>
        <w:t>соғыс емес, ең басты соғыс -- бұланбай мен ұланбайдың соғысы</w:t>
        <w:br/>
        <w:t>еді. Сондықтан да, Кейкуат мына аласапыран кезенді пайдала-</w:t>
        <w:br/>
        <w:t>нып, ұланбайларды біржолата күйретіп, құртуға бел байлаған.</w:t>
        <w:br/>
        <w:t>Сөйтіп ол табан астында ауылдағы бүкіл бұланбайды жинап,</w:t>
        <w:br/>
        <w:t>қолдарына неше түрлі транспарант ұстатып, көшеге шығарған.</w:t>
        <w:br/>
        <w:t>Ленин ескерткіші тұрған аланда үлкен митинг ұйымдастырған.</w:t>
      </w:r>
    </w:p>
    <w:p>
      <w:r>
        <w:t>- Жасасын ГКЧП!.. Жойылсын демократия! Ура! - деп,</w:t>
        <w:br/>
        <w:t>Кейқуат қолдан жасалған мінбеге атып шығып, қызулана</w:t>
        <w:br/>
        <w:t>шаңқ-шаңқ айқайлаған. (Және бүл айқайы Кейқуаттың арада</w:t>
        <w:br/>
        <w:t>екі-үш күн ғана өткенде бұған мүлдем қарама-қарсы сарында</w:t>
        <w:br/>
        <w:t>ұрандауына еш кедергі жасай алмады).</w:t>
        <w:br/>
        <w:t>- Ура!.. Ура!.. Жасасын ГКЧП! - деп өзге бұланбайлар да</w:t>
        <w:br/>
        <w:t>ауылды бастарына көтеріп қол шапалақтаған.</w:t>
        <w:br/>
        <w:t>Митинг осылай аса зор саяси өрлеу үстінде өтіп, үш баптан</w:t>
        <w:br/>
        <w:t>тұратын төмендегідей қаулы қабылдаумен аякталған:</w:t>
        <w:br/>
        <w:t>1. Ұлы Лениннің коммунизмге апаратын сара жолынан</w:t>
        <w:br/>
        <w:t>ауытқудын кандайына болса да үзілді-кесілді тиым салынсын!</w:t>
        <w:br/>
        <w:t>2. Халық жауы, Жапония мен Чан-Кайшидің шпионы</w:t>
        <w:br/>
        <w:t>Каукай дереу өлім жазасына кесілсін!</w:t>
        <w:br/>
        <w:t>3. Бүкіл үланбай руының өкілдері экстремистер әрі мал</w:t>
        <w:br/>
        <w:t>ұрлаушылар ретінде 48 сағаттың ішінде совхоздың территория-</w:t>
        <w:br/>
        <w:t>сынан аластатылсын! (Бұл жерде мал ұрлаушы деген айыптың</w:t>
        <w:br/>
        <w:t>қайдан шыққаны белгісіз еді. Әңгіме, сірә, баяғы облыстық ар-</w:t>
        <w:br/>
        <w:t>хивке кеткен үйітілген кой туралы болса керек).</w:t>
        <w:br/>
        <w:t>Қаулы әділ болу үшін бұған ұланбай руынан кем дегенде</w:t>
        <w:br/>
        <w:t>бір адам кол қойсын деген ұсыныс айтылған. Бұл ұсынысты</w:t>
        <w:br/>
        <w:t>Байжұма қуана қостаған және экстремист ұланбай болып</w:t>
        <w:br/>
        <w:t>жүруді ендігі жерде өзіне «позор» (қазакша баламасын таба ал-</w:t>
        <w:br/>
        <w:t>мағандықтан тура осылай деді) санайтынын, соған орай ұлан-</w:t>
        <w:br/>
        <w:t>байлықтан шығып, бұланбай руының құрамына кіргісі</w:t>
        <w:br/>
        <w:t>келетінін айтып, саяси баспана сұраған.</w:t>
        <w:br/>
        <w:t>Митингіге қатысушылар Байжұмаға саяси баспана беру</w:t>
        <w:br/>
        <w:t>мәселесі кейін, ауылдық кеңестің сессиясында (сессия</w:t>
        <w:br/>
        <w:t>мүшелері түгелге жуық бұланбайлар) қаралсын, әзірше оған</w:t>
        <w:br/>
        <w:t>«кірме» деген статус беріле тұрсын деген шешім қабылдады...</w:t>
        <w:br/>
        <w:t>жж</w:t>
        <w:br/>
        <w:t>Сонымен бұланбайлар біржолата жеңіске жеттік деп шексіз</w:t>
        <w:br/>
        <w:t>қуанып, ұланбайларды 48 сағат ішінде тұқым-тұяғымен жер</w:t>
        <w:br/>
        <w:t>аудару қамына кірісіп еді. Бірақ, осы арада тағы да ешкім</w:t>
        <w:br/>
        <w:t>“неі 22 беее-</w:t>
        <w:br/>
        <w:t>Сұлтанәлі Балғабаев</w:t>
        <w:br/>
        <w:t>2. «Коммунизм» совхозының орталығында Бөлежан</w:t>
        <w:br/>
        <w:t>Ілясұлы Ұланбайскийдің мемориалдық мұражайы ашылсын.</w:t>
        <w:br/>
        <w:t>Ол мұражайдың алғашқы экспонаты ретінде ақтандақтарды</w:t>
        <w:br/>
        <w:t>зерттеуші, белгілі тарихшы Қауқайдың жазықсыз қаны тамған</w:t>
        <w:br/>
        <w:t>«Нс істеу керек» кітабы қойылсын.</w:t>
        <w:br/>
        <w:t>3. Аудандық газсттің алдағы үш нөмірі түгелдей ұланбай</w:t>
        <w:br/>
        <w:t>руының кейбір ақтандақтарын көрсетуге арналсын.</w:t>
        <w:br/>
        <w:t>Бұл қаулы бұланбайлардың жанталасқан қарсылығына</w:t>
        <w:br/>
        <w:t>қарамастан көпшілік дауыспен қабылданды. Қаулы қабылда-</w:t>
        <w:br/>
        <w:t>нып бола бергенде экс-ұланбай Байжұманың өлімсіреген дауы-</w:t>
        <w:br/>
        <w:t>сы шықты.</w:t>
      </w:r>
    </w:p>
    <w:p>
      <w:r>
        <w:t>- Жолдастар!.. Бауырлар!.. Өздеріңіз де білесіздер... мен</w:t>
        <w:br/>
        <w:t>қай күні құдай атып... оның үстіне бұланбайлардың қоқан-лоқ-</w:t>
        <w:br/>
        <w:t>қысынан қорқып... Иә-иә, сөйтіп... не, мені қайтадан ұланбай</w:t>
        <w:br/>
        <w:t>стіндер... не осы жерде өз қолдарыңмен өлтіріп кетіңдер, -- деп</w:t>
        <w:br/>
        <w:t>қайтадан саяси баспана сұрап, кәдімгідей еңкілдеп жылай бас-</w:t>
        <w:br/>
        <w:t>тады.</w:t>
        <w:br/>
        <w:t>Бірақ канша жылағапнмен Байжұманың тілегі бұл жолы да</w:t>
        <w:br/>
        <w:t>орындалмады. Саяси баспана беру мәселесін ауылдық кенестің</w:t>
        <w:br/>
        <w:t>сессиясы шешетін болғандықтан, Байжұмаға әзірше «кірме» де-</w:t>
        <w:br/>
        <w:t>ген статус берейік деген шешім қабылданды.</w:t>
        <w:br/>
        <w:t>Сөйтіп Байжұма екі мәрте Социалистік Еңбек Ері деген</w:t>
        <w:br/>
        <w:t>сияқты екі мәрте «Кірме» деген құрметті атаққа ие болды.</w:t>
        <w:br/>
        <w:t>жжж</w:t>
        <w:br/>
        <w:t>..Сөйтіп бұл жолы ұланбайлар біржола женіске жеткен</w:t>
        <w:br/>
        <w:t>сияқтанған. Бірақ бұл жеңіс те өткендегідей алдамшы болып</w:t>
        <w:br/>
        <w:t>шықты. Әлгі оқиғадан кейін көп ұзамай жер бетінде мәңгі жа-</w:t>
        <w:br/>
        <w:t>сайды деп жүрген Коммунистік партия мәнгі тұрмақ, жүз жас-</w:t>
        <w:br/>
        <w:t>қа да жете алмай жарық дүниемен қош айтысты. Партиясы</w:t>
        <w:br/>
        <w:t>құлаған соң көсемнің де қадірі кетуге айналды. Ауданға Бөле-</w:t>
        <w:br/>
        <w:t>жан Ілиясұлы Ұланбайскийдің атын беруден үміт үзілді. Мемо-</w:t>
        <w:br/>
        <w:t>риаллық мұражайдың іргесі қаланып, әжептәуір бой түзеп</w:t>
        <w:br/>
        <w:t>қалып еді, оны мешітке айналдыру керек деген дау шықты.</w:t>
        <w:br/>
        <w:t>Дауды бастап жүрген ауылдағы құдайсыздар қоғамының</w:t>
        <w:br/>
        <w:t>негізін қалаушы, сексенге келгенше дінге қарсы бітіспес күрес</w:t>
        <w:br/>
        <w:t>жүргізген. бірақ Коммунистік партия кұласымен, тура ертеңіне</w:t>
        <w:br/>
        <w:t>бес уақыт намаз оқып, зулатып шариғат соғатын молдаға</w:t>
        <w:br/>
        <w:t>айналған Кейқуат еді. Кейкуаттың молдалығының күштілігі</w:t>
        <w:br/>
        <w:t>сондай, білімін тексеру үшін облыстан келген дін жөніндегі ко-</w:t>
        <w:br/>
        <w:t>миссия оған бір ауыз кінә таға алмады. (Соган қарағанда Кей-</w:t>
        <w:br/>
        <w:t>қуат өмір бойы жасырып намаз оқып жүрсе керек). Сөйтіп</w:t>
        <w:br/>
        <w:t>«Коммунизмдегі» дін жөніндегі басшылық та бұланбайлардың</w:t>
        <w:br/>
        <w:t>колына отті...</w:t>
        <w:br/>
        <w:t>(ә</w:t>
        <w:br/>
        <w:t>2</w:t>
        <w:br/>
        <w:t>рга</w:t>
        <w:br/>
        <w:t>Әңгімелер</w:t>
        <w:br/>
        <w:t>күтпеген оқиға болды. Әлгі айтқан 48 сағаттың ішінде ұлапбай-</w:t>
        <w:br/>
        <w:t>лар емес, мүлдем керісінше, бұлар соншама сенім артып үміт</w:t>
        <w:br/>
        <w:t>күткен ГКЧП құлады. Мұның күтпеген оқиға болғаны сонша</w:t>
        <w:br/>
        <w:t>Кейкуат өмірінде бірінші рет есеңгіреп, орынынан тұра алмай</w:t>
        <w:br/>
        <w:t>қалды. Жоғарыдағылар одан да жаман болды. Облыстың</w:t>
        <w:br/>
        <w:t>бірінші басшысы Алтын жұлдыздың реті тап осы жолы келген</w:t>
        <w:br/>
        <w:t>шығар деп сақтықты үмытып, қаттырақ қимылдап еді. Сонысы</w:t>
        <w:br/>
        <w:t>өзіне пәле болып жабысты. ГКЧП-ны қолдаған деген созге</w:t>
        <w:br/>
        <w:t>ілігіп, қорыққанынан инфаркт алып тынды.</w:t>
        <w:br/>
        <w:t>Ауданның бірінші басшысы одан гөрі пысықтау болып шық-</w:t>
        <w:br/>
        <w:t>ты. ГКЧП құласымен КГБ-ның изоляторында мұрынынан каны</w:t>
        <w:br/>
        <w:t>ағып жатқан Қауқайды дереу босатып алды. Сөйтіп оның мұры-</w:t>
        <w:br/>
        <w:t>нының қанын өз қолымен тазалады. Көзінің көгерген жерінсе</w:t>
        <w:br/>
        <w:t>пудра жақты. Шашын алдырып, иіс су септі. Рабкооптан сонгы</w:t>
        <w:br/>
        <w:t>модамен тігілген костюм-шалбар, алабажақ галустук әперді. Со-</w:t>
      </w:r>
    </w:p>
    <w:p>
      <w:r>
        <w:t>сын ат шаптырым кабинетінің төріндегі оңаша шәй ішетін (кей-</w:t>
        <w:br/>
        <w:t>де одан да басқа шаруалармен айналысатын) кішкене бөлмесіне</w:t>
        <w:br/>
        <w:t>апарып, айнаға қаратып еді -- Каукай өзін өзі танымай қалды.</w:t>
        <w:br/>
        <w:t>Қарсы алдында су жана костюм-шалбары, алабажақ галстугы</w:t>
        <w:br/>
        <w:t>бар, көзі жылтыраған әртіс сияқты біреу тұр...</w:t>
        <w:br/>
        <w:t>аа.</w:t>
        <w:br/>
        <w:t>Ауданның бірінші басшысы Қауқайды әлгі әртіс сиякты</w:t>
        <w:br/>
        <w:t>калпымен ақ «Волгаға» салып «Коммунизм» ауылынан бір-ақ</w:t>
        <w:br/>
        <w:t>шығарды. Келсе, ауылдын бүкіл тұрғындары-- бұланбайлар</w:t>
        <w:br/>
        <w:t>ұланбайлар да қолдарына дәу-дәу транспарант ұстап, кеңсенін</w:t>
        <w:br/>
        <w:t>алдындағы аланға жиналыпты. Ленин ескерткішінің түбінлегі</w:t>
        <w:br/>
        <w:t>Мінбеден бір топ адамның басы қылтияды. Қақ орталарында -</w:t>
        <w:br/>
        <w:t>Кейкуат! Ақ «Волғаны» көре салысымен Кейқуат:</w:t>
        <w:br/>
        <w:t>-- Жасасын деморкратия!.. Жойылсын ГКЧП!.. Ура!</w:t>
        <w:br/>
        <w:t>Ура! - деп айқай салды.</w:t>
        <w:br/>
        <w:t>Оған ілесе бүкіл жұрт транспаранттарын олай-былай</w:t>
        <w:br/>
        <w:t>бұлғап, «Ура!.. Ура!» деп шулады. Айқайдан бүкіл алаң</w:t>
        <w:br/>
        <w:t>теңселіп кетті.</w:t>
        <w:br/>
        <w:t>Ақ «Волгадан» түсіп жаткан Қауқайлың көзіне жас іркілді.</w:t>
        <w:br/>
        <w:t>Пудра езіліп, беті айғыз-айғыз боды. Бірақ соған карамаста,</w:t>
        <w:br/>
        <w:t>Ленин есткерткіші түбіндегі митинғ бүкіл еңбекшілерлін аса</w:t>
        <w:br/>
        <w:t>зор саяси өрлеуі үстінде өтті. Митинг соңында үш баптан түра-</w:t>
        <w:br/>
        <w:t>тың тағы бір қаулы қабылданды:</w:t>
        <w:br/>
        <w:t>1. Даңқты жерлесіміз, пролетариаттың ұлы көсемі Бөлежан</w:t>
        <w:br/>
        <w:t>Ілиясұлы Ұланбайскийдың есімін туған ауданына беру туралы</w:t>
        <w:br/>
        <w:t>жоғары орынлардың алдына мәселе қойылсын. (Бұл жерле</w:t>
        <w:br/>
        <w:t>Ұланбайский деген сөзді тым қазақшаланып кетпесін деп</w:t>
        <w:br/>
        <w:t>ауданның бірінші басшысы жазғызған еді).</w:t>
        <w:br/>
        <w:t>Әңгімелер</w:t>
        <w:br/>
        <w:t>Дүниеде бакыт дегеннің бар екенін және оның қандай бо-</w:t>
        <w:br/>
        <w:t>латынын өмірімде, алғаш рет, міне, сол сәтте сезіндім...</w:t>
        <w:br/>
        <w:t>жж</w:t>
        <w:br/>
        <w:t>Міне, осыдан кейін Бибімәриям екеуміз Алматыда көзді</w:t>
        <w:br/>
        <w:t>ашып-жұмғандай аз уақыт таңғажайып бақытты ғұмыр кештік.</w:t>
        <w:br/>
        <w:t>Мен дүниедегі ең әдемі қыздын жігіті болдым, онымен</w:t>
        <w:br/>
        <w:t>айлы түннің астында сан рет сүйістім, сымдай тартылған нәзік</w:t>
        <w:br/>
        <w:t>белінен құшақтадым; қыздың көйлегіне әрең сыйып тұрған</w:t>
        <w:br/>
        <w:t>топ-толық екі анары менің денемді орттей шарпыды; онын</w:t>
        <w:br/>
        <w:t>жұп-жұмсақ аппақ білегі менің мойныма оратылды; ол сыб-</w:t>
        <w:br/>
        <w:t>дырлаған жапырақтарға қосылып менін құлағыма ақырын «Жа-</w:t>
        <w:br/>
        <w:t>ным!» деп сыбырлады.</w:t>
        <w:br/>
        <w:t>Екеуміз қыдыруға көбіне түн ортасы ауа, кітап оқудан</w:t>
        <w:br/>
        <w:t>әбден шарінап, жалыққан кезле шығатын елік.</w:t>
        <w:br/>
        <w:t>Түнгі қаланың қандай болатыны белгілі ғой - ертеден</w:t>
        <w:br/>
        <w:t>қара кешке дейін бір тынбайтын у-шу басылган, ағылып жата-</w:t>
        <w:br/>
        <w:t>тын машиналар жым-жылас жоғалған, дәл терезенің түбінен</w:t>
        <w:br/>
        <w:t>жер дүниені көшіре жаздап салдырлап өтетін трамвайлар тох-</w:t>
      </w:r>
    </w:p>
    <w:p>
      <w:r>
        <w:t>таған, шым-шытырық көшелердегі сапырылысқан адамдар</w:t>
        <w:br/>
        <w:t>түгел тараған. Бүкіл дүние, қала - ұйқыда. Ұйықтамаған -</w:t>
        <w:br/>
        <w:t>біз, Бибімәриям екеуміз; ұйықтамаған -- тау жақтан ақырын-</w:t>
        <w:br/>
        <w:t>дап соғатын жұмсақ самал; ұйықтамаған - сыбдырлаған жа-</w:t>
        <w:br/>
        <w:t>пырақтар.</w:t>
        <w:br/>
        <w:t>- Тоқтай тұршы!.. Тыңдашы!.. Дүнис қандай жым-жырт!</w:t>
        <w:br/>
        <w:t>Қандай тып-тыныш. - Қыздың үні ақырын соққан жібек самал-</w:t>
        <w:br/>
        <w:t>ға, сыбдырлаған жапырақтарға қосылып, біртүрлі құпия Әуе</w:t>
        <w:br/>
        <w:t>мен естіледі.</w:t>
        <w:br/>
        <w:t>- Әне қарашы, шекшек шырылдайды. Біздін ауылдын</w:t>
        <w:br/>
        <w:t>шекінегі сияқты, осында келіп шырылдап тұрған. -- Сәллеп</w:t>
        <w:br/>
        <w:t>кейін қыз өзінің бұл пікірінен айни бастайды. -- Жоқ, шынлы-</w:t>
        <w:br/>
        <w:t>ғына келсек, біздің ауылдың түні бұдан әлдеқайда керемет!</w:t>
        <w:br/>
        <w:t>Әлдеқайда сүлу! Әсіресе, ай туған кезде... Сүттей мөлдіреген</w:t>
        <w:br/>
        <w:t>аппақ дүние!.. Мидай жазық даламен сырғи соққан самал!</w:t>
        <w:br/>
        <w:t>Тұңғиық аспан!.. Жәудіреген мың сан жұлдыз... Бәрі сонлай</w:t>
        <w:br/>
        <w:t>керемет!.. Керемет!!!</w:t>
        <w:br/>
        <w:t>Менің көз алдыма өзім өскен Сарысу даласы келелі, онла ла</w:t>
        <w:br/>
        <w:t>бәрі осындай... Осындай... Көңілімде мұңды сағыныш оянады...</w:t>
        <w:br/>
        <w:t>Мен қызды құшақтаймын. Қыздың тал бойынан, шашынан</w:t>
        <w:br/>
        <w:t>даланың жусанды, бетегелі жондардың, сынсыған бал құрақ-</w:t>
        <w:br/>
        <w:t>тардың жұпар иісі аңқып коя береді.</w:t>
        <w:br/>
        <w:t>- Мен... мен осындай түндерді жақсы көремін. Өте жақсы</w:t>
        <w:br/>
        <w:t>көремін, - дейді қыз.</w:t>
        <w:br/>
        <w:t>Бұл менің көкірегімде әлденендей қызғаныш оятады.</w:t>
        <w:br/>
        <w:t>Әңгімелер</w:t>
        <w:br/>
        <w:t>ғана келген албырт, аңқау шағымда мұндай болады деген ой үш</w:t>
        <w:br/>
        <w:t>ұйықтасам ойыма да келмейтін еді.</w:t>
        <w:br/>
        <w:t>- Әрине, сен сенбейсің! Ешкім де сенбейді. Бірақ, рас! Рас</w:t>
        <w:br/>
        <w:t>солай! -- деді Бибімәриям солк-солк етіп.</w:t>
        <w:br/>
        <w:t>Екеуміз әудем жердегі агаш арасына барып отырдык.</w:t>
        <w:br/>
        <w:t>Бибімәриям жылауын қойып, өзіне-өзі келейін деді.</w:t>
        <w:br/>
        <w:t>- Бізден кімнің емтихан алғанын білесің бе? Екі адам ске.</w:t>
        <w:br/>
        <w:t>біреуі - кай күні бізге қонсультация берген әйел, - деді.</w:t>
        <w:br/>
        <w:t>Менің денем мұздай боллы. Анадағы оқиғаның кесірі екен</w:t>
        <w:br/>
        <w:t>деп ойладым.</w:t>
        <w:br/>
        <w:t>-- Жо-жок, ол мені таныған жок, -- деді Бибімәриям. - Тіпті.</w:t>
        <w:br/>
        <w:t>бетіме қарамалы да. Тек фамилиямды сүрады. Қайталап, екі рет</w:t>
        <w:br/>
        <w:t>сұрады. Сосын бітті, не айтып жатқанымды тыңдаған да жоқ.</w:t>
        <w:br/>
        <w:t>Мен не дерімді білмедім.</w:t>
        <w:br/>
        <w:t>ЗтіыІ Гүлдана да жаңа шықты, - деді м әлден уақытта.</w:t>
        <w:br/>
        <w:t>- Ол бес алды! - деді Бибімәриям қайтадан әксіп. - Менін</w:t>
        <w:br/>
        <w:t>алдымда тапсырған. Бір сұрағын да білген жоқ. Тіпті, жөнлі</w:t>
        <w:br/>
        <w:t>сөйлеген де жоқ... Сонда да бес алды. Құдай-ау, осындай да ем-</w:t>
      </w:r>
    </w:p>
    <w:p>
      <w:r>
        <w:t>тихан бола ма екен?!</w:t>
        <w:br/>
        <w:t>Менің көзіме мұғалім әйелдін салиқалы, мәдениетті түрі</w:t>
        <w:br/>
        <w:t>елестеді. Құлағыма «ең білімді, ең мықтыларды ғана таңдап</w:t>
        <w:br/>
        <w:t>аламыз» деген үні сампылап жетті. Осындай адамның өтірік ай-</w:t>
        <w:br/>
        <w:t>туы, жазықсыз біреуге жамандық жасауы мүмкін емес</w:t>
        <w:br/>
        <w:t>тәрізденді.</w:t>
        <w:br/>
        <w:t>-- Жатақханаға барғым келмейді, - деді Бибімәриям.</w:t>
        <w:br/>
        <w:t>Ешкімді менсінбейтін Гүлдананы, оның шешесін көргісі кел-</w:t>
        <w:br/>
        <w:t>мей тұрғаны анық еді.</w:t>
        <w:br/>
        <w:t>Екеуміз Алматының көшелерін аралап, үн-түнсіз үзак</w:t>
        <w:br/>
        <w:t>жүрдік. Көз байлана Никольский базарының жанындағы</w:t>
        <w:br/>
        <w:t>скверде отырдық. Бибімәриям ақырын күрсініп қояды.</w:t>
        <w:br/>
        <w:t>-- Алматы деген біртүрлі қала скен, - деді сосын. - Қара-</w:t>
        <w:br/>
        <w:t>шы, аспаны ылғи қарауытып, түнереді де тұрады.</w:t>
        <w:br/>
        <w:t>Мен жоғарыға қарадым. Аспан шынында да сұсты сияктан-</w:t>
        <w:br/>
        <w:t>ды. Тек әр-әр жерден бірең-сараң жұлдыздар ғана қылан</w:t>
        <w:br/>
        <w:t>береді.</w:t>
        <w:br/>
        <w:t>-- Бұлт басып тұрған шығар, - дедім мен.</w:t>
        <w:br/>
        <w:t>Қыз күрсінді...</w:t>
        <w:br/>
        <w:t>Мен де күрсіндім...</w:t>
        <w:br/>
        <w:t>жаж</w:t>
        <w:br/>
        <w:t>Тарих пәнінен алған «үштік» ақыры Бибімәриямды аяқтап</w:t>
        <w:br/>
        <w:t>шалды. Ол конкурстан өтпей қалды. Онын есесіне Гүлдана ал-</w:t>
        <w:br/>
        <w:t>ғашқылардың бірі болып қабылданды. Конкурстың нәтижесін</w:t>
        <w:br/>
        <w:t>жариялаған тарих факультетінің деканы Гүллананы аяқ-қолын</w:t>
        <w:br/>
        <w:t>Сұлтанәлі Балғабаев</w:t>
        <w:br/>
        <w:t>жол жоқ. Сондыктан ешкім бара бермейді. Зерттемейді. Ал</w:t>
        <w:br/>
        <w:t>зерттейтін нәрсе көп. Ұшан-теніз. Әр төбесі тұнып тұрған тарих!</w:t>
        <w:br/>
        <w:t>Өзінше аңыз! Бірақ, сол қазына әлі күнге шаң басып, топыраққа</w:t>
        <w:br/>
        <w:t>көміліп жатыр. Тіпті, өшіп, жоғалып барады. Міне, менің қарсы</w:t>
        <w:br/>
        <w:t>алдымда отырған көзінен нұры төгілген, уыздай ерні үлбіреген</w:t>
        <w:br/>
        <w:t>қыз ертең ҚазМУ-ге түскен соң сол тарихтың бәрін ашып,</w:t>
        <w:br/>
        <w:t>пірілтіп, жарық дүниеге шығаратын балады. Солай!</w:t>
        <w:br/>
        <w:t>Мен жиырмада, Бибімәриям он жетіде еді. Екеуіміз де жас</w:t>
        <w:br/>
        <w:t>едік. Екеуіміз де шексіз оптимист едік. Біз Бибімәриямның әлгі</w:t>
        <w:br/>
        <w:t>армандарының түгел орындалатынына сендік. Сенбеске мүмкін</w:t>
        <w:br/>
        <w:t>смес еді. Жасыл бояуға малынып, тұнжырап тұрған дүние сон-</w:t>
        <w:br/>
        <w:t>дай керемет еді! Мұндай таңғажайып жұмбақ дүниеде біздің ар-</w:t>
        <w:br/>
        <w:t>мандарымыздың жүзеге асатыны күмәнсіз сияқты еді.</w:t>
        <w:br/>
        <w:t>-- Дұрыс айтасың, - дедім мен де Бибімәриямға. - Сен та-</w:t>
        <w:br/>
        <w:t>рихшы боласың. Мен журналистика факультетіне түсіп, жазу-</w:t>
        <w:br/>
        <w:t>шы боламын. Сосын біз сенін ауылына барамыз... сен әлгі шаң</w:t>
        <w:br/>
        <w:t>басып, топыраққа көміліп жатқан тарихты зертейсің. Ал мен</w:t>
        <w:br/>
        <w:t>жазамын. Сеп зерттеген тарихтың негізінде том-том романдар</w:t>
        <w:br/>
        <w:t>жазамын. Сен менін болашақта канлай үлкен... атағы зор жазу-</w:t>
        <w:br/>
        <w:t>шы болатынымды білесің бе?</w:t>
      </w:r>
    </w:p>
    <w:p>
      <w:r>
        <w:t>Қыз мені коштады. Шынында, «атағы әлемге кеткен ұлы</w:t>
        <w:br/>
        <w:t>жазуіны боласың» деді. Мен сендім. Мынадай ғажайып түнде,</w:t>
        <w:br/>
        <w:t>мынадай ғажайып әдемі қыздың аузынан шыққан сөзге сенбес-</w:t>
        <w:br/>
        <w:t>ке ешқандай да шарам жоқ еді... Біз қайыкпен көз байланғанша</w:t>
        <w:br/>
        <w:t>серуендедік. Сосын қараңғы түсті. Тұнжыраған жасыл бояулар</w:t>
        <w:br/>
        <w:t>түн құшағына жұтылды. Көл жағасындағы талдардың шашы</w:t>
        <w:br/>
        <w:t>сыбдырлап, тау жақтан салқын жел соқты.</w:t>
        <w:br/>
        <w:t>-- Тоңып кеттім, -- деді Бибімәриям.</w:t>
        <w:br/>
        <w:t>Біз қайықты өткізіп, жағаға шықтық. Кол жағасында ұзын</w:t>
        <w:br/>
        <w:t>отырғыштар бар екен, соған тізе бүктік. Айналада Тірі жан жоқ.</w:t>
        <w:br/>
        <w:t>Дүние тып-тыныш. Біз де біраз уақыт сөйлеспей жым-жырт</w:t>
        <w:br/>
        <w:t>отырдық. Сосын мен ақырындап қыздың қолынан ұстадым.</w:t>
        <w:br/>
        <w:t>Шашынан сипадым. Ақырындап өзіме қарай тарттым. Қыз тіл</w:t>
        <w:br/>
        <w:t>қатпады. Бірақ қарсыласқан да жоқ. Мен қыздың жұпар</w:t>
        <w:br/>
        <w:t>аңқыған шашына, мандайыпа, бетіне ернімді тигіздім.</w:t>
        <w:br/>
        <w:t>- Бибімәриям, мен сені жақсы көремін, -- дедім ақырын</w:t>
        <w:br/>
        <w:t>ғана. - Рас айтамын, жақсы көремін.</w:t>
        <w:br/>
        <w:t>Қыз ештене естімегендей үндемеді. Көзіне қарасам, көзі</w:t>
        <w:br/>
        <w:t>тарс жұмулы екен.</w:t>
        <w:br/>
        <w:t>Мен кызды өзіме тартып құшақтай алдым. Сосын қыздың</w:t>
        <w:br/>
        <w:t>үлбіреген, кеше түнде өзіне соншалықты ынтық еткен ернінен</w:t>
        <w:br/>
        <w:t>құшырлана сүйдім. Сол сәтте қыздын бүкіл тұла бойы тоқ сок-</w:t>
        <w:br/>
        <w:t>қандай дір етсе қалды. Менің де түла бойым түгел өртеніп, от бо-</w:t>
        <w:br/>
        <w:t>лып бара жатты.</w:t>
        <w:br/>
        <w:t>Әңгімелер</w:t>
        <w:br/>
        <w:t>Сасын бірте-бірте батылданып, орнымнан тұрып та кеттім.</w:t>
        <w:br/>
        <w:t>Бірақ нақты тоқтамға келе алмай басым катты. Шынымда айі</w:t>
        <w:br/>
        <w:t>сам, жағдайым өте қиын еді. Оқу залындағы қыздар барынша</w:t>
        <w:br/>
        <w:t>неше түрлі. Бірі бірінен өткен сұлу! Киімдері қандай! Шаштп-</w:t>
        <w:br/>
        <w:t>ры кандай! Көздері қандай! Еріндері қандай! Осылардың бәрін</w:t>
        <w:br/>
        <w:t>коргенде менің басым айналды. Көзімнің аллы тұманданлы</w:t>
        <w:br/>
        <w:t>Дәлізге шығып, су ішіп, ойланып келдім. Ақыры, нартәуекел</w:t>
        <w:br/>
        <w:t>деп бір қызға тоқталдым. Ол қыз залдың ең арғы шетінде.</w:t>
        <w:br/>
        <w:t>бұрышта, маған бір қырыңдау, терезеге қарап отырған. Егер</w:t>
        <w:br/>
        <w:t>шынымлы айтсам, маған ең әуелі қызлын үстел басындағы оты-</w:t>
        <w:br/>
        <w:t>рысы ұнады. Оқу залындағы қыздардың көбі алдарындағы</w:t>
        <w:br/>
        <w:t>кітаптарды көздерімен тесіп жібере жаздап, жандарын салып</w:t>
        <w:br/>
        <w:t>оқып отырған сиякты елі. Бірақ мүның бәрі сырт көзге ғаиа</w:t>
        <w:br/>
        <w:t>осылай елі, ал шын мәнінде олардың мүлдем басқа нәрселерді</w:t>
        <w:br/>
        <w:t>ойлап отырғандары, мысалы есіктен өздеріне ұнайтын бір жігі!</w:t>
        <w:br/>
        <w:t>басын қылтитса алақайлап тұра жүгіруге дайын екендері ана-</w:t>
        <w:br/>
        <w:t>дайдан-ақ байқалып тұрған. Ал мен тандаған қызда мұндай жа-</w:t>
        <w:br/>
        <w:t>сандылық атымен жоқ екен. Оның отырысында, кітап оқуында,</w:t>
        <w:br/>
        <w:t>әрбір қимылында шексіз әдемілік пен шынайылық бар. Соп-</w:t>
        <w:br/>
        <w:t>дай-ақ, қыздың маған топ-толық, уыздай еріні де айрықша үпа-</w:t>
        <w:br/>
        <w:t>ды. Қыз кітап оқығанда ерінін болар-болмас ашып оқиды, сол</w:t>
        <w:br/>
        <w:t>кезде маржандай аппақ тістерінін айналасындағы топ-толық</w:t>
        <w:br/>
        <w:t>уыз ерні бұрынғыдан бетер үлбіреп, неше түрлі нұрға бөлепіп,</w:t>
        <w:br/>
        <w:t>мүлдем бейтаныс, тылсым, жұмбақ әлемге айналды. Менін</w:t>
        <w:br/>
        <w:t>көзім қайта-қайта сол үлбіреген уыз ерінге түсе берді. Ақыр со-</w:t>
        <w:br/>
        <w:t>нында өзге қыздардың бәрі көз аллымнан жоқ болды. Сөйтіп,</w:t>
        <w:br/>
        <w:t>мен өз шаруампың алғашқы бөлігін, яғни кімге ғашық болу</w:t>
      </w:r>
    </w:p>
    <w:p>
      <w:r>
        <w:t>мәселесін шештім. Алда енді осы ғашығыммен танысу мәселесі</w:t>
        <w:br/>
        <w:t>тұрды. Бұл да онай емес еді.. Сондықтан да, бұл іске асықпай</w:t>
        <w:br/>
        <w:t>дайындала бастадым. Әрине, кітап оқып отырған қызға жұрттын</w:t>
        <w:br/>
        <w:t>көзінше жүгіріп барып: «Қарындае, сізге ғашық болайын деп</w:t>
        <w:br/>
        <w:t>едім. Сол үшін таныссақ, кайтеді?» деп ұсыныс айта алмайсып.</w:t>
        <w:br/>
        <w:t>Мен не де болса қыздың сыртка шығуын күтуге бел байладым.</w:t>
        <w:br/>
        <w:t>Бірақ күтуім өте ұзаққа созылды. Қыз маған ерегіскендей қыбыр</w:t>
        <w:br/>
        <w:t>етпей отырды да қойды. Қараңғы түсті. Жұлдыздар шықты. Ай</w:t>
        <w:br/>
        <w:t>туды. Жұрттың біразы ұйықтауға кетті. Біразы жатақхананып</w:t>
        <w:br/>
        <w:t>терезесі алдындағы ағаштардың түбіне барып, ғашықтарымен</w:t>
        <w:br/>
        <w:t>сүйісе бастады. Ал біз әлі отырмыз. Мен әбден діңкеледім. Кар-</w:t>
        <w:br/>
        <w:t>ным ашты. Ұйқым келді. Содан түн ортасы ауа қыз кітаптарын</w:t>
        <w:br/>
        <w:t>жинап, орнынан тұрды-ау! Менің жүрегім тарс-түрс соға</w:t>
        <w:br/>
        <w:t>жөнелді. Қыз есіктен шығысымен соңынан тұра ұмтылдым.</w:t>
        <w:br/>
        <w:t>Екінші қабатқа түсетін баспалдаққа жете бергенде қызды қуы</w:t>
        <w:br/>
        <w:t>жетіп, шап беріп білегінен ұстай алдым.</w:t>
        <w:br/>
        <w:t>- Не?! - деді қыз шошып кетіп.</w:t>
        <w:br/>
        <w:t>Солтанәлі Балғабаев</w:t>
        <w:br/>
        <w:t>олардың сондағы әңгімелерінің шет-жағасын естісе, біздің</w:t>
        <w:br/>
        <w:t>казіргі атақты ақындарымыздың біразы өлең жазуды баяғыда-ақ</w:t>
        <w:br/>
        <w:t>доғарып, дүниеден баз кешіп кетер еді).</w:t>
        <w:br/>
        <w:t>Шынымды айтсам, бұл жағдай менің зәремді ұшырды.</w:t>
        <w:br/>
        <w:t>Көңілім пыш болып жерге түсті. Мен өзіне жан теңгермейтін</w:t>
        <w:br/>
        <w:t>аскан дарын иесінен оқудын табалдырығынан аттай алмай, боса-</w:t>
        <w:br/>
        <w:t>ғалан сығалап, бейшара болып түрған абитуриент деген пендеге</w:t>
        <w:br/>
        <w:t>айналдым. Сөйтіп, емтиханға ышқынып дайындала бастадым.</w:t>
        <w:br/>
        <w:t>Әйтеуір бір жақсы жері, жатақхананың үшінші кабатының бір ба-</w:t>
        <w:br/>
        <w:t>сында үлкен оку залы бар екен, күндіз-түні ашық, біздін</w:t>
        <w:br/>
        <w:t>бөлмелегілер жалаңаш қабырғаларын тыр-тыр қасып қойып, әдле-</w:t>
        <w:br/>
        <w:t>биет туралы айтысқа кіріскен құлқын сәріден бастап, олар кашан</w:t>
        <w:br/>
        <w:t>шаршап, жақтары талып, ұйқыға кеткенше мен сол оқу залында</w:t>
        <w:br/>
        <w:t>отырамын. Осы тапжылмаған калпыммен бір апта уақыт өткіздім.</w:t>
        <w:br/>
        <w:t>Сөйтіп, өзімнің ұлы жобамен болса да біраз нәрселен хабарым бар</w:t>
        <w:br/>
        <w:t>екеніне көзім жетті. Бұл менін коркынышымды біраз сейілтті.</w:t>
        <w:br/>
        <w:t>Есімді жиып, кәлімгідей өзіме-өзім келлім. Көңілімді демдеп, ба-</w:t>
        <w:br/>
        <w:t>сымды көтеріп карасам... Қарасам -- айналамның бәрі толған кыз.</w:t>
        <w:br/>
        <w:t>Рас айтамын. Оқу залының әр жерінде мен сияқты бірен-саран</w:t>
        <w:br/>
        <w:t>жігітсымактардынң төбесі көрінеді, ал қалғандары түгел қыз! Неше</w:t>
        <w:br/>
        <w:t>түрлі қыз! Мен ауызым ашылып, аңтарылып отырдым да қалдым.</w:t>
        <w:br/>
        <w:t>Әрине, бұл жерде менің жағдайымды түсінгендеріңіз де дұрыс.</w:t>
        <w:br/>
        <w:t>Сарысуда кой көп еді, бірақ қыз аз еді. Дәлірек айтканда, жоқ еді.</w:t>
        <w:br/>
        <w:t>Сондыктан да қыз деген маған өте тансық еді. Анда-санда бірлі-</w:t>
        <w:br/>
        <w:t>жарым қыз кездесіп, кішкене әңгімелесіп сөйлесе қалсам, соның</w:t>
        <w:br/>
        <w:t>өзі маған үлкен оқиға еді. Ал енді сөйтіп жүргенде кенет мынадай</w:t>
        <w:br/>
        <w:t>қаптаған қыздың көрінуі түс, елес сияктанады. Мен өз көзіме өзім</w:t>
        <w:br/>
        <w:t>сенбей, әуелі ең жақында, қарсы алдымда отырған қызға қарадым.</w:t>
        <w:br/>
        <w:t>Қыз - кәлімгілей тірі, жаны бар сияқты -- кірпігін бажырайтып</w:t>
        <w:br/>
        <w:t>бояп қойыпты. Сол бажырайған кірпігінің аржағынан көзін жыл-</w:t>
        <w:br/>
        <w:t>тың еткізіп маған карайды...</w:t>
        <w:br/>
        <w:t>-- Сіз... сіз бе? Шынымен қызсыз ба? - делім мен акырын</w:t>
        <w:br/>
        <w:t>ғана, өзімніп түс көріп отырмағанымды тексергім келіп.</w:t>
        <w:br/>
        <w:t>- Что?! - деді қыз, көзін тағы бір жылтың еткізіп.</w:t>
        <w:br/>
        <w:t>- Ничего, - дедім мен, Алматыға келгелі үйренген алғаш</w:t>
      </w:r>
    </w:p>
    <w:p>
      <w:r>
        <w:t>орысшам есіме түсіп.</w:t>
        <w:br/>
        <w:t>«Мынаның есі дұрыс па?» дегендей қыз иығын қиқаң</w:t>
        <w:br/>
        <w:t>еткізді. Осыдан кейін мұның бәрі елес те, түс те емес екеніне</w:t>
        <w:br/>
        <w:t>көзім анық жетті. Көңілім тыншыды. Оқып жатқан оқуым жай-</w:t>
        <w:br/>
        <w:t>ына қалды. Мен енді оку залындағы қырык-елу қыздың ішінен</w:t>
        <w:br/>
        <w:t>өзіме керек, яғни ғашық болып, сөз айтуға жарайтын періште</w:t>
        <w:br/>
        <w:t>іздей басталым.</w:t>
        <w:br/>
        <w:t>Бұл жұмысым керемет маңызды, әрі төтенше жауапты, әрі</w:t>
        <w:br/>
        <w:t>қиын болды. Мен әуелі мойнымды созып айналама қарадым.</w:t>
        <w:br/>
        <w:t>“не-6 28 Жеее-</w:t>
        <w:br/>
        <w:t>Сұлтанәлі Балғабаев</w:t>
        <w:br/>
        <w:t>- Мен... мен... Кешіріңіз... Менің сізде бір жұмысым бар</w:t>
        <w:br/>
        <w:t>еді, -- дедім, жүрегім тарс-тұрс еткен күйі әрең сөйлеп.</w:t>
        <w:br/>
        <w:t>Менің абыржыған түрімді көргеннен кейін оншалықты</w:t>
        <w:br/>
        <w:t>кауіпті емес екенімді байқаса керек, қыз үлбіреген ернін</w:t>
        <w:br/>
        <w:t>сәнмен ашып, ақырын ғана күлімсіреді.</w:t>
        <w:br/>
        <w:t>-- Түн ортасында ол неғылған жұмыс? - деді.</w:t>
        <w:br/>
        <w:t>- Жұмыс болғанда да жәй... әйшейін... Сізбен былай... та-</w:t>
        <w:br/>
        <w:t>ныссам деп едім, - дедім мен.</w:t>
        <w:br/>
        <w:t>- А... сосын? - деді қыз.</w:t>
        <w:br/>
        <w:t>-- Не сосын? -- дедім мен.</w:t>
        <w:br/>
        <w:t>-- Ал таныстық... сосын не істейміз? - деді қыз.</w:t>
        <w:br/>
        <w:t>-- Сосын ба... сосын.. -- Мен бұдан әрі мүлдем абдырап</w:t>
        <w:br/>
        <w:t>сөйлей алмай қалдым. Қыздан бәрін күтсем де, дәл мұндай</w:t>
        <w:br/>
        <w:t>сұрак күтпеп едім. Біздің жақтың қыздары танысу мәселесіне</w:t>
        <w:br/>
        <w:t>келгенде: «Қойыңызшы! Өзіңіз қызық екенсіз... Қарап тұрмай</w:t>
        <w:br/>
        <w:t>тиісе береді екенсіз» деп өтірік майысатын. Мына сияқты</w:t>
        <w:br/>
        <w:t>бірлен жаныңды қысып, тергей жөнелмейтін. Бірақ ақыры бас-</w:t>
        <w:br/>
        <w:t>таған соң әңгімені аяғына дейін апару керек болды.</w:t>
        <w:br/>
        <w:t>- Сосын... Сосын сізді киноға апарамын, - дедім мен.</w:t>
        <w:br/>
        <w:t>- Киноға дейсіз бе? - деді қыз. Сосын саусағын шошайтып</w:t>
        <w:br/>
        <w:t>терезені нұсқады. -- Кино жоқ қой... Көріп тұрсыз ба, қап-</w:t>
        <w:br/>
        <w:t>қаранғы... Түн.</w:t>
        <w:br/>
        <w:t>- Түн болса, таң атады ғой, - дедім мен. - Күн шығады.</w:t>
        <w:br/>
        <w:t>Мына жерде «Целинный» деген кинотеатр бар.</w:t>
        <w:br/>
        <w:t>-- А, солай ма?.. Мен білмеппін оны, - деді қыз. - Айтпақ-</w:t>
        <w:br/>
        <w:t>шы, сізден бірдене сұрайыншы, - деді сосын.</w:t>
        <w:br/>
        <w:t>- Сұраңыз... Сұраныз, - дедім мен қуанып кетіп.</w:t>
        <w:br/>
        <w:t>-- Сұрасам, сіз Алматыға не үшін келдіңіз. Оқуға түсуге ме,</w:t>
        <w:br/>
        <w:t>жоқ әлде қыз айналдыруға ма?</w:t>
        <w:br/>
        <w:t>Мұны естігенде өте қуанып кеттім. Қыз әзілдеп тұр деп ой-</w:t>
      </w:r>
    </w:p>
    <w:p>
      <w:r>
        <w:t>ладым.</w:t>
        <w:br/>
        <w:t>- Әрине, окуға, -- делім. - Бірақ байқауымша, қыз айнал-</w:t>
        <w:br/>
        <w:t>дырғанның да зияны жоқ сияқты.</w:t>
        <w:br/>
        <w:t>Қыз әдемі уыз ернін сәнмен ашып таңырқады.</w:t>
        <w:br/>
        <w:t>- Жалпы, ойыңыз дұрыс!.. Бірақ менің уақытым жоқ!</w:t>
        <w:br/>
        <w:t>Көріп тұрсыз ба? -- Ол қолтығындағы қалың кітаптарын нұқып</w:t>
        <w:br/>
        <w:t>көрсетті. -- Сау болыңыз!</w:t>
        <w:br/>
        <w:t>Осыны айтты да қыз бұрылып жүре берді...</w:t>
        <w:br/>
        <w:t>. «Бекіре балықтың басы тасқа тимей қайтпайды» деген сөз</w:t>
        <w:br/>
        <w:t>бар, менің жағдайым тура сондай болды. Алматыға келген бетте</w:t>
        <w:br/>
        <w:t>алғаш кездескен қыздан тап осындай соққы көремін деп ешқа-</w:t>
        <w:br/>
        <w:t>шан да ойламап едім. Есеңгіреп, аяғымды әлтек-тәлтек басып</w:t>
        <w:br/>
        <w:t>болмеге әрең жеттім. Содан сілейіп, ертеңіне түске дейін жат-</w:t>
        <w:br/>
        <w:t>тым. Түстен кейін тарих пәнінен консультация болуға тиіс еді,</w:t>
        <w:br/>
        <w:t>Әңгімелер</w:t>
        <w:br/>
        <w:t>дейді қыз. - Оның басын не леп шабасын?! Мен онымен дұү-</w:t>
        <w:br/>
        <w:t>рыстап сөйлескен де емеспін... Оны мүлдем жақсы көрген</w:t>
        <w:br/>
        <w:t>емеспін...</w:t>
        <w:br/>
        <w:t>Мен үндемеймін. Лап етіп түтанған қызғанышым біртіндеп</w:t>
        <w:br/>
        <w:t>басыла бастайды. Қызды тас қылып құшақтай аламын. Қыз</w:t>
        <w:br/>
        <w:t>нәзік денесі құлпарша болып сынып кете жаздап майысып, ма-</w:t>
        <w:br/>
        <w:t>ған бұрынғыдан бетер жабыса түседі. Ыстық демі тұла бойым-</w:t>
        <w:br/>
        <w:t>ды шарпиды. Мен Ырғыз бен Торғайдын арасында, елсіз күба</w:t>
        <w:br/>
        <w:t>жонда сиыр бағып жүрген жігітті ұмытамын... ол есімнен</w:t>
        <w:br/>
        <w:t>мүлдем шығады...</w:t>
        <w:br/>
        <w:t>жжж</w:t>
        <w:br/>
        <w:t>Бибімәриям жатакхананың екінші қабатында, терезесі тура</w:t>
        <w:br/>
        <w:t>базарға қараған бөлмеде тұратын. Қасында төрт қыз бар. Ол</w:t>
        <w:br/>
        <w:t>қыздардың казір атын да, затын да ұмыттым: түрлерінін қандай</w:t>
        <w:br/>
        <w:t>екені де, кейінгі тағдырларының не болғанын да білмеймін. Тек</w:t>
        <w:br/>
        <w:t>бір сары қыз есімде қалыпты. Ол қыздың аты -- Гүлдана елі,</w:t>
        <w:br/>
        <w:t>Гүлдана да Бибімәриям сияқты тарих факультетіне түсуге кел-</w:t>
        <w:br/>
        <w:t>ген. Мен әрнәрсені сылтау етіп Бибімәриямның бөлмесіне ба-</w:t>
        <w:br/>
        <w:t>рып тұрамын. Әзірше бұл бөлмеге келетін жігіт - жалғыз мен</w:t>
        <w:br/>
        <w:t>болсам керек, кыздар мені өте таңсық көріп. ауыздарын ашып.</w:t>
        <w:br/>
        <w:t>көздерін жұмып, шуыллап карсы алалы. Елең етпейтін, кісі</w:t>
        <w:br/>
        <w:t>келді ме, кетті ме, онда түк шаруасы болмайтын жалғыз -</w:t>
        <w:br/>
        <w:t>Гүлдана ғана. Және бір таңқаларлығы, қашан келсем де опы</w:t>
        <w:br/>
        <w:t>тек екі түрлі жағдайда ғана көретінмін: ол не төсегінде теріс</w:t>
        <w:br/>
        <w:t>қарап, тарыс бүркеніп ұйықтап жатады немесе өзінін жүзіне</w:t>
        <w:br/>
        <w:t>соншама таңыркап, қасын керіп, кірпігін ашып-жұмып, ала-</w:t>
        <w:br/>
        <w:t>кандай айнаға карайды да отыралы.</w:t>
        <w:br/>
        <w:t>Гүлдананың елден өзімен бірге келген шешесі бар. Ол -</w:t>
        <w:br/>
        <w:t>сымбатты, қимылы да, сөз де жылдам әйел. Әңгімесіне қара-</w:t>
        <w:br/>
        <w:t>ғанда әйел мұнда туыстары ма, таныстары ма, біреудің үйінде</w:t>
        <w:br/>
        <w:t>тұрады. Бір таңқаларлығы, жатакханага келсе болды, әйел сол</w:t>
        <w:br/>
        <w:t>тұрған үйін жамандай бастайды.</w:t>
        <w:br/>
        <w:t>- Ойбүй, бұл Алматының адамдарының адам сиқы жок</w:t>
      </w:r>
    </w:p>
    <w:p>
      <w:r>
        <w:t>екен. Даңғаралай пәлен бөлмесі бар, сөйте түра скеумізлі ауыр-</w:t>
        <w:br/>
        <w:t>сынады. Қызыныздың жатақханала жатқаны дұрыс қой дейлі.</w:t>
        <w:br/>
        <w:t>Не, менің қызым солардың ырысын ішіп кете ме екен?!</w:t>
        <w:br/>
        <w:t>Мұны естігенде қызы шұқшиып отырған айнадан көзін</w:t>
        <w:br/>
        <w:t>аударып, шешесіне карайды.</w:t>
        <w:br/>
        <w:t>-- Мама, соны қоймайды екенсің... мен, тіпті, сол үйге бар-</w:t>
        <w:br/>
        <w:t>мау керек дедім ғой...</w:t>
        <w:br/>
        <w:t>- Бармағаны несі, - деп шыр етсе түседі шешесі. - Ойбай-</w:t>
        <w:br/>
        <w:t>ау, біздің сеніп, ат басын тіреп келгеніміз - сол үй емес пе?!</w:t>
        <w:br/>
        <w:t>Басқа қайда барамыз?</w:t>
        <w:br/>
        <w:t>“6 27 ӛ----</w:t>
        <w:br/>
        <w:t>Әңгімелер</w:t>
        <w:br/>
        <w:t>Оқуға түскен абитуриенттердін ешқайсысы да өмірінде бүл</w:t>
        <w:br/>
        <w:t>сияқты «консультацияны» көрмеген шығар. Біз сыбағамызды</w:t>
        <w:br/>
        <w:t>жақсылап тұрып алдық.</w:t>
        <w:br/>
        <w:t>Ол кезде ҚазМУ Бас почтамиттың жанында, қазір Тсатр</w:t>
        <w:br/>
        <w:t>және көркемсурет институты орналасқан үйде. Консультация-</w:t>
        <w:br/>
        <w:t>дан кейін біз сол үйден шығып, скверде келе жаттық.</w:t>
        <w:br/>
        <w:t>- Әп бәлем, өзіне де сауап болды, - деді қыз сыпқ сетіп</w:t>
        <w:br/>
        <w:t>күліп.</w:t>
        <w:br/>
        <w:t>Қыздың өзімсініп еркелей тіл қатқаны жан дүниемді алай-</w:t>
        <w:br/>
        <w:t>дүлей етті: түла-бойымды еше бір сезім - бақыттын,</w:t>
        <w:br/>
        <w:t>куаныштын толқыны тербелі, айналам неше түрлі сәулелерге</w:t>
        <w:br/>
        <w:t>толды, бүкіл әлем ғажайып нұрға бөленді, мен жерде емес.</w:t>
        <w:br/>
        <w:t>ауала ұшып бара жатқандай болдым.</w:t>
        <w:br/>
        <w:t>-- Сіздің есіміңіз кім? - дедім сосын, қыздын сүйріктей</w:t>
        <w:br/>
        <w:t>саусақтарын ұстай алып. Алаканым от басып алғандай тыз ете</w:t>
        <w:br/>
        <w:t>түсті.</w:t>
        <w:br/>
        <w:t>- Сіз не, мені қашып кетеді деп тұрсыз ба? -- деді қыз</w:t>
        <w:br/>
        <w:t>Бірақ колын тартып алған жоқ. - Менің есімім -- Бибімәриям. -</w:t>
        <w:br/>
        <w:t>деді сосын.</w:t>
        <w:br/>
        <w:t>Бибімәриям!..</w:t>
        <w:br/>
        <w:t>Міне, содан бері көзді ашып-жұмғанша зымырап талай</w:t>
        <w:br/>
        <w:t>жыллар өтті, кейін мен талай қыз- келіншектермен таныстым,</w:t>
        <w:br/>
        <w:t>басқа біреуге үйленіп, балалы-шағалы болдым - бірақ</w:t>
        <w:br/>
        <w:t>Бибімәриямның сол сөзі әлі күнге құлағымда...</w:t>
        <w:br/>
        <w:t>Бибімәриямның сүйріктей саусақтары алақанымды әлі</w:t>
        <w:br/>
        <w:t>күнге күйдіріп тұрғандай...</w:t>
        <w:br/>
        <w:t>ж</w:t>
        <w:br/>
        <w:t>Сол күні біз түн ортасына дейін жатақханаға қайтқан жоқ-</w:t>
        <w:br/>
        <w:t>пыз. Біз өзіміздің абитуриент екенімізді, алдымызда қабылдау</w:t>
        <w:br/>
        <w:t>емтиханы дейтін сынақ күтіп тұрғанын, одан өтер-өтпесіміз</w:t>
        <w:br/>
        <w:t>беймәлім, тағдырымыздың жұмбақ екенін ұмыттық. Біз екеуміз</w:t>
        <w:br/>
        <w:t>тұңғыш рет Алматыда қыз бен жігіт болып, қол ұстасып</w:t>
        <w:br/>
        <w:t>жүрдік. Паркке бардык. Қыдырдық. Әткеншек тептік. Қайыққа</w:t>
      </w:r>
    </w:p>
    <w:p>
      <w:r>
        <w:t>отырып, су бетінде серуен құрдық. Қайық тұнжыраған, жасыл</w:t>
        <w:br/>
        <w:t>түстес су бетімен дыбыссыз, ақырын ғана жылжыды. Жағадағы</w:t>
        <w:br/>
        <w:t>талдардың жасыл шаштары суға қарап, тұнжырап, төгілі</w:t>
        <w:br/>
        <w:t>тұрды. Міне, осы тұнжыраған жасыл дүниенін ортасында кыз</w:t>
        <w:br/>
        <w:t>маган бүкіл өмірбаянын айтып отырды.</w:t>
        <w:br/>
        <w:t>Бибімәриям Ырғыз бен Торғайлың екі ортасында, шалғайла</w:t>
        <w:br/>
        <w:t>жатқан алыс ауылдан екен. Енді ҚазМУ-дың тарих</w:t>
        <w:br/>
        <w:t>факультетіне түспек. Сөйтіп тарихшы болып, өз туып-өскен</w:t>
        <w:br/>
        <w:t>жердің тарихын зерттеп, жарыққа шығармақ. Өйтетін де жоні</w:t>
        <w:br/>
        <w:t>бар: ауылы үлкен қалалардан алыс, темір жол түгілі, асфальт</w:t>
        <w:br/>
        <w:t>т-</w:t>
        <w:br/>
        <w:t>3-1038 Зей 33</w:t>
        <w:br/>
        <w:t>екі.</w:t>
        <w:br/>
        <w:t>жы</w:t>
        <w:br/>
        <w:t>Әңгімелер</w:t>
        <w:br/>
        <w:t>БИБІМӘРИЯМ -- ҒАШЫҒЫМ МЕНІҢ</w:t>
        <w:br/>
        <w:t>Осыдан отыз жылдан астам уақыт бұрын Қызылорда меп</w:t>
        <w:br/>
        <w:t>Жезказғанның ортасында, Түлкібай нұрасы дейтін елсіз жапанда</w:t>
        <w:br/>
        <w:t>қой бағып жүрген жерімнен мен Алматыға оқуға аттандым.</w:t>
        <w:br/>
        <w:t>Біздің жақта «Бір жыл қой бакканнан ақыл сұрама» деген соз</w:t>
        <w:br/>
        <w:t>бар, ал менін мал соңында жүргеніме тура екі жыл толып елі.</w:t>
        <w:br/>
        <w:t>Сондықтан да жүрт, әсіресе совхоз басшылары мені біржолата</w:t>
        <w:br/>
        <w:t>саудасы бітті деп есептеген. Яғни, қой бағуға бір кірмейтін,</w:t>
        <w:br/>
        <w:t>кіргеннен кейін каншама жылап-сықтап жүрсе де одан өмірі</w:t>
        <w:br/>
        <w:t>шықпайтын көп қойшылардың қатарына қосып та қойған. Сон-</w:t>
        <w:br/>
        <w:t>дықтан да шығар, Алматыға оқуға барамын дегенде жұрттың</w:t>
        <w:br/>
        <w:t>көбі әуелі таңыркады, кейін күлді. Сосын: «Айдалада жүре-жүре</w:t>
        <w:br/>
        <w:t>зеріккен шығарсын, біраз көңіл көтеріп, барсаң барып кайта</w:t>
        <w:br/>
        <w:t>ғой» деген жанашырлық танытты. Және менің окуга түсе алмай-</w:t>
        <w:br/>
        <w:t>тыныма, құр босқа әуре болып шаршап-шалдығып қайта</w:t>
        <w:br/>
        <w:t>келетініме күмәнсіз сенгендері сонша, шопандықтан босату 1у-</w:t>
        <w:br/>
        <w:t>ралы өтініш жаздыру, еңбек кітапшамды беру, есеп айырысу</w:t>
        <w:br/>
        <w:t>ешкімнің есіне де келмеді. Бірақ, бұл мені ренжіткен де, ойлан-</w:t>
        <w:br/>
        <w:t>дырған да жоқ, егер шынымды айтсам, жұрттың нс дегені маған</w:t>
        <w:br/>
        <w:t>бәрібір еді. Өйткені, менің есім білгелі алдыма қойған бір-ак</w:t>
        <w:br/>
        <w:t>мақсатым бар еді. Ол мақсатым -- даңқы жер жарған атақты жа-</w:t>
        <w:br/>
        <w:t>зушы болу. Және ол үшін міндетті түрде ҚазМУ-дың журналис-</w:t>
        <w:br/>
        <w:t>тика факультетіне түсу керек деп есентейтінмін. Соған түссем</w:t>
        <w:br/>
        <w:t>алдымнан жазушылықтың данғыл жолы өзінен-өзі сайрап шыға</w:t>
        <w:br/>
        <w:t>келетіндей көрінетін. Әзімнің бұл ойымның мүлдем қате екенін,</w:t>
        <w:br/>
        <w:t>студенттік шақтағы қит етсе туған күн жасап, той тойлап, би би-</w:t>
        <w:br/>
        <w:t>леп, одан калса кейінгі өмірге де, жазушылыққа да ешқандай</w:t>
        <w:br/>
        <w:t>пайдасы жоқ әлденендей мағынасыз лекцияларды тыңдап, текке</w:t>
        <w:br/>
        <w:t>жіберген есіл уақытымнан гөрі қой баққан екі жылдың әлдеқай-</w:t>
        <w:br/>
        <w:t>да пайдалы болғанын арала сан жылдар өткенде бір-ақ түсінлім.</w:t>
        <w:br/>
        <w:t>Ал, бірақ ол кезде бұл менің қаперіме де кірмеді...</w:t>
        <w:br/>
        <w:t>Сонымен ауылдан Алматыға келген барлық абитуриенттер</w:t>
        <w:br/>
        <w:t>сияқтанып мен де әр жерге бір түнеп жүріп, журналистика</w:t>
        <w:br/>
        <w:t>факультетіне құжаттарымды өткіздім. Жатақханадан орын ал-</w:t>
        <w:br/>
        <w:t>дым. Бөлмеде, ұмытпасам, сегіз адам жаттық. Бәрі де мен сияқты</w:t>
        <w:br/>
        <w:t>өмір бойы жазушы болуды армандап жүргендер. Бәрі де ағып</w:t>
        <w:br/>
        <w:t>тұрған ақын, сыншы, философ. Білетіндері -- жердің астында.</w:t>
      </w:r>
    </w:p>
    <w:p>
      <w:r>
        <w:t>Құлқын сәріден тұрып, төсектерінің үстінде, мәйкішен, труси-</w:t>
        <w:br/>
        <w:t>шең, жартылай жаланаштанып, әдебиет туралы талмай әңгіме</w:t>
        <w:br/>
        <w:t>соғады. Әлең оқиды. Мен атын өмірі естімеген шетелдіктерден</w:t>
        <w:br/>
        <w:t>бастап, өзіміздің Қадыр, Тұманбайға дейін барлық ақындарлып</w:t>
        <w:br/>
        <w:t>өлендерін шемішкеше шағып, талдап, пікір таластырады. Тілдері</w:t>
        <w:br/>
        <w:t>сондай удай ашы, ақындардың сшқайсысын да аямайды. (Егер</w:t>
        <w:br/>
        <w:t>сакесіа</w:t>
        <w:br/>
        <w:t>(</w:t>
        <w:br/>
        <w:t>Чә--6 27</w:t>
        <w:br/>
        <w:t>50</w:t>
        <w:br/>
        <w:t>Сұлтамәлі Балғабаев</w:t>
        <w:br/>
        <w:t>- Білмейін, - деп мұрнын тыржиталы сары қыз. - Жалпы,</w:t>
        <w:br/>
        <w:t>осы оқуға мені несіне әкелдің?!</w:t>
        <w:br/>
        <w:t>- Күнім-ау. енді қайда барайын деп едін? - дейді шешесі. -</w:t>
        <w:br/>
        <w:t>Басқа оқудың реті келмеді ғой. -- Соны айтып, тарих</w:t>
        <w:br/>
        <w:t>факультетін аяқ-қолын жерге тигізбей мақтай бастайды. -- Бұл</w:t>
        <w:br/>
        <w:t>деген оқудың көкесі емес пе? Мүны оқысаң ешуақытта да кор</w:t>
        <w:br/>
        <w:t>болмайсың. Қазіргі үлкен қызмет істеп, аузымен құс тістеп</w:t>
        <w:br/>
        <w:t>жүргендердің бәрі осыны бітірген... Сендер де соған түсесіңдер</w:t>
        <w:br/>
        <w:t>ме? - деп сұрайды сосын бізден.</w:t>
        <w:br/>
        <w:t>Біз жөнімізді айтамыз. Әйел, әсіресе, менің сөзіме соншама</w:t>
        <w:br/>
        <w:t>таң-тамаша қалады.</w:t>
        <w:br/>
        <w:t>- Ойбүй-ой, қарағым-ай, екі жыл қой бақтым дейсің бе?!</w:t>
        <w:br/>
        <w:t>Сөйтіп, екі жыл қой багып, оқуға... университетке келіп отыр-</w:t>
        <w:br/>
        <w:t>мын дейсін, ә! Біз де, баяғыда, мына Гүлдана кішкене кезде</w:t>
        <w:br/>
        <w:t>ауылда тұрғанбыз. Қойшы дегеннің не екенін білеміз ғой...</w:t>
        <w:br/>
        <w:t>- Иә, шетінен алқаш болатын... орталыққа келсе, болды,</w:t>
        <w:br/>
        <w:t>мас болып көшеде шапқылайтын да жүретін. Противно! - деп</w:t>
        <w:br/>
        <w:t>қоштап кояды қызы.</w:t>
        <w:br/>
        <w:t>- Иә, онысы да бар... күндері күн емес, қиын ғой бейшара-</w:t>
        <w:br/>
        <w:t>тардың. Сейтіп жүріп оқимын дейсін... Әй, сірә, біреуің бар</w:t>
        <w:br/>
        <w:t>шығар?! - дейді әйел маған біртүрлі ішіп-жеп қарап.</w:t>
        <w:br/>
        <w:t>- Ешкімім жоқ. Өҙім түсемін, - деймін мен, мына екеуінің</w:t>
        <w:br/>
        <w:t>қойшыларды жамандағанына ызаланып.</w:t>
        <w:br/>
        <w:t>Иә-иә, дұрыс. Дегенмен қиын-ау... Қазір оқу дегенің</w:t>
        <w:br/>
        <w:t>сұмдық бөп кетті ғой,- дейді әйел сарыуайымға салынып...</w:t>
        <w:br/>
        <w:t>жж</w:t>
        <w:br/>
        <w:t>Осылай жүріп, алғашқы емтихан тапсыратын күнге де</w:t>
        <w:br/>
        <w:t>жеттік. Сынаққа ең бірінші болып мен түстім. Қазақ</w:t>
        <w:br/>
        <w:t>әдебиетінен шығарма жаздым. Өзімше жаман жазбаған сияқты</w:t>
        <w:br/>
        <w:t>едім, көңілім жайланды. Ертеніне тарихтан Бибімәриям тапсы-</w:t>
        <w:br/>
        <w:t>ратын болды. Мен Бибімәриямды университеттің алдында</w:t>
        <w:br/>
        <w:t>күтіп тұрдым. Менімен бірге Гүлдананың шешесі де түрды.</w:t>
        <w:br/>
        <w:t>Түске таман, жұрттың ортасын ала әуелі Гүлдана шықты.</w:t>
      </w:r>
    </w:p>
    <w:p>
      <w:r>
        <w:t>Сары қыз біртүрлі пан. Маған көз қырын да салған жоқ.</w:t>
        <w:br/>
        <w:t>Шешесі әлденені сыбыр етті де, сол қалпында ешкімге қарамай</w:t>
        <w:br/>
        <w:t>кете берді.</w:t>
        <w:br/>
        <w:t>Сәлден кейіп Бибімәриям шықты. Бибімәриям көзінің</w:t>
        <w:br/>
        <w:t>жасы пора-пора болып жылап шыкты.</w:t>
        <w:br/>
        <w:t>-- Үш! Үш алдым! -- делі ол әрең сөйлеп. -- Құдай-ай, бәрін</w:t>
        <w:br/>
        <w:t>де білемін... бар сұрақты да біліп тұрғам... Бірақ айтқызбады...</w:t>
        <w:br/>
        <w:t>Айтқызбай, үш коя салды. Е</w:t>
        <w:br/>
        <w:t>Мен сенгенім жақ. Әрине, казір болса Бибімәриямның бұл</w:t>
        <w:br/>
        <w:t>сөзіне түк те таныркқамас едім. Ал ол кезде, Алматыға жаңа</w:t>
        <w:br/>
        <w:t>Әңгімелер</w:t>
        <w:br/>
        <w:t>ҡаҡ</w:t>
        <w:br/>
        <w:t>Отыз жыллан астам кейінде қалған, енді ешқашан қайтып</w:t>
        <w:br/>
        <w:t>оралмайтын сол бір күндердің бұдан арғы оқиғаларын мүлдем</w:t>
        <w:br/>
        <w:t>жазғым келмейді. Шынымда айтсам, жаза алмай отырмын.</w:t>
        <w:br/>
        <w:t>Оның себебін түсіндіру өте ұзақ, әрі киын. Мен нені жазсам да</w:t>
        <w:br/>
        <w:t>өз кейіпкерімді тірі адам сияқтандырып көруім, онын бүкіл</w:t>
        <w:br/>
        <w:t>жан толқынысын, қайғысын, қуанышын тура өз басымнап</w:t>
        <w:br/>
        <w:t>өткендей сезінуім керек. Бұл хикаяны жазуға кіріскенде ба-</w:t>
        <w:br/>
        <w:t>сымнан сондай жағдайды кешіргенмін. Зымырап ағып жатқан</w:t>
        <w:br/>
        <w:t>жылдардын аржағында қалған Бибімәриям дейтін қыз арада</w:t>
        <w:br/>
        <w:t>ширек ғасырдан астам уақыт өткенде белгісіз бір тұнғиықтын</w:t>
        <w:br/>
        <w:t>арасынан қайта тіріліп шыкқан. Әуелі жалпы сұлбасы байкал-</w:t>
        <w:br/>
        <w:t>ған, сосын бірте-бірте бүкіл бейнесі анықталып, жан бітіп.</w:t>
        <w:br/>
        <w:t>кәдімгі тірі адам сияқтанып қасыма келген. Мен оның</w:t>
        <w:br/>
        <w:t>үлбіреген әдемі ернін, қызылшырайлы жүзін. еркелеп қарай-</w:t>
        <w:br/>
        <w:t>тын жанарын, кірпігін, толкынды қара шашын көргенмін.</w:t>
        <w:br/>
        <w:t>Сынқыллап күлген ерке күлкісін ап-анық естігенмін.</w:t>
        <w:br/>
        <w:t>-- Мен сен туралы жазып отырмын, - дегенмін сосын.</w:t>
        <w:br/>
        <w:t>Ол менің көзілдірігіме, сирей бастаған шашыма бір түрлі</w:t>
        <w:br/>
        <w:t>таңырқай караған.</w:t>
        <w:br/>
        <w:t>- Жаз! Жаз! - деген сосын тура баяғыдай сыңқ, еті!</w:t>
        <w:br/>
        <w:t>күліп қойып. - Бірақ коп жамандама! Жарай ма? Жаманда-</w:t>
        <w:br/>
        <w:t>майсың ба?</w:t>
        <w:br/>
        <w:t>- Жо-жоқ! О не дегенің?! Сені қалай жамандаймын?! Мен</w:t>
        <w:br/>
        <w:t>сені жақсы көрдім ғой... Сүйген болатынмын, - деймін.</w:t>
        <w:br/>
        <w:t>- Өтірік! Өтірік! - дейді Бибімәриям. -- Сен кейін Ле талай</w:t>
        <w:br/>
        <w:t>қызға солай легенсің. Сүйгенсін! Жақсы көргенсін!</w:t>
        <w:br/>
        <w:t>Мен айыбымды мойындағандай бір сәт үндемей қаламын.</w:t>
        <w:br/>
        <w:t>-- Бәрібір сенен артық ешкімді жақсы көрген емеспін!</w:t>
        <w:br/>
        <w:t>Ешкімді де! Не, сенбейсің бе? - деймін.</w:t>
        <w:br/>
        <w:t>Бибімәриям маған сәл қырын қарап ауызын бұртитады.</w:t>
        <w:br/>
        <w:t>- Жарайды... Жарайды... Сенем! Жаз! Жаза ғой! - дейді.</w:t>
        <w:br/>
        <w:t>Мен тұла бойым шымырлап, тездеп жаза бастаймын.</w:t>
      </w:r>
    </w:p>
    <w:p>
      <w:r>
        <w:t>Бибімәриям тура сол баяғы, оқу залында алғаш көргенімдей.</w:t>
        <w:br/>
        <w:t>паркке барып, қайықпен серуенлегендей, айлы түннін астынла</w:t>
        <w:br/>
        <w:t>тұңғыш рет құшактаганымдай еркелей күлімсіреп қасымда</w:t>
        <w:br/>
        <w:t>отырады да қояды.</w:t>
        <w:br/>
        <w:t>Міне, сөйткен Бибімәриям хикаяның орта тұсында, яғни</w:t>
        <w:br/>
        <w:t>әлгі зауытқа жұмысқа түратын жерге келгенде кенет мені та</w:t>
        <w:br/>
        <w:t>тады да кетті. Дәлірек айтқанда, әлденендей бір түсініксіз</w:t>
        <w:br/>
        <w:t>тұнгиықта, теріс қарап түрды да қойды. Не әрі кетпейді. Не бері</w:t>
        <w:br/>
        <w:t>бұрылмайды. Қарамайды. Мен үнсіз айқайладым. Жалындым.</w:t>
        <w:br/>
        <w:t>Тұла бойымдағы бүкіл ерік күшімді жинап, буалдыр дүниенін</w:t>
        <w:br/>
        <w:t>арасында теріс қарап (бәлкім жылап) тұрған елесті қайтадан</w:t>
        <w:br/>
        <w:t>Соллпанаәлі Балғабаев</w:t>
        <w:br/>
        <w:t>Жоқ, мұндай қызға ашулану да, ренжу де ешкандай мүмкін</w:t>
        <w:br/>
        <w:t>емес еді.</w:t>
        <w:br/>
        <w:t>- Кешіріңіз, - дедім мен ақырын ғана.</w:t>
        <w:br/>
        <w:t>- Кешірмеймін, - деді қыз. - Сен өзін жаман бала екенсің.</w:t>
        <w:br/>
        <w:t>Әрі өтірік айтасын!</w:t>
        <w:br/>
        <w:t>- Рас! - дедім мен шыр етіп. - Рас айтамын... Киноға...</w:t>
        <w:br/>
        <w:t>Сізді киноға тап бүгін... осы қазір апарамын...</w:t>
        <w:br/>
        <w:t>«Кинога» дегенде лауысым қатты шығып кетсе керек,</w:t>
        <w:br/>
        <w:t>сөйлеп тұрған әйел бір сәт сөзін доғарып, тоқтай қалды.</w:t>
        <w:br/>
        <w:t>-- Әй, анау артта отырған екеуің, тұрындар орындарын-</w:t>
        <w:br/>
        <w:t>нан! - деді сосын даусын ызғарлы шығарып.</w:t>
        <w:br/>
        <w:t>Біз селк етіп, түк білмегендей жым-жырт боп қалдық.</w:t>
        <w:br/>
        <w:t>- Қыз Жібек пен Төлеген сияқты болып отырған екеуің,</w:t>
        <w:br/>
        <w:t>мен сендерге айтып тұрмын... Тұрыңдар орындарыңнан! - деді</w:t>
        <w:br/>
        <w:t>эйел бізге саусағын шошайтып.</w:t>
        <w:br/>
        <w:t>Аулиториядағылардың бәрі Қыз Жібек пен Төлегенді өмірі</w:t>
        <w:br/>
        <w:t>көрмегендей жапырылып бізге қарай бастады. Өздерінде түк</w:t>
        <w:br/>
        <w:t>кінә жоқ сияқты - түнімен жатақхананың терезесі алдында,</w:t>
        <w:br/>
        <w:t>ағаштын көлепкесінде сүйісіп тұратындарын мүлдем үмытып</w:t>
        <w:br/>
        <w:t>кеткен.</w:t>
        <w:br/>
        <w:t>Мұғалім әйел саусағын әлі шошайтып тұр. Не істеу керек?</w:t>
        <w:br/>
        <w:t>Біз скеуміз нығымыз сөлбірейіп орнымыздан тұрдық.</w:t>
        <w:br/>
        <w:t>- Иә. сендер Алматыға не үшін келдіндер? Оқу үшін</w:t>
        <w:br/>
        <w:t>келдіпдер ме, жоқ, әлде кипо көру үшін келдіңдер ме?! - деді</w:t>
        <w:br/>
        <w:t>әйел лаусын бұрынғыдан да ызғарландырып.</w:t>
        <w:br/>
        <w:t>Бізде ұн жоқ.</w:t>
        <w:br/>
        <w:t>- Әлде қыдыру үшін, әке-шешелеріннің маңдай терімен</w:t>
        <w:br/>
        <w:t>тапқан ақшаларын шашу үшін келген боларсындар! -- деді әйел</w:t>
        <w:br/>
        <w:t>қалалған жерінен қан алмай қоймайтын сынай танытып. - А,</w:t>
        <w:br/>
        <w:t>солай ма? Неге үпдемейсіндер?</w:t>
        <w:br/>
        <w:t>Осы сатте қасымдағы қыз «Сөлбірейіп пеғып тұрсың,</w:t>
        <w:br/>
        <w:t>бірдене деп жауап қайтармайсың ба» дегендей ақырын ғана</w:t>
      </w:r>
    </w:p>
    <w:p>
      <w:r>
        <w:t>саусағының ұшымен бүйірімнен түртіп қойды. Денемді от шар-</w:t>
        <w:br/>
        <w:t>пып өткен тәрізденді. Бүкіл дүние қасқағымда жарқырап жүрсе</w:t>
        <w:br/>
        <w:t>берді. Кеудеме жан бітті. Тілім шықты.</w:t>
        <w:br/>
        <w:t>-“ Кешіріңіз, апай, біз байқамай қалыппыз - дедім.</w:t>
        <w:br/>
        <w:t>ҚазМУ-дың қабырғасында, ұстаз қойған сұраққа өзімнің өз</w:t>
        <w:br/>
        <w:t>болып өмірімде ең бірінші жауап берген түрім, міне, осы еді.</w:t>
        <w:br/>
        <w:t>Бүл жауабымның болашақ ұстазымды оншалықты кқанағат-</w:t>
        <w:br/>
        <w:t>гандыра қоймағаны аңғарылды.</w:t>
        <w:br/>
        <w:t>- Қазақтың балаларының бәрі осы! Бұларға оқу емес,</w:t>
        <w:br/>
        <w:t>ойын керек. Қызық керск! Адам болсын деп алға сүйресен,</w:t>
        <w:br/>
        <w:t>өстіп кежегесі кейін кетеді. Немене, ең болмаса оқуға түскен-</w:t>
        <w:br/>
        <w:t>ше шыдамай, өліп барасыңдар ма? -- деп бізді тағы біраз</w:t>
        <w:br/>
        <w:t>сілкіледі.</w:t>
        <w:br/>
        <w:t>ы-і.</w:t>
        <w:br/>
        <w:t>Үгіт?</w:t>
        <w:br/>
        <w:t>Фе</w:t>
        <w:br/>
        <w:t>ж</w:t>
        <w:br/>
        <w:t>І</w:t>
        <w:br/>
        <w:t>А</w:t>
        <w:br/>
        <w:t>Сұлтанәлі Балғабаев</w:t>
        <w:br/>
        <w:t>жерге тигізбей мақтады. «Болашақ тарихшы деген, міне, осын-</w:t>
        <w:br/>
        <w:t>дай болу керек» деп жұрттың бәріне үлгі ете сөйледі.</w:t>
        <w:br/>
        <w:t>Ал Бибімәриям сияқты конкурстан өтпей қалғандар туралы</w:t>
        <w:br/>
        <w:t>бір ауыз сөз айтқан жоқ. Тіпті «обал болды-ау» деген сияқты</w:t>
        <w:br/>
        <w:t>жұбату да білдірмеді. «Тездетіп документтерінді қайтып алың-</w:t>
        <w:br/>
        <w:t>дар» деді бар айтқан ақылы. Сонымен бәрі бітті.</w:t>
        <w:br/>
        <w:t>Мұны естігенде Бибімәриям сұп-сұр болып кетті. Бірақ</w:t>
        <w:br/>
        <w:t>жылаған жоқ. Бәлкім, менің көңіліме кірбін түсірмейін деген</w:t>
        <w:br/>
        <w:t>шығар (өйткені дәл осылан бір күн бұрын Гүлдананың сарыу-</w:t>
        <w:br/>
        <w:t>айымнан басқа ештеңе білмейтін шешесін сұмдық таңқалды-</w:t>
        <w:br/>
        <w:t>рып мен қойшы болғаныма қарамастан, журналистика</w:t>
        <w:br/>
        <w:t>факультетіне қабылданған едім).</w:t>
        <w:br/>
        <w:t>Солдан екеуміз қабылдау комиссиясына барып Бибі-</w:t>
        <w:br/>
        <w:t>мәриямның документтерін кайтып алдық. Бұл менің өмірімдегі</w:t>
        <w:br/>
        <w:t>ен бір сұрықсыз күн еді. Университеттің кеше ғана адам ығы-</w:t>
        <w:br/>
        <w:t>жығы болған төңірегі қаңырап бос қалған. Жанкүйерлер отыра-</w:t>
        <w:br/>
        <w:t>тын скверлер мен ағаш көленкелерінде жапырылған шалғын мен</w:t>
        <w:br/>
        <w:t>бұрқыраған газеттер жатыр. Университет үйінің қабырғаларында</w:t>
        <w:br/>
        <w:t>енді ешкімге керегі жоқ нешетүрлі хабарландырулар, тізімдер</w:t>
        <w:br/>
        <w:t>түр. Басқа ештеңе жоқ. Ел көшіп кеткендей. Жұртта біз, дәлірек</w:t>
        <w:br/>
        <w:t>айтқанда, Бибімәриям ғана қалып қойғандай.</w:t>
        <w:br/>
        <w:t>- Енді не істеймін?! Ауылға қайтам ба?! - деді</w:t>
        <w:br/>
        <w:t>Бибімәриям.</w:t>
        <w:br/>
        <w:t>Маған салса Бибімәриямнан өлсем де айырылғым жоқ.</w:t>
        <w:br/>
        <w:t>- Жо-жоқ, кайтпайсып, - дедім мен. - Осында қалып,</w:t>
        <w:br/>
        <w:t>жұмысқа тұрасын, сөйтіп келесі жылы түсесің...</w:t>
      </w:r>
    </w:p>
    <w:p>
      <w:r>
        <w:t>- Білмейім, - дсді Бибімәриям. - Бетім қайтып қалыпты.</w:t>
        <w:br/>
        <w:t>Енді ешқашан да түсе алмайтын сияқтымын.</w:t>
        <w:br/>
        <w:t>- Міне, мен түстім ғой... Екі жыл кой бақтым, көріп</w:t>
        <w:br/>
        <w:t>тұрсын, сонда да түстім...</w:t>
        <w:br/>
        <w:t>-- Сен ер баласың... Жігітсің... Сенің жөнің басқа, -- делі</w:t>
        <w:br/>
        <w:t>Бибімәриям. Бірақ даусынан ауылға қайтуға оншалықты</w:t>
        <w:br/>
        <w:t>құлықты емес екені аңғарылды.</w:t>
        <w:br/>
        <w:t>Сөйтіп екеуміз Бибімәриямға жұмыс іздей бастадық және</w:t>
        <w:br/>
        <w:t>соншама сарсаңға түсіп көп іздеген де жоқпыз. Көшелердің</w:t>
        <w:br/>
        <w:t>бірінен қызылды-жасылды бояулармен жазылған әсем хабар-</w:t>
        <w:br/>
        <w:t>ландыру кездесе кетті. Поршень зауытына жұмысқа шақыры-</w:t>
        <w:br/>
        <w:t>лалы екен. Оқып қарасақ -- бәрі тамаша! Айлығы жақсы. Жа-</w:t>
        <w:br/>
        <w:t>тақхана береді. Бос уақытты көнілді өткізуге барлық жағдай</w:t>
        <w:br/>
        <w:t>жасалған. Әртүрлі үйірмелер жұмыс істейді. Демалыс күндері</w:t>
        <w:br/>
        <w:t>қала сыртына серуенге апарады.</w:t>
        <w:br/>
        <w:t>- Ойбай-ау, мынау керемет қой!.. Мынадан артық қандай</w:t>
        <w:br/>
        <w:t>тамаша жұмыс болады. Осыған тұрсаң қайтеді? -- дедім мен.</w:t>
        <w:br/>
        <w:t>- Мейлі, маған бәрібір, -- делі Бибімориям.</w:t>
        <w:br/>
        <w:t>Пьесалар |</w:t>
        <w:br/>
        <w:t>Ды</w:t>
        <w:br/>
        <w:t>Пьесалар</w:t>
        <w:br/>
        <w:t>АЛТАЙ. Онда түрған нс бар? Айтпақшы өзің жалғыз</w:t>
        <w:br/>
        <w:t>келдің бе?!.</w:t>
        <w:br/>
        <w:t>ГҮЛБАРШЫН. Оны қайтейін деп едің?!.</w:t>
        <w:br/>
        <w:t>АЛТАЙ. Жай, әншейін... (Пауза). Егер шынымды айтсам</w:t>
        <w:br/>
        <w:t>бар ғой, сен келмейтін шығар дег едім...</w:t>
        <w:br/>
        <w:t>ГҮЛБАРШЫН. Неге?!</w:t>
        <w:br/>
        <w:t>АЛТАЙ. Сен он жыл бойы Алматыға бір келмедің ғой...</w:t>
        <w:br/>
        <w:t>Тіпті, хабарласқан да жоқсын...</w:t>
        <w:br/>
        <w:t>ГҮЛБАРШЫН. Мен хат жазып тұрдым ғой... Ұмытпасам</w:t>
        <w:br/>
        <w:t>саған да жазғанмын...</w:t>
        <w:br/>
        <w:t>АЛТАЙ. Е, ол баяғыда емес пе... Институтты бітірген</w:t>
        <w:br/>
        <w:t>жылы... Сосын ізім-ғайым жоғалдың да кеттің...</w:t>
        <w:br/>
        <w:t>ГҮЛБАРШЫН. Қол тимеді... Жұмыс... Тіршілік... Ал</w:t>
        <w:br/>
        <w:t>өздеріңнің жағдайларың қалай?!.</w:t>
        <w:br/>
        <w:t>АЛТАЙ. Жақсы... Жігіттердің, қыздардың көбі осынла...</w:t>
        <w:br/>
        <w:t>Баяғыда саған да кетпеу керек еді... Қалу керек еді осында...</w:t>
        <w:br/>
        <w:t>ГҮЛБАРШЫН. (күлін). Бұл ақылды сол кезде неге айтпа-</w:t>
        <w:br/>
        <w:t>ғансың?!.</w:t>
      </w:r>
    </w:p>
    <w:p>
      <w:r>
        <w:t>АЛТАЙ (сәл ыңғайсызданып). Иә-иә, сөйтуім керек еді...</w:t>
        <w:br/>
        <w:t>Бірақ...</w:t>
        <w:br/>
        <w:t>ГҮЛБАРШЫН. Жәй, әзілдеп айтам... Менің жағдайым</w:t>
        <w:br/>
        <w:t>сондай болды ғой... Үйде шиеттей бала... Менен басқа бас көте-</w:t>
        <w:br/>
        <w:t>рер ешкім жоқ... (Пауза). Иә, өзің қалайсың? Отбасың қалай,</w:t>
        <w:br/>
        <w:t>жақсы ма?!</w:t>
        <w:br/>
        <w:t>АЛТАЙ. Жақсы ғой... Екі ұлымыз бар... Үлкені үшінші</w:t>
        <w:br/>
        <w:t>класта оқиды.</w:t>
        <w:br/>
        <w:t>ГҮЛБАРШЫН. Өзін не істейсің?!. Жұмысың бұрынғы ма?</w:t>
        <w:br/>
        <w:t>АЛТАЙ. Жоқ! Жақында министрлікке ауысқанмын.</w:t>
        <w:br/>
        <w:t>ГҮЛБАРШЫН. О, жоғарылапсың ғой...</w:t>
        <w:br/>
        <w:t>АЛТАЙ. Қазір заман жақсарды ғой... Әділдік бар...</w:t>
        <w:br/>
        <w:t>ГҮЛБАРШЫН. Әйелің ше?! Әйелің не істейді?!.</w:t>
        <w:br/>
        <w:t>АЛТАЙ. Сол... институтта... Былтыр кандилаттық дисерта-</w:t>
        <w:br/>
        <w:t>ция қорғаған...</w:t>
        <w:br/>
        <w:t>ГҮЛБАРШЫН. О, құтты болсын!</w:t>
        <w:br/>
        <w:t>АЛТАЙ. Ақыры қалада болған соң, әйтеуір сондай бір</w:t>
        <w:br/>
        <w:t>нәрсемен айналысу керек қой... Ал өзің қайдасың? Сол баяғы</w:t>
        <w:br/>
        <w:t>ауылдасың ба?!</w:t>
        <w:br/>
        <w:t>ГҮЛБАРШЫН. Иә, сол жердегі мектепте мұғаліммін...</w:t>
        <w:br/>
        <w:t>АЛТАЙ. Сен ана жолы ауданнан бекер кеттің... Кетпеуің</w:t>
        <w:br/>
        <w:t>керек еді...</w:t>
        <w:br/>
        <w:t>ГҮЛБАРШЫН (селк етіп). Сен оны қайдан білесің?</w:t>
        <w:br/>
        <w:t>АЛТАЙ. Білем ғой... Мен бәрін білем... Естігем...</w:t>
        <w:br/>
        <w:t>ГҮЛБАРШЫН. Естісең - солай... (Пауза).</w:t>
        <w:br/>
        <w:t>“е-е 59 Же--ь</w:t>
        <w:br/>
        <w:t>Сұлтанәлі Балғабаев</w:t>
        <w:br/>
        <w:t>АЛТАЙ (орнынан тұрып). Иә-иә, мен кінәлімін... Кіпәлімін</w:t>
        <w:br/>
        <w:t>сенің алдыңда...</w:t>
        <w:br/>
        <w:t>ГҮЛБАРШЫН. Не үшін?! Менің Алматыда қалмағаныма</w:t>
        <w:br/>
        <w:t>ма?!</w:t>
        <w:br/>
        <w:t>АЛТАЙ. Сенің тағлырыңа... Сенің өміріңдегі жағдайына...</w:t>
        <w:br/>
        <w:t>Күйеуіңнен ажырасқанына...</w:t>
        <w:br/>
        <w:t>ГҮЛБАРШЫН. Өзің қызық екенсін... Күйеуден ажырасқан</w:t>
        <w:br/>
        <w:t>әйел жалғыз мен дейсің бе?!.</w:t>
        <w:br/>
        <w:t>АЛТАЙ. Әрине, жалғыз сен емес, толып жатыр... Бірақ сен</w:t>
        <w:br/>
        <w:t>олардың бәрінен басқаша едің ғой... Сен... сен дүниедегі ең ба-</w:t>
        <w:br/>
        <w:t>қытты әйел болуға тиіс едің...</w:t>
      </w:r>
    </w:p>
    <w:p>
      <w:r>
        <w:t>ГҮЛБАРШЫН. Мені бақытсыз деп кім айтты саған?!</w:t>
        <w:br/>
        <w:t>АЛТАЙ. Ешкім... Ешкім де емес... Тек ойлаймын да солай</w:t>
        <w:br/>
        <w:t>деп...</w:t>
        <w:br/>
        <w:t>ГҮЛБАРШЫН. Егер олай деп ойласаң қателесесің...</w:t>
        <w:br/>
        <w:t>Қателесесін...</w:t>
        <w:br/>
        <w:t>Абдолла кіреді. Қолында бір шампап, бір қорап конфет.</w:t>
        <w:br/>
        <w:t>АБДОЛЛА. О, қонак кеп қалған ба? (Алтайға қарап).</w:t>
        <w:br/>
        <w:t>Сәлеметсіз бе? Кешіріңіздер, мен буфетке барып едім, кісі көп</w:t>
        <w:br/>
        <w:t>екен...</w:t>
        <w:br/>
        <w:t>Қолындағысын үстел үстіне қояды.</w:t>
        <w:br/>
        <w:t>ГҮЛБАРШЫН. Танысып қой, менің курстасым Алтай де-</w:t>
        <w:br/>
        <w:t>ген жігіт...</w:t>
        <w:br/>
        <w:t>АЛТАЙ (қолын беред). Иә-иә, Алтай... Гүлбаршынмен бес</w:t>
        <w:br/>
        <w:t>жыл бірге оқығанбыз...</w:t>
        <w:br/>
        <w:t>ГҮЛБАРШЫН. Ал мынау - Абдолла!.. Менің күйеуім!..</w:t>
        <w:br/>
        <w:t>АБДОЛЛА. А?!.</w:t>
        <w:br/>
        <w:t>АЛТАЙ. Не?!.</w:t>
        <w:br/>
        <w:t>ГҮЛБАРШЫН. Күйеуім дейім.. Не маған күйеу болуға</w:t>
        <w:br/>
        <w:t>ылайық жігіт емес пе?!.</w:t>
        <w:br/>
        <w:t>АЛТАЙ (абдырап). Жо-жоқ, о не дегенің... Әбден ылайық...</w:t>
        <w:br/>
        <w:t>Тамаша жігіт.</w:t>
        <w:br/>
        <w:t>ГҮЛБАРШЫН. Әрине, тамаша жігіт!.. Оның үстіне өзі му-</w:t>
        <w:br/>
        <w:t>зыкант!</w:t>
        <w:br/>
        <w:t>АБДОЛЛА (абдырап). Иә-иә, музыкантпын... Ауылдағы ха-</w:t>
        <w:br/>
        <w:t>лық аспаптар оркестрінде жетекшілік етемін...</w:t>
        <w:br/>
        <w:t>ГҮЛБАРШЫН. Иә-иә, сондай... Ансамблінде қырық-отыз</w:t>
        <w:br/>
        <w:t>қыз-келіншегі бар... Қаласан, Алтай, сені солардың ең</w:t>
        <w:br/>
        <w:t>әдемісімен таныстырады...</w:t>
        <w:br/>
        <w:t>АБДОЛЛА. Иә-иә, таныстырамын ғой... (Гұлбаршынға).</w:t>
        <w:br/>
        <w:t>Бірак, сіз... сіз кешірініз... ;</w:t>
        <w:br/>
        <w:t>ГҮЛБАРШЫН. Тұһ, Абдолла, сенің осы мінезің-ай... Қит</w:t>
        <w:br/>
        <w:t>етсе «сіз-сіз» деп сызыла қаласын... Айттым ғой... бұл Алтай де-</w:t>
        <w:br/>
        <w:t>ген жігіт... Бізбен бірге оқыған... Қысылмай-ақ қой енді.</w:t>
        <w:br/>
        <w:t>Әнгімелер</w:t>
        <w:br/>
        <w:t>- Оқуға өзіңіз түсіп, қызыңызды тастап кеткеніңіз онша</w:t>
        <w:br/>
        <w:t>жарамаған екен, - деді.</w:t>
        <w:br/>
        <w:t>Менін үнім шықпай калды.</w:t>
        <w:br/>
        <w:t>-- Жалпы, қазақ жігіттерінің бәрі солай... сондай, - деді</w:t>
        <w:br/>
        <w:t>қыз біртүрлі ызаланғандай үнмен.</w:t>
        <w:br/>
        <w:t>- Гуля! Саған бүгін не болған?! Кой деп айттым ғой, - деді</w:t>
      </w:r>
    </w:p>
    <w:p>
      <w:r>
        <w:t>қара қыз қабағын шытыңқырап.</w:t>
        <w:br/>
        <w:t>Гуля басылыңқырап қалғандай болды.</w:t>
        <w:br/>
        <w:t>Біз дастархан басына отырдық. Қара қыз, есімі - Роза скен.</w:t>
        <w:br/>
        <w:t>барын алдымызға тосып жікжаппар болып жатыр.</w:t>
        <w:br/>
        <w:t>-- Роза, конақ келді ғой, атап өтпейміз бе? -- делі Гуля.</w:t>
        <w:br/>
        <w:t>- Иә-иә, сөйтейік, - деді Роза. Соны айтып, қазір көздегі</w:t>
        <w:br/>
        <w:t>бұл-бұл ұшкан, ол заманда кез-келген дүкенде өтпей тұратын</w:t>
        <w:br/>
        <w:t>бір сом отыз жеті тиынның портвейнін әлдеқайдан жып еткізіп</w:t>
        <w:br/>
        <w:t>алып шықты.</w:t>
        <w:br/>
        <w:t>Бүл мен үшін біртүрлі тосын жәйт еді, кәдімгідей ынғай-</w:t>
        <w:br/>
        <w:t>сызданып қалдым.</w:t>
        <w:br/>
        <w:t>-- Жо-жоқ, керегі жоқ! Біз ішпейміз, - деп жатырмын.</w:t>
        <w:br/>
        <w:t>Бірақ мен бұл сөздерді айтып болғанша қара қыз</w:t>
        <w:br/>
        <w:t>портвейннің тығынын ашып, шарапты стакандарға құйып та</w:t>
        <w:br/>
        <w:t>үлгерді.</w:t>
        <w:br/>
        <w:t>- Мен сөйлейінші, -- деді қызыл шырайлы қыз. Соны ай-</w:t>
        <w:br/>
        <w:t>тып, алдындағы қызыл қоңыр шарап құйылған стаканды шыр</w:t>
        <w:br/>
        <w:t>айналдыра бастады. - Өмір мәңгі емес, - деді сосын. - Өмірде</w:t>
        <w:br/>
        <w:t>мәнгілік ештеңе жоқ! Бәрі де өтеді... Өтеді де кетеді... Тек ал-</w:t>
        <w:br/>
        <w:t>ғашқы сезім... алғашқы махаббат қана мәнгілік қалады...</w:t>
        <w:br/>
        <w:t>Мәңгілік ұмытылмайды... Сол үшін ішейікші...</w:t>
        <w:br/>
        <w:t>-.Қыз жарты стакан қызылкоңыр шарапты көзін жұмып,</w:t>
        <w:br/>
        <w:t>өте құшырланып (мен бұрын тек жігіттердің ғана осылай</w:t>
        <w:br/>
        <w:t>ішетінін көріп едім) тартып жіберді. Тартып жіберді де, көзін</w:t>
        <w:br/>
        <w:t>жұмған күйі тым-тырыс отырып қалды.</w:t>
        <w:br/>
        <w:t>- Қане, алып қояйык, - деді қара қыз. Біз стакан соғыс-</w:t>
        <w:br/>
        <w:t>тырдық.</w:t>
        <w:br/>
        <w:t>- Мен... мен... Кешірініздер... Мен ішпеймін... ешқашан</w:t>
        <w:br/>
        <w:t>ішкен емеспін, -- деді Бибімәриям.</w:t>
        <w:br/>
        <w:t>- Біз де сондай едік... Ешкашан ішкен емес елік.. Енді,</w:t>
        <w:br/>
        <w:t>міне, көріп отырсың ғой... Ха-ха! - Гуля кенет біртүрлі ызала-</w:t>
        <w:br/>
        <w:t>на күліп жіберді.</w:t>
        <w:br/>
        <w:t>- Иә-иә, - деп қоштады Роза. - Біз де сондай едік. Бірақ</w:t>
        <w:br/>
        <w:t>енді кейде... осындайда... жұмыстан шаршап келгенде...</w:t>
        <w:br/>
        <w:t>-- Жо-жоқ, жұмыстан емес... Ешкандай да жұмыстан емес...</w:t>
        <w:br/>
        <w:t>Өмірден... мына өмірден... дүниеден шаршаған сон демейсін</w:t>
        <w:br/>
        <w:t>бе? Ха-ха! Кейде портвейн түгілі у ішкің келеді. Ха!.. Ха!..</w:t>
        <w:br/>
        <w:t>- Гуля! Қойшы деймін енді. Саған бүгін бірдеңе болған</w:t>
        <w:br/>
        <w:t>"-Ә5 43 Жее&lt;Ь</w:t>
        <w:br/>
        <w:t>Сұлтанәлі Балғабаев</w:t>
        <w:br/>
        <w:t>- Иә, сізден де сіздің өзіңізден де бар, -- деді Роза маған</w:t>
        <w:br/>
        <w:t>ақырын ғана. - Неге келмедіңіз?.. Ол сізді күтті ғой... Жолы-</w:t>
        <w:br/>
        <w:t>ңызды тосып қанша күтті.</w:t>
      </w:r>
    </w:p>
    <w:p>
      <w:r>
        <w:t>Мен не дерімді білмедім.</w:t>
        <w:br/>
        <w:t>- Күтті, - деді Гуля, қайтадан ызалана сөйлеп. - Сіздің</w:t>
        <w:br/>
        <w:t>келетін күніңізді санап... Әр күнді... әр сағатты санап...</w:t>
        <w:br/>
        <w:t>Ақкыры....</w:t>
        <w:br/>
        <w:t>- Мен... мен айтып едім... Барма, іздеме деп қанша айттым.</w:t>
        <w:br/>
        <w:t>АЛ ол... ол... - Роза жылап жібере жаздап ерінін тістей қойды.</w:t>
        <w:br/>
        <w:t>- Ал ол барды... Сізді іздеп барды... -- Гүля кенет жындан-</w:t>
        <w:br/>
        <w:t>ғандай айқайлай бастады. - Іздеп... Өз аяғымен... Сен оқитын</w:t>
        <w:br/>
        <w:t>жерге... Ал сен.. Сен... Опасыз...</w:t>
        <w:br/>
        <w:t>Қай күнгі оқиға ап-айқын көз алдыма келді. Мен Гүлдана-</w:t>
        <w:br/>
        <w:t>мен қолтықтасып кафеге бара жатырмын. Бибімәриям ағаш</w:t>
        <w:br/>
        <w:t>көлеңкесінде ме, бір жерде бәрін көріп тұр... Бізді бақылап</w:t>
        <w:br/>
        <w:t>түр... Бәлкім жылап тұр...</w:t>
        <w:br/>
        <w:t>- Содан келді де ебіл-дебілі шығып, жылап жатты да қой-</w:t>
        <w:br/>
        <w:t>ды, - делі Роза, менін әлгі ойымды біліп тұрғандай. -- Жылап-</w:t>
        <w:br/>
        <w:t>жылап, ауылға кетемін деді. Кеше самолетке шығарып салдық.</w:t>
        <w:br/>
        <w:t>-- Кайтканы өте дұрыс болды... Дұрыс істеді, - деді Гуля. --</w:t>
        <w:br/>
        <w:t>Бұл жерде... бұл катыгез... ылас... күнәға толы қалада не бар</w:t>
        <w:br/>
        <w:t>оған?! Ауылға барса бәлкім бағы ашылар</w:t>
        <w:br/>
        <w:t>- Біз де сөйтуіміз керек еді... Баяғыда... оқуға түсе алмаған-</w:t>
        <w:br/>
        <w:t>нан кейін бірден қайтуымыз керек еді, - делі Роза.</w:t>
        <w:br/>
        <w:t>- Иә-иә, сөйтуіміз керек еді... Ақымақпыз, -- деді Гуля.</w:t>
        <w:br/>
        <w:t>Сосын жынды адам сияқты кайтадан айқайлай бастады. Құдай-</w:t>
        <w:br/>
        <w:t>ау, ең болмаса өз қыздарын... өздерінің ен асыл аяулыларын</w:t>
        <w:br/>
        <w:t>кадірлей білмейтіп.. қадірлемек түгілі табанға таптап, ыластап,</w:t>
        <w:br/>
        <w:t>қор ететін бүл қандай ел?! Қандай сорлы... бейшара, надан ел?!</w:t>
        <w:br/>
        <w:t>Менің басым айналып құлағым шыңылдап бара жатты.</w:t>
        <w:br/>
        <w:t>жжж</w:t>
        <w:br/>
        <w:t>Осыдан бір айдай уақыт өткенде мен кімнен екені</w:t>
        <w:br/>
        <w:t>көрсетілмеген белгісіз хат алдым. Конвертті ашқанымда ішінен</w:t>
        <w:br/>
        <w:t>жарк етіп Бибімәриямның сурет шыға келді. Басында -- күйеу-</w:t>
        <w:br/>
        <w:t>ге шығарда киетін ақ желең. Жанында -- шашы тікірейген,</w:t>
        <w:br/>
        <w:t>еріні дүрдиген бір ажарсыздау жігіт. Бибімәриямға жабыса</w:t>
        <w:br/>
        <w:t>түсіп отыр. Сондай бақытты!</w:t>
        <w:br/>
        <w:t>Конферттін ішінде өзге түк жок екен. Менін көзім еріксіз</w:t>
        <w:br/>
        <w:t>суреттің сыртына түскен. Қарасам, онда бар болғаны екі-ақ сөз</w:t>
        <w:br/>
        <w:t>жазылыпты: «Қош бол!»</w:t>
        <w:br/>
        <w:t>Мен бәрін түсіндім... Бәрін!..</w:t>
        <w:br/>
        <w:t>1992 жыл.</w:t>
        <w:br/>
        <w:t>Әңгімелер</w:t>
        <w:br/>
        <w:t>Мен аңтарылып біраз тұрып қалдым, сосын Бибімәриямды</w:t>
        <w:br/>
        <w:t>көрдім. Ол менің алдымда, екі-үш қыздың аржағында отыр екен.</w:t>
        <w:br/>
        <w:t>Бар ынта-зейіні жұмысында, мені байқайтын да емес.</w:t>
      </w:r>
    </w:p>
    <w:p>
      <w:r>
        <w:t>-- Бибімәриям! Бибімәриям! -- дедім.</w:t>
        <w:br/>
        <w:t>Атын екінші рет атағанда ол жалт қарады. Сөйтті де мені</w:t>
        <w:br/>
        <w:t>танымағандай аңтарылып отырды да қалды.</w:t>
        <w:br/>
        <w:t>- Бибімәриям! Бұл мен ғой... Мен! - дедім тағы да</w:t>
        <w:br/>
        <w:t>ақырындап. Қыз есін жиғандай, орнынан тұ</w:t>
        <w:br/>
        <w:t>Ексуміз сыртқа, сары жапырақтар төгіліп жатқан күн-</w:t>
        <w:br/>
        <w:t>шуаққа шықтық.</w:t>
        <w:br/>
        <w:t>-- Не, мені танымай қалдың ба? -- делім куаныштан алқына</w:t>
        <w:br/>
        <w:t>сөйлеп.</w:t>
        <w:br/>
        <w:t>- Жо-жоқ, оне дегенің... Әнінейін... Сені дәл өстіп... цехқа</w:t>
        <w:br/>
        <w:t>іздеп келе қояды деп кім ойлаған?!</w:t>
        <w:br/>
        <w:t>- Мен... мен сені сондай сағындым... Көргім келіп, шыдай</w:t>
        <w:br/>
        <w:t>алмай кеттім, - делім, қыздың иығынан ұстай алып. - Саған</w:t>
        <w:br/>
        <w:t>хат жазып ем ғой... Талай рет жаздым... ал сенен бір де бір жау-</w:t>
        <w:br/>
        <w:t>ап келмеді.</w:t>
        <w:br/>
        <w:t>Қыз менің колымды ақырын ғана төмен ысырды.</w:t>
        <w:br/>
        <w:t>- Жазайын дегем... бірақ... бірақ, барып үлгермейтін шығар</w:t>
        <w:br/>
        <w:t>делім... -- Сосын ақырын ғана күрсініп қойды. - Оның үстіне</w:t>
        <w:br/>
        <w:t>қолым тимеді. Білесің бе, жұмыс ауыр... Кілең темір... Пор-</w:t>
        <w:br/>
        <w:t>шень жинаймыз... Қиналып жүрмін...</w:t>
        <w:br/>
        <w:t>Мен осы сәтте барып қыздың жүзіне, түла бойына дұрыс-</w:t>
        <w:br/>
        <w:t>тап көз жүгірттім де, селк ете қалдым. Менің алдымда бұрынғы</w:t>
        <w:br/>
        <w:t>Бибімәриям... жүзі жайнаған, тұла бойынан даланың жұпары.</w:t>
        <w:br/>
        <w:t>түлдің иісі бұрқыраған Бибімариям емес, әбден шаршаған.</w:t>
        <w:br/>
        <w:t>қабағына әлденендей кірбің, көленке ұялаған, үсті-басына, ала-</w:t>
        <w:br/>
        <w:t>қанына, сүйріктей саусақтарына майдың ба, ыстың ба кара-</w:t>
        <w:br/>
        <w:t>қоңыр дақтары жұққан, мүлдем басқа бір адам түр еді.</w:t>
        <w:br/>
        <w:t>-- Рас айтамын... шаршап жүрмін, - деді кыз тырнағынын</w:t>
        <w:br/>
        <w:t>астына дейін қап-қара болып кеткен саусақтарын артына жасы-</w:t>
        <w:br/>
        <w:t>рып.</w:t>
        <w:br/>
        <w:t>Мен не дерімді, қызлы қалай жүбатарымды білмедім.</w:t>
        <w:br/>
        <w:t>- Ештеңе етпейді... Үйренесің ғой.. Үйреніп кетесің, -</w:t>
        <w:br/>
        <w:t>дедім бір кезде.</w:t>
        <w:br/>
        <w:t>- Әрине, әрине, - делі Бибімәриям. - Үйренем ғой... қыз-</w:t>
        <w:br/>
        <w:t>дар да солай дейді... «Әуелі қиын болалы... сосын бірте-бірте</w:t>
        <w:br/>
        <w:t>көндігіп кетесің» дейді. «Бәріне де көнлігесін» лейді.</w:t>
        <w:br/>
        <w:t>Екеуміз біраз үнсіз қалдық.</w:t>
        <w:br/>
        <w:t>- Жұмыстың бітуіне біраз бар... Кешке жатақханаға</w:t>
        <w:br/>
        <w:t>келсейші, -- деді Бибімәриям.</w:t>
        <w:br/>
        <w:t>Мен басымды изедім. Қыз аяғын сүйретіңкіреп басып,</w:t>
        <w:br/>
        <w:t>күлімсі иіс бұрқыраған цехтің ішіне қайта кіріп кетті. Мен көше-</w:t>
        <w:br/>
        <w:t>ы.</w:t>
        <w:br/>
        <w:t>“ей 45 Жнеші-</w:t>
      </w:r>
    </w:p>
    <w:p>
      <w:r>
        <w:t>Әңгімелер</w:t>
        <w:br/>
        <w:t>сымбатты бір жігіт кіріп келді. Есікті қаққан жоқ. Рұқсат сұра-</w:t>
        <w:br/>
        <w:t>ған жоқ.</w:t>
        <w:br/>
        <w:t>- Роза, сонша мақтап жатқаның кім? - деді ақырын</w:t>
        <w:br/>
        <w:t>күлімсіреп.</w:t>
        <w:br/>
        <w:t>Роза сөзін доғара койды. Әуелі Бибімәриямға, сосын маған</w:t>
        <w:br/>
        <w:t>қарады.</w:t>
        <w:br/>
        <w:t>- Міне, мына жігітті, -- деді мені көрсетіп. - Студент.</w:t>
        <w:br/>
        <w:t>Бибімәриямның танысы.</w:t>
        <w:br/>
        <w:t>-- Университетке бірге тапсырғанбыз, -- делі Бибімәриям,</w:t>
        <w:br/>
        <w:t>әлденеге ақталғандай болып.</w:t>
        <w:br/>
        <w:t>-- А, солай ма?! Дұрыс! Өте жақсы! Тимур! - ол маған</w:t>
        <w:br/>
        <w:t>қолын ұсынды. Мен атымды айттым. - Жақсы! Мен өте</w:t>
        <w:br/>
        <w:t>қуаныштымын. - Ол ешкімнен рұқсат сұрамай-ақ стакандарға</w:t>
        <w:br/>
        <w:t>шарап құя бастады. Сосын Розаға карады.</w:t>
        <w:br/>
        <w:t>-- АЛ не үшін ішеміз? - деді.</w:t>
        <w:br/>
        <w:t>-- Міне, мына кісі үшін, - деді Роза мені көрсетіп.</w:t>
        <w:br/>
        <w:t>-- Дұрыс! Сіз үшін! Сіз үшін! - деді Тимур. - Қане, қане,</w:t>
        <w:br/>
        <w:t>алып жібер, -- деді Бибімәриямға қарап.</w:t>
        <w:br/>
        <w:t>Бибімәриям тартынған жоқ, қарапты түк шімірікпей ішіп</w:t>
        <w:br/>
        <w:t>салды.</w:t>
        <w:br/>
        <w:t>- Жарайсың!... Жарайсын! - деді Тимур оны иығынан</w:t>
        <w:br/>
        <w:t>қағып қойып. -- Менің басым айнала бастағандай болды.</w:t>
        <w:br/>
        <w:t>Тимур бірден дастарқанды билеп-төстеп кетті. Ешкімге сөз</w:t>
        <w:br/>
        <w:t>беретін емес. Үш қызға да әзіл айтады. Үш қызды Ла арқасынан</w:t>
        <w:br/>
        <w:t>қағып, шашын сипап еркелетіп кояды. Мені тіпті елейтін де емес.</w:t>
        <w:br/>
        <w:t>- Айтпақшы, мен бір шаруамен келген екенмін ғой,</w:t>
        <w:br/>
        <w:t>Бибімәриям, бір минутқа шығып кетші, - деді сосын ол бір</w:t>
        <w:br/>
        <w:t>уақытта.</w:t>
        <w:br/>
        <w:t>Бибімәриям маған бір қарады да орнынан тұрлы.</w:t>
        <w:br/>
        <w:t>Содан қыз ізім-ғайым жоқ. Мен, шыдамсыздана бастадым.</w:t>
        <w:br/>
        <w:t>Осыны байқады білем, Роза екпіндете сөйлеуін доғарып, көзін</w:t>
        <w:br/>
        <w:t>әлдекайда қадап, үн-түнсіз қалды. Ал оның есесіне Гуля менің</w:t>
        <w:br/>
        <w:t>жаныма отырып алып, тура құлағымның түбінен ақыл айтуға</w:t>
        <w:br/>
        <w:t>кірісті:</w:t>
        <w:br/>
        <w:t>- Сіз... сіз шынында жақсы жігіт екенсіз... Өте жақсы!..</w:t>
        <w:br/>
        <w:t>Сізге қыз қай жерден болса да табылады ғой... Роза, айтшы со-</w:t>
        <w:br/>
        <w:t>Лай емес пе?!</w:t>
        <w:br/>
        <w:t>Роза жауап қатқан жоқ. Гуля маған бұрынғыдан да бетер</w:t>
        <w:br/>
        <w:t>жабыса түсті.</w:t>
        <w:br/>
        <w:t>- Мен шын айтам... Сізге біз емес... біздей қара жұмысшы-</w:t>
        <w:br/>
        <w:t>лар емес... кәдімгідей... Өзіңіз сияқты... Ішейікші... - Ол бір</w:t>
        <w:br/>
        <w:t>стаканды маған қарай жылжытып қойды. Осы сәтте менін</w:t>
        <w:br/>
        <w:t>құлағыма алыстан, әлдеқайдан Бибімәриямнын жылаған дауы-</w:t>
        <w:br/>
        <w:t>сы естілгендей болды. Мен орнымнан үшып тұрып, сыртқа</w:t>
      </w:r>
    </w:p>
    <w:p>
      <w:r>
        <w:t>б</w:t>
        <w:br/>
        <w:t>Сұлтанәл Балғабаев</w:t>
        <w:br/>
        <w:t>жүгірдім. Дәліз каракүңгірт екен, сол каракүңгірт дүниенің бір</w:t>
        <w:br/>
        <w:t>түкпірінен әлдекімдердің алқына сыбырласқаны естілді.</w:t>
        <w:br/>
        <w:t>-- Тимур, жарайды... Қойшы енді... Жіберші...</w:t>
        <w:br/>
        <w:t>- Жо-жоқ! Жібермеймін... Айттым ғой, біздің бөлмеге ба-</w:t>
        <w:br/>
        <w:t>расын...</w:t>
        <w:br/>
        <w:t>- Жо-жоқ... сосын... кейін... кейін дедім ғой...</w:t>
        <w:br/>
        <w:t>-- Кейін емес... Қазір... бір минутка кіресің де шығасын...</w:t>
        <w:br/>
        <w:t>- Тимур, койшы дейім енді... Ұят қой... Жіберші...</w:t>
        <w:br/>
        <w:t>- Жо-жоқ, жібермейім... Түсінесің бе, жібермейім...</w:t>
        <w:br/>
        <w:t>- Тимур дейім... Тимур! Ах!</w:t>
        <w:br/>
        <w:t>Мен одан әрі не болғанымды білмейім. Әйтеуір, құз жартас-</w:t>
        <w:br/>
        <w:t>тың басынан түнсіз тұңғиыққа секірген аламдай әлгі қаранғы-</w:t>
        <w:br/>
        <w:t>лыққа қарай тұра ұмытылдым. Одан аржағы -- бұлдыр. Әйтеуір,</w:t>
        <w:br/>
        <w:t>Бибімәриямның шыңғырып жібергені, әлденелердің салдырлап</w:t>
        <w:br/>
        <w:t>құлағаны, терезенің шынысының ба, бірдеңелердің быт-шыт</w:t>
        <w:br/>
        <w:t>болып сынғаны, Тимурдың былапыттап боқтағаны, сосын</w:t>
        <w:br/>
        <w:t>бетіме, құлақ-шекеме ауыр соққылар жауғаны еміс-еміс</w:t>
        <w:br/>
        <w:t>есімде... Бір уақытта қарасам, жатақхананың алдында, қалың</w:t>
        <w:br/>
        <w:t>ағаштын астында отырмын. Көзім іскен, көйлегім жыртылған.</w:t>
        <w:br/>
        <w:t>Қасымда -- Бибімәриям. Қыз ақырын ғана солқылдап жылап</w:t>
        <w:br/>
        <w:t>қояды.</w:t>
        <w:br/>
        <w:t>- Неменеге жылайсын?</w:t>
        <w:br/>
        <w:t>Есімді жинап, өз-өзіме келгенде менің бірінші айтқан</w:t>
        <w:br/>
        <w:t>сөзім, міне, осы еді. Қыз жылауын кілт доғарып, демін ішіне</w:t>
        <w:br/>
        <w:t>тартып, үндемей калды.</w:t>
        <w:br/>
        <w:t>-- Сау бол!.. Мен кетемін, - дедім.</w:t>
        <w:br/>
        <w:t>Бибімәриям шап беріп қолымнан ұстай алды.</w:t>
        <w:br/>
        <w:t>- Жо-жок, тоқтай тұршы! Тоқташы! - деді өксігін әрең ба-</w:t>
        <w:br/>
        <w:t>сып. -- Мен кінәлі емеспін.</w:t>
        <w:br/>
        <w:t>Мен жұлқынып, орнымнан тұрмақ болдым. Қыз бұрыңғы-</w:t>
        <w:br/>
        <w:t>дан бетер жабыса түсті.</w:t>
        <w:br/>
        <w:t>-- Рас айтам! Кінәлі емеспін. Құдайақы! Ешкандай да кінәм</w:t>
        <w:br/>
        <w:t>жоқ сенің алдында!</w:t>
        <w:br/>
        <w:t>-- Кінәң болмаса әлгің не?! - дедім мен ызаланып.</w:t>
        <w:br/>
        <w:t>- Ол... ол сондай оңбаған... Бұзық... Маған ғана емес..</w:t>
        <w:br/>
        <w:t>жұрттың бәріне... Гуляға да... Розаға да сөйтеді... Ыілғи тиіседі...</w:t>
        <w:br/>
        <w:t>Сенбесең. сұрашы сол қыздардан.. Сұрашы!..</w:t>
        <w:br/>
        <w:t>-- Әрине, тиіседі, - дедім мен. -- Шарапты суша сіміріп</w:t>
      </w:r>
    </w:p>
    <w:p>
      <w:r>
        <w:t>отырған қызға тиіспегенде қайтеді?!</w:t>
        <w:br/>
        <w:t>Бибімәриям қайтадан жым-жырт бола қалды. Тіпті</w:t>
        <w:br/>
        <w:t>өксігенін де тоқтатты. Үн-түнсіз қалпымызда тағы біраз отыр-</w:t>
        <w:br/>
        <w:t>дық. ;</w:t>
        <w:br/>
        <w:t>- Мен ертең ауылға кетемін -- дедім әңгіме осымен бітті</w:t>
        <w:br/>
        <w:t>дегендей. - Бір аптаға барып қайтамын.</w:t>
        <w:br/>
        <w:t>“6 48 Жз-е</w:t>
        <w:br/>
        <w:t>Селтанәлі Балғабаев</w:t>
        <w:br/>
        <w:t>өзіме жақындатпақ, тірілтпек, коз алдыма әкелмек болдым.</w:t>
        <w:br/>
        <w:t>Бірақ мұның бәрінен ештеңе шықпады. Бибімәриямпың елесі</w:t>
        <w:br/>
        <w:t>мағап жақындаудың орнына бірте-бірте алыстап, әлдебір</w:t>
        <w:br/>
        <w:t>кеңістікке араласып, өше бастады.</w:t>
        <w:br/>
        <w:t>Содан мен асыктым. Бибімәриямның елесі санамнан, ми-</w:t>
        <w:br/>
        <w:t>ымнан, көз алдымнан біржолата өшпей тұрып, хикаямды не де</w:t>
        <w:br/>
        <w:t>болса аяғына дейін жеткізіп тастауға барымды салдым. Сон-</w:t>
        <w:br/>
        <w:t>дағы жанталасып жазғанымның жалғасы мынау еді.</w:t>
        <w:br/>
        <w:t>жж</w:t>
        <w:br/>
        <w:t>2. Бибімәриям зауытқа қабылданып, жатақхана алған</w:t>
        <w:br/>
        <w:t>күннің ертеңіне бірінші курсқа түскен бізді тың өңіріне жү-</w:t>
        <w:br/>
        <w:t>мысқа жіберетін болды. Мен Бибімәриямды жатақханаға өз</w:t>
        <w:br/>
        <w:t>қолыммен орналастырып кетпек болдым. Сөйтіп шамаданын</w:t>
        <w:br/>
        <w:t>көтеріп, бөлмесіне апарып салдым. Бөлмеде бұрыннан осы</w:t>
        <w:br/>
        <w:t>зауытта жұмыс істейтін екі қыз тұрады екен. Бірі - арық, кес-</w:t>
        <w:br/>
        <w:t>кін-келбеті ажарсыздау, қатқан қара қыз. Аяқ-қолы ұзын,</w:t>
        <w:br/>
        <w:t>қимылы епетейсіз, сөйлегенде басын шұлғып-шұлғып,</w:t>
        <w:br/>
        <w:t>екпіндетіп сөйлейді. Екіншісі - орта бойлы, тығыншықтай ғана</w:t>
        <w:br/>
        <w:t>қызылшырайлы әдемі қыз. Ептеп кербездеу сияқты. Әр сөзін</w:t>
        <w:br/>
        <w:t>ақы сұрап отырғандай сызылтып, майпаздап айтады. Біз барған-</w:t>
        <w:br/>
        <w:t>да жұмыстарынан енді ғана келіп, шәй ішіп отыр екен.</w:t>
        <w:br/>
        <w:t>-- А, келіндер!.. Келіңдер! - деді қара қыз, бізді асыға күтіп</w:t>
        <w:br/>
        <w:t>отырғандай екпіндете сөйлеп. - Не, бізге, осы бөлмеге түруға</w:t>
        <w:br/>
        <w:t>жіберді ме? - делі сосын Бибімәриямға қарап.</w:t>
        <w:br/>
        <w:t>- Иә, - деді Бибімәриям. -- Жүмыска тұратын болдым.</w:t>
        <w:br/>
        <w:t>-- Оқуға түсе алмай қалған ғой, - деді қызыл шырайлы қыз</w:t>
        <w:br/>
        <w:t>қасын керіп.</w:t>
        <w:br/>
        <w:t>Бибімариям біртүрлі болып, үндемей қалды.</w:t>
        <w:br/>
        <w:t>- Ештене етпейді... Келер жылы түседі ғой, - леді қатқан</w:t>
        <w:br/>
        <w:t>қара қыз.</w:t>
        <w:br/>
        <w:t>- Әрине... Әрине, -- дедім мен.</w:t>
        <w:br/>
        <w:t>-- Біз де сөйткенбіз... Солай ойлағанбыз, -- деді қызылшы-</w:t>
        <w:br/>
        <w:t>райлы қыз, бізге емес, терезеге қарап отырған күйі.</w:t>
        <w:br/>
        <w:t>- Туһ, Гуля қойшы... біздің жағдайымыз басқа ғой, - деді</w:t>
        <w:br/>
        <w:t>қара қыз. - Ал кане, отырыңдар... Төрге шығындар, - деді со-</w:t>
        <w:br/>
        <w:t>сын.</w:t>
      </w:r>
    </w:p>
    <w:p>
      <w:r>
        <w:t>Мен өзімнің асығыс екенімді, ертең жұмысқа кететінімді</w:t>
        <w:br/>
        <w:t>айтып жатырмын.</w:t>
        <w:br/>
        <w:t>- Жо-жок, болмайлы.... Келген соң шәй ішіп кетіңіз, -</w:t>
        <w:br/>
        <w:t>деді қара қыз. -- Айтпақшы. бұл қыз кімініз болады? Қарынла-</w:t>
        <w:br/>
        <w:t>сыңыз ба? -- деп сұрады сосын. )</w:t>
        <w:br/>
        <w:t>- Университетке бірге тапсырып едік, - деді Бибімәриям.</w:t>
        <w:br/>
        <w:t>Қызылшырайлы қыз жүзін терезеден бұрып, маған карады.</w:t>
        <w:br/>
        <w:t>Пьесалар</w:t>
        <w:br/>
        <w:t>Бесінші қабат... 38-і бөлме! Мә-иә, жақсы! (трубканы сарт</w:t>
        <w:br/>
        <w:t>еткізіп тастай салып). Кешіріңіз, маған кісі келе жатыр...</w:t>
        <w:br/>
        <w:t>АБДОЛЛА. Мүмкін, ғашығыңыз шығар?</w:t>
        <w:br/>
        <w:t>ГҮЛБАРШЫН. Анаң карашы... Сөзін қарашы... Және өзі</w:t>
        <w:br/>
        <w:t>біреудің бөлмесіне рұқсатсыз кіріп алады.</w:t>
        <w:br/>
        <w:t>АБДОЛЛА. Біреудің бөлмесіне?!. Ха-ха! Кешіріңіз, бикеш,</w:t>
        <w:br/>
        <w:t>бұл, жалпы, еркектер тұратын бөлме!</w:t>
        <w:br/>
        <w:t>ГҮЛБАРШЫН. Сонда қалай?! Маған айтты ғой... Төменде,</w:t>
        <w:br/>
        <w:t>кезекші айтқан... Бесінші қабат... 38-і бөлме деген...</w:t>
        <w:br/>
        <w:t>АБДОЛЛА. 38-і бөлме деген екеу... Біреуі «А». Екіншісі «Б».</w:t>
        <w:br/>
        <w:t>«А»-да әйелдер, «Б»-да еркектер тұрады... Сіздің бөлмеңіз --</w:t>
        <w:br/>
        <w:t>анда! Әлгінде өзініз суға түсіп шыққан ваннаның қасында...</w:t>
        <w:br/>
        <w:t>Судан шығасыз да, тура бөлменңізге кіріп кетесіз...</w:t>
        <w:br/>
        <w:t>ГҮЛБАРШЫН. Еркектердің бәрі осындай... Жүрген</w:t>
        <w:br/>
        <w:t>жерлерін бүлдіреді де жүреді...</w:t>
        <w:br/>
        <w:t>АБДОЛЛА. Ойбай-ау, сізге еркектердің бөлмесіне кіріп</w:t>
        <w:br/>
        <w:t>кетсін деген мен емеспін ғой...</w:t>
        <w:br/>
        <w:t>ГҮЛБАРШЫН. Егігінізді неге ашып кетесіз?!.</w:t>
        <w:br/>
        <w:t>АБДОЛЛА. Аяқ астынан сіздің келе қалатыныңызды қай-</w:t>
        <w:br/>
        <w:t>дан білейін...</w:t>
        <w:br/>
        <w:t>ГҮЛБАРШЫН. Бәлені білмессіз?! Сіз...сіз әлейі ашып</w:t>
        <w:br/>
        <w:t>кеттіңіз ғой... Әрлі-берлі өткен қыз-келіншектер адасып, бай-</w:t>
        <w:br/>
        <w:t>қамай кіріп кетсін дедініз ғой... Солай ма?</w:t>
        <w:br/>
        <w:t>АБДОЛЛА. Әрине, солай...</w:t>
        <w:br/>
        <w:t>ГҮЛБАРШЫН. Бірақ сіз тап осы жолы қателестіңіз... Жаңа</w:t>
        <w:br/>
        <w:t>естідіңіз ғой, маған кісі келе жатыр...</w:t>
        <w:br/>
        <w:t>АБДОЛЛА. Келе берсін... Жалпы, сізді іздейтіндер көп</w:t>
        <w:br/>
        <w:t>сияқты...</w:t>
        <w:br/>
        <w:t>ГҮЛБАРШЫН. Не?</w:t>
        <w:br/>
        <w:t>АБДОЛЛА. Жай, әншейін... Жаңа осында біреу әйел іздеп</w:t>
        <w:br/>
        <w:t>жүреді...</w:t>
        <w:br/>
        <w:t>ГҮЛБАРШЫН. Әйел деген жалғыз мен дейсіз бе?! Сау бо-</w:t>
      </w:r>
    </w:p>
    <w:p>
      <w:r>
        <w:t>лыңыз!</w:t>
        <w:br/>
        <w:t>АБДОЛЛА. Сіз кетесіз бе?!.</w:t>
        <w:br/>
        <w:t>ГҮЛБАРШЫН. Кетпей... сіздің қасыңызға қонады деп пе</w:t>
        <w:br/>
        <w:t>едініз?!,</w:t>
        <w:br/>
        <w:t>АБДОЛЛА. Әрине, олай демеймін... Бірак сіздің бөлмеңіз</w:t>
        <w:br/>
        <w:t>жабық тұрған сияқты еді...</w:t>
        <w:br/>
        <w:t>ГҮЛБАРШЫН. Иә-иә, солай екен-ау... Енді қайттім?!</w:t>
        <w:br/>
        <w:t>АБДОЛЛА. Мен сізлі түсінігі тұрмын... Қазір ғашығыцыз</w:t>
        <w:br/>
        <w:t>келеді... Сағынған... аңсаған ғашығыныз... Ал сіз болсацыз</w:t>
        <w:br/>
        <w:t>бөтен... басқа біреудің бөлмесінде... Айтпақшы, менің кетуіме</w:t>
        <w:br/>
        <w:t>де болады...</w:t>
        <w:br/>
        <w:t>ГҮЛБАРШЫН. Не?!.</w:t>
        <w:br/>
        <w:t>артар</w:t>
        <w:br/>
        <w:t>“еее 57 Же-е-</w:t>
        <w:br/>
        <w:t>Пьесалар</w:t>
        <w:br/>
        <w:t>АЛТАЙ. Иә-иә, қысылмаңыз...</w:t>
        <w:br/>
        <w:t>АБДОЛЛА. Мен қысылып тұрғам жоқ... Бірак... бірақ,</w:t>
        <w:br/>
        <w:t>мәселе...</w:t>
        <w:br/>
        <w:t>ГҮЛБАРШЫН (Абдолланың сөзін бөліп). Абдолла дейім,</w:t>
        <w:br/>
        <w:t>тыңдашы... Алтай жаңа мені мақтады... Дүниедегі ең әдемі әйел</w:t>
        <w:br/>
        <w:t>болыпсың дейді... Қалай ойлайсың, рас па сол?!,</w:t>
        <w:br/>
        <w:t>АБДОЛЛА. Иә-иә, рас! Сіз дүниедегі ең әдемі</w:t>
        <w:br/>
        <w:t>келіншексіз...</w:t>
        <w:br/>
        <w:t>ГҮЛБАРШЫН. Абдолла, мен саған айттым ғой... Сіз</w:t>
        <w:br/>
        <w:t>дегенді қой дедім ғой.. Мен сенің қарауындағы әлгі отыз-</w:t>
        <w:br/>
        <w:t>қырық қыз-келіншектің біреуі емеспін... Мен сенің құдай қос-</w:t>
        <w:br/>
        <w:t>қан қосағыңмын... Әйеліңмін... Сен деп айтсайшы...</w:t>
        <w:br/>
        <w:t>АБДОЛЛА. Иә-иә, сен дүниедегі ең тамаша келіншексің...</w:t>
        <w:br/>
        <w:t>ГҮЛБАРШЫН (леөз болып, алақанын шапалақтап). О, рах-</w:t>
        <w:br/>
        <w:t>мет!.. Рахмет! Қане... кане, колындағыны ашып жібер...</w:t>
        <w:br/>
        <w:t>Абдолла шампанды ашады.</w:t>
        <w:br/>
        <w:t>ГҮЛБАРШЫН. Жолдастар! Жолдастар, алдымен мен</w:t>
        <w:br/>
        <w:t>сөйлейінші! (шампан құйылған фужерді алып). Абдолла, есінде</w:t>
        <w:br/>
        <w:t>ме, саған ылғи айтушы ем ғой... Мен кілең тамаша қыздармен</w:t>
        <w:br/>
        <w:t>тамаша жігіттермен бірге оқығам деп... Соның бірі - мынау ал-</w:t>
        <w:br/>
        <w:t>дымызда тұрған Алтай!.. Алтай Сейітқабылов... Алтай, бірдеңе</w:t>
        <w:br/>
        <w:t>айтып жіберші...</w:t>
        <w:br/>
        <w:t>АЛТАЙ (орлыпан тұрып). Мен... мен сондай қуанышты-</w:t>
        <w:br/>
        <w:t>мын... (Абдоллаға). Әбеке, жаңа мына Гуля... Гүлбаршын айтты</w:t>
        <w:br/>
        <w:t>ғой, ылғи ең тамаша қыздармен, ең тамаша жігіттермен бірге</w:t>
        <w:br/>
        <w:t>оқығам деп... Бірақ, шындығын айтатын болсак, солардың</w:t>
        <w:br/>
        <w:t>ішіндегі ең тамашасы, ең әдемісі осы Гүлбаршынның өзі бола-</w:t>
      </w:r>
    </w:p>
    <w:p>
      <w:r>
        <w:t>тын...</w:t>
        <w:br/>
        <w:t>ГҮЛБАРШЫН. Иә, саған... Мен көзі бақырайған қатқан</w:t>
        <w:br/>
        <w:t>қара қыз едім ғой... Маған ешкім қарамайтын...</w:t>
        <w:br/>
        <w:t>АЛТАЙ. А?!. Неге қарамайтын?!. (куліп). Әбеке дейім, бұл</w:t>
        <w:br/>
        <w:t>Гүлбаршынның сөзі, тілі... ха-ха, несін жасырайын, жанып</w:t>
        <w:br/>
        <w:t>түрған от болатын... Міне, сондай қызымыздың сізге... сіздей</w:t>
        <w:br/>
        <w:t>жақсы... өнерлі жігітке қосылғанына, мен өз басым, сондай</w:t>
        <w:br/>
        <w:t>қуаныштымын!.. Қазақтың сіздей азаматтары көбейе берсін...</w:t>
        <w:br/>
        <w:t>Міне, сол үшін... Сіздер үшін... Сіздердің бақытты болулары-</w:t>
        <w:br/>
        <w:t>ңыз үшін... сол үшін алып қояйықшы!..</w:t>
        <w:br/>
        <w:t>Үшеуі соғыстырып алып қояды.</w:t>
        <w:br/>
        <w:t>ГҮЛБАРШЫН. Абдолла... Абдолла дейім, ән айтшы!</w:t>
        <w:br/>
        <w:t>АБДОЛЛА. Қандай ән?! Әні несі?!</w:t>
        <w:br/>
        <w:t>ГҮЛБАРШЫН. Кәдлімгі... кәдімгі, өзің жақсы көретін</w:t>
        <w:br/>
        <w:t>әндердің біреуін...</w:t>
        <w:br/>
        <w:t>АЛТАЙ. Иә-иә, айтып жіберініз...</w:t>
        <w:br/>
        <w:t>АБДОЛЛА. Жақсы... Тек сіз қосылатын болыныз...</w:t>
        <w:br/>
        <w:t>“еб 61 Жеңе</w:t>
        <w:br/>
        <w:t>Әңгімелер</w:t>
        <w:br/>
        <w:t>- Ауылға дейсің бе?! - деп Бибімәриям менің қолымнан</w:t>
        <w:br/>
        <w:t>қайта шап беріп ұстай алып. -- Онда ... онда мені де ала кетші...</w:t>
        <w:br/>
        <w:t>-- Не? -- леппін мен шошып кетіп.</w:t>
        <w:br/>
        <w:t>- Ала кетші дейім, - деді қыз, қолымнан тас қып жабысқан</w:t>
        <w:br/>
        <w:t>күйі. - Кетейікіші!.. Біржолата кетейікші... Алматы деген біз</w:t>
        <w:br/>
        <w:t>жүретін жер емес екен. Қарашы әне, аспанына дейін түнерген</w:t>
        <w:br/>
        <w:t>бірдене...</w:t>
        <w:br/>
        <w:t>Мен басымды көтеріп жоғары карадым. Аспан, шынынла,</w:t>
        <w:br/>
        <w:t>ана жолғыдан да бетер біртүрлі тұтасып, қап-қара болып</w:t>
        <w:br/>
        <w:t>түнеріп тұр еді.</w:t>
        <w:br/>
        <w:t>- Әне, әне көрдің бе, - делі қыз ақырын сыбырлап. - Бізде,</w:t>
        <w:br/>
        <w:t>біздің ауылда басқаша. Бәрі. Құдай-ау, жұлдыздар қандай еді?!.</w:t>
        <w:br/>
        <w:t>Жап-жарық!.. Мөп-мөлдір!.. Адамдары да... Бәрі ақжарқын...</w:t>
        <w:br/>
        <w:t>Ал мұнда... мұнда... Ең болмаса аяу легенді білмейлі... Мен</w:t>
        <w:br/>
        <w:t>сондай қорқамын... Қорқынышты маған... мені алып кетші...</w:t>
        <w:br/>
        <w:t>- Қайда алып кетемін?</w:t>
        <w:br/>
        <w:t>-- Ауылыңа, - деді қыз. - Өз ауылыңа... Қой баққан</w:t>
        <w:br/>
        <w:t>жеріне! Далаға... Шөлге... Мен... мен бәріне шыдаймын... Қой</w:t>
        <w:br/>
        <w:t>бақтырсан да... Не істесең де... Тек әйтеуір мына жерге... Алма-</w:t>
        <w:br/>
        <w:t>тыға тастап кесте көрмеші... Кетейікші... біржолата...</w:t>
        <w:br/>
        <w:t>Кетейікші...</w:t>
        <w:br/>
        <w:t>Мұндай әңгімені күтпегенім сонша. не айтарымды біл-</w:t>
        <w:br/>
        <w:t>медім.</w:t>
      </w:r>
    </w:p>
    <w:p>
      <w:r>
        <w:t>- Мен... қалай кетемін... -- дедім әлден уақытта. -- Менін</w:t>
        <w:br/>
        <w:t>оқуым бар емес пе? Маған оку керек! Өзің де білесің ғой. мен</w:t>
        <w:br/>
        <w:t>жазушы болсам деп жүрген адаммын...</w:t>
        <w:br/>
        <w:t>Осыны айтканымда Бибімәриямм біртүрлі селк сте қалған-</w:t>
        <w:br/>
        <w:t>дай болды. Сосын қолын тартып ала қойды. Сөйтті ле әрірек</w:t>
        <w:br/>
        <w:t>ығысып отырды...</w:t>
        <w:br/>
        <w:t>“Тап сол сәтте бұл - екеуміздің айрылысуымыздың басы</w:t>
        <w:br/>
        <w:t>екені, енді қайтып Бибімәриямды көрмейтінім, енді оны</w:t>
        <w:br/>
        <w:t>құшақтамайтыным, үлбіреген уыз ернінен ешкашан</w:t>
        <w:br/>
        <w:t>сүймейтінім менің қаперіме де кірмеді. Егер менде ондай ой</w:t>
        <w:br/>
        <w:t>болса, тіпті көңіліме титтей күдік кірсе, мен Бибімәриямнан</w:t>
        <w:br/>
        <w:t>тіріде айрылар ма едім?! Мен жалынып жалбарынсам да,</w:t>
        <w:br/>
        <w:t>аяғына жығылсам да қарғыс атқан жатақханаға оны қайта</w:t>
        <w:br/>
        <w:t>жібермес едім. Өлсем де өзіммен бірге алып кетер елім. Астана</w:t>
        <w:br/>
        <w:t>деп аталатын мына үлкен қаладан екеуміз наналайтын бір</w:t>
        <w:br/>
        <w:t>бұрыш табылар еді ғой. Тіпті болмаса. окуға да, жазушылыққа</w:t>
        <w:br/>
        <w:t>да қолды бір сілтеп ауылға, Сарысуға тартып тұрмас па елік.</w:t>
        <w:br/>
        <w:t>Бірақ ол кезде бұған менің ақылым да, санам да жетпеді. Мені</w:t>
        <w:br/>
        <w:t>ашу, ыза биледі. Өзімнің жігіттік намысыма зор нұқсан келді</w:t>
        <w:br/>
        <w:t>деп есептедім. Егер бірден кешіре салсам. қыз алдындағы абы-</w:t>
        <w:br/>
        <w:t>ройым, белелім бұрынғыдан да төмендейтіндей көрінді. Сон-</w:t>
        <w:br/>
        <w:t>Жет</w:t>
        <w:br/>
        <w:t>34-1038</w:t>
        <w:br/>
        <w:t>Сұлтанәлі Балғабаев</w:t>
        <w:br/>
        <w:t>ге шығып, жападан жалғыз келе жаттым. Көңілімде мұң ба,</w:t>
        <w:br/>
        <w:t>өкініш пс, бірдеңе бар еді. Осы қалыппен қанша жүргенім</w:t>
        <w:br/>
        <w:t>белгісіз, бір кезде қарасам, кеш түсіп қалыпты. Сосын</w:t>
        <w:br/>
        <w:t>Бибімәриямның жатақханасына аяндадым. Жолда келе жатып</w:t>
        <w:br/>
        <w:t>ана жолы бізді портвейнмен сыйлайтын Роза мен Гуля есіме</w:t>
        <w:br/>
        <w:t>түсті. Оларға құрдан құр жетіп барғанды ыңғайсыз көрдім.</w:t>
        <w:br/>
        <w:t>Азық-түлік дүкеніне кіріп, қаздай тізіліп тұрған, сутегін</w:t>
        <w:br/>
        <w:t>портвейндердің үш-төртеуін сатып алдым. Сөйтіп, күн ұясына</w:t>
        <w:br/>
        <w:t>кіре артынып-тартынып Бибімәриямнын бөлмесіне жеттім.</w:t>
        <w:br/>
        <w:t>Келсем, кыздар дастарқан жайып, дайын отыр екен. Меп</w:t>
        <w:br/>
        <w:t>портвейндерді салдыр еткізіп үстелге коя салғанымда ешқайсы-</w:t>
        <w:br/>
        <w:t>сы танырқаған жоқ, қайта мұны заңды нәрсе сияқты қабылдады.</w:t>
        <w:br/>
        <w:t>Сосын, Бибімәриям шәй құйды. Гуля стакандарды дайындады.</w:t>
        <w:br/>
        <w:t>Мен шараптың аузын аштым. Роза отырыстың алғы сөзін айтты.</w:t>
        <w:br/>
        <w:t>Сол бұрынғыдай басын шұлғып-шұлғып қойып, екпіндетіп</w:t>
        <w:br/>
        <w:t>сөйлеген. Неге екенін қайдам, сөзінің бәрі Бибімәриям туралы</w:t>
        <w:br/>
        <w:t>болды. «Бибімәриям тамаша қыз... Жақсы құрбы... Өз қатарла-</w:t>
        <w:br/>
        <w:t>рына осындай қыздың қосылғанына Гуля екеуі сондай қуаныш-</w:t>
        <w:br/>
        <w:t>ты... Рас, Бибімәриям каланың өміріне әлі үйрене алмай жатыр.</w:t>
        <w:br/>
        <w:t>Әрине, ол түсінікті. Бұлар да әуелі сөйткен, біраз уақыт қиын-</w:t>
        <w:br/>
        <w:t>дық көрген, қазір бәрі жақсы болып кетті. Тіпті, қазір ауылдары-</w:t>
        <w:br/>
        <w:t>на қайтқылары ла келмейді. Қанша айтқанмен қаланың аты қала</w:t>
        <w:br/>
        <w:t>ғой, солай емес пе (Гуля басын изеп қойды.) Енді аз уақыт шыда-</w:t>
        <w:br/>
        <w:t>са Бибімәриям да сөйтеді. Нағыз қаланың қызы болып шыға</w:t>
        <w:br/>
        <w:t>келеді. Кане, сол үшін... Бибімәриямның бақыты үшін». Біз ста-</w:t>
        <w:br/>
        <w:t>кан соғыстырдық. Гуля мен Роза ана жолдағыдай қызыл қоңыр</w:t>
        <w:br/>
        <w:t>шарапты құшырлана тартып жіберді. Сол сәтте көзім еріксіз</w:t>
        <w:br/>
        <w:t>Бибімариямға түскен. Бибімәриям стакандағы шарапты жарты-</w:t>
        <w:br/>
        <w:t>сынан асырыңқырап ішіп жіберді. Мен өз көзімс өзім сенбедім.</w:t>
        <w:br/>
        <w:t>Сөйтіп отырып стакандағы шүпілдеп тұрған қызыл қоңыр ша-</w:t>
        <w:br/>
        <w:t>рапты қалай кағып салғанымды аңғармай да қалыппын. Тұла</w:t>
      </w:r>
    </w:p>
    <w:p>
      <w:r>
        <w:t>бойымда ып-ыстық от жүгіріп өткендей болды. Есімді жиып,</w:t>
        <w:br/>
        <w:t>Бибімәриямға қайта қарадым. Бибімәриям түк болмағандай,</w:t>
        <w:br/>
        <w:t>қайтадан шәй құя бастады. Роза басын шұлғып қойып, қайта</w:t>
        <w:br/>
        <w:t>сөйлеуге кірісті. Бұл жолғы әңгімесі мен туралы еді. Розаның</w:t>
        <w:br/>
        <w:t>сөзін тыңдап отырып, мен өзімнің елден ерек керемет жігіт</w:t>
        <w:br/>
        <w:t>екенімді бірінші рет білдім. Жақсы қасиеттерім бастан асады.</w:t>
        <w:br/>
        <w:t>Әсіресе, ең кереметім - окуға түсіп, студент атансам да жұмыс-</w:t>
        <w:br/>
        <w:t>шы болып жүрген Бибімәриямды үмытпағаным. Бибімәриямды</w:t>
        <w:br/>
        <w:t>әдейі іздеп келгенім. Бұл өте сирек кездесетін жағдай. Солай</w:t>
        <w:br/>
        <w:t>емес пе? (Гуля басын шұлғып қойды). Сіз сияқты жігіттер</w:t>
        <w:br/>
        <w:t>көбейе берсін! Сіз сияқты әділ, ақпейіл, шын дос бола алатын</w:t>
        <w:br/>
        <w:t>жігіттер... - Роза осы бетімен мені қанша жерге дейін мақтай</w:t>
        <w:br/>
        <w:t>берері белгісіз еді, кенет есік ақырын ашылды да ұзын бойлы,</w:t>
        <w:br/>
        <w:t>Пьесалар</w:t>
        <w:br/>
        <w:t>дың ба? Ха-ха! Неге танымайсың? Жаңағы кім, әйелің бе?</w:t>
        <w:br/>
        <w:t>Зэрең ұшып, сөйлей алмай тұрсың ғой, не, жанында тыңдап тұр</w:t>
        <w:br/>
        <w:t>ма?!, Ха-ха! Әзіл гой, әзіл!.. Сонымен мені танымадың)?! Ха-ха!</w:t>
        <w:br/>
        <w:t>Жо-жоқ, өзіп тап! А, телефонды ма?!. Телофонды айтуға бола-</w:t>
        <w:br/>
        <w:t>ды!.. 24-58-48. Бірак, менің кім екенімді тапсаң хабарлас!..</w:t>
        <w:br/>
        <w:t>Әйтпесе, керегі жоқ! Рас айтамын! Керегі жоқ! (трубканы</w:t>
        <w:br/>
        <w:t>қояды). Танымады! Ақымақ, шынымен танымады! (орнынан</w:t>
        <w:br/>
        <w:t>тұрып). Қайдан танысын!.. Кездеспегенімізге қанша жыл! Ал</w:t>
        <w:br/>
        <w:t>маған бәрі кеше ғана сияқты!.. Кеше ғана! Қандай тез!..</w:t>
        <w:br/>
        <w:t>Сұмдық, мені ешкім де танымай қалатын шығар... (айнаға</w:t>
        <w:br/>
        <w:t>қарап). Түрім де жетісіп тұрған жоқ! Не болып кеткем!.. Құры-</w:t>
        <w:br/>
        <w:t>сын, біреу кеп қалмай тұрғанда ен болмаса жуынып алайын!..</w:t>
        <w:br/>
        <w:t>(сумкасынан әдемі халатын алып, ваннаға кетеді).</w:t>
        <w:br/>
        <w:t>Абдолла келеді.</w:t>
        <w:br/>
        <w:t>АБДОЛЛА (сумканы көріп). Жаңадан біреу келген бе?! Ай,</w:t>
        <w:br/>
        <w:t>азаматтар-ай, ең болмаса заттарын да жинап коймайды... (сум-</w:t>
        <w:br/>
        <w:t>каны әрірек ысырып). Бүл да бір алкаш шығар... Келгелі көзім</w:t>
        <w:br/>
        <w:t>ашылмады, кілең бір ішкіштер тап болады...</w:t>
        <w:br/>
        <w:t>Алқын-жұлқын боп Жиенбай кіреді.</w:t>
        <w:br/>
        <w:t>ЖИЕНБАЙ (жан-жағына алақ-жұлақ қарап). Ол қайда?!</w:t>
        <w:br/>
        <w:t>Қайда ол?</w:t>
        <w:br/>
        <w:t>АБДОЛЛА. Кім?</w:t>
        <w:br/>
        <w:t>ЖИЕНБАЙ. Бір кісі... Қарындасым...</w:t>
        <w:br/>
        <w:t>АБДОЛЛА (жақтырмай). Қарындасыңызды ана көрші</w:t>
        <w:br/>
        <w:t>бөлмеден іздеңіз... Бұл - еркектердің бөлмесі!</w:t>
        <w:br/>
        <w:t>ЖИЕНБАЙ. Е, бірден соны айтпайсың ба, адамның басын</w:t>
        <w:br/>
        <w:t>қатырмай...</w:t>
        <w:br/>
        <w:t>Кетеді.</w:t>
        <w:br/>
        <w:t>АБДОЛЛА. Міне, айттым ғой, бұл жерде есі дұрыс бір адам</w:t>
        <w:br/>
        <w:t>жоқ... Бәрі осындай...</w:t>
        <w:br/>
        <w:t>Жиенбай қайтып келеді.</w:t>
        <w:br/>
        <w:t>ЖИЕНБАЙ. Әй, онда ешкім жоқ қой... Есігі жабық түр!..</w:t>
      </w:r>
    </w:p>
    <w:p>
      <w:r>
        <w:t>АБДОЛЛА. Жоқ болса, жүрген шығар... Түнімен ән салып</w:t>
        <w:br/>
        <w:t>шығып еді, ұйықтап жатуы да мүмкін...</w:t>
        <w:br/>
        <w:t>ЖИЕНБАЙ. Жо-жоқ, ол жана ғана келген... Апырмай,</w:t>
        <w:br/>
        <w:t>күте тұрсам ба скен... (қойнынан бір бөтелке суырып алады). Мы-</w:t>
        <w:br/>
        <w:t>наған қалайсыз? Жүз граммнан тартып жіберсек қайтеді?!.</w:t>
        <w:br/>
        <w:t>АБДОЛЛА. Мен ішпеймін...</w:t>
        <w:br/>
        <w:t>ЖИЕНБАЙ. А, солай ма?!. Қап, жалғыз адамға қиын бола-</w:t>
        <w:br/>
        <w:t>тын болды-ау енді...</w:t>
        <w:br/>
        <w:t>АБДОЛЛА. Ішетін адам табылады гой... Далаға шықсаңыз,</w:t>
        <w:br/>
        <w:t>арақ іздеген қазақ қаптап жүр...</w:t>
        <w:br/>
        <w:t>ЖИЕНБАЙ. Иә-иә, әрине, табылады ғой... Арак ішетін</w:t>
        <w:br/>
        <w:t>қазақтар бар ғой... Жақсы онда...(кетедд.</w:t>
        <w:br/>
        <w:t>“Менӛ 55 Өне</w:t>
        <w:br/>
        <w:t>Сәлтамнәлі Балғабаев</w:t>
        <w:br/>
        <w:t>АБДОЛЛА. Кетсем дейім... Сізді... ғашығыңыз екеуінізді...</w:t>
        <w:br/>
        <w:t>кешке дейін онаша қалдырсам сол жететін шығар?!.</w:t>
        <w:br/>
        <w:t>ГҮЛБАРШЫН. Сіз... сіз оңбаған екенсіз... Ұялмай-қызар-</w:t>
        <w:br/>
        <w:t>май не айтып тұрсыз?!.</w:t>
        <w:br/>
        <w:t>АБДОЛЛА. Менің жазығым не?! Өзіңіз ғой оны шақыр-</w:t>
        <w:br/>
        <w:t>ған...</w:t>
        <w:br/>
        <w:t>ГҮЛБАРШЫН. Мен оны он жыл көргенім жоқ... Түсінесіз</w:t>
        <w:br/>
        <w:t>бе - он жыл! (кенет бетін басып жылап жібереді).</w:t>
        <w:br/>
        <w:t>АБДОЛЛА. Кешіріңіз, мен әншейін... әзілдеп... онда</w:t>
        <w:br/>
        <w:t>тұрған не бар...</w:t>
        <w:br/>
        <w:t>ГҮЛБАРШЫН. Жо-жок, ол әзіл емес... Сіз де, ол да... бәрі</w:t>
        <w:br/>
        <w:t>солай ойлайлы... Құлай-ай!..</w:t>
        <w:br/>
        <w:t>АБДОЛЛА. Жарайды, қойыңызшы... Қазір ол келіп қала-</w:t>
        <w:br/>
        <w:t>ды... ұят емес Пе...</w:t>
        <w:br/>
        <w:t>ГҮЛБАРШЫН. Келе берсін... көрсін... көрсін менін калай</w:t>
        <w:br/>
        <w:t>жылағанымды... Көрсін... (Пауза).</w:t>
        <w:br/>
        <w:t>АБДОЛЛА. Егер айып стпесеңіз, мен әлгі әйелдерді...</w:t>
        <w:br/>
        <w:t>сіздің бөлменіздегі әйелдерді іздеп келейін... Жана буфет жақта</w:t>
        <w:br/>
        <w:t>жүрген сияқты еді...</w:t>
        <w:br/>
        <w:t>Гүлбаршын үндемейді. Абдолла шығып кетеді. Гүлбаршын</w:t>
        <w:br/>
        <w:t>көзінің жасын сүртіп, айна алдына барып, үсті-басын ретке</w:t>
        <w:br/>
        <w:t>келтіре бастайды. Алтай кіреді. Екеуі де пе істерлерін білмей бір</w:t>
        <w:br/>
        <w:t>сәт аңтарылып тұрып қалады. (Пауза).</w:t>
        <w:br/>
        <w:t>АЛТАЙ. Гүлбаршын!.. Бұл мен ғой... Мен... Таныдың ба?!,</w:t>
        <w:br/>
        <w:t>ГҮЛБАРШЫН. Неге танымайын?!.</w:t>
        <w:br/>
        <w:t>АЛТАЙ. Кім біледі?! Он жыл... он жыл болды ғой</w:t>
        <w:br/>
        <w:t>кездеспегенімізге.</w:t>
      </w:r>
    </w:p>
    <w:p>
      <w:r>
        <w:t>ГҮЛБАРШЫН. Сен түк өзгермегенсің...</w:t>
        <w:br/>
        <w:t>АЛТАЙ. А, рас па?! Солай ма?! Сен дс... сенің өзің дс...</w:t>
        <w:br/>
        <w:t>әдемі болып... құлпырып... жайнап кетіпсің... Айтпақшы, міне,</w:t>
        <w:br/>
        <w:t>мынау саған... (қолындағы гүлді береді).</w:t>
        <w:br/>
        <w:t>ГҮЛБАРШЫН. Рахмет! (гүлді алып вазаға салады).</w:t>
        <w:br/>
        <w:t>АЛТАЙ. Бөлмеде ешкім жок па?! Жалғыз өзің бе?” (келет</w:t>
        <w:br/>
        <w:t>Гүлбаршынды құшақтамақ болады). Рас айтам, сен сондай әдемі</w:t>
        <w:br/>
        <w:t>болып құлпырып кетіпсің...</w:t>
        <w:br/>
        <w:t>ГҮЛБАРШЫН (қолын қағып). Жарайды, қойшы... Отырсай-</w:t>
        <w:br/>
        <w:t>Шшы!..</w:t>
        <w:br/>
        <w:t>Екеуі де отырады.</w:t>
        <w:br/>
        <w:t>АЛТАЙ. Сен қашан келдің?</w:t>
        <w:br/>
        <w:t>ГҮЛБАРШЫН. Бүгін... Үйіне звандағаныма ренжіген жоқ-</w:t>
        <w:br/>
        <w:t>сың ба? 7 3</w:t>
        <w:br/>
        <w:t>АЛТАЙ. Жо-жок,оне дегенің... Қайта дұрыс болды...</w:t>
        <w:br/>
        <w:t>ГҮЛБАРШЫН. Сонда да кім біледі... Әйелі бар адамсың...</w:t>
        <w:br/>
        <w:t>тне-6 58 ее</w:t>
        <w:br/>
        <w:t>Сұлтанәлі Балғабаев</w:t>
        <w:br/>
        <w:t>екен, - леді Роза. -- Қанс, шынында, алып қой, -- деді сосын</w:t>
        <w:br/>
        <w:t>Бибімәриямға.</w:t>
        <w:br/>
        <w:t>Бибімәриям стаканға ернін ғана тигізді. Гуля үн-түнсіз</w:t>
        <w:br/>
        <w:t>әуелі оған, сосын маган қарады. Көзінде біртүрлі сәуле... мен</w:t>
        <w:br/>
        <w:t>өмірі көрмеген, кездестірмеген біртүрлі суық, сонымен бірге</w:t>
        <w:br/>
        <w:t>жалт-жұлт етіп ойнаған сиқырлы сәуле бар еді...</w:t>
        <w:br/>
        <w:t>жж</w:t>
        <w:br/>
        <w:t>Осыдан кейін бізді барлық студенттерге қосып Алматыдан</w:t>
        <w:br/>
        <w:t>алысқа, бір ай астық жинауға жіберді. Бұл бір айдың мен үшін</w:t>
        <w:br/>
        <w:t>қаншалықты ұзақ, каншалықты сағынышқа толы болғанын айтын</w:t>
        <w:br/>
        <w:t>жатуымның қажеті жоқ шығар. Маған дүниедегі кызыктың бәрі</w:t>
        <w:br/>
        <w:t>Бибімәрияммен бірге Алматыда қалып қойған тәрізденді. Астық</w:t>
        <w:br/>
        <w:t>жинау деген ешкашан бітпейтін секілденді. Ең жақсы көретін</w:t>
        <w:br/>
        <w:t>қызымнан айырып осыншалықты алысқа, жердің түбіне жіберген</w:t>
        <w:br/>
        <w:t>бүкіл өкіметке, жұмысты ойлап тапкан жұрттын бәріне қаным</w:t>
        <w:br/>
        <w:t>қайнады. Соғыстан қашқан солдат сиякты, астық жинауды жайы-</w:t>
        <w:br/>
        <w:t>на тастап Алматыға тартып кетсем бе екен дедім. Бірақ қашуға ба-</w:t>
        <w:br/>
        <w:t>тылым жетпелі, жаңа ғана түскен оқудан қуылармын, сөйтіп жа-</w:t>
        <w:br/>
        <w:t>зушылық мақсатым тас-талқан болар деп қорықтым. Сосын ашу-</w:t>
        <w:br/>
        <w:t>ымды кағаз бен каламнан алдым. Алматыға, Бибімәриямға арнап</w:t>
        <w:br/>
        <w:t>бірінен кейін бірін әлденеше хат жаздым. Оның ешқайсысына да</w:t>
        <w:br/>
        <w:t>жауап келмеді. Бұл менің сағынышымды, ызамды, Алматыға</w:t>
        <w:br/>
        <w:t>қарай жаяу қашсам деген арманымды бұрынғыдан бетер күшейте</w:t>
        <w:br/>
        <w:t>түсті. Сөйтіп жүргенде, ақыр сонында қашудың қажеті де болмай</w:t>
        <w:br/>
        <w:t>қалды. Күндердің күні астық жиналып болды. Бізді жау жеңіп</w:t>
        <w:br/>
        <w:t>үлкен шаруа тыңдырған сарбаздар сияқтандырып музыкалатып</w:t>
        <w:br/>
        <w:t>шығарып салды. Әлі есімде, Алматыға түс кайта жеттік. Мен асы-</w:t>
      </w:r>
    </w:p>
    <w:p>
      <w:r>
        <w:t>ғыс едім. «Сабақ басталғанша бір аптаға ауылға барып қайтсам»</w:t>
        <w:br/>
        <w:t>Деп ойлағанмын. Сондыктан бірден Бибімәриямға тарттым. Қыр-</w:t>
        <w:br/>
        <w:t>күйек айының аяғы ғой, жапырақтар сарғайып, сауылдан түсе бас-</w:t>
        <w:br/>
        <w:t>таған. Мен сол сары жапырақтарды кешіп, осыдан бір ай бұрын</w:t>
        <w:br/>
        <w:t>Бибімәриямды тастап кеткен поршень зауытына келдім. Зауыт-</w:t>
        <w:br/>
        <w:t>тың аузында бір емес, екі вахтер түр екен, кіргізбек түгілі жолата-</w:t>
        <w:br/>
        <w:t>тын емес. Мен жалындым, жағлайым айттым, жыларман болдым.</w:t>
        <w:br/>
        <w:t>Сөйтіп, акыры соңында көндірдім. Вахтерлер менін шпион да, ди-</w:t>
        <w:br/>
        <w:t>версант та, ұры да емес, сүйген кызын ізлеп жүрген қарапайым</w:t>
        <w:br/>
        <w:t>студент екеніме сенді. Сөйтіп, іздеген адамымды қалай табуыма</w:t>
        <w:br/>
        <w:t>болатынына дейін соқырға таяқ үстаткандай етіп көрсетіп жіберлі.</w:t>
        <w:br/>
        <w:t>Соның арқасында мен іздеген пехымды бірден таптым. Бұл- іші</w:t>
        <w:br/>
        <w:t>ат шаптырым үлкен зал екен. Табалдырықтан аттағанда ең бірінші</w:t>
        <w:br/>
        <w:t>сезгенім түтіннін бе, газлын, әйтеуір бір жүрек айнытарлық</w:t>
        <w:br/>
        <w:t>күлімсі нәрсенің иісі болды. Осы күлімсі иістің ішінде ұзын-ұзын</w:t>
        <w:br/>
        <w:t>ағаш жаймаларда көп алам, негізінен, қыздар әлдене істеп жатыр.</w:t>
        <w:br/>
        <w:t>“Қыз</w:t>
        <w:br/>
        <w:t>44 Е----</w:t>
        <w:br/>
        <w:t>Әңгімелер</w:t>
        <w:br/>
        <w:t>әзіл айттым, иығына төгілген толқынды шашын, мойныңдағы</w:t>
        <w:br/>
        <w:t>алтын алқасын, үстіндегі әдемі көйлегін мақтадым. Қыз да маған</w:t>
        <w:br/>
        <w:t>ризашылық танытты, әңгімеміз жарасты, көңіліміз сондай</w:t>
        <w:br/>
        <w:t>көтерілді. Кафеден шыққаннан кейін де біраз қыдырдық. Бас</w:t>
        <w:br/>
        <w:t>поштаның жанында қазір орыны да қалмай бұзылып кеткен ки-</w:t>
        <w:br/>
        <w:t>нотеатр бар елі, соған барып, шетелдің бір қызық фильмін</w:t>
        <w:br/>
        <w:t>көрдік. Жатақханаға кеш оралдық. Ертеніне, не екені есімде жоқ.</w:t>
        <w:br/>
        <w:t>және бір төтенше жұмыс килікті. Содан тағы да жатақханаға</w:t>
        <w:br/>
        <w:t>кеш оралдым. Келген бойла төсекке құлай кеткенмін. Қанша</w:t>
        <w:br/>
        <w:t>жатқаным белгісіз, бір уақытта түсімде Бибімәриямды көрдім.</w:t>
        <w:br/>
        <w:t>Біртүрлі, әдеттегіден өзгеше жағдайда көрдім. Қыз үстінде тобы-</w:t>
        <w:br/>
        <w:t>ғына түскен аппақ ақ көйлегі бар, жалаңаяқ тура университеттің</w:t>
        <w:br/>
        <w:t>алдында, ағаш көленкесінде түр. Мен оны анадайдан байқап</w:t>
        <w:br/>
        <w:t>куанып тұра ұмтылдым. Бірақ, неге екені белгісіз, аяқ-қолымды</w:t>
        <w:br/>
        <w:t>қозғалта алсамшы... Тіпті, үнім де шықпайды. Сөйтіп, тұншы-</w:t>
        <w:br/>
        <w:t>ғып, демім таусылып бара жатқан сәтте оянып кеттім. Көзімді</w:t>
        <w:br/>
        <w:t>ашып, есімді жиғанда ең алғаш байқағаным -- жүрегім тарс-түрс</w:t>
        <w:br/>
        <w:t>соғып жатыр екен. Тұла бойымды қорқыныш па, үрай мс,</w:t>
        <w:br/>
        <w:t>бірдеңе жайлап алған. Содан қайтып көзім ілінбеді. Таң атқанша</w:t>
        <w:br/>
        <w:t>дел-сал болып жаттым да қойдым. Лекцияда да дел-сал болып</w:t>
        <w:br/>
        <w:t>отырдым. Сабақ бітісімен бірден Бибімәриямнын жатақханасы-</w:t>
        <w:br/>
        <w:t>на тарттым. Күн сенбі еді, қыздар үйінде екен. Дәлірек айтқанда,</w:t>
        <w:br/>
        <w:t>Роза мен Гуля. Ал Бибімәриям көрінбейді. Төсегі бос, жинап</w:t>
        <w:br/>
        <w:t>тастапты.</w:t>
        <w:br/>
        <w:t>- Қайда?! Бибімәриям қайда?! - дедім амандық-саулық</w:t>
        <w:br/>
        <w:t>жоқ.</w:t>
        <w:br/>
        <w:t>Роза үн-түнсіз жүзін терезеге бұрып әкетті.</w:t>
        <w:br/>
        <w:t>- Бибімәриям жоқ! Кеткен!.. Кетіп қалған! - деді Гуля</w:t>
        <w:br/>
        <w:t>біртүрлі мені жек көргендей үнмен.</w:t>
        <w:br/>
        <w:t>- Қайда? Қайда кетті?!</w:t>
        <w:br/>
        <w:t>-- Отырсаңызшы, - деді Роза маған ақырын ғана. Мен сылқ</w:t>
        <w:br/>
        <w:t>етіп отыра кеттім. - Бибімәриям ауылына кетті... Кеше...</w:t>
        <w:br/>
        <w:t>Жұмыстан шығып, біржолата кетті, - деді қыз.</w:t>
      </w:r>
    </w:p>
    <w:p>
      <w:r>
        <w:t>Төбемнен жай түскендей болды. Тілім байланып калды.</w:t>
        <w:br/>
        <w:t>- Бәрің де осындайсындар... Аяушылықты білмейсіңдер!..</w:t>
        <w:br/>
        <w:t>Аямайсыңлар! - деді Гуля бедірейген қалыпта.</w:t>
        <w:br/>
        <w:t>-- Мен... мен білген жоқпын... Бүйтеді... бүлай болады деп</w:t>
        <w:br/>
        <w:t>ешқашан да ойлаған жоқпын, -- дедім мен.</w:t>
        <w:br/>
        <w:t>Гуля кенет жынды адам сияқты сақылдап күле бастады.</w:t>
        <w:br/>
        <w:t>-- Ха-ха! Білгем жоқ дейді!.. Ха-ха! Бүйтерін... былай бола-</w:t>
        <w:br/>
        <w:t>рын, білмей қалдым дейді... Ха-ха!..</w:t>
        <w:br/>
        <w:t>- Гуля! Саған нс болған? Қойсаншы, - деді Роза оған.</w:t>
        <w:br/>
        <w:t>Гуля есін жиғандай күлкісін кілт доғарып, жым-жырт бола</w:t>
        <w:br/>
        <w:t>қалды.</w:t>
        <w:br/>
        <w:t>Сұлтанәлі Балғабаев</w:t>
        <w:br/>
        <w:t>ЕҢ ӘДЕМІ КЕЛІНШЕК</w:t>
        <w:br/>
        <w:t>(екі бөлімді лирикалық мұң)</w:t>
        <w:br/>
        <w:t>Қатынасушылар: Гүлбаршын</w:t>
        <w:br/>
        <w:t>Абдолла</w:t>
        <w:br/>
        <w:t>Алтай</w:t>
        <w:br/>
        <w:t>Жиенбай</w:t>
        <w:br/>
        <w:t>Мадина</w:t>
        <w:br/>
        <w:t>Зухра</w:t>
        <w:br/>
        <w:t>Уақиға Алматыдағы елеусіз қонақүйлердің бірінде өтеді.</w:t>
        <w:br/>
        <w:t>БІРІНШІ БӨЛІМ</w:t>
        <w:br/>
        <w:t>Жатақхана типтес қонақ үй. Екі бөлімді секция. Ұзынша ко-</w:t>
        <w:br/>
        <w:t>ридор. Коридордың арғы басында ванна. Бөлмеде екі төсек.</w:t>
        <w:br/>
        <w:t>Төсектің біреуінде домбыра жатыр. Айна. Радио. Шкаф. Стол.</w:t>
        <w:br/>
        <w:t>Телефон. Кресло. Балкон.</w:t>
        <w:br/>
        <w:t>Қолында шағын жол сумкасы бар Гүлбаршын кіреді. Самолет-</w:t>
        <w:br/>
        <w:t>тен енді ғана түскенге ұқсайды.</w:t>
        <w:br/>
        <w:t>ГҮЛБАРШЫН. Апырмай, осындай да қонақүй болады</w:t>
        <w:br/>
        <w:t>екен ғой... Жатақхана ма, немене өзі... Толып жатқан есік...</w:t>
        <w:br/>
        <w:t>(бөлмеге кірін). Менің бөлмем осы болды-ау, сірә... Есігі ашық,</w:t>
        <w:br/>
        <w:t>ешкім жоқ!.. (бос төсекке қарап). Менің төсегім мынау болды</w:t>
        <w:br/>
        <w:t>ғой... Ал мында кім жатады екен... домбырасы бар көрінеді, ар-</w:t>
        <w:br/>
        <w:t>тист шығар... Мейлі, артист болса болсын, тек мазасыз біреу</w:t>
        <w:br/>
        <w:t>болмаса екен... Әй, бірақ бәрібір емес пе? Үш күн!.. Асып кет-</w:t>
        <w:br/>
        <w:t>се үш күн тұрамын мұнда... (терезеге қарап). Қайран Алматы,</w:t>
        <w:br/>
        <w:t>мен саған үш-ақ күнге келдім... Қандай аз? (телефонды алып).</w:t>
        <w:br/>
        <w:t>Ал-оу! Мадина!.. Бұл сен бе? Мен - Гүлбаршынмын ғой!.. Иә-</w:t>
        <w:br/>
        <w:t>иә, орналастым! Не? Онша емес! Жатақхана ма, бірлене! То-</w:t>
        <w:br/>
        <w:t>лып жатқан есік... Бірақ ең бастысы телефоны бар! Нөмірі ме?</w:t>
        <w:br/>
        <w:t>Қазір қарайын! (телефонның бүйіріндегі жазуына үңіліп). 24-53-</w:t>
        <w:br/>
        <w:t>43... Бөлмем бе? Бесінші қабат.. Ең ішетте... 38 бөлме! Жо-жоқ,</w:t>
        <w:br/>
        <w:t>келмей-ақ қой... Кешке, ресторанда кездесеміз ғой... Кім, Зух-</w:t>
        <w:br/>
        <w:t>ра ма? Сүйінші сұрайын деп пе ең? Жақсы... жақсы! Мен олар-</w:t>
        <w:br/>
        <w:t>ды сондай сағындым! Оларды да... сені де! Айтпақшы, әлгі кім</w:t>
        <w:br/>
        <w:t>бар еді ғой... Алтай! Иә-иә, Алтай! Сонын телефонын білесін</w:t>
      </w:r>
    </w:p>
    <w:p>
      <w:r>
        <w:t>бе? Ха-ха! Жо-жоқ, әншейіп!.. Үйінікі дейсің бе? Мейлі, айта</w:t>
        <w:br/>
        <w:t>бер!.. Түсіндім!.. Рахмет!... Мен тынығып алсам ба деп тұрмын!</w:t>
        <w:br/>
        <w:t>Сондай шаршадым!.. Иә-иә, жақсы! (трубканы қояды да, сәл-</w:t>
        <w:br/>
        <w:t>пәл ойланып алып, сосын қайтадан эвандай бастайды). Ал-оу!</w:t>
        <w:br/>
        <w:t>Сәлеметсіз бе? Бұл Алтайдың пәтері мс? Кешіріңіз, ол кісі үйде</w:t>
        <w:br/>
        <w:t>ме екен?! (Пауза). Алтай, бұл сен бе? Халін қалай?! Мені таны-</w:t>
        <w:br/>
        <w:t>Сұлтанәлі Балғабаев</w:t>
        <w:br/>
        <w:t>АБДОЛЛА. Бейшара, әжептеуір жігіт екен, тірлігін қарашы!..</w:t>
        <w:br/>
        <w:t>Костюмін шешім, орындықтың арқасына іліп, төсекке шалқа-</w:t>
        <w:br/>
        <w:t>сынан жата кетеді. Сәлден кейін ваннадан омырауы ашық әдемі</w:t>
        <w:br/>
        <w:t>халат киген Гулбаршын шығады. Ол Абдолланы байқамайды, айна</w:t>
        <w:br/>
        <w:t>алдына барып әндетіп тұрып, тарана бастайды. Абдолла түкке</w:t>
        <w:br/>
        <w:t>түсінбей, басын көтеріп үн-түнсіз жата береді. Ақыры шыдай ал-</w:t>
        <w:br/>
        <w:t>май жөткіріп қалады. Гүлбаршын жалт қарайды.</w:t>
        <w:br/>
        <w:t>ГҮЛБАРШЫН (шошып кетед). А, сіз... сіз кімсіз?</w:t>
        <w:br/>
        <w:t>АБДОЛЛА (орнынан турып). Мен -- Абдолламын!</w:t>
        <w:br/>
        <w:t>ГҮЛБАРШЫН. Абдолла? Қандай Абдолла?!</w:t>
        <w:br/>
        <w:t>АБДОЛЛА. Кәдімгі... Кәлімгі музыкант Абдолла!..</w:t>
        <w:br/>
        <w:t>ГҮЛБАРШЫН (домбыраға қарап қойып). Музыкант</w:t>
        <w:br/>
        <w:t>екеніңізді өзім де байқап тұрмын... Мүмкін, ән де айтатып шы-</w:t>
        <w:br/>
        <w:t>ғарсыз?!.</w:t>
        <w:br/>
        <w:t>АБДОЛЛА. Реті келген жерде ән де айтуға болады...</w:t>
        <w:br/>
        <w:t>ГҮЛБАРШЫН. Дұрыс... Ал бірак жолдас музыкант, мұнда</w:t>
        <w:br/>
        <w:t>неғып жүрсіз?!.</w:t>
        <w:br/>
        <w:t>АБДОЛЛА. Мұнда теледидарға түсейін деп келіп ем...</w:t>
        <w:br/>
        <w:t>ГҮЛБАРШЫН. Демек, сіз бізбен оқыған жоқсыз ғой?</w:t>
        <w:br/>
        <w:t>АБДОЛЛА. Не?</w:t>
        <w:br/>
        <w:t>ГҮЛБАРШЫН. Сіз бізбен оқыған жоқсыз ба деп тұрмын!</w:t>
        <w:br/>
        <w:t>АБДОЛЛА. Жо-жоқ, оне дегенініз... Мен, тіпті, сізді таны-</w:t>
        <w:br/>
        <w:t>маймын да...</w:t>
        <w:br/>
        <w:t>ГҮЛБАРШЫН. Танымасаңыз, бірге оқымасаңыз, онда</w:t>
        <w:br/>
        <w:t>мына төсекте неменеге шалжиып жатырсыз?!.</w:t>
        <w:br/>
        <w:t>АБДОЛЛА. Бұл төсекте тек сіз танитын... сізбен оқыған</w:t>
        <w:br/>
        <w:t>адамдар ғана жатуы керек пе?!.</w:t>
        <w:br/>
        <w:t>ГҮЛБАРШЫН. Үйбай, мынаның тілі пәледей ғой өзі...</w:t>
        <w:br/>
        <w:t>Мынау музыкант емес, бандит шығар-ей!. Мен қазір милиция</w:t>
        <w:br/>
        <w:t>шақырайын...</w:t>
        <w:br/>
        <w:t>АБДОЛЛА. Недеп шақырасыз?!</w:t>
        <w:br/>
        <w:t>ГҮЛБАРШЫН. Не деп болушы еді... Танымайтын бөтен</w:t>
        <w:br/>
        <w:t>әйелдің бөлмесіне рұқсатсыз кіріп кетті деп шақырам...</w:t>
      </w:r>
    </w:p>
    <w:p>
      <w:r>
        <w:t>АБДОЛЛА. Иә-иә, әсіресе, ваннада суға шомылып жатқан</w:t>
        <w:br/>
        <w:t>жаланаш әйелдін, кешіріңіз, әдемі жас келіншектің үстіне кіріп</w:t>
        <w:br/>
        <w:t>кеткен десеңіз, тіптен, қатып кетеді...</w:t>
        <w:br/>
        <w:t>ГҮЛБАРШЫН. Сөзін қарашы, мыпау шынымен бандит</w:t>
        <w:br/>
        <w:t>қой... Нағыз бандлиттін өзі ғой мынау... (кенет телефон шыр ете</w:t>
        <w:br/>
        <w:t>түседі). Бұл маған болуға тиіс... (трубканы көтеріп). Алло!..</w:t>
        <w:br/>
        <w:t>Иә-иә, мен! Ха-ха! Қалай таныдың?! Бүгін... жаңа келдім...</w:t>
        <w:br/>
        <w:t>Өзін кайдан хабарласып тұрсын?! Бәсе... бәсе, дауысың сан-</w:t>
        <w:br/>
        <w:t>қыллап түр... Әйеліннен құтылып, көшеге шыкқан сон, батыл-</w:t>
        <w:br/>
        <w:t>данып түр екенсін ғой... Мен... мен конақүйдемін... Микрорай-</w:t>
        <w:br/>
        <w:t>онда... Жатақхана сияқты... Білем дейсін бе?! Білсең - сол!..</w:t>
        <w:br/>
        <w:t>"ее</w:t>
        <w:br/>
        <w:t>% 56 Жезе-</w:t>
        <w:br/>
        <w:t>Сұлтанәлі Балғабаев</w:t>
        <w:br/>
        <w:t>ГҮЛБАРШЫН. Әрине!..</w:t>
        <w:br/>
        <w:t>Абдолла домбырасын алып әндете бастайды. Гүлбаршын қосы-</w:t>
        <w:br/>
        <w:t>лады. 5)</w:t>
        <w:br/>
        <w:t>АЛТАЙ (қолын шапалақтап). Өте тамаша! Тамаша!..</w:t>
        <w:br/>
        <w:t>Екеуіңіз қосылып айтқандарыңыз қандай жарасымды!.. Қандай</w:t>
        <w:br/>
        <w:t>жарасымды?</w:t>
        <w:br/>
        <w:t>Бөлмеге Зухра мен Мәдина кіреді.</w:t>
        <w:br/>
        <w:t>ЗУХРА (айқайлап). Үйбай, мына қызды қара!</w:t>
        <w:br/>
        <w:t>МӘДИНА. Әй, сен бізді танисың ба-ей?!</w:t>
        <w:br/>
        <w:t>ЗУХРА. Қайдан танысын?! Танымайды ғой!..</w:t>
        <w:br/>
        <w:t>МӘДИНА. Ұмытқан ғой бізді!..</w:t>
        <w:br/>
        <w:t>ГҮЛБАРШЫН. Ах, Зухра!.. Мадина!.. Құдай-ау, бұл</w:t>
        <w:br/>
        <w:t>сендерсіңдер ме? Шынымен сендерсіңдер ме?!</w:t>
        <w:br/>
        <w:t>МӘДИНА, ЗУХРА (қосарланып). Иә, біз ғой... Біз ғой...</w:t>
        <w:br/>
        <w:t>Мәдина бұрынырақ қимылдап Гүлбаршынды сүйе бастайды.</w:t>
        <w:br/>
        <w:t>ЗУХРА. Әй-әй, қоя тұршы!.. Мен де сүйейінші... (Гүлбар-</w:t>
        <w:br/>
        <w:t>шынды сүйіп). Жаным-ау сол!.. Кішкентайым-ау сол!..</w:t>
        <w:br/>
        <w:t>МӘДИНА (ол да сүйіп). Титтей ғана күнім-ау сол!.. Сен де</w:t>
        <w:br/>
        <w:t>келелі екенсің ғой... Біз сені де көреді екенбіз ғой...</w:t>
        <w:br/>
        <w:t>АЛТАЙ. Жолдастар!.. Жолдастар, мен ле, мен де</w:t>
        <w:br/>
        <w:t>сүйейінші!..</w:t>
        <w:br/>
        <w:t>ЗУХРА. Әй, саған болмайды... сүйгің келсе бағанадан бері</w:t>
        <w:br/>
        <w:t>не бітіріп отырғансың?!</w:t>
        <w:br/>
        <w:t>МӘДИНА. Иә-иә, бәсе десейші... Қане-қане, біздің</w:t>
        <w:br/>
        <w:t>өзіміз... (Гүлбаршынды қайтадан сүйе бастайды).</w:t>
      </w:r>
    </w:p>
    <w:p>
      <w:r>
        <w:t>ГҮЛБАРШЫН. (біресе күліп, біресе жылап). Ой, қыздар,</w:t>
        <w:br/>
        <w:t>шынымен сендерсіндер ме?!. Сендерсіңдер ме осы тұрған?!.</w:t>
        <w:br/>
        <w:t>МӘДИНА. Иә, біз ғой... біз...</w:t>
        <w:br/>
        <w:t>ЗУХРА. Ой, өзің қандай боп құлпырып жайнап кеткенсің!..</w:t>
        <w:br/>
        <w:t>ГҮЛБАРШЫН. А, рас па?!</w:t>
        <w:br/>
        <w:t>МӘДИНА. Рас!.. Толысып... былқ-сылқ еткен әдемі</w:t>
        <w:br/>
        <w:t>келіншектің тап өзі болыпсың... Алтай дейім, айтшы, солай</w:t>
        <w:br/>
        <w:t>емес пе?!.</w:t>
        <w:br/>
        <w:t>АЛТАЙ. Дұрыс... дұрыс, жаңа мен де соны айтқам... АЛ</w:t>
        <w:br/>
        <w:t>енді жарайды, қойыңдар!.. Қане отырынңдаршы!.. (келіншектер</w:t>
        <w:br/>
        <w:t>жайғасады). Жолдастар, сіздер у-шу болып жүріп, арамыздағы</w:t>
        <w:br/>
        <w:t>бір кісіні көрмей, байқамай қалдындар. Бүл кісі Гүлбаршын-</w:t>
        <w:br/>
        <w:t>ның жан жары Абдолла деген азамат!.. Қане, қане, Әбеке, ор-</w:t>
        <w:br/>
        <w:t>ныңыздан тұрыңыз!..</w:t>
        <w:br/>
        <w:t>Абдолла орнынан тұрады.</w:t>
        <w:br/>
        <w:t>ЗУХРА. Ах, солай ма?</w:t>
        <w:br/>
        <w:t>МӘДИНА. Ой, кешіріңіз бізді!</w:t>
        <w:br/>
        <w:t>ЗУХРА (өзін таныстырып). Мен -- Зухрамын.</w:t>
        <w:br/>
        <w:t>Солтамнәлі Балғабаев</w:t>
        <w:br/>
        <w:t>дықтан да қызды әлде де мұқатып жалындыра түсу керек деп</w:t>
        <w:br/>
        <w:t>ойладым. Сөйтіп қызбен салқын қоштастым:</w:t>
        <w:br/>
        <w:t>- Ауылға барып келген соң соғармын... Сонда сөйлесерміз, -</w:t>
        <w:br/>
        <w:t>дедім бар айтқаным.</w:t>
        <w:br/>
        <w:t>жжх</w:t>
        <w:br/>
        <w:t>Ертеңіне пойызға отырып, ауылға жүріп кеттім. Пойыз</w:t>
        <w:br/>
        <w:t>үстінде өзім сияқты окуға түсіп, ауылдарына бара жатқан үш-</w:t>
        <w:br/>
        <w:t>төрт қыз-жігіт кездесе кетті.</w:t>
        <w:br/>
        <w:t>Біреуі Гүлдана! Кәдімгі жатақханада Бибімәрияммен бірге</w:t>
        <w:br/>
        <w:t>тұрған Гүлдана. Канша айтқанмен ескі таныс емес Пе, ол мені</w:t>
        <w:br/>
        <w:t>көргенде кәдімгідей куанып қалды. Ерекше жақын тартып, іші-</w:t>
        <w:br/>
        <w:t>бауырыма кіріп барады. Және дәл бүгін қыздың Туған күні екен.</w:t>
        <w:br/>
        <w:t>Туған күні! Біз бәріміз шу ете түстік. Тойлау керек, қазір пойыз</w:t>
        <w:br/>
        <w:t>тоқтасымен буфетке жүгіру керек. Бірак бұған қыз келіспеді.</w:t>
        <w:br/>
        <w:t>Туған күні деп ауылдан ақша жіберген. Сол ақшаны сол күйінде</w:t>
        <w:br/>
        <w:t>жұмсау керек. Пойыздағы ресторанға бару керек. Біз кербез</w:t>
        <w:br/>
        <w:t>қыздың акшасын аяймыз ба, ресторанға қарай шұбыра жөнелдік.</w:t>
        <w:br/>
        <w:t>Сөйтіп ауылға жеткенше думандатып бардык.</w:t>
        <w:br/>
        <w:t>Оқуға жанадан түсіп барған адамның жағдайы белгілі, бұл</w:t>
        <w:br/>
        <w:t>думан ауылға барғанда да жалгаса берлі. Бір күні мен жолдаста-</w:t>
        <w:br/>
        <w:t>рымды шақырамын. Бір күні олар мені шақырады. Күнле той!</w:t>
        <w:br/>
        <w:t>Күнде жиін! Рахат өмір! Тіпті, бұл рахат өмір Алматыға қайтып</w:t>
        <w:br/>
        <w:t>оралғасын ла біразға созылды. Өйткені, жалғыз мен емес, бірге</w:t>
        <w:br/>
        <w:t>оқитындардың бәрі ауылдарына барып келген. Бәрі де әке-</w:t>
        <w:br/>
        <w:t>шешелерінің жинап қойған азды-көпті ақшаларын ала келген.</w:t>
      </w:r>
    </w:p>
    <w:p>
      <w:r>
        <w:t>Енді сол акшаны аман-есен тұрғанда шашу керек! Құрту керек!</w:t>
        <w:br/>
        <w:t>Сөйтіп тағы да біраз рахат ғұмыр кештік. Әрине, мұның бәрі ма-</w:t>
        <w:br/>
        <w:t>ған Бибімәрияны мүлдем ұмыттырып жіберді деп айта алмас</w:t>
        <w:br/>
        <w:t>едім, бірақ алып-ұшқан көңілімді, ынтызарлығымды едәуір сая-</w:t>
        <w:br/>
        <w:t>бырсытқаны даусыз. Оған қыз өз кінәсінің зардабын тартып,</w:t>
        <w:br/>
        <w:t>мені біраз сағынып-сарғайып күте тұрсын деген пендешілігім де</w:t>
        <w:br/>
        <w:t>қосылған. Сөйтіп Бибімәриямға ауылдан келісімен соғамын де-</w:t>
        <w:br/>
        <w:t>ген уәдем ұзанқырап кетті. Бір күні бүгін калай да барамын деп</w:t>
        <w:br/>
        <w:t>дайындалып та қойып едім, сабақтан шыға бергенде әлгі Гүлдана</w:t>
        <w:br/>
        <w:t>тағы да кездесе кеткені! Қыз менін жағдайымды сұрап жатыр.</w:t>
        <w:br/>
        <w:t>Тіпті, өзімсініп қолтығымнан үстап қояды. Осындай реті келіп</w:t>
        <w:br/>
        <w:t>тұрғанда қыздың кай күнгі ресторанға апарғанының қарымтасын</w:t>
        <w:br/>
        <w:t>кайтармақ болдым. Университеттің алдында «Аққу» дейтін кафс</w:t>
        <w:br/>
        <w:t>бар еді. Ағаштың астында, судың жағасында, онаша. Қызды со-</w:t>
        <w:br/>
        <w:t>ған шақырдым. Ол келісе кетті. Екеуміз қолтықтасқан күйі ка-</w:t>
        <w:br/>
        <w:t>феге бардық. Қолтығында қызы бар жігіт кімге қарасын, мен де</w:t>
        <w:br/>
        <w:t>көңілім шалықтап жан-жағыма көз салған жоқпын. Екеуміз</w:t>
        <w:br/>
        <w:t>шеткі үстелдердің бірінде онашша отырын, шампан іштік. Қызға</w:t>
        <w:br/>
        <w:t>-зе% 50 е-е</w:t>
        <w:br/>
        <w:t>Пьесалар</w:t>
        <w:br/>
        <w:t>МӘДИНА. Мен - Мәдинамын!.. Сондай қуаныштымын!</w:t>
        <w:br/>
        <w:t>Айтпақшы, бетінен сүюге бола ма екен?!</w:t>
        <w:br/>
        <w:t>АЛТАМ. Болады!.. Болады сүюге! Солай ма, Гүлбаршын?!</w:t>
        <w:br/>
        <w:t>Рұқсат етесің ғой сүшюге!..</w:t>
        <w:br/>
        <w:t>ГҮЛБАРШЫН. Әрине, әрине, болады сүюге!</w:t>
        <w:br/>
        <w:t>Мәдина Абдолланы сүйеді.</w:t>
        <w:br/>
        <w:t>АЛТАЙ. Қыздар, сендер Абдолланың кім екенін</w:t>
        <w:br/>
        <w:t>білмейсіндер!.. Ал мен білем!.. Абдолла деген сегіз қырлы, бір</w:t>
        <w:br/>
        <w:t>сырлы, өзі әнші, өзі домбырашы, өнерпаз жігіт. Әрі халық ас-</w:t>
        <w:br/>
        <w:t>паптар ансамблінде көркемдік жетекшісі... Дирижері...</w:t>
        <w:br/>
        <w:t>АБДОЛЛА. Жо-жоқ, дирижері дегенде жәй ғой...</w:t>
        <w:br/>
        <w:t>әншейін... Ауылдағы көркемөнерпаздар ансамблі...</w:t>
        <w:br/>
        <w:t>АЛТАЙ. Ал ең бастысы -- қарауында қырық-отыз қыз-</w:t>
        <w:br/>
        <w:t>келіншегі бар.</w:t>
        <w:br/>
        <w:t>МӘДИНА, ЗУХРА (қосарланып). Ах!.. Ох!.. Қырық-отыз?!</w:t>
        <w:br/>
        <w:t>Рас па?! Шын ба?!</w:t>
        <w:br/>
        <w:t>АБДОЛЛА. Е, енді ансамбль болған соң болады ғой ептеп...</w:t>
        <w:br/>
        <w:t>ән айтатын... би билейтін деген сияқты...</w:t>
        <w:br/>
        <w:t>АЛТАЙ. Әне, естідіндер ме?! Бірақ біздің Абдолла, сол</w:t>
        <w:br/>
        <w:t>қырық-отыз қыз-келіншекті бір Гүлбаршынның тырнағына да</w:t>
        <w:br/>
        <w:t>теңгермейді... Солай ма, Әбеке!</w:t>
        <w:br/>
        <w:t>АБДОЛЛА. Әрине, Гүлбаршынның орны бөлек кой!</w:t>
        <w:br/>
        <w:t>МӘДИНА, ЗУХРА. (қосарланып). Ах!.. Ож!..</w:t>
        <w:br/>
        <w:t>ГҮЛБАРШЫН. Ой, кыздар, мен бүгін қандай бақытты-</w:t>
        <w:br/>
        <w:t>мын!.. Қандай қуаныштымын!</w:t>
      </w:r>
    </w:p>
    <w:p>
      <w:r>
        <w:t>ЗУХРА. Мен де... бәріміз де... Әсіресе, сен үшін...</w:t>
        <w:br/>
        <w:t>МӘДИНА. Гүлбаршын дейім, сенің келгенің қандай жақсы</w:t>
        <w:br/>
        <w:t>болды...</w:t>
        <w:br/>
        <w:t>ЗУХРА. Егер осы жол келмегеніңде біз саған ренжитін</w:t>
        <w:br/>
        <w:t>едік...</w:t>
        <w:br/>
        <w:t>ГҮЛБАРШЫН. Соны білдім ғой... Білдім ғой ренжи-</w:t>
        <w:br/>
        <w:t>тіндерінді... Мені іздейтіндерінді... Мен сендерді қандай сағын-</w:t>
        <w:br/>
        <w:t>дым десеңдерші... Қандай сағындым... Бәріңді... Барлығыңды...</w:t>
        <w:br/>
        <w:t>ЗУХРА. Біз де... біз де сағындық...</w:t>
        <w:br/>
        <w:t>ГҮЛБАРШЫН. Ал сендер мені ұмытып кеткен шығар деп</w:t>
        <w:br/>
        <w:t>ойлайтынмын!.. Мүлдем үмытты ғой дейтінмін... Соны ойла-</w:t>
        <w:br/>
        <w:t>ғанда жылағым келетін...</w:t>
        <w:br/>
        <w:t>МӘДИНА. Гүлбаршын, біз сені неге ұмытамыз?! Ешқашан</w:t>
        <w:br/>
        <w:t>да ұмытқан жоқпыз... Зухра, солай емес пе?!</w:t>
        <w:br/>
        <w:t>ЗУХРА. Әрине! Біз сені ылғи іздеп сұрастырып тұрдық</w:t>
        <w:br/>
        <w:t>қой... Орал жақтан біреу келсе, ең алдымен сені сұрайтын-</w:t>
        <w:br/>
        <w:t>быз...</w:t>
        <w:br/>
        <w:t>ГҮЛБАРШЫН. Орал деген үлкен... ұшы-қиырсыз кең...</w:t>
        <w:br/>
        <w:t>МӘДИНА. Оның үстіне сен ең бір ауылға кетіпсін...</w:t>
        <w:br/>
        <w:t>“ее і 62 Әее-</w:t>
        <w:br/>
        <w:t>Пьесалар</w:t>
        <w:br/>
        <w:t>ауылдың арасы қанша болар екен... Меніңше, бес мын шақы-</w:t>
        <w:br/>
        <w:t>рым... Бәлкім одан да көп... Шынында да, біз енді қайтып</w:t>
        <w:br/>
        <w:t>кездеспейді екенбіз...</w:t>
        <w:br/>
        <w:t>АБДОЛЛА. Әнс көрдіңіз бе, өзініз де мойындап отырсыз...</w:t>
        <w:br/>
        <w:t>Сондықтан да, егер ренжімесеңіз, мен сізге бірдеңе айтайын</w:t>
        <w:br/>
        <w:t>деп едім...</w:t>
        <w:br/>
        <w:t>ГҮЛБАРШЫН. Неге ренжимін, айта беріңіз...</w:t>
        <w:br/>
        <w:t>АБДОЛЛА. Мен сізді жақсы көріп қалдым...</w:t>
        <w:br/>
        <w:t>ГҮЛБАРШЫН. Не?!</w:t>
        <w:br/>
        <w:t>АБДОЛЛА. Жақсы көрдім деймін... Сіз маған ұнадыңыз...</w:t>
        <w:br/>
        <w:t>ГҮЛБАРШЫН. Рахмет!..</w:t>
        <w:br/>
        <w:t>АБДОЛЛА. А?</w:t>
        <w:br/>
        <w:t>ГҮЛБАРШЫН. Рахмет дейім... Жақсы көргеніңіз үшін -</w:t>
        <w:br/>
        <w:t>рахмет!</w:t>
        <w:br/>
        <w:t>АБДОЛЛА. Сізбүйтіп әңгімені күлкіге айналдырмаңыз...</w:t>
        <w:br/>
        <w:t>ГҮЛБАРШЫН. Кешіріңіз, мен түк те күлкіге айналдырып</w:t>
        <w:br/>
        <w:t>тұрғам жоқ! Сіздің әйеліңіз бар емес пе?</w:t>
      </w:r>
    </w:p>
    <w:p>
      <w:r>
        <w:t>АБДОЛЛА. Әрине! Бірақ оның бұған кандай қатысы бар?</w:t>
        <w:br/>
        <w:t>ГҮЛБАРШЫН. Сіз енді мені мазақ қылайын дедіңіз ғой</w:t>
        <w:br/>
        <w:t>деймін?!</w:t>
        <w:br/>
        <w:t>АБДОЛЛА. Жо-жоқ, о не дегеніңіз!.. Мен рас айтам!..</w:t>
        <w:br/>
        <w:t>Сіздің даусыңыз, сіздің күлкіңіз, әніңіз - барі... бәрі менің</w:t>
        <w:br/>
        <w:t>көкейіме бір ғажайып нұр болып... қуаныш болып құйылып</w:t>
        <w:br/>
        <w:t>жатқан сияқты... Сіз маған сенбейсіз бе?</w:t>
        <w:br/>
        <w:t>ГҮЛБАРШЫН. Неге?! Мен сізге сенемін. Бірак... бірақ, сіз</w:t>
        <w:br/>
        <w:t>менің қанша жаска келгенімді білесіз бе? Сұмдық! Айтудын өзі</w:t>
        <w:br/>
        <w:t>қорқынышты!.. Ал сіз жас жігітсіз!. Сұлу... сымбатты!.. Сізге</w:t>
        <w:br/>
        <w:t>жас қыздар дұрыс! Шын айтам! Жас ҡыздар!.. Қазір балконға</w:t>
        <w:br/>
        <w:t>шығып ысқырып жіберсеңіз, олар жан-жақтан жүгіріп келеді...</w:t>
        <w:br/>
        <w:t>Бәлкім, олар келіп те жүрген шығар?!.</w:t>
        <w:br/>
        <w:t>АБДОЛЛА (шыдамай). Гүлбаршын, айттым ғой, сен күлкіге</w:t>
        <w:br/>
        <w:t>айналдырма адамды!</w:t>
        <w:br/>
        <w:t>ГҮЛБАРШЫН. Жарайды, жарайды, ашуланба! Мені</w:t>
        <w:br/>
        <w:t>қайтесің?! Мен саған оданда бір ән салып берейінші. Тыңдашы,</w:t>
        <w:br/>
        <w:t>ән айтып берейін!</w:t>
        <w:br/>
        <w:t>Домбыраны алып, ақырын әндете бастайды. Ән аяқталғаннан</w:t>
        <w:br/>
        <w:t>кейін екеуі де бір сәт үнсіз қалады. (Пауза). Жиенбай кіреді. Қызу-</w:t>
        <w:br/>
        <w:t>лау.</w:t>
        <w:br/>
        <w:t>ЖИЕНБАЙ. О, сәлеметсіздер ме? Онаша отыр екенсіздер</w:t>
        <w:br/>
        <w:t>ғой, келергі жасасам, кешірім өтінем. (Гулбаршынға). Сәлемет-</w:t>
        <w:br/>
        <w:t>сіз бе, бикеш!</w:t>
        <w:br/>
        <w:t>ГҮЛБАРШЫН (ормынан ұшып тұрып). Сен... сен қайдан</w:t>
        <w:br/>
        <w:t>жүрсің?!</w:t>
        <w:br/>
        <w:t>ЖИЕНБАЙ. Мен осындамын ғой... Не, білмеуші ме</w:t>
        <w:br/>
        <w:t>з-ей 67 е-е</w:t>
        <w:br/>
        <w:t>Пьесалар</w:t>
        <w:br/>
        <w:t>ГҮЛБАРШЫН. Сағынсаң - келер едің ғой?! Оң жылда, ең</w:t>
        <w:br/>
        <w:t>болмаса, бір рет келер едің ғой!..</w:t>
        <w:br/>
        <w:t>АЛТАЙ. Мен іздеуге, баруға сан рет оқталғам... Бірақ,</w:t>
        <w:br/>
        <w:t>корықтым, дәтім бармады...</w:t>
        <w:br/>
        <w:t>ГҮЛБАРШЫН. Кімнен?! Әйеліңнен бе?!</w:t>
        <w:br/>
        <w:t>АЛТАЙ. Жоқ, әйелімнен емес! Тіпті, сенен де емес!..</w:t>
        <w:br/>
        <w:t>Өзімнен!.. Өзімнің арымнан, адамгершілігімнен, ұятымнан...</w:t>
        <w:br/>
        <w:t>Мен сенің алдында күнәһар едім ғой... Күнәһар!.. Сені көруге</w:t>
        <w:br/>
        <w:t>жүзім шыдамады... Бірақ... бірақ, менің амалым болмады ғой...</w:t>
        <w:br/>
        <w:t>Олар тым көп еді...</w:t>
        <w:br/>
        <w:t>ГҮЛБАРШЫН. Кім?!</w:t>
        <w:br/>
        <w:t>АЛТАЙ. Әйелімді айтам... Соның туыстары... Әкесі-</w:t>
        <w:br/>
        <w:t>шешесі... Бәрі!.. Ал мен жалғыз едім... Ешкімім жоқ! Оған</w:t>
        <w:br/>
        <w:t>үйленбесем мені түтіп жеп коятын... Құртып жіберетін. Ол кез-</w:t>
        <w:br/>
        <w:t>де уақыт солай еді... Заң жоқ!</w:t>
      </w:r>
    </w:p>
    <w:p>
      <w:r>
        <w:t>ГҮЛБАРШЫН. Алтай, сен бұның бәрін маған неге айтып</w:t>
        <w:br/>
        <w:t>тұрсың?! -</w:t>
        <w:br/>
        <w:t>АЛТАЙ. Неге дейсің бе?! Түсіндірейін деп...</w:t>
        <w:br/>
        <w:t>ГҮЛБАРШЫН. Керегі жоқ! Маған түсіндірудің де, менің</w:t>
        <w:br/>
        <w:t>алдымда ақталудың да керегі жоқ! Мен бала емеспін ғой...</w:t>
        <w:br/>
        <w:t>Баяғы он алты жасар Гүлбаршын да емеспін... Мен басқамын...</w:t>
        <w:br/>
        <w:t>Естисің бе, басқа адаммын...</w:t>
        <w:br/>
        <w:t>АЛТАЙ. Гүлбаршын, қойшы енді! Маған сенбейсің бе?!</w:t>
        <w:br/>
        <w:t>ГҮЛБАРШЫН. Мен ешкімге де сенбеймін...</w:t>
        <w:br/>
        <w:t>АЛТАЙ. Гүлбаршын, мен саған көлденең көк атты біреу</w:t>
        <w:br/>
        <w:t>емеспін ғой! Мен... мен... Жоқ, әлде сен ұмыттың ба бәрін...</w:t>
        <w:br/>
        <w:t>ГҮЛБАРШЫН. (кенет солқылдап жылап). Мен сені он жыл</w:t>
        <w:br/>
        <w:t>күтім ғой... Он жыл бойы сенің жолыңды тостым... Ал сен...</w:t>
        <w:br/>
        <w:t>сен болсан...</w:t>
        <w:br/>
        <w:t>АЛТАЙ (құшақтап). Гүлбаршын, жыламашы. Мен келдім</w:t>
        <w:br/>
        <w:t>ғой... Келдім!..</w:t>
        <w:br/>
        <w:t>ГҮЛБАРШЫН. Жо-жоқ, сен емес, мен ғой саған келген...</w:t>
        <w:br/>
        <w:t>Өзім! Шыдамым жетпеді... Алтай, білесің бе, менің өлгім</w:t>
        <w:br/>
        <w:t>келді... Рас! Сондай ой басымнан шықпай қойды.</w:t>
        <w:br/>
        <w:t>АЛТАЙ. Гүлбаршын, айтпашы ондай жаман сөзді!..</w:t>
        <w:br/>
        <w:t>ГҮЛБАРШЫН. Сосын сені көрейін... ең болмаса бір рет</w:t>
        <w:br/>
        <w:t>көрейін, бәлкім, сонда бәрі басылар... ұмытылар дедім...</w:t>
        <w:br/>
        <w:t>АЛТАЙ. Дұрыс!.. Өте дұрыс жасағансың!.. Білем ғой, сенің</w:t>
        <w:br/>
        <w:t>ақылын бар! (Гүлбаршынды құшақтап, аймалай бастайды).</w:t>
        <w:br/>
        <w:t>Гүлбаршын, сен кандай құлпырып, жайнап кеткенсін.</w:t>
        <w:br/>
        <w:t>ГҮЛБАРШЫН. Алтай, жаным, жіберші дейім... Ұят бо-</w:t>
        <w:br/>
        <w:t>лады!</w:t>
        <w:br/>
        <w:t>АЛТАЙ. Ұят емес! Мен саған үйленем!</w:t>
        <w:br/>
        <w:t>ГҮЛБАРШЫН. Не?!.</w:t>
        <w:br/>
        <w:t>Че 75 Ӛнезе</w:t>
        <w:br/>
        <w:t>Шьесалар</w:t>
        <w:br/>
        <w:t>Домбырамды ұмытып кетіппін... Кешірім сұраймын... Сізге...</w:t>
        <w:br/>
        <w:t>сендерге кедергі жасағаным үшін... Мен бір сағаттан кейін қай-</w:t>
        <w:br/>
        <w:t>тып ораламын, оған дейін сіз өз бөлмеңізге көшетін боларсыз...</w:t>
        <w:br/>
        <w:t>Хош болыңыз!</w:t>
        <w:br/>
        <w:t>Кетеді. (Пауза).</w:t>
        <w:br/>
        <w:t>ГҮЛБАРШЫН. (балконның есігін ашын). ӘЙ, сылқым жігіт,</w:t>
        <w:br/>
        <w:t>барсың ба, шық бермен!</w:t>
        <w:br/>
        <w:t>Алтай жан-жағына алақтап, ішке кіреді.</w:t>
      </w:r>
    </w:p>
    <w:p>
      <w:r>
        <w:t>ГҮЛБАРШЫН (ызалана күліп). Ха-ха! Қорыққаныңнан</w:t>
        <w:br/>
        <w:t>балконнан секіріп кеткен жоқсын ба?! Құрысын, бала-шағаң-</w:t>
        <w:br/>
        <w:t>ның обалына қалам ба деп зәрем ұшты ғой...</w:t>
        <w:br/>
        <w:t>АЛТАЙ. Әлгі кім... Әбекең қайда?!</w:t>
        <w:br/>
        <w:t>ГҮЛБАРШЫН. Әбекең жоқ! Әбекең бізге кедергі жаса-</w:t>
        <w:br/>
        <w:t>майын деп кетіп қалды!</w:t>
        <w:br/>
        <w:t>АЛТАЙ. Не-е?</w:t>
        <w:br/>
        <w:t>ГҮЛБАРШЫН. Кетіп қалды дейім... Ха-ха! Бізге кедергі</w:t>
        <w:br/>
        <w:t>жасамайын деп... Бізлі оңаша болсын деп... Домбырасын алды</w:t>
        <w:br/>
        <w:t>да кетіп қалды... Қандай современный еркек!., Ха-ха! (кенет</w:t>
        <w:br/>
        <w:t>күлкісін тиып). Біз ажырастық...</w:t>
        <w:br/>
        <w:t>АЛТАЙ. А?!</w:t>
        <w:br/>
        <w:t>ГҮЛБАРШЫН. Ажырастық дейім... Құдайақы, рас айтам!</w:t>
        <w:br/>
        <w:t>Жана сен де ажырасамын дедіп... Сосын біз де... біз де...</w:t>
        <w:br/>
        <w:t>АЛТАЙ (креслоға сылқ етіп отыра кетіп). Гүлбаршын, сен</w:t>
        <w:br/>
        <w:t>мені өлтіретін шығарсың! )</w:t>
        <w:br/>
        <w:t>ГҮЛБАРШЫН. Ә, бәлем қорықтың ба?! Ха-ха! Қорықсан,</w:t>
        <w:br/>
        <w:t>біреудің әйеліне неге қырыңдайсың?!</w:t>
        <w:br/>
        <w:t>АЛТАЙ. Гүлбаршын, ажырасқанда бірден... аяқ астынан</w:t>
        <w:br/>
        <w:t>қалай болды?!</w:t>
        <w:br/>
        <w:t>ГҮЛБАРШЫН. Қалай болушы еді?! Кәдімгідей... Сен сияқ-</w:t>
        <w:br/>
        <w:t>ты! Ха-ха! Еңді бізге ешкім кедергі жасамайды... Саған да... маған</w:t>
        <w:br/>
        <w:t>да... Екеуіміздің де басымыз бос... Ха-ха! Соған қуанбайсың ба?!</w:t>
        <w:br/>
        <w:t>Т улбаршын Алтайдың қасына отырып, құшақтамақ болады.</w:t>
        <w:br/>
        <w:t>АЛТАЙ (қашқақтап). Әрине, қуанам ғой... Бірақ... бірақ</w:t>
        <w:br/>
        <w:t>сен тоқтай тұршы!</w:t>
        <w:br/>
        <w:t>У-шу етіп Зухра мен Мадшаа кіреді.</w:t>
        <w:br/>
        <w:t>ЗУХРА. Гүлбаршын!.. Ой, сендер неғып отырсыңдар?!</w:t>
        <w:br/>
        <w:t>МӘДИНА. Бәсе десейші... Медеуге баратын уақыт болып</w:t>
        <w:br/>
        <w:t>қалды ғой... Кане-қане, жиналындар тез!</w:t>
        <w:br/>
        <w:t>ЗУХРА. Қыдырамыз... Суретке түсеміз...</w:t>
        <w:br/>
        <w:t>МӘДИНА. Иә-иә, кеттік! Айтпақшы, Абдолла қайда?</w:t>
        <w:br/>
        <w:t>ГҮЛБАРШЫН. Абдолла жоқ! Ол кісі келмеске кеткен!</w:t>
        <w:br/>
        <w:t>МӘДИНА. Не-е?</w:t>
        <w:br/>
        <w:t>ГҮЛБАРШЫН. Келмеске кеткен дейім! Құрыған!</w:t>
        <w:br/>
        <w:t>ЗУХРА. Гүлбаршын, қой, олай деме!</w:t>
        <w:br/>
        <w:t>“Ә-Ә 77 Өеше-</w:t>
      </w:r>
    </w:p>
    <w:p>
      <w:r>
        <w:t>Сұлтанәлі Балғабаев</w:t>
        <w:br/>
        <w:t>ГҮЛБАРШЫН. Не?</w:t>
        <w:br/>
        <w:t>АЛТАЙ. Мен келдім дейім... (Пауза).</w:t>
        <w:br/>
        <w:t>ГҮЛБАРШЫН. Не керек саған?!</w:t>
        <w:br/>
        <w:t>АЛТАЙ. Жай, сені көрейін... әңгімелесейін деп... (Пауза.)</w:t>
        <w:br/>
        <w:t>Сен, не, жалғызсың ба?! Күйеуің қайды?</w:t>
        <w:br/>
        <w:t>ГҮЛБАРШЫН. Ол жоқ, бір жаққа кеткен!..</w:t>
        <w:br/>
        <w:t>АЛТАЙ. Мен сені сондай көргім кеп кетті... Сосын, тәуе-</w:t>
        <w:br/>
        <w:t>кел деп...</w:t>
        <w:br/>
        <w:t>ГҮЛБАРШЫН. Көрсең - түнде, ресторанда қайда қал-</w:t>
        <w:br/>
        <w:t>дың?! Тіпті, маңыма жуымадың ғой...</w:t>
        <w:br/>
        <w:t>АЛТАЙ. Енді... сенің қасыңда күйеуің болды ғой...</w:t>
        <w:br/>
        <w:t>Күйеуің... Біртүрлі ыңғайсыз...</w:t>
        <w:br/>
        <w:t>ГҮЛБАРШЫН. Е, сен менің күйеуімнен қорыққан екенсін</w:t>
        <w:br/>
        <w:t>ғой...</w:t>
        <w:br/>
        <w:t>АЛТАЙ. Солай десе де болады...</w:t>
        <w:br/>
        <w:t>ГҮЛБАРШЫН. Сен менің күйеуімнен емес, өзіңнің</w:t>
        <w:br/>
        <w:t>әйеліңнен қорықтың! Өзіңнің әйеліңнен... Мен көріп отырдым</w:t>
        <w:br/>
        <w:t>ғой... Түні бойы... той тарқағанша әдейі қарадым да отырдым...</w:t>
        <w:br/>
        <w:t>Ха-ха! Сен... сен суға түсіп кеткен тышқан сиякты бүрісіп...</w:t>
        <w:br/>
        <w:t>бейшара болып... Тіпті, мен жаққа бір рет басыңды көтеріп</w:t>
        <w:br/>
        <w:t>қарауға да батылың жетпеді...</w:t>
        <w:br/>
        <w:t>АЛТАЙ. Не?! Мен карадым ғой... Бір емес, бірнеше рет...</w:t>
        <w:br/>
        <w:t>Ал сен... сен болсан...</w:t>
        <w:br/>
        <w:t>ГҮЛБАРШЫН. Мен не ғылпын?!</w:t>
        <w:br/>
        <w:t>АЛТАЙ. Екі көзің, есіл-дертің бәрі-бәрі күйеуінде... Тап</w:t>
        <w:br/>
        <w:t>жаңа көріп отырғандай...</w:t>
        <w:br/>
        <w:t>ГҮЛБАРШЫН. Мен, шынында, оны жаңа көріп отырған</w:t>
        <w:br/>
        <w:t>шығармын, қайдан білесің...</w:t>
        <w:br/>
        <w:t>АЛТАЙ. Ал мен сені сондай қызғандым... Қызғандым сон-</w:t>
        <w:br/>
        <w:t>дай... Сенің күліп қарағаныңды... еркелегенінді, назданғаның-</w:t>
        <w:br/>
        <w:t>ды көріп, ішім от боп кетті.</w:t>
        <w:br/>
        <w:t>ГҮЛБАРШЫН. Өтірік!</w:t>
        <w:br/>
        <w:t>АЛТАЙ. Құдайақы, рас айтам!.. Рас/.. (Гүлбаршынды құшақ-</w:t>
        <w:br/>
        <w:t>тамақ болады).</w:t>
        <w:br/>
        <w:t>ГҮЛБАРШЫН. Жібер дейім!.. Жібер!.. (жұлқынып шығып).</w:t>
        <w:br/>
        <w:t>Сен... сен қалай ұялмайсын?! А, қалай ұялмайсың?!</w:t>
        <w:br/>
        <w:t>АЛТАЙ. Мен сені сағындым ғой... Әбден сағындым... Сені</w:t>
        <w:br/>
        <w:t>көрмегеніме қанша жыл?</w:t>
        <w:br/>
        <w:t>ГҮЛБАРШЫН. Он жыл!</w:t>
        <w:br/>
        <w:t>АЛТАЙ. Иә-иә, он жыл!.. Он жыл бой сен есімнен бір</w:t>
        <w:br/>
        <w:t>шыққан жоқсың!</w:t>
      </w:r>
    </w:p>
    <w:p>
      <w:r>
        <w:t>ГҮЛБАРШЫН. Сенбеймін!..</w:t>
        <w:br/>
        <w:t>АЛТАЙ. Сенбеуің дұрыс, әрине! Бірақ мен шындықты ай-</w:t>
        <w:br/>
        <w:t>тып тұрмын! Мен сені өмір бойы іздеп жүрдім... Ойлап... сағы-</w:t>
        <w:br/>
        <w:t>нып жүрдім...</w:t>
        <w:br/>
        <w:t>“ке-ф 74 Жке--</w:t>
        <w:br/>
        <w:t>Сұлтанәлі Балғабаев</w:t>
        <w:br/>
        <w:t>ГҮЛБАРШЫН. Иә! Осыдан үш жыл бұрын ажырасып</w:t>
        <w:br/>
        <w:t>кеткенбіз! (кенет солқылдап жылап жіберіп). Мен... мен</w:t>
        <w:br/>
        <w:t>бәрін ұмытайын... адам сияқты жарық дүниеге шығайын деп</w:t>
        <w:br/>
        <w:t>ем... Сөйтсем... сөйтсем міне, алдымнан тағы да кездесе</w:t>
        <w:br/>
        <w:t>кетті...</w:t>
        <w:br/>
        <w:t>АБДОЛЛА. Түһ, жыламаңызшы!.. Сізге жылауға болмай-</w:t>
        <w:br/>
        <w:t>ды!.. Сіз қазір тойға барасыз...</w:t>
        <w:br/>
        <w:t>ГҮЛБАРШЫН. Қандай той?! Менің тойым баяғыда біткен!</w:t>
        <w:br/>
        <w:t>Баягыда... Он алты жасымда! Менін тойым... менің қызығым...</w:t>
        <w:br/>
        <w:t>думаным сол кезде біткен... Сол кезде аяқталған... (Музыка)</w:t>
        <w:br/>
        <w:t>БІРІНШІ БӨЛІМНІҢ СОҢЫ</w:t>
        <w:br/>
        <w:t>ЕКІНШІ БӨЛІМ</w:t>
        <w:br/>
        <w:t>Бірінші бөлмедегі көрініс. Сол қонақүйдің бөлмесі. Таңертеңгі</w:t>
        <w:br/>
        <w:t>кез. Гүлбаршын, Абдолла, Зухра, Мәдина, Алтай шығады.. Тойдан</w:t>
        <w:br/>
        <w:t>келе жатқан түрлері бар.</w:t>
        <w:br/>
        <w:t>МӘДИНА. Қыздар! Жігіттер! Менің билегім келіп тұр...</w:t>
        <w:br/>
        <w:t>Музыка қайда? Билейікші, а?!.</w:t>
        <w:br/>
        <w:t>АЛТАЙ. Туһ, осы сен-ақ шаршамайды екенсің... Түнімен</w:t>
        <w:br/>
        <w:t>билеген жоқсың ба?!</w:t>
        <w:br/>
        <w:t>МӘДИНА. Билесе ше?! Мен бүгін шаршамаймын!</w:t>
        <w:br/>
        <w:t>Білесіңдер ме, мен бүгін басқа адам сияқтымын.</w:t>
        <w:br/>
        <w:t>ГҮЛБАРШЫН. Мен... мен де солай... Баяғы... оқуға жаңа</w:t>
        <w:br/>
        <w:t>түскен кезіміз бар еді ғой... Бірінші курс... мен тура сол кезде</w:t>
        <w:br/>
        <w:t>жүрген сияктымын...</w:t>
        <w:br/>
        <w:t>ЗУХРА. Ол кезде де өстуші едік қой... Түнімен ұйықтамай-</w:t>
        <w:br/>
        <w:t>тынбыз... Түнімен билейтінбіз...</w:t>
        <w:br/>
        <w:t>АЛТАЙ. Ах, дүние, ол да бір өмір еді ғой...Қандай өмір еді</w:t>
        <w:br/>
        <w:t>десеңізші?!</w:t>
        <w:br/>
        <w:t>АБДОЛЛА. Әттең, менің сіздермен сол кезде бірге болма-</w:t>
        <w:br/>
        <w:t>ғаным қандай өкінішті...</w:t>
        <w:br/>
        <w:t>АЛТАЙ. Ештен кеш жаксы деген... Мен өз басым сізбен</w:t>
        <w:br/>
        <w:t>танысқаныма сондай қуаныштымын...</w:t>
        <w:br/>
        <w:t>МӘДИНА. Мен... менің өзім бар ғой бір-ақ күнде Абдол-</w:t>
        <w:br/>
        <w:t>ланы баяғыдан білетін сияқты болып кеттім... Абдолла, мен са-</w:t>
        <w:br/>
        <w:t>ған сондай ризамын...</w:t>
      </w:r>
    </w:p>
    <w:p>
      <w:r>
        <w:t>ЗУХРА. Жалғыз сен емес, жұрттың бәрі... бүкіл той... Әнді</w:t>
        <w:br/>
        <w:t>қалай айтты?! Биді калай биледі?!.</w:t>
        <w:br/>
        <w:t>МӘДИНА. Әсіресе, келіншектер... Бүкіл келіншектер</w:t>
        <w:br/>
        <w:t>ғашық болды... Оның ішінде мен де ғашық болдым...</w:t>
        <w:br/>
        <w:t>ГҮЛБАРШЫН. Қыздар, олай демеңдер! Мен Абдолланы</w:t>
        <w:br/>
        <w:t>қызғанамын. Сондай қызғанамын.</w:t>
        <w:br/>
        <w:t>Сұлтанәлі Балғабаев</w:t>
        <w:br/>
        <w:t>ЗУХРА. Гүлбаршын, айтып қояйын, рестораннан шыққан</w:t>
        <w:br/>
        <w:t>соң тура біздің үйге барамыз... Естисің бе, біздің үйге...</w:t>
        <w:br/>
        <w:t>МӘДИНА. Қыздар!.. Қыздар, мен де барамын!.. Баяғыдай</w:t>
        <w:br/>
        <w:t>түнімен бір тойлайықшы!. Сөйтейікші, жарай ма?!.</w:t>
        <w:br/>
        <w:t>ЗУХРА. Абдолла екеуіңнің таң атқанша әндерінді тындай-</w:t>
        <w:br/>
        <w:t>мыз...</w:t>
        <w:br/>
        <w:t>АЛТАЙ. Иә-иә, сөйтеміз... (Абдоллаға). Ал Әбеке, тойда,</w:t>
        <w:br/>
        <w:t>ресторанда кездескенше...</w:t>
        <w:br/>
        <w:t>Бәрі у-шу болып шығып кетеді. Бөлмеде Абдолла мен Ғұлбар-</w:t>
        <w:br/>
        <w:t>шын оңаша қалады. (Пауза).</w:t>
        <w:br/>
        <w:t>АБДОЛЛА. Қарындас, сіз кешіріңіз, мен ештеңе түсінбей</w:t>
        <w:br/>
        <w:t>тұрмын!..</w:t>
        <w:br/>
        <w:t>ГҮЛБАРШЫН. Түсінбейтіндей не бар?! Биыл біздің инсти-</w:t>
        <w:br/>
        <w:t>тут бітіргенімізге тура он жыл толды... бүгін кешке соның</w:t>
        <w:br/>
        <w:t>тойы... Мен сол тойға келгенмін...</w:t>
        <w:br/>
        <w:t>АБДОЛЛА. Жо-жоқ, менің түсінбей тұрғаным басқа... Әлгі</w:t>
        <w:br/>
        <w:t>сіздін айтқаныңыз... Мен сізге ешкандай да күйеу емеспін ғой...</w:t>
        <w:br/>
        <w:t>ГҮЛБАРШЫН. Әрине, күйеу емессіз... Сіз әлде солай ой-</w:t>
        <w:br/>
        <w:t>лап қалып па едіңіз?!</w:t>
        <w:br/>
        <w:t>АБДОЛЛА. Өзіңіз қызық екенсіз... Әлгі кісілерден ұят</w:t>
        <w:br/>
        <w:t>емес пе?</w:t>
        <w:br/>
        <w:t>ГҮЛБАРШЫН. Несі ұят?! Мен әзілдегем... Бірге оқыған</w:t>
        <w:br/>
        <w:t>соң әзілдегем, онда тұрған не бар?! Айтпақшы, біздің</w:t>
        <w:br/>
        <w:t>бөлмедегілер келген шығар, мен барайын...</w:t>
        <w:br/>
        <w:t>АБДОЛЛА. Жо-жоқ, сіз тоқтай тұрынызшы!.. Отырыңыз-</w:t>
        <w:br/>
        <w:t>шы!.. (Гүлбаршын отырады). Білесіз бе, сіз қазір осыдан</w:t>
        <w:br/>
        <w:t>кетсеңіз, басқа бөлмеге кетсеңіз, мен сізді ешқашан да көрмей</w:t>
        <w:br/>
        <w:t>қалатын сияқтымын...</w:t>
        <w:br/>
        <w:t>ГҮЛБАРШЫН. Әрине, көрмейсіз... Менің өз жұмысым,</w:t>
        <w:br/>
        <w:t>сіздің өз жұмысыңыз бар...</w:t>
        <w:br/>
        <w:t>АБДОЛЛА. Ал біз, тіпті, жөндеп танысқан да жокпыз...</w:t>
        <w:br/>
        <w:t>ГҮЛБАРШЫН. Неге танысқан жоқпыз?! Сіз Абдолла де-</w:t>
        <w:br/>
        <w:t>ген кісісіз... Ән саласыз... Домбыра тартасыз... Алматыға теле-</w:t>
        <w:br/>
        <w:t>дидарға түсуге келгенсіз -- одан артық қандай танысу керек!</w:t>
        <w:br/>
        <w:t>АБДОЛЛА. Мен... мен Шығыс Қазақстанда, Өскемен жақ-</w:t>
      </w:r>
    </w:p>
    <w:p>
      <w:r>
        <w:t>та тұрамын!..</w:t>
        <w:br/>
        <w:t>ГҮЛБАРШЫН. Ал мен Батыс Қазақстанда тұрамын...</w:t>
        <w:br/>
        <w:t>Оралда... оның да аржағында... Сіз ол жақта болып па едіңіз?..</w:t>
        <w:br/>
        <w:t>АБДОЛЛА. Жок, болған емеспін. Жалпы, Батыс Казакстан</w:t>
        <w:br/>
        <w:t>деген ешқашан да көрмеген жерім...</w:t>
        <w:br/>
        <w:t>ГҮЛБАРШЫН. Өкінбей-ақ қойыныз, сіздің ауылды мен де</w:t>
        <w:br/>
        <w:t>көрген емеспін...</w:t>
        <w:br/>
        <w:t>АБДОЛЛА. Әрине, Казакстан деген кең байтақ...</w:t>
        <w:br/>
        <w:t>ГҮЛБАРШЫН. Дұрыс айтасыз... Сіздің ауыл мен біздін</w:t>
        <w:br/>
        <w:t>“Зе 66 Ееее</w:t>
        <w:br/>
        <w:t>Пьесалар</w:t>
        <w:br/>
        <w:t>Дүние де... атақ-даңқ та.. Маған тек ізгілік... мейірімділік...</w:t>
        <w:br/>
        <w:t>жылылық керек! Біреудің шын көңілмен сүйгені... жақсы</w:t>
        <w:br/>
        <w:t>көргені... еркелеткені, кадірлегені керек!</w:t>
        <w:br/>
        <w:t>ЗУХРА. Жоқ қой ондай адам! Жоқ! Болмайды!</w:t>
        <w:br/>
        <w:t>ГҮЛБАРШЫН. Ал мен бар шығар дейтін едім... Соган...</w:t>
        <w:br/>
        <w:t>сондай адамға кездессем екен деп қиялдаушы едім... Сосын</w:t>
        <w:br/>
        <w:t>бала-шағамның жанында, ештеңені уайымдамай, ештеңені ой-</w:t>
        <w:br/>
        <w:t>ламай... тек әйел боп... казақтың қарапайым ғана әйелі боп</w:t>
        <w:br/>
        <w:t>ғұмыр кешсем деп едім...</w:t>
        <w:br/>
        <w:t>(Пауза). Абдолла кіреді. Қолында домбырасы бар.</w:t>
        <w:br/>
        <w:t>АБДОЛЛА. Гүлбаршын! Мен... мен сенен кешірім сұрайын</w:t>
        <w:br/>
        <w:t>деп келдім! Мен сенің алдыңда кінәлімін!</w:t>
        <w:br/>
        <w:t>ГҮЛБАРШЫН. Жо-жок, о не дегеніңіз. Сіз ешкандай да</w:t>
        <w:br/>
        <w:t>кінәлі емессіз...</w:t>
        <w:br/>
        <w:t>АБДОЛЛА. Рас айтам... Мен кінәлімін... Сен кешір, жарай</w:t>
        <w:br/>
        <w:t>ма? Бір жолға кешір... Енді кайтып сені ренжітпеймін... Ешка-</w:t>
        <w:br/>
        <w:t>шан де ренжітпеймін... Сенбесең -- ант берейін!</w:t>
        <w:br/>
        <w:t>МӘДИНА. Антыңыздынң керегі жоқ! Гүлбаршын онсыз да</w:t>
        <w:br/>
        <w:t>сенеді... Айтшы, сенесің ғой...</w:t>
        <w:br/>
        <w:t>ГҮЛБАРШЫН (абдырап). Мен... мен әрине!</w:t>
        <w:br/>
        <w:t>АБДОЛЛА. Бәсе... бәсе, өзім де біліп ем кешіретініңді...</w:t>
        <w:br/>
        <w:t>Ренжімейтініңді... Өйткені, сеніп ақылың бар гой. Менлей</w:t>
        <w:br/>
        <w:t>емессің - ақылың бар...Солай емес пе?!</w:t>
        <w:br/>
        <w:t>ГҮЛБАРШЫН. Рахмет! Рахмет саған!</w:t>
        <w:br/>
        <w:t>МӘДИНА. Сіз азамат екенсіз!</w:t>
        <w:br/>
        <w:t>ЗУХРА. Иә-иә, нағыз азамат боп шықтыңыз... Мен... мен</w:t>
        <w:br/>
        <w:t>шын көңіліммен сіздің колынызды алып қояйыншы... (Абдол</w:t>
        <w:br/>
        <w:t>ланың қолын алады).</w:t>
        <w:br/>
        <w:t>МӘДИНА. Ал мен бетіңіздер сүйейінші... (сүйеді). Айтпақ-</w:t>
      </w:r>
    </w:p>
    <w:p>
      <w:r>
        <w:t>шы, менің бір ұсынысым бар... Аблолла, егер кешірім сұраға-</w:t>
        <w:br/>
        <w:t>ның рас болса бізге бір ән айтып бересін...</w:t>
        <w:br/>
        <w:t>ЗУХРА. Өте дұрыс! Айыбынды сөйтіп өтейсің онда...</w:t>
        <w:br/>
        <w:t>АБДОЛЛА. Жарайды, әнмен құтылсам оңай ғой онда... Тек</w:t>
        <w:br/>
        <w:t>бір тілегім бар - Гүлбаршын екеуіміз косылып айтсақ қайтеді?</w:t>
        <w:br/>
        <w:t>ЗУХРА. Мен қостаймын!..</w:t>
        <w:br/>
        <w:t>МӘДИНА. Гүлбаршын, қане... қане, қосыл!</w:t>
        <w:br/>
        <w:t>ГҮЛБАРШЫН. Қыздар!.. Қыздар, қойындаршы!.. Біртүрші</w:t>
        <w:br/>
        <w:t>ыңғайсыз сияқты...</w:t>
        <w:br/>
        <w:t>АБДОЛЛА. Несі ыңғайсыз?! Қане, түндегі... тойдағы</w:t>
        <w:br/>
        <w:t>әндердің біреуін айтайықшы...</w:t>
        <w:br/>
        <w:t>Екеуі қосылып әндете бастайды.</w:t>
        <w:br/>
        <w:t>ЗУХРА (әнді тыңдап болып). Мен... менің жылағым келіп</w:t>
        <w:br/>
        <w:t>тұр... Қандай ғажайып!</w:t>
        <w:br/>
        <w:t>МӘДИНА. Екеуің қалай тауып қосылғансыңлар?!</w:t>
        <w:br/>
        <w:t>ЗУХРА. Мен де соны айтып тұрмын ғой... Екеуің де әдемі...</w:t>
        <w:br/>
        <w:t>Ж. “к-8 81 Бе</w:t>
        <w:br/>
        <w:t>Пьесалар</w:t>
        <w:br/>
        <w:t>МӘДИНА. Қызған, қызғанба, мен бәрібір Абдолламен</w:t>
        <w:br/>
        <w:t>билеймін. Абдолла! Абдолла дейім, билейікші!..</w:t>
        <w:br/>
        <w:t>Музыка ойналып, Мәдипа мен Абдолла билей бастайды.</w:t>
        <w:br/>
        <w:t>МӘДИНА (билеп жүріп). Алтай дейім, сен Гүлбаршынды</w:t>
        <w:br/>
        <w:t>биге шақыршы! Бол, биле дейім...</w:t>
        <w:br/>
        <w:t>Алтай мен Гүлбаршын билей бастайды.</w:t>
        <w:br/>
        <w:t>МӘДИНА (билеп жүріп). Қыздар! Мына Абдолла шынында</w:t>
        <w:br/>
        <w:t>жаксы билейді екен ғой... Керемет!</w:t>
        <w:br/>
        <w:t>ГҮЛБАРШЫН (билеп жүріп). Жақсы билейтін болған соң</w:t>
        <w:br/>
        <w:t>ғой, оған күйеуге шығып жүргенім...</w:t>
        <w:br/>
        <w:t>АБДОЛЛА (билеп жүріп). Рас!... Егер жөнді билей алмасаң</w:t>
        <w:br/>
        <w:t>маңыма жолама деп шарт қойған...</w:t>
        <w:br/>
        <w:t>ЗУХРА (отырған күй қолын шапалақтып). Шарты сүмдық</w:t>
        <w:br/>
        <w:t>екен! Жарайсың, Гүлбаршын!</w:t>
        <w:br/>
        <w:t>ГҮЛБАРШЫН. Алтай, есіңде ме баяғыда екеуіміз осылай</w:t>
        <w:br/>
        <w:t>билеуші едік қой... Ұмытқан жоқсың ба?</w:t>
        <w:br/>
        <w:t>АЛТАЙ. Жо-жоқ, неге ұмытам... Бәрі есімде...</w:t>
        <w:br/>
        <w:t>ГҮЛБАРШЫН. Біз екеуіміз билегенде бүкіл жұрт аңтары-</w:t>
        <w:br/>
        <w:t>лып қарап тұратын...</w:t>
      </w:r>
    </w:p>
    <w:p>
      <w:r>
        <w:t>АЛТАЙ. Жақсы билегеніміз үшін талай рет бас бәйгені</w:t>
        <w:br/>
        <w:t>жеңіп алғанбыз...</w:t>
        <w:br/>
        <w:t>ГҮЛБАРШЫН. Иә-иә, есімде... Екеуімізге тең келетін</w:t>
        <w:br/>
        <w:t>биші жоқ болатын...</w:t>
        <w:br/>
        <w:t>ЗУХРА. Қыздар, мен үйге звандап жіберейінші...(телефон-</w:t>
        <w:br/>
        <w:t>ды көтеріп). Ал-оу! Ал-оу! Мен ғой... Не, тағы да жылап жатыр</w:t>
        <w:br/>
        <w:t>ма? Қоймайды дейсің бе? Әй, саған түнде айттық кой, біз бүгін</w:t>
        <w:br/>
        <w:t>Медеуге барамыз... Бәріміз, бүкіл группа болып... Не, жыласа,</w:t>
        <w:br/>
        <w:t>сүт бермейсің бе! Көтер! Әлдиле! Туһ, жақсы! Жақсы! (труб-</w:t>
        <w:br/>
        <w:t>каны қойып). Қыздар, күйеу деген осы, ең болмаса бала да баға</w:t>
        <w:br/>
        <w:t>алмайды... Барып емізіп қайтпасам болмас...</w:t>
        <w:br/>
        <w:t>МӘДИНА. Мен де... мен де үйге барып шығайыншы... Ке-</w:t>
        <w:br/>
        <w:t>шеден бері әлі барғаным жоқ. Гүлбаршын, жүрші біздікіне ба-</w:t>
        <w:br/>
        <w:t>рып қайтайықшы!</w:t>
        <w:br/>
        <w:t>ГҮЛБАРШЫН. Қыздар, мен шаршап, өлгелі тұрмын... Аз-</w:t>
        <w:br/>
        <w:t>дап, кішкене де болса тынығып алайын...</w:t>
        <w:br/>
        <w:t>ЗУХРА. Жақсы, сөйт онда... Біз казір үйге кіреміз де шыға-</w:t>
        <w:br/>
        <w:t>мыз...</w:t>
        <w:br/>
        <w:t>МӘДИНА. Сосын Медеуге барамыз... Медеуге барамыз...</w:t>
        <w:br/>
        <w:t>Есіңде ме, баяғыда бәріміз өстіп бірге барушы едік кой... Ал</w:t>
        <w:br/>
        <w:t>жақсы!..</w:t>
        <w:br/>
        <w:t>Зухра, Мәдина, Алтай үшеуі шығып кетеді. (Пауза).</w:t>
        <w:br/>
        <w:t>ГҮЛБАРШЫН. Әбеке, Абдолла! Қалай десем екен! Сізге</w:t>
        <w:br/>
        <w:t>шын көңіліммен рахмет айтқым келіп тұр...</w:t>
        <w:br/>
        <w:t>АБДОЛЛА. Не үшін?</w:t>
        <w:br/>
        <w:t>“е6 7| еее</w:t>
        <w:br/>
        <w:t>Сұлтанәлі Балғабаев</w:t>
        <w:br/>
        <w:t>ГҮЛБАРШЫН. Менімен тойға барғаныңыз үшін... Мені-</w:t>
        <w:br/>
        <w:t>мен бірге отырғаныңыз үшін... Маған жүзіңіз жайнап қараға-</w:t>
        <w:br/>
        <w:t>ныңыз үшін... еркелетіп әзіл айтқаныңыз үшін... менімен бірге</w:t>
        <w:br/>
        <w:t>билегеніңіз үшін... (Домбыраны алып ақырын әндете бастайды.</w:t>
        <w:br/>
        <w:t>Ән аяқталған шақта Жиенбай кіреді. Түрі бұзылып кеткен).</w:t>
        <w:br/>
        <w:t>ЖИЕНБАЙ. Кешіріңіздер... Кешіріңіздер! Мен жай...</w:t>
        <w:br/>
        <w:t>әншейін... Бір кішкене шаруам бар еді...</w:t>
        <w:br/>
        <w:t>АБДОЛЛА. Менде ме?</w:t>
        <w:br/>
        <w:t>ЖИЕНБАЙ. Иә, сізде! Екеуіңіз де дс... Мен бұл қалада</w:t>
        <w:br/>
        <w:t>ешкімді танымаймын! Ешқандай танысым жоқ!</w:t>
        <w:br/>
        <w:t>АБДОЛЛА., Жарайды, айта берініз...</w:t>
        <w:br/>
        <w:t>ЖИЕНБАЙ. Айтқанда... айтқанда... өзіңіз де көріп тұрсыз</w:t>
        <w:br/>
        <w:t>ғой... Егер айып етпесеңіз, кішкентай... бір жұтым болса да...</w:t>
        <w:br/>
        <w:t>ГҮЛБАРШЫН. Сен ұялмай-қызармай не бетіңмен кеп</w:t>
        <w:br/>
        <w:t>тұрсың! Не бетіңмен сұрап тұрсың?!.</w:t>
      </w:r>
    </w:p>
    <w:p>
      <w:r>
        <w:t>ЖИЕНБАЙ. Жарайды, қоя тұршы!.. Мен мына кісіге... (А6-</w:t>
        <w:br/>
        <w:t>доллаға) Сіз... сіз азамат емессіз бе?! Еркексіз, түсінуіңіз керек</w:t>
        <w:br/>
        <w:t>кой...</w:t>
        <w:br/>
        <w:t>АБДОЛЛА. Әрине, түсініп тұрмын... Бірақ, ешнәрсе жоқ!</w:t>
        <w:br/>
        <w:t>ЖИЕНБАЙ. Олай демеңіз... көріп тұрсыз ғой, мен... мен өліп</w:t>
        <w:br/>
        <w:t>кетуім мүмкін... Рас айтам, өліп кетем... Аяңыз... Аяй көріңіз...</w:t>
        <w:br/>
        <w:t>ГҮЛБАРШЫН. Жиенбай! Жиенбай дейім!.. Тоқтат! Қой</w:t>
        <w:br/>
        <w:t>дейім! (Серванттан жартылай ішілген шампанды алып шығын).</w:t>
        <w:br/>
        <w:t>Мә! Керегі осы ғой! Іш!</w:t>
        <w:br/>
        <w:t>Жиенбай қолы қалтырап, шампанды фужерге құяды да қағып</w:t>
        <w:br/>
        <w:t>салып, сылқ етіп отыра кетеді. (Пауза).</w:t>
        <w:br/>
        <w:t>АБДОЛЛА. Тағы құяйын ба?!</w:t>
        <w:br/>
        <w:t>ЖИЕНБАЙ. Жо-жоқ, керегі жоқ! Су ғой, әншейін. Ух, жа-</w:t>
        <w:br/>
        <w:t>ным-ай! Өлетін шығармын...</w:t>
        <w:br/>
        <w:t>АБДОЛЛА (қалтасынан ақша шығарып). Мә, алыңыз!</w:t>
        <w:br/>
        <w:t>Төменге буфетке түссеңіз кез-келген адам бір бөтелке арақ тау-</w:t>
        <w:br/>
        <w:t>ып береді. 22</w:t>
        <w:br/>
        <w:t>ЖИЕНБАМ. А, сіз... сіз рас беріп тұрсыз ба?</w:t>
        <w:br/>
        <w:t>АБДОЛЛА. Рас! Тек осыдан кейін біздің мазамызды алма-</w:t>
        <w:br/>
        <w:t>ңыз... Қайтып келмеңіз мұнда...</w:t>
        <w:br/>
        <w:t>ЖИЕНБАЙ. Жақсы... жақсы келмеймін... ешқашан де</w:t>
        <w:br/>
        <w:t>келмеймін. (ақшасын алып). Рахмет! Сіз азамат екенсіз! Аза-</w:t>
        <w:br/>
        <w:t>мат!.. Бұл жақсылығыңызды ешқашан да ұмытпаймын!.. Рах-</w:t>
        <w:br/>
        <w:t>мет!.. Сау болыңыздар!..</w:t>
        <w:br/>
        <w:t>Жиенбай кетеді.</w:t>
        <w:br/>
        <w:t>ГҮЛБАРШЫН. Міне... міне, осы... осы ғой менің көрген</w:t>
        <w:br/>
        <w:t>күнім... Құдай-ай, не жазып едім... 2</w:t>
        <w:br/>
        <w:t>АБДОЛЛА. Сіз қойынызшы!.. Ол енді келмейді... Көрдіңіз</w:t>
        <w:br/>
        <w:t>ғой, келмейді!..</w:t>
        <w:br/>
        <w:t>Солтанәлі Балғабаев</w:t>
        <w:br/>
        <w:t>ГҮЛБАРШЫН. Иә-иә, алыс... каладан үш жүз шақырым...</w:t>
        <w:br/>
        <w:t>Қыздар, сендер менің қай жерде тұратынымды білесіңдер ме?!</w:t>
        <w:br/>
        <w:t>Не пойыз жоқ, не самолст жоқ!</w:t>
        <w:br/>
        <w:t>АЛТАЙ. Меніңіпе, бір жағынан ол да жақсы. Цивилизация</w:t>
        <w:br/>
        <w:t>жоқ болса халық бүзылмайды... Баяғы салт-дәстүр, әдет-ғұрып</w:t>
        <w:br/>
        <w:t>бәрі сақталады...</w:t>
        <w:br/>
        <w:t>ГҮЛБАРШЫН. Қайдан?! Аты ғой әншейін... Ал шындап</w:t>
        <w:br/>
        <w:t>келгенде көбі ұмытылған... Жоқ болған...</w:t>
        <w:br/>
        <w:t>АБДОЛЛА. Иә-иә, барлық жерле де сол... Сондай... Ха-</w:t>
        <w:br/>
        <w:t>лықтың қайда бара жатканы белгісіз...</w:t>
        <w:br/>
        <w:t>ГҮЛБАРШЫН. Соны көргенде бәрін тастап, Алматыға</w:t>
        <w:br/>
        <w:t>тартып кеткім келеді...</w:t>
      </w:r>
    </w:p>
    <w:p>
      <w:r>
        <w:t>МӘДИНА. Қыздар!.. Жігіттер! Маган бір ой келіп тұр.</w:t>
        <w:br/>
        <w:t>Идея! Гүлбаршынды алып қалайықшы! Алматыға біржолата</w:t>
        <w:br/>
        <w:t>алып қалайық!</w:t>
        <w:br/>
        <w:t>ГҮЛБАРШЫН. Мен қала алмаймын ғой... Абдолла мені</w:t>
        <w:br/>
        <w:t>жібермейді гой! Абдолла, айтшы, жібермейсің ғой?..</w:t>
        <w:br/>
        <w:t>АЛТАЙ. Жолдастар!.. Жолдастар, біз екеуін де алып қала-</w:t>
        <w:br/>
        <w:t>мыз...</w:t>
        <w:br/>
        <w:t>ЗУХРА. Дұрыс, сөйту керек! Әлгі біздін үйдегіге айтсақ,</w:t>
        <w:br/>
        <w:t>бітті, екеуіне ле жұмыс тауып береді. (телефонды алып звандап).</w:t>
        <w:br/>
        <w:t>Ал-оу! Ау, нагып отырсындар? Бала жылап жатыр?! Неге жы-</w:t>
        <w:br/>
        <w:t>лайды? Сүт берсейші!.. Сүт бер дейім!.. Жақсы!.. Жақсы! Әй,</w:t>
        <w:br/>
        <w:t>мен Гүлбаршынның бөлмесінде отырмын. Иә-иә, сол! Тап-</w:t>
        <w:br/>
        <w:t>тық!.. Айтпақшы, Гүлбаршынды Алматыға алып қалсақ жұмыс</w:t>
        <w:br/>
        <w:t>тауып бересің бе? Жұмыс тауып бересің бе дейім?!. Жақсы”</w:t>
        <w:br/>
        <w:t>(трубканы қойып). Гүлбаршын, ол саған сәлем айтып жатыр...</w:t>
        <w:br/>
        <w:t>Бәрі шешілді...</w:t>
        <w:br/>
        <w:t>ГҮЛБАРШЫН. Кім?! Күйеуін бе?!. Баяғы Қауқай ма?!</w:t>
        <w:br/>
        <w:t>МӘДИНА. Иә, сол! Есіңде ме, бұл қыз оны менсінбейтін</w:t>
        <w:br/>
        <w:t>еді ғой... Сөлбірейген деп... Аузынан сөзі тұрған біреу деп...</w:t>
        <w:br/>
        <w:t>Қазір енлі оған жететін күйеу жоқ... Көрдің бе, баласына дейін</w:t>
        <w:br/>
        <w:t>бағып отыр...</w:t>
        <w:br/>
        <w:t>ГҮЛБАРШЫН. Ал өзіңнің күйеуің қайда?</w:t>
        <w:br/>
        <w:t>МӘДИНА. Ол кісі колға түспейді... Он бес күн үйде... он</w:t>
        <w:br/>
        <w:t>бес күн түзде... Вахтамен жұмыс істейді...</w:t>
        <w:br/>
        <w:t>АЛТАЙ. Меніңше, бар ғой, ең дұрысы сол! Күйеудің</w:t>
        <w:br/>
        <w:t>қалірін сонда білесіңдер!</w:t>
        <w:br/>
        <w:t>МӘДИНА. Түп, күйеу-күйеу деп қоймадындар ғой... Не,</w:t>
        <w:br/>
        <w:t>содан басқа әңгіме жоқ па?!</w:t>
        <w:br/>
        <w:t>ЗУХРА. Бәсе десейші... Осы баяғыла күйеусіз-ақ тамаша</w:t>
        <w:br/>
        <w:t>өмір сүріп едік қой... 4</w:t>
        <w:br/>
        <w:t>МӘДИНА. Иә, бәрі кеше ғана сияқты еді... Кеше ғана...</w:t>
        <w:br/>
        <w:t>Бәріміз қосылып осылай... өстіп отырмаушы ма сдік?! Енді</w:t>
        <w:br/>
        <w:t>Чг-6 64 Же</w:t>
        <w:br/>
        <w:t>Сұлтанәлі Балғабаев</w:t>
        <w:br/>
        <w:t>екеуің де әнші... қатар тұрғанда мүлдем жайнап, құлпырып</w:t>
        <w:br/>
        <w:t>кетеді екенсіндер!..</w:t>
        <w:br/>
        <w:t>МӘДИНА. Тенін тапқан деген осы гой... Гүлбаршын, сен</w:t>
        <w:br/>
        <w:t>шынында бақытты екенсің... Жер бетіндегі ең бақытты әйел</w:t>
        <w:br/>
        <w:t>екенсің...</w:t>
        <w:br/>
        <w:t>ЗУХРА. Абдолла, сіз дс бақытты екенсіз... Ер жігіттің жары</w:t>
        <w:br/>
        <w:t>тап осындай... Гүлбаршындай-ақ болар...</w:t>
        <w:br/>
        <w:t>ГҮЛБАРШЫН. Қыздар, көздерің тиіп кетпесін!..</w:t>
      </w:r>
    </w:p>
    <w:p>
      <w:r>
        <w:t>ЗУХРА. Жо-жоқ, тимейді көзіміз... Біз сендерге шын</w:t>
        <w:br/>
        <w:t>қызығып тұрмыз...</w:t>
        <w:br/>
        <w:t>МӘДИНА. Маған тағы бір ой келіп тұр. Ұсыныс! Татулас-</w:t>
        <w:br/>
        <w:t>қан жас жұбайларды оңаша қалдыру керек.</w:t>
        <w:br/>
        <w:t>ЗУХРА. Өте тамаша!.. Дер кезінде айтылған ұсыныс!.. Ал</w:t>
        <w:br/>
        <w:t>онда біз кеттік.</w:t>
        <w:br/>
        <w:t>МӘДИНА. Иә-иә, сөйттік... Медеуге кейін барамыз ғой...</w:t>
        <w:br/>
        <w:t>Екеуі кетеді. (Пауза).</w:t>
        <w:br/>
        <w:t>ГҮЛБАРШЫН. Иә, сонымен бізді оңаша қалдырды...</w:t>
        <w:br/>
        <w:t>Оңаша! Ха-ха! (кенет күлкісін тиып). Әбскс, мен сізден кешірім</w:t>
        <w:br/>
        <w:t>сұраймын... Айып етпеңіз мені...</w:t>
        <w:br/>
        <w:t>АБДОЛЛА. О недегеніңіз... Айып ететіндей ештеңе болған</w:t>
        <w:br/>
        <w:t>жоқ қой...</w:t>
        <w:br/>
        <w:t>ГҮЛБАРШЫН. Неге болған жок?! Болды ғой... Болды!</w:t>
        <w:br/>
        <w:t>(Пауза). Бірак, сіз оның кім екенін білмейсіз ғой... Ол менің ең</w:t>
        <w:br/>
        <w:t>алғашқы махабатым... Ең алғашқы ғашығым... Құдай қоспа-</w:t>
        <w:br/>
        <w:t>ған... тағдыр жазбаған косагым...</w:t>
        <w:br/>
        <w:t>АБДОЛЛА. Мен түсінем...</w:t>
        <w:br/>
        <w:t>ГҮЛБАРШЫН. Жо-жоқ, сіз түсінбейсіз... (Пауза). Мен</w:t>
        <w:br/>
        <w:t>оған он алты жасымда кездестім... Институтқа он алты жасым-</w:t>
        <w:br/>
        <w:t>Да түскем, міне сонда... Он алты жастағы қыздың сезімі, маха-</w:t>
        <w:br/>
        <w:t>батты қандай болады -- оны сіз түсінетін, жобалайтын шығар-</w:t>
        <w:br/>
        <w:t>сыз... Мен оған ес-түссіз ғашық болдым... Ештеңені ойлаған</w:t>
        <w:br/>
        <w:t>жоқпын... Ештеңеден тайыпгап жоқпын... Сосын... сосын...</w:t>
        <w:br/>
        <w:t>(Пауза).</w:t>
        <w:br/>
        <w:t>АБДОЛЛА. Сосын ол басқа біреуге үйленіп кетті - солай ма?</w:t>
        <w:br/>
        <w:t>ГҮЛБАРШЫН. Иә! Үшінші курста жүргенде... Бізден жо-</w:t>
        <w:br/>
        <w:t>ғары оқитын бір қызға үйленді... Әкесі мықты, үлкен қызмет-</w:t>
        <w:br/>
        <w:t>кер... Сондай қызға үйленді... (Пауза). Білесіз бе, өлсем деген</w:t>
        <w:br/>
        <w:t>ой менің басыма тұңғыш рст сонда... сол кезде келді... Мен,</w:t>
        <w:br/>
        <w:t>шынында, сол кезде өлуім керек еді... Бірақ, батылым жетпеді...</w:t>
        <w:br/>
        <w:t>Қорықтым... Өлімнен қорқып, бейшара болдым...</w:t>
        <w:br/>
        <w:t>АБДОЛЛА. Өлімнен қорықпайтын адам болмайды!</w:t>
        <w:br/>
        <w:t>ГҮЛБАРШЫН. Дұрыс айтасыз... Бірақ, мен бәрібір өлген</w:t>
        <w:br/>
        <w:t>адам едім ғой... Жаным, сезімім, жүрегім -- бәрі өлген...</w:t>
        <w:br/>
        <w:t>АБДОЛЛА. Өмір деген ол сондай... Бәрі болады... Мен тек</w:t>
        <w:br/>
        <w:t>же 82 Же-&lt;-</w:t>
        <w:br/>
        <w:t>Пьесалар</w:t>
        <w:br/>
        <w:t>міне, соған да он жыл болыпты. Он жыл! Көзді ашып-жұмған-</w:t>
        <w:br/>
        <w:t>ша өткен де кеткен өмір!..</w:t>
        <w:br/>
        <w:t>АЛТАЙ. Жолдастар! Жолдастар, мен бір ұсыныс айтайын-</w:t>
        <w:br/>
        <w:t>шы! Біз күйеу баланың, Абдолланың әнін тыңдасақ қайтеді?!</w:t>
      </w:r>
    </w:p>
    <w:p>
      <w:r>
        <w:t>ЗУХРА. Дұрыс! Мен қостаймын!..</w:t>
        <w:br/>
        <w:t>МӘДИНА. Гүлбаршын екеуі қосылып айтсын! Естеріңде</w:t>
        <w:br/>
        <w:t>ме, біздің Гүлбаршын да керемет әнші еді ғой...</w:t>
        <w:br/>
        <w:t>АБДОЛЛА. Жо-жок, аяқ астынан ыңғайсыз емес пе?!.</w:t>
        <w:br/>
        <w:t>ГҮЛБАРШЫН. Түк те ыңғайсыз емес... (еркелеп). Абдолла!</w:t>
        <w:br/>
        <w:t>Абдолла дейім, жарайды, тағы бір ән айтып берейікші... Әлгі</w:t>
        <w:br/>
        <w:t>анау... екеуіміз қосылып айтатын ән бар еді ғой... соны. (.Абдол-</w:t>
        <w:br/>
        <w:t>ла домбырасын алып шерте бастайды).</w:t>
        <w:br/>
        <w:t>АБДОЛЛА. Осы ма?!</w:t>
        <w:br/>
        <w:t>ГҮЛБАРШЫН. Иә-иә, сол! кыздар бұл әнімізді сіздерге</w:t>
        <w:br/>
        <w:t>арнаймыз.</w:t>
        <w:br/>
        <w:t>Екеуі қосылып әндете бастайды.</w:t>
        <w:br/>
        <w:t>АЛТАЙ (әнді тыңдап болған соң, алақанын шапалақтап).</w:t>
        <w:br/>
        <w:t>Қандай тамаша! Қандай керемет!</w:t>
        <w:br/>
        <w:t>МӘДИНА. Гүлбаршын! Гүлбаршын, жаным сол!.. Мен не</w:t>
        <w:br/>
        <w:t>айтарымды білмей тұрмын. Сен қандай бақыттысың!</w:t>
        <w:br/>
        <w:t>ЗУХРА (орнынан тұрып). Қыздар!.. Жігіттер, мен сөйлейінші!</w:t>
        <w:br/>
        <w:t>Мынау алымызда түрған Гүлбаршын институтта жүргенде</w:t>
        <w:br/>
        <w:t>бәріміздің ең кішкентайымыз еді... Бірақ соған қарамастан жанып</w:t>
        <w:br/>
        <w:t>тұрған от еді... Неше түрліні ойлап тауып, барлыгымызды мәз</w:t>
        <w:br/>
        <w:t>қылып жүруші еді... Ешуақытта да мұнаймаушы еді... Ренжімеуші</w:t>
        <w:br/>
        <w:t>еді...Сондыктан да шығар, бәріміз де Гүлбаршындыжақсы көруші</w:t>
        <w:br/>
        <w:t>едік... Бәріміз де еркелетуші едік... Егер дүниеде бір адам бақытты</w:t>
        <w:br/>
        <w:t>болса, онда осы Гүлбаршын бақытты болуға тиіс деп ойлаушы</w:t>
        <w:br/>
        <w:t>едік. Сол ойымыздың жүзеге асқанын бүгін көзіміз көріп отыр.</w:t>
        <w:br/>
        <w:t>Өйткені, дүниеде өзіннін қадіріңді білетін, өзіңнің жаныңды,</w:t>
        <w:br/>
        <w:t>жүрегіңді түсінетін жар тапқаннан артық бақыт болмайды. Біздін</w:t>
        <w:br/>
        <w:t>Гүлбаршын өзіне осындай жар тапқан екен!.. Қараңдаршы, А6-</w:t>
        <w:br/>
        <w:t>долла екеуінің қосылып салған әні қандай керемет! Екеуінің бір-</w:t>
        <w:br/>
        <w:t>біріне жарасуы қандай керемет! Мұндай үндестік тек бірін-бірі</w:t>
        <w:br/>
        <w:t>шын жақсы көретін, бірін-бірі сыйлап, аялай білетін адамдарға</w:t>
        <w:br/>
        <w:t>ғана тән. Мен осы тосты, міне, осы екеуі үшін... Гүлбаршын мен</w:t>
        <w:br/>
        <w:t>Абдолла үшін көтергім келеді...</w:t>
        <w:br/>
        <w:t>ГҮЛБАРШЫН. Рахмет! Рахмет! (еркелей). Абдолла! Аблол-</w:t>
        <w:br/>
        <w:t>ла! Естідің ғой, біз үшін... екеуміз үшін... Қанс... қане, алып</w:t>
        <w:br/>
        <w:t>қояйықшы...</w:t>
        <w:br/>
        <w:t>Бәрі тосты алып қояды.</w:t>
        <w:br/>
        <w:t>АЛТАЙ (сағатына қарап). Жолдастар, уақыт болып қалды...</w:t>
        <w:br/>
        <w:t>Сендер өзі бүгін ресторанға баратындарыңды үмытып кет-</w:t>
        <w:br/>
        <w:t>кен жоқсыңдар ма?!</w:t>
        <w:br/>
        <w:t>5-1038</w:t>
        <w:br/>
        <w:t>Сұлтанәлі Балғабаев</w:t>
        <w:br/>
        <w:t>едіңіз?! Естімеген екенсіз ғой? Ай, бірақ өзімнен де бар...</w:t>
        <w:br/>
        <w:t>Кездеспегенімізге қанша жыл!.. Айтпақшы, мен жаңа сізді</w:t>
        <w:br/>
        <w:t>іздеп келгенмін... Сізді жоқ деген...</w:t>
      </w:r>
    </w:p>
    <w:p>
      <w:r>
        <w:t>АБДОЛЛА. Бұл кісі расынла да жоқ болатын...</w:t>
        <w:br/>
        <w:t>ЖИЕНБАЙ. Өтірік! Өтірік айтасыз! (Гулбаршынға). Бұл</w:t>
        <w:br/>
        <w:t>жігіт кім болады?! Күйеу бала ма?! Әлде, калай еді... любовник</w:t>
        <w:br/>
        <w:t>деуші ме еді, сондай ма?!.</w:t>
        <w:br/>
        <w:t>АБДОЛЛА, Сіз абайлап сөйлеңіз!..</w:t>
        <w:br/>
        <w:t>ЖИЕНБАЙ. А, кешіріңіз... кешіріңіз! Күйеу бала екенсіз</w:t>
        <w:br/>
        <w:t>ғой... Мен байқамай... Ха-ха! Танысып қояйық, мен мына</w:t>
        <w:br/>
        <w:t>Гүлбаршынның ағасы боламын... Жиен ағасы... Атым - Жиен-</w:t>
        <w:br/>
        <w:t>бай!.. Ха-ха!</w:t>
        <w:br/>
        <w:t>АБДОЛЛА. Мен айттым гой, байқап сөйленіз...</w:t>
        <w:br/>
        <w:t>ГҮЛБАРШЫН. Абдолла, өтінем... Сен анда, балконға</w:t>
        <w:br/>
        <w:t>шыға тұршы! Жарай ма, сөйтші!</w:t>
        <w:br/>
        <w:t>Абдолла балконға шығып кетеді. (Пауза).</w:t>
        <w:br/>
        <w:t>ГҮЛБАРШЫН. Жиенбай, айналайын, саған не керек?!</w:t>
        <w:br/>
        <w:t>Айтшы, не керек?!</w:t>
        <w:br/>
        <w:t>ЖИЕНБАЙ. Маған ештеңе де керек емес!</w:t>
        <w:br/>
        <w:t>ГҮЛБАРШЫН. Ендеше неғып жүрсің мұнда?!</w:t>
        <w:br/>
        <w:t>ЖИЕНБАЙ. Неғып жүруші ем? Жүргім келген соң жүрмін</w:t>
        <w:br/>
        <w:t>де... Әлде, сен мені өмір бойы жарық дүниеге шықпасын, түрме-</w:t>
        <w:br/>
        <w:t>де жатсын, басы түрменің түбінде шірісін деп пе едін?! Ол бол-</w:t>
        <w:br/>
        <w:t>майды, жарқыным! Демократия дегеннің заны әділ!</w:t>
        <w:br/>
        <w:t>ГҮЛБАРШЫН. Құдай-ау, сен... сен-ақ қалмай койдың-ау</w:t>
        <w:br/>
        <w:t>қыр соңымнан! Қайда барсам да қарақшы сияқтанып алдымнан</w:t>
        <w:br/>
        <w:t>сап сте қаласын...</w:t>
        <w:br/>
        <w:t>ЖИЕНБАЙ. Кешіріңіз, бикеш!.. Менің түк жазығым жоқ!</w:t>
        <w:br/>
        <w:t>Бәрі күтпеген жағдай! Кездейсоқ!.. Аэропортқа барғам... Қара-</w:t>
        <w:br/>
        <w:t>сам, самолеттен сіз түсіп келе жатырсыз. Ха-ха! Сіз!.. Мен</w:t>
        <w:br/>
        <w:t>әуелі өз көзіме өзім сенбедім... Есім ауысып, сізді біреумен ша-</w:t>
        <w:br/>
        <w:t>тастырып тұрған шығармын деп ойладым... Сөйтсем... Жоқ,</w:t>
        <w:br/>
        <w:t>сіздің өзіңіз... Тіпті, адамға қарамайсыз... Айтпақшы, сіздің</w:t>
        <w:br/>
        <w:t>күйеуіңіз ұнады маған! Апырмай, осындай жақсы күйеулерді</w:t>
        <w:br/>
        <w:t>қайдан тауып аласыздар, ей?!</w:t>
        <w:br/>
        <w:t>ГҮЛБАРШЫН. Ол менің күйеуім емес! Күйеуім емес!..</w:t>
        <w:br/>
        <w:t>Мен оны бірінші рет көріп тұрмын!</w:t>
        <w:br/>
        <w:t>ЖИЕНБАЙ. Ах, солай ма?! Ха-ха! Тіпті, танымайтын да</w:t>
        <w:br/>
        <w:t>шығарсыз?! Бикеш, сіздің бір жаман әдетініз бар... Сіз</w:t>
        <w:br/>
        <w:t>ештеңені де мойындамайсыз... Тіпті, біреумен төсекте жатқан</w:t>
        <w:br/>
        <w:t>кезіңізде үстап алса да мойындамайсыз... Бұл жарамайды!</w:t>
        <w:br/>
        <w:t>Күнәні жасаған екенсіз -- оны мойындау керек!</w:t>
        <w:br/>
        <w:t>ГҮЛБАРШЫН. Мен... мен рас айтам... сенбесен, сұра</w:t>
        <w:br/>
        <w:t>өзінен!..</w:t>
        <w:br/>
        <w:t>“веб 65 Зе-іы</w:t>
        <w:br/>
        <w:t>Сұлтанәлі Балғабаев</w:t>
      </w:r>
    </w:p>
    <w:p>
      <w:r>
        <w:t>керек! Не болмаса, жақсы келіншек ретінде койнына жатып,</w:t>
        <w:br/>
        <w:t>көңілін табуым керек!</w:t>
        <w:br/>
        <w:t>ЗУХРА. Гүлбаршын дейім, біз қандай оптимист едік... Оқып</w:t>
        <w:br/>
        <w:t>жүргенде қандай оптимист едік біз... Әсіресе, алғашқы курста...</w:t>
        <w:br/>
        <w:t>МӘДИНА. Иә-иә, сонда... Институтқа қабылданғанда...</w:t>
        <w:br/>
        <w:t>Біздің алдымызда шетсіз-шексіз бақыт... ұшан-теңіз тамаша,</w:t>
        <w:br/>
        <w:t>ғажайып өмір жатқан сиякты еді... Ғажайып өмір!.. Ха-ха!</w:t>
        <w:br/>
        <w:t>Гүлбаршын, он жыл бойы менің нені армандағанымды білесің</w:t>
        <w:br/>
        <w:t>бе?! Мен бір-ақ нәрсені армандадым. Күйеуімді ешкімнен қыс-</w:t>
        <w:br/>
        <w:t>лылмай-қымтырылмай, құмарым канғанша аймаласам, еркеле-</w:t>
        <w:br/>
        <w:t>сем деп армандадым.</w:t>
        <w:br/>
        <w:t>ГҮЛБАРШЫН. Бірақ бүл арманың орындалды ғой... Орын-</w:t>
        <w:br/>
        <w:t>далды ғой ақыр соңында.</w:t>
        <w:br/>
        <w:t>МӘДИНА. Әрине, Бірақ он жылдан кейін... Он жылдан</w:t>
        <w:br/>
        <w:t>кейін... Бұл деген бір адамның ғұмыры емес пе?! Әсіресе, жаңа</w:t>
        <w:br/>
        <w:t>қосылғандар үшін. Гүлбаршын, айтшы өзің, біріне-бірі ғашық</w:t>
        <w:br/>
        <w:t>боп қосылғандардың ең қызық, ең тәтті, ең қымбат күндерінің</w:t>
        <w:br/>
        <w:t>әлдекімнің тауық қорасында, қандала қаптаған полвалында,</w:t>
        <w:br/>
        <w:t>суык, сызды времянкаларда өткені өкінішті емес пе?! Ішің удай</w:t>
        <w:br/>
        <w:t>ашитын өкініш емес пе?!</w:t>
        <w:br/>
        <w:t>ГҮЛБАРШЫН. Мен... мен оның бәрін түсінемін ғой...</w:t>
        <w:br/>
        <w:t>ЗУХРА. Жо-жоқ, түсінбейсін... Түсінсең әлгіндей сөздерді</w:t>
        <w:br/>
        <w:t>айтпас едің ғой... Әлгіндей жаман ойды жолатпас едің басына.</w:t>
        <w:br/>
        <w:t>МӘДИНА. Бәсе десейші... Күйеуден ажырасқан жалғыз</w:t>
        <w:br/>
        <w:t>сен бе?! Екінің бірі сондай!..</w:t>
        <w:br/>
        <w:t>ЗУХРА. Тіпті, сол музыкантыңнан айырылсам өмір сүре</w:t>
        <w:br/>
        <w:t>алмаймын десең мені жіберші оған... Көзіне көк шыбын</w:t>
        <w:br/>
        <w:t>үймелетіп, алдыңа алып келейін...</w:t>
        <w:br/>
        <w:t>ГҮЛБАРШЫН. Мұның бәрі дұрыс! Бірақ сендер мені</w:t>
        <w:br/>
        <w:t>білмейсіңдер ғой... өз бастарыңнан өтпеген соң білмейсіңдер!</w:t>
        <w:br/>
        <w:t>Ең суық, ең ылас нәрсе -- кандала қаптаған подвал да емес,</w:t>
        <w:br/>
        <w:t>кұлағалы тұрған тауық қора да емес; ең суық, ең ылас нәрсе -</w:t>
        <w:br/>
        <w:t>ол өзің сүймейтін, өзің жақсы көрмейтін, әйтеуір тағдыр жазып</w:t>
        <w:br/>
        <w:t>қосыла салған әлденедей бір еркектің құшағында жату... Одан</w:t>
        <w:br/>
        <w:t>суық... олан жиіркенішті ештеңе жоқ! Ештене жоқ! (Пауза).</w:t>
        <w:br/>
        <w:t>МӘДИНА. Гүлбаршын, сен баяғыда осындай едің... Осын-</w:t>
        <w:br/>
        <w:t>дай нәзік... сезімтал... киялшыл... Содан әлі өзгермегенсің...</w:t>
        <w:br/>
        <w:t>ЗУХРА. Иә, кім жетісіп жүр дейсің?! Бәрі сондай... Заман,</w:t>
        <w:br/>
        <w:t>уакыт сондай... Катал... аямайлы... Өзің күреспесен... тырысып,</w:t>
        <w:br/>
        <w:t>тістесіп, жанталасып күреспесең болмайды!..</w:t>
        <w:br/>
        <w:t>ГҮЛБАРШЫН. Ал менін күрескім келмейді... Жанталасып</w:t>
        <w:br/>
        <w:t>та... тістесіп те күрескім келмейді... Менің өмір сүргім келеді...</w:t>
        <w:br/>
        <w:t>Түсінесіңдер ме - өмір сүргім... Өйткені, мен әйелмін ғой...</w:t>
        <w:br/>
        <w:t>Әйелмін! Маған ештеңенің де керегі жоқ! Ханның сарайы Да...</w:t>
        <w:br/>
        <w:t>еі 80 Же-е-</w:t>
        <w:br/>
        <w:t>Сұлтанәлі Балғабаев</w:t>
      </w:r>
    </w:p>
    <w:p>
      <w:r>
        <w:t>АЛТАЙ. Үйленем дейім!. Әлгілен... әйелімнен ажырасып,</w:t>
        <w:br/>
        <w:t>саған үйленем!.. Рас айтам!..</w:t>
        <w:br/>
        <w:t>ГҮЛБАРШЫН. Туһ, қайдағыны айтпашы! Жібер дейім.</w:t>
        <w:br/>
        <w:t>АЛТАЙ. Жібермеймін... жібермеймін... Мен сені сондай</w:t>
        <w:br/>
        <w:t>сағындым! Сондай сағындым!..</w:t>
        <w:br/>
        <w:t>ГҮЛБАРШЫН. Алтай дейім, анау келіп қалады!..</w:t>
        <w:br/>
        <w:t>АЛТАЙ. Мен... мен есікті жабайын!..</w:t>
        <w:br/>
        <w:t>ГҮЛБАРШЫН. Алтай, Алтай жаным, қойшы енді...</w:t>
        <w:br/>
        <w:t>Абдолла кіреді. Алтай абдырап Гүлбаршынды жібере салады.</w:t>
        <w:br/>
        <w:t>(Пауза).</w:t>
        <w:br/>
        <w:t>АБДОЛЛА (ызаланып). А-а, Әлеке, сіз екенсіз ғой... Ғафу</w:t>
        <w:br/>
        <w:t>етіңіз! Мен байқамай... Есікті қақпай... Мезгілсіз уақылта келіп</w:t>
        <w:br/>
        <w:t>қалдым-ау деймін-ау, ә?!</w:t>
        <w:br/>
        <w:t>АЛТАЙ (абдырап). Жо-жоқ, о не дегеніңіз? Біз әншейін...</w:t>
        <w:br/>
        <w:t>әншейін... Бірге оқыған соң әзілдесіп...</w:t>
        <w:br/>
        <w:t>АБДОЛЛА. А, солай ма?! Әзіл ме?! Мұндай әзіл үшін</w:t>
        <w:br/>
        <w:t>менің сізге не істейтінімді білесіз бе?! (Алтайға тоне түседі).</w:t>
        <w:br/>
        <w:t>ГҮЛБАРШЫН (араға түсіп). Абдолла! Әбеке! Сіз бала боп</w:t>
        <w:br/>
        <w:t>кеттіңіз бе, қойыңыз дейім...</w:t>
        <w:br/>
        <w:t>АБДОЛЛА (ызаланып). Не?!</w:t>
        <w:br/>
        <w:t>ГҮЛБАРШЫН. Қойыңыз дейім... Сізге мұндай нәрсе жа-</w:t>
        <w:br/>
        <w:t>распайды... (Алтайға). Сіз анда бара тұрыңызшы! (Алтай бал-</w:t>
        <w:br/>
        <w:t>копнға шығып кетеді). Әбеке, сіз жақсы адамсыз... Кішіпейіл...</w:t>
        <w:br/>
        <w:t>Ақкөңіл... Бірақ, мен сізді түсінбедім.</w:t>
        <w:br/>
        <w:t>АБДОЛЛА. Бәлені түсінбессіз?!.</w:t>
        <w:br/>
        <w:t>ГҮЛБАРШЫН. Мен рас айтам... Өзіңіз-ақ ойлап көрінізші,</w:t>
        <w:br/>
        <w:t>дәл осында сіз ашуланатындай, ренжитіндей нс бар?!</w:t>
        <w:br/>
        <w:t>АБДОЛЛА. Сіз мені мазақ қып тұрсыз ба?!</w:t>
        <w:br/>
        <w:t>ГҮЛБАРШЫН (аызаланып). Сіз шынында қызык адам</w:t>
        <w:br/>
        <w:t>екенсіз... Мен деген сіз үшін айдаладағы біреу емеспін бе?! Мені</w:t>
        <w:br/>
        <w:t>кім құшақтайды, кім сүйеді - онда сіздің не шаруаңыз бар?!</w:t>
        <w:br/>
        <w:t>АБДОЛЛА. А, солай ма?! Енді солай деп шықтыңыз ба?!</w:t>
        <w:br/>
        <w:t>Сіз осы сөзіңізді кеше тойда неге айтпадыңыз?! Жұрттын,</w:t>
        <w:br/>
        <w:t>көпшіліктің алдында неге жарияламадыңыз солай деп...</w:t>
        <w:br/>
        <w:t>ГҮЛБАРШЫН. Сіз, шынымен дәмеленіп қалған екенсіз</w:t>
        <w:br/>
        <w:t>ғой... Тойға барса бітті, енді менікі болады деп... Құшағыма</w:t>
        <w:br/>
        <w:t>құлай кетеді, жаныма жата кетеді деп...</w:t>
        <w:br/>
        <w:t>АБДОЛЛА. Кешірініз, сіз көшенің жеңіл жүрісті әйелдері</w:t>
        <w:br/>
        <w:t>сияқты өте дөрекі, әрі қарадүрсін ойлайды екенсіз... Бүл жарас-</w:t>
        <w:br/>
        <w:t>пайды сізге...</w:t>
        <w:br/>
        <w:t>ГҮЛБАРШЫН. Ақылыңызға рахмет! Бірақ мен періште</w:t>
        <w:br/>
        <w:t>смеспін!.. Түсінесіз бе, ешкандай да періште емеспін.</w:t>
      </w:r>
    </w:p>
    <w:p>
      <w:r>
        <w:t>АБДОЛЛА. Әрине, періште емессіз!. Мен де, басқалар да,</w:t>
        <w:br/>
        <w:t>ешкім де періште емес! (шкафтың ішін ашып, домбырасын алып).</w:t>
        <w:br/>
        <w:t>Пьесалар</w:t>
        <w:br/>
        <w:t>АЛТАЙ. Өлем деген соң...Мына бесінші қабаттан құлап өлем</w:t>
        <w:br/>
        <w:t>деген сон... Сенбесеңдер - өзінен сұрап көріндерші. (Пауза).</w:t>
        <w:br/>
        <w:t>ГҮЛБАРШЫН. Опа-сыз!</w:t>
        <w:br/>
        <w:t>ЗУХРА. Алтай, сен шыға тұрсаң қайтеді!</w:t>
        <w:br/>
        <w:t>МӘДИНА. Иә-иә, сөйт!</w:t>
        <w:br/>
        <w:t>АЛТАЙ. Бұлардікі ылғи осы!.. Бірдене болса, үнемі мені</w:t>
        <w:br/>
        <w:t>кінәлайды... Мені шеттетеді.</w:t>
        <w:br/>
        <w:t>Кетеді. (Пауза).</w:t>
        <w:br/>
        <w:t>ЗУХРА. Гүлбаршын, айналайын! Біз сенің ең жакын, ен</w:t>
        <w:br/>
        <w:t>қимас достарыңбыз... Біз сен үшін ештеңеден де аянбаймыз...</w:t>
        <w:br/>
        <w:t>Айтшы, саған не болған?!</w:t>
        <w:br/>
        <w:t>МӘДИНА. Бәсе десейші. Үйбай-ау, өлемің не?! Бесінші</w:t>
        <w:br/>
        <w:t>кабаттан құлап өлемің не, үйбай! Сен... сен ондай емес елің</w:t>
        <w:br/>
        <w:t>ғой?! Ондай емес едің ғой, Гүлбаршын?!</w:t>
        <w:br/>
        <w:t>ГҮЛБАРШЫН. Қыздар, сендер білмейсіңдер ғой менің</w:t>
        <w:br/>
        <w:t>өмірімді... Әсіресе, соңғы он жыл өмірімді... Менің не</w:t>
        <w:br/>
        <w:t>көргенімді... Басымнан не кешіргенімді... Мүлдем білмейсіңдер</w:t>
        <w:br/>
        <w:t>ғой сендер?!</w:t>
        <w:br/>
        <w:t>ЗУХРА. Ал сен ше?! Сен білесің бе біздің өмірімізді...</w:t>
        <w:br/>
        <w:t>Біздің қайтып тұрғанымызды?!</w:t>
        <w:br/>
        <w:t>МӘДИНА. Мен де соны айттам-ау...</w:t>
        <w:br/>
        <w:t>ЗУХРА. Сен бізді Алматыда қалды, сөйтіп жетісіп жүрді</w:t>
        <w:br/>
        <w:t>дейтін шығарсың?! Ха-ха! Сен біздің Алматыда қайтіп тұрғаны-</w:t>
        <w:br/>
        <w:t>мызды білесің ба?! Әркімнің босағасында...Әркімнің тауық</w:t>
        <w:br/>
        <w:t>қорасында... Кейде сол тауық қора да жоқ! Мына Мәдина</w:t>
        <w:br/>
        <w:t>тұңғыш баласын туғанда қалай болғанын сен білесің бе?! Сүра-</w:t>
        <w:br/>
        <w:t>сайшы өзінен!..</w:t>
        <w:br/>
        <w:t>МӘДИНА (жылап жібере жаздап). Балаларың мазасыз скен</w:t>
        <w:br/>
        <w:t>деп... Көп жылайды екен деп, түрған үйімізден қуып шыққан...</w:t>
        <w:br/>
        <w:t>ЗУХРА. Естисің бе - қуып шыққан! Қақаған қыста!.. Екі</w:t>
        <w:br/>
        <w:t>айлық баласымен... Алматыда екі айлық баласымен көшеде</w:t>
        <w:br/>
        <w:t>қаңғып қалған... Сол үшін не істеу керек еді?! Өлу керек пе</w:t>
        <w:br/>
        <w:t>еді?!,</w:t>
        <w:br/>
        <w:t>МӘДИНА. Мен... мен талай жылағам... Ызадан... күйініш-</w:t>
        <w:br/>
        <w:t>тен... дәрменсіздіктен... жағдайымызды түсінетін, арызымды</w:t>
        <w:br/>
        <w:t>тыңдайтын бір жан табылмағандықтан...</w:t>
        <w:br/>
        <w:t>ЗУХРА. Әне, естідің ғой... Не үй жоқ! Не прописка жоқ!</w:t>
        <w:br/>
        <w:t>Кейде қара нан мен кара суға қарап отырған кездеріміз де бол-</w:t>
        <w:br/>
        <w:t>ғанын сен білмейсін!.. Білмейсің ғой, сен!</w:t>
        <w:br/>
        <w:t>МӘДИНА. Ең болмаса, балабақша да жоқ! Баламды</w:t>
      </w:r>
    </w:p>
    <w:p>
      <w:r>
        <w:t>құшақтап райононың бастығына барғанымда не дегенін білесін</w:t>
        <w:br/>
        <w:t>бе маған?! Өзіңіз былай жақсы келіншек екенсіз дейді... Бала</w:t>
        <w:br/>
        <w:t>бақшаның кезегі жылжымаса былай... өзіңіз жылжытпайсыз ба</w:t>
        <w:br/>
        <w:t>дейді! Ха-ха! Өзім... Түсінесің бе, өзім! Ха-ха! Не, пара беруім</w:t>
        <w:br/>
        <w:t>“- 79 фе</w:t>
        <w:br/>
        <w:t>Швесалар</w:t>
        <w:br/>
        <w:t>ЖИЕНБАЙ. Сұрасам - сұраймын!... Дұрыстап тұрып</w:t>
        <w:br/>
        <w:t>сұраймын!.. Бейшара... (қолын қалтасына салып). Айтпақшы,</w:t>
        <w:br/>
        <w:t>өзіңді қазір... тап осы жерде, кұлындай дауысыңды шырқыра-</w:t>
        <w:br/>
        <w:t>тып бауыздасам қайтер еді, а?!</w:t>
        <w:br/>
        <w:t>ГҮЛБАРШЫН. Жиенбай, жаным! Өтінемін!.. Құлың бо-</w:t>
        <w:br/>
        <w:t>лайын!.. Мені жайыма қалдыршы! Тиіспеші маған!..</w:t>
        <w:br/>
        <w:t>ЖИЕНБАЙ. А, солай ма?! Жалпы, тиіспеуіме де болар</w:t>
        <w:br/>
        <w:t>еді... Бірақ өзің де көріп тұрсың ғой, жағдай солай болып түр!</w:t>
        <w:br/>
        <w:t>Қане, иманынды үйір, салдақы!</w:t>
        <w:br/>
        <w:t>ГҮЛБАРШЫН (ышқынып). А!.. А!.. Абдолла!.. А-а!</w:t>
        <w:br/>
        <w:t>Абдолла кіреді.</w:t>
        <w:br/>
        <w:t>АБДОЛЛА. Ау, жоллас!.. Қайнаға, сізге не болған?!.</w:t>
        <w:br/>
        <w:t>ЖИЕНБАЙ. Ха-ха! Қайнаға!.. Қайдағы кайнаға! Мен.</w:t>
        <w:br/>
        <w:t>мүмкін, сізге бажа болатын шығармын!</w:t>
        <w:br/>
        <w:t>АБДОЛЛА. А, ол да мүмкін... Жалпы, мен өзім лс о баста</w:t>
        <w:br/>
        <w:t>солай ойлағанмын!..</w:t>
        <w:br/>
        <w:t>ЖИЕНБАЙ. Ойлал па едініз?! Әй, мынау әулие ғой...</w:t>
        <w:br/>
        <w:t>Көреген ғой, мынау! Білесің бе, мен сендей әулие-көрегеннің</w:t>
        <w:br/>
        <w:t>талайын бауыздағанмын! Ах, палло!..</w:t>
        <w:br/>
        <w:t>ГҮЛБАРШЫН. Абдолла, пышағы бар ғой деймін!..</w:t>
        <w:br/>
        <w:t>АБДОЛЛА. Мүмкін, мылтығы бар шығар?! Мырза, бәлкім</w:t>
        <w:br/>
        <w:t>сіздің мылтық, обрезіңіз бар болар?! (кенет орындықтың біреуін</w:t>
        <w:br/>
        <w:t>шап беріп ұстай алып). Мен қазір сіздің ақымақ басыңыздын</w:t>
        <w:br/>
        <w:t>мылжа-мылжасын шығарамын. Қане-қане, жақындап көріңіз!..</w:t>
        <w:br/>
        <w:t>ГҮЛБАРШЫН. Абдолла, кой деймінп!.. Қойыңызшы енді!</w:t>
        <w:br/>
        <w:t>Шатаспаныз онымен...</w:t>
        <w:br/>
        <w:t>ЖИЕНБАЙ (Гулбаршынға). Ах, анаң қарашы! Қайдағы</w:t>
        <w:br/>
        <w:t>шірік біреуге шыр-пыр етіп жаны ашуын қарашы!. Дура!..</w:t>
        <w:br/>
        <w:t>Тіпті, адам қолын былғауға тұрмайтын сілімтік біреу! Тіфу!</w:t>
        <w:br/>
        <w:t>Бірақ мен бәрібір бауыздаймын... Әйтеуір бір шыгасындар ғой</w:t>
        <w:br/>
        <w:t>осы жерден... Сонда екеуіңді де бауыздаймын!.. Түсіндіңдер ме,</w:t>
        <w:br/>
        <w:t>екеуіңді де... Мен түрмеде үш жыл отырған адаммын, маған</w:t>
        <w:br/>
        <w:t>бәрібір!..</w:t>
        <w:br/>
        <w:t>Жиенбай кетеді. Гулбаршын сылқ етіп отыра кетеді.</w:t>
        <w:br/>
        <w:t>АБДОЛЛА. Гүлбаршын, сізге не болған?</w:t>
        <w:br/>
        <w:t>ГҮЛБАРШЫН. Ол... ол шынымен, түрмеден шыққан!..</w:t>
      </w:r>
    </w:p>
    <w:p>
      <w:r>
        <w:t>АБДОЛЛА. Иә, жарайды, қкойынызшы!.. Қане, кішкене су</w:t>
        <w:br/>
        <w:t>ішіп жіберініз! (су ішкізіп). Міне, көрдіңіз бе, бәрі де жақсы бо-</w:t>
        <w:br/>
        <w:t>Лады.</w:t>
        <w:br/>
        <w:t>ГҮЛБАРШЫН. Ол деген сондай... ішіп алса ештеңеде!</w:t>
        <w:br/>
        <w:t>тайынбайды!</w:t>
        <w:br/>
        <w:t>АБДОЛЛА. Түһ, койынызшы! Көрдіңіз ғой, нағыз су</w:t>
        <w:br/>
        <w:t>жүректің өзі, бұл маңайға енді қайтып жоламайды! (Пауза).</w:t>
        <w:br/>
        <w:t>Күйеуіңіз бе еді?!</w:t>
        <w:br/>
        <w:t>Сұлтанәлі Балғабаев</w:t>
        <w:br/>
        <w:t>МӘДИНА. Бәсе десейші... Айтпа ондай жаман сөзді!..</w:t>
        <w:br/>
        <w:t>ГҮЛБАРШЫН. Мен жаман сөз емес, шындықты айтып</w:t>
        <w:br/>
        <w:t>тұрмын! Абдолла екеуіміз ажырастық.</w:t>
        <w:br/>
        <w:t>ЗУХРА. Қашан?!</w:t>
        <w:br/>
        <w:t>ГҮЛБАРШЫН. Бүгін... Осы жаңа ғана!..</w:t>
        <w:br/>
        <w:t>МӘДИНА. Гүлбаршын, туһ, олай деуге болмайды... Қой</w:t>
        <w:br/>
        <w:t>еңді...</w:t>
        <w:br/>
        <w:t>ЗУХРА. Иә, әзілдің де орны бар!</w:t>
        <w:br/>
        <w:t>ГҮЛБАРШЫН. Мен әзілдеп тұрған жоқпын! Рас! Міне,</w:t>
        <w:br/>
        <w:t>мына Алтай көрді ғой...Көзімен көрді...</w:t>
        <w:br/>
        <w:t>АЛТАЙ (кумілжіп). Мен... мен көргенде... былай... балкон-</w:t>
        <w:br/>
        <w:t>да тұрғанда...</w:t>
        <w:br/>
        <w:t>ЗУХРА (шыдай алмай). Қандай балкон?! Қандай балкон?!</w:t>
        <w:br/>
        <w:t>Айтсайшы дұрыстап...</w:t>
        <w:br/>
        <w:t>АЛТАЙ. Сол енді... Мен балконда тұрғанда ол домбырасын</w:t>
        <w:br/>
        <w:t>алып шығып бара жатты.</w:t>
        <w:br/>
        <w:t>ГҮЛБАРШЫН. Иә-иә, сөйтті... Домбырасын алып кетті...</w:t>
        <w:br/>
        <w:t>Ха-ха! Әрине, онысы өкінішті... Сондай жақсы домбыра еді...</w:t>
        <w:br/>
        <w:t>Бірақ біз екеуіміз ендігі жерде домбырасыз да тамаша өмір</w:t>
        <w:br/>
        <w:t>сүретін боламыз...</w:t>
        <w:br/>
        <w:t>ЗУХРА. Екеуіміз дегенде кімді айтып тұрсың?! Кімді?!</w:t>
        <w:br/>
        <w:t>ГҮЛБАРШЫН. Алтай!.. Біз Алтай екеуіміз. (Жым-жырт ты-</w:t>
        <w:br/>
        <w:t>ныштық. Пауза). Алтай, сен неге үндемейсің?! Солай емес пе?!</w:t>
        <w:br/>
        <w:t>АЛТАЙ (абдырап). Мен... мен... Тоқтай тұршы!</w:t>
        <w:br/>
        <w:t>ГҮЛБАРШЫН (жалынғандай болып). Алтай! Сен қорықпа!</w:t>
        <w:br/>
        <w:t>Жасқанба! (Алтайдың қолынан ұстап). Жүрт не десе о десін,</w:t>
        <w:br/>
        <w:t>бізге бәрібір!.. Тек бірге жүрсек болды!.. Қол ұстасып, бірге</w:t>
        <w:br/>
        <w:t>жүрсек болды!</w:t>
        <w:br/>
        <w:t>АЛТАЙ (қолын босатуға тырысып). Гүлбаршын, жарайды,</w:t>
        <w:br/>
        <w:t>қойшы еңді... (келгендерге қарап). Ха-ха! Қыздар! Бұл әзіл ғой...</w:t>
        <w:br/>
        <w:t>Әзіл ғой бәрі!</w:t>
      </w:r>
    </w:p>
    <w:p>
      <w:r>
        <w:t>ГҮЛБАРШЫН. Қалайша әзіл?! Сен айттың ғой... Өз</w:t>
        <w:br/>
        <w:t>аузыңмен айттың ғой жаңа!</w:t>
        <w:br/>
        <w:t>ЗУХРА. Тоқтай тұрындаршы былай! (Алтайға). Сен... білем</w:t>
        <w:br/>
        <w:t>ғой сені! Қане, мойында - рас па, жоқ па айтқаның?!</w:t>
        <w:br/>
        <w:t>АЛТАЙ. Е-енді, айтқанда... Мен жәй... әншейін... Онда</w:t>
        <w:br/>
        <w:t>тұрған не бар?!</w:t>
        <w:br/>
        <w:t>ЗУХРА. Сен... сен баяғыдан осындайсың! Түк білмегендей</w:t>
        <w:br/>
        <w:t>мүләйімсіп, өлімсіреп, жылап жүріп, тек жамандық жасайсың.</w:t>
        <w:br/>
        <w:t>АЛТАЙ. Сендер ылға, кит етсе, мен туралы тек жамандық</w:t>
        <w:br/>
        <w:t>ойлайсындар! Алдымен түсініп алсаңдаршы! Мен... мен</w:t>
        <w:br/>
        <w:t>Гүлбаршынды жұбатайын деп... Ренжімесін деп... Онын үстіне,</w:t>
        <w:br/>
        <w:t>әлем деген соң...</w:t>
        <w:br/>
        <w:t>МӘДИНА. Не?!</w:t>
        <w:br/>
        <w:t>"нее6 78 Жезе-</w:t>
        <w:br/>
        <w:t>Шьесалар</w:t>
        <w:br/>
        <w:t>ГҮЛБАРШЫН. Мәселе онда емес... Онда емес! (Пауза).</w:t>
        <w:br/>
        <w:t>Білесіз бе, мен жалғыз қалғым келіп тұр...</w:t>
        <w:br/>
        <w:t>АБДОЛЛА. Мен... мен шығып тұрайын!</w:t>
        <w:br/>
        <w:t>ГҮЛБАРШЫН. Жо-жок, отыра беріңіз... Жалғыз дегенде --</w:t>
        <w:br/>
        <w:t>өзіммен өзім... Ешкімді көрмей... Етеңе естімей... Сіз кедергі</w:t>
        <w:br/>
        <w:t>болмайсыз... (Домбыраны алып, ақырын мұңды он айта бастайды).</w:t>
        <w:br/>
        <w:t>Қалай ойлайсыз, мен жынды алам сияктымын... Есім ауысқан,</w:t>
        <w:br/>
        <w:t>солай ма?!,</w:t>
        <w:br/>
        <w:t>АБДОЛЛА. Жо-жоқ, о не дегеніңіз!</w:t>
        <w:br/>
        <w:t>ГҮЛБАРШЫН. Сіз... сіз жасырмаңыз... Әне, көзіңіз айтып</w:t>
        <w:br/>
        <w:t>түр! Мен жынды адам сияқтымын... Бірақ сізге ренжімеймін...</w:t>
        <w:br/>
        <w:t>Сіз түгіл, менің күйеуім, әлгі бұрынғы күйеуім де осылай ой-</w:t>
        <w:br/>
        <w:t>лайтын. Білесіз бе, менде кейде осындай жағдай болады.</w:t>
        <w:br/>
        <w:t>Ешкімді көрмей, ешкімді естімей... Өзіммен өзім... Сізде ондай</w:t>
        <w:br/>
        <w:t>жағдай болмай ма?!.</w:t>
        <w:br/>
        <w:t>АБДОЛЛА. Мен бе?! Қайдам, білмеймін...</w:t>
        <w:br/>
        <w:t>ГҮЛБАРШЫН. Сіз бақыттысыз... Ал мен... мен... Сіз менің</w:t>
        <w:br/>
        <w:t>қазір қайда жүргенімді білесіз бе?! Мен... мен басқа бір жерде...</w:t>
        <w:br/>
        <w:t>басқа бір кеңістікте...</w:t>
        <w:br/>
        <w:t>АБДОЛЛА. Сіз ұйықтаған жоқсыз... Шаршадыңыз, бәлкім</w:t>
        <w:br/>
        <w:t>содан шығар...</w:t>
        <w:br/>
        <w:t>ГҮЛБАРШЫН. Жо-жок, ұйқыдан емес, бәлкім өмірден</w:t>
        <w:br/>
        <w:t>шаршаған шығармын... Калай дейсіз, мен қазір осы жерден...</w:t>
        <w:br/>
        <w:t>тура мына бесінші кабаттан секіріп кетсем не болар еді?!</w:t>
        <w:br/>
        <w:t>АБДОЛЛА (орнынан турып). Сізге шынында демалу Ке-</w:t>
        <w:br/>
        <w:t>рек... Аздап ұйықтап алыныз...</w:t>
        <w:br/>
        <w:t>ГҮЛБАРШЫН. Сіз қорықтыңыз ба? Қорықпай-ақ қойы-</w:t>
        <w:br/>
        <w:t>ңыз... Бесінші қабаттан секіру үшін де жүрек керек... Батыр-</w:t>
      </w:r>
    </w:p>
    <w:p>
      <w:r>
        <w:t>лық керек! Ал менде жүрек те жоқ! Батырлық та жоқ!</w:t>
        <w:br/>
        <w:t>АБДОЛЛА. Оның есесіне сізде басқа ешкімде, ешбір әйел-</w:t>
        <w:br/>
        <w:t>де жоқ сұлулық бар! Әдемілік бар!..</w:t>
        <w:br/>
        <w:t>ГҮЛБАРШЫН. Рахмет! Құдай көніліңізді көтерсін! Рахмет</w:t>
        <w:br/>
        <w:t>сізге!.. Мен, шынында тынығып алайын, жарай ма?!</w:t>
        <w:br/>
        <w:t>АБДОЛЛА. Жақсы, сөйтіңіз! Мен біраздан кейін келемін...</w:t>
        <w:br/>
        <w:t>Кетеді. (Пауза).</w:t>
        <w:br/>
        <w:t>ГҮЛБАРШЫН. Иә-иә, мен ұйықтауым керек! Ұйықтауым</w:t>
        <w:br/>
        <w:t>ксрек! Ұйыктауым керек бәрін ұмытып. (Пауза). Егер</w:t>
        <w:br/>
        <w:t>біржолата ұйықтап кетсем ше?! Мәңгі... Тыныш!.. Ештене ой-</w:t>
        <w:br/>
        <w:t>ламай... Еіптеңе уайымдамай... Ешкімнің алдында есеп бермей...</w:t>
        <w:br/>
        <w:t>ешкімнен жасырынбай... Өтірік айтып әуреленбей... мәңгі ты-</w:t>
        <w:br/>
        <w:t>ныштыққа... (терезеден төмен қарап). Қандай биік?! Қандай</w:t>
        <w:br/>
        <w:t>қорқынышты!</w:t>
        <w:br/>
        <w:t>Алтай кіреді.</w:t>
        <w:br/>
        <w:t>АЛТАЙ. Гүлбаршын, мен келдім...</w:t>
        <w:br/>
        <w:t>Пьесалар</w:t>
        <w:br/>
        <w:t>САРМАН. Ә,мейлі... өзіңіз біліңіз...</w:t>
        <w:br/>
        <w:t>Зияда екеуі шығып кетеді.</w:t>
        <w:br/>
        <w:t>Екінші көрініс</w:t>
        <w:br/>
        <w:t>Дәукеннің үйі. Күн - демалыс. Дәукен диванда газет оқып</w:t>
        <w:br/>
        <w:t>отыр. Балкопнан Айжан шығады.</w:t>
        <w:br/>
        <w:t>АЙЖАН. Туу, таудан соққан желдің рахатын-ай. Балконды</w:t>
        <w:br/>
        <w:t>ашып қойсам қайтеді?.</w:t>
        <w:br/>
        <w:t>ДӘУКЕН. Керегі жоқ...</w:t>
        <w:br/>
        <w:t>АЙЖАН (күйеуінің иығына еркелей асылып). Не... бір жерің</w:t>
        <w:br/>
        <w:t>ауырып отыр ма?.</w:t>
        <w:br/>
        <w:t>ДӘУКЕН. Жай... әншейін...</w:t>
        <w:br/>
        <w:t>АЙЖАН, Қайдам... осы үйге келгелі бір түрлі мазаң бол-</w:t>
        <w:br/>
        <w:t>май жүрген сияқты...</w:t>
        <w:br/>
        <w:t>ДӘУКЕН (селк етіп). Түу, өзің қайдагыны айтады екен-</w:t>
        <w:br/>
        <w:t>сің...</w:t>
        <w:br/>
        <w:t>АЙЖАН. Рас... Сен бірдеңені жасырып жүрсің...</w:t>
        <w:br/>
        <w:t>ДӘУКЕН (әңгімені басқаға бұрып). Әнеукүнгі Қалдыбай ше,</w:t>
        <w:br/>
        <w:t>соның шешесі қайтыс болыпты... Соған барсам ба деп ем.</w:t>
        <w:br/>
        <w:t>АЙЖАН. Барсаң барып қайт... Пәлен жыл бірге оқыған до-</w:t>
        <w:br/>
        <w:t>сың...</w:t>
        <w:br/>
        <w:t>ДӘУКЕН. Бірақ соғап мұрша келетін емес... Жұмыс коп,</w:t>
        <w:br/>
        <w:t>жоспар орындалмай жатыр.</w:t>
      </w:r>
    </w:p>
    <w:p>
      <w:r>
        <w:t>АЙЖАН. Дәукешка, ренжімеші.. көп болса премиальный</w:t>
        <w:br/>
        <w:t>алмассың.</w:t>
        <w:br/>
        <w:t>ДӘУКЕН. Замдиректордың орыны босаған... Жоспарды</w:t>
        <w:br/>
        <w:t>орындасақ, соған мені үсынуы мүмкін...</w:t>
        <w:br/>
        <w:t>АИЖАН. Онсыз да ұсынады. Қай күні сені Жолан Маха-</w:t>
        <w:br/>
        <w:t>нович мақтап отырған.</w:t>
        <w:br/>
        <w:t>ДӘУКЕН (газетін былай қоя салып). Қойшы-ей, трестегі</w:t>
        <w:br/>
        <w:t>Жолан Махапович пе?.</w:t>
        <w:br/>
        <w:t>АЙЖАН. Сол кісі. Сені сонлай іскер... пысық деді...</w:t>
        <w:br/>
        <w:t>ДӘУКЕН (қуанып, орныпан тұрып кетіп). Шынымен солай</w:t>
        <w:br/>
        <w:t>деді ме? Ол кісі айтса онда... Онда... Айтпақшы, реті кеп</w:t>
        <w:br/>
        <w:t>тұрғанда... қоныс тойы деп үйге шақырып жіберсек қайтеді?.</w:t>
        <w:br/>
        <w:t>АЙЖАН. Әрине, шақыру керек. Бірақ ол үшін (айналасына</w:t>
        <w:br/>
        <w:t>қарап) үйді дұрыстап алсақ... Диванды анда... стенканы мында</w:t>
        <w:br/>
        <w:t>қоямыз...</w:t>
        <w:br/>
        <w:t>ДӘУКЕН. Көшіп келгелі осыны жүз өзгерттің ғой... Біресе</w:t>
        <w:br/>
        <w:t>диван... біресе сервант... сүйрей-сүйрей өлетін болдым...</w:t>
        <w:br/>
        <w:t>АЙЖАН. Жарайды... жарайды... сен араласпай-ак қой...</w:t>
        <w:br/>
        <w:t>Мен өзім-ақ... Үйінде болса мына көршіні көмекке шақы-</w:t>
        <w:br/>
        <w:t>рам...</w:t>
        <w:br/>
        <w:t>“б 93 фече</w:t>
        <w:br/>
        <w:t>Шьссалар</w:t>
        <w:br/>
        <w:t>ДӘУКЕН (кенет айқайлап). Әй...осы сен адамның жанына</w:t>
        <w:br/>
        <w:t>тиюді қоясың ба, жоқ па?</w:t>
        <w:br/>
        <w:t>ЗИЯДА. Е, сен неге айқайлайсын? Айқайлайтындай, не.</w:t>
        <w:br/>
        <w:t>мен сенің әйелің бе едім?..</w:t>
        <w:br/>
        <w:t>ДӘУКЕН. Қазір болмасан -- бұрын болғансың...</w:t>
        <w:br/>
        <w:t>ЗИЯДА. Ой, шіркін-ай, сонда айкайлағаның да жетеді.</w:t>
        <w:br/>
        <w:t>ДӘУКЕН. Күнсұлуды алып келіпсің... Оны неге айтпай</w:t>
        <w:br/>
        <w:t>жүрсін?</w:t>
        <w:br/>
        <w:t>ЗИЯДА. Не деп айтам? Сүйінші сұрайын ба?</w:t>
        <w:br/>
        <w:t>ДӘУКЕН. Ау, мен оны көруім керек емес пе?</w:t>
        <w:br/>
        <w:t>ЗИЯДА. Көр!..Сені кім ұстап түр?</w:t>
        <w:br/>
        <w:t>ДӘУКЕН (жуасып). Біртүрлі... жүрегім дауалмайды... (Пау-</w:t>
        <w:br/>
        <w:t>за). Жаңа ғана телефонмен сөйлестім...</w:t>
        <w:br/>
        <w:t>ЗИЯДА. Ия...</w:t>
        <w:br/>
        <w:t>ДӘУКЕН. Алам сиякты әжептәуір әңгіме айтады.</w:t>
        <w:br/>
        <w:t>ЗИЯДА. Е...айтпағанда...биыл жетіге толды ғой...</w:t>
      </w:r>
    </w:p>
    <w:p>
      <w:r>
        <w:t>Екеуі сабырлы қалыпқа түсіп, кәдімгідей әңгімелесе бастайды.</w:t>
        <w:br/>
        <w:t>ДӘУКЕН. Баяғыда құртақандай еді... Аяқ-қолы тырбаңдап</w:t>
        <w:br/>
        <w:t>жылай беретін...</w:t>
        <w:br/>
        <w:t>ЗИЯДА. Ұмытпай жүргеніңе шүкір...</w:t>
        <w:br/>
        <w:t>ДӘУКЕН. Неге ұмытам? Мені көргенде жымыңдап... кол-</w:t>
        <w:br/>
        <w:t>дарын ербеңдетіп, қуанып қалатын.</w:t>
        <w:br/>
        <w:t>ЗИЯДА. Ол сені кейін де көп уакыт іздеп жүрді. Үйге бірсу</w:t>
        <w:br/>
        <w:t>кіріп келсе, күліп, қолдарын ербендетіп, мәз боп қалатын. Со-</w:t>
        <w:br/>
        <w:t>сын бөтен, басқа біреу екенін көргесін үндемей қоя салатын...</w:t>
        <w:br/>
        <w:t>Екеуі де біраз үнсіз отырады.</w:t>
        <w:br/>
        <w:t>ЗИЯДА. Ия, сонымен мені неге шақырлың?</w:t>
        <w:br/>
        <w:t>ДӘУКЕН. Асықпасайшы... айтам ғой... Сен өзі... алдымен</w:t>
        <w:br/>
        <w:t>отыршы...</w:t>
        <w:br/>
        <w:t>Екеуі столға қарама-қарсы отырады. (Пауза).</w:t>
        <w:br/>
        <w:t>ДӘУКЕН. Өзі қалай, маған ұқсай ма?</w:t>
        <w:br/>
        <w:t>ЗИЯДА. Кім?</w:t>
        <w:br/>
        <w:t>ДӘУКЕН. Күнсұлуды айтам.</w:t>
        <w:br/>
        <w:t>ЗИЯДА (мысқылдап). И-и, саған адам ұқсаушы ма еді?</w:t>
        <w:br/>
        <w:t>ДӘУКЕН (келісімге шақырған үнмен). Зияда... мен шын</w:t>
        <w:br/>
        <w:t>сұрап тұрмын...</w:t>
        <w:br/>
        <w:t>ЗИЯДА (жүзіп бұрып, әлдеқайда қарап). Ұқсайды... Қасы...</w:t>
        <w:br/>
        <w:t>мұрыны... көзі... Әсіресе көзі... Әлденеге ренжігенде битіп..</w:t>
        <w:br/>
        <w:t>қиғаштап қарайтынын бар еді ғой... құдай-ау, тура сөйтіп</w:t>
        <w:br/>
        <w:t>қарайды... Соны көргенде жүрегім зу сте қалады...</w:t>
        <w:br/>
        <w:t>Екеуі тағы да үнсіз қалады.</w:t>
        <w:br/>
        <w:t>ДӘУКЕН. Сен былай ептеп... оған кімнің қызы екенін ай-</w:t>
        <w:br/>
        <w:t>тып қоясың ба?</w:t>
        <w:br/>
        <w:t>“әне6 101 Ӛн-е-</w:t>
        <w:br/>
        <w:t>Суұлтатнәлі Балғабаев</w:t>
        <w:br/>
        <w:t>ДӘУКЕН (Зияданық ту сыртынан қарап). Сізге кім керек</w:t>
        <w:br/>
        <w:t>еді?.</w:t>
        <w:br/>
        <w:t>ЗИЯДА. Сарман! Сарман дейтін адам келген жоқ па?</w:t>
        <w:br/>
        <w:t>(Жалт бұрыла беріп, сөзінің аяғын айта алмай аңтарылып тұрып</w:t>
        <w:br/>
        <w:t>қалады.2</w:t>
        <w:br/>
        <w:t>ДӘУКЕН (абдыран). Сіз...Сіз... Бұл сіз бе?</w:t>
        <w:br/>
        <w:t>(Зияда бірдеңе айтпақ болып, бірақ айта алмай, бақырайып</w:t>
        <w:br/>
        <w:t>тұра береді).</w:t>
        <w:br/>
        <w:t>Әй, мұнда сіз қайдан жүрсіз?</w:t>
      </w:r>
    </w:p>
    <w:p>
      <w:r>
        <w:t>ЗИЯДА (ептеп есін жиғандай болып). Сарман... Мен Сар-</w:t>
        <w:br/>
        <w:t>манды, күйеуімді іздеп жүрмін...</w:t>
        <w:br/>
        <w:t>ДӘУКЕН (бұрынғыдан бетер таңырқап). Не дей-сіз?</w:t>
        <w:br/>
        <w:t>ЗИЯДА (есін біржолата жиып). Немене сонша... сіз-сіз деп</w:t>
        <w:br/>
        <w:t>сызыла қалғаның? Айттым ғой, күйеуімді іздеп жүрмін. (ашула-</w:t>
        <w:br/>
        <w:t>на айқайлап) Сарман!</w:t>
        <w:br/>
        <w:t>ДӘУКЕН (сенге көшіп). Ау, әлгі жынды маскүнем сенің</w:t>
        <w:br/>
        <w:t>күйеуің бе?</w:t>
        <w:br/>
        <w:t>ЗИЯДА. Оны қайтейін деп ең? (қайтадан айқайлап) Сар-</w:t>
        <w:br/>
        <w:t>ма-ан!..</w:t>
        <w:br/>
        <w:t>ДӘУКЕН (қайтадап сізге көшіп). Сіз...сіз, тоқтай тұрыңыз-</w:t>
        <w:br/>
        <w:t>шы. Түсіндірейін...</w:t>
        <w:br/>
        <w:t>ЗИЯДА (тыңдамай). Несін түсіндіресің? Баягыда түсін-</w:t>
        <w:br/>
        <w:t>дірдің ғой, сол да жетеді.</w:t>
        <w:br/>
        <w:t>ДӘУКЕН (қайтадан сенге көшіп). Ойбай, оны қоя тұр...</w:t>
        <w:br/>
        <w:t>Сен... Сендер үй алдыңлар гой, солай ма?</w:t>
        <w:br/>
        <w:t>ЗИЯДА. Алсақ несі бар.. Баяғыда алуымыз керек еді...</w:t>
        <w:br/>
        <w:t>ДӘУКЕН. Ойбай, мәселе онда емес... Мәселе...Мәселе...</w:t>
        <w:br/>
        <w:t>Сіздің үй де... біздің үй де бір жерде...</w:t>
        <w:br/>
        <w:t>ЗИЯДА (жалт қарап). Не?</w:t>
        <w:br/>
        <w:t>ДӘУКЕН. Бір жерде деймін. Бір этажда... Бір подьезде...</w:t>
        <w:br/>
        <w:t>тіпті есіктері де қатар...</w:t>
        <w:br/>
        <w:t>ЗИЯДА. Әй, сеп не сандырақтап тұрсың?.</w:t>
        <w:br/>
        <w:t>ДӘУКЕН. Сендердің үйлерің отыз бірінші пәтер... анау</w:t>
        <w:br/>
        <w:t>ғой. (Қабырғаның ар жағын саусағын шошайтып көрсетеді. Зияда</w:t>
        <w:br/>
        <w:t>басын изейді.) Ал біздің үй отызыншы пәтер... мынау... (Сауса-</w:t>
        <w:br/>
        <w:t>ғымен еденді шұқып көрсетеді.)</w:t>
        <w:br/>
        <w:t>Зияда кенет бір түсініксіз күлкімен сылқылдап күле жөнеледі.</w:t>
        <w:br/>
        <w:t>Дәукен оған таңырқап тұрып қалады.</w:t>
        <w:br/>
        <w:t>ЗИЯДА. Ой, жаным-ай! Ой, шегім-ай!.. Ой, қызық-ай!</w:t>
        <w:br/>
        <w:t>ДӘУКЕН. Әй, саған не болды?</w:t>
        <w:br/>
        <w:t>ЗИЯДА (кулген бойы). Сен...Сен... сонда ажырасқан</w:t>
        <w:br/>
        <w:t>әйеліңмен бір үйде, бір подьезде қатар тұрмақсың ба? Ой,</w:t>
        <w:br/>
        <w:t>өлдім-ау! Ха-ха!.. (кенет күлкісін кілт тыйып). Әй, осы сенің</w:t>
        <w:br/>
        <w:t>көңілдес әйелін бар ма?</w:t>
        <w:br/>
        <w:t>“еб 00 Зе</w:t>
        <w:br/>
        <w:t>Сұлтанәлі Балғабаев</w:t>
        <w:br/>
        <w:t>ДӘУКЕН (еркелетіп). Айжан, саған не болған? Сен бала-</w:t>
        <w:br/>
        <w:t>ларды сағынған шығарсың? Ия-ия, сөйткен боларсың... Барып</w:t>
        <w:br/>
        <w:t>алып келсең қайтеді?.</w:t>
      </w:r>
    </w:p>
    <w:p>
      <w:r>
        <w:t>АЙЖАН. Мейлі... (Әлгі жыламсырағанын ұмытып). Шай</w:t>
        <w:br/>
        <w:t>ішесің бе?.</w:t>
        <w:br/>
        <w:t>ДӘУКЕН. Сосын... Кейін ішем ғой... Сен одан да дүкенге</w:t>
        <w:br/>
        <w:t>барып келсейші...</w:t>
        <w:br/>
        <w:t>АЙЖАН. Жарайды... Сөйтсем сөйтейін.</w:t>
        <w:br/>
        <w:t>Кетеді. Дәукен әлденені ойлағандай бөлмеде әрлі-берлі жүре</w:t>
        <w:br/>
        <w:t>бастайды. Ақыры тәуекел еткендей телефонның құлағын</w:t>
        <w:br/>
        <w:t>көтереді.</w:t>
        <w:br/>
        <w:t>ДӘУКЕН. Алло-оу! Справочный ма? Қарындас, маған Сар-</w:t>
        <w:br/>
        <w:t>ман (ойланып)... Сарман Уайысовтың телефонын беріңізші...</w:t>
        <w:br/>
        <w:t>Ия...Ия...Рахмет!</w:t>
        <w:br/>
        <w:t>Трубканы қойғасын тағы да біраз ойланады. Сосын нартәуекел</w:t>
        <w:br/>
        <w:t>дегендей телефонды қайта тере бастайды.</w:t>
        <w:br/>
        <w:t>-- Аллоу. Бұл кім екен?</w:t>
        <w:br/>
        <w:t>КҮНСҰЛУДЫҢ ДАУЫСЫ. Сізге кім керек?</w:t>
        <w:br/>
        <w:t>ДӘУКЕН. Мамаң қайда?</w:t>
        <w:br/>
        <w:t>КҮНСҰЛУДЫҢ ДАУЫСЫ. Мамам қазір келеді.</w:t>
        <w:br/>
        <w:t>ДӘУКЕН. Анау... әлгі, кім еді? Сарман қайда?</w:t>
        <w:br/>
        <w:t>КҮНСҰЛУДЫҢ ДАУЫСЫ. Папамды айтасыз ба? Папам</w:t>
        <w:br/>
        <w:t>жұмыста.</w:t>
        <w:br/>
        <w:t>ДӘУКЕН. Сен...Сен - Күнсұлумысың?</w:t>
        <w:br/>
        <w:t>КҮНСҰЛУДЫҢ ДАУЫСЫ. Ия...Ия...Сіз кімсіз?</w:t>
        <w:br/>
        <w:t>ДӘУКЕН (сасып қалып). Мен... мен... бір ағаңмын. (Пауза)</w:t>
        <w:br/>
        <w:t>Сен ауылда емес пе ең? Қашан келдің?</w:t>
        <w:br/>
        <w:t>КҮНСҰЛУДЫҢ ДАУЫСЫ. Қай күні келгем... Биыл мек-</w:t>
        <w:br/>
        <w:t>тепке барасың деп мамам алып келген...</w:t>
        <w:br/>
        <w:t>ДӘУКЕН. Е... дұрыс... дұрыс... Оқу керек. Бірақ өзің сырт-</w:t>
        <w:br/>
        <w:t>қа көп шықпайсың...Ойнамайсың ғой деймін...</w:t>
        <w:br/>
        <w:t>КҮНСҰЛУДЫҢ ДАУЫСЫ. Аяғым ауырады... Оның</w:t>
        <w:br/>
        <w:t>үстіне балаларда мазақтайды. (бір сәт үнсіз қалып) Есік шырыл-</w:t>
        <w:br/>
        <w:t>дайды... Мамам келді ғой деймін... Сау болыңыз...</w:t>
        <w:br/>
        <w:t>Трубканы қоя салғаны аңғарылады. Дәукен әрлі-берлі жүріп</w:t>
        <w:br/>
        <w:t>қайта телефоп соғады.</w:t>
        <w:br/>
        <w:t>ДӘУКЕН. Бұл кім? Зияда, бүл сен бе? Мен... мен Дәукен-</w:t>
        <w:br/>
        <w:t>мін... Дәуітрақымбаймын ғой... Нс?. Токта... Токтай түр...</w:t>
        <w:br/>
        <w:t>Әнгіме бар. Біздің үйге келіп кетші... Ешкім жоқ... Келіп кетші</w:t>
        <w:br/>
        <w:t>енді, тығыз шаруа бар...</w:t>
        <w:br/>
        <w:t>Трубканы қойып, төргі бөлмеге барып киініп шығады. Сәлден</w:t>
        <w:br/>
        <w:t>кейін Зияда кіреді.</w:t>
        <w:br/>
        <w:t>ЗИЯДА. Ия, тағы да мебеліңді көтертейін деп пе ең?</w:t>
        <w:br/>
        <w:t>“е-е 100 ӛ--&lt;-</w:t>
      </w:r>
    </w:p>
    <w:p>
      <w:r>
        <w:t>Сұлтанәлі Балғабаев</w:t>
        <w:br/>
        <w:t>ДӘУКЕН. Ой, шіркін-ай!</w:t>
        <w:br/>
        <w:t>АЙЖАН. Рас, білесің бе, біздің жұмыстағы әйелдер сені</w:t>
        <w:br/>
        <w:t>ылғи мақтайды... Тіпті бар ғой, қыздарға дейін айтады. Сондай-</w:t>
        <w:br/>
        <w:t>да сені сұмдық қызғанып кетем.</w:t>
        <w:br/>
        <w:t>ДӘУКЕН (өтірік ренжіген болып). Түу, сенің де шығармай-</w:t>
        <w:br/>
        <w:t>тының жоқ екен. Қыздар мені қайтеді?.</w:t>
        <w:br/>
        <w:t>АЙЖАН. Үйбай, сен қазіргі қыздарды білмейсің ғой...</w:t>
        <w:br/>
        <w:t>Олардан бәрін күтуге болады...</w:t>
        <w:br/>
        <w:t>ДӘУКЕН. Айжан, қой дейім енді. !</w:t>
        <w:br/>
        <w:t>АЙЖАН (кйлт өзгеріп). Үйбай, әншейін айтам...</w:t>
        <w:br/>
        <w:t>Екеуі де күліп жіберді. Есіктің қоңырауы шар ете түседі. Ал-</w:t>
        <w:br/>
        <w:t>қын-жұлқын болып Сарман кіреді. Қолында жартылай ішілген</w:t>
        <w:br/>
        <w:t>бөтелке мен стакан бар.</w:t>
        <w:br/>
        <w:t>САРМАН (кірген бетте айқайлап). Ассалаумағалейкум.</w:t>
        <w:br/>
        <w:t>Үйлерің құтты болсын. Құдайакы... өте тамаша... Құтты бол-</w:t>
        <w:br/>
        <w:t>сын!</w:t>
        <w:br/>
        <w:t>(Кенет Дәукенді шап беріп құшақтап, тырп еткізбей сүйіп-</w:t>
        <w:br/>
        <w:t>сүйіп алады). Керемет! Құтты болсын!</w:t>
        <w:br/>
        <w:t>(Сосын Айжанға ұмтылды. Айжан шегіншектеп қаша бас-</w:t>
        <w:br/>
        <w:t>тайды?</w:t>
        <w:br/>
        <w:t>-- Жарайды, жарайды... Қолыңыздан...</w:t>
        <w:br/>
        <w:t>Айжанның қолынан сүйеді. Сосын әй-шәй жоқ стаканға арақ</w:t>
        <w:br/>
        <w:t>құйып, Дәукенге ұсынады.</w:t>
        <w:br/>
        <w:t>- Ғаламат! Қане, тартып жібер!</w:t>
        <w:br/>
        <w:t>АЙЖАН (ДЛәукеннің алдын орап). Бұл кісі ішпейді.</w:t>
        <w:br/>
        <w:t>САРМАН (Дәукенге күдіктене қарап). Рас па? Ішпейсің бе?</w:t>
        <w:br/>
        <w:t>Дәукен басын шайқайды.</w:t>
        <w:br/>
        <w:t>- Қазір заң қатал... зорлауға болмайды. Жарайды, өзім</w:t>
        <w:br/>
        <w:t>кеттім. Құтты болсын. (ішін қойып, айналасына қарап). Өте тама-</w:t>
        <w:br/>
        <w:t>ша. Қане балконы қандай екен.?.</w:t>
        <w:br/>
        <w:t>Жалтырап жатқап паркеттің үстімен тура балконға тартады.</w:t>
        <w:br/>
        <w:t>АЙЖАН. Әй, бұл кім? Танисың ба?.</w:t>
        <w:br/>
        <w:t>ДӘУКЕН (таң қалған кейіппен). Жоқ... көрген кісім емес.</w:t>
        <w:br/>
        <w:t>САРМАН (есіктің ар жағынан сумаң етіп шыға келіп). Бал-</w:t>
        <w:br/>
        <w:t>коны да ғажап. Молодец! Жарайсын, бауырым!</w:t>
        <w:br/>
        <w:t>Корбаңдап келіп қайта құшақтамақ болды.</w:t>
      </w:r>
    </w:p>
    <w:p>
      <w:r>
        <w:t>ДӘУКЕН (шегіншектеп). Сіз...сіз, кешіріңіз...</w:t>
        <w:br/>
        <w:t>САРМАН. Жоқ, болмайды... Болмайды... Қане... (Сүймек</w:t>
        <w:br/>
        <w:t>болып қайта төнеді.)</w:t>
        <w:br/>
        <w:t>АЙЖАН. Дәукен, мына кісіге қой десенші...</w:t>
        <w:br/>
        <w:t>ДӘУКЕН. Ау, жолдас... Азамат. Сіз кімсіз өзі?.</w:t>
        <w:br/>
        <w:t>САРМАН. Мен бе? Мен -- Сарманмын.</w:t>
        <w:br/>
        <w:t>ДӘУКЕН. Сарман?.</w:t>
        <w:br/>
        <w:t>“ке 88 Бе</w:t>
        <w:br/>
        <w:t>Сұлтанәлі Балғабаев</w:t>
        <w:br/>
        <w:t>бері мен мүлдем басқа бір дүниеде жүрген сияқтымын... Айна-</w:t>
        <w:br/>
        <w:t>ламның бәрі алтын сәуле... шұғылалы дүние... Сіз ән емес, ал-</w:t>
        <w:br/>
        <w:t>тын шұғыла шаштыңыз маған...</w:t>
        <w:br/>
        <w:t>ГҮЛБАРШЫН (кенет өзгеріп). Мен де... мен де солай...</w:t>
        <w:br/>
        <w:t>Мүллем басқа өмір... басқа дүние... Мен сондай сәтті ешқашан</w:t>
        <w:br/>
        <w:t>басымнан кешірген емеспін... Сіздің әніңіздің сиқыры бар</w:t>
        <w:br/>
        <w:t>сияқты... Әніңіздің де... өзіңіздің Де...</w:t>
        <w:br/>
        <w:t>АБДОЛЛА. Әне айттым ғой... Шынында біз... екеуіміз...</w:t>
        <w:br/>
        <w:t>Кенет Ғұлбаршынды құшақтамақ болады.</w:t>
        <w:br/>
        <w:t>ГҮЛБАРШЫН (сытылып шығып). Тоқташы!.. Қоя тұршы!</w:t>
        <w:br/>
        <w:t>Мен бір түрлі, басым айналып түр...</w:t>
        <w:br/>
        <w:t>Әрірек барып тұрады. (Пауза). Жиенбай кіреді.</w:t>
        <w:br/>
        <w:t>ЖИЕНБАЙ (Абдоллаға). Мә, алыңыз!</w:t>
        <w:br/>
        <w:t>АБДОЛЛА. Бұл - не?!</w:t>
        <w:br/>
        <w:t>ЖИЕНБАЙ. Ақша!.. Сіздін ақшаңыз... Қажеті болмай қал-</w:t>
        <w:br/>
        <w:t>ды. (ақшаны беріп).Сізден өтінем, бір минутқа шыға тұрыңызшы.</w:t>
        <w:br/>
        <w:t>АБДОЛЛА, Сіздің мені қууға қандай қақыңыз бар?!</w:t>
        <w:br/>
        <w:t>ЖИЕНБАЙ. Бар!.. Естисіз бе, бар!..</w:t>
        <w:br/>
        <w:t>ГҮЛБАРШЫН. Абдолла, өтінем!.. Баршы!.. Бара тұршы!..</w:t>
        <w:br/>
        <w:t>Абдолла кетеді. (Пауза).</w:t>
        <w:br/>
        <w:t>ЖИЕНБАЙ. Мен түрмеде отырғанда бәрін ойладым. Бүкіл</w:t>
        <w:br/>
        <w:t>өмірімді... Сонда ақылым бір-ақ пәрсеге жетті - менің жарық</w:t>
        <w:br/>
        <w:t>дүниедегі көрген қуанышым, қызығым, жарық сәулем бәрі-</w:t>
        <w:br/>
        <w:t>бәрі сен екенсің... Жалғыз сен скенсің!..</w:t>
        <w:br/>
        <w:t>ГҮЛБАРШЫН. Егер сүйсең... жақсы көрсең сен мені қор-</w:t>
        <w:br/>
        <w:t>лар ма елің?! Соншама азаптар ма едің?</w:t>
        <w:br/>
        <w:t>ЖИЕНБАЙ. Гүлбаршын, жаным, сен мені түсінші... Оның</w:t>
        <w:br/>
        <w:t>бәрі содан... сені жақсы көргендігімнен ... сүйгендігімнен ғой...</w:t>
        <w:br/>
        <w:t>Саған біреу көзін қаласа, сөйлесе, күлсе, әзіл айтса мен қызға-</w:t>
      </w:r>
    </w:p>
    <w:p>
      <w:r>
        <w:t>ныштан не болғанымды білмей кететінмін... Егер сүймесем со-</w:t>
        <w:br/>
        <w:t>лай болар ма еді, а?! (Пауза). Гүлбаршын дейім, кетейікші, а?</w:t>
        <w:br/>
        <w:t>ГҮЛБАРШЫН. А?! Не дейсің?!</w:t>
        <w:br/>
        <w:t>ЖИЕНБАЙ. Кетейікші дейім... Елге... ауылға... Мен бәрін</w:t>
        <w:br/>
        <w:t>қоям! Арақты да, қызғануды да... бәрін...</w:t>
        <w:br/>
        <w:t>ГҮЛБАРШЫН. Сен бұлай деп талай айтқансың... Сан рет</w:t>
        <w:br/>
        <w:t>ант бергенсің!”</w:t>
        <w:br/>
        <w:t>ЖИЕНБАЙ. Бұл ең соңғы рет!.. Соңғы!..</w:t>
        <w:br/>
        <w:t>ГҮЛБАРШЫН. Сен кешігіп қалдың! Көріп тұрсың ғой,</w:t>
        <w:br/>
        <w:t>кешігіп қалдын!</w:t>
        <w:br/>
        <w:t>ЖИЕНБАИ. Жо-жок, кешіккен жоқпын... Жүрегім сезеді,</w:t>
        <w:br/>
        <w:t>кешіккен жоқпын! Рас!.. Сенімен ажырасқанда да... сотталып</w:t>
        <w:br/>
        <w:t>түрмеде жатқанда да мен сепімен қайта қосылатыныма</w:t>
        <w:br/>
        <w:t>сенгенмін... Мені сол үміт аман алып калды...Әйтпесе, құритын</w:t>
        <w:br/>
        <w:t>едім... Қайтпай, мәнгі калатын едім сонда...</w:t>
        <w:br/>
        <w:t>н-ы6 54 Же-ь</w:t>
        <w:br/>
        <w:t>Пьесалар</w:t>
        <w:br/>
        <w:t>ГҮЛБАРШЫН. Өтірік!</w:t>
        <w:br/>
        <w:t>ЖИЕНБАЙ. Рас! Рас айтам! Тіпті, сенің осында, Алматыға</w:t>
        <w:br/>
        <w:t>келетінінді де жүрегім сезді... Әйтпесе, аэропортқа өмірі бармай-</w:t>
        <w:br/>
        <w:t>тынмын... Кеше сондай барғым келді... Барсам... барсам, қалай</w:t>
        <w:br/>
        <w:t>да саған кездесетін сияқтандым да тұрдым... Сөйтсем, шынымен</w:t>
        <w:br/>
        <w:t>самолеттен сен түсіп келе жатсың ... Мені көрмейсін... Қарамай-</w:t>
        <w:br/>
        <w:t>сың... Гүлбаршын, айтшы, сені сүймесем, жақсы көрмесем.</w:t>
        <w:br/>
        <w:t>осындай болар ма еді?!</w:t>
        <w:br/>
        <w:t>ГҮЛБАРШЫН. Маған не дейсін сонда?!</w:t>
        <w:br/>
        <w:t>ЖИЕНБАЙ. Кетейікші дейім... Қазір самолет бар...</w:t>
        <w:br/>
        <w:t>Кетейікші дейім ауылға... Мүмкін біздің баламыз да болар...</w:t>
        <w:br/>
        <w:t>Солай емес пе?! Жаспыз. Сен дс... мен де... Бала сүйерміз...</w:t>
        <w:br/>
        <w:t>Сөйтіп, бір-бірімізге демеу болып, жүрт қатарлы ғұмыр</w:t>
        <w:br/>
        <w:t>кешеміз!.. Соған тәуекел етейікші! Тәуекел етейікші, а2!</w:t>
        <w:br/>
        <w:t>ГҮЛБАРШЫН. Менің ойлануым керек!</w:t>
        <w:br/>
        <w:t>ЖИЕНБАЙ. Қанша... канша уақыт ойланасың?!</w:t>
        <w:br/>
        <w:t>ГҮЛБАРШЫН. Білмеймін... Мүмкін бір күн... Мүмкін</w:t>
        <w:br/>
        <w:t>бір ай... 2</w:t>
        <w:br/>
        <w:t>ЖИЕНБАЙ. Мен... мен онда күтем! Төменде... Есіктін ал-</w:t>
        <w:br/>
        <w:t>дында... Мейлі бір ай... мейлі бір жыл болсын... Бәрібір күтем!..</w:t>
        <w:br/>
        <w:t>Күтем!..</w:t>
        <w:br/>
        <w:t>Кетеді. Абдолла кіреді. (Пауза).</w:t>
        <w:br/>
        <w:t>АБДОЛЛА. Не болды?!</w:t>
        <w:br/>
        <w:t>ГҮЛБАРШЫН. Ештеңе... Айттым ғой жаңа, менің басым</w:t>
        <w:br/>
        <w:t>айналып түр... Біртүрлі... (Пауза). Ол мені алып кеткісі келелі.</w:t>
      </w:r>
    </w:p>
    <w:p>
      <w:r>
        <w:t>АБДОЛЛА. Не?!</w:t>
        <w:br/>
        <w:t>ГҮЛБАРШЫН. Алып кетем дейді... Біржолата .. Мәнгі...</w:t>
        <w:br/>
        <w:t>(сенге көшіп). Абдолла, түсінесің бе... естисің бе - алып кетем</w:t>
        <w:br/>
        <w:t>дейді...</w:t>
        <w:br/>
        <w:t>АБДОЛЛА. Жо-жоқ, болмайды ғой... Ол маскүнем... бүзыл-</w:t>
        <w:br/>
        <w:t>ған...</w:t>
        <w:br/>
        <w:t>ГҮЛБАРШЫН. Ал сонда мен не істеуім керек?! Мен</w:t>
        <w:br/>
        <w:t>әйелмін ғой... Түсінесің бе, мен бар болғаны қарапайым ғана</w:t>
        <w:br/>
        <w:t>әйел емеспін бе, Абдолла-ау?!</w:t>
        <w:br/>
        <w:t>Абдолла не айтарын білмегендей, абдырап үнсіз тұра береді.</w:t>
        <w:br/>
        <w:t>(Пауза).</w:t>
        <w:br/>
        <w:t>ГҮЛБАРШЫН (қайтадан сізге көшіп). Міне, осымен бәрі</w:t>
        <w:br/>
        <w:t>бітті... Әбеке, сіздің маған аяқ астынан күйеу болған тарихы-</w:t>
        <w:br/>
        <w:t>ңыз... өмір бойы айта жүретін қызық та ғажайып тТарихыныз</w:t>
        <w:br/>
        <w:t>осымен... осы жағдаймен аяқталды...</w:t>
        <w:br/>
        <w:t>АБДОЛЛА. Сіз... сіз сонда кетесіз бе?! Әлгімен... Жиен-</w:t>
        <w:br/>
        <w:t>баймен кетесіз бе?!</w:t>
        <w:br/>
        <w:t>ГҮЛБАРШЫН. Енді қайтем?! Маңдайыма жазылғаны сол</w:t>
        <w:br/>
        <w:t>болса, сонымен кетпегенде не істеймін? Әбеке, аққудың бәрі</w:t>
        <w:br/>
        <w:t>Сұлтанәлі Балғабаев</w:t>
        <w:br/>
        <w:t>ЗИЯДА (орнынан ушып тұрып). Сен өз қара басыңнан басқа</w:t>
        <w:br/>
        <w:t>ештеңе ойламайсын... Жеті жыл бойы көрмеген қызыңды...</w:t>
        <w:br/>
        <w:t>Күнсұлуды да сұраған жоқсың ғой...</w:t>
        <w:br/>
        <w:t>ДӘУКЕН (елтеп ыңғайсызданып). Сұрауға мұрша болып жа-</w:t>
        <w:br/>
        <w:t>тыр ма?. Иә... қайда ол?.</w:t>
        <w:br/>
        <w:t>ЗИЯДА (төбеден түскендей етіп). Ол - өлген.</w:t>
        <w:br/>
        <w:t>ДӘУКЕН. Өлген?. Онда неге алимент төлеп жүрмін?. (Зия-</w:t>
        <w:br/>
        <w:t>даға төне түседі.)</w:t>
        <w:br/>
        <w:t>ЗИЯДА (өңменінен итеріп). Жаның шығып кете жаздады</w:t>
        <w:br/>
        <w:t>ғой... Қорықпай-ақ қой, өлген жоқ... Бірақ өліп қала жаздады...</w:t>
        <w:br/>
        <w:t>Машина қағып кетті... Құлыным-ай... (кенет солқылдап жылап</w:t>
        <w:br/>
        <w:t>жіберді.)</w:t>
        <w:br/>
        <w:t>ДӘУКЕН. Әй, неге жылайсын? Өлген жок дедің ғой, енді</w:t>
        <w:br/>
        <w:t>неге жылайсын?.</w:t>
        <w:br/>
        <w:t>ЗИЯДА (жылаған күйі). Ол емес... басқа... баска бала.</w:t>
        <w:br/>
        <w:t>ДӘУКЕН. Қандай бала?</w:t>
        <w:br/>
        <w:t>ЗИЯДА. Кәдімгі... Сарманнан туған... Ұл еді... Құлыным-</w:t>
        <w:br/>
        <w:t>ай! (Қайта жылайды).</w:t>
        <w:br/>
        <w:t>ДӘУКЕН. Апырмай-ә... Солай ма еді?. Апырмай-ә. Қой</w:t>
        <w:br/>
        <w:t>енді, жылама...жылама...</w:t>
      </w:r>
    </w:p>
    <w:p>
      <w:r>
        <w:t>Осы сәтте Айжан кіреді. Зияда жылағанын байқатпай көзін</w:t>
        <w:br/>
        <w:t>сүртеді.</w:t>
        <w:br/>
        <w:t>ДӘУКЕН (ыңғайсызданып). Айжан, мына кісі... Жаңағы...</w:t>
        <w:br/>
        <w:t>Жанағы көршінің... Сарманның үйіндегі...</w:t>
        <w:br/>
        <w:t>ЗИЯДА. Ия-ия, соның әйелімін... Күйеу жоғалтып, соны</w:t>
        <w:br/>
        <w:t>іздеп жүрмін...</w:t>
        <w:br/>
        <w:t>АЙЖАН. А-а, ол кісі жаңа ғана осында келіп кеткен...</w:t>
        <w:br/>
        <w:t>Төрге шықсаңызшы...</w:t>
        <w:br/>
        <w:t>ЗИЯДА. Жо-жоқ, рахмет! (Көзінің астымен сынап қарап</w:t>
        <w:br/>
        <w:t>қояды.)</w:t>
        <w:br/>
        <w:t>Алқын-жұлқын болып Сарман кіреді.</w:t>
        <w:br/>
        <w:t>САРМАН. Зияда! Ау, Зияда, сен осында екенсің ғой... Зыр</w:t>
        <w:br/>
        <w:t>кағып іздеп жүрсем... Бол тез, үйге қонақ кеп қалды.</w:t>
        <w:br/>
        <w:t>ЗИЯДА. Қандай қонақ?.</w:t>
        <w:br/>
        <w:t>САРМАН. Көрші. Астыңғы үйдегі. Ой, өзі де сондай бір</w:t>
        <w:br/>
        <w:t>жақсы адам екен. (Кенет Дәукенге қарап) Ойбай, Дәуке, айтпақ-</w:t>
        <w:br/>
        <w:t>шы, танысып қойыңыздар. Мынау біздің үйдегі жеңгеңіз бола-</w:t>
        <w:br/>
        <w:t>ды...</w:t>
        <w:br/>
        <w:t>ЗИЯДА (марс етіп). Біз танысып та қойдық.</w:t>
        <w:br/>
        <w:t>САРМАН. А, онда өте жақсы. (Дәукенге) Қане үйге</w:t>
        <w:br/>
        <w:t>жүріңіз... і</w:t>
        <w:br/>
        <w:t>ДӘУКЕН (қашқақтап). Жоқ, жоқ, рахмет... Сосын...</w:t>
        <w:br/>
        <w:t>Кейін...</w:t>
        <w:br/>
        <w:t>“Зее6 92 Ә-ее-</w:t>
        <w:br/>
        <w:t>Пьесалар</w:t>
        <w:br/>
        <w:t>БІЗ ДЕҒАШЫҚ БОЛҒАНБЫЗ</w:t>
        <w:br/>
        <w:t>(екі бөлімді пьеса)</w:t>
        <w:br/>
        <w:t>Қатынасушылар: Дәукен (Дәуітрахымбай)</w:t>
        <w:br/>
        <w:t>Зияда</w:t>
        <w:br/>
        <w:t>Сарман</w:t>
        <w:br/>
        <w:t>Айжан</w:t>
        <w:br/>
        <w:t>БІРІНШІ БӨЛІМ</w:t>
        <w:br/>
        <w:t>Бірінші көрініс</w:t>
        <w:br/>
        <w:t>Үш бөлмелі су жаңа пәтер. Үй иелерінің жақында ғана көшіп</w:t>
        <w:br/>
        <w:t>келгендері байқалады. Бөлмеде -- биік стенка. Диван. Кілем. Стол.</w:t>
        <w:br/>
        <w:t>Орындықтар. Үй иесі Дәукен телефонмен сөйлесіп отыр.</w:t>
        <w:br/>
        <w:t>ДӘУКЕН. Ал-лоу! Қалдыбай, бұл сен бс? Жағдай қалай?</w:t>
        <w:br/>
        <w:t>Бұл мен ғой! Дәукен! Дәуітрахымбаймын! Алматыдан эван-</w:t>
        <w:br/>
        <w:t>дап тұрмын. Иә-иә! Бәрі жақсы! Аман-есенбіз. Мен үй ал-</w:t>
        <w:br/>
        <w:t>дым! Пәтер! Иә-иә! 3 бөлмелі. Телефоны да бар. Соғгат</w:t>
        <w:br/>
        <w:t>жігіттер келіп, тойлап, жана шығарып салдым. Сосын сен</w:t>
        <w:br/>
        <w:t>есіме түсіп... Сені сондай сағындым... Рас! Рас! Қайдан... кол</w:t>
      </w:r>
    </w:p>
    <w:p>
      <w:r>
        <w:t>тимейді... Жұмыс көп. Иә-иә, сонда. Пех бастығы. Директор</w:t>
        <w:br/>
        <w:t>дейсің бе?! Ха-ха! Оган әлі ертелеу. Бірақ орынбасарлықтан</w:t>
        <w:br/>
        <w:t>үміт бар... Жақында шешіліп қалуы мүмкін. Жоқ... әзір</w:t>
        <w:br/>
        <w:t>ешкімге айтпай-ақ қой... Балалар ауылда, кемпір-шалға</w:t>
        <w:br/>
        <w:t>жібергенбіз... Айжан ба? Айжан үйде! Қуанбағанда ше?! О-о</w:t>
        <w:br/>
        <w:t>айтпа! (есікке қарап) Айжан, мында келші! (Ас үйден Айжан</w:t>
        <w:br/>
        <w:t>шығады) Міне, өзі де келді. Жарайды... жарайды. Тіпті, міне,</w:t>
        <w:br/>
        <w:t>бетінен сүйейін. (Айжанды сүйед). Жақсы-жақсы. Қолын</w:t>
        <w:br/>
        <w:t>тисе өзің келсеңші. Дұрыс! Дұрыс! Әй, байғазынды ұмытып</w:t>
        <w:br/>
        <w:t>кетпе! Ха-ха! Ал жақсы енді. Сау бол! (трубканы қойып).</w:t>
        <w:br/>
        <w:t>Қалдыбай ғой, саған сәлем айтып жатыр. (шашын сипап)</w:t>
        <w:br/>
        <w:t>Шаршадың ба2..</w:t>
        <w:br/>
        <w:t>АИЖАН. Қараптан-қарап не деп шаршаймын?..</w:t>
        <w:br/>
        <w:t>ДӘУКЕН. Көшу оңай ма? Оның үстіне қонақтар келіп...</w:t>
        <w:br/>
        <w:t>АЙЖАН (еркелеп). Дәукеп. Дәукешка...</w:t>
        <w:br/>
        <w:t>ДӘУКЕН (күліп). Мен саған кашанғы айтам ғой, бір цехтып</w:t>
        <w:br/>
        <w:t>дардай бастығын Дәукешка деген үят болады. Тігігі Дәукен ле</w:t>
        <w:br/>
        <w:t>емес, Дәуітрахымбай Сабирович леу керек.</w:t>
        <w:br/>
        <w:t>АЙЖАН. Жарайды, Жарайды, мен оңашала ғана айтам.</w:t>
        <w:br/>
        <w:t>Оның үстіне Дәуітрахымбай Сабирович деу сен сияқты әдемі</w:t>
        <w:br/>
        <w:t>жігітке бір түрлі жараспайтын сияқты...</w:t>
        <w:br/>
        <w:t>Пьесалар</w:t>
        <w:br/>
        <w:t>САРМАН. Кешіріңіз... (ыңғайсызданып) Мен былай</w:t>
        <w:br/>
        <w:t>әншейін айтам. (күлімсіреп) Бала деген бұл керемет қой... Солай</w:t>
        <w:br/>
        <w:t>емес пе?.</w:t>
        <w:br/>
        <w:t>Дәукен жауап қатпастан терезеге қарап тұрады. Айжан</w:t>
        <w:br/>
        <w:t>кіреді. /</w:t>
        <w:br/>
        <w:t>АЙЖАН (Сарманға қарап). Ағасы-ау... мынау стенканы</w:t>
        <w:br/>
        <w:t>былай қозғай салсақ леп едік... Соған көмектесіп жібермейсіз</w:t>
        <w:br/>
        <w:t>бе?.</w:t>
        <w:br/>
        <w:t>САРМАН. Неге көмектеспеймін... Қане?...Мынау ма?</w:t>
        <w:br/>
        <w:t>(Стенканың шетінен ұстап көріп) Төрт адам төрт жағынан</w:t>
        <w:br/>
        <w:t>көтерсек лып еткіземіз... Қазір... қазір... (шығып кетеді)</w:t>
        <w:br/>
        <w:t>ДӘУКЕН. Осы немені үйге жолатпа деп айттым ғой...</w:t>
        <w:br/>
        <w:t>Оңбаған адам екен...</w:t>
        <w:br/>
        <w:t>АЙЖАН. Е, мейлі...Бізге көмектессе болды да ...</w:t>
        <w:br/>
        <w:t>Сарман мен Зияда кіреді. Зияданың үстінде әдемі халат, омы-</w:t>
        <w:br/>
        <w:t>рауы ашық.</w:t>
        <w:br/>
        <w:t>САРМАН (Зиядаға). Түу, жүр дейім енді. Бір-ақ минуттық</w:t>
        <w:br/>
        <w:t>жұмыс...</w:t>
        <w:br/>
        <w:t>ЗИЯДА. Әй тоқтай тұршы. Үсті-басымызды жөндей</w:t>
        <w:br/>
        <w:t>алайық. (сосын Айжанға бір, шкафқа бір қарап) Бәріміздің жа-</w:t>
        <w:br/>
        <w:t>былатынымыз бір-ақ шкаф па? Оны күйеуіңіз-ақ қозғай сал-</w:t>
        <w:br/>
        <w:t>май ма?.</w:t>
        <w:br/>
        <w:t>АЙЖАН. Ұйбай, оған ауыр жүк көтеруге болмайды.</w:t>
      </w:r>
    </w:p>
    <w:p>
      <w:r>
        <w:t>ЗИЯДА. Алда бейшара-ай, онда қиын екен...</w:t>
        <w:br/>
        <w:t>Дәукен оған жақтырмай қарап қояды. Сосын төртеуі төрт</w:t>
        <w:br/>
        <w:t>жақтап шкафты көтеруге кіріседі. Шкаф қозғалмайды.</w:t>
        <w:br/>
        <w:t>САРМАН. Жоқ болмайды екен... Жіппен көтеру керек.</w:t>
        <w:br/>
        <w:t>Мықты жіп болса қатып кетер еді...</w:t>
        <w:br/>
        <w:t>АЙЖАН. Балконда кір жаятын жіп бар...</w:t>
        <w:br/>
        <w:t>САРМАН. Сол жарайды... Қане, шешіп әкелейік.</w:t>
        <w:br/>
        <w:t>Айжан екеуі шығып кетеді. Дәукен мен Зияда оңаша қалады.</w:t>
        <w:br/>
        <w:t>(Пауза)</w:t>
        <w:br/>
        <w:t>ЗИЯДА (ашы мысқылмен). О, құданың кұүліреті, енді қалға-</w:t>
        <w:br/>
        <w:t>ны сенің дүниенді тасу елі. Ұялмай-кызармай не деп шақыр-</w:t>
        <w:br/>
        <w:t>дың?</w:t>
        <w:br/>
        <w:t>ДӘУКЕН. Мен шақырған жоқпын... Шақырған өзіннін</w:t>
        <w:br/>
        <w:t>мәржікбас байын.</w:t>
        <w:br/>
        <w:t>ЗИЯДА. Менің байымда жұмысың болмасын... Одан да ме-</w:t>
        <w:br/>
        <w:t>шандыкка белшесінен батқан өз әйеліңді жәндеп ал.</w:t>
        <w:br/>
        <w:t>ДӘУКЕН. Е, сосын екен ғой, күндес қатын сияқты жаман</w:t>
        <w:br/>
        <w:t>көзбен қарап жүргенің...</w:t>
        <w:br/>
        <w:t>ЗИЯДА. Сенінше нс істеуім керек? Бәлкім, оның бетінен</w:t>
        <w:br/>
        <w:t>сүйіп, табанын жалауым керек шығар?</w:t>
        <w:br/>
        <w:t>ДӘУКЕН. Сонда да сыр білдірмеуге болады ғой...</w:t>
        <w:br/>
        <w:t>7-105% зе 97 е</w:t>
        <w:br/>
        <w:t>Пьесалар</w:t>
        <w:br/>
        <w:t>ДӘУКЕН. Кім дейсін?.</w:t>
        <w:br/>
        <w:t>ЗИЯДА. Көңілдес әйелің. Орысша айтқанда - любов-</w:t>
        <w:br/>
        <w:t>ница. Сен енді соны көшіріп әкел. Сонда бар ғой, мына</w:t>
        <w:br/>
        <w:t>жерде бұрынғы әйелің, мына жерде қазіргі әйелін, әне жер-</w:t>
        <w:br/>
        <w:t>де көңілдес әйелің -- ой, ғажап болады! (күлкісін кенет</w:t>
        <w:br/>
        <w:t>тыйып) Сенен бәрін күтсем де тап мұндай сұмдықты күтпе-</w:t>
        <w:br/>
        <w:t>ген едім...</w:t>
        <w:br/>
        <w:t>ДӘУКЕН. Маған не дейсің? Сендерге осы үйді берген</w:t>
        <w:br/>
        <w:t>мен бе?</w:t>
        <w:br/>
        <w:t>ЗИЯДА. Бермей-ақ кой!.. Бірақ өзін неге аласың?</w:t>
        <w:br/>
        <w:t>ДӘУКЕН. Бұлай боларын қайдан білем?.</w:t>
        <w:br/>
        <w:t>ЗИЯДА. Сен пәлені білмессін, онбаған!</w:t>
        <w:br/>
        <w:t>ДӘУКЕН. Апырмай-ә? Мынау... мынау қиып болды-ау...</w:t>
        <w:br/>
        <w:t>ЗИЯДА. Әй, еркек емессің бе, бірдеңесін ойластыр...</w:t>
        <w:br/>
        <w:t>ДӘУКЕН. Аяқ астынан не ойластырам?.</w:t>
      </w:r>
    </w:p>
    <w:p>
      <w:r>
        <w:t>ЗИЯДА. Үйінді ауыстыр.</w:t>
        <w:br/>
        <w:t>ДӘУКЕН. Ойбай-ау, оған әйелім келісе ме?</w:t>
        <w:br/>
        <w:t>ЗИЯДА. Неге келіспейді? Күндесімен бір жерде тұруға</w:t>
        <w:br/>
        <w:t>құштар емес шығар?</w:t>
        <w:br/>
        <w:t>ДӘУКЕН. Қандай күндес? Пәлен жыл бұрын ажыраскан,</w:t>
        <w:br/>
        <w:t>заңды түрде есеп айырысқан әйел күндес болушы ма еді?</w:t>
        <w:br/>
        <w:t>ЗИЯДА. Бұл күндестен де жаман.</w:t>
        <w:br/>
        <w:t>ДӘУКЕН. Мейлі, он жерден күндес... жүз жерден тағы</w:t>
        <w:br/>
        <w:t>бірдене бол... бәрібір ауыстырмайды... Оның үстіне маған да...</w:t>
        <w:br/>
        <w:t>менін өзіме де ынғайсыз...</w:t>
        <w:br/>
        <w:t>ЗИЯДА. Несі ыңғайсыз?.</w:t>
        <w:br/>
        <w:t>ДӘУКЕН. Жұрт сөз қылады... Цех бастығы еді, кызметін</w:t>
        <w:br/>
        <w:t>пайдаланын үйден үй ауыстырады деп арыз жазады.</w:t>
        <w:br/>
        <w:t>ЗИЯДА. Құдай, сені кім бастық қойып жүр-ей?.</w:t>
        <w:br/>
        <w:t>ДӘУКЕН (қабағын түйіп). Азаматша... жолдас... Бұл ресми</w:t>
        <w:br/>
        <w:t>әңгіме.</w:t>
        <w:br/>
        <w:t>ЗИЯДА. А-ха. Ресми дейсің бе?. Мен сенімен ресмп</w:t>
        <w:br/>
        <w:t>сөйлесіп болғам. Әйелің қайда?.</w:t>
        <w:br/>
        <w:t>ДӘУКЕН. Ол үйде жоқ... Бір жаққа кеткен...</w:t>
        <w:br/>
        <w:t>ЗИЯДА. Онда тіптен жақсы... Мен күте тұрам. (Ливанға</w:t>
        <w:br/>
        <w:t>отырады. Дәукен не істеріп білмегендей әрлі-берлі жүре бастайды.</w:t>
        <w:br/>
        <w:t>Пауза). Әй, ол кандай?. Менеп әдемі ме?.</w:t>
        <w:br/>
        <w:t>ДӘУКЕН. Кім?.</w:t>
        <w:br/>
        <w:t>ЗИЯДА. Әйеліңді айтам. Қасы-көзі қиылған керемет шы-</w:t>
        <w:br/>
        <w:t>ғар?. Солай ма?. (Өзі де байқатпай шашын түзеп қояды).</w:t>
        <w:br/>
        <w:t>ДӘУКЕН. Зияда... айналайын... Өтінемін, болмайды...</w:t>
        <w:br/>
        <w:t>ЗИЯДА. Немене болмайды?.</w:t>
        <w:br/>
        <w:t>ДӘУКЕН. Бүйтіп... бірден... аяқ астынан айтуға болмай-</w:t>
        <w:br/>
        <w:t>ды... Мені түсінші...</w:t>
        <w:br/>
        <w:t>--5 91 нее</w:t>
        <w:br/>
        <w:t>Сұлтанәлі Балғабаев</w:t>
        <w:br/>
        <w:t>САРМАН (бір сәт ойланып). Ол екі қабат болып қалды...</w:t>
        <w:br/>
        <w:t>ДӘУКЕН. Сосын ол сізді қорқытты ғой... Сотқа берем...</w:t>
        <w:br/>
        <w:t>Арыз жазам деді ме?,</w:t>
        <w:br/>
        <w:t>САРМАН. Жоқ-ә! Үйленбесең қой деді. Мен қыз емес,</w:t>
        <w:br/>
        <w:t>әйелмін -- маған бәрібір... ертең барам да аборт жасатып, ба-</w:t>
        <w:br/>
        <w:t>лаңды алдырып тастаймын деді.</w:t>
      </w:r>
    </w:p>
    <w:p>
      <w:r>
        <w:t>ДӘУКЕН. Алдырта берсін... онда тұрған не бар?.</w:t>
        <w:br/>
        <w:t>САРМАН (тағы да таңырқап қарап). Қалай алдыртады?</w:t>
        <w:br/>
        <w:t>Бала менікі емес пе?. (Пауза). Білесіз бе, бала сенікі дегенде</w:t>
        <w:br/>
        <w:t>төбемнен жай түскендей болды... Есеңгіреп қалдым... (күрсініп)</w:t>
        <w:br/>
        <w:t>Ой, әттеген-ай.</w:t>
        <w:br/>
        <w:t>ДӘУКЕН. Енді өкінесіз бе?.. Үйленгеніңізге өкінесіз бс?</w:t>
        <w:br/>
        <w:t>САРМАН. Жоқ... Басқа... баска... Сөйткен баламнан</w:t>
        <w:br/>
        <w:t>өткен жылы айырылып қалдым... (Дәукен үндемейді). Өгей</w:t>
        <w:br/>
        <w:t>қызым бар... екеуі ойнап жүргенде машина қағып кетті. (Кенет</w:t>
        <w:br/>
        <w:t>екі қолымен басын ұстай алып.) Бәріне өзім кінәлі... Өзім... Ой,</w:t>
        <w:br/>
        <w:t>әттеген-ай. (Пауза) Әйелім жұмыста... балалармен үйде өзім</w:t>
        <w:br/>
        <w:t>отырғам.. Ішім пысқасын магазинге барайын деп... шығып</w:t>
        <w:br/>
        <w:t>кете қойып ем ... Екеуі көшеге ойнап кетіпті. (тағы да басын</w:t>
        <w:br/>
        <w:t>ұстап.) Құдай-ай... Сонда үлым емес, өгей қызым неге өлмеді</w:t>
        <w:br/>
        <w:t>екен?</w:t>
        <w:br/>
        <w:t>ДӘУКЕН (шошып кетіп). Қой, о не дегеніңіз?..</w:t>
        <w:br/>
        <w:t>САРМАН. Рас айтам.. Екеуінің бірі... екеуінің бірі қалайда</w:t>
        <w:br/>
        <w:t>өлуге тиіс болса... Онда... онда (алдындағы стаканды итеріп</w:t>
        <w:br/>
        <w:t>жіберіп.) Өзіңіз-ақ айтыңызшы, ақыры өлетін болған соң қай-</w:t>
        <w:br/>
        <w:t>ғыратын, жылайтын ешкімі жоқ іздеусіз адамның өлгені дұрыс</w:t>
        <w:br/>
        <w:t>емес пе?.</w:t>
        <w:br/>
        <w:t>ДӘУКЕН. Ал, шешесі ше? Шешесінің... қойныңызда жат-</w:t>
        <w:br/>
        <w:t>қан өз әйеліңіздің қайғысы сізге ештеңе емес пе?.</w:t>
        <w:br/>
        <w:t>САРМАН (алдына меңірейіп тұрған қалпы). Сонда да екі</w:t>
        <w:br/>
        <w:t>адамнан гөрі бір адамның қайғысы женіл болар еді де...</w:t>
        <w:br/>
        <w:t>ДӘУКЕН (тұтығып). Сіз.. сіз сондай қатыгез... қатыгез</w:t>
        <w:br/>
        <w:t>адам екенсіз... Қане, кетіңіз... Шығып тұрыңыз...</w:t>
        <w:br/>
        <w:t>САРМАН (былқ етпей отырған күйі). Дұрыс, Дәуке!</w:t>
        <w:br/>
        <w:t>Дұрыс! Ұрысыңыз. Бізге өстіп ұрысқаныңыз керек. Өйткені сіз</w:t>
        <w:br/>
        <w:t>жақсы адамсыз. Ой-өрісіңіз де... Біліміңіз де... білетінініз де</w:t>
        <w:br/>
        <w:t>бізден әлдеқайда жоғары... Ал біз болсақ... Әй... (қолын бір</w:t>
        <w:br/>
        <w:t>сілтеп.) Бірақ бар ғой, Дәуке, мені өгей қызын жек көрелі деп</w:t>
        <w:br/>
        <w:t>ойлайсыз ба?. Неге жек көрем?. Періштедей күнәсіз... бейшара</w:t>
        <w:br/>
        <w:t>бала. (Пауза). Дәуке, осы сіздің балаларыныз бар ма?..</w:t>
        <w:br/>
        <w:t>ДӘУКЕН (ашуы басылған сыңаймен). Екеу... Әжелеріне апа-</w:t>
        <w:br/>
        <w:t>рып тастағанбыз...</w:t>
        <w:br/>
        <w:t>САРМАН. Екеуі де өзіңіздікі ме?</w:t>
        <w:br/>
        <w:t>ДӘУКЕН (аңтарола қарап). Не?</w:t>
        <w:br/>
        <w:t>“зез5 96 е-е</w:t>
        <w:br/>
        <w:t>Пьесалар</w:t>
        <w:br/>
        <w:t>бір нәрсеге түсінбеймін... Сіз әлгіге... маскүнемге... қанша ой-</w:t>
        <w:br/>
        <w:t>ласам соган миым жетпейді...</w:t>
        <w:br/>
        <w:t>ГҮЛБАРШЫН. Түсінбейтіндей не бар онда... Мен күйеуге</w:t>
        <w:br/>
        <w:t>шықпайым деп ойлағам... Ешкімге... ешқашан... Сөйтіп жүріп.</w:t>
      </w:r>
    </w:p>
    <w:p>
      <w:r>
        <w:t>25-тен асқан шағымда осы Жиенбай кездесті. Өлердегі сөзін</w:t>
        <w:br/>
        <w:t>айтып, соңымнан қалмай қойды... Сосын... сосын... жалпы ма-</w:t>
        <w:br/>
        <w:t>ған бәрібір еді. (Пауза).</w:t>
        <w:br/>
        <w:t>АБДОЛЛА. Әрине, оныңыз қателік болған...</w:t>
        <w:br/>
        <w:t>ГҮЛБАРШЫН. Қателік екенін өзім де білгем... Бірақ...</w:t>
        <w:br/>
        <w:t>кейде ойлаймын, егер баламыз болғанда біз мүмкін жақсы</w:t>
        <w:br/>
        <w:t>тұрып та кетер ме едік. Бірақ, құдай оны да қимады... Онын</w:t>
        <w:br/>
        <w:t>үстіне ол мені сұмдық қызғанатын. Кім көрінгеннен... Қайлағы</w:t>
        <w:br/>
        <w:t>біреулерден... Қит етсе жанжал... Төбелес... Содан ақыры сот-</w:t>
        <w:br/>
        <w:t>талып тынды. Сөйтіп кұтылған шығармын дегем... Мәнгі...</w:t>
        <w:br/>
        <w:t>Біржолата... Бірақ, ол түрмеден шығып Алматыға келеді екен.</w:t>
        <w:br/>
        <w:t>сөйтіп осында... Алматыла кездеседі екенбіз деген ой үш ұйык-</w:t>
        <w:br/>
        <w:t>тасам ойыма келмепті... Ғажайып! Адам сенбейтін жағдай!..</w:t>
        <w:br/>
        <w:t>АБДОЛЛА. Иә-иә, сондай, адам сенбейтін жағдай...</w:t>
        <w:br/>
        <w:t>ГҮЛБАРШЫН. Тап мені аңлып тұрғандай... Келетіпімлі</w:t>
        <w:br/>
        <w:t>біреу хабарлап қойғандай...</w:t>
        <w:br/>
        <w:t>АБДОЛЛА. Жо-жоқ, ол емес, мен оны айтып тұрғаным</w:t>
        <w:br/>
        <w:t>жоқ... Құдай-ау, сіздей әйелдің... әдемі... өнерлі... ақылды... Па-</w:t>
        <w:br/>
        <w:t>расатты әйелдің тап осындай... калай десем екен?</w:t>
        <w:br/>
        <w:t>ГҮЛБАРШЫН. Тап осындай болуы... күйеусіз қалуы алам</w:t>
        <w:br/>
        <w:t>сенбейтін жағдай дейсіз ғой...</w:t>
        <w:br/>
        <w:t>АБДОЛЛА. Сіз маған ренжіменіз...</w:t>
        <w:br/>
        <w:t>ГҮЛБАРШЫН. Не деп ренжимін... Бірақ, сіз мені тым ар-</w:t>
        <w:br/>
        <w:t>тық бағалап тұрсыз...</w:t>
        <w:br/>
        <w:t>АБДОЛЛА. Неге артық? Түнде... ресторанда жұрттың бәрі</w:t>
        <w:br/>
        <w:t>солай деген жоқ па?! Бәрі қызықты саған. Мен де қызықтым...</w:t>
        <w:br/>
        <w:t>Имандай шыным! Егер біз үйленген болсақ, қандай бақытты</w:t>
        <w:br/>
        <w:t>болар едік, а?!</w:t>
        <w:br/>
        <w:t>ГҮЛБАРШЫН. Сіз, не, бақытты емессіз бе?!</w:t>
        <w:br/>
        <w:t>АБДОЛЛА. Мен бе?! Білмеймін?! Бұрын ойламаппын...</w:t>
        <w:br/>
        <w:t>Бірақ... бүгін... сізбен танысқанна кейін басыма сондай ой</w:t>
        <w:br/>
        <w:t>келді... (кенет өзінен-өзі қиялға берілгендей). Егер біз, шынында</w:t>
        <w:br/>
        <w:t>қосылғанда... қол ұстасып бірге жүргенде... жұрт алдына бірге</w:t>
        <w:br/>
        <w:t>шыққанда... бірге ән салғанда.. Сонда дейім-ау, мына дүние</w:t>
        <w:br/>
        <w:t>мүлдем басқаша болмас па елі...</w:t>
        <w:br/>
        <w:t>ГҮЛБАРШЫН. Әліде кеш емсе...</w:t>
        <w:br/>
        <w:t>АБДОЛЛА. А?!</w:t>
        <w:br/>
        <w:t>ГҮЛБАРШЫН. Ха-ха! Мен әншейін... әзілдеп айтам... Сіз</w:t>
        <w:br/>
        <w:t>музыкантсыз...сезімтал... содан ғой бәрі...</w:t>
        <w:br/>
        <w:t>АБДОЛЛА. Білесіз бе, кешеден бері... сізбен танысқаннан</w:t>
        <w:br/>
        <w:t>Сұлтанәлі Балғабаев</w:t>
        <w:br/>
        <w:t>ЗИЯДА. Есің дұрыс па - титтей балаға не деп айтам...</w:t>
      </w:r>
    </w:p>
    <w:p>
      <w:r>
        <w:t>ДӘУКЕН. Ерте ме, кеш пе - әйтеуір бір біледі... Одан да</w:t>
        <w:br/>
        <w:t>қазір естігені жақсы...</w:t>
        <w:br/>
        <w:t>ЗИЯДА (қайтадан ашулана бастайды). Сен баяғыда қатыбе-</w:t>
        <w:br/>
        <w:t>зер... оңбаған едің -- содан әлі түк өзгермепсің...</w:t>
        <w:br/>
        <w:t>ДӘУКЕН. Мақұл - мен қатыбезер, онбағанмын... бірақ</w:t>
        <w:br/>
        <w:t>шыңдықты айтып отырмын...</w:t>
        <w:br/>
        <w:t>ЗИЯДА. Сенің шындығың маған бес тиын... Менің өз шын-</w:t>
        <w:br/>
        <w:t>дығым бар...</w:t>
        <w:br/>
        <w:t>Екеуінің әңгімесі қайтадан ширыға бастайды.</w:t>
        <w:br/>
        <w:t>ДӘУКЕН. Осындай сөзді койсаң қайтеді... Біз соншама</w:t>
        <w:br/>
        <w:t>дұшпан емеспіз ғой...</w:t>
        <w:br/>
        <w:t>ЗИЯДА. Ажырасқандар дүшпаннан да жаман...</w:t>
        <w:br/>
        <w:t>ДӘУКЕН. Біздің арамызда бала... Күнсұлу бар - соны</w:t>
        <w:br/>
        <w:t>ұмытпайық...</w:t>
        <w:br/>
        <w:t>ЗИЯДА. Ақсақ қой түстен кейін маңырайды деген...</w:t>
        <w:br/>
        <w:t>ДӘУКЕН (өз дегенінен қайтпай). Сондықтан да адам сияқты</w:t>
        <w:br/>
        <w:t>тіл табысып, дұрыс сөйлесуіміз керек.</w:t>
        <w:br/>
        <w:t>ЗИЯДА (ызамен күліп). Ха-ха. Бәлкім біз достасармыз...</w:t>
        <w:br/>
        <w:t>Баяғыдай қыдырып... свидания жасап... ЗАГС-ке барып... той</w:t>
        <w:br/>
        <w:t>жасап қайта үйленерміз...</w:t>
        <w:br/>
        <w:t>ДӘУКЕН. Сен сөзді бұрмаламай, дұрыстап тыңдасаншы...</w:t>
        <w:br/>
        <w:t>ЗИЯДА. Несін тындаймын... Ха-ха! Бұл менің</w:t>
        <w:br/>
        <w:t>өмірімді...болашағымды... арман-үмітімді тас-талқан етеді...</w:t>
        <w:br/>
        <w:t>Қайта тірілмейтіндей... бас көтермейтіндей етіп таптап... жа-</w:t>
        <w:br/>
        <w:t>ныштап кетеді. Ал мен болсам соның бәрін ұмытуым керек...</w:t>
        <w:br/>
        <w:t>Дұрыстап сөйлесуім керек...</w:t>
        <w:br/>
        <w:t>ДӘУКЕН (ызалана бастап). Ал сен ше? Менің өмірімді</w:t>
        <w:br/>
        <w:t>сен жетістірдің бе? Сен жаныштамадың ба? Тас-талқан</w:t>
        <w:br/>
        <w:t>етпедің бе?</w:t>
        <w:br/>
        <w:t>ЗИЯДА (күйініп). Құдай-ау, осындай болатын не жазығым</w:t>
        <w:br/>
        <w:t>бар еді? Менің арманым қандай еді? Болашаққа деген сенімім</w:t>
        <w:br/>
        <w:t>қандай еді? Күйеуден ажырасам... тірі жетім қыз өсірем... мас-</w:t>
        <w:br/>
        <w:t>күнем біреудің қойнына жатам деп кашан ойлап едім?</w:t>
        <w:br/>
        <w:t>ДӘУКЕН. Ал мен ше? Мен де осылай болам... туған балам-</w:t>
        <w:br/>
        <w:t>ды көзім тіріде оңбаған біреудің өгей қызы етем деп ойладым</w:t>
        <w:br/>
        <w:t>ба екен? (Пауза). Сен маған мынаны түсіндірші... Осы біз неге</w:t>
        <w:br/>
        <w:t>ажырастық?</w:t>
        <w:br/>
        <w:t>ЗИЯДА. Мінезіміз жараспады... Үрысса бердік...</w:t>
        <w:br/>
        <w:t>ДӘУКЕН. Сол-ақ па?</w:t>
        <w:br/>
        <w:t>ЗИЯДА. Бұл аз ба? (пауза) Сен ажырасқанды сұрайсың, ал</w:t>
        <w:br/>
        <w:t>маған екеуіміздің неге қосылғанымыз жұмбақ. Айтшы, сен осы</w:t>
        <w:br/>
        <w:t>маған неге үйлендің?</w:t>
        <w:br/>
        <w:t>ДӘУКЕН. Мен сені жақсы көргем.</w:t>
      </w:r>
    </w:p>
    <w:p>
      <w:r>
        <w:t>Сүлтамәлі Балғабаев</w:t>
        <w:br/>
        <w:t>ЗИЯДА. Кешір... өліп кетсем де сенің әйеліннің алдында</w:t>
        <w:br/>
        <w:t>майысып күліп тұра алмайтын шығармын.</w:t>
        <w:br/>
        <w:t>ДӘУКЕН. Түу, қойшы, аналар естіп қалады.</w:t>
        <w:br/>
        <w:t>ЗИЯДА. Ести берсін. Не, ол сенің бұрын әйел алғанынды</w:t>
        <w:br/>
        <w:t>білмей ме?.</w:t>
        <w:br/>
        <w:t>ДӘУКЕН. Әрине, біледі.</w:t>
        <w:br/>
        <w:t>ЗИЯДА. Білсе, тіпті жақсы... Қазір екеуінің көзінше бәрін</w:t>
        <w:br/>
        <w:t>айтып саламын...</w:t>
        <w:br/>
        <w:t>ДӘУКЕН. Ойбай, болмайды... Ана жолы бірден айту керек</w:t>
        <w:br/>
        <w:t>еді... Енді жүріп-жүріп... аяқ астынан... Қызықпысын?</w:t>
        <w:br/>
        <w:t>ЗИЯДА. Сонда қашанғы жасырамыз? Мен шыдамаймын...</w:t>
        <w:br/>
        <w:t>Бір күні бәрібір айтып қоямын...</w:t>
        <w:br/>
        <w:t>ДӘУКЕН. Шамалы жайғасып алайықшы... Сосын бір реті</w:t>
        <w:br/>
        <w:t>келеді. Оған дейін күйеуіңді біздің үйге жолатпа. Жаңа осында</w:t>
        <w:br/>
        <w:t>келіп айтпағаны жоқ.</w:t>
        <w:br/>
        <w:t>ЗИЯДА. Не, бірдеңе сезіп қойып па?.</w:t>
        <w:br/>
        <w:t>ДӘУКЕН. Е, ол не сезуші еді? Былжырап, Күнсұлуға өлім</w:t>
        <w:br/>
        <w:t>тілейлі. Өз балам өлгенше, өгей қызым неге өлмеді дейді.</w:t>
        <w:br/>
        <w:t>ЗИЯДА. Дұрыс айтады. Маған да сол... ұлымнан гөрі</w:t>
        <w:br/>
        <w:t>Күнсұлудың өлгені жақсы болатын еді.</w:t>
        <w:br/>
        <w:t>ДӘУКЕН. Әй, өзің не айтып тұрсын?</w:t>
        <w:br/>
        <w:t>ЗИЯДА (міз бақпай). Өгей әкесіне күйік болғанша, мені екі</w:t>
        <w:br/>
        <w:t>оттың ортасында шырылдатқанша өлгені дұрыс еді.</w:t>
        <w:br/>
        <w:t>ДӘУКЕН (тұтығып). Сен... сен...</w:t>
        <w:br/>
        <w:t>ЗИЯДА. Тіпті Күнсұлудың өлгені саған да жақсы болатын</w:t>
        <w:br/>
        <w:t>еді. Алиментчик деген аттан құтылар едің. Айына төлейтін</w:t>
        <w:br/>
        <w:t>акшаң жанына калар еді.</w:t>
        <w:br/>
        <w:t>ДӘУКЕН. Жетер енді! Тоқтат!</w:t>
        <w:br/>
        <w:t>ЗИЯДА. Айта берсең өлгені Күнсұлудың өзіне де жақсы</w:t>
        <w:br/>
        <w:t>болар еді. Бүйтіп мүгедек боп... қор боп жүргенше өліп қалғаны</w:t>
        <w:br/>
        <w:t>дұрыс еді.</w:t>
        <w:br/>
        <w:t>ДӘУКЕН. Мүгедек? Ол... ол мүгедек болып қалып Па еді?.</w:t>
        <w:br/>
        <w:t>ЗИЯДА. Ия, сынған жері дұрыс бітпей ақсақ боп қалған...</w:t>
        <w:br/>
        <w:t>ДӘУКЕН. Неге емдетпедін? Москваға... үлкен дәрігерлерге</w:t>
        <w:br/>
        <w:t>неге апармадың?.</w:t>
        <w:br/>
        <w:t>ЗИЯДА. Оған мүмкіндік болды ма? Пәтерде жүрдік...</w:t>
        <w:br/>
        <w:t>Жұмыстан шыға алмадық...</w:t>
        <w:br/>
        <w:t>ДӘУКЕН (теңселіп жүріп). Әй, сен бе?... Сен... Қай-қай-</w:t>
        <w:br/>
        <w:t>дағы маскүнемге тиіп... Баланы бақытсыз етіп... Не... Сол</w:t>
      </w:r>
    </w:p>
    <w:p>
      <w:r>
        <w:t>мәржікбастан басқа адам құрып қалды ма? Соған тимесең өліп</w:t>
        <w:br/>
        <w:t>бара жатыр ма ең? ;</w:t>
        <w:br/>
        <w:t>ЗИЯДА. Ия... Өліп бара жатыр ем... Байсырап, жанталасып</w:t>
        <w:br/>
        <w:t>өліп бара жатқан соң тиіп едім.</w:t>
        <w:br/>
        <w:t>(Есікті тарс жауып шыға жөнеледі.)</w:t>
        <w:br/>
        <w:t>Сұлтанәлі Балғабаев</w:t>
        <w:br/>
        <w:t>сұңқарға қосыла бермейтін болса керек, солай емес пе? (Пау-</w:t>
        <w:br/>
        <w:t>за). Біз енді кездеспейтін шығармыз... Жүрегім сезеді -- ешқа-</w:t>
        <w:br/>
        <w:t>шан да кездеспейміз...</w:t>
        <w:br/>
        <w:t>АБДОЛЛА. Неге? Мен сіздін адресіңізді... адресіңізді ала-</w:t>
        <w:br/>
        <w:t>мын (қалтасынан блокнотын іздеп). Мен сізді іздеп барамын...</w:t>
        <w:br/>
        <w:t>Қайда болса да... Жердің түбіне болса да...</w:t>
        <w:br/>
        <w:t>ГҮЛБАРШЫН. Сабыр етіңіз... Бәрі де басылады... Ұмыты-</w:t>
        <w:br/>
        <w:t>лады...</w:t>
        <w:br/>
        <w:t>АБДОЛЛА. Ұмытылмайды! Қалай түсінбейсіз?! Неге</w:t>
        <w:br/>
        <w:t>сенбейсіз?!</w:t>
        <w:br/>
        <w:t>ГҮЛБАРШЫН. Мен сенем сізге... Рас айтам, сенем! Бірақ,</w:t>
        <w:br/>
        <w:t>бірақ, біздің арамызда түпсіз шыңырау жаткан жоқ па?!</w:t>
        <w:br/>
        <w:t>АБДОЛЛА. Гүлбаршын, олай демеші!</w:t>
        <w:br/>
        <w:t>ГҮЛБАРШЫН. Рас... түпсіз шыңырау... Біз одан ешқашан да</w:t>
        <w:br/>
        <w:t>өте алмаймыз... Сіз де... мен де... Біз ондай адамдар емеспіз...</w:t>
        <w:br/>
        <w:t>Біздің жаратылысымыз, табиғатымыз ондай емес ... (Пауза). Біз</w:t>
        <w:br/>
        <w:t>осыдан он жыл бұрын кездесуіміз керек еді. Он жыл бүрын... Ал</w:t>
        <w:br/>
        <w:t>енде... енді... (Пауза). Бірак, мен бәрібір бақыттымын... Кеш болса</w:t>
        <w:br/>
        <w:t>да сізбен әйтеуір бір кездескенім үшін шексіз бақыттымын...</w:t>
        <w:br/>
        <w:t>АБДОЛЛА. Гүлбаршын, мен... мен енді не істеуім керек?!</w:t>
        <w:br/>
        <w:t>Апырмай, ең болмаса сізге бірдене сыйлауым керек еді...</w:t>
        <w:br/>
        <w:t>Ескерткіш үшін... ұмытпау үшін...</w:t>
        <w:br/>
        <w:t>ГҮЛБАРШЫН. Абдолла, сіз маған жарық күн сыйлады-</w:t>
        <w:br/>
        <w:t>ңыз... Өмір, тіршілік сыйладыңыз... Бұдан артық сыйлық бола</w:t>
        <w:br/>
        <w:t>ма?! (Пауза). Абдолла, сізден бір өтінішім бар... Соңғы</w:t>
        <w:br/>
        <w:t>өтінішім... Қоштасарда бір ән айтайықшы... Жарай ма, айтай-</w:t>
        <w:br/>
        <w:t>ықшы!..</w:t>
        <w:br/>
        <w:t>Абдолла үн-түнсіз дамбыра шетреді. Екеуі қосылып ән айтады.</w:t>
        <w:br/>
        <w:t>ГҮЛБАРШЫН (ән айтып болған соң). Міне, бітті осымен...</w:t>
        <w:br/>
        <w:t>Бәрі осымен бітті. (кенет не істерін білмей абдырап түрған А6-</w:t>
        <w:br/>
        <w:t>долланы тас қып құшақтай алады). Жаным сол! Жарығым сол!</w:t>
        <w:br/>
        <w:t>Кош бол!</w:t>
        <w:br/>
        <w:t>Содан кейін сумкасын алып, тура залмен, көрермендердің ор-</w:t>
        <w:br/>
        <w:t>тасымен шығып бара жатады. Екі көзінен тарам-тарам жас</w:t>
        <w:br/>
        <w:t>аққан. Абдалла сахнада тыпыр етпеген күйі тұра береді. Гүлбар-</w:t>
        <w:br/>
        <w:t>шын сахнадан шығып кеткенде барып, Абдолла жап дауысы шығып</w:t>
        <w:br/>
        <w:t>айқайлап жібереді.</w:t>
        <w:br/>
        <w:t>АБДОЛЛА. Гүлбаршын!.. Гүлбаршын!</w:t>
      </w:r>
    </w:p>
    <w:p>
      <w:r>
        <w:t>Бірақ оның дауысын алып лайнердің қуатты гүрілі, әртүрлі</w:t>
        <w:br/>
        <w:t>сиепалдар, диспетчерлердің, ұшқыштардың дауыстары басып</w:t>
        <w:br/>
        <w:t>жібереді. Содан кейін ақырындап мұңды музыка ойпала бастайды.</w:t>
        <w:br/>
        <w:t>СОҢЫ</w:t>
        <w:br/>
        <w:t>1990 ж.</w:t>
        <w:br/>
        <w:t>Пьесалар</w:t>
        <w:br/>
        <w:t>САРМАН. Сарман. Сарман Уайысов! Сіздерге көршімін.</w:t>
        <w:br/>
        <w:t>ДӘУКЕН. Не?</w:t>
        <w:br/>
        <w:t>САРМАН. Көршімін... Міне, мынау (қабырғаның ар жағып</w:t>
        <w:br/>
        <w:t>көрсетіп) отыз бірінші пәтер, құдай қаласа бүгіннен бастап</w:t>
        <w:br/>
        <w:t>біздікі болады.</w:t>
        <w:br/>
        <w:t>АЙЖАН бөзіне). Құрысын... көршіге жарыған екенбіз...</w:t>
        <w:br/>
        <w:t>САРМАН (Дәукелге қарап). Ал, сіздің атыңыз - Дәукен</w:t>
        <w:br/>
        <w:t>ғой? (Айжанға қарап). Солай ма?</w:t>
        <w:br/>
        <w:t>АЙЖАН. Солай. (мысын басып қоймақ болып) Начальник</w:t>
        <w:br/>
        <w:t>цеха...</w:t>
        <w:br/>
        <w:t>ДӘУКЕН. Ия...ия, тігіп фабрикасында істеймін.</w:t>
        <w:br/>
        <w:t>САРМАН. Дұрыс, дұрыс, өте жақсы. Ал, мен «Зеленстрай-</w:t>
        <w:br/>
        <w:t>да» жұмыс істеймін. Сендерді көріп сондай қуанып қалдым...</w:t>
        <w:br/>
        <w:t>Көрші болған соң осылай қатынасып... араласып тұру керек...</w:t>
        <w:br/>
        <w:t>Айтпақшы, астымызда кім тұралы екен. (Аяғымен жалтыраған</w:t>
        <w:br/>
        <w:t>паркетті бір теуіп қояды.)</w:t>
        <w:br/>
        <w:t>ДӘУКЕН (жақтырмай.). Білмеймін...</w:t>
        <w:br/>
        <w:t>САРМАН. Білу керек... Көрші болған сон араласып...</w:t>
        <w:br/>
        <w:t>қатынасып түру керек... Кане, мен барып біліп келейін... (алв/р-</w:t>
        <w:br/>
        <w:t>тапыр басып шыға жөнелді.)</w:t>
        <w:br/>
        <w:t>АИЖАН. Үйбай, мынау қызық адам екен.</w:t>
        <w:br/>
        <w:t>ДӘУКЕН. Әй, маскүнем біреу ғой...</w:t>
        <w:br/>
        <w:t>АЙЖАН. Қайдам, ақ көңіл сияқты...</w:t>
        <w:br/>
        <w:t>ДӘУКЕН. Ха-ха! Егер күйеуің осындай маскүнем болса, не</w:t>
        <w:br/>
        <w:t>істер едің?</w:t>
        <w:br/>
        <w:t>АЙЖАН. Қой, құрысын. Өзің қайдағыны айтады скенсін?</w:t>
        <w:br/>
        <w:t>(еркелеп). Сен сияқты еркек дүние жүзінде жоқ...</w:t>
        <w:br/>
        <w:t>ДӘУКЕН. А,солай ма?</w:t>
        <w:br/>
        <w:t>АЙЖАН. Үйбай, қойшы... Сенімен отыра берсем, өстіп</w:t>
        <w:br/>
        <w:t>жұмысым бітпейді. Тағы да кісілер келіп қалар... Мен базар</w:t>
        <w:br/>
        <w:t>жаққа барып келейінші...</w:t>
        <w:br/>
        <w:t>Майысып, күйеуінің құшағынан сытылып, сыртқа шығып</w:t>
        <w:br/>
        <w:t>кетеді. Дәукен орнынан тұрып, өзіне-өзі риза қалыппен көңілдене</w:t>
        <w:br/>
        <w:t>әндетіп қойып, бөлмеде әрлі-берлі жүре бастайды. Сосып балконға</w:t>
      </w:r>
    </w:p>
    <w:p>
      <w:r>
        <w:t>шығады. Зияда кіреді.</w:t>
        <w:br/>
        <w:t>ЗИЯДА. Сарман! (айналасына батылсыздау қарап)</w:t>
        <w:br/>
        <w:t>Кешіріңіздер, мұнда Сарман дейтін кісі келген жоқ па?. (бір</w:t>
        <w:br/>
        <w:t>сәт тың тыңдап) Сарман! (қайтадан айналасына қарап) Бүл</w:t>
        <w:br/>
        <w:t>үйде сшкім жоқ па, немене. (ашулы дауыспен қаттырақ) Сар-</w:t>
        <w:br/>
        <w:t>ман! (тағы да тың тыңдап) Құдай-ау, осы үйге кеттім деп елі</w:t>
        <w:br/>
        <w:t>ғой... Өтірік айтқаны ма? Тағы да ішіп кеткені ме?. Сарман!</w:t>
        <w:br/>
        <w:t>(ашуланып бүйірдегі бөлмеге қарай өте берді. Балкошпан Дәукен</w:t>
        <w:br/>
        <w:t>шығады.)</w:t>
        <w:br/>
        <w:t>"Шын 80 Әее-</w:t>
        <w:br/>
        <w:t>Пвесалар</w:t>
        <w:br/>
        <w:t>Үшінші көрініс</w:t>
        <w:br/>
        <w:t>Дәукеннің пәтері. Тацертеңгілік кез. Айжан кіреді.</w:t>
        <w:br/>
        <w:t>АЙЖАН. Дәукен, тұрдың ба? (Ләукен шығады. Үстінде пи</w:t>
        <w:br/>
        <w:t>жамасы бар. Қабағы қатыңқылау. Терезеге қарап тұрады). Сүт</w:t>
        <w:br/>
        <w:t>әкеліп қойдым. (Гркелеп.) Казір шай ішеміз... Сосын... дүкен</w:t>
        <w:br/>
        <w:t>аралап келсек қайтеді... Балаларға киім алу керек еді...</w:t>
        <w:br/>
        <w:t>ДӘУКЕН. Жарайды барсақ барайық...</w:t>
        <w:br/>
        <w:t>АИЖАН (кенет есіне бірдеке түскендей). Айтпақшы, көрген</w:t>
        <w:br/>
        <w:t>жоқсың ба, мынау үйдің қызы келіпті ғой...</w:t>
        <w:br/>
        <w:t>ДӘУКЕН (селк етіп). Кімнің қызы?</w:t>
        <w:br/>
        <w:t>АЙЖАН. Мыналардың (Қабырғаны көрсетіп). Мен балала-</w:t>
        <w:br/>
        <w:t>ры жоқ шығар деп жүрсем... Жаңа сүтке барғанда көрдім - би-</w:t>
        <w:br/>
        <w:t>донын сүйретіп, кезекте тұр. Кімнің қызысың десем, Сарман-</w:t>
        <w:br/>
        <w:t>ның қызымын дейді.</w:t>
        <w:br/>
        <w:t>ДӘУКЕН. Қойшы... рас, па?</w:t>
        <w:br/>
        <w:t>АЙЖАН. Жаздай ауылла бопты... (күрсініп) Бейшара бала...</w:t>
        <w:br/>
        <w:t>бір аяғын сылтып басады. Бірақ, өзі тақыллап тұр. Мамам айтқан...</w:t>
        <w:br/>
        <w:t>аяғың өскен соң жазылып кетеді деген дейді. (Дәукеннің бетіне</w:t>
        <w:br/>
        <w:t>қарап) Түсің бұзылып кетіпті ғой... не, бір жерің ауырып тұр ма?</w:t>
        <w:br/>
        <w:t>ДӘУКЕН. Жай, әншейін... Шаршап жүрмін ғой деймін...</w:t>
        <w:br/>
        <w:t>Дүкенге өзің-ақ барып келсейші...</w:t>
        <w:br/>
        <w:t>АЙЖАН. Жаңа ғана барам деп ең гой...</w:t>
        <w:br/>
        <w:t>ДӘУКЕН. Айттым ғой, шаршап жүрмін...</w:t>
        <w:br/>
        <w:t>АЙЖАН. Дәукен, мен бала емеспін ғой, бәрін түсінем...</w:t>
        <w:br/>
        <w:t>Білем...</w:t>
        <w:br/>
        <w:t>ДӘУКЕН (сек етіп). Неші білесін?.</w:t>
        <w:br/>
        <w:t>АИЖАН. Сен мені жақсы көрмейсің... (Пауза) Білем, жақ-</w:t>
        <w:br/>
        <w:t>сы көрмейсің... Әсіресе, сонғы кезде... біртүрлі өзгеріп бара-</w:t>
        <w:br/>
        <w:t>сың. (Пауза) Сенің ойың, есіл-дертің басқада.</w:t>
        <w:br/>
        <w:t>ДӘУКЕН. Айжан, саған не болған?.</w:t>
      </w:r>
    </w:p>
    <w:p>
      <w:r>
        <w:t>АЙЖАН. Сен әлі күнге дейін баяғы әйелінді ойлайсын...</w:t>
        <w:br/>
        <w:t>Соны қимайсың...</w:t>
        <w:br/>
        <w:t>ДӘУКЕН. Құдайақы, сен жынданайын деген шығарсың...</w:t>
        <w:br/>
        <w:t>АЙЖАН. Өтірік пе?! Қай күні түні бойы «Күнсұлу,</w:t>
        <w:br/>
        <w:t>Күнсұлу » деп сөйлеп жаттың ғой...</w:t>
        <w:br/>
        <w:t>ДӘУКЕН. Ойбай-ау, Күнсүлу деген өз балам... қызым</w:t>
        <w:br/>
        <w:t>емес пе?</w:t>
        <w:br/>
        <w:t>АЙЖАН. Менен туған бала балаң емес пе? Ауылға</w:t>
        <w:br/>
        <w:t>жібергеніне бір ай болды -- әлі іздеген жоқсын... (жыламсырап).</w:t>
        <w:br/>
        <w:t>Әрине өзімде де бар. Ақымақпын. Әйелің бар, балаң бар,</w:t>
        <w:br/>
        <w:t>үйленген адам екенінді білгеннен кейін жаныма жолатпауым</w:t>
        <w:br/>
        <w:t>керек еді. Ал мен болсам жаксы көрдім... Жақсы көрдім. (Ас</w:t>
        <w:br/>
        <w:t>нет бетін басып тұрып қалды. )</w:t>
        <w:br/>
        <w:t>“зеЧ% 90 Жее-</w:t>
        <w:br/>
        <w:t>Султамәлі Балғабаев</w:t>
        <w:br/>
        <w:t>ДӘУКЕН. Содан аулақ жүр деп мың рет айттым ғой... Өзі</w:t>
        <w:br/>
        <w:t>бір оңбаған неме - ішіп кеп айқайласады да жатады...</w:t>
        <w:br/>
        <w:t>АЙЖАН. Сонда да әйеліне қарағанда әлдекайда жақсы...</w:t>
        <w:br/>
        <w:t>түзу сәлемдеседі..</w:t>
        <w:br/>
        <w:t>ДӘУКЕН. Екеуі де оңып тұрган жоқ...</w:t>
        <w:br/>
        <w:t>АЙЖАН. Рас айтам... Әйелі бір түрлі... Күнлес қатындай</w:t>
        <w:br/>
        <w:t>маған жаман көзбен қарайды...</w:t>
        <w:br/>
        <w:t>Кенет қабырғаның ар жағынан мас адамның барқырап</w:t>
        <w:br/>
        <w:t>әндеткені, сосын әлдененің салдыр-гүлдір құлағаны естіледі.</w:t>
        <w:br/>
        <w:t>ДӘУКЕН (мырс етіп). Әне, көрлің бе, нс істеп жатқанын?.</w:t>
        <w:br/>
        <w:t>АЙЖАН. Әйелінен де бар... Бажылдап неше түрліні ай-</w:t>
        <w:br/>
        <w:t>тады...</w:t>
        <w:br/>
        <w:t>ДӘУКЕН. Әй, жарайды... жарайды... біреудің семьясында</w:t>
        <w:br/>
        <w:t>нең бар? Одан да тамағыңды дайындашы...</w:t>
        <w:br/>
        <w:t>Айжан шығып кетеді. Қабырғаның ар жағындағы ұрыс-керіс</w:t>
        <w:br/>
        <w:t>күшейе түседі. Әсіресе Зияданың ашы дауысы қаттырақ шыға бас-</w:t>
        <w:br/>
        <w:t>тайды. Дәукен біраз тыңдап тұрады. Сосын жынды адам сияқта-</w:t>
        <w:br/>
        <w:t>нып қабырғаға қарап, саусағын шошайтып қойып, әрлі-бері жүріп</w:t>
        <w:br/>
        <w:t>сөйлей бастайды.</w:t>
        <w:br/>
        <w:t>ДӘУКЕН. Ау, кім-ей мынау бажылдап жаткан?.. Бетіне жан</w:t>
        <w:br/>
        <w:t>келтірмейтін... жел жағынан адам жүргізбейтін бір сылқым бар</w:t>
        <w:br/>
        <w:t>еді - сол сіз бе? Ау, сізге не болған? Бізден қүтылсаңыз көзініз</w:t>
        <w:br/>
        <w:t>ашылатындай... бағыңыз жанатындай... жеті шекпен киіп</w:t>
        <w:br/>
        <w:t>жетісіп қалатындай... бізден мын есе артық тамаша бай тауып</w:t>
        <w:br/>
        <w:t>алатындай боп едіңіз... Мұныңыз не? (Жауап күткендей қабыр-</w:t>
        <w:br/>
        <w:t>ғаға қарап бір сәт тым-тырыс болады. Сосып қайта сөйлейді).</w:t>
        <w:br/>
        <w:t>Дүниедегі еркек біткеннің бәрі данышпан... бәрі керемет...</w:t>
        <w:br/>
        <w:t>жалғыз оңбаған... ақымак... біз сияқты едік... Ау, сөйтсек біз-</w:t>
        <w:br/>
        <w:t>ден де басқа оңбаған бар екен гой.. Бұрынғы байдан соңғы бай</w:t>
        <w:br/>
        <w:t>сорақы болады скен ғой... Ескі байды тастап... жаңа байға</w:t>
      </w:r>
    </w:p>
    <w:p>
      <w:r>
        <w:t>тигендердің бәрі жетісс бермейді екен ғой... Ақымақ! (қабырға-</w:t>
        <w:br/>
        <w:t>ны періп кеп жібереді. Дәл осы сәтте есіктің қоңырауы шыр ете</w:t>
        <w:br/>
        <w:t>түседі. Дәукен селк етіп жым-жырт бола қалады. Ішке Сарман</w:t>
        <w:br/>
        <w:t>кіреді. Қызулауд</w:t>
        <w:br/>
        <w:t>САРМАН. Дәуке! Түсіпесіз ғой... Көрші болғасын... Қатар</w:t>
        <w:br/>
        <w:t>тұрғасын... Енді түсінесіз ғой... Солай емес пе?. (көзі жылт</w:t>
        <w:br/>
        <w:t>етіп) Үйде бірдеңеңіз бар ма?</w:t>
        <w:br/>
        <w:t>ДӘУКЕН. Не?</w:t>
        <w:br/>
        <w:t>САРМАН (кеңірдегін шертіп). Мынау! Әлгінде бір жігіттер</w:t>
        <w:br/>
        <w:t>кездесіп... ептеп кетіңкіреп... енді маза болмай тұрғаны...</w:t>
        <w:br/>
        <w:t>ДӘУКЕН. Сонын өзі жоқ қой деймін үйде.</w:t>
        <w:br/>
        <w:t>САРМАН (бірден иіні түсіп). А... онда кешіріңіз... Жоқ бол-</w:t>
        <w:br/>
        <w:t>са... енді кешіріңіз...</w:t>
        <w:br/>
        <w:t>“зенЕ 94 Же-ек</w:t>
        <w:br/>
        <w:t>Пьесалар</w:t>
        <w:br/>
        <w:t>Кетуге айналады. Алдынан Айжан шығады. Қолында ашылған</w:t>
        <w:br/>
        <w:t>бөтелке мен стакан бар.</w:t>
        <w:br/>
        <w:t>АЙЖАН. Ау. Сәке, қайла барасыз? Төрге шығыңыз... Оты-</w:t>
        <w:br/>
        <w:t>рыңыз.</w:t>
        <w:br/>
        <w:t>Бөтелкені көргенде Сарманның өлімсіреп жіпсиген көзі жайнап</w:t>
        <w:br/>
        <w:t>кетеді. Дереу стол басына отыра қалады.</w:t>
        <w:br/>
        <w:t>АИЖАН. Әнңгімелесіл отыра тұрыңыздар... Тамақ та дайын</w:t>
        <w:br/>
        <w:t>болып калды.</w:t>
        <w:br/>
        <w:t>Бөтелкені столға қойып шығып кетеді. Сарман бөтелкедегі</w:t>
        <w:br/>
        <w:t>арақты стаканға құя бастайды. Сосын Дәукенге қарайды.</w:t>
        <w:br/>
        <w:t>САРМАН. Дәуке, келіңіз... (стаканды Дәукенге қарай жыл</w:t>
        <w:br/>
        <w:t>жытып.) Алып жіберіңіз...</w:t>
        <w:br/>
        <w:t>ДӘУКЕН (терезеге қарап түнеріп тұрған күйі). Мен</w:t>
        <w:br/>
        <w:t>ішпеймін...</w:t>
        <w:br/>
        <w:t>САРМАН. А, солай екен ғой...(стаканды өзіне қарай жыл-</w:t>
        <w:br/>
        <w:t>жытып) Апырмау, мынау жалғыз өзіме ауырлау болатын бол-</w:t>
        <w:br/>
        <w:t>ды-ау?. Жарайды... (Стаканды тартып жіберіп, біраз уақыт</w:t>
        <w:br/>
        <w:t>жым-жырт отырып қалады. Сосын көзін бағжаң еткізіп ашып</w:t>
        <w:br/>
        <w:t>алады. Даусы жарқын-жарқын шығады.) Енді..Ішейін деп</w:t>
        <w:br/>
        <w:t>ішпейсің... Кейде өстіп реті келіп қалады... Сосын... амал жоқ...</w:t>
        <w:br/>
        <w:t>(Дәукен естімеген адам сияқтанып терезеге қарап тұра береді.)</w:t>
        <w:br/>
        <w:t>Дәуке, сіз немене, бір жеріңіз ауыра ма?.</w:t>
        <w:br/>
        <w:t>ДӘУКЕН. Ия, мазам болмай...</w:t>
        <w:br/>
        <w:t>САРМАН. Не дейді? Суық тигізіп алған шығарсыз? .. Қап-</w:t>
        <w:br/>
        <w:t>әй, мынадан бір алып жіберсеніз ғой... (енді қызып сөйлей бас-</w:t>
        <w:br/>
        <w:t>тайды.) Дәуке дейім өзі... анада айттым ғой... Үй алғанда қан-</w:t>
        <w:br/>
        <w:t>дай қуансам, сіздер сияқты жақсы кісілермен көрші болғанға</w:t>
        <w:br/>
        <w:t>да сондай қуандым.</w:t>
      </w:r>
    </w:p>
    <w:p>
      <w:r>
        <w:t>ДӘУКЕН (жартылай кекесінмен). Біз де қуаныштымыз...</w:t>
        <w:br/>
        <w:t>САРМАН. Келін де бір жаксы адам...</w:t>
        <w:br/>
        <w:t>ДӘУКЕН (мысқылдаңқырап). Сіздің бәйбішеніз де жаман</w:t>
        <w:br/>
        <w:t>емес қой...</w:t>
        <w:br/>
        <w:t>САРМАН. Әй-й! (қолын сілтеп) Соны қойшы... қыздай ал-</w:t>
        <w:br/>
        <w:t>маған соц қиын екен...</w:t>
        <w:br/>
        <w:t>ДӘУКЕН (жалт қарап, таңқалған үнмен). А, солай ма еді?.</w:t>
        <w:br/>
        <w:t>САРМАН. Ия, солай.</w:t>
        <w:br/>
        <w:t>ДӘУКЕН. Онда неге үйлендіңіз?</w:t>
        <w:br/>
        <w:t>САРМАН. Мен өзі бойдақ боп... үйленбей жүрінкірегі</w:t>
        <w:br/>
        <w:t>қап... Сөйтіп жүріп кездескем ғой...</w:t>
        <w:br/>
        <w:t>ДӘУКЕН. Қызық екен?.</w:t>
        <w:br/>
        <w:t>САРМАН. Қызық түгі де жоқ... Ажары келіскен жас</w:t>
        <w:br/>
        <w:t>адам... Оңаша тұрады... Кейде басың мәңгіріп, өлейін леп кел-</w:t>
        <w:br/>
        <w:t>сең шай қойып береді...</w:t>
        <w:br/>
        <w:t>ДӘУКЕН. Соган бола үйлендіңіз бе?.</w:t>
        <w:br/>
        <w:t>“е 6 95 е-е</w:t>
        <w:br/>
        <w:t>Сұлтанәлі Балғабаев</w:t>
        <w:br/>
        <w:t>Қуыршақтан айырылып қалардай тас қып ұстап алады.</w:t>
        <w:br/>
        <w:t>ЗИЯДА. Айттым ғой... мен енді жыламаймын... сшқашан да</w:t>
        <w:br/>
        <w:t>жыламаймын...</w:t>
        <w:br/>
        <w:t>ДӘУКЕН. Жоқ, сен жылайсың. Міне, көрдің бе, қазір де</w:t>
        <w:br/>
        <w:t>жылап тұрсын. (Зияда ернін тістеп, үнсіз басын шайқайды). Айт-</w:t>
        <w:br/>
        <w:t>шы, біз мәңгі жасамаймыз... мәңгі жасамаймыз... Солай емес</w:t>
        <w:br/>
        <w:t>пе? Бәрі де ілезде... Өмір де ... тіршілік те... Бәрі де қас қағым-</w:t>
        <w:br/>
        <w:t>да... сосын көрмейміз... Бір-бірімізді... көрмейміз... Мың жылда</w:t>
        <w:br/>
        <w:t>да... Ешқашан да... Көрмейміз... Кездеспейміз... солай емес пе?</w:t>
        <w:br/>
        <w:t>Айтшы, солай емес пе? (Пауза). Ендеше бір-бірімізді неге</w:t>
        <w:br/>
        <w:t>аямаймыз? Неге қатыгез боламыз? Не үшін? (Пауза). Жоқ, бұл</w:t>
        <w:br/>
        <w:t>болмайд... Бүйтіп өмір сүруге болмайды... (қуанышты үнмен).</w:t>
        <w:br/>
        <w:t>Мен бәрін түсіндім... Біз енді басқаша... тыңдашы, басқаша...</w:t>
        <w:br/>
        <w:t>Осы сәтте сахнаға жеті-сегіз жасар кішкене қыз шығады.</w:t>
        <w:br/>
        <w:t>Ептеп мұңлылау. Бір аяғын сәл-пәл сылтып басады. Дәукен аңта-</w:t>
        <w:br/>
        <w:t>рылып тұрып қалады. Кішкене қыз сахнаның шымылдығын жаба</w:t>
        <w:br/>
        <w:t>бастайды.</w:t>
        <w:br/>
        <w:t>ДӘУКЕН. Күнсұлу! Тоқта! Тоқтай тұр! Қазір, қазір мен</w:t>
        <w:br/>
        <w:t>бәрін айтам. Қызым. Құлыным. Тоқта! Тоқташы!</w:t>
        <w:br/>
        <w:t>Кішкентай қыз оны мүлдем тыңдамайды. Бәлкім естімейді.</w:t>
        <w:br/>
        <w:t>Шымылдықты түгел жауып, сахнаның ортасында тұрады. Про-</w:t>
        <w:br/>
        <w:t>жектордың сәулесі енді тек қыздың бетіне түседі. Кішкентай қыз</w:t>
        <w:br/>
        <w:t>кенет жымияды. Балаға тән пәк, бақытты күлкімен жымияды...</w:t>
        <w:br/>
        <w:t>СОҢЫ</w:t>
      </w:r>
    </w:p>
    <w:p>
      <w:r>
        <w:t>1988 ж.</w:t>
        <w:br/>
        <w:t>“кен 122 Ә</w:t>
        <w:br/>
        <w:t>Султатәлі Балғабаев</w:t>
        <w:br/>
        <w:t>ЗИЯДА (шошып кетіп). Ойбай, ол болмайды. Жұрт не айта-</w:t>
        <w:br/>
        <w:t>ды? Сарман біліп койса ше - онда не дейді</w:t>
        <w:br/>
        <w:t>ДӘУКЕН. Корықпай-ақ қой, білмейді... Менің қазіргі атым</w:t>
        <w:br/>
        <w:t>Дәукен... Ал Күнсұлудың документтегі әкесінің аты Дәуіт-</w:t>
        <w:br/>
        <w:t>рақымбай... Бұл екеуінің бір адам екеніне Сарманның өмірі</w:t>
        <w:br/>
        <w:t>миы жетпейді.</w:t>
        <w:br/>
        <w:t>ЗИЯДА. Ал сенің әйеліп ше?</w:t>
        <w:br/>
        <w:t>ДӘУКЕН (қолын сілтеп). Әй, оның да миы жетпейлі...</w:t>
        <w:br/>
        <w:t>(қуанып) Айтпақшы, Күнсұлу біздің үйге келіп тұрсын... Бала-</w:t>
        <w:br/>
        <w:t>лармен ойнасын... Несі бар, көрші балалармен ойнауға болады</w:t>
        <w:br/>
        <w:t>ғой... Сосын, кейін ержеткен соң көршінің балалары деп ойнап</w:t>
        <w:br/>
        <w:t>жүрген балалар өз бауырлары болып шықса керемет емес пе?</w:t>
        <w:br/>
        <w:t>Шынында ғажап емес пе?</w:t>
        <w:br/>
        <w:t>ЗИЯДА. Қайдам... Бұл өзі... Қайдам...</w:t>
        <w:br/>
        <w:t>ДӘУКЕН. Рас айтам... Рас. Бәрі тамаша болады. Бәрі де</w:t>
        <w:br/>
        <w:t>ұмытылады. Бір күнгідей болмай ұмытылады да кетеді...</w:t>
        <w:br/>
        <w:t>Дәукеннің көзінен әлдеқандай ұшқындар шашылып, қуанышы</w:t>
        <w:br/>
        <w:t>ұлғая түседі. Осы сәтте есіктің сыртынан кішкене қыздың жыла-</w:t>
        <w:br/>
        <w:t>ған дауысы естіледі. Екеуі де есік жаққа жалт қарайды.</w:t>
        <w:br/>
        <w:t>КҮНСҰЛУДЫҢ ДАУЫСЫ. Мама, кайда кеттің, мама?</w:t>
        <w:br/>
        <w:t>(Дәукен де Зияда да есікке қараған күйі қыбыр етпейді) Мама, сен</w:t>
        <w:br/>
        <w:t>қайда жүрсің? Мама! Мама!</w:t>
        <w:br/>
        <w:t>Күнсұлудың дауысы ұлғая түседі.</w:t>
        <w:br/>
        <w:t>БІРІНШІ БӨЛІМНІҢ СОҢЫ</w:t>
        <w:br/>
        <w:t>ЕКІНШІ БӨЛІМ</w:t>
        <w:br/>
        <w:t>Тәртінші көрініс</w:t>
        <w:br/>
        <w:t>Дәукеннің үйі. Шымылдық ашылғанда шам жарқ етіп жанады.</w:t>
        <w:br/>
        <w:t>Әдемі люстраның қызылды-жасылды сәулелері бөлмеде құбылып</w:t>
        <w:br/>
        <w:t>ойнайды. Ішке Дәукен кіреді. Сәнді киінген. Рестораннан келген сы-</w:t>
        <w:br/>
        <w:t>ңайы бар. Қолында бір құшақ гул. Ақырын әндетіп жүріп, сервант-</w:t>
        <w:br/>
        <w:t>тап ваза алып шығып, гүлді салады. Кенет телефон шар-шар ете</w:t>
        <w:br/>
        <w:t>қалады.</w:t>
        <w:br/>
        <w:t>ДӘУКЕН (телефонды көтеріп). Ало-оу... Ия... ия... Айжан?</w:t>
        <w:br/>
        <w:t>Хал жақсы ма? Балалар қалай? Қайтқысы келмейді? Ауыл ұна-</w:t>
        <w:br/>
        <w:t>ған гой. Әжесі де жібергісі келмейді дейсің бе? Е, мейлі жүре</w:t>
        <w:br/>
        <w:t>тұрсын... Сен де асықпа. Неге асығасың? Мені уайымдап? Ха-</w:t>
        <w:br/>
        <w:t>ха, неге уайымдайсың? Ештене де болған жоқ, аман-есен жүріп</w:t>
        <w:br/>
        <w:t>жатырмын... Телеграммаңды алдым... Қатырып жазыпсың. Ха-</w:t>
        <w:br/>
        <w:t>-“-6 106 Же-&lt;-</w:t>
      </w:r>
    </w:p>
    <w:p>
      <w:r>
        <w:t>Сұлтамәлі Балғабаев</w:t>
        <w:br/>
        <w:t>арам. Мен ол кезде ешкіммен қыдырмайтынмын... Тіпті,</w:t>
        <w:br/>
        <w:t>мұндай ой миыма да кірмейтін...</w:t>
        <w:br/>
        <w:t>ЗИЯДА. Ой, шіркін-ай, сұмдық періште болған екенсің</w:t>
        <w:br/>
        <w:t>гой...</w:t>
        <w:br/>
        <w:t>ДӘУКЕН. Сосын?...</w:t>
        <w:br/>
        <w:t>ЗИЯДА. Не сосын?</w:t>
        <w:br/>
        <w:t>ДӘУКЕН. Менің тағы қандай кінәм бар еді?</w:t>
        <w:br/>
        <w:t>ЗИЯДА. Айттым ғой, кінәң мың, миллион! Бәрін айтып</w:t>
        <w:br/>
        <w:t>тауысу мүмкін емес.</w:t>
        <w:br/>
        <w:t>ДӘУКЕН. Ал өзің ше? Өзінде түк кінә жоқ па?</w:t>
        <w:br/>
        <w:t>ЗИЯДА (ойланбастан). Кінәм - саған тигенім. Сенен бала</w:t>
        <w:br/>
        <w:t>туғаным.</w:t>
        <w:br/>
        <w:t>ДӘУКЕН. Ал менмендігің... ешкімді менсінбейтін тәкап-</w:t>
        <w:br/>
        <w:t>парлығың... эгоистігтің ше? Және бар ғой, мені айтқаныңа</w:t>
        <w:br/>
        <w:t>көндіріп, айдауыңа жүргізуге сондай құмар едің. Сенің ойынша</w:t>
        <w:br/>
        <w:t>мен байлаулы баспағың сиякты үй күшік боп күні-түні қасыңда</w:t>
        <w:br/>
        <w:t>отыруым керек еді.</w:t>
        <w:br/>
        <w:t>ЗИЯДА. Айтқаныма конбейтін болсаң о боста маған неге</w:t>
        <w:br/>
        <w:t>үйлендің? Сенсіз жер басып жүре алмаймын деп жылағаның</w:t>
        <w:br/>
        <w:t>қайда?</w:t>
        <w:br/>
        <w:t>ДӘУКЕН. Солай дегенім рас - бірақ бұл еркектік намы-</w:t>
        <w:br/>
        <w:t>сымды аяқ асты етем деген сөз емес елі ғой...</w:t>
        <w:br/>
        <w:t>ЗИЯДА. Ал менің әйелдік намысым ше?</w:t>
        <w:br/>
        <w:t>ДӘУКЕН. Міне, бізді құртқан осы.</w:t>
        <w:br/>
        <w:t>ЗИЯДА. Не... менің әйелдік намысым ба?</w:t>
        <w:br/>
        <w:t>ДӘУКЕН. Ия сенің әйелдік намысың. Оған қоса менің</w:t>
        <w:br/>
        <w:t>еркектік намысым... Сен өз намысыңды қорғадың, мен өз на-</w:t>
        <w:br/>
        <w:t>мысымды корғадым. Соның нәтижесінде біздің шаңырағымыз</w:t>
        <w:br/>
        <w:t>тас-талқан болды.</w:t>
        <w:br/>
        <w:t>ЗИЯДА. Ал сонда біз не істеуіміз керек сді?</w:t>
        <w:br/>
        <w:t>ДӘУКЕН. Біз карақан басымызды емес, отбасымыздын...</w:t>
        <w:br/>
        <w:t>шаңырағымыздын, махабатымыздың намысын қорғауымыз ке-</w:t>
        <w:br/>
        <w:t>рек еді.</w:t>
        <w:br/>
        <w:t>ЗИЯДА. Калай қорғайсың -- егер күйеуің құдайдың құтты</w:t>
        <w:br/>
        <w:t>күні «сен сондайсын, сен мұндайсың» деп құлағыннын құртын</w:t>
        <w:br/>
        <w:t>жеп отырса...</w:t>
        <w:br/>
        <w:t>ДӘУКЕН. Ең болмағанда түсіну керек еді.</w:t>
        <w:br/>
        <w:t>ЗИЯДА. Мұндай ақылды неге бұрын айтпағансың?</w:t>
        <w:br/>
        <w:t>ДӘУКЕН. Ол кезде жас едім... Үй болу... семья құру деген-</w:t>
        <w:br/>
        <w:t>нен түк хабарым жоқ еді...</w:t>
      </w:r>
    </w:p>
    <w:p>
      <w:r>
        <w:t>ЗИЯДА. Ха! Қыз айналдырғанды білесің... әйел алғанды</w:t>
        <w:br/>
        <w:t>білесін, ал үй болуды неге білмейсін? 4</w:t>
        <w:br/>
        <w:t>ДӘУКЕН. Ойбай-ау, ешкім үйретпесе кайдан білем?</w:t>
        <w:br/>
        <w:t>ЗИЯДА (таңырқап). Оны кім үйретеді?</w:t>
        <w:br/>
        <w:t>Сұлтанәлі Балғабаев</w:t>
        <w:br/>
        <w:t>САРМАННЫҢ ДАУЫСЫ. Қоймайым... Ал сонда</w:t>
        <w:br/>
        <w:t>қайтесің? Ұрасың ба? Мә, ұрсаң. Мә!</w:t>
        <w:br/>
        <w:t>Екеуінің сатыр-сұтыр төбелескені аңғарылады. Күнсұлу шыр-</w:t>
        <w:br/>
        <w:t>қырап жылайды. Зияданың, сосын көршілердің дауыстары</w:t>
        <w:br/>
        <w:t>естіледі.</w:t>
        <w:br/>
        <w:t>ЗИЯДАНЫҢ ДАУЫСЫ. Ойбай, сендерге не болған?. Қой-</w:t>
        <w:br/>
        <w:t>ындар.</w:t>
        <w:br/>
        <w:t>БІРІНШІ ДАУЫС. Мыналар мүлдем ұйықтатпайтын бол-</w:t>
        <w:br/>
        <w:t>ды-ау.</w:t>
        <w:br/>
        <w:t>ЕКІНШІ ДАУЫС. Ойбай, төбелесіп жатыр. Ажырату ке-</w:t>
        <w:br/>
        <w:t>ек.</w:t>
        <w:br/>
        <w:t>ҮШІНШІ ДАУЫС. Ажыратқаның не? Жолама! Өзіңді</w:t>
        <w:br/>
        <w:t>өлтіріп қояды!.</w:t>
        <w:br/>
        <w:t>БІРІНШІ ДАУЫС. Полиция шақыру керек. Тез! Тез!</w:t>
        <w:br/>
        <w:t>Кунсулудың шырылдап жылағаны да, Дәукен мен Сарманның</w:t>
        <w:br/>
        <w:t>төбелесі де күшейе түседі...</w:t>
        <w:br/>
        <w:t>Бесінші көрініс</w:t>
        <w:br/>
        <w:t>Дәукеннің үйі. Дәукен басын таңып алған, диванда жатар. Зи-</w:t>
        <w:br/>
        <w:t>яда кіреді.</w:t>
        <w:br/>
        <w:t>ЗИЯДА. Иә, халің қалай?</w:t>
        <w:br/>
        <w:t>Дәукен жауап қайтармай, төбеге қарап бедірейіп жата</w:t>
        <w:br/>
        <w:t>береді. Зияда орындық әкеп, қасына отырады. Таңылған жерін</w:t>
        <w:br/>
        <w:t>ұстан көреді.</w:t>
        <w:br/>
        <w:t>Ауыра ма?</w:t>
        <w:br/>
        <w:t>ДӘУКЕН (бұрқ етіп). Жоқ.</w:t>
        <w:br/>
        <w:t>ЗИЯДА. Ауырмаса неге жатырсын?</w:t>
        <w:br/>
        <w:t>ДӘУКЕН. Ойланып жатырмын...</w:t>
        <w:br/>
        <w:t>ЗИЯДА. Болары болғансын несін ойланасың?</w:t>
        <w:br/>
        <w:t>ДӘУКЕН. Ендігі төбелескенде қайтіп ұру керек - соны ой-</w:t>
        <w:br/>
        <w:t>лап жатырмын...</w:t>
        <w:br/>
        <w:t>ЗИЯДА (мырс етіп). Жүз жерден ойлансаң да оны бәрібір</w:t>
        <w:br/>
        <w:t>жене алмайсың.</w:t>
        <w:br/>
        <w:t>ДӘУКЕН (басын жұлқа көтеріп алып). Жеңбек түгілі</w:t>
      </w:r>
    </w:p>
    <w:p>
      <w:r>
        <w:t>көкесін танытып жіберемін.</w:t>
        <w:br/>
        <w:t>ЗИЯДА. Ақымақ, әлі күнге бала сияқтысың...</w:t>
        <w:br/>
        <w:t>ДӘУКЕН. Сен де жетісіп тұрсың...</w:t>
        <w:br/>
        <w:t>ЗИЯДА. Мен не қылдым... сендерге төбелес деген мен емес</w:t>
        <w:br/>
        <w:t>қой... Айтпақшы, ол саған сәлем айтып жатыр...</w:t>
        <w:br/>
        <w:t>ДӘУКЕН. Кім?</w:t>
        <w:br/>
        <w:t>ЗИЯДА. Сарман. Көзі жылтырап Полицияға жауап беріп</w:t>
        <w:br/>
        <w:t>отыр.</w:t>
        <w:br/>
        <w:t>ДӘУКЕН. Сауап болған.</w:t>
        <w:br/>
        <w:t>“Зкен2 114 Же-е-</w:t>
        <w:br/>
        <w:t>Пьесалар</w:t>
        <w:br/>
        <w:t>ДӘУКЕН. Кім үйретуші елі? Ата-ана, туған-туысқан.</w:t>
        <w:br/>
        <w:t>ЗИЯДА. Ә-ә, енді кінәні әке-шешеңе жабайын дедің бе?</w:t>
        <w:br/>
        <w:t>ДӘУКЕН. Олардың кінәлі екені өтірік пе? Мысалы біздін</w:t>
        <w:br/>
        <w:t>ажырасуымызға сенің шешең тікелей себепкер болды.</w:t>
        <w:br/>
        <w:t>ЗИЯДА. Ой данышпаным-ай... тап осы жерден қателестін...</w:t>
        <w:br/>
        <w:t>Шешем келгенде арамыз ашылып, ажырасатынымыз анық боп</w:t>
        <w:br/>
        <w:t>қалған... Шешемді сосын шақыртқам...</w:t>
        <w:br/>
        <w:t>ДӘУКЕН. Ал шақырттың ... Келді... Сосын не болды?</w:t>
        <w:br/>
        <w:t>ЗИЯДА. Не болушы ед? Менің қор боп жылап жүргенімді</w:t>
        <w:br/>
        <w:t>көргесін үйге алып кетті.</w:t>
        <w:br/>
        <w:t>ДӘУКЕН. Жай әкеткен жоқ... мені қарғап-сілеп... жер-</w:t>
        <w:br/>
        <w:t>жебіріме жетіп... (әйелдің даусына салып) «Күнін көре алмай</w:t>
        <w:br/>
        <w:t>жүрген қаңғыбас неме. Қызым бір түгіл он бала туса да сенен</w:t>
        <w:br/>
        <w:t>жүз есе артық бай тауып алады деп ит терісін басыма қаптап</w:t>
        <w:br/>
        <w:t>кетті.</w:t>
        <w:br/>
        <w:t>ЗИЯДА. Ал саған не деу керек еді? Аяғыңа жығылу керек</w:t>
        <w:br/>
        <w:t>пе еді?</w:t>
        <w:br/>
        <w:t>ДӘУКЕН. Жығылмай-ак қойсын. Ақыл айтсын... Көпті</w:t>
        <w:br/>
        <w:t>көрген үлкен кісі ғой, түсіндірсін.</w:t>
        <w:br/>
        <w:t>ЗИЯДА. Нені түсіндіреді?</w:t>
        <w:br/>
        <w:t>ДӘУКЕН. Бәрін... Үй болудын, әйел болудың каншалықты</w:t>
        <w:br/>
        <w:t>қиын екенін... Төзбесе, шыдамаса, реті келгенде женіле салма-</w:t>
        <w:br/>
        <w:t>са семья боп, ерлі-зайыпты боп өмір сүрудің мүмкін емес</w:t>
        <w:br/>
        <w:t>екенін...</w:t>
        <w:br/>
        <w:t>ЗИЯДА. Сонда не болар ед?</w:t>
        <w:br/>
        <w:t>ДӘУКЕН. Мен ашуымды басар едім... сенен кешірім сұрар</w:t>
        <w:br/>
        <w:t>едім... Сосын татуласар едік.</w:t>
        <w:br/>
        <w:t>ЗИЯДА. Бір ауыз сөзді көтере алмайсың - кешірімді калай</w:t>
      </w:r>
    </w:p>
    <w:p>
      <w:r>
        <w:t>сұрайсың?</w:t>
        <w:br/>
        <w:t>ДӘУКЕН. Адамды жер қылуға бір ауыз сөз де жетеді...</w:t>
        <w:br/>
        <w:t>Әсіресе, қанғыбас дегені... Оны кешіру мүмкін емес еді...</w:t>
        <w:br/>
        <w:t>ЗИЯДА. Ал сәбидің... туған қызыңның көз жасы ше? Оны</w:t>
        <w:br/>
        <w:t>кім кешіреді?</w:t>
        <w:br/>
        <w:t>ДӘУКЕН. Мен оны... Күнсүлуды жеті жыл көргенім жок...</w:t>
        <w:br/>
        <w:t>Бұл жеті жыл түрмеде отырғанмен бірдей...</w:t>
        <w:br/>
        <w:t>ЗИЯДА. Егер үкімет осы жерден үй бермегенде әліде</w:t>
        <w:br/>
        <w:t>көрмейтін едің.</w:t>
        <w:br/>
        <w:t>ДӘУКЕН. Қалай болғанда да мен өзіме тиісті жазаны Түгел</w:t>
        <w:br/>
        <w:t>өтеген адаммын. Ендігі жерде мені ешкім кіналай алмайды...</w:t>
        <w:br/>
        <w:t>(Пауза).</w:t>
        <w:br/>
        <w:t>ЗИЯДА. Сонда маған не дейсің?</w:t>
        <w:br/>
        <w:t>ДӘУКЕН. Ең алдымен Күнсұлудың болашағын ойлауымыз</w:t>
        <w:br/>
        <w:t>керек... Емдету керек... (Зияда үндемейді). Сосын анда-санда ой-</w:t>
        <w:br/>
        <w:t>натып... қыдыртып тұруыма рұқсат ет...</w:t>
        <w:br/>
        <w:t>“зе-6 105 Ӛ-ез-</w:t>
        <w:br/>
        <w:t>Пьесалар</w:t>
        <w:br/>
        <w:t>Кішкене қыздың шырылдап жылағаны ұлғая берді. Ішке Дәукен</w:t>
        <w:br/>
        <w:t>мен Сарман кіреді.</w:t>
        <w:br/>
        <w:t>САРМАН (қалшылдап). Жоқ, інішек, сен тоқта. Біреудін</w:t>
        <w:br/>
        <w:t>отының басында не шаруаң бар?</w:t>
        <w:br/>
        <w:t>ДӘУКЕН. Неге шаруам жок? Мынадан бәрі естіледі...</w:t>
        <w:br/>
        <w:t>САРМАН. Естіле берсін...</w:t>
        <w:br/>
        <w:t>ДӘУКЕН. Түн ортасы болды. Жұртқа неге тыныштык</w:t>
        <w:br/>
        <w:t>бермейсіз?</w:t>
        <w:br/>
        <w:t>САРМАН. Әй, мен саған не қылдым?</w:t>
        <w:br/>
        <w:t>ДӘУКЕН. Түсінбейім... осы сіз неменеге жетісіп іше</w:t>
        <w:br/>
        <w:t>бересіз? Ал енді әліп бара жатсаныз тып-тыныш, жәйінізге</w:t>
        <w:br/>
        <w:t>ішіңіз... Өзгенің де, өз жанүяңыздың да мазасын алмаңыз...</w:t>
        <w:br/>
        <w:t>САРМАН. Әй, менің жанұямда сенің не жұмысың бар”</w:t>
        <w:br/>
        <w:t>(кенет есіне бірдеңе түскендей). Мүмкін, менің әйеліме жаның</w:t>
        <w:br/>
        <w:t>ашитын шығар? Екеуің ұйымдасып, мені құртқалы жүрген бо-</w:t>
        <w:br/>
        <w:t>ларсындар?</w:t>
        <w:br/>
        <w:t>ДӘУКЕН (селк етін). Абайлап сөйлеңіз...</w:t>
        <w:br/>
        <w:t>САРМАН (төне түсіп). Жоқ, жоқ... екеуіннің бір бәлен</w:t>
        <w:br/>
        <w:t>бар. Қай күні сыбырласып тұрғандарынды байқап қалғам...</w:t>
        <w:br/>
        <w:t>ДӘУКЕН. Сіз-- массыз...</w:t>
        <w:br/>
        <w:t>САРМАН. Мен түк білмейді деп ойлайсындар ма? Сенін.</w:t>
        <w:br/>
        <w:t>тіпті, Күнсұлуды көргенде елжірсй қалатынында да арамдық</w:t>
      </w:r>
    </w:p>
    <w:p>
      <w:r>
        <w:t>бар.</w:t>
        <w:br/>
        <w:t>ДӘУКЕН. Қойыңыз дейім енді...</w:t>
        <w:br/>
        <w:t>САРМАН. Ә, залым, қызының көңілін тапсам шешесі</w:t>
        <w:br/>
        <w:t>қолға онай түседі леп жүрсің бе?</w:t>
        <w:br/>
        <w:t>ДӘУКЕН. Жетер енді. Шығып тұрыныз!</w:t>
        <w:br/>
        <w:t>САРМАН. Бәлкім менің мүлдем кетуім керек шығар? (ке-</w:t>
        <w:br/>
        <w:t>нет қарқылдап күліп). Ха-ха! Онда саған рахат болар еді...</w:t>
        <w:br/>
        <w:t>Мына жерде бір әйелің... (аяғының астын көрсетіп). Әне жерле</w:t>
        <w:br/>
        <w:t>екінші әйелің... (қабырғаның ар жағын көрсетіп) шалқып</w:t>
        <w:br/>
        <w:t>жүрер едік.</w:t>
        <w:br/>
        <w:t>ДӘУКЕН (телефонның құлағын ұстап). Сәке, енді</w:t>
        <w:br/>
        <w:t>өкпелеңіз... полиция шақырамын...</w:t>
        <w:br/>
        <w:t>САРМАН. Шақыр... тап қазір шақыр.. Мені қайдан табар</w:t>
        <w:br/>
        <w:t>екен?.</w:t>
        <w:br/>
        <w:t>Кенет үйдің шамын сөндіріп жібереді. Бұдап арғы оқиға қарап</w:t>
        <w:br/>
        <w:t>ғыда, адамдардың сұлбасы бірден байқалмайтын жағдайда өтеді.</w:t>
        <w:br/>
        <w:t>Сондықтан не болып жатқанын дауыстан ғана жобалауға болады.</w:t>
        <w:br/>
        <w:t>ДӘУКЕННІҢ ДАУСЫ. Сізге айтам, жағыңыз жарықты!</w:t>
        <w:br/>
        <w:t>Жағыңыз!</w:t>
        <w:br/>
        <w:t>САРМАННЫҢ ДАУЫСЫ. Әй, өзіңе бірдеңе керек пе?</w:t>
        <w:br/>
        <w:t>Айтшы не керек? Айтшы - не?</w:t>
        <w:br/>
        <w:t>ДӘУКЕННІҢ ДАУСЫ. Доғарыныз дейім... Қойыныз.</w:t>
        <w:br/>
        <w:t>8-1038 не 113 фе</w:t>
        <w:br/>
        <w:t>Пьесалар</w:t>
        <w:br/>
        <w:t>ЗИЯДА (есін жиғандай болып). Жоқ... жоқ, бұл мүмкін</w:t>
        <w:br/>
        <w:t>емес.</w:t>
        <w:br/>
        <w:t>ДӘУКЕН. Неге мүмкін емес?!</w:t>
        <w:br/>
        <w:t>ЗИЯДА. Менің ішімде бала бар.</w:t>
        <w:br/>
        <w:t>ДӘУКЕН. Кімнің баласы?</w:t>
        <w:br/>
        <w:t>ЗИЯДА. Кімдікі болушы еді... Сармандікі... Екі айлық...</w:t>
        <w:br/>
        <w:t>ДӘУКЕН. Екі айлық. (қуанып). Екі айлық болса ештене</w:t>
        <w:br/>
        <w:t>емес, алдыртып тастаймыз.</w:t>
        <w:br/>
        <w:t>ЗИЯДА. Жо-жоқ, болмайды. Мен Сарманға уәде бергем...</w:t>
        <w:br/>
        <w:t>ДӘУКЕН. Қандай уәде?</w:t>
        <w:br/>
        <w:t>ЗИЯДА. Бала тауып берем деп...</w:t>
        <w:br/>
        <w:t>ДӘУКЕН (ызалана күліп). Ха-ха! Сарманға? Бала тауып бе-</w:t>
        <w:br/>
        <w:t>рем? Ха-ха!.. Сарман баланы қайтеді? Сені қайтеді? Керек бол-</w:t>
        <w:br/>
        <w:t>са од сені тастап, басқа әйел алайын деп жүр...</w:t>
      </w:r>
    </w:p>
    <w:p>
      <w:r>
        <w:t>ЗИЯДА. Өзімен бірге істейтін қыз ғой... Дипломы жоқ...</w:t>
        <w:br/>
        <w:t>Қарапайым құрылысшы... Солай ма?</w:t>
        <w:br/>
        <w:t>ДӘУКЕН (таңырқап). Оны қайдан білесің?</w:t>
        <w:br/>
        <w:t>ЗИЯДА. Баяғыдан білем... Ешқандай қызы жоқ -- әншейін</w:t>
        <w:br/>
        <w:t>айтады...</w:t>
        <w:br/>
        <w:t>ДӘУКЕН. Бәрібір ол сені менсінбейді. Ажырасқан Әйе:</w:t>
        <w:br/>
        <w:t>алдым деп әкініп отырғанын талай естігем...</w:t>
        <w:br/>
        <w:t>ЗИЯДА. Ол мені жақсы көреді.</w:t>
        <w:br/>
        <w:t>ДӘУКЕН. Өтірік, ол сені түк те жақсы көрмейді.</w:t>
        <w:br/>
        <w:t>ЗИЯДА. Жақсы көрмесе қойсын. Бірақ мен оған опасыз-</w:t>
        <w:br/>
        <w:t>дық жасамаймын. Жасай алмаймын.</w:t>
        <w:br/>
        <w:t>ДӘУКЕН (салынып). Зияда... айналайын, ол... ол деген...</w:t>
        <w:br/>
        <w:t>ЗИЯДА. Білем, ішеді... Не болса соны айтады... Бірак...</w:t>
        <w:br/>
        <w:t>бірақ...</w:t>
        <w:br/>
        <w:t>ДӘУКЕН (бірдеңе айтпақ болып). Зи...яда.</w:t>
        <w:br/>
        <w:t>ЗИЯДА (тыңдамай). Егер оған кездеспегенде... Онда... онла</w:t>
        <w:br/>
        <w:t>осы күні кім болар сдім? Қандай болып жүрер едім?</w:t>
        <w:br/>
        <w:t>ДӘУКЕН. Кім болушы едің... Ешкімнен сөз естімей... таяк</w:t>
        <w:br/>
        <w:t>жемей жайына жүрер елін...</w:t>
        <w:br/>
        <w:t>ЗИЯДА. Жоқ... жоқ. Сен білмейсің ғой. Түсінбейсің. Күйеу-</w:t>
        <w:br/>
        <w:t>ден ажырасқан... махаббат... адалдық... тазалық туралы ұгымы</w:t>
        <w:br/>
        <w:t>тас-талқан болған... басы бос... ешкімнің алдында есеп</w:t>
        <w:br/>
        <w:t>бермейтін ызалы әйел... Бұл... бұл... (сөзінің аяғын айтпай). Ой-</w:t>
        <w:br/>
        <w:t>лаудың өзі қорқынышты.. Мен түпсіз тұңғиықтың шетінде</w:t>
        <w:br/>
        <w:t>тұрғам... Сарманға сонда кездескем... Суға кеткен тал қармай-</w:t>
        <w:br/>
        <w:t>ды, менің қармаған талым - Сарман еді... Егер ол маған үйлен-</w:t>
        <w:br/>
        <w:t>бегенде... күйеуден ажырасқан әйелсің деп қарамай кеткенде...</w:t>
        <w:br/>
        <w:t>онда... онда мен бітіп сдім...</w:t>
        <w:br/>
        <w:t>ДӘУКЕН. Түу, сен де қара аспанды суға алдырады</w:t>
        <w:br/>
        <w:t>екенсін... Ажырасқан әйелдің бәрі өліп жатыр ма?</w:t>
        <w:br/>
        <w:t>Сұлтанәлі Балғабаев</w:t>
        <w:br/>
        <w:t>Өзім сияқты оқымаған... қарапайым... құрылыста жұмыс</w:t>
        <w:br/>
        <w:t>істейді...(қабырғаның арғы жағын көрсетіп). Мынаны сөйтіп</w:t>
        <w:br/>
        <w:t>қатырайын. Қарай гөр... мені менсінгісі келмейді... Көп болса</w:t>
        <w:br/>
        <w:t>институт бітіргем, дипломым бар дейтін шығар... Жат сосын</w:t>
        <w:br/>
        <w:t>дипломыңды құшақтап.</w:t>
        <w:br/>
        <w:t>ДӘУКЕН (даусын қатайтып). Сәке, қойыңыз дедім ғой...</w:t>
        <w:br/>
        <w:t>САРМАН. Жарайды, қойдым... (қолын сілтеп). Құрысын...</w:t>
        <w:br/>
        <w:t>одан да ішейікші бір жақсылап...</w:t>
        <w:br/>
        <w:t>ДӘУКЕН. Өткен жолда айттым ғой, маған ішуге болмайды.</w:t>
        <w:br/>
        <w:t>САРМАН. Неге болмайды. (с/”полды көрсетіп). Болмаса мы-</w:t>
      </w:r>
    </w:p>
    <w:p>
      <w:r>
        <w:t>нау не? (жымыңдап). Ха-ха! Тіптен, шампан, шампан ішілсіз...</w:t>
        <w:br/>
        <w:t>Әйелдермен іштіңіз бе? (біреу-міреу тығылып отырған жоқ па</w:t>
        <w:br/>
        <w:t>дегендей айналасына күдіктене қарап қояды).</w:t>
        <w:br/>
        <w:t>ДӘУКЕН. Дәл таптыңыз -- мен тек әйелдермен ішем...</w:t>
        <w:br/>
        <w:t>Қазір де солардың біреуін күтіп отырмын.</w:t>
        <w:br/>
        <w:t>САРМАН. Мен кедергі жасаймын ба?</w:t>
        <w:br/>
        <w:t>ДӘУКЕН (құтылғысы келген ыңғаймен). Әрине! (Сарманды</w:t>
        <w:br/>
        <w:t>қолтығынан демеп). Барыңыз. Демалыңыз...</w:t>
        <w:br/>
        <w:t>САРМАН. Ә, Дәуке, сен кусын, кусың дейім... (саусағын</w:t>
        <w:br/>
        <w:t>шошайтып). Жас па? Уылжып тұрған ба?</w:t>
        <w:br/>
        <w:t>Дәукен оны қолтығынан демеп шығарып жіберді. Сосын</w:t>
        <w:br/>
        <w:t>костюмін шешіп, столдың үстіп жинастыра бастады. Қабырға-</w:t>
        <w:br/>
        <w:t>ның ар жағынан Сарманпың гүжілдегеп дауысы қайта естілді.</w:t>
        <w:br/>
        <w:t>Оған Зияданың ашы даусы қосылады. Ұзамай бұл айқай-шуға</w:t>
        <w:br/>
        <w:t>кішкентай қыздың -- Күнсұлудың жылағаны араласады.</w:t>
        <w:br/>
        <w:t>Дәукен әрлі-берлі жүріп, ақыры шыдай алмай есікті тарс</w:t>
        <w:br/>
        <w:t>ашып шығып кетті. Сарманның үйінің қоңырауын басқаны, сосын</w:t>
        <w:br/>
        <w:t>Сарман екеуінің сөйлескені естіледі.</w:t>
        <w:br/>
        <w:t>ДӘУКЕННІҢ ДАУСЫ. Сәке, койыңыз дедім ғой...</w:t>
        <w:br/>
        <w:t>Мезгілсіз уақытта жұрттың мазасын алмаңыз...</w:t>
        <w:br/>
        <w:t>САРМАННЫҢ ДАУЫСЫ. Әй, інішек, сен өзің жылы-</w:t>
        <w:br/>
        <w:t>жылы сөйлегенге, тіпті, адамды басынып барасың ғой... Бар</w:t>
        <w:br/>
        <w:t>айда.</w:t>
        <w:br/>
        <w:t>ДӘУКЕННІҢ ДАУСЫ. Ел ұйықтап жатыр - неге айқай-</w:t>
        <w:br/>
        <w:t>лайсыз?</w:t>
        <w:br/>
        <w:t>САРМАННЫҢ ДАУЫСЫ. Ойбай, мынау маған ақыл</w:t>
        <w:br/>
        <w:t>үйретеді ғой...</w:t>
        <w:br/>
        <w:t>Төменгі қабаттардағы есіктердің ашылғаны аңғарылды. Ұйқы-</w:t>
        <w:br/>
        <w:t>лы-ояу адамдардың дауыстары шыға бастайды.</w:t>
        <w:br/>
        <w:t>БІРІНШІ ДАУЫС. Бұл кім түн ортасында шу шығарып</w:t>
        <w:br/>
        <w:t>жатқан?</w:t>
        <w:br/>
        <w:t>ЕКІНШІ ДАУЫС. Отыз бірінші пәтердегі ішкіш қой... Ай-</w:t>
        <w:br/>
        <w:t>лық алса бітті, өстіп қүтырып кетеді...</w:t>
        <w:br/>
        <w:t>БІРІНШІ ДАУЫС. Полиция шақыру керек...</w:t>
        <w:br/>
        <w:t>“ее 112 Ӛзее-</w:t>
        <w:br/>
        <w:t>Пьесалар</w:t>
        <w:br/>
        <w:t>ЗИЯДА. Қойшы-ей?</w:t>
        <w:br/>
        <w:t>ДӘУКЕН. Рас! Сен сондай әдемі, жақсы қыз сияқты едін...</w:t>
        <w:br/>
        <w:t>Әсіресе көзің... Кірпігін... Шашын...</w:t>
        <w:br/>
        <w:t>ЗИЯДА (кекетіп). Аяғым ше?</w:t>
        <w:br/>
        <w:t>ДӘУКЕН. Аяғың да керемет болатын... Сендей сұлу жер</w:t>
      </w:r>
    </w:p>
    <w:p>
      <w:r>
        <w:t>бетінде жок сияқты еді, сөйтсем...</w:t>
        <w:br/>
        <w:t>ЗИЯДА. Сөйтсең, оңбай қателесіпсің бе?</w:t>
        <w:br/>
        <w:t>ДӘУКЕН. Ия! Соншама сұлу, әдемі қыздан соншама долы.</w:t>
        <w:br/>
        <w:t>ұрысқақ әйел шығады деп кім ойлаған?</w:t>
        <w:br/>
        <w:t>ЗИЯДА. Бұл долылығым емес, еркелігім еді.</w:t>
        <w:br/>
        <w:t>ДӘУКЕН. Айналайын-ау, сондай да еркелік бола ма екен?</w:t>
        <w:br/>
        <w:t>Бірдеңе десем болды, жылап, бажылдап, үйді басыңа көтеріп,</w:t>
        <w:br/>
        <w:t>адамды қандай қылатын едін?</w:t>
        <w:br/>
        <w:t>ЗИЯДА. Ия, тағы нс айтасын?</w:t>
        <w:br/>
        <w:t>ДӘУКЕН. Айтсам бар ғой, сен өмір бойы күйеуге шықпай,</w:t>
        <w:br/>
        <w:t>қыз болып жүре беруің керек еді. Рас, кыз боп, әдемі киініп,</w:t>
        <w:br/>
        <w:t>әдемі боянып, былқ-сылқ етіп... Сонда жер жүзінде сенен жақ-</w:t>
        <w:br/>
        <w:t>сы, сенен артық адам болмас еді.. Әйел болдың да бәрін</w:t>
        <w:br/>
        <w:t>бүлдірдің...</w:t>
        <w:br/>
        <w:t>ЗИЯДА. Ой, шіркін-ай, еркек боп сенің де жетісіп тұрга-</w:t>
        <w:br/>
        <w:t>ның белгілі еді ғой...</w:t>
        <w:br/>
        <w:t>ДӘУКЕН. Менің не кінәм бар сді?</w:t>
        <w:br/>
        <w:t>ЗИЯДА. Кінәң- мын... Миллион!</w:t>
        <w:br/>
        <w:t>ДӘУКЕН. Мысалы?</w:t>
        <w:br/>
        <w:t>ЗИЯДА. Мысалы - кит етсе айқай салатынсын...</w:t>
        <w:br/>
        <w:t>ДӘУКЕН. Сен ше? Сен айқайламайтын ба едін?</w:t>
        <w:br/>
        <w:t>ЗИЯДА. Мен әйел болғансын айқайлайтынмын... Сен ер-</w:t>
        <w:br/>
        <w:t>кек емес пе ең? Шыдамайсын ба?</w:t>
        <w:br/>
        <w:t>ДӘУКЕН. Сөзің сүйектен өтіп бара жатса - қалай шылай-</w:t>
        <w:br/>
        <w:t>сың?</w:t>
        <w:br/>
        <w:t>ЗИЯДА. Оның үстіне сен жер жүзінде жоқ қызғаншақ</w:t>
        <w:br/>
        <w:t>едің... Құдай-ау, әлгі кім еді... Бізбен оқыған әлгі бір ұзын жігі!</w:t>
        <w:br/>
        <w:t>бар емес Пе еді... мені соған таңып қандай қылдын... Тіпті кейін</w:t>
        <w:br/>
        <w:t>балалы болғанда да бала менікі емес, соныкі деп жеп коя жаз-</w:t>
        <w:br/>
        <w:t>дадың ғой...</w:t>
        <w:br/>
        <w:t>ДӘУКЕН. Қой, олай демеген шығармын...</w:t>
        <w:br/>
        <w:t>ЗИЯДА. Дегенсің... Әлі күнге есімде.... сүттен ақ, судан</w:t>
        <w:br/>
        <w:t>таза, күнәсіз бола тұрып... сол күнәсіздігімді дәлелдей алмаған</w:t>
        <w:br/>
        <w:t>соң асылып өлгім келген...</w:t>
        <w:br/>
        <w:t>ДӘУКЕН. Дәл осынын өтірік.</w:t>
        <w:br/>
        <w:t>ЗИЯДА (кекетіп). Әрине, өтірік... Ал сен болсаң маған</w:t>
        <w:br/>
        <w:t>ерегісіп...басқа әйелдермен қылырып, үйге қонбай кететінсін.</w:t>
        <w:br/>
        <w:t>ДӘУКЕН. Әне көрдің бе - сенің ойың менен де өткен</w:t>
        <w:br/>
        <w:t>“е% 103 Зе</w:t>
      </w:r>
    </w:p>
    <w:p>
      <w:r>
        <w:t>Сұлтанәлі Балғабаев</w:t>
        <w:br/>
        <w:t>ДӘУКЕН. Мен танысам деп үміттенген де жоқпын... Биге</w:t>
        <w:br/>
        <w:t>шықпады, менсінбеді деп ойлағам...</w:t>
        <w:br/>
        <w:t>ЗИЯДА. Ал мен болсам түнде... үйге барған соң көпке</w:t>
        <w:br/>
        <w:t>дейін сені ойлап, ұйықтай алмай жаттым...</w:t>
        <w:br/>
        <w:t>ДӘУКЕН. Сосын сені таңертең... аялдамадан көрдім... Ав-</w:t>
        <w:br/>
        <w:t>тобус күтіп тұрғанбыз, қарасам - сен келе жатырсын...</w:t>
        <w:br/>
        <w:t>ЗИЯДА. Сенесің бе? Аялдамаға барсам саған сөз жоқ</w:t>
        <w:br/>
        <w:t>кездесетін сияқтандым... Сондай бір сезім болды...</w:t>
        <w:br/>
        <w:t>ДӘУКЕН. Ал менің қуаныштан есім шығып кетті...</w:t>
        <w:br/>
        <w:t>ЗИЯДА. Сол түні екеуіміз қыдырдық қой... ол да есіңде ме?</w:t>
        <w:br/>
        <w:t>ДӘУКЕН. Оны өмірі ұмытам ба? Қысқы түн... сақырлаған</w:t>
        <w:br/>
        <w:t>аяз...</w:t>
        <w:br/>
        <w:t>ЗИЯДА (көзін әлдеқайда қадап, сол сәтті көріп отырғандай).</w:t>
        <w:br/>
        <w:t>Жымындаған жұлдыз... Күміс сәулелі ай...</w:t>
        <w:br/>
        <w:t>ДӘУКЕН (ол да көзін әлдеқайда қадап). Аппақ дүние.. Ақ</w:t>
        <w:br/>
        <w:t>мұнар түн.. Сенің аппақ жүзің...</w:t>
        <w:br/>
        <w:t>ЗИЯДА. Мүлгіген тыныштық... Тек қана қар сықырлайды...</w:t>
        <w:br/>
        <w:t>Сосын... сосын...</w:t>
        <w:br/>
        <w:t>ДӘУКЕН. Сосын сенін жүрегің дүрсілдейді... Сондай қат-</w:t>
        <w:br/>
        <w:t>ты дүрсілдейді... Өйткені... өйткені сеп жігітпен бірінші рет</w:t>
        <w:br/>
        <w:t>қыдырып едің...</w:t>
        <w:br/>
        <w:t>ЗИЯДА (ақырын күрсініп). Иә!..</w:t>
        <w:br/>
        <w:t>ДӘУКЕН. Бір кезде қолыңды ұстағам... Қолың, алақаның</w:t>
        <w:br/>
        <w:t>от болып жанып тұр екен...</w:t>
        <w:br/>
        <w:t>ЗИЯДА. Сонда деймін-ау, қар жамылған бақта... бүкіл</w:t>
        <w:br/>
        <w:t>әлемде екеуімізден басқа тірі жан жоқ сияқты еді...</w:t>
        <w:br/>
        <w:t>ДӘУКЕН (жымнып). Жоқ... жоқ, біз жалғыз емес едік...</w:t>
        <w:br/>
        <w:t>Баяғы Қалдыбай ше? Менің досым бар еді ғой... Ауылдың</w:t>
        <w:br/>
        <w:t>жігіттері жабылып үрып кетпесін деп, сол соңымыздан еріп</w:t>
        <w:br/>
        <w:t>отырған...</w:t>
        <w:br/>
        <w:t>ЗИЯДА. А, солай ма еді? Өзі бір керемет жігіт еді-ау?.</w:t>
        <w:br/>
        <w:t>ДӘУКЕН. Біз ше? Біз де керемет смес пе едік?</w:t>
        <w:br/>
        <w:t>ЗИЯДА (ақырын күрсініп). Иә... Дүниеде саған тең келетін</w:t>
        <w:br/>
        <w:t>жігіт жоқ еді... Дүниеде маған тең келетін қыз жоқ еді... Айтшы</w:t>
        <w:br/>
        <w:t>солай емес пе еді?. (Дәукен басын изейді). Екеуіміз бірге жүрген-</w:t>
        <w:br/>
        <w:t>де... қыдырғанда... тіпті ренжісіп қалғанда да сондай бақытты</w:t>
        <w:br/>
        <w:t>емес Пе ек?.</w:t>
        <w:br/>
        <w:t>ДӘУКЕН (мойындап). Ия...</w:t>
        <w:br/>
        <w:t>ЗИЯДА (даусы дірілдеп). Түсімде... түсімде осының бәрін</w:t>
        <w:br/>
        <w:t>көрем... (Пауза). Білесін бе, сол кезде қуанып жатам... Тура</w:t>
        <w:br/>
        <w:t>баяғыдай... Сенің қасыңда жүргендегідей “жүрегім дүрсілдеп...</w:t>
        <w:br/>
        <w:t>қуанып жатам... Бір кезде оянып кетем... Содан ал келіп жы-</w:t>
        <w:br/>
        <w:t>лаймын... Сенбейсің бе?</w:t>
      </w:r>
    </w:p>
    <w:p>
      <w:r>
        <w:t>“Зеен5 110 Ӛ--&lt;-</w:t>
        <w:br/>
        <w:t>Пьесалар</w:t>
        <w:br/>
        <w:t>Кенет сөзін доғара қойын, Дәукеннің бетіне қарайды. Көзіне</w:t>
        <w:br/>
        <w:t>мөлтілдеп жас келіп қалады.</w:t>
        <w:br/>
        <w:t>ДӘУКЕН (даусы дірілдеп). Неге сенбеймін... Сенем... Рас</w:t>
        <w:br/>
        <w:t>айтам... Сенем...</w:t>
        <w:br/>
        <w:t>ЗИЯДА. Бірде жылап жатқанымды Сарман сезіп каллы.. Пе</w:t>
        <w:br/>
        <w:t>болды дейді... Не айтам... Ернімді тістеп... тым-тырыс жаттым</w:t>
        <w:br/>
        <w:t>да қойдым.</w:t>
        <w:br/>
        <w:t>Бетін басын отырып қалады.</w:t>
        <w:br/>
        <w:t>ДӘУКЕН. Зияла. Не болды?. Қой дейім! Қой!</w:t>
        <w:br/>
        <w:t>ЗИЯДА. Дәукен. Айтшы... біздің арамызда махаббат... па-</w:t>
        <w:br/>
        <w:t>ғыз махаббат болды ғой? Айтшы, болды ғой?.</w:t>
        <w:br/>
        <w:t>Дәукен үнсіз басын изейді.</w:t>
        <w:br/>
        <w:t>Ендеше неге? Неге? (Пауза). Кенет көше жақтан барқырап</w:t>
        <w:br/>
        <w:t>ән салған мас адамның даусы естілді). Ойбай, Сарман келе жа-</w:t>
        <w:br/>
        <w:t>тыр... Мен кеттім...</w:t>
        <w:br/>
        <w:t>ДӘУКЕН. Тоқташы... Бір секундқа тоқтай тұршы. Зияда!</w:t>
        <w:br/>
        <w:t>ЗИЯДА. Болмайды. Болмайды.</w:t>
        <w:br/>
        <w:t>Жугіре басып шығып кетеді. Дәукен бөлмені кезіп жүре бас</w:t>
        <w:br/>
        <w:t>тайды. Сәлден кейін көрші пәтерден, қабырғаның ар жағынан мас</w:t>
        <w:br/>
        <w:t>адамның дауысы естіле бастайды. Әлденелердің құлағаны, лақты</w:t>
        <w:br/>
        <w:t>рылғаны аңғарылады. Сосын бұған Зияданың дауысы қосылады.</w:t>
        <w:br/>
        <w:t>Оның да үнінде ашу-ыза бар. Сәлден кейіп бәрі тып-тыныш бола</w:t>
        <w:br/>
        <w:t>қалады. Іле Дәукеннің үйінің қоңырауы шырылдайды. Ішке Сарман</w:t>
        <w:br/>
        <w:t>кіреді. Қолында бір бөтелке.</w:t>
        <w:br/>
        <w:t>САРМАН. О, Дәукен. үйде екенсіз ғой... Дұрыс болды...</w:t>
        <w:br/>
        <w:t>Өте дұрыс болды... (Шақыру күтпей-ақ столдың басына отырып</w:t>
        <w:br/>
        <w:t>алады).</w:t>
        <w:br/>
        <w:t>ДӘУКЕН. Сіз тағы бастағансыз ба?</w:t>
        <w:br/>
        <w:t>САРМАН. Нені?</w:t>
        <w:br/>
        <w:t>ДӘУКЕН. Ішуді. Ана жолғы уәде қайда? ішпеймін деп</w:t>
        <w:br/>
        <w:t>едіңіз ғой.</w:t>
        <w:br/>
        <w:t>САРМАН (тук те қысылмай). А, из, қоям. Тек бүгін, сонғы</w:t>
        <w:br/>
        <w:t>рет. Сосын бәрін де тастаймын. Арақты да.. әйелді де...</w:t>
        <w:br/>
        <w:t>ДӘУКЕН. Қандай әйелді?</w:t>
        <w:br/>
        <w:t>САРМАН. Өз әйелімді... Зияданы...</w:t>
        <w:br/>
        <w:t>ДӘУКЕН (селк етіп). А? Неге?</w:t>
        <w:br/>
        <w:t>САРМАН. Сол! Тастайым! Ажырасам!</w:t>
      </w:r>
    </w:p>
    <w:p>
      <w:r>
        <w:t>ДӘУКЕН. Мұндай сөзді ойланып айту керек.</w:t>
        <w:br/>
        <w:t>САРМАН. Ал мен ойланбаймын... Несін ойланам... Қиман-</w:t>
        <w:br/>
        <w:t>тын нем бар? Бірсудің тастаған қатыны ма? Қаңғырған бала ма?</w:t>
        <w:br/>
        <w:t>Ха-ха!.. Болды, бітті - мен қыз аламын.</w:t>
        <w:br/>
        <w:t>ДӘУКЕН. Сәке, қойыңыз, ұят болады.</w:t>
        <w:br/>
        <w:t>САРМАН. Рас айтам - қыз аламын. Келісіп те қойдым...</w:t>
        <w:br/>
        <w:t>Пьесалар</w:t>
        <w:br/>
        <w:t>ЗИЯДА. Сосын саған ызам кеп сөйлеспей қойғам...</w:t>
        <w:br/>
        <w:t>ДӘУКЕН. Ия-ия... жалынып, жалпайып, ашуыңды әрең</w:t>
        <w:br/>
        <w:t>бастырдым ғой...</w:t>
        <w:br/>
        <w:t>ЗИЯДА. Сосын сен мені шығарып алуға келдің... Бір құшақ</w:t>
        <w:br/>
        <w:t>гүлің бар... Бір топ жолдасың бар...</w:t>
        <w:br/>
        <w:t>ДӘУКЕН (Яқырып күрсініп). Ия, ол да бір дәурен екен ғой..</w:t>
        <w:br/>
        <w:t>(Пауза).</w:t>
        <w:br/>
        <w:t>ЗИЯДА. Айып етпесең бірдене айтайын деп ем...</w:t>
        <w:br/>
        <w:t>ДӘУКЕН. Е, айт. Қашан айтады... мені қашан құттықтайды</w:t>
        <w:br/>
        <w:t>деп күтіп отырған жоқпын ба?</w:t>
        <w:br/>
        <w:t>ЗИЯДА (төмен қарап, саусағымеп фужерді айналдырып оты-</w:t>
        <w:br/>
        <w:t>рып). Сені ылғи түсімде көрем...</w:t>
        <w:br/>
        <w:t>ДӘУКЕН. (селк етін) А?</w:t>
        <w:br/>
        <w:t>ЗИЯДА (төмен қараған күйі). Екеуіміз алғаш рет</w:t>
        <w:br/>
        <w:t>кездестік... қыдырдық кой... түсімде ылғи соны көрем... (Дәукен</w:t>
        <w:br/>
        <w:t>не айтарын білмей, үн-түнсіз аңтарылып қарайды) Есінде ме,</w:t>
        <w:br/>
        <w:t>жаңа жыл еді... Клубта би болып жатқан... (Дәукен үнсіз бас</w:t>
        <w:br/>
        <w:t>изейді) Сен үстіңде ақ көйлек, кок костюмін бар - жарқ етіп</w:t>
        <w:br/>
        <w:t>кіріп келдің...</w:t>
        <w:br/>
        <w:t>ДӘУКЕН. Мен ептеп қызулау едім, бірақ сені көргенде</w:t>
        <w:br/>
        <w:t>төбемнен біреу су құйып жібергендей болды... Есімді бірден</w:t>
        <w:br/>
        <w:t>ЖИЫП АЛДЫМ. ...</w:t>
        <w:br/>
        <w:t>ЗИЯДА (муңая жымшып). Өтірік! Мен көп қыздың орта-</w:t>
        <w:br/>
        <w:t>сында тұрғам - бірден қалай көресін?</w:t>
        <w:br/>
        <w:t>ДӘУКЕН. Сенің басыңда үкілі тақия бар екен... Әуелі сол</w:t>
        <w:br/>
        <w:t>тақиянды көрдім... Сосын жүзіне көзім түсті... Сонда... сонда...</w:t>
        <w:br/>
        <w:t>сен маган жер бетінде жоқ сұлу сияқтандың.</w:t>
        <w:br/>
        <w:t>ЗИЯДА. Ия, саған .. мен репетициядан әбден шаршап...</w:t>
        <w:br/>
        <w:t>өлгелі тұрғам...</w:t>
        <w:br/>
        <w:t>ДӘУКЕН. Сонда да әдемі едің... Мен аңтарылып тұрып</w:t>
        <w:br/>
        <w:t>қалыппын... (Пауза). Сосын сені биге шақырдым... бір емес.</w:t>
        <w:br/>
        <w:t>екі емес... Екеуінде де шықпай қойдың... Сонда ызалан олін</w:t>
        <w:br/>
        <w:t>кете жаздадым...</w:t>
      </w:r>
    </w:p>
    <w:p>
      <w:r>
        <w:t>ЗИЯДА. Өзің де қызықсың - көрмей-білмей жатып нс дей</w:t>
        <w:br/>
        <w:t>билеймін.</w:t>
        <w:br/>
        <w:t>ДӘУКЕН. Оның есесіне ылғи әне бір тапал сарымен</w:t>
        <w:br/>
        <w:t>биледің ғой...</w:t>
        <w:br/>
        <w:t>ЗИЯДА (күлімсіреп). Е... ол бір тракторшы жігіт қой... Сон-</w:t>
        <w:br/>
        <w:t>дай момын, адал жігіт еді... Мені жақсы көретін...</w:t>
        <w:br/>
        <w:t>ДӘУКЕН. Ал мен болсам оны жекпе-жекке шақырып,</w:t>
        <w:br/>
        <w:t>төбелескім келген...</w:t>
        <w:br/>
        <w:t>ЗИЯДА. Төбелескенде сенімен ешқашан да таныспайтын</w:t>
        <w:br/>
        <w:t>едім...</w:t>
        <w:br/>
        <w:t>Зк-Е 109 ӛе-&lt;-</w:t>
        <w:br/>
        <w:t>Сұлтанәлі Балғабаев</w:t>
        <w:br/>
        <w:t>ЗИЯДА. Менің өзгелерде жұмысым жоқ... Менің білеті-</w:t>
        <w:br/>
        <w:t>нім - өзім... Өзімнің құритыным анық еді...</w:t>
        <w:br/>
        <w:t>ДӘУКЕН. Демек, сен осы күнгі тірлігіне риза екенсін</w:t>
        <w:br/>
        <w:t>ҒОЙ...</w:t>
        <w:br/>
        <w:t>ЗИЯДА. Әрине, ризамын. Айналаға қарашы, құдай-ау,</w:t>
        <w:br/>
        <w:t>бізден де нашар, қырық пышақ боп тұрып жатқандар аз ба? Ал</w:t>
        <w:br/>
        <w:t>менің күйеуім бар. Балам бар. Үйім бар, басқа не керек?</w:t>
        <w:br/>
        <w:t>ДӘУКЕН. Мұның бәрі дүние өртеніп жатыр десең былқ</w:t>
        <w:br/>
        <w:t>етпейтін, түк ойламайтын «мүңсыз» Сарманның философиясы.</w:t>
        <w:br/>
        <w:t>ЗИЯДА. Қателесесің - бұл менің әйелдік философиям.</w:t>
        <w:br/>
        <w:t>Маған от басымның, бала-шағамның амандығынан артық сш-</w:t>
        <w:br/>
        <w:t>теңе жоқ.</w:t>
        <w:br/>
        <w:t>ДӘУКЕН. Жоқ... сен баланы ойламайсың... Баланы...</w:t>
        <w:br/>
        <w:t>Күнсұлуды ойласаң маған еріп жүре берер едің...</w:t>
        <w:br/>
        <w:t>ЗИЯДА. Саған ергеннен Күнсұлуға жақсы боларын қайдан</w:t>
        <w:br/>
        <w:t>білдің?</w:t>
        <w:br/>
        <w:t>ДӘУКЕН. Неге жақсы болмайды? Мен оның әкесі емес-</w:t>
        <w:br/>
        <w:t>пін бе?</w:t>
        <w:br/>
        <w:t>ЗИЯДА. Ол сені әкем деп мойындамайды...</w:t>
        <w:br/>
        <w:t>ДӘУКЕН. Қазір мойындамаса кейін... ержеткен соң мой-</w:t>
        <w:br/>
        <w:t>ындайды...</w:t>
        <w:br/>
        <w:t>ЗИЯДА. Ол Сарманды жанындай жақсы көреді... Папалап,</w:t>
        <w:br/>
        <w:t>іші-бауырына кіріп, өліп кете жаздайды...</w:t>
        <w:br/>
        <w:t>ДӘУКЕН. Мас боп келсе де ме? Жылатса да ма?</w:t>
        <w:br/>
        <w:t>ЗИЯДА. Иә, ол үшін Сарманнан асқан жақсы адам жоқ...</w:t>
        <w:br/>
        <w:t>(Пауза).</w:t>
        <w:br/>
        <w:t>ДӘУКЕН. Ал сонда менің не істеуім керек?</w:t>
      </w:r>
    </w:p>
    <w:p>
      <w:r>
        <w:t>ЗИЯДА. Нс істеуші ен, бұрынғыдай тұра бересің...</w:t>
        <w:br/>
        <w:t>ДӘУКЕН. Тұра алмаймын... Түсінесін бе, тұра алмаймын...</w:t>
        <w:br/>
        <w:t>(Диваляға барып қайта қисаяды. Пауза).</w:t>
        <w:br/>
        <w:t>ЗИЯДА (Дәукеннің басының таңылған жеріп сипап). Ауыра ма?</w:t>
        <w:br/>
        <w:t>ДӘУКЕН. Ауырады... Тіпті, жанымды көзіме көрсетіп</w:t>
        <w:br/>
        <w:t>әкетіп барады... Бүйткенше өлсем екен... әлгі нақұрыс ұрған</w:t>
        <w:br/>
        <w:t>соң өлтіре ұрмаған екен....</w:t>
        <w:br/>
        <w:t>Көзін жұмып, теріс қарап жатады.</w:t>
        <w:br/>
        <w:t>ЗИЯДА (еркелеткен үнмен). Ақымақ. Өлгені несі? Неге</w:t>
        <w:br/>
        <w:t>өлесін? Сен жігіт емессің бе -- бәріне шыдауың керек... бүкіл</w:t>
        <w:br/>
        <w:t>өмірің... бүкіл қызығың алдыңда -- бәріне көнуін керек... солай</w:t>
        <w:br/>
        <w:t>емес пе? (Дәукен үндемейді). Мен сағап ән сап берейінші... Бая-</w:t>
        <w:br/>
        <w:t>ғыда есінде ме... екеуіміз бірге тұрғанда ән айтатын едім ғой...</w:t>
        <w:br/>
        <w:t>соның біреуін... Жарай ма? Айтайын ба?</w:t>
        <w:br/>
        <w:t>Ақырын әндете бастайды. Дәукен әнді тыңдап жатқаны, әлде</w:t>
        <w:br/>
        <w:t>ұйықтап жатқаны белгісіз -- қыбыр етпейді. Осы сәтте Айжан</w:t>
        <w:br/>
        <w:t>кіріп келеді. Қолында жол сөмкесі бар, самолеттен түскен беті</w:t>
        <w:br/>
        <w:t>Чеше6 |118 нее</w:t>
        <w:br/>
        <w:t>Сұлтанәлі Балғабаев</w:t>
        <w:br/>
        <w:t>Әсіресе Күнсұлудың жылағаны... Шырқырып жылағаны...</w:t>
        <w:br/>
        <w:t>Кішкентай ғана құлыным-ай!..</w:t>
        <w:br/>
        <w:t>ЗИЯДА. Сен неге естисің? Естіме! Құлағыңды тас қылып</w:t>
        <w:br/>
        <w:t>бітеп ал. Болмаса, бір машина кірпіш әкеліп қабырғаны бітеп</w:t>
        <w:br/>
        <w:t>таста. Болмаса, телевизорынды айқайлатып қой. Әйтпесе, сен</w:t>
        <w:br/>
        <w:t>де ұрыс шығар. Біздер айқайласқанда сендер де айқайласып</w:t>
        <w:br/>
        <w:t>кетіндер. Нағыз тамаша сонда болады.</w:t>
        <w:br/>
        <w:t>ДӘУКЕН. Зияда... айналайын... Қойшы енді... Мойындай-</w:t>
        <w:br/>
        <w:t>мын -- мен кінәлімін... Бәріне... кінәлі -- менмін... (Зияда аңта</w:t>
        <w:br/>
        <w:t>рылып қарайды). Сен де смес... сенің шешең де емес... Мен...</w:t>
        <w:br/>
        <w:t>мен... (енді мүлдем басқа дауыспеп сөйлей бастайды). Мен сат-</w:t>
        <w:br/>
        <w:t>қындық жасағам... баяғыда... ажыраспай тұрғанда... (Зияда селк</w:t>
        <w:br/>
        <w:t>ете қалады). Айжан... осы күнгі әйелім... соған кездескем...</w:t>
        <w:br/>
        <w:t>ЗИЯДА. Қашан?</w:t>
        <w:br/>
        <w:t>ДӘУКЕН, Баяғыда, сен роддомда жатқанда.. Сол кезде-ақ</w:t>
        <w:br/>
        <w:t>сатқындық... опасыздық жасағам...</w:t>
        <w:br/>
        <w:t>ЗИЯДА. Мен сені... сені, басқа десем де дәл мұндай деп...</w:t>
        <w:br/>
        <w:t>мұндай деп ешқашан да ойлаған жоқ едім...</w:t>
        <w:br/>
        <w:t>ДӘУКЕН. Мен дс... Мен де солай... Мұндай болам деп...</w:t>
        <w:br/>
        <w:t>мұндай адамға айналам деп...Мен саған ғана емес, бүкіл</w:t>
        <w:br/>
        <w:t>өміріме... мені жақын көрген жұрттың бәріне... ең жақын до-</w:t>
        <w:br/>
        <w:t>сым -- Қалдыбайға да... бәріне... бәріне...</w:t>
        <w:br/>
        <w:t>ЗИЯДА (жылап жібере жаздады). Дәу-кен.</w:t>
        <w:br/>
        <w:t>ДАУКЕН. Рас, бәріне де... бәріне де сатқындық жаса-</w:t>
        <w:br/>
        <w:t>дым... (Пауза). Иә, бәріне... бәріне сатқындық жасадым.</w:t>
      </w:r>
    </w:p>
    <w:p>
      <w:r>
        <w:t>Түсінесің бе, күресу керек елі. Сен үшін де, Күнсұлу үшін де...</w:t>
        <w:br/>
        <w:t>Өзім үшін де... Сен де ақымақ емессін, басылар едің ғой. Бәрін</w:t>
        <w:br/>
        <w:t>де қояр едің. Сонда біз бақытты болар едік...Гамаша жанұя</w:t>
        <w:br/>
        <w:t>боп... үй боп өмір сүрер едік... Жоқ бұл болмайды... бүйтуге...</w:t>
        <w:br/>
        <w:t>бұлай өмір сүруге болмайды.</w:t>
        <w:br/>
        <w:t>ЗИЯДА. Дәукен, тоқташы... Сабыр етші...</w:t>
        <w:br/>
        <w:t>ДӘУКЕН (бір шешімге келген үнмен). Бітті енді... Мен саған</w:t>
        <w:br/>
        <w:t>қайта үйленем.</w:t>
        <w:br/>
        <w:t>ЗИЯДА. Не?</w:t>
        <w:br/>
        <w:t>ДӘУКЕН. Саған үйленем дейім... Екеуіміз қайта қосыла-</w:t>
        <w:br/>
        <w:t>мыз...</w:t>
        <w:br/>
        <w:t>ЗИЯДА. Сенің есің дұрыс емес шығар?</w:t>
        <w:br/>
        <w:t>ДӘУКЕН. Жер бетінде ажырасып, сосын қайта қосылып</w:t>
        <w:br/>
        <w:t>жатқандар аз ба? Аз ба? Біз де солардың бірі боламыз.</w:t>
        <w:br/>
        <w:t>ЗИЯДА. Ойбай-ау, біз...біз...</w:t>
        <w:br/>
        <w:t>ДӘУКЕН. Сөйтіп бәрін қайта бастаймыз. (Көзінен қуаныш</w:t>
        <w:br/>
        <w:t>сәулелері жалтылдап). Білесің бе, алда ұзақ ғұмыр бар... Кемінде</w:t>
        <w:br/>
        <w:t>отыз-қырық жыл ғажайып тіршілік бар.. Солай емес пе?</w:t>
        <w:br/>
        <w:t>Пьесалар</w:t>
        <w:br/>
        <w:t>ЗИЯДА. Қой, қой енді... босап келген сон екеуің татула-</w:t>
        <w:br/>
        <w:t>сып, дос боп кетесіңдер...</w:t>
        <w:br/>
        <w:t>ДӘУКЕН (кенет жатқан орнынан қарғып тұрып). Әй, осы</w:t>
        <w:br/>
        <w:t>мазақ қылғанынды қоясын ба, жоқ па?</w:t>
        <w:br/>
        <w:t>ЗИЯДА (таңырқаған раймен). Құдай сақтасын... Кім сені</w:t>
        <w:br/>
        <w:t>мазақтаған?</w:t>
        <w:br/>
        <w:t>ДӘУКЕН (айқайлап). Сен... сен... (ауа жетпегендей жаға</w:t>
        <w:br/>
        <w:t>сын ағытып). Сен бар ғой қатыгез... залым әйелсің!..</w:t>
        <w:br/>
        <w:t>ЗИЯДА. Мынау жынданған шығар... Не айтып тұр?..</w:t>
        <w:br/>
        <w:t>ДӘУКЕН. Сен бәрін әдейі жасап жүрсің. Мені жынданды-</w:t>
        <w:br/>
        <w:t>ру... жүрегімді пәршек-пәршек қылып... жанымды азапқа салу</w:t>
        <w:br/>
        <w:t>үшін әдейі жасайсың. (Зияда аңтарылып тұра береді). Апан</w:t>
        <w:br/>
        <w:t>қарашы... түк түсінбегендей мүләйімси қалуын. Залым. (бөлменің</w:t>
        <w:br/>
        <w:t>ішінде ары-бері кезіп жүріп). Білем ғой... Сен Сарманға ә</w:t>
        <w:br/>
        <w:t>ішкізесің. Әдейі ұрыс шығарасың. Өліп бара жатқандай әд</w:t>
        <w:br/>
        <w:t>ойбайлайсың. Иә, иә...сен бәрін әдейі жасайсың... Тіпті,</w:t>
        <w:br/>
        <w:t>Күнсұлуды да әдейі жылатасың (қалшылдап). Жұдырықтай ба</w:t>
        <w:br/>
        <w:t>ланы шымшып, ұрып, әдейі жылатасың.</w:t>
        <w:br/>
        <w:t>ЗИЯДА. Үй-бай... мынау шынымен жынданған екен</w:t>
        <w:br/>
        <w:t>Жынданған екен.</w:t>
        <w:br/>
        <w:t>Кетуге беттейді.</w:t>
        <w:br/>
        <w:t>ДӘУКЕН (жолын кес-кестеп). Жоқ, жоқ. Сен мойынла,</w:t>
        <w:br/>
        <w:t>бәрін де әдейі жасап жүргенің рас қой?</w:t>
      </w:r>
    </w:p>
    <w:p>
      <w:r>
        <w:t>ЗИЯДА. Нені айтасын?</w:t>
        <w:br/>
        <w:t>ДӘУКЕН. Бәрін... (есікті сұқ саусағымен шошайтып</w:t>
        <w:br/>
        <w:t>көрсетіп). Мына үйді де әдейі алғансын... (қабырғаны көрсетіп)</w:t>
        <w:br/>
        <w:t>Мына қабырғаны да жүп-жұқа... бәрі естілетіндей ғып әдейі</w:t>
        <w:br/>
        <w:t>жасатқансың.</w:t>
        <w:br/>
        <w:t>ЗИЯДА. Жібер... Мен кетемін.</w:t>
        <w:br/>
        <w:t>ДӘУКЕН. Жоқ кетпейсің. (Зияданы қолынан жұлқа тартып</w:t>
        <w:br/>
        <w:t>диванға қарай итеріп жібереді). Айт, рас қой? Бәрін де әдейі жа-</w:t>
        <w:br/>
        <w:t>сап жүрсің ғой?..</w:t>
        <w:br/>
        <w:t>ЗИЯДА. Жібер дейім... Жібер...</w:t>
        <w:br/>
        <w:t>ДӘУКЕН. Ә, қалай екен... жаның қысылды ма. Біреулі</w:t>
        <w:br/>
        <w:t>азаптаған қандай болады екен - енді білдің бе?</w:t>
        <w:br/>
        <w:t>Зияда үн-түнсіз отырып қалады.</w:t>
        <w:br/>
        <w:t>ДӘУКЕН (ептеп сабасыны түскендей). Не болғанымды білмей</w:t>
        <w:br/>
        <w:t>кетем... Төбе шашым тік түралы. Асылып өлгім келеді... (Зиба</w:t>
        <w:br/>
        <w:t>аңтарылып қарайды). Мынадан бәрі естіледі... (қабырғаны періп</w:t>
        <w:br/>
        <w:t>жіберіп). Бәрі!.. Сарманның былапаты да... Сеніп ойбайың да...</w:t>
        <w:br/>
        <w:t>Күнсұлудың шырылдағаны да... Құлыным-ай!.. (қолы дірілдеп</w:t>
        <w:br/>
        <w:t>темекі тұтатып). Кешір, әрине мен артық кетіп қалдым. Бірак</w:t>
        <w:br/>
        <w:t>мені де түсінші. Рас айтам... бәрі естіледі, шыдау мүмкін емес...</w:t>
        <w:br/>
        <w:t>Зияда төмен қарап үнсіз отырады. (Пауза).</w:t>
        <w:br/>
        <w:t>зе 115 35</w:t>
        <w:br/>
        <w:t>Сұлтанәлі Балғабаев</w:t>
        <w:br/>
        <w:t>ДӘУКЕН. Ал, қане не ішесің? Баяғыдай ептеп... коньяктан</w:t>
        <w:br/>
        <w:t>көрсек кайтеді?</w:t>
        <w:br/>
        <w:t>ЗИЯДА. Жоқ, Дәукен, әуре болма! Мен ішпеймін. Бұлар-</w:t>
        <w:br/>
        <w:t>дың бәрі әлдеқашан ұмыт болған.</w:t>
        <w:br/>
        <w:t>ДӘУКЕН. Ендеше шампан ішеміз. (Дәукен шампанды ашып</w:t>
        <w:br/>
        <w:t>фужерге құяды). Ия, жағдай қалай? Не жаңалық бар?</w:t>
        <w:br/>
        <w:t>ЗИЯДА. Не жаналық болушы еді. Сол баяғы тір-</w:t>
        <w:br/>
        <w:t>Лік...жұмыс...</w:t>
        <w:br/>
        <w:t>ДӘУКЕН. Өзің былай ... әдемі көйлекпен ... әдемі причес-</w:t>
        <w:br/>
        <w:t>камен жайнап, құлпырып кетіпсің ...</w:t>
        <w:br/>
        <w:t>ЗИЯДА. Құлпырса несі бар? Сенің ана қисық аяқ әйе-</w:t>
        <w:br/>
        <w:t>Ліңнен кем емес шығармын.</w:t>
        <w:br/>
        <w:t>ДӘУКЕН. Ойбай, қойдым, қойдым ... Ал, қане не үшін</w:t>
        <w:br/>
        <w:t>ішеміз?</w:t>
        <w:br/>
        <w:t>ЗИЯДА. Әрине, екеуміздің кездескеніміз үшін! Сенің ту-</w:t>
        <w:br/>
        <w:t>ған күнің үшін!</w:t>
        <w:br/>
        <w:t>ДӘУКЕН. Жоқ, ол сосын ... кейін ... Одан да бар ғой ... ең</w:t>
        <w:br/>
        <w:t>әуелі біздің түсініскеніміз ... бітімге келгеніміз үшін алып</w:t>
        <w:br/>
        <w:t>қояйық ... (Екеуі де шампанды алып қояды). Сен білмейсің ғой ...</w:t>
      </w:r>
    </w:p>
    <w:p>
      <w:r>
        <w:t>Осы үйге көшіп келгенде мен қандай болдым? ... Өз үйіме өзім</w:t>
        <w:br/>
        <w:t>кіре алмай сорлап жүрдім ғой ...</w:t>
        <w:br/>
        <w:t>ЗИЯДА. Рас па, қойшы!</w:t>
        <w:br/>
        <w:t>ДӘУКЕН. Рас. Подьезде тұрсам да ... лифтіге кірсем де ал-</w:t>
        <w:br/>
        <w:t>дымнан сен шыға келердей зәрем ұшатын...</w:t>
        <w:br/>
        <w:t>ЗИЯДА. Дәукен, мен де сойткем. Бірнеше рет сенің келе</w:t>
        <w:br/>
        <w:t>жатқаныңды көріп, үйді айналып қашып кеткем ...</w:t>
        <w:br/>
        <w:t>ДӘУКЕН. Сөйтсек, босқа азаптаныппыз... Енді бәрі жақсы</w:t>
        <w:br/>
        <w:t>болады ...</w:t>
        <w:br/>
        <w:t>ЗИЯДА. Жақсы болатын түгі де жоқ, сенің есігіңді көрген-</w:t>
        <w:br/>
        <w:t>де, мына сені көргенде... жүрегім тарсылдап кстеді.</w:t>
        <w:br/>
        <w:t>ДӘУКЕН. Дегенмен, бұрынғыдан жақсы болды ғой...</w:t>
        <w:br/>
        <w:t>Әсіресе, Күнсұлумен танысқанымыз дұрыс болды. Білесің бе,</w:t>
        <w:br/>
        <w:t>өзі сондай зерек, алғыр болып өсіп келеді екен... Адамның</w:t>
        <w:br/>
        <w:t>ойына келмейтін нәрселерді айтады ...</w:t>
        <w:br/>
        <w:t>ЗИЯДА. Сен оны жақсы көресің бе?</w:t>
        <w:br/>
        <w:t>ДӘУКЕН, Жақсы көрмегенде... Мен... мен...</w:t>
        <w:br/>
        <w:t>ЗИЯДА. Есіңде ме, баяғыда қыз тудың деп ренжіп едің</w:t>
        <w:br/>
        <w:t>ГОЙ...</w:t>
        <w:br/>
        <w:t>ДӘУКЕН, Қойшы...</w:t>
        <w:br/>
        <w:t>ЗИЯДА. Рас... «Жұрттың әйелі ұл туып жатыр - ал сенің</w:t>
        <w:br/>
        <w:t>қыз туғаның нс?» деп бүкіл роддомды басыңа көтеріп, айқай</w:t>
        <w:br/>
        <w:t>салғансың... і</w:t>
        <w:br/>
        <w:t>ДӘУКЕН (күмілжіп). Енді былай... ептеп ішіп алған шығар-</w:t>
        <w:br/>
        <w:t>Мын...</w:t>
        <w:br/>
        <w:t>зе 6 108 Зе--</w:t>
        <w:br/>
        <w:t>Сұлтанәлі Балғабаев</w:t>
        <w:br/>
        <w:t>АЙЖАН (күліп). Оны қайтейін деп ең? Кір-кір жаман</w:t>
        <w:br/>
        <w:t>шүберек екен...</w:t>
        <w:br/>
        <w:t>ДӘУКЕН. Сонда да балалардікі емес пе?</w:t>
        <w:br/>
        <w:t>АЙЖАН. Түу, қойшы, біздің балалар мұндай қуыршақты</w:t>
        <w:br/>
        <w:t>қайтеді? Ұят емес пе? (кенет Дәукеннің жүзіне қарап). Дәукеш-</w:t>
        <w:br/>
        <w:t>ка... Саған не болған, ренжіп жүрсің бе?</w:t>
        <w:br/>
        <w:t>ДӘУКЕН. Жай, мазам жок.</w:t>
        <w:br/>
        <w:t>АЙЖАН. Білем ғой, ренжіп жүрсің. (Дәукен үндемейді).</w:t>
        <w:br/>
        <w:t>Дәукен, мен сені қызғанбаймын. Бірақ, ойлашы, өзіңе қиын</w:t>
        <w:br/>
        <w:t>ғой. (Пауза). Тек саған ғана емес, маған да, бәрімізге де оңай</w:t>
        <w:br/>
        <w:t>емес... Солай емес пе?</w:t>
        <w:br/>
        <w:t>ДӘУКЕН. Айжан, бүгін маған ештеңе айтпашы. Үндемеші.</w:t>
        <w:br/>
        <w:t>АИЖАН. Жарайды, көшпей-ақ кояйық онда.</w:t>
      </w:r>
    </w:p>
    <w:p>
      <w:r>
        <w:t>ДӘУКЕН. Айттық қой көшеміз. Біржола кетеміз.</w:t>
        <w:br/>
        <w:t>АЙЖАН. Мейлі... тек ренжімеші. Саған ренжуге болмай-</w:t>
        <w:br/>
        <w:t>ды. Сондай уайымшылсын... Бала сияқтысың... (еркелеп</w:t>
        <w:br/>
        <w:t>Дәукеннің бетінен сүйеді. Дәукен ақырын езу тартады. Сырттан</w:t>
        <w:br/>
        <w:t>машинаның сигналы естіледі. Машина келді ғой дейім... Барып</w:t>
        <w:br/>
        <w:t>қарап келейін бе? (жауап күтпестен шыға жөнеледі. Дәукен</w:t>
        <w:br/>
        <w:t>бұрышта жатқан қуыршақты алып, шаңын қағып, тазалай бас-</w:t>
        <w:br/>
        <w:t>тайды. Сарман кіреді. Дәукен ыңғайсызданып, қуыршақты бай-</w:t>
        <w:br/>
        <w:t>қатпай терезенің бұрышына қоя салады).</w:t>
        <w:br/>
        <w:t>САРМАН (қипақтап). Дәуке, енді... аз күн болса да арала-</w:t>
        <w:br/>
        <w:t>сып ... үйренісіп қалып сдік... мынау өзі, аяқ астынан көше</w:t>
        <w:br/>
        <w:t>жөнелгендеріңіз біртүрлі болды-ау...</w:t>
        <w:br/>
        <w:t>ДӘУКЕН. Жаңа үйіміз екінші қабатта. Жұмысқа да жа-</w:t>
        <w:br/>
        <w:t>қын... сосын енді ыңғайы кеп тұрғанда ауыстырайық деп...</w:t>
        <w:br/>
        <w:t>САРМАН. Ондай болса, дұрыс, әрине. (қипақтап). Дәуке,</w:t>
        <w:br/>
        <w:t>бірақ енді... көрші тұрғасын... жігіт адам деген... андай-мұндай</w:t>
        <w:br/>
        <w:t>бола береді. Оны кешіресіз гой...</w:t>
        <w:br/>
        <w:t>ДӘУКЕН. О, не дегенініз? Мен оны қашан... баяғыда ұмы-</w:t>
        <w:br/>
        <w:t>тып кеткем.</w:t>
        <w:br/>
        <w:t>САРМАН (ққуанып). Е, бәсе... өзім де сөйтіп ойлағам. (Дәу-</w:t>
        <w:br/>
        <w:t>кенге жақыпдап, құшақтай жаздап). Айналайын, Дәуке, бұл</w:t>
        <w:br/>
        <w:t>енді жаман ағаң... енді сондай... ішіп алса артық кетіп қалады...</w:t>
        <w:br/>
        <w:t>Қайтесің... құдай берген ит мінез... әйтпесе бар ғой түк бөтен</w:t>
        <w:br/>
        <w:t>ойым ЖОҚ...</w:t>
        <w:br/>
        <w:t>ДӘУКЕН (аздап жазырап). Сәке, оны түсінем... Айтпақ-</w:t>
        <w:br/>
        <w:t>шы, көш оң болсын деп бір жүз ғрамнан тартып жіберу ке-</w:t>
        <w:br/>
        <w:t>рек еді. ...</w:t>
        <w:br/>
        <w:t>САРМАН (қолып сілтеп). Жоқ... жоқ. Мен ішпейім.</w:t>
        <w:br/>
        <w:t>Мүлдем қойғам... ;</w:t>
        <w:br/>
        <w:t>ДӘУКЕН. Рас па?</w:t>
        <w:br/>
        <w:t>САРМАН. Рас, маған енді ішуге болмайды. (қуанышты</w:t>
        <w:br/>
        <w:t>ке 120 З--</w:t>
        <w:br/>
        <w:t>Пьесалар</w:t>
        <w:br/>
        <w:t>ха! Қалдыбай да телеграмма жіберіпті. Саған сәлем айтады. АЙ,</w:t>
        <w:br/>
        <w:t>ана жолы шешесіне бара салу керек еді... Ия-ия. Ресторанда...</w:t>
        <w:br/>
        <w:t>Сонда өткіздік. Жігіттердің бәрі болды... Жолан Маханович та</w:t>
        <w:br/>
        <w:t>болды... Сені сұрап жатыр... Жарайды... Жарайды... Ештеңеге</w:t>
        <w:br/>
        <w:t>аландама... Ал жақсы... жақсы...</w:t>
        <w:br/>
        <w:t>Телефонды қояды. Зияда кіреді. Үстінде әдемі халаты бар.</w:t>
        <w:br/>
        <w:t>Сәнді прическа жасатқан. Дәукен таңқалып тұрып қалады.</w:t>
        <w:br/>
        <w:t>ЗИЯДА. Сәлемет пе? Не, танымай қалдың ба?</w:t>
        <w:br/>
        <w:t>ДӘУКЕН. Жоқ ... Сонда да.</w:t>
        <w:br/>
        <w:t>ЗИЯДА. Кешір... беймезгіл келіп мазаңды алған жоқ-</w:t>
      </w:r>
    </w:p>
    <w:p>
      <w:r>
        <w:t>пын ба?</w:t>
        <w:br/>
        <w:t>ДӘУКЕН. О не дегенің. (Сағатына қарап). Сағат он бір</w:t>
        <w:br/>
        <w:t>жаңа болды...</w:t>
        <w:br/>
        <w:t>ЗИЯДА. Бірнеше рет келгем... Үйінде ешкім жоқ екен...</w:t>
        <w:br/>
        <w:t>ДӘУКЕН. Мен жаңа гана келдім... Қане төрге шык...</w:t>
        <w:br/>
        <w:t>ЗИЯДА. Жоқ... жоқ мен кетем. Жәй, былай бір минутка</w:t>
        <w:br/>
        <w:t>кіріп едім... Міне... мынау саған...</w:t>
        <w:br/>
        <w:t>Шуүберектен тігілген кішкене қуыршақты береді.</w:t>
        <w:br/>
        <w:t>ДӘУКЕН. Бұл- не?</w:t>
        <w:br/>
        <w:t>ЗИЯДА. Бұл Күнсұлудың сыйлығы... Сенің туған күніңе...</w:t>
        <w:br/>
        <w:t>ДӘУКЕН (қуанып). А? Рас па?</w:t>
        <w:br/>
        <w:t>ЗИЯДА. Ал мынау өз атымнан...</w:t>
        <w:br/>
        <w:t>Жасырып тұрғап бір букет гүлін Дәукенге ұсынады.</w:t>
        <w:br/>
        <w:t>ДӘУКЕН. Рахмет! Рахмет! Ал, кане енді болмайды... Төрге</w:t>
        <w:br/>
        <w:t>Шық...</w:t>
        <w:br/>
        <w:t>Зияда диванға жайғасады.</w:t>
        <w:br/>
        <w:t>ДӘУКЕН (гүлді вазаға салып, қуыршаққа қарап). Қандай</w:t>
        <w:br/>
        <w:t>әдемі, қандай сүйкімді...</w:t>
        <w:br/>
        <w:t>ЗИЯДА. Өзім берем деп еді... Күтіп-күтіп ұйықтап қалды...</w:t>
        <w:br/>
        <w:t>ДӘУКЕН. Туған күнімді қайдан біліп жүр?</w:t>
        <w:br/>
        <w:t>ЗИЯДА. Қай күні өзің айтыпсың ғой...</w:t>
        <w:br/>
        <w:t>ДӘУКЕН. А... Ия-ия. Циркке апардым ғой -- сонда айт-</w:t>
        <w:br/>
        <w:t>қам...</w:t>
        <w:br/>
        <w:t>ЗИЯДА. Содан келді де Дәукен ағаға берем деп осыны тіге</w:t>
        <w:br/>
        <w:t>бастады. Үйде ешкім жоқ па?</w:t>
        <w:br/>
        <w:t>ДӘУКЕН. Ешкім жоқ...</w:t>
        <w:br/>
        <w:t>ЗИЯДА. Әйелін ауылға жіберіп, қыз-келіншектермен сай-</w:t>
        <w:br/>
        <w:t>рандап жатқан шығар деп ойлап ем...</w:t>
        <w:br/>
        <w:t>ДӘУКЕН. Сен маған өмір бойы сенбей өтетін шығарсың...</w:t>
        <w:br/>
        <w:t>ЗИЯДА. Қайдағы, одан да өз күйеуімді жөндеп алайын.</w:t>
        <w:br/>
        <w:t>ДӘУКЕН. Айтпақшы, оның қайда? Ертіп келмедің бе, бірге</w:t>
        <w:br/>
        <w:t>отыратын едік.</w:t>
        <w:br/>
        <w:t>ЗИЯДА. Ол бір жерге кетіп еді, кешірек келем деген...</w:t>
        <w:br/>
        <w:t>жеб 107 Э-&lt;-</w:t>
        <w:br/>
        <w:t>Пьесалар</w:t>
      </w:r>
    </w:p>
    <w:p>
      <w:r>
        <w:t>екені аңғарылады. Бөлмедегілер оны аңғармайды. Зияда ақырын</w:t>
        <w:br/>
        <w:t>әндете береді.</w:t>
        <w:br/>
        <w:t>АЙЖАН (шыдамай). Дәукен!</w:t>
        <w:br/>
        <w:t>Дәукен басын көтеріп алады. Зияда әнін доғарып, ушып тұра-</w:t>
        <w:br/>
        <w:t>ды. (Шауза). Айжан қолындағы сөмкесін тастап жіберіп.</w:t>
        <w:br/>
        <w:t>Дәукен, неғып жатсын?</w:t>
        <w:br/>
        <w:t>ДӘУКЕН (ұшып тұрып). Мен... мен... жай... әшейін...</w:t>
        <w:br/>
        <w:t>АЙЖАН (Зиядаға). Сіз...сіз мұнда неғып отырсыз? (Зияда</w:t>
        <w:br/>
        <w:t>үндемейді). Әйелі жоқ үйге ұялмай-қызармай... не бетіңізбен...</w:t>
        <w:br/>
        <w:t>Онбаған...</w:t>
        <w:br/>
        <w:t>ДӘУКЕН. Айжан, тоқтай тұршы.</w:t>
        <w:br/>
        <w:t>АЙЖАН (тыңдамай, Зиядаға). Мең сізді адам деп... көрші</w:t>
        <w:br/>
        <w:t>деп сыйлап жүрсем. Бүйтуге... бұлай отыруға қандай хақыныз</w:t>
        <w:br/>
        <w:t>бар? А, қандай хақыңыз бар?</w:t>
        <w:br/>
        <w:t>ЗИЯДА. Сіз не деп тұрсыз? Бүл Дәукен епес пе? Дәукен...</w:t>
        <w:br/>
        <w:t>Кәдімгі Дәуітрахымбай емес пе?</w:t>
        <w:br/>
        <w:t>Солқылдап жылап, диванға құлай кетеді.</w:t>
        <w:br/>
        <w:t>АЙЖАН. Дәукен, бүл кім?</w:t>
        <w:br/>
        <w:t>ДӘУКЕН. Бұл... Бұл - Зияда.</w:t>
        <w:br/>
        <w:t>АЙЖАН. Кім?</w:t>
        <w:br/>
        <w:t>ДӘУКЕН. Зияда дейім. Қызым Күнсұлаудың шешесі...</w:t>
        <w:br/>
        <w:t>АЙЖАН. Сен... сен не айтып тұрсын? Рас па? Солай ма?</w:t>
        <w:br/>
        <w:t>(Дәукен басы салбырап төмен қарайды). Құдай-ай енді кайттім?</w:t>
        <w:br/>
        <w:t>Енді не істедім? (Дәукенге). Сен анда бара тұршы. (Дәукен үй-</w:t>
        <w:br/>
        <w:t>түнсіз шығып кетеді). Сіз тоқтаңызшы... Жыламаңызшы... (Зия-</w:t>
        <w:br/>
        <w:t>да жылауын бәсеңдетеді). Бәсе, сөйтіңіз. Қойыңыз енді. Жыла-</w:t>
        <w:br/>
        <w:t>ғанмен ештене шықпайды. Біз әйелміз ғой... Бізге бәріне шы-</w:t>
        <w:br/>
        <w:t>дау керек... Төзу керек... Солай емес пе? (Зияда бетін басып шы-</w:t>
        <w:br/>
        <w:t>ғып кетеді...)</w:t>
        <w:br/>
        <w:t>Алтыншы көрініс</w:t>
        <w:br/>
        <w:t>Дәукеннің үйі. Үйдің көшуге дайындалып жатқаны аңғарыла</w:t>
        <w:br/>
        <w:t>ды. Дәукен мен Айжап заттарды буып-түйіп жүр. Дәукентің</w:t>
        <w:br/>
        <w:t>қабағы салыңқы.</w:t>
        <w:br/>
        <w:t>АЙЖАН. Дәуке... Дәукешка. Қарашы, бірдене қап койған</w:t>
        <w:br/>
        <w:t>жоқ па скен?</w:t>
        <w:br/>
        <w:t>ДӘУКЕН (көңілсіздеу). Қарадым... еіптеңе де жок...</w:t>
        <w:br/>
        <w:t>АИЖАН. Сонда да байкау керек... кім біледі... (бұрынапы</w:t>
        <w:br/>
        <w:t>қарап). А... мынау немене? (бұрыштағы газет астынан ана жалы</w:t>
        <w:br/>
        <w:t>Кұнсұлудың Дәукенге тігіп берген қуыршағын алып шығады). Түу.</w:t>
        <w:br/>
        <w:t>жаман қуыршақ скен ғой... әй осы балалардың әкелмейтіні</w:t>
        <w:br/>
        <w:t>Қуыршақты бұрышқа қарай лақтырып жібереді.</w:t>
        <w:br/>
        <w:t>ДӘУКЕН. Айжан, неге лактырасың?</w:t>
      </w:r>
    </w:p>
    <w:p>
      <w:r>
        <w:t>Пьесалар</w:t>
        <w:br/>
        <w:t>үнмен). Әйелім екіқабат. Жақында балалы боламыз. Дәуке, ай-</w:t>
        <w:br/>
        <w:t>тыңызшы, бұл деген керемет емес пе? Кішкентай, титімдей...</w:t>
        <w:br/>
        <w:t>(Пауза). Айтпақшы, Дәуке, бізде үлкен қуаныш бар. Қызымлы</w:t>
        <w:br/>
        <w:t>Мәскеуге апаратын болдым... бүгін шақыру келді.</w:t>
        <w:br/>
        <w:t>ДӘУКЕН. Рас па?</w:t>
        <w:br/>
        <w:t>САРМАН. Иә, рас айтам.</w:t>
        <w:br/>
        <w:t>ДӘУКЕН. О, дұрыс болған екен. Қуаныштымын. (қалта-</w:t>
        <w:br/>
        <w:t>сынан бір уыс ақша шығарып), Мә, алыңыз. Мәскеуге барсаныз</w:t>
        <w:br/>
        <w:t>керек болады.</w:t>
        <w:br/>
        <w:t>САРМАН (шегіншектеп). Жоқ-жоқ, о не дегеніңіз...</w:t>
        <w:br/>
        <w:t>ДӘУКЕН. Сәке, мен шын көңілден... Ұзақ жол... зияны бол-</w:t>
        <w:br/>
        <w:t>мас... Көрші ақысы деген... реті келсе қайтарарсыз... әйтпесе...</w:t>
        <w:br/>
        <w:t>САРМАН. Дәуке, ренжіменіз. Рахмет. Алмаймын...</w:t>
        <w:br/>
        <w:t>Сырттан кішкене қыздың «Папа! Папа!» деген дауысы</w:t>
        <w:br/>
        <w:t>естіледі.</w:t>
        <w:br/>
        <w:t>ДӘУКЕН (селк етіп). Маған ба? Маған айқайлай ма?</w:t>
        <w:br/>
        <w:t>САРМАН. Жоқ, маған. Менің қызым ғой... Күнсұлу ғой.</w:t>
        <w:br/>
        <w:t>(терезеге барып сыртқа қарап айқайлайды). Казір... қазір шы-</w:t>
        <w:br/>
        <w:t>ғам... (Дәукеге қарап жымшып). Циркке өте құмар. Соған ба-</w:t>
        <w:br/>
        <w:t>райық деп... Ал енді жақсы... сау болыныз...</w:t>
        <w:br/>
        <w:t>Асығып шығып кетеді. Дәукен терезе алдына барып, сыртқа</w:t>
        <w:br/>
        <w:t>қарап ақырын айқайлайды.</w:t>
        <w:br/>
        <w:t>ДӘУКЕН. Күнсұлу! Күнсұлу! Біз кеттік. Сау бол!</w:t>
        <w:br/>
        <w:t>Күнсұлу! (басын терезеден кейін тартып алады). Қарамайды...</w:t>
        <w:br/>
        <w:t>Қарамайды...</w:t>
        <w:br/>
        <w:t>Иығы селкілдеп кеткендей болады. Зияда кіреді. Көңілді сияк</w:t>
        <w:br/>
        <w:t>ты.</w:t>
        <w:br/>
        <w:t>ЗИЯДА. Дәукен! (Дәукен жалт қарайды. Қолында қуыршақ</w:t>
        <w:br/>
        <w:t>Жүзі әлем-танырақ). Мә, сөйтіп көшіп барамыз де. Дұрыс!</w:t>
        <w:br/>
        <w:t>Дұрыс! (сыңқ етіп күліп қойады). Әй, өліп бара жатсам да</w:t>
        <w:br/>
        <w:t>көшпейім деп едің ғой... Енді мұның пе? Әйеліннен қорықтын</w:t>
        <w:br/>
        <w:t>ба? А? Мүмкін, Сарманнан қорыққан шығарсың.</w:t>
        <w:br/>
        <w:t>ДӘУКЕН (өзінен-өзі сөйлегендей). Қуыршақ... Күнсұлулын</w:t>
        <w:br/>
        <w:t>қуыршағы.</w:t>
        <w:br/>
        <w:t>ЗИЯДА. Саған не болған? Жылап тұрсың ба?</w:t>
        <w:br/>
        <w:t>ДӘУКЕН (әрең сөйлеп). Жоқ... жоқ. Жәй... әшейін... (Пау-</w:t>
        <w:br/>
        <w:t>за). Міне, біз де кеттік... Біржола кеттік...</w:t>
        <w:br/>
        <w:t>ЗИЯДА. Ақымақ, соған да жылап тұрсың ба?</w:t>
        <w:br/>
        <w:t>ДӘУКЕН. Бәріне... Бүкіл өміріме... сен жыламайсын ба?</w:t>
      </w:r>
    </w:p>
    <w:p>
      <w:r>
        <w:t>ЗИЯДА. Неге жылаймын?</w:t>
        <w:br/>
        <w:t>Күлімсіреген болады, бірақ көзіне жас іркіле бастайды.</w:t>
        <w:br/>
        <w:t>ДӘУКЕН. Зияда... өтінем... (қабырғаны көрсетін). Сен... сен</w:t>
        <w:br/>
        <w:t>жылағынды көрсетпе... Өтінем -- көрсетпе. Сен де... Күнсұлу</w:t>
        <w:br/>
        <w:t>да... Ешқашан...</w:t>
        <w:br/>
        <w:t>“ее 12) Ззес-</w:t>
        <w:br/>
        <w:t>Пьесалар</w:t>
        <w:br/>
        <w:t>ТОЙДАН ҚАЙТҚАН ҚАЗАҚТАР</w:t>
        <w:br/>
        <w:t>(«Қазақстан» пойызы)</w:t>
        <w:br/>
        <w:t>(екі бөлімді комедия)</w:t>
        <w:br/>
        <w:t>Қатынасушылар: Мэлис Әлібаевич - жауапты қызметкер</w:t>
        <w:br/>
        <w:t>Асай Мүсеевич - тарихшы ғалым</w:t>
        <w:br/>
        <w:t>Қошқарбай --аудандық әкімшіліктің</w:t>
        <w:br/>
        <w:t>қызметкері</w:t>
        <w:br/>
        <w:t>Пойыздың бастығы</w:t>
        <w:br/>
        <w:t>Жолсерік келіншек</w:t>
        <w:br/>
        <w:t>Саудагер әйел</w:t>
        <w:br/>
        <w:t>Билетсіз жолаушы</w:t>
        <w:br/>
        <w:t>Көркемөнерпаздар ансамблі</w:t>
        <w:br/>
        <w:t>(екі-үш еркек, бір-екі әйел)</w:t>
        <w:br/>
        <w:t>БІРІНШІ БӨЛІМ</w:t>
        <w:br/>
        <w:t>Бірінші көрініс</w:t>
        <w:br/>
        <w:t>Шағын перрон. Көз байланған кез. Сахнаға Мэлис Әлібаевич,</w:t>
        <w:br/>
        <w:t>Асай Мүсеевич, Қошқарбай шығады. Соңдарында көркемөнерпаздар</w:t>
        <w:br/>
        <w:t>ансамблі. Ансамбль әндетіп, билеп келеді.</w:t>
        <w:br/>
        <w:t>Жасасын біздің меймандар!</w:t>
        <w:br/>
        <w:t>Біздің меймандар жасасын!</w:t>
        <w:br/>
        <w:t>Жасасын жақсы меймандар!</w:t>
        <w:br/>
        <w:t>Құрметті мейман жасасын!</w:t>
        <w:br/>
        <w:t>Жасасын жақсы ағалар!</w:t>
        <w:br/>
        <w:t>Асыл ағалар жасасын!</w:t>
        <w:br/>
        <w:t>Жасасын қамқор ағалар,</w:t>
        <w:br/>
        <w:t>Бастык ағалар жасасын!</w:t>
        <w:br/>
        <w:t>Жігіттер музыка ойнап, қыздар мың бұрала билеп, думанды</w:t>
        <w:br/>
        <w:t>қыздыра түседі.</w:t>
        <w:br/>
        <w:t>МЭЛИС ӘЛІБАЕВИЧ (бишілерге қосылып билеп кете жаз</w:t>
        <w:br/>
        <w:t>дап). Ай, керемет қой!.. Керемет!..</w:t>
        <w:br/>
        <w:t>АСАЙ МҮСЕЕВИЧ (саусағып сыртылдатып биге қосылып).</w:t>
        <w:br/>
        <w:t>Иә-иә, ғажап! Қандай одемі!.. Қандай әдемі!..</w:t>
      </w:r>
    </w:p>
    <w:p>
      <w:r>
        <w:t>ҚОШҚАРБАЙ. Біздін ауылдын бәрі осы!.. Шетінен әніш!!..</w:t>
        <w:br/>
        <w:t>Шетінен биші!..</w:t>
        <w:br/>
        <w:t>АСАЙ МҮСЕЕВИУЧ. Жалпы, біздің халық дарынды халық</w:t>
        <w:br/>
        <w:t>қойЙ!..</w:t>
        <w:br/>
        <w:t>МЭЛИС ӘЛІБАЕВИЧ. Шетінен дарынды!.. Шетінен</w:t>
        <w:br/>
        <w:t>кабілетті!..</w:t>
        <w:br/>
        <w:t>“ез6 123 е-е</w:t>
        <w:br/>
        <w:t>Сұлтанәлі Балғабаев</w:t>
        <w:br/>
        <w:t>МЭЛИС ӘЛІБАЕВИЯЧ. Иә-иә, дұрыс... Ал сонымен менің</w:t>
        <w:br/>
        <w:t>айтпағым... Айтайын дегенім -- бұл өмір деген сондай бір</w:t>
        <w:br/>
        <w:t>пойыз... сондай бір пойыз... (қайтадан вағонға қапап) Сонымен</w:t>
        <w:br/>
        <w:t>мынау қай пойыз болды?</w:t>
        <w:br/>
        <w:t>АСАЙ МҮСЕЕВИЯЧ. Қайдам!.. Көзім көріңкіремей түр...</w:t>
        <w:br/>
        <w:t>Әшкиім қалып қойыпты...</w:t>
        <w:br/>
        <w:t>МЭЛИС ӘЛІБАЕВИЧ. Иә-иә, пойыз... (кенет шошып</w:t>
        <w:br/>
        <w:t>кетіп) Әй-әй, мынау біздің пойыз ғой... әне-әне, жазып қойып-</w:t>
        <w:br/>
        <w:t>ты!.. «Қазакстан» деп жазып қойыпты.</w:t>
        <w:br/>
        <w:t>ҚОШҚАРБАЙ. Иә-иә, сол екен... Өзі жүрейін деп тұр ма</w:t>
        <w:br/>
        <w:t>деймін?</w:t>
        <w:br/>
        <w:t>МЭЛИС ӘЛІБАЕВИЧ. Жүрейін деп тұрмаң не?!.. Жүріп</w:t>
        <w:br/>
        <w:t>бара жатқан жоқ па?!</w:t>
        <w:br/>
        <w:t>АСАЙ МҮСЕЕВИУЧ. Ойбай, не дейді? Жүгіріңдер!..</w:t>
        <w:br/>
        <w:t>Жүгіріңдер! Біздің вагон -- тоғызыншы вагон!</w:t>
        <w:br/>
        <w:t>Екеуі вагонға қарай ұмтылады.</w:t>
        <w:br/>
        <w:t>ҚОШҚАРБАЙ. Мен де... Мен де сіздерді келесі ауданға</w:t>
        <w:br/>
        <w:t>дейін шығарып саламын. (бір қолында бөтелке, бір қолында рюм-</w:t>
        <w:br/>
        <w:t>ка, екеуінің соңынан жүгіреді).</w:t>
        <w:br/>
        <w:t>Көркемөнерпаздар тобы оларды әндетіп, билеп шығарып салып</w:t>
        <w:br/>
        <w:t>тұрады.</w:t>
        <w:br/>
        <w:t>Жасасын біздің ағалар!</w:t>
        <w:br/>
        <w:t>Асыл ағалар жасасын!</w:t>
        <w:br/>
        <w:t>Ардақты ағалар жасасын!</w:t>
        <w:br/>
        <w:t>Барлық ағалар жасасын!</w:t>
        <w:br/>
        <w:t>Төртінші көрініс</w:t>
        <w:br/>
        <w:t>Купелі вагон. Вагонның дәлізі, Пойыздың бастығы мен Жолсерік</w:t>
        <w:br/>
        <w:t>келіншек әңгімелесіп келеді. Пойыздың бастығы өз әңгімесінің</w:t>
        <w:br/>
        <w:t>біразын Жолсерік келіншекке, біразын купенің ішіндегі жолаушы-</w:t>
        <w:br/>
        <w:t>ларға арнап айтады.</w:t>
        <w:br/>
        <w:t>ПОЙЫЗДЫҢ БАСТЫҒЫ (куленің ішіндегілер естісін деп).</w:t>
        <w:br/>
        <w:t>Қалай бәрі дұрыс па?</w:t>
        <w:br/>
        <w:t>ЖОЛСЕРІК КЕЛІНШЕК (жібектей үнмен майысып және</w:t>
        <w:br/>
        <w:t>купедегілер естісін деп). Дұрыс... Бәрі дұрыс!..</w:t>
      </w:r>
    </w:p>
    <w:p>
      <w:r>
        <w:t>ПОЙЫЗДЫҢ БАСТЫҒЫ (жолаушылар естісін деп). Жолау-</w:t>
        <w:br/>
        <w:t>шылардан ешқандай арыз-шағым жоқ па?</w:t>
        <w:br/>
        <w:t>ЖОЛСЕРІК КЕЛІНШЕК (жолаушылар естісін деп). Жо-</w:t>
        <w:br/>
        <w:t>жоқ. О не дегеніңіз... Біз бар күшімізді салып қызмет істеп...</w:t>
        <w:br/>
        <w:t>жолаушылар дән риза бізге...</w:t>
        <w:br/>
        <w:t>ПОЙЫЗДЫҢ БАСТЫҒЫ (Жолсерік келіншекке). Қойшы-</w:t>
        <w:br/>
        <w:t>Чзме8 130 ӛе-</w:t>
        <w:br/>
        <w:t>Пьесалар</w:t>
        <w:br/>
        <w:t>АСАЙ МҮСЕЕВИЧ. Ақксакал, өйтіп пессимизмге салынуға</w:t>
        <w:br/>
        <w:t>болмайды!.. Мұны бірден емес, бірте-бірте, жайлап қоямыз</w:t>
        <w:br/>
        <w:t>ғой...</w:t>
        <w:br/>
        <w:t>ҚОШҚАРБАЙ. Иә-иә, солай! (рюмканы саудагер әйелге</w:t>
        <w:br/>
        <w:t>усынып). Апай, онда сіз... сіз кішкене!..</w:t>
        <w:br/>
        <w:t>САУДАГЕР ӘИЕЛ. Жо-жоқ, қарағым!.. Маған болмайды!</w:t>
        <w:br/>
        <w:t>Ауырам мен!..</w:t>
        <w:br/>
        <w:t>АСАЙ МҮСЕЕВИЧ. Сонда да... аздап... аздап қана!..</w:t>
        <w:br/>
        <w:t>МЭЛИС ӘЛІБАЕВИЧ. Иә-иә, кішкене!.. Ішпесеніз -</w:t>
        <w:br/>
        <w:t>ренжиміз!..</w:t>
        <w:br/>
        <w:t>ҚОШҚАРБАЙ. Өте қатты қапа боламыз!.. Қане, алып кой-</w:t>
        <w:br/>
        <w:t>ыңыз!..</w:t>
        <w:br/>
        <w:t>Бәрі «Ішіңіз» деп саудагер әйелді жан алқымға ала бастайды.</w:t>
        <w:br/>
        <w:t>БИЛЕТСІЗ ЖОЛАУШЫ. Дүниежүзінің есі дұрыс сшқан-</w:t>
        <w:br/>
        <w:t>дай елінде әйелді арақ іш деп зорламаса керек!</w:t>
        <w:br/>
        <w:t>АСАЙ МҮСЕЕВИЯЧ. Түн, өзің бір қақсап қалған қақсауық</w:t>
        <w:br/>
        <w:t>шал екенсің! Көп емес, бір-ақ рет ішсін деп тұрмыз ғой!</w:t>
        <w:br/>
        <w:t>ҚОШҚАРБАЙ. Бәсе десейші!.. Бір-ақ рет!.. Қане-қанс,</w:t>
        <w:br/>
        <w:t>апасы, алып жіберіңіз енді</w:t>
        <w:br/>
        <w:t>Жоелеерік келіншек шығады.</w:t>
        <w:br/>
        <w:t>ЖОЛСЕРІК КЕЛІНШЕК. Бұл не шу? Жұрт үйықтап жат-</w:t>
        <w:br/>
        <w:t>қанде неге шулайсындар?</w:t>
        <w:br/>
        <w:t>МЭЛИС ӘЛІБАЕВИЯЧ. О, келдіңіз бе? Біз сіздерге қонақ</w:t>
        <w:br/>
        <w:t>болып... апырмай, өзіңіз бір әдемі бала екенсіз!..</w:t>
        <w:br/>
        <w:t>АСАЙ МҮСЕЕВИУЧ. Иә-иә, сондай... Үріп ауызға салган-</w:t>
        <w:br/>
        <w:t>дай...</w:t>
        <w:br/>
        <w:t>ҚОШҚАРБАЙ (әндетіп).</w:t>
        <w:br/>
        <w:t>Жассасын сұлу әйелдер!</w:t>
        <w:br/>
        <w:t>Әсем әйелдер жасасын!</w:t>
        <w:br/>
        <w:t>Жасасын жақсы әйелдер!</w:t>
        <w:br/>
        <w:t>Қыз-келіншектер жасасын!</w:t>
        <w:br/>
        <w:t>(рюмканы Жолсерік келіншекке ұсынып). Кане, бір жүз грамнан</w:t>
      </w:r>
    </w:p>
    <w:p>
      <w:r>
        <w:t>қағып тастаңыз!</w:t>
        <w:br/>
        <w:t>ЖОЛСЕРІК КЕЛІНШЕК. Собутыльникті тапқан екенсін!..</w:t>
        <w:br/>
        <w:t>Бұл сендерге арақ ішіп, ойларыңа келгенді істейтін жындыхана</w:t>
        <w:br/>
        <w:t>емес!.. Бұл - пойыз! Үкіметтің пойызы!.. Қане, табандарынды</w:t>
        <w:br/>
        <w:t>жалтыратындар!.. Шагом марш!..</w:t>
        <w:br/>
        <w:t>МЭЛИС ӘЛІБАЕВИЧ. Қарындас!.. Азаматша проводник,</w:t>
        <w:br/>
        <w:t>сіз байқап сөйлеңіз!</w:t>
        <w:br/>
        <w:t>АСАЙ МҮСЕЕВИУЧ. Иә-иә сөйтіңіз! Беті жылтырып әдемі</w:t>
        <w:br/>
        <w:t>сияктанғанмен тілі жаман ғой мынаның!</w:t>
        <w:br/>
        <w:t>ЖОЛСЕРІК КЕЛІНШЕК. Мен сіздерге кетіңіздер леп</w:t>
        <w:br/>
        <w:t>тұрмын!.. Өз вагондарыңызға барыңызлар!..</w:t>
        <w:br/>
        <w:t>з-6 135 е-е</w:t>
        <w:br/>
        <w:t>Сұлтанәлі Балғабаев</w:t>
        <w:br/>
        <w:t>АСАЙ МҮСЕЕВИЯЧ. Біздің қазақ үлы халық қой!</w:t>
        <w:br/>
        <w:t>ҚОШҚАРБАЙ. Дұрсы айтасыз! Біздің қазактар деген...</w:t>
        <w:br/>
        <w:t>(әндетіп)</w:t>
        <w:br/>
        <w:t>Жасасын біздің қазақтар!</w:t>
        <w:br/>
        <w:t>Қазақтар біздің жасасын!</w:t>
        <w:br/>
        <w:t>Ұлы казактар жасасын!</w:t>
        <w:br/>
        <w:t>Дана қазактар жасасын!</w:t>
        <w:br/>
        <w:t>Көркемонерпаздар қосылып әндетіп билейді:</w:t>
        <w:br/>
        <w:t>Жасасын біздің қазақтар!</w:t>
        <w:br/>
        <w:t>Батыр қазақтар жасасын!</w:t>
        <w:br/>
        <w:t>Ақын казақтар жасасын!</w:t>
        <w:br/>
        <w:t>Дана қазақтар жасасын!</w:t>
        <w:br/>
        <w:t>МЭЛИС ӘЛІБАЕВИЯ. Өте керемет! Бүгінгідей той,</w:t>
        <w:br/>
        <w:t>бүгінгідей мереке өте сирек болады.</w:t>
        <w:br/>
        <w:t>ҚОШҚАРБАЙ. Бәрі сіздің арқаңыз, Мэлис Әлібаевич! Со-</w:t>
        <w:br/>
        <w:t>нау Алматыдан өзіңіз келген соң жігіттер аянған жоқ! Барын</w:t>
        <w:br/>
        <w:t>салды!</w:t>
        <w:br/>
        <w:t>МЭЛИС ӘЛІБАЕВИУЧ. Ертең Алматыға барған соң айта-</w:t>
        <w:br/>
        <w:t>мыз бұл туралы! Тиісті орындардың бәріне жеткіземіз.</w:t>
        <w:br/>
        <w:t>КОШКАРБАЙ. Онын үстіне мына кісінің де... (Асай Мүсе-</w:t>
        <w:br/>
        <w:t>евичке қарап). Асекс!.. Асай Мүсеевич дейім, сіздің баяндама-</w:t>
        <w:br/>
        <w:t>ңыз... бүгінгі тойдағы баяндамаңызды айтам, сондай керемет</w:t>
        <w:br/>
        <w:t>болды! |</w:t>
        <w:br/>
        <w:t>АСАЙ МҮСЕЕВИЯЧ. Ау, енді бүкіл Академияның атынан</w:t>
        <w:br/>
        <w:t>сөйлеген соң керемет болмаса болмайды ғой.</w:t>
        <w:br/>
        <w:t>МЭЛИС ӘЛІБАЕВИЯЧ. Гениально!.. Классика!..</w:t>
        <w:br/>
        <w:t>ҚОШҚАРБАЙ. Иә-иә, сондай!.. Әсіресе, батыр бабамыз-</w:t>
        <w:br/>
        <w:t>дың бес жасында шешен, он жасында қол бастаған көсем бол-</w:t>
        <w:br/>
        <w:t>ды деген фактініз өте күшті екен. Айтпакшы, ол фактіні кайдан</w:t>
        <w:br/>
        <w:t>тауып жүрсіз?!</w:t>
      </w:r>
    </w:p>
    <w:p>
      <w:r>
        <w:t>АСАЙ МҮСЕЕВИЧ. Таптык қой!.. Ғалым болған соң</w:t>
        <w:br/>
        <w:t>іздену керек!.. Мен ол туралы бүкіл газетке жазғам!... Оқымай-</w:t>
        <w:br/>
        <w:t>сындар!.. 2</w:t>
        <w:br/>
        <w:t>ҚОШҚАРБАЙ. Жо-жоқ, неге оқымаймыз?! Оқимыз ғой!..</w:t>
        <w:br/>
        <w:t>Ойпырмай, бес жасында шешен, он жасында көсем -- шынында</w:t>
        <w:br/>
        <w:t>гажап!</w:t>
        <w:br/>
        <w:t>АСАЙ МҮСЕЕВИУЧ. Мен үш жасында деп жазайын де-</w:t>
        <w:br/>
        <w:t>гем!.. Қайта сыпайыладым ғой...</w:t>
        <w:br/>
        <w:t>МЭЛИС ӘЛІБАЕВИЧ. Айтпакшы, тойдағы төбелес осы</w:t>
        <w:br/>
        <w:t>мәселеден шықты дейді... Біреулер оған сенбей ме, қалай? Асе-</w:t>
        <w:br/>
        <w:t>ке, осы фактіні архивтен алдым леген жоқ Па едіңіз?</w:t>
        <w:br/>
        <w:t>АСАИЙ МҮСЕЕВИЯЧ. Иә-иә, алуын алғам ғой... Бірақ енді</w:t>
        <w:br/>
        <w:t>Пьесалар</w:t>
        <w:br/>
        <w:t>Пойыздың бастығы келеді.</w:t>
        <w:br/>
        <w:t>ПОЙЫЗДЫҢ БАСТЫҒЫ. Бұл не? Неғылған шу бұл?</w:t>
        <w:br/>
        <w:t>САУДАГЕР ӘИЕЛ. Үйбай, інім-ау, жақсы келдің ғой...</w:t>
        <w:br/>
        <w:t>Мына біреулер ішіп алып, бәрімізді қырайын деп жатыр...</w:t>
        <w:br/>
        <w:t>ЖОЛСЕРІК КЕЛІНШЕК. Иә-иә, сондай... пышақтарын</w:t>
        <w:br/>
        <w:t>жаландатып... (Зорлық көрген адамдай зарлап жылай бастады).</w:t>
        <w:br/>
        <w:t>Алкаши!.. Хулиганы!..</w:t>
        <w:br/>
        <w:t>АСАЙ МҮСЕЕВИЯ. О, тоба!.. О жаратқан!.. Қарашы, қан-</w:t>
        <w:br/>
        <w:t>дай зәлім, ә?! Қандай зәлім?!</w:t>
        <w:br/>
        <w:t>ПОЙЫЗДЫҢ БАСТЫҒЫ. Сіздер кімсіздер?!</w:t>
        <w:br/>
        <w:t>МЭЛИС ӘЛІБАЕВИЯЧЗ. Біз осы пойыздың жолаушылары-</w:t>
        <w:br/>
        <w:t>мыз!</w:t>
        <w:br/>
        <w:t>ПОЙЫЗДЫҢ БАСТЫҒЫ. Жолаушы болсаңдар -- билет</w:t>
        <w:br/>
        <w:t>қане? Билетті көрсетіндер!..</w:t>
        <w:br/>
        <w:t>ҚОШҚАРБАИ. Жоқ! Алдымен сендер көрсетіңдер!..</w:t>
        <w:br/>
        <w:t>ПОЙЫЗДЫҢ БАСТЫҒЫ (түсінбей). Не?</w:t>
        <w:br/>
        <w:t>АСАЙ МҮСЕЕВИУЧ. Сендер... алдымен сендер көрсетіңдер</w:t>
        <w:br/>
        <w:t>билетті!.. 25</w:t>
        <w:br/>
        <w:t>САУДАГЕР ӘИЕЛ. Әне-әне, көрдіңдер ғой, естері дұрыс</w:t>
        <w:br/>
        <w:t>емес!</w:t>
        <w:br/>
        <w:t>БИЛЕТСІЗ ЖОЛАУШЫ. Ішкенде де осынша өліп ішуге</w:t>
        <w:br/>
        <w:t>бола ма екен?</w:t>
        <w:br/>
        <w:t>ЖОЛСЕРІК КЕЛІНШЕК (одан сайын ышқынып). Алкаши!..</w:t>
        <w:br/>
        <w:t>Хулиганы!..</w:t>
        <w:br/>
        <w:t>ПОЙЫЗДЫҢ БАСТЫҒЫ. Қане, алға түсіңдер!.. Жүріңдер</w:t>
        <w:br/>
        <w:t>былай қарай!.. Мен сендерге көрсетейін билет тексерудің қалай</w:t>
        <w:br/>
        <w:t>болатынын! Шагом марш.</w:t>
      </w:r>
    </w:p>
    <w:p>
      <w:r>
        <w:t>САУДАГЕР ӘЙЕЛ. Дұрыс!.. Дұрыс, інім... бұларды сөйтін</w:t>
        <w:br/>
        <w:t>құрту керек!</w:t>
        <w:br/>
        <w:t>БИЛЕТСІЗ ЖОЛАУШЫ. Көздерін бозартып вытрезни-</w:t>
        <w:br/>
        <w:t>тельге апарып қамау керек!..</w:t>
        <w:br/>
        <w:t>МЭЛИС ӘЛІБАЕВИЯЧ (даусын барынша ызғарлы шығаруға</w:t>
        <w:br/>
        <w:t>тырысып). Тиш-ш! Тынышталыңдар! Бәрің де тынышталын-</w:t>
        <w:br/>
        <w:t>дар!.. (Саудагер әйелге қарап). Сіздер кімге жақтасып тұрсыз-</w:t>
        <w:br/>
        <w:t>дар? Кімнің сөзін сөйлеп тұрсыздар? Сіздер қарапайым жолау-</w:t>
        <w:br/>
        <w:t>шысыздар!.. (Пойыздың бастығын көрсетіп). Ал мыналар</w:t>
        <w:br/>
        <w:t>кімдер? Бұлар кімнің үстінен күн көріп жүр? Кімнің қанын со-</w:t>
        <w:br/>
        <w:t>рып, ақысын жеп жүр?! Қайран, халқым-ай!..</w:t>
        <w:br/>
        <w:t>БИЛЕТСІЗ ЖОЛАУШЫ (кенет айқайлан жіберіп). А-а, та-</w:t>
        <w:br/>
        <w:t>ныдым!.. Еңді есіме түсті!.. Бұл кісі былтыр біздің ауылға депу-</w:t>
        <w:br/>
        <w:t>тат болам деп келген. Осы сөздерін тура сонда айтқан!..</w:t>
        <w:br/>
        <w:t>МЭЛИС ӘЛІБАЕВИЯЧ (бұрынғыдан бетер айбаттанып). Иә-</w:t>
        <w:br/>
        <w:t>иә, айтқам!.. Мен мұны талай жерде айтқам... Және болашакта</w:t>
        <w:br/>
        <w:t>да талай айта беретін болам!..</w:t>
        <w:br/>
        <w:t>е8 137 Әне</w:t>
        <w:br/>
        <w:t>Сұлтанәлі Балғабаев</w:t>
        <w:br/>
        <w:t>Үшінші көрініс</w:t>
        <w:br/>
        <w:t>Сахнаға Мэлис Әлібаевич бастаған топ қайта шығады. Рес-</w:t>
        <w:br/>
        <w:t>тораннан шыққан беттері. Сондықтан бұрынғыдан да қызу, бұрын-</w:t>
        <w:br/>
        <w:t>ғыдан да көңілді. Көркемөнерпаздар тобы бұрынғыдан да бетер</w:t>
        <w:br/>
        <w:t>қызу әндетіп келеді.</w:t>
        <w:br/>
        <w:t>Қонақжай қазақ жасасын!</w:t>
        <w:br/>
        <w:t>Кеңпейіл қазақ жасасын!</w:t>
        <w:br/>
        <w:t>Арақ бергендер жасасын!</w:t>
        <w:br/>
        <w:t>Шарап құйғандар жасасын!</w:t>
        <w:br/>
        <w:t>Дастархандар да жасасын!</w:t>
        <w:br/>
        <w:t>Ресторандар да жасасын!</w:t>
        <w:br/>
        <w:t>Үйге шақырғандар да жасасын!</w:t>
        <w:br/>
        <w:t>Банкет бергендер де жасасын!</w:t>
        <w:br/>
        <w:t>АСАЙ МҮСЕЕВИУЧ. АЙ, біздің қазақ деген... қазактар де-</w:t>
        <w:br/>
        <w:t>ген ғажап қой! Қазақтың дастарханы... Қонақжайлылығы...</w:t>
        <w:br/>
        <w:t>МЭЛИС ӘЛІБАЕВИЯ. Заман канша қиындағанмен казақ-</w:t>
        <w:br/>
        <w:t>тың пейілі, дастарханы тарылған жоқ!., Сол баяғыдай...</w:t>
        <w:br/>
        <w:t>ҚОШҚАРБАЙ. Дұрыс айтасыз! Баяғы коммунизмдегідей!</w:t>
        <w:br/>
        <w:t>АСАЙ МҮСЕЕВИЧ. Ай, Қошқарбай, сен де өзі шынымен</w:t>
        <w:br/>
        <w:t>азамат екенсің! (Қалтасынан конверт шығарып). Әсіресе, мынау</w:t>
        <w:br/>
        <w:t>конвертің жақсы екен! Жалтырап тұр!... Қалыңдығы да біраз</w:t>
        <w:br/>
        <w:t>бар ма деймін...</w:t>
        <w:br/>
        <w:t>ҚОШҚАРБАЙ. Иә-иә, шамамыз жеткенше... Қазақтың</w:t>
        <w:br/>
        <w:t>жолы деп...</w:t>
      </w:r>
    </w:p>
    <w:p>
      <w:r>
        <w:t>МЭЛИС ӘЛІБАЕВИЯЧ. Қазактың жолы болған соң ғой...</w:t>
        <w:br/>
        <w:t>Не, әйтпесе біз сендерге конверт жинайын деп келді дейсіңдер</w:t>
        <w:br/>
        <w:t>ме?</w:t>
        <w:br/>
        <w:t>ҚОШКАРБАЙ. Мәке! Мэлис Әлібаевич, о не дегеніңіз,</w:t>
        <w:br/>
        <w:t>күдай сақтасын!</w:t>
        <w:br/>
        <w:t>АСАИЙ МҮСЕЕВИЧ. Қазактың азаматтары қандай?</w:t>
        <w:br/>
        <w:t>Шетінен ер ғой!.. Данышпан, көреген ғой!..</w:t>
        <w:br/>
        <w:t>АСАЙ МҮСЕЕВИЧ. Оның ішінде мына Мәкең!.. Мэлис</w:t>
        <w:br/>
        <w:t>Әлібаевич... Қазақтын маңдайына біткен жарық жұлдызы!..</w:t>
        <w:br/>
        <w:t>Бақ конған, қыдыр дарыған!</w:t>
        <w:br/>
        <w:t>МЭЛИС ӘЛІБАЕВИЯЧ. Мынау, Асай Мүсеевич... қазіргі за-</w:t>
        <w:br/>
        <w:t>манның Асан қайғысы... Бұқар жырауы!</w:t>
        <w:br/>
        <w:t>АСАЙ МҮСЕЕВИЯЧ. Сонда да көре алмайды кейбіреулір!..</w:t>
        <w:br/>
        <w:t>МЭЛИС ӘЛІБАЕВИЯЧ. Иә-иә, солай!.. Ана жолы депутат-</w:t>
        <w:br/>
        <w:t>тыққа өткізбей тастады, Әтеңе нәлеттер!..</w:t>
        <w:br/>
        <w:t>АСАЙ МҮСЕЕВИЯ. Мені де... мені де... Академиктікке</w:t>
        <w:br/>
        <w:t>енді өтейін деп тұрған кезімде... Айтыңызшы, менен басқа кімі</w:t>
        <w:br/>
        <w:t>бар сонда?</w:t>
        <w:br/>
        <w:t>“е 125 ӛне-</w:t>
        <w:br/>
        <w:t>Сұлтанәлі Балғабаев</w:t>
        <w:br/>
        <w:t>АСАЙ МҮСЕЕВИЯЧ. Не?!</w:t>
        <w:br/>
        <w:t>БИЛЕТСІЗ ЖОЛАУШЫ. Менің ауылым Алматы жақта</w:t>
        <w:br/>
        <w:t>емес, менің ауылым Мәскеу жакта! Мен сол ауылыма бара</w:t>
        <w:br/>
        <w:t>жатқан адаммын!</w:t>
        <w:br/>
        <w:t>АСАЙ МҮСЕЕВИЧ (сәл ойланып). Ақсақал, сіз осы не ай-</w:t>
        <w:br/>
        <w:t>тып тұрсыз?! Алматыға бармасаңыз бұл пойызға неге мінесіз?!</w:t>
        <w:br/>
        <w:t>БИЛЕТСІЗ ЖОЛАУШЫ. Ойбай-ау, неге мінбейім?! Мы-</w:t>
        <w:br/>
        <w:t>салы, міне, өзіңіз қараңызшы, Алматы деген мына жақта!</w:t>
        <w:br/>
        <w:t>(көрсетеді). Ал менің ауылым, міне, мына жақта! (көрсетеді.)</w:t>
        <w:br/>
        <w:t>Ал сонда мен бұл пойызға мінбегенде қай пойызға мінуім ке-</w:t>
        <w:br/>
        <w:t>рек?! Сенбесеңіз әне терезеге қараңызшы!..</w:t>
        <w:br/>
        <w:t>Асай Мүсеевич сенбегендей Билетсіз жолаушыға қарайды.</w:t>
        <w:br/>
        <w:t>Сосын терезеге қарайды. Сосын біреу өлтірейін деп жатқан-</w:t>
        <w:br/>
        <w:t>дай жан дауысы шыға айқайлап жібереді.</w:t>
        <w:br/>
        <w:t>АСАЙ МҮСЕЕВИЯЧ. Ойбай, біз басқа пойызға мініп</w:t>
        <w:br/>
        <w:t>кетіппіз... Масқара болып басқа пойызға мініп кетіппіз... Тоқта-</w:t>
        <w:br/>
        <w:t>тыңдар... Тоқтатыңдар дейім пойызды! (Жын қаққан адамдай</w:t>
        <w:br/>
        <w:t>жан-жаққа жүгіре береді)</w:t>
        <w:br/>
        <w:t>БІРІНШІ БӨЛІМНІҢ СОҢЫ</w:t>
        <w:br/>
        <w:t>ЕКІНШІ БӨЛІМ</w:t>
        <w:br/>
        <w:t>Алтыншы көрініс</w:t>
      </w:r>
    </w:p>
    <w:p>
      <w:r>
        <w:t>Бірінші бөлімнің соңындағы көріністің жалғасы. Асай Мүсеевич</w:t>
        <w:br/>
        <w:t>жынды адамша айқайлап жүр.</w:t>
        <w:br/>
        <w:t>АСАЙ МҮСЕЕВИУЧ. Ойбай, бұл біздің пойыз емес екен!..</w:t>
        <w:br/>
        <w:t>Біздікі емес екен! Тоқтатыңдар пойызды!... Тоқтатыңдар</w:t>
        <w:br/>
        <w:t>дейім!..</w:t>
        <w:br/>
        <w:t>Купеден Саудагер әйел шығады.</w:t>
        <w:br/>
        <w:t>САУДАГЕР ӘИЕЛ. Әй, мыналар адамға ұйқы бермейтін</w:t>
        <w:br/>
        <w:t>болды-ау!.. Өлетін шығармыз мүлде!..</w:t>
        <w:br/>
        <w:t>АСАЙ МҮСЕЕВИЧ. Тоқтатындар дейім!.. Тоқтатындар де-</w:t>
        <w:br/>
        <w:t>реу пойызды!...Қап-әй, енді қайттім! Не істедім?! (купенің</w:t>
        <w:br/>
        <w:t>есігінің алдына отыра кетеді)</w:t>
        <w:br/>
        <w:t>САУДАГЕР ӘЙЕЛ. Мынау жынданған шығар!.. Ұстамалы</w:t>
        <w:br/>
        <w:t>ауыруы бар пәле шығар мынау!..</w:t>
        <w:br/>
        <w:t>БИЛЕТСІЗ ЖОЛАУШЫ. Жо-жоқ, арақтың ауруы ғой...</w:t>
        <w:br/>
        <w:t>Әлгі не деуші еді, белая горчка деуші ме еді, соның тап өзі</w:t>
        <w:br/>
        <w:t>ҒОЙ... :</w:t>
        <w:br/>
        <w:t>САУДАГЕР ӘЙЕЛ. Ой, алла-ай, ой, алла-ай!.. Пойызға</w:t>
        <w:br/>
        <w:t>мінсең болды -- көретінін ылғи осы, теңселген мастар!..</w:t>
        <w:br/>
        <w:t>З--&lt;% 142 ӛн-ез-</w:t>
        <w:br/>
        <w:t>Пьесалар</w:t>
        <w:br/>
        <w:t>ей, рас па?.. (Жолаушылар естісін деп). Шәй мәселесі қалай?</w:t>
        <w:br/>
        <w:t>Бересіндер ме жұртқа?</w:t>
        <w:br/>
        <w:t>ЖОЛСЕРІК КЕЛІНШЕК (жолаушылар естісін деп). Ойбай-</w:t>
        <w:br/>
        <w:t>ау, бермегенде... Кез-келген уақытта... түн ортасында...</w:t>
        <w:br/>
        <w:t>ПОЙЫЗДЫҢ БАСТЫҒЫ (жолаушылар естісін ден).</w:t>
        <w:br/>
        <w:t>Прәбәдниктер пойызда арақ сатады деген арыз бар - сенде он-</w:t>
        <w:br/>
        <w:t>дай пәле жоқ па?</w:t>
        <w:br/>
        <w:t>ЖОЛСЕРІК КЕЛІНШЕК (жолаушылар естісін ден). О, ис</w:t>
        <w:br/>
        <w:t>дегеніңіз, беті аулақ ондайдың... (Пойыздың бастығына)</w:t>
        <w:br/>
        <w:t>Шетелдікі бар... Сондай күшті... Көрссіз бс?</w:t>
        <w:br/>
        <w:t>ПОЙЫЗДЫҢ БАСТЫҒЫ (Жолсерік келіншекке). Сосын...</w:t>
        <w:br/>
        <w:t>кейін...(оюолаушылар естісін деп). Қазір мафия ма, рэкет пе, бір</w:t>
        <w:br/>
        <w:t>пәле қаптады ғой... түнге қарай өте сақ болу керек. Пассажир-</w:t>
        <w:br/>
        <w:t>Лер купенің есік-терезесін тас қылып жауып алсын!.. Біреулі</w:t>
        <w:br/>
        <w:t>біреу өлтіріп, бауыздап жатса да сыртқа шығушы болмасын!</w:t>
        <w:br/>
        <w:t>Кеше, біздің алдымыздағы пойыздан екі жолаушыны бауыздап,</w:t>
        <w:br/>
        <w:t>лақтырып кетіпті...</w:t>
        <w:br/>
        <w:t>ЖОЛСЕРІК КЕЛІНШЕК (жолаушылар естісін деп).</w:t>
        <w:br/>
        <w:t>Сұмдық-ай.. Ой, сұмдық-ай! (Пойыздың бастығына). Құлай ақы</w:t>
        <w:br/>
        <w:t>деп айтайын, тап осыңыз өтірік!</w:t>
        <w:br/>
        <w:t>ПОЙЫЗДЫҢ БАСТЫҒЫ (Жолсерік келіншекке). Жолау-</w:t>
        <w:br/>
        <w:t>шыларды осылай қорқытып қою керек. (жолаушылар естісін</w:t>
        <w:br/>
        <w:t>ден). Ал сосын әне бір мәселе қалай?</w:t>
        <w:br/>
        <w:t>ЖОЛСЕРІК КЕЛІНШЕК (журт естісін деп). Ол мәселе де</w:t>
      </w:r>
    </w:p>
    <w:p>
      <w:r>
        <w:t>тамаша... (Жолаушылар естісін деп). Взнос па? Қазір берейін!..</w:t>
        <w:br/>
        <w:t>ПОЙЫЗДЫҢ БАСТЫҒЫ (жұрт естісін деп). Жақсы!..</w:t>
        <w:br/>
        <w:t>Өте жақсы!.. (Жолсерік келіншекке). Қазір бізге барған сон</w:t>
        <w:br/>
        <w:t>бересің...</w:t>
        <w:br/>
        <w:t>ЖОЛСЕРІК КЕЛІНШЕК. Айтпақшы, осында сізді жана</w:t>
        <w:br/>
        <w:t>бір кісі сұрап жатыр еді. Танысыңыз ғой деймін!</w:t>
        <w:br/>
        <w:t>ПОЙЫЗДЫҢ БАСТЫҒЫ. Кім?</w:t>
        <w:br/>
        <w:t>Осы сәтте қатардағы купеден Саудагер әйел шыға келеді.</w:t>
        <w:br/>
        <w:t>Билетсіз жалаушыны қолынан жетектеп алған.</w:t>
        <w:br/>
        <w:t>САУДАГЕР ӘЙЕЛ. Мен ғой... Біз іздеген... (Билетсіз жала-</w:t>
        <w:br/>
        <w:t>ушыны қолынан тартып қойып). Жүрсейші былай!.. (Пойыздың</w:t>
        <w:br/>
        <w:t>бастығына) Үйбай, інңім-ау, бала-шаға аман ба? Келіннің жағ-</w:t>
        <w:br/>
        <w:t>дайы қалай?</w:t>
        <w:br/>
        <w:t>ПОЙЫЗДЫҢ БАСТЫҒЫ (танымағанын жасыруға тыры-</w:t>
        <w:br/>
        <w:t>сып). Иә-иә, аман!.. Бәрі жақсы!</w:t>
        <w:br/>
        <w:t>САУДАГЕР ӘИЕЛ. Апамның ше?! Көкемнің... Бәрінің</w:t>
        <w:br/>
        <w:t>дендері сау ма?! Қуатты отыр ма?!</w:t>
        <w:br/>
        <w:t>ПОЙЫЗДЫҢ БАСТЫҒЫ. Иә-иә, куатты... аздап ауыра-</w:t>
        <w:br/>
        <w:t>ды... Үлкен кісілер ғой...</w:t>
        <w:br/>
        <w:t>Зе-6 ІЗІ ӛге-</w:t>
        <w:br/>
        <w:t>Сұлтанәлі Балғабаев</w:t>
        <w:br/>
        <w:t>Бәрі сыртқа беттейді. Көркемөнерпаздар әндетіп соңдарынан</w:t>
        <w:br/>
        <w:t>ереді:</w:t>
        <w:br/>
        <w:t>Той жасағандар жасасын!</w:t>
        <w:br/>
        <w:t>Ас бергендер де жасасын!</w:t>
        <w:br/>
        <w:t>Шапан жапқандар жасасын!</w:t>
        <w:br/>
        <w:t>Ат мінгендер де жасасын!</w:t>
        <w:br/>
        <w:t>Екінші көрініс</w:t>
        <w:br/>
        <w:t>Сол перрон. Вокзалға «Қазақстан» пойызы келіп тұрғаны</w:t>
        <w:br/>
        <w:t>аңғарылады. Перронда 60 жастар шамасындағы бір кісі вагонды</w:t>
        <w:br/>
        <w:t>жағалап жугіріп жүр. Бұл -- Билетсіз жолаушы</w:t>
        <w:br/>
        <w:t>БИЛЕТСІЗ ЖОЛАУШЫ (жанушыра айқайлап). Әй, ағай-</w:t>
        <w:br/>
        <w:t>ындар! Прәбәдниктер! Мені Сүлутөбеге дейін ала кетіңдерші!</w:t>
        <w:br/>
        <w:t>Сұлутөбеге дейін! Бір-ақ адаммын!</w:t>
        <w:br/>
        <w:t>Бір вагонның есігінен Жолсерік келіншек көрімеді:</w:t>
        <w:br/>
        <w:t>ЖОЛСЕРІК КЕЛІНШЕК. Не болды? Біреу бауыздайын деп</w:t>
        <w:br/>
        <w:t>жатқандай, не болды сонша ойбайлап?!</w:t>
        <w:br/>
        <w:t>БИЛЕТСІЗ ЖОЛАУШЫ. Қарағым, карындасым! Сұлутө-</w:t>
        <w:br/>
        <w:t>беге дейін ала кетші!</w:t>
        <w:br/>
        <w:t>ЖОЛСЕРІК КЕЛІНШЕК. Қайдан көрсең осы -- ылғи сан-</w:t>
        <w:br/>
        <w:t>далбай қазақ! Сыған сияқты қаңғырады да жүреді. Үйлерінде</w:t>
        <w:br/>
        <w:t>отырмайсындар ма? Билет қайда?</w:t>
      </w:r>
    </w:p>
    <w:p>
      <w:r>
        <w:t>БИЛЕТСІЗ ЖОЛАУШЫ. Билет жок!.. Билетті енді алайын</w:t>
        <w:br/>
        <w:t>деп тұр едім, депутатпын деп біреу тап алдымнан қақты да кетті.</w:t>
        <w:br/>
        <w:t>ЖОЛСЕРІК КЕЛІНШЕК. Обалың депутатқа болсын! Би-</w:t>
        <w:br/>
        <w:t>Лет жоқ болса орын да жоқ, бар айда!..</w:t>
        <w:br/>
        <w:t>БИЛЕТСІЗ ЖОЛАУШЫ. Қарағым! Жүзің жылы жақсы</w:t>
        <w:br/>
        <w:t>бала екенсің!.. Мен түрегеп-ақ барам!</w:t>
        <w:br/>
        <w:t>ЖОЛСЕРІК КЕЛІНШЕК. Жарайды, қанша бересің!</w:t>
        <w:br/>
        <w:t>БИЛЕТСІЗ ЖОЛАУШЫ. Бергенде - берсем ғой... Өзінің</w:t>
        <w:br/>
        <w:t>бағасын берем!</w:t>
        <w:br/>
        <w:t>ЖОЛСЕРІК КЕЛІНШЕК. Тапқан екенсің ақымақты!</w:t>
        <w:br/>
        <w:t>БИЛЕТСІЗ ЖОЛАУШЫ. Қарағым-ау, оқудағы балама ба-</w:t>
        <w:br/>
        <w:t>рып... қазіргі кезде бала оқыту деген... Бұрын тек оқуға түсерде</w:t>
        <w:br/>
        <w:t>ғана беретін едік... Енді ай сайын... сессия сайын... Біресе ақша</w:t>
        <w:br/>
        <w:t>сұрайды... Біресе соғым сұрайды... Тіпті күріш, консерві сұрай-</w:t>
        <w:br/>
        <w:t>тындары да бар... Бұл институт дегеннің мұғалімдері әбден</w:t>
        <w:br/>
        <w:t>құтырды.</w:t>
        <w:br/>
        <w:t>ЖОЛСЕРІК КЕЛІНШЕК. Қазір су тегін оқитын баяғы</w:t>
        <w:br/>
        <w:t>коммунизм жоқ, ағасы... Айтпақшы институтқа барған болса-</w:t>
        <w:br/>
        <w:t>ңыз айдаладағы бүл станцияда нағып жүрсіз?</w:t>
        <w:br/>
        <w:t>БИЛЕТСІЗ ЖОЛАУШЫ. Осы жерде аталарымыздың ескі</w:t>
        <w:br/>
        <w:t>һе 126 ӛз-&lt;-</w:t>
        <w:br/>
        <w:t>Сұлтанәлі Балғабаев</w:t>
        <w:br/>
        <w:t>сияқты жас, іскер жігіттер жүрсе... бір жағымда сіз сияқты</w:t>
        <w:br/>
        <w:t>үлкен, ақылгөй ағалар болса - шіркін, мен талай нәрсені</w:t>
        <w:br/>
        <w:t>бітірмеймін бе?</w:t>
        <w:br/>
        <w:t>АСАЙ МҮСЕЕВИЧ. Пажалыста, ақыл керек болса, қанша</w:t>
        <w:br/>
        <w:t>болса да айтамыз ғой... Оған шама жетеді.</w:t>
        <w:br/>
        <w:t>МЭЛИС ӘЛІБАЕВИЧ. Сосын... менің жоспарым деген...</w:t>
        <w:br/>
        <w:t>Қазақстанды қалай өркендету керек... Қайтіп гүлдендіру керек.</w:t>
        <w:br/>
        <w:t>Осы жөніндегі жоспарым! Мұндай программа әлі ешкімде</w:t>
        <w:br/>
        <w:t>жоқ! Мысалы, елді басқару деген оңай шаруа емес... Оған ең</w:t>
        <w:br/>
        <w:t>алдамен философиялық тұрғыдан келу керек.</w:t>
        <w:br/>
        <w:t>АСАЙ МҮСЕЕВИЯЧ. Өте тауып айттыңыз! Біздің басшы-</w:t>
        <w:br/>
        <w:t>лардың философиядан түк хабары жоқ!.. Көбі содан құрып</w:t>
        <w:br/>
        <w:t>жүр...</w:t>
        <w:br/>
        <w:t>МЭЛИС ӘЛІБАЕВИЧ. Иә-иә, бұл ел деген... өмір деген...</w:t>
        <w:br/>
        <w:t>жалпы, өмір деген -- ол пойыз сияқты...</w:t>
        <w:br/>
        <w:t>БИЛЕТСІЗ ЖОЛАУШЫ. Шырағым, пойызыңды қоя</w:t>
        <w:br/>
        <w:t>тұршы!.. Мен сені бір жерден көрдім ғой деймін... Жүзің сон-</w:t>
        <w:br/>
        <w:t>дай таныс... ы</w:t>
        <w:br/>
        <w:t>ҚОШҚАРБАЙ. Бұл кісіні жалғыз сіз емес, бүкіл Қазақстан</w:t>
        <w:br/>
        <w:t>таниды!</w:t>
        <w:br/>
        <w:t>МЭЛИС ӘЛІБАЕВИЯЧ. Иә-иә, таниды... сонымен менің ай-</w:t>
      </w:r>
    </w:p>
    <w:p>
      <w:r>
        <w:t>тайын дегенім -- өмір дегеніңіз, шынымен пойыз сияқты...</w:t>
        <w:br/>
        <w:t>САУДАГЕР ӘЙЕЛ. Пойыз сияқты болса жетіседі екенбіз...</w:t>
        <w:br/>
        <w:t>Ешкандай билет сатпайды...</w:t>
        <w:br/>
        <w:t>БИЛЕТСІЗ ЖОЛАУШЫ. Әсірес, осы «Қазақстан» пойы-</w:t>
        <w:br/>
        <w:t>зы... сондай кісәпір пойыз...</w:t>
        <w:br/>
        <w:t>САУДАГЕР ӘИЕЛ. Ойбай, ана «Өзбекстан», «Қырғызстан»</w:t>
        <w:br/>
        <w:t>пойыздары да жетісіп тұрған жоқ! Билет сатпақ түгілі, есігін</w:t>
        <w:br/>
        <w:t>тарс жауып алып, өмірі ашпайды.</w:t>
        <w:br/>
        <w:t>ҚОШҚАРБАЙ. Түһ, шу-шу етпей коя тұрыңдаршы!.. Адам-</w:t>
        <w:br/>
        <w:t>ға сөз айтқызбадындар ғой...</w:t>
        <w:br/>
        <w:t>САУДАГЕР ӘИЕЛ. Не айтатыны белгілі емес пе...Ішіп</w:t>
        <w:br/>
        <w:t>қояйық деп тұрған шығар...</w:t>
        <w:br/>
        <w:t>МЭЛИС ӘЛІБАЕВИЯЧ. Иә-иә, солай, ішіп қояйық... Сол</w:t>
        <w:br/>
        <w:t>үшін... пойыз үшін! (ішіп қояды).</w:t>
        <w:br/>
        <w:t>ҚОШҚАРБАЙ. Мәке!.. Мәке, өте жаксы!.. Керемет айтты-</w:t>
        <w:br/>
        <w:t>ңыз! (әндетіп).</w:t>
        <w:br/>
        <w:t>Жасасын біздің қазақтар!</w:t>
        <w:br/>
        <w:t>Асыл ағайлар жасасын!</w:t>
        <w:br/>
        <w:t>(рюмкаға тағы да арақ құйып, Билетсіз жолаушыға ұсынады).</w:t>
        <w:br/>
        <w:t>Қане-қане, ақсақал тартып жіберініз!</w:t>
        <w:br/>
        <w:t>БИЛЕТСІЗ ЖОЛАУШЫ. Қарағым, мен намаз оқитын адам-</w:t>
        <w:br/>
        <w:t>мын. Жалпы, біздің қазақтың түбіне осы арақ жететін болды!..</w:t>
        <w:br/>
        <w:t>“Не 124 ете</w:t>
        <w:br/>
        <w:t>Шесалар</w:t>
        <w:br/>
        <w:t>қорымы бар еді. Жол үсті болған соң құран оки кетейін деп</w:t>
        <w:br/>
        <w:t>түсіп едім, қарағым!</w:t>
        <w:br/>
        <w:t>ЖОЛСЕРІК КЕЛІНШЕК. Ха-ха! Міне, қазіргі жұрттын</w:t>
        <w:br/>
        <w:t>бәрі осындай! Біресе күнә жасап пара беремін дейді, біресе</w:t>
        <w:br/>
        <w:t>мұсылман болып, құран оқимын дейлі.. Адамды өстіп ақымақ</w:t>
        <w:br/>
        <w:t>қылады. Басты қатырмай, анда, басқа вогонға барыңыз. (Ва-</w:t>
        <w:br/>
        <w:t>гонға кіріп кетедр,.</w:t>
        <w:br/>
        <w:t>Сахнаға саудагер әйел шығады. Екі жеңіп түріп, басына ора-</w:t>
        <w:br/>
        <w:t>малды шарт байлаған. Өлген түйедей үлкеп қапты сүйреп келеді.</w:t>
        <w:br/>
        <w:t>САУДАГЕР ӘИЕЛ. Әй-әй, тоқтаңдар... Тоқтай түрыңдар!..</w:t>
        <w:br/>
        <w:t>(Билетсіз жолаушыны көрін). Әй, шал!.. Азамат, кел көмектесіп</w:t>
        <w:br/>
        <w:t>жібер!..</w:t>
        <w:br/>
        <w:t>БИЛЕТСІЗ ЖОЛАУШЫ (өзінше айқайлап). Ағайындар!</w:t>
        <w:br/>
        <w:t>Ағайындар! Сұлутөбеге дейін ала кетіңдерші! (Саудагер әйелге).</w:t>
        <w:br/>
        <w:t>Артық билетіңіз жоқ па?</w:t>
        <w:br/>
        <w:t>САУДАГЕР ӘИЕЛ. Қайдағы билет? Осы күні адам пойызға</w:t>
        <w:br/>
        <w:t>билет ала ма екен? Қанг, көтеріс мынаны!..</w:t>
        <w:br/>
        <w:t>БИЛЕТСІЗ ЖОЛАУШЫ. Билет болмаса алмаймыз дейді.</w:t>
      </w:r>
    </w:p>
    <w:p>
      <w:r>
        <w:t>САУДАГЕР ӘИЕЛ. Неге алмайды? Бұл не, жекеменшігіне</w:t>
        <w:br/>
        <w:t>сатып алған әкесінің пойызы ма екен? Бұл үкіметтің пойызы!..</w:t>
        <w:br/>
        <w:t>Халықтын пойызы!.. Жүр қане!..</w:t>
        <w:br/>
        <w:t>Екеуі түйедей қапты дырылдата сүйреп, вагонның есігінің ал-</w:t>
        <w:br/>
        <w:t>дыпа барады.</w:t>
        <w:br/>
        <w:t>САУДАГЕР ӘЙЕЛ. Әй-әй, аш!.. Ашындар!</w:t>
        <w:br/>
        <w:t>Есіктен Жолсерік келіншек шығады.</w:t>
        <w:br/>
        <w:t>ЖОЛСЕРІК КЕЛІНШЕК. Айқайламапдар!.. Неге айкқай-</w:t>
        <w:br/>
        <w:t>лайсындар түн ішінде!</w:t>
        <w:br/>
        <w:t>САУДАГЕР ӘЙЕЛ. Пойыздан калып бара жатсақ неге ай-</w:t>
        <w:br/>
        <w:t>қайламаймыз? Жолда машинамыз бұзылып, әрең келе жатыр-</w:t>
        <w:br/>
        <w:t>мыз.</w:t>
        <w:br/>
        <w:t>ЖОЛСЕРІК КЕЛІНШЕК. Билет... Билетгеріңді көрсетіп-</w:t>
        <w:br/>
        <w:t>Дер!..</w:t>
        <w:br/>
        <w:t>САУДАГЕР ӘЙЕЛ. Мынау не дейді-ей? Билеті бар алам</w:t>
        <w:br/>
        <w:t>өстіп түн ішінде қап арқалап жүре ме?</w:t>
        <w:br/>
        <w:t>ЖОЛСЕРІК КЕЛІНШЕК. Билет болмаса - кірмейсіндер.</w:t>
        <w:br/>
        <w:t>САУДАГЕР ӘЙЕЛ. Ха!.. Кірмек түгілі тайраңдап тұрып</w:t>
        <w:br/>
        <w:t>кіреміз... Қайда әлгі жалпақ бас, қисық мұрын бастығын! Ша-</w:t>
        <w:br/>
        <w:t>қыр соны!</w:t>
        <w:br/>
        <w:t>ЖОЛСЕРІК КЕЛІНШЕК. Ол кісі демалып жатыр!</w:t>
        <w:br/>
        <w:t>САУДАГЕР ӘИЕЛ. Білеміз ғой калай демалып жатқаны!!..</w:t>
        <w:br/>
        <w:t>Сен сияқты бір тұштақай прәбәдниктің қойнында жатқан 1шы-</w:t>
        <w:br/>
        <w:t>ғар тырайып! Былай тұр жолдан! Аламның құнын сұрамайтын</w:t>
        <w:br/>
        <w:t>шығарсың, береміз қанша болса да!..</w:t>
        <w:br/>
        <w:t>Үшеуі де кіріп кетеді.</w:t>
        <w:br/>
        <w:t>- 127 5-і</w:t>
        <w:br/>
        <w:t>Пьесалар</w:t>
        <w:br/>
        <w:t>ол тым ерте, осыдан үш жүз жыл бүрынғы жағдай... ол кезде</w:t>
        <w:br/>
        <w:t>халық сауатсыз... архив мәселесі нашарлау...</w:t>
        <w:br/>
        <w:t>МЭЛИС ӘЛІБАЕВИЧ. Дұрыс айтасыз!.. Қазақ деген</w:t>
        <w:br/>
        <w:t>қымызды ішуді білген... коп қатып алуды білген... ал архив жа-</w:t>
        <w:br/>
        <w:t>зуды білмеген. Соган да мен кінәлімін бе?</w:t>
        <w:br/>
        <w:t>ҚОШҚАРБАЙ. Асеке, біздің жакта да үнемі осы... Той</w:t>
        <w:br/>
        <w:t>болса аяғы төбелес!</w:t>
        <w:br/>
        <w:t>АСАЙ МҮСЕЕВИЯЧ. Иә, біздің жакта да осындай!.. Бірак</w:t>
        <w:br/>
        <w:t>сіздерде сұмдық екен!.. Қатындарына дейін төбелесті... Бәрі</w:t>
        <w:br/>
        <w:t>мас!.. Ж</w:t>
        <w:br/>
        <w:t>ҚОШҚАРБАЙ. Әдейі жасайды!.. Бізде кірмелер бар!.. Бас-</w:t>
        <w:br/>
        <w:t>қа рудың адамдары... Солардың қастандығы!.. Көре алмайлы,</w:t>
        <w:br/>
        <w:t>иттер!..</w:t>
      </w:r>
    </w:p>
    <w:p>
      <w:r>
        <w:t>МЭЛИС ӘЛІБАЕВИЯЧ. Иә, казақ болған соң болады гой</w:t>
        <w:br/>
        <w:t>ондай! Бірақ біз пронокацияға жол бермеуіміз керек!</w:t>
        <w:br/>
        <w:t>АСАЙ МҮСЕЕВИЯЧ. Дұрыс айтасыз!.. Біз тарихты дұрыс</w:t>
        <w:br/>
        <w:t>білмейміз... Меніңше, осы шежіре жазуды мемлекеттік деңгей-</w:t>
        <w:br/>
        <w:t>Де қолға алу керек!</w:t>
        <w:br/>
        <w:t>МЭЛИС ӘЛІБАЕВИЧ. Ұсынысыңыз өте орынды! Еллің</w:t>
        <w:br/>
        <w:t>ертеңін ойлаған мәселе бұл!</w:t>
        <w:br/>
        <w:t>АСАЙ МҮСЕЕВИЧ. Әп, бәрекелді!.. Міне, басшылардың</w:t>
        <w:br/>
        <w:t>бәрі осылай ойласа ғой -- біз кайда, ендігі талай жерге барып</w:t>
        <w:br/>
        <w:t>қалар едік! й</w:t>
        <w:br/>
        <w:t>ҚОШҚАРБАЙ. Мен де соны айтам! Қазақтың қайрат-</w:t>
        <w:br/>
        <w:t>керлерінің бәрі сіздей болса ғой, шіркін!..</w:t>
        <w:br/>
        <w:t>МЭЛИС ӘЛІБАЕВИЧ. Е, қызмет істеген соц халықты ой-</w:t>
        <w:br/>
        <w:t>лау керек! Сол үшін жүрміз ғой, міне, күн-түн демей!</w:t>
        <w:br/>
        <w:t>ҚОШҚАРБАЙ. Қандай тамаша сөз!.. Айтпақшы, Мэлис</w:t>
        <w:br/>
        <w:t>Әлібаевич, тағы бір шаруа бар еді... Кішкене шай дайындап</w:t>
        <w:br/>
        <w:t>қойғанбыз...</w:t>
        <w:br/>
        <w:t>МЭЛИС ӘЛІБАЕВИЧ. Жо-жоқ, пойыздан қалып кетеміз!</w:t>
        <w:br/>
        <w:t>ҚОШҚАРБАЙ. Қалмаймыз! Бұл «Қазақстан» пойызы еш-</w:t>
        <w:br/>
        <w:t>қашан уақытында келген емес... Үнемі кешігіп жүреді.</w:t>
        <w:br/>
        <w:t>АСАЙ МҮСЕЕВИЯЧ. Сонда да болмайды! Ертен жиналыс...</w:t>
        <w:br/>
        <w:t>Баяндама жасау керек!</w:t>
        <w:br/>
        <w:t>ҚОШҚАРБАЙ (саыбырлаққырап). Онын үстіне шамалы кон-</w:t>
        <w:br/>
        <w:t>вертымыз де бар еді...</w:t>
        <w:br/>
        <w:t>АСАЙ МҮСЕЕВИЧ (ол да сыбырлаңқырапн). А, солай ма? ГЕ.</w:t>
        <w:br/>
        <w:t>онда баяндама күте тұрады ғой... (Мэлис Әлібаевичке қарап).</w:t>
        <w:br/>
        <w:t>Мәке дейім! Мынау Қошқарбай деген жігіт өзі азамат жігіт</w:t>
        <w:br/>
        <w:t>екен! Бармасақ үят болады! Ренжіп жүрер!</w:t>
        <w:br/>
        <w:t>ҚОШҚАРБАЙ. Иә-иә, солай! Ештеңедеп алаңдамаңыз-</w:t>
        <w:br/>
        <w:t>дар!.. Біз сіздерді пойызбен келесі ауданның шекарасына дейін</w:t>
        <w:br/>
        <w:t>шығарып саламыз!</w:t>
        <w:br/>
        <w:t>4-6 125 Ӛ--</w:t>
        <w:br/>
        <w:t>П ьесалар</w:t>
        <w:br/>
        <w:t>МЭЛИС ӘЛІБАЕВИУЧ. Сізге обал жасады. Бұл Академия</w:t>
        <w:br/>
        <w:t>деген... кілең бір қатып қалған... ескі... Презилентінен бастап</w:t>
        <w:br/>
        <w:t>бәрін құрту керек.</w:t>
        <w:br/>
        <w:t>АСАЙ МҮСЕЕВИЧ. Әп, бәрекелді! Өте дұрыс айтасыз!</w:t>
        <w:br/>
        <w:t>Бәрін құрту керек! Айтпақшы дейім, Мәлис Әлібаевич, сіз ал</w:t>
        <w:br/>
        <w:t>дағы сайлауда президенттікке өз кандидатураңызды ұсынуы</w:t>
        <w:br/>
        <w:t>ңыз керек!</w:t>
        <w:br/>
        <w:t>МЭЛИС ӘЛІБАЕВИЧ. Жо-жок, оған әлі ертелеу!.. Ерте-</w:t>
        <w:br/>
        <w:t>леу!.. Ең алдымен (даусын ақырын шығарып). Сізден несін жасы-</w:t>
        <w:br/>
        <w:t>райын, осы жақында министр болатындай мүмкіндігім болып</w:t>
        <w:br/>
        <w:t>тұр!</w:t>
      </w:r>
    </w:p>
    <w:p>
      <w:r>
        <w:t>АСАЙ МҮСЕЕВИЯЧ. Дұрыс. Өте дұрыс!.. Ай, қанша айт-</w:t>
        <w:br/>
        <w:t>қанмен біздің бастықтар кадр таңдай біледі. (Қошқарбайға). Әй.</w:t>
        <w:br/>
        <w:t>Қошқарбай, айтшы, Мэлис Әлібаевичтен артық министр бола-</w:t>
        <w:br/>
        <w:t>тындай кім бар? -</w:t>
        <w:br/>
        <w:t>ҚОШҚАРБАЙ. Министр дейсіз бе? Қайдағы министр? Бүл</w:t>
        <w:br/>
        <w:t>кісі деген...бұл кісі деген... Мынау министрініз не айтып</w:t>
        <w:br/>
        <w:t>тұрған? Одан да үлкен!.. Олан да жоғары!</w:t>
        <w:br/>
        <w:t>МЭЛИС ӘЛІБАЕВИЧ. Жо-жоқ, әлі ертелеу!.. Айттым</w:t>
        <w:br/>
        <w:t>ғой - ертелеу!..</w:t>
        <w:br/>
        <w:t>АСАЙ МҮСЕЕВИЧ. Жо-жоқ, ерте емес! Міне халыктың</w:t>
        <w:br/>
        <w:t>өзі... халықтың өкілі солай деп тұр... Халықтың пікірімен сана-</w:t>
        <w:br/>
        <w:t>су керек, жолдас Мэлис Әлібаевич.</w:t>
        <w:br/>
        <w:t>ҚОШҚАРБАЙ. Иә, дүрыс! Халықпен санасу керек! Ен</w:t>
        <w:br/>
        <w:t>құрығанда -- премьер- мИНИсТр!.. Премьер-министр! Қане, сол</w:t>
        <w:br/>
        <w:t>үшін! (Қалтасынан бір бөтелке мен рюмка шығарып, құйып).</w:t>
        <w:br/>
        <w:t>Қане, Мэлис Әлібаевич, сол үшін бірдене айтып жіберініз!</w:t>
        <w:br/>
        <w:t>Көркемөнерпаздар Мэлис Әлібаевичті айналып әндетіп, билей</w:t>
        <w:br/>
        <w:t>бастайды:</w:t>
        <w:br/>
        <w:t>Жасасын Мэлис Әлібасвич!</w:t>
        <w:br/>
        <w:t>Мэлиес Әлібаевич жасасын!</w:t>
        <w:br/>
        <w:t>Жасасын асыл ағаларымыз!</w:t>
        <w:br/>
        <w:t>Ұлы ағаларымыз жасасын!</w:t>
        <w:br/>
        <w:t>МЭЛИС ӘЛІБАЕВИЧ. Апырмай, адамды енді өстіп бүзі-</w:t>
        <w:br/>
        <w:t>сыңдар... Бірақ... еңбекті бағалаған да дұрыс! Генерал болмай-</w:t>
        <w:br/>
        <w:t>мын деген солдат - солдат емес... Бәрімізде де үлкен арманлар</w:t>
        <w:br/>
        <w:t>бар!.. Мақсат!.. Міне, сол максат жолында үнемі сапарда...</w:t>
        <w:br/>
        <w:t>жолда... Қарап отырсақ... бұл алам өмірі деген пойыз сиякты!..</w:t>
        <w:br/>
        <w:t>(перронға қарап). Тура мына пойыз сияқты... (есіне бірдеңе</w:t>
        <w:br/>
        <w:t>түскендей). Айтпақшы, бүл өзі неғылған пойыз? &gt;</w:t>
        <w:br/>
        <w:t>ҚОШҚАРБАЙ. Біздің пойыз емес?.. Біздің пойыз...</w:t>
        <w:br/>
        <w:t>«Қазақстан» пойызы, кежегесі кейін тартып, үнемі кешігіп</w:t>
        <w:br/>
        <w:t>келеді.</w:t>
        <w:br/>
        <w:t>9-1038 -“--ез 129 Жее-</w:t>
        <w:br/>
        <w:t>Пьесалар</w:t>
        <w:br/>
        <w:t>БИЛЕТСІЗ ЖОЛАУШЫ. Және бәрі қазақтар!.. Кілең -</w:t>
        <w:br/>
        <w:t>қазақтар!.. Жасына дейін... кәрісіне дейін... Әкелері арақтан</w:t>
        <w:br/>
        <w:t>өлген сияқты...</w:t>
        <w:br/>
        <w:t>САУДАГЕР ӘИЕЛ. Қай күні тап осындай бір қазақ пойыз-</w:t>
        <w:br/>
        <w:t>да ішіп-ішіп, ақыры көз алдымда жынданып кетті. Мынау ла</w:t>
        <w:br/>
        <w:t>сондайдың сұрынан ғой дейім!..</w:t>
        <w:br/>
        <w:t>АСАЙ МҮСЕЕВИЧ (ұшып тұрып). Жо-жоқ, ол смес!..</w:t>
        <w:br/>
        <w:t>Мен... мен, ертең!.. Баяндама!.. Әй, прәбәдник!.. Прәбәдник!</w:t>
        <w:br/>
        <w:t>(Жолсерік келіншек жүгіріп келед). Бас стопкранды!.. Тоқтат</w:t>
        <w:br/>
        <w:t>пойызды!</w:t>
        <w:br/>
        <w:t>ЖОЛСЕРІК КЕЛІНШЕК (зәресі ұшып). А-а? Нс-е? Не?</w:t>
      </w:r>
    </w:p>
    <w:p>
      <w:r>
        <w:t>САУДАГЕР ӘЙЕЛ. Ойбай, мынау жынданып кетті! Жын-</w:t>
        <w:br/>
        <w:t>данды!..</w:t>
        <w:br/>
        <w:t>БИЛЕТСІЗ ЖОЛАУШЫ. Иә-иә, сөйтті!.. Ішіп-ішіп... Бс-</w:t>
        <w:br/>
        <w:t>длая горячка!..</w:t>
        <w:br/>
        <w:t>АСАЙ МҮСЕЕВИЧ. Жо-жоқ, жынданған емес... Пойыз...</w:t>
        <w:br/>
        <w:t>пойыз! Бас стопкранды, өңкей мафия!..</w:t>
        <w:br/>
        <w:t>САУДАГЕР ӘЙЕЛ (Жөлсерік келіншекке). Әне-әне, көрдің</w:t>
        <w:br/>
        <w:t>ғой!.. Естідің ғой!.. Шақыр ана бастығынды!..</w:t>
        <w:br/>
        <w:t>ЖОЛСЕРІК КЕЛІНШЕК. Қазір... қазір... (жүгіріп кетеді.)</w:t>
        <w:br/>
        <w:t>АСАИЙ МҮСЕЕВИЧ.Шақыр!.. Шақыр!.. Оған көрсету ке-</w:t>
        <w:br/>
        <w:t>рек!.. Әдейі... әдейі жасаған ғой!.. Қайда әлгі стопкраны?! (Сау-</w:t>
        <w:br/>
        <w:t>дагер әйелге.) Тұр былай жолдан, өңкей мафия!..</w:t>
        <w:br/>
        <w:t>САУДАГЕР ӘЙЕЛ. Стопкраның не, ойбай?! Жұртты</w:t>
        <w:br/>
        <w:t>қырайын деп пе едің енді?! (Билетсіз жолаушыға.) Шық аржа-</w:t>
        <w:br/>
        <w:t>ғынан?!</w:t>
        <w:br/>
        <w:t>БИЛЕТСІЗ ЖОЛАУШЫ. Не?</w:t>
        <w:br/>
        <w:t>САУДАГЕР ӘЙЕЛ. Аржағынан шық дейім! Аяқ-қолын</w:t>
        <w:br/>
        <w:t>байлап тастау керек!</w:t>
        <w:br/>
        <w:t>БИЛЕТСІЗ ЖОЛАУШЫ (қорқыңқырап). А, қалай? Қалай?</w:t>
        <w:br/>
        <w:t>Зіңгіттей неме екен, шамамыз келмей жүрсе!..</w:t>
        <w:br/>
        <w:t>САУДАГЕР ӘЙЕЛ. Бізлін үйдегі сұмырай бұдан да жа-</w:t>
        <w:br/>
        <w:t>ман... Сонда ля оны бірден жалп еткізетінмін!..</w:t>
        <w:br/>
        <w:t>АСАЙ МҮСЕЕВИУЧ. Қане, қане, былай тұрыңдар!.. Жол</w:t>
        <w:br/>
        <w:t>беріңдер дереу!..</w:t>
        <w:br/>
        <w:t>САУДАГЕР ӘЙЕЛ. Иә-иә, жақында бермен!.. Жақындай</w:t>
        <w:br/>
        <w:t>ғой жаным! (Билетсіз жолаушыға). Әй, жаның бар ма?</w:t>
        <w:br/>
        <w:t>Еркекпісің өзің? Қимылдасайшы? Ұста аяғынан?..Ах!.. Ох!..</w:t>
        <w:br/>
        <w:t>Екеуі екі жақтап Асай Мүсейовичті ұстап, тізерлеп отырғы-</w:t>
        <w:br/>
        <w:t>зады.</w:t>
        <w:br/>
        <w:t>АСАЙ МҮСЕЕВИЧ. Ай-ай, жіберіңдер дейім!.. Жібе-</w:t>
        <w:br/>
        <w:t>ріңдер!.. Мен... мен баяндама! Президенттің алдында! Ертең</w:t>
        <w:br/>
        <w:t>үлкен жиналыс! Баяндама!..</w:t>
        <w:br/>
        <w:t>“не 143 фе</w:t>
        <w:br/>
        <w:t>Пьесалар</w:t>
        <w:br/>
        <w:t>дұрыс!.. (Жолсерік келіншекке) Жайнандаған көзіңнен сол! Ат-</w:t>
        <w:br/>
        <w:t>шапан айып төлеймін деген сөзіннен сол!</w:t>
        <w:br/>
        <w:t>ЖОЛСЕРІК КЕЛІНШЕК. Мэлис аға, жақсы!.. Жақсы жа-</w:t>
        <w:br/>
        <w:t>тып жайлы тұрыңыз! Айбымызды төлейміз сосын!..</w:t>
        <w:br/>
        <w:t>Мэлис Әлібаевич бастаған топ купеге кіріп кетеді.</w:t>
        <w:br/>
        <w:t>ПОЙЫЗДЫҢ БАСТЫҒЫ. Бірден осылай жасайтын алам-</w:t>
        <w:br/>
        <w:t>сың ғой... Бостан басқа шу шығарып...</w:t>
      </w:r>
    </w:p>
    <w:p>
      <w:r>
        <w:t>ЖОЛСЕРІК КЕЛІНШЕК. Қайдан білейін... Аяқ астынан...</w:t>
        <w:br/>
        <w:t>күтпеген жерден! (есіне бірдеңе түскендей). Айтпақшы, бүл</w:t>
        <w:br/>
        <w:t>купедегі бір кісіні басқа жерге ауыстыру керек екен ғой...</w:t>
        <w:br/>
        <w:t>(купенің есігінен сығалап). Ақсақал, сіз мында шығып кетінізші.</w:t>
        <w:br/>
        <w:t>(билетсіз жолаушы шығады). Сіз қазір басқа орынға ауысасыз...</w:t>
        <w:br/>
        <w:t>ПОЙЫЗДЫҢ БАСТЫҒЫ. Иә-иә, сізге қазір басқа орын</w:t>
        <w:br/>
        <w:t>тауып береді.</w:t>
        <w:br/>
        <w:t>Пойыздың бастығы мен Жолсерік келіншек кетеді.</w:t>
        <w:br/>
        <w:t>БИЛЕТСІЗ ЖОЛАУШЫ. Ой, Алла-ай! Біреу депутатпын</w:t>
        <w:br/>
        <w:t>деп билетіңді тартып әкетеді. Біреу әкіммін деп жатқан орнын-</w:t>
        <w:br/>
        <w:t>нан қуып шығады. Қайтіп күн көруге болады-ей?</w:t>
        <w:br/>
        <w:t>Купеден Асай Мүсеевичтің басы қылтияды.</w:t>
        <w:br/>
        <w:t>АСАЙ МҮСЕЕВИУЧ (өзіне.). Айттым ғой... айттым, бұлардын</w:t>
        <w:br/>
        <w:t>түрі жаман!.. Мафия!.. Қарашы, әлгі екеуі сайрап сөйлеп тұрды</w:t>
        <w:br/>
        <w:t>да, бірден тілсіз қалды... Өлді ғой деймін... (Билетсіз жолаушыға</w:t>
        <w:br/>
        <w:t>қарап.) Әне-әне, есіктің алдына күзетші қойып қойыпты.! Енлі</w:t>
        <w:br/>
        <w:t>кайттім... Әлде айкайласам ба екен?! Айқайласам ба екен?!</w:t>
        <w:br/>
        <w:t>БИЛЕТСІЗ ЖОЛАУШЫ (өзіне.). Сөйте тұра демократия</w:t>
        <w:br/>
        <w:t>дейді... Қайдағы демократия?! (Асай Мүсеевичке қарап) Айты-</w:t>
        <w:br/>
        <w:t>ңызшы, солай емес пе?</w:t>
        <w:br/>
        <w:t>АСАЙ МҮСЕЕВИЧ. А-а, сіз сонда әлгі мафияның мүшесі</w:t>
        <w:br/>
        <w:t>емессіз бе?</w:t>
        <w:br/>
        <w:t>БИЛЕТСІЗ ЖОЛАУШЫ. Ха-ха! Мафия болсам тұрам ба</w:t>
        <w:br/>
        <w:t>өстіп... 7</w:t>
        <w:br/>
        <w:t>АСАЙ МҮСЕЕВИЯЧ. А, солай ма? Онда бар ғой, біз бұл ма-</w:t>
        <w:br/>
        <w:t>фияны түп-тамырымен жоюымыз керек! Білесіз ғой, қазір сы-</w:t>
        <w:br/>
        <w:t>байлас жемқорлыққа карсы заң шыққан!..</w:t>
        <w:br/>
        <w:t>БИЛЕТСІЗ ЖОЛАУШЫ. Шығуын шықты ғой... бірақ о</w:t>
        <w:br/>
        <w:t>заңды орындалады деп сізге кім айтып жүр?!</w:t>
        <w:br/>
        <w:t>АСАЙ МҮСЕЕВИЯЧ. А?! Неге орындалмайды?! Мен... мен</w:t>
        <w:br/>
        <w:t>ертең Алматыға барысымен баяндамамда бұл туралы айтып...</w:t>
        <w:br/>
        <w:t>сөйтіп... Жо-жок, ең дұрысы бірден полицияға... тура сіздің</w:t>
        <w:br/>
        <w:t>көзіңізше... сізді куә гып тұрып, бәрін полицияға тапсырамын...</w:t>
        <w:br/>
        <w:t>Көреміз сонда, занның қалай орындалмайтынын?!</w:t>
        <w:br/>
        <w:t>БИЛЕТСІЗ ЖОЛАУШЫ. Рахмет, сенім білдіргеніңізге!..</w:t>
        <w:br/>
        <w:t>Бірақ мен Алматыға бара алмаймын ғой!!! Менің ауылым баска</w:t>
        <w:br/>
        <w:t>жақта!</w:t>
        <w:br/>
        <w:t>Зе 141 Ӛ--&lt;-</w:t>
        <w:br/>
        <w:t>Сұлтанәлі Балғабаев</w:t>
        <w:br/>
        <w:t>МЭЛИС ӘЛІБАЕВИЧ. Кешіріңіз!.. Кешіріңіз, қарындас!..</w:t>
        <w:br/>
        <w:t>Егер вагонымыз осы болса, сонда қайда кетуіміз керек?</w:t>
        <w:br/>
        <w:t>АСАЙ МҮСЕЕВИЧ. Иә-иә. Осы вагон... мынау купе. (Сау-</w:t>
        <w:br/>
        <w:t>дагер әйел орналасқан купені нұсқайды).</w:t>
      </w:r>
    </w:p>
    <w:p>
      <w:r>
        <w:t>САУДАГЕР ӘЙЕЛ (шошып кетіп). Жо-жоқ. Мұнда бос</w:t>
        <w:br/>
        <w:t>орын жоқ!</w:t>
        <w:br/>
        <w:t>БИЛЕТСІЗ ЖОЛАУШЫ. Иә-иә, ол біздің орнымыз... арақ-</w:t>
        <w:br/>
        <w:t>ты естен танып іше бергенше ең әуелі орындарыңды тауып ал-</w:t>
        <w:br/>
        <w:t>майсыңдар ма?</w:t>
        <w:br/>
        <w:t>МЭЛИС ӘЛІБАЕВИЧ. Қап! Мыналарды-ай! Асай Мүсее-</w:t>
        <w:br/>
        <w:t>вич, билетті көрсетіңізші!..</w:t>
        <w:br/>
        <w:t>АСАЙ МҮСЕЕВИЧ (қолын қалтасына салады). Міне-міне...</w:t>
        <w:br/>
        <w:t>тура осы вагонға, осы кунеге!..</w:t>
        <w:br/>
        <w:t>ҚОШҚАРБАЙ (есіне бірдеңе түскендей). Асай Мүсеевич,</w:t>
        <w:br/>
        <w:t>тоқтаңыз!.. Тоқтай тұрыңыз!.. Билетті біз неге көрсетуіміз ке-</w:t>
        <w:br/>
        <w:t>рек? (Саудагер әйелді нұсқап). Билетті алдымен мыналар</w:t>
        <w:br/>
        <w:t>көрсетсін...</w:t>
        <w:br/>
        <w:t>МЭЛИС ӘЛІБАЕВИЧ. Дұрыс!.. Қошқарбай дұрыс айта-</w:t>
        <w:br/>
        <w:t>ды!.. Құдай ақы леп айтайын, осылардың түк билеті жоқ!</w:t>
        <w:br/>
        <w:t>АСАИ МҮСЕЕВИЧ. Әрине, жок. Мына проводнигі бар -</w:t>
        <w:br/>
        <w:t>бұлардың бәрі бір шәйкі!.. Мафия!.. Үкіметтің ақшасын жеп,</w:t>
        <w:br/>
        <w:t>Әбден құтыруға айналған!</w:t>
        <w:br/>
        <w:t>МЭЛИС ӘЛІБАЕВИЧ. Қане, көрсетіңіздер билеттеріңізді.</w:t>
        <w:br/>
        <w:t>Жолдас проводник, көрсетіңіз мыналардың билетін!..</w:t>
        <w:br/>
        <w:t>ЖОЛСЕРІК КЕЛІНШЕК. Кешіріп қойыңыз - мен билетті</w:t>
        <w:br/>
        <w:t>сіздерге неге көрсетуім керек? Сіз, не ревизорсыз ба, комис-</w:t>
        <w:br/>
        <w:t>сиясыз ба? Алкаши несчастные!..</w:t>
        <w:br/>
        <w:t>АСАЙ МҮСЕЕВИЧ (ышқынып). Әй-әй, қалқам!.. Қалқам!..</w:t>
        <w:br/>
        <w:t>МЭЛИС ӘЛІБАЕВИЧ. Жолдас проводник! Мен сізге тағы</w:t>
        <w:br/>
        <w:t>да қайталап айтамын -- көрсетіңіз мыналардың билетін...</w:t>
        <w:br/>
        <w:t>Көрсетіңіз деймін, қане!.. (Жолсерік келіншекке төне түседі).</w:t>
        <w:br/>
        <w:t>ЖОЛСЕРІК КЕЛІНШЕК (қайтпай). Ха-ха... Не? Билет ке-</w:t>
        <w:br/>
        <w:t>рек пе? Басқа ештеңе көргің келмей ме? Мә, көр ендеше!</w:t>
        <w:br/>
        <w:t>(Бас бармағын екі саусағының арасынан шығарып, безеп). Мә!..</w:t>
        <w:br/>
        <w:t>Көр!..</w:t>
        <w:br/>
        <w:t>АСАЙ МҮСЕЕВИЧ. Мэлис Әлібаевич, ойбай, мынау</w:t>
        <w:br/>
        <w:t>қайтеді-ей? 2</w:t>
        <w:br/>
        <w:t>ҚОШҚАРБАЙ. Иә-иә. Мынау долы ғой!.. Нағыз көкайыл-</w:t>
        <w:br/>
        <w:t>ДЫҢ өзі ғой мынау!”</w:t>
        <w:br/>
        <w:t>САУДАГЕР ӘИЕЛ. Әй-әй, өйтіп адамға тіл тигізбеңдер!</w:t>
        <w:br/>
        <w:t>Проводниктікі дұрыс!..</w:t>
        <w:br/>
        <w:t>БИЛЕТСІЗ ЖОЛАУШЫ. Сендерді ит қосып қуу керек.</w:t>
        <w:br/>
        <w:t>САУДАГЕР ӘИЕЛ. Бәсе десейші!.. Біреуді билет алған</w:t>
        <w:br/>
        <w:t>заңды орнынан кумақшы!..</w:t>
        <w:br/>
        <w:t>“еч 136 Әзее-</w:t>
        <w:br/>
        <w:t>Сұлтанәлі Балғабаев</w:t>
      </w:r>
    </w:p>
    <w:p>
      <w:r>
        <w:t>САУДАГЕР ӘЙЕЛ. Ай, ол кісілердің сүйегі асыл ғой... Жа-</w:t>
        <w:br/>
        <w:t>қында әдейі барып, сәлем беріп қайтам... Анда-санда барып</w:t>
        <w:br/>
        <w:t>тұрмасаң ұрсады олар!.. Ренжиді... (Билетсіз жолаушыны</w:t>
        <w:br/>
        <w:t>көрсетіп). Айтпақшы, мына кісіні танымайтын шығарсын... Бұл</w:t>
        <w:br/>
        <w:t>кісі құдамыздың құдасы... Оқудағы баласына барып...</w:t>
        <w:br/>
        <w:t>БИЛЕТСІЗ ЖОЛАУШЫ. Иә, балама барып... Мұғалімдері</w:t>
        <w:br/>
        <w:t>соғым сұратқан екен... Содан билст ала алмай...</w:t>
        <w:br/>
        <w:t>САУДАГЕР ӘИЕЛ. Сөйтіп тұрғанда мына сіңілім</w:t>
        <w:br/>
        <w:t>кездесіп... (Жолсерік келіншекті көрсетіп). Өзі сондай бір</w:t>
        <w:br/>
        <w:t>кішіпейіл... ілтипатты, тәрбиелі бала екен...</w:t>
        <w:br/>
        <w:t>ЖОЛСЕРІК КЕЛІНШЕК. Екеулеріне бір купені беріп қой-</w:t>
        <w:br/>
        <w:t>дым... Жүктері де көп екен...</w:t>
        <w:br/>
        <w:t>САУДАГЕР ӘЙЕЛ. Қарағым-ау, өзің де білесің ғой - мен</w:t>
        <w:br/>
        <w:t>ептеп сауда-саттық жасаймын... Бала-шағанын қамы... Қане,</w:t>
        <w:br/>
        <w:t>ішке кіріңдер, ауылдан алып шыққан дәм бар еді...</w:t>
        <w:br/>
        <w:t>ПОЙЫЗДЫҢ БАСТЫҒЫ. Жо-жоқ, рахмет!.. (жұртқа</w:t>
        <w:br/>
        <w:t>естірту үшін). Бізде тәртіп өте күшті... Қызметте жүргенде он-</w:t>
        <w:br/>
        <w:t>дай болмайды. (Жолсерік келіншекке). Бұл кісілерден абай бол!</w:t>
        <w:br/>
        <w:t>(Саудагер әйелге). Жақсы, апа! Мына кісілерге тапсырып ке-</w:t>
        <w:br/>
        <w:t>тем... Сіздерге барлық жағдай жасайды.</w:t>
        <w:br/>
        <w:t>САУДАГЕР ӘЙЕЛ. Рахмет, қарағым! Қайтарда тағы мінем</w:t>
        <w:br/>
        <w:t>ғой пойызына!</w:t>
        <w:br/>
        <w:t>ПОЙЫЗДЫҢ БАСТЫҒЫ. Әрине... әрине! (Жолсерік</w:t>
        <w:br/>
        <w:t>келіншекке жұрт еститіндей етіп). Жолаушылардан ешқандай</w:t>
        <w:br/>
        <w:t>жалоба түспейтіндей болсын! Өте абай болу керек!.. Әсіресе,</w:t>
        <w:br/>
        <w:t>күдікті адамдарға... Сосын ішіп алған мастарға ешқандай</w:t>
        <w:br/>
        <w:t>аяушылық жасамау керек!</w:t>
        <w:br/>
        <w:t>ЖОЛСЕРІК КЕЛІНШЕК. Дұрыс!.. Мас көрінсе аямай-</w:t>
        <w:br/>
        <w:t>мын!.. Ит қосып қуамын!</w:t>
        <w:br/>
        <w:t>ПОЙЫЗДЫҢ БАСТЫҒЫ. Ал сау болыңыздар!..</w:t>
        <w:br/>
        <w:t>Пойыздың бастығы мен Жолсерік келіншек кетеді.</w:t>
        <w:br/>
        <w:t>БИЛЕТСІЗ ЖОЛАУШЫ. Апырмай, пойыздың бастығы</w:t>
        <w:br/>
        <w:t>ініңіз болғаны қандай жақсы болды, әйтпесе далада қалады</w:t>
        <w:br/>
        <w:t>екенбіз... ша</w:t>
        <w:br/>
        <w:t>САУДАГЕР ӘЙЕЛ. Қайдағы іні? Мен оны өмірімде бірінші</w:t>
        <w:br/>
        <w:t>рет көріп тұрмын!</w:t>
        <w:br/>
        <w:t>БИЛЕТСІЗ ЖОЛАУШЫ. А, сонда қалай болғаны?</w:t>
        <w:br/>
        <w:t>САУДАГЕР ӘЙЕЛ. Туһ! Өзің шал болғанмен түк білмейтін</w:t>
        <w:br/>
        <w:t>шал екенсің. Замаң қандай болса, адам сондай болу керек!</w:t>
        <w:br/>
        <w:t>Жүр, шәй ішеміз.</w:t>
        <w:br/>
        <w:t>Екеуі купеге кіріп кетеді.</w:t>
        <w:br/>
        <w:t>“ее8 132 Әзеі-</w:t>
        <w:br/>
        <w:t>Сұлтанәлі Балғабаев</w:t>
      </w:r>
    </w:p>
    <w:p>
      <w:r>
        <w:t>ПОЙЫЗДЫҢ БАСТЫҒЫ. Иә-иә, ең ұлы азаматтарының</w:t>
        <w:br/>
        <w:t>бірісіз...</w:t>
        <w:br/>
        <w:t>АСАЙ МҮСЕЕВИЧ. Дұрыс айтасыз... Баяғының хандары...</w:t>
        <w:br/>
        <w:t>батырлары тап осы Мэлис Әлібаевичтай-ақ болған шығар!..</w:t>
        <w:br/>
        <w:t>ПОЙЫЗДЫҢ БАСТЫҒЫ. Әрине, әрине... (Асай Мусеевич-</w:t>
        <w:br/>
        <w:t>ке қарап, бірақ танымайтынын жасыруға тырысын). Ал сізді де...</w:t>
        <w:br/>
        <w:t>сізді де сыртыңыздан, былай...</w:t>
        <w:br/>
        <w:t>МЭЛИС ӘЛІБАЕВИЧ. Бұл кісі - Асай Мүсеевич!.. Қазақ-</w:t>
        <w:br/>
        <w:t>тың ең үлкен ғалымдарының бірі...</w:t>
        <w:br/>
        <w:t>ҚОШҚАРБАЙ. Сұмдық!.. Ұлы ғалым... Бұл кісінің ашқан</w:t>
        <w:br/>
        <w:t>жаңалықтары!.. Әсіресе, біздің батыр бабамыздың бес жасында</w:t>
        <w:br/>
        <w:t>шешен... он жасында қол бастаған көсем болған дейтін жаңа-</w:t>
        <w:br/>
        <w:t>лығы сұмдық!.. Ұлы ғалым!..</w:t>
        <w:br/>
        <w:t>ПОЙЫЗДЫҢ БАСТЫҒЫ. Міне, осындай кісілермен...</w:t>
        <w:br/>
        <w:t>өстіп... жол үстінде кездесеміз деген мүлдем күтпеген жағдай...</w:t>
        <w:br/>
        <w:t>МЭЛИС ӘЛІБАЕВИЧ. Өмір деген сол -- тура ПОЙЫЗ сияқты...</w:t>
        <w:br/>
        <w:t>ПОЙЫЗДЫҢ БАСТЫҒЫ. Дұрыс айтасыз... Бірақ оны</w:t>
        <w:br/>
        <w:t>жұрттың бәрі біле бермейді... Тек сіздер сиякты... Мэлис</w:t>
        <w:br/>
        <w:t>Әлібаевич, өзініз сияқты терең ойлы басшылар!.. Жасыратыны</w:t>
        <w:br/>
        <w:t>жок, Мэлис Әлібаевич министр болады деген сөз бізге де жетіп</w:t>
        <w:br/>
        <w:t>жатады... 5;</w:t>
        <w:br/>
        <w:t>ҚОШҚАРБАЙ. Әй, министірін не айтып тұрған?! Одан да</w:t>
        <w:br/>
        <w:t>үлкен... одан да жоғары...</w:t>
        <w:br/>
        <w:t>ПОЙЫЗДЫҢ БАСТЫҒЫ. Жақсы... жақсы, одан да жоға-</w:t>
        <w:br/>
        <w:t>ры!.. Біз сондай қуаныштымыз... Сіз үшін, Мэлис Әлібаевич!..</w:t>
        <w:br/>
        <w:t>Сіздің болашағыңыз үшін!.. Сіздің жаңа жоғары қызметіңіз</w:t>
        <w:br/>
        <w:t>үшін... Қане, сол үшін алып қояйық!..</w:t>
        <w:br/>
        <w:t>Бәрі іше бастайды.</w:t>
        <w:br/>
        <w:t>АСАЙ МҮСЕЕВИЧ. Жо-жок, болмайды!.. Құдайақы, у</w:t>
        <w:br/>
        <w:t>беріп түр! (рюмканы шығынан асырып төгіп тастайды).</w:t>
        <w:br/>
        <w:t>МЭЛИС ӘЛІБАЕВИЧ. Апырмай, мынау керемет екен -</w:t>
        <w:br/>
        <w:t>басымды шыр айналдырды.</w:t>
        <w:br/>
        <w:t>ҚОШҚАРБАЙ. Мен де... мен де сондай!.. (әндете бастайды).</w:t>
        <w:br/>
        <w:t>Жасасын біздің қазақтар!</w:t>
        <w:br/>
        <w:t>Ұлы қазақтар жасасын!</w:t>
        <w:br/>
        <w:t>Дана қазақтар жасасын!</w:t>
        <w:br/>
        <w:t>Барлық казақтар жасасын!</w:t>
        <w:br/>
        <w:t>АСАЙ МҮСЕЕВИЧ (өзіне). Айттым ғой әне, тегін емес</w:t>
        <w:br/>
        <w:t>осының бәрі..</w:t>
        <w:br/>
        <w:t>ПОЙЫЗДЫҢ БАСТЫҒЫ. Мәке, Мэлис Әлібаевич, ал</w:t>
        <w:br/>
        <w:t>енді тынығам, демалам десеңіздер... түннің де біраз уағы бо-</w:t>
        <w:br/>
        <w:t>лып қалды...</w:t>
        <w:br/>
        <w:t>МЭЛИС ӘЛІБАЕВИЯЧ. Иә-иә, дұрыс... Сөйткеніміз</w:t>
        <w:br/>
        <w:t>Чзе6 140 е</w:t>
      </w:r>
    </w:p>
    <w:p>
      <w:r>
        <w:t>Сұултамәлі Балғабаев</w:t>
        <w:br/>
        <w:t>БИЛЕТСІЗ ЖОЛАУШЫ. Ха-ха! Ол сөзің саған бәрібір</w:t>
        <w:br/>
        <w:t>жәрдемдесе алған жоқ!.. Біздің ауыл сені тырапай асырған бо-</w:t>
        <w:br/>
        <w:t>латын!..</w:t>
        <w:br/>
        <w:t>МЭЛИС ӘЛІБАЕВИЯЧ. Өйткені -- сенің ауылың рушыл</w:t>
        <w:br/>
        <w:t>ауыл!.. Өз руынан басқадан депутат сайламайды!.. Бірақ мен</w:t>
        <w:br/>
        <w:t>бәрібір... бәрібір!..</w:t>
        <w:br/>
        <w:t>ПОЙЫЗДЫҢ БАСТЫҒЫ (бірдеңе түсінгендей). Тоқтаңыз!!!</w:t>
        <w:br/>
        <w:t>Тоқтай тұрыңыз!.. Депутат болғанда... бұл сонда... (Мэлис</w:t>
        <w:br/>
        <w:t>Әлібаевичке). Кешіріңіз, сіздің документтеріңізді көруге бола</w:t>
        <w:br/>
        <w:t>ма?</w:t>
        <w:br/>
        <w:t>Мэлис Әлібаевич қалтасынан куәлігін суырып беріп, сөзін қай-</w:t>
        <w:br/>
        <w:t>та жалғайды.</w:t>
        <w:br/>
        <w:t>МЭЛИС ӘЛІБАЕВИЯЧ. Бұлар сендердің қандарыңды со-</w:t>
        <w:br/>
        <w:t>рып... Қандарынды сорып... Ал сендер болсандар... Ай, хал-</w:t>
        <w:br/>
        <w:t>қым-ай!.. Қайран, менің халқым-ай!... Сендер үшін қабырғам</w:t>
        <w:br/>
        <w:t>қайысты-ау менің!...</w:t>
        <w:br/>
        <w:t>ПОЙЫЗДЫҢ БАСТЫҒЫ (куәлікке шұқшия қарап, сосын</w:t>
        <w:br/>
        <w:t>шошып кетін). А-а!.. Апырмау, ұят болған екен... Масқара бол-</w:t>
        <w:br/>
        <w:t>ған екенбіз... (Жолсерік келіншекке). Ай, бұл не? Не сұмдық мы-</w:t>
        <w:br/>
        <w:t>нау? Сен өзі қандай адамсың? Көзіңді неге ашып қарамайсың?</w:t>
        <w:br/>
        <w:t>Сенімен енді сөз басқаша болады... (қайтадан Мэлис</w:t>
        <w:br/>
        <w:t>Әлібаевичке қарап). Мәке, Мэлис Әлібаевич! Біз сізді білеміз...</w:t>
        <w:br/>
        <w:t>Сыртыңыздан өте жақсы білеміз... Біз байқамай... қателесіп...</w:t>
        <w:br/>
        <w:t>Қане-қане, кіріңізші!.. Бәріңіз де кіріңіздер!..</w:t>
        <w:br/>
        <w:t>Бәрін купеге кіргізіп жібереді. Сыртта Пойыздың бастығы мен</w:t>
        <w:br/>
        <w:t>Жолсерік келіншек қалады.</w:t>
        <w:br/>
        <w:t>ПОЙЫЗДЫҢ БАСТЫҒЫ (әлгіндегідей емес мүлдем басқа</w:t>
        <w:br/>
        <w:t>үнмен). Айналайын-ау!.. Қарағым-ау!.. Бұл кісі деген... бүкіл</w:t>
        <w:br/>
        <w:t>Алматы білетін... Қазақстан білетін, үлкен, жауапты қызметтегі</w:t>
        <w:br/>
        <w:t>кісі емес пе? Ойбай-ау...байқамайсын ба?!</w:t>
        <w:br/>
        <w:t>ЖОЛСЕРІК КЕЛІНШЕК. Байқағанда... өзіңіз де көріп</w:t>
        <w:br/>
        <w:t>тұрсыз ғой -- аяғын баса алмайды...</w:t>
        <w:br/>
        <w:t>ПОЙЫЗДЫҢ БАСТЫҒЫ. Енді... елге шыққан сон...</w:t>
        <w:br/>
        <w:t>жұмыстары сондай ауыр! Сосын көңіл көтерейін... дем алайын</w:t>
        <w:br/>
        <w:t>дең:</w:t>
        <w:br/>
        <w:t>МЭЛИС ӘЛІБАЕВИЯЧ (куледен басын шығарын). Сіз, жолдас</w:t>
        <w:br/>
        <w:t>Пойыздың бастығы, бұл үшін дұрыстап жауап бересіз әлі!..</w:t>
        <w:br/>
        <w:t>ПОЙЫЗДЫҢ БАСТЫҒЫ. Жақсы-жақсы, Мэлис</w:t>
        <w:br/>
        <w:t>Әлібаевич!.. (Жолсерік келіншекке). Әлгі... бірдеңең бар ма еді?</w:t>
        <w:br/>
        <w:t>ЖОЛСЕРІК КЕЛІНШЕК. Бар ғой... Жаңа айтып сдім ғой,</w:t>
        <w:br/>
        <w:t>бірден қалпақтай түсіреді...</w:t>
        <w:br/>
        <w:t>АСАИЙ МҮСЕЕВИЯЧ (кунеден басын шығарып). Мыналар на-</w:t>
        <w:br/>
        <w:t>ғып сыбырласып кетті!.. Мэлис Әлібасевич дейім, құдайақы,</w:t>
        <w:br/>
        <w:t>осылар бір пәле ойластырып жатыр!..</w:t>
      </w:r>
    </w:p>
    <w:p>
      <w:r>
        <w:t>Пьесалар</w:t>
        <w:br/>
        <w:t>ПОЙЫЗДЫҢ БАСТЫҒЫ. Қазір... қазір... кішкене сабыр</w:t>
        <w:br/>
        <w:t>ете тұрығыздар! (Жолсерік келіншекке). Алып кел тез!</w:t>
        <w:br/>
        <w:t>Жоөлсерік келіншек кетеді.</w:t>
        <w:br/>
        <w:t>МЭЛИС ӘЛІБАЕВИЧ (куледен басын шығарып). А, солай</w:t>
        <w:br/>
        <w:t>ма? Шынымен бізді кұртамыз дей ме?</w:t>
        <w:br/>
        <w:t>Мэлис Әлібаевич, Асай Мүсеевич, Қошқарбай үшеуі тізіліп ку-</w:t>
        <w:br/>
        <w:t>педен қайта шығады.</w:t>
        <w:br/>
        <w:t>ПОЙЫЗДЫҢ БАСТЫҒЫ. Мәке! Мэлис Әлібаевич, үйбай-</w:t>
        <w:br/>
        <w:t>ау, о не дегеніңіз! Сіз... сіздер деген -- шақырса келтіре алмай-</w:t>
        <w:br/>
        <w:t>тын кісілер... біз қуаныштымыз... Сондай бақыттымыз...</w:t>
        <w:br/>
        <w:t>Қаздаңдай басып Жолсерік келіншек келеді. Бір қолында</w:t>
        <w:br/>
        <w:t>бөтелке мен рюмка қойылған подносы бар. Бөтелкені көргенде Мэ-</w:t>
        <w:br/>
        <w:t>лис Әлібаевичтің көзі жайнап кетеді.</w:t>
        <w:br/>
        <w:t>МЭЛИС ӘЛІБАЕВИЯЧ. Ау, мынауың жақсы ғой... Мына</w:t>
        <w:br/>
        <w:t>қарындасымыз сондай керемет кой...</w:t>
        <w:br/>
        <w:t>ПОЙЫЗДЫҢ БАСТЫҒЫ. Иә-иә, солай! Бұл карындасы-</w:t>
        <w:br/>
        <w:t>мыз біздін теміржолдағы ең үздік... ең әдемі прәбәдник!</w:t>
        <w:br/>
        <w:t>МЭЛИС ӘЛІБАЕВИЧ (тамсанып). Шынында да солай</w:t>
        <w:br/>
        <w:t>екен!.. Ғажап!..</w:t>
        <w:br/>
        <w:t>ЖОЛСЕРІК КЕЛІНШЕК (майысып). Кешіріңіз...</w:t>
        <w:br/>
        <w:t>Кешіріңіз, Мэлис Әлібаевич ағай... біз байқамай... Ат-шалан</w:t>
        <w:br/>
        <w:t>айыбымызды төлеуге әрқашан да дайынбыз...</w:t>
        <w:br/>
        <w:t>АСАЙ МҮСЕЕВИЧ (Мәлис Әлібаевичтің құлағына сыбыр</w:t>
        <w:br/>
        <w:t>лан). Сенбеңіз... Бір сөзіне де сенбеңіз.. Өтірік айтады, зәлім!..</w:t>
        <w:br/>
        <w:t>МЭЛИС ӘЛІБАЕВИЯЧ. Тоқтай түрыңызшы!... (Жолсерік</w:t>
        <w:br/>
        <w:t>келіншекке). Ат-шапан айып төлеймін дейсіз бе? Өтсе жақсы..</w:t>
        <w:br/>
        <w:t>Мен әрқашан дайынмын! Жайнаңдаған көзіңнен сол!..</w:t>
        <w:br/>
        <w:t>ЖОЛСЕРІК КЕЛІНШЕК (қолындағы бөтелкені нұсқап).</w:t>
        <w:br/>
        <w:t>Мэлис ағай, мынау сізге... сіздің өзіңізге арнап... кішкене</w:t>
        <w:br/>
        <w:t>құйып жіберуге рұқсат етіңіз.</w:t>
        <w:br/>
        <w:t>АСАЙ МҮСЕЕВИЧ (сыбырлап). Жо-жоқ, Мэлис</w:t>
        <w:br/>
        <w:t>Әлібаевич, ішуге болмайды! Құдайақы осылар у берейін деп</w:t>
        <w:br/>
        <w:t>тұр!..</w:t>
        <w:br/>
        <w:t>МЭЛИС ӘЛІБАЕВИЯЧ (Жолсерік келіншекке үздіге қарап)</w:t>
        <w:br/>
        <w:t>Мен сіздің қолыңыздан у болса да ішемін!.. Қүйып жіберініз!..</w:t>
        <w:br/>
        <w:t>Жолсерік келіншек құя бастайды.</w:t>
        <w:br/>
        <w:t>ПОЙЫЗДЫҢ БАСТЫҒЫ (рюмканы көтере ұстап). Мэлис</w:t>
        <w:br/>
        <w:t>Әлібаевич, жаңа айттым ғой, біз сізді сыртыңыздан өте жақсы</w:t>
        <w:br/>
        <w:t>білеміз... 2</w:t>
        <w:br/>
        <w:t>ҚОШҚАРБАИ. Жалғыз сіз емес, бүкіл Қазақстан біледі.</w:t>
        <w:br/>
        <w:t>ПОЙЫЗДЫҢ БАСТЫҒЫ. Иә-иә, бүкіл Қазақстан... Сіз</w:t>
        <w:br/>
        <w:t>деген бүкіл халықтың... бүкіл қазақтың ең айтулы... ең белгілі...</w:t>
      </w:r>
    </w:p>
    <w:p>
      <w:r>
        <w:t>ҚОШҚАРБАЙ. Ау, ең ұлы десейші... Ең ұлы!..</w:t>
        <w:br/>
        <w:t>Зе--6 129 Әееч-</w:t>
        <w:br/>
        <w:t>Пьесалар</w:t>
        <w:br/>
        <w:t>Бесінші көрініс</w:t>
        <w:br/>
        <w:t>Мэлис Әлібаевич, Асай Мұсеевич, Қошқарбай шығады. Бәрі де</w:t>
        <w:br/>
        <w:t>өте көңіді. Бәрі қызу. Қошқарбай билеп, әндетіп келеді:</w:t>
        <w:br/>
        <w:t>Жасасын біздің қазақтар!</w:t>
        <w:br/>
        <w:t>Той жасағандар жасасын!</w:t>
        <w:br/>
        <w:t>Тойға барғандар жасасын!</w:t>
        <w:br/>
        <w:t>Той басқарғандар жасасын!</w:t>
        <w:br/>
        <w:t>Жасасын біздің қазақтар!</w:t>
        <w:br/>
        <w:t>Тойдан қайтқандар жасасын!</w:t>
        <w:br/>
        <w:t>Ат мінгендер де жасасын!</w:t>
        <w:br/>
        <w:t>Шапан кигендер жасасын!</w:t>
        <w:br/>
        <w:t>АСАЙ МҮСЕЕВИУЧ. Мэлис Әлібаевич деймін, сіз болмаса-</w:t>
        <w:br/>
        <w:t>ңыз пойыздан қалып қояды екенбіз...</w:t>
        <w:br/>
        <w:t>ҚОШҚАРБАЙ. Иә-иә, Мәкеңнің қырағылығының осы</w:t>
        <w:br/>
        <w:t>жолы өте пайдасы тиді. (Саудагер әйел мен Билетсіз жолаушыны</w:t>
        <w:br/>
        <w:t>көріп). Ау, ағайындар... қазақтар айтып жіберіндерші, тоғызын-</w:t>
        <w:br/>
        <w:t>шы вагон осы ма?</w:t>
        <w:br/>
        <w:t>САУДАГЕР ӘЙЕЛ. Иә-иә, осы вагон... Оны қайтейін деп</w:t>
        <w:br/>
        <w:t>едің, шырағым?! -</w:t>
        <w:br/>
        <w:t>ҚОШҚАРБАЙ. Бір шаруам бар еді... (Мэлис Әлібаевичқа).</w:t>
        <w:br/>
        <w:t>Мәке, осы екен, осы вагон екен...</w:t>
        <w:br/>
        <w:t>МЭЛИС ӘЛІБАЕВИЯЧ (айқайлаңқырап сөйлеп). Осы вагон</w:t>
        <w:br/>
        <w:t>болса Прәбәднигі қайда?</w:t>
        <w:br/>
        <w:t>САУДАГЕР ӘИЕЛ. Шырагым, айқайламай ақырын сөйле...</w:t>
        <w:br/>
        <w:t>Жұрт ұйықтап жатыр!</w:t>
        <w:br/>
        <w:t>ҚОШҚАРБАЙ (бұрынғыдан да бетер дабырлап). Кешіріңіз,</w:t>
        <w:br/>
        <w:t>апасы! Бұл пойыз - «Қазакстан» пойызы болса, ол пойызда</w:t>
        <w:br/>
        <w:t>казактар айқайламағанда кім айқайлайды? Қане, біреу бірдене</w:t>
        <w:br/>
        <w:t>деп көрсін, мойнын жүлып алайын!</w:t>
        <w:br/>
        <w:t>САУДАГЕР ӘЙЕЛ. Шырағым, мына түріңмен қазір</w:t>
        <w:br/>
        <w:t>прәбәдник келген соң сорлайсың ғой!</w:t>
        <w:br/>
        <w:t>БИЛЕТСІЗ ЖОЛАУШЫ. Иә, мас адамдарды ит қосып</w:t>
        <w:br/>
        <w:t>қуам деген уәдесі бар...</w:t>
        <w:br/>
        <w:t>ҚОШҚАРБАЙ. Ха-ха. Бізді куа ма?.. Мәке!.. Асеке!.. Естіп</w:t>
        <w:br/>
        <w:t>тұрсыздар ғой... Бізді қумақшы!.. (қалтасынан бөтелке меп рюм-</w:t>
        <w:br/>
        <w:t>ка шығарып). Прәбәдник келгенше жүз граммнан қағып тас-</w:t>
        <w:br/>
        <w:t>тайық! (Мэлис Әлібаевичке рюмка ұстатып). Мәке дейім, әлгі</w:t>
        <w:br/>
        <w:t>сөзіңіз бар еді ғой... Өмір туралы... пойыз туралы -- соны жал-</w:t>
        <w:br/>
        <w:t>ғастырып жіберсеңіз...</w:t>
        <w:br/>
        <w:t>МЭЛИС ӘЛІБАЕВИЯЧ. Иә-иә, сөйлегенде... ең алдымен</w:t>
      </w:r>
    </w:p>
    <w:p>
      <w:r>
        <w:t>айтарым, болашақта маған осы өзің сияқты жігіттер керек!</w:t>
        <w:br/>
        <w:t>(қиялдап). Асай Мүсеевич дейім, бір жағымда осы Қошқарбай</w:t>
        <w:br/>
        <w:t>“ер 133 Же-«-</w:t>
        <w:br/>
        <w:t>Сұлтанәлі Балғабаев</w:t>
        <w:br/>
        <w:t>Жасасын Мэлис Әлібаевич!</w:t>
        <w:br/>
        <w:t>Мэлис Әлібаевич жасасын!</w:t>
        <w:br/>
        <w:t>Жасасын Мэлис Әлібаевич!</w:t>
        <w:br/>
        <w:t>Мэлис Әлібаевич жасасын!</w:t>
        <w:br/>
        <w:t>(Жолсерік келіншекке көзі түсіп). О-о, керемет!. Ғажап!..</w:t>
        <w:br/>
        <w:t>Қане-қане, билеңіз!..</w:t>
        <w:br/>
        <w:t>АСАЙ МҮСЕЕВИЧ (Жөлсерік келіншекке). Билеңіз!..</w:t>
        <w:br/>
        <w:t>Билеңіз!..</w:t>
        <w:br/>
        <w:t>ПОЙЫЗДЫҢ БАСТЫҒЫ. Иә-иә, биле!.. Қане, биле!..</w:t>
        <w:br/>
        <w:t>Желсеерік келіншек те билей бастайды.</w:t>
        <w:br/>
        <w:t>МЭЛИС ӘЛІБАЕВИЯ (билеп жүріп әндетін);</w:t>
        <w:br/>
        <w:t>Жасасын сұлу әйелдер!</w:t>
        <w:br/>
        <w:t>Қыз-келіншектер жасасын!</w:t>
        <w:br/>
        <w:t>Жасасын жақсы ханымдар!</w:t>
        <w:br/>
        <w:t>Әдемі қыздар жасасын!</w:t>
        <w:br/>
        <w:t>АСАЙ МҮСЕЕВИЧ (мәз болып қол шапалақтап). Ах!..</w:t>
        <w:br/>
        <w:t>Ох!..</w:t>
        <w:br/>
        <w:t>ПОЙЫЗДЫҢ БАСТЫҒЫ (мәз болып қол шапалақтап). Ах!..</w:t>
        <w:br/>
        <w:t>Ох!.. (Жолсерік келіншекке). Сен де... сен де әндетіп...</w:t>
        <w:br/>
        <w:t>ЖОЛСЕРІК КЕЛІНШЕК. (Әндетіп).</w:t>
        <w:br/>
        <w:t>Жасасын біздің ағайлар!</w:t>
        <w:br/>
        <w:t>Жақсы ағайларымыз жасасын!</w:t>
        <w:br/>
        <w:t>Үлкен ағайлар жасасын!</w:t>
        <w:br/>
        <w:t>Барлық ағайлар жасасын!</w:t>
        <w:br/>
        <w:t>АСАЙ МҮСЕЕВИУЧ. Ой, мынау керемет қой!.. Прәбәдник</w:t>
        <w:br/>
        <w:t>емес, театрда әртіс болатын адам ғой мынау!..</w:t>
        <w:br/>
        <w:t>ПОЙЫЗДЫҢ БАСТЫҒЫ. Иә-иә, солай!.. Біздің</w:t>
        <w:br/>
        <w:t>прәбәдник қыздарымыздың бәрі осындай...</w:t>
        <w:br/>
        <w:t>МЭЛИС ӘЛІБАЕВИЯЧ. Ой, жайнандаған көзіңнен солЛ!..</w:t>
        <w:br/>
        <w:t>(Асай Мусеевичке) Қане, сендер де.. сендер де билеңдер!</w:t>
        <w:br/>
        <w:t>АСАЙ МҮСЕЕВИЧ. Мэлис Әлібаевич, биіңіз не?. Би со-</w:t>
        <w:br/>
        <w:t>сын!.. Біз... біз масқара болып, басқа пойызға мініп кетіппіз:!..</w:t>
        <w:br/>
        <w:t>МЭЛИС ӘЛІБАЕВИЯЧ (әлі мастығы тарқамаған қалыппен).</w:t>
        <w:br/>
        <w:t>Оны кім айтады?</w:t>
        <w:br/>
        <w:t>АСАЙ МҮСЕЕВИЧ. Мен... Сосын мына кісілер айтады...</w:t>
        <w:br/>
        <w:t>Біз қателесіп басқа пайызға мініп кетіппіз.</w:t>
        <w:br/>
        <w:t>МЭЛИС ӘЛІБАЕВИЯЧ. Кешіріңіз, қателсетік дегенді кім</w:t>
      </w:r>
    </w:p>
    <w:p>
      <w:r>
        <w:t>айтып жүр!.. Біз қайта өте дәл... өте дұрыс!.. (Жолсерік</w:t>
        <w:br/>
        <w:t>келіншекке сүзіле қарап). Әне қараңызшы, қандай керемет!</w:t>
        <w:br/>
        <w:t>Періште сияқты!.. Ал сіз кателесіп дейсіз!.. Жаным сол!..</w:t>
        <w:br/>
        <w:t>АСАЙ МҮСЕЕВИЯЧ. Жо-жоқ, мен оны емес... пойызды...</w:t>
        <w:br/>
        <w:t>-Әнен6 148 бе</w:t>
        <w:br/>
        <w:t>Пьесалар</w:t>
        <w:br/>
        <w:t>Тоғызыншы көрініс</w:t>
        <w:br/>
        <w:t>Купедеп Саудагер әйел мен Билетсіз жолаушы шығады.</w:t>
        <w:br/>
        <w:t>САУДАГЕР ӘИЕЛ. Не болды?!. Тағы не болып қалды?!.</w:t>
        <w:br/>
        <w:t>БИЛЕТСІЗ ЖОЛАУШЫ. Не билет бермейді, не ұйқы</w:t>
        <w:br/>
        <w:t>бермейді -- сұмдық қой мынау!</w:t>
        <w:br/>
        <w:t>МЭЛИС ӘЛІБАЕВИЧ (купенің ішіне үңіліп). Әй, мынау кім-</w:t>
        <w:br/>
        <w:t>ей жатқан?! Түске дейін серейіп жатқан бұл қайсыссың?!.</w:t>
        <w:br/>
        <w:t>БИЛЕТСІЗ ЖОЛАУШЫ. Ол... ол әлгі, өзіңізбен бірге</w:t>
        <w:br/>
        <w:t>жүрген... әкімшілікте істейтін...</w:t>
        <w:br/>
        <w:t>МЭЛИС ӘЛІБАЕВИЯЧ. Міне, біздің трагедиямыз осы... Ен</w:t>
        <w:br/>
        <w:t>көп ұйықтайтын қызметкерлер -- әкімшілікте істейтін қызмсе1-</w:t>
        <w:br/>
        <w:t>керлер!.. Сосын біз қалай өсеміз... Қалай өркендейміз...</w:t>
        <w:br/>
        <w:t>БИЛЕТСІЗ ЖОЛАУШЫ. Сіз осы жолы өте дұрыс, тауып</w:t>
        <w:br/>
        <w:t>айттыңыз!..</w:t>
        <w:br/>
        <w:t>МЭЛИС ӘЛІБАЕВИЧ. Мен әркашан да дұрыс айтам! (кү</w:t>
        <w:br/>
        <w:t>пеге қарап). Әй, оян, қазақ!.. Тұр!..</w:t>
        <w:br/>
        <w:t>Есіктен қалбалақтап Қошқарбай шығады.</w:t>
        <w:br/>
        <w:t>МЭЛИС ӘЛІБАЕВИЧ (жиналғандарға салтанатпен қарап).</w:t>
        <w:br/>
        <w:t>Қазакстан үкіметі атынан сіздерге жалынды сәлем!.. Ура!..</w:t>
        <w:br/>
        <w:t>САУДАГЕР ӘИЕЛ. (тусінбей). Не дейіт?!. Үкіметіміздің</w:t>
        <w:br/>
        <w:t>түрі сендей болса, жетіскен екенбіз!..</w:t>
        <w:br/>
        <w:t>БИЛЕТСІЗ ЖОЛАУШЫ. Ауышқан неме ғой... Жұрт ай-</w:t>
        <w:br/>
        <w:t>лық алмай, басы қатып жүрсе, қайдағы бірденені айтады!..</w:t>
        <w:br/>
        <w:t>МЭЛИС ӘЛІБАЕВИЯЧ (Қошқарбайға). Мен саған айтып</w:t>
        <w:br/>
        <w:t>тұрмын!.. Үкіметтің атынан жалынды сәлем деп тұрмын!..</w:t>
        <w:br/>
        <w:t>ҚОШҚАРБАЙ (былқ-сылқ еткен күй), А-а.. Алматылап</w:t>
        <w:br/>
        <w:t>келген құрметті қонақтарға жалынды сәлем!.. Ура!.. (дауысын</w:t>
        <w:br/>
        <w:t>төмендетіп). Арақ ішесіздер ме?!. Коньяк ішесіздер ме?!. Арақ</w:t>
        <w:br/>
        <w:t>ішесіздер ме?!. Коньяк ішесіздер ме?!.</w:t>
        <w:br/>
        <w:t>МЭЛИС ӘЛІБАЕВИЯЧ (риза болып). Апырмай, мынау жақ-</w:t>
        <w:br/>
        <w:t>сы жігіт қой... тәжірбиесі мол, ысылған қызметкер ғой мынау!..</w:t>
        <w:br/>
        <w:t>ҚОШҚАРБАЙ. Е-енді әкімшілікте істеген соң... (кенеіп</w:t>
        <w:br/>
        <w:t>әндетіп, билей жөнеледі).</w:t>
        <w:br/>
        <w:t>Жасасын біздің үкімет!</w:t>
      </w:r>
    </w:p>
    <w:p>
      <w:r>
        <w:t>Үкіметіміз жасасын!..</w:t>
        <w:br/>
        <w:t>Жасасын барлық аппарат!..</w:t>
        <w:br/>
        <w:t>Аппараттағылар жасасын!..</w:t>
        <w:br/>
        <w:t>САУДАГЕР ӘЙЕЛ. Казакстанның бір министрі шетелге</w:t>
        <w:br/>
        <w:t>барғанда арақты ішіп-ішіп тырайып қалыпты дегенді бір жер</w:t>
        <w:br/>
        <w:t>ден естіп едім - сол ып-ырас екен!..</w:t>
        <w:br/>
        <w:t>БИЛЕТСІЗ ЖОЛАУШЫ. Ал осыларды біреуге барып айт-</w:t>
        <w:br/>
        <w:t>саң ғой - ешкім сенбейді!.. Қайта пәле жаптың деп өзінді сотка</w:t>
        <w:br/>
        <w:t>береді.</w:t>
        <w:br/>
        <w:t>-“бе-З 152 еее</w:t>
        <w:br/>
        <w:t>Султанәлі Балғабаев</w:t>
        <w:br/>
        <w:t>ЖОЛСЕРІК КЕЛІНШЕК (шошып). Жо-жоқ, о не</w:t>
        <w:br/>
        <w:t>дегеніңіз!..</w:t>
        <w:br/>
        <w:t>ПОЙЫЗДЫҢ БАСТЫҒЫ. Біз ондайды өмірі жасаған</w:t>
        <w:br/>
        <w:t>емеспіз.. Және болашақта жасамаймыз да!..</w:t>
        <w:br/>
        <w:t>МЭЛИС ӘЛІБАЕВИЯЧ. Өтірік! Сендер әр прәбәдникке са-</w:t>
        <w:br/>
        <w:t>лық салады дейді!.. Взнос!..</w:t>
        <w:br/>
        <w:t>ПОЙЫЗДЫҢ БАСТЫҒЫ. (қатты шошып). А-а, жоқ, ол-</w:t>
        <w:br/>
        <w:t>жала! Бала-шағамның қызығын көрмей кетейін!..</w:t>
        <w:br/>
        <w:t>ЖОЛСЕРІК КЕЛІНШЕК. Иә-иә, сондай!.. Қайдағы</w:t>
        <w:br/>
        <w:t>взнос?! Мен ондай сөзді бірінші рет естіп тұрмын!</w:t>
        <w:br/>
        <w:t>МЭЛИС ӘЛІБАЕВИЧ. Ха-ха! Солай ма?! Демек, сіздер</w:t>
        <w:br/>
        <w:t>бізді ешнәрсе білмейді деп ойлайсыздар ғой?! Хи-хи!..</w:t>
        <w:br/>
        <w:t>Кешіріңіз... кешіріңіздер!... Біз бәрін... бәрін... (Пойыздың бас-</w:t>
        <w:br/>
        <w:t>тығына). Әй, сен взносты тек өзің аласың ба, жоқ әлде</w:t>
        <w:br/>
        <w:t>өзгелерді де ойлайсың ба?!</w:t>
        <w:br/>
        <w:t>ПОЙЫЗДЫҢ БАСТЫҒЫ. А-а, ойлағанда... ойлағанда, ол</w:t>
        <w:br/>
        <w:t>былай ғой!</w:t>
        <w:br/>
        <w:t>МЭЛИС ӘЛІБАЕВИЧ. Жақсы... жақсы!.. Түсінікті. Жал-</w:t>
        <w:br/>
        <w:t>пы, сен өзі мықты екенсің... Әсіресе, кадр тандау мәселесінде...</w:t>
        <w:br/>
        <w:t>(Жолсерік келіншекке үздіге қарап). Қандай керемет!. Айтпақшы,</w:t>
        <w:br/>
        <w:t>сіз бізге... аппаратқа жұмысқа келесіз бе?!</w:t>
        <w:br/>
        <w:t>ЖОЛСЕРІК КЕЛІНШЕК (түсінбей). А?!. Аппарат?! Аппа-</w:t>
        <w:br/>
        <w:t>рат деген ол не?!</w:t>
        <w:br/>
        <w:t>АСАИЙ МҮСЕЕВИЯЧ. Аппарат деген ол сондай... номенкла-</w:t>
        <w:br/>
        <w:t>тура!.. Үкімет!..</w:t>
        <w:br/>
        <w:t>ПОЙЫЗДЫҢ БАСТЫҒЫ (қашқақтап). Ойбай-ау, ол бол-</w:t>
        <w:br/>
        <w:t>майды ғой... Жаңа айттық емес пе, бұл қарындасыңыздың өз</w:t>
        <w:br/>
        <w:t>пойызы, өз вагоны бар!..</w:t>
        <w:br/>
        <w:t>МЭЛИС ӘЛІБАЕВИЯЧ. Қарынласты өсіру керек!.. Қараң-</w:t>
        <w:br/>
        <w:t>даршы, қандай керемет!.. Казактың бір осындай қызы... кере-</w:t>
        <w:br/>
        <w:t>мет қызы өсіп жатса -- бәрімізге мактаныш, абырой емес пе?!</w:t>
        <w:br/>
        <w:t>(Жолсерік келіншекке). Сіз қазірден бастап осы пойыздың бас-</w:t>
        <w:br/>
        <w:t>тығы боласыз!..</w:t>
      </w:r>
    </w:p>
    <w:p>
      <w:r>
        <w:t>ЖОЛСЕРІК КЕЛІНШЕК (шошып кетіп). Не?! Үйбай, кой-</w:t>
        <w:br/>
        <w:t>ыңыз!.. Қойыңыз!.. (Пойыздың бастығына қарап). Мына кісі...</w:t>
        <w:br/>
        <w:t>өзі!</w:t>
        <w:br/>
        <w:t>МЭЛИС ӘЛІБАЕВИЯЧ. Бұл кісіні де өсіреміз!.. Жоғары...</w:t>
        <w:br/>
        <w:t>министр... Министр... Бірақ енді пойыздың бастығынан бірден</w:t>
        <w:br/>
        <w:t>министр болу бір түрлі... сәл-пәл...</w:t>
        <w:br/>
        <w:t>ПОЙЫЗДЫҢ БАСТЫҒЫ (шошып кетіп). Мэлис</w:t>
        <w:br/>
        <w:t>Әлібаевич!.. Мэлис Әлібаевич, қойыңыз ойбай!., Біреу-міреу</w:t>
        <w:br/>
        <w:t>естісе рас екен деп ойлап қалар?!</w:t>
        <w:br/>
        <w:t>МЭЛИС ӘЛІБАЕВИЧ.Ха-ха! Мынау сенбейді-ей маған!..</w:t>
        <w:br/>
        <w:t>Асай Мүсеевич, айтыңызшы, бұл қолымнан келе мс менің?!</w:t>
        <w:br/>
        <w:t>“зе 150 Әз-е--</w:t>
        <w:br/>
        <w:t>Сұлтамәлі Балғабаев</w:t>
        <w:br/>
        <w:t>МЭЛИС ӘЛІБАЕВИЧ. Әй-әй, болды, шуламаңдар!..</w:t>
        <w:br/>
        <w:t>Митингті бастаймыз! Жасасын демократия!.. Ура!..</w:t>
        <w:br/>
        <w:t>ҚОШҚАРБАЙ. Жасасын демократия!.. Ура!..Арақ құяйын</w:t>
        <w:br/>
        <w:t>ба?!. Коньяк кұяйын ба?!</w:t>
        <w:br/>
        <w:t>МЭЛИС ӘЛІБАЕВИЧ (қолын сілтеп). Қоя түр!.. Сосын!..</w:t>
        <w:br/>
        <w:t>(жұртқа). Халқым-ай!.. Қайран менің халқым-ай!.. Сендер</w:t>
        <w:br/>
        <w:t>үшін түн ұйқымды төрт бөлдім-ау мен!..</w:t>
        <w:br/>
        <w:t>БИЛЕТСІЗ ЖОЛАУШЫ. Ана жолы да тура осылай</w:t>
        <w:br/>
        <w:t>дегенсіз. Бірақ одан ауылымызға бір тиын да пайда тиген жоқ!..</w:t>
        <w:br/>
        <w:t>Қайта жағдайымыз бұрынғыдан да қиындады...</w:t>
        <w:br/>
        <w:t>МЭЛИС ӘЛІБАЕВИЯ. Сенің ауылың -- рушыл ауыл!..</w:t>
        <w:br/>
        <w:t>Оған сол керек!.. Сауап болган!.. (Қошқарбайға). Айтпақшы,</w:t>
        <w:br/>
        <w:t>Қошеке, сіздің ауылда бұл рушылдық мәселесі қалай?!.</w:t>
        <w:br/>
        <w:t>ҚОШҚАРБАЙ. Бізде рушылдық құрыған!.. Ініне су</w:t>
        <w:br/>
        <w:t>құйғанбыз!..</w:t>
        <w:br/>
        <w:t>МЭЛИС ӘЛІБАЕВИЯЧ. Өте тамаша! Қане, онда дүрыстап</w:t>
        <w:br/>
        <w:t>айтып жібер!.. Үйренсін мына рушыл ауылдың казақтары!..</w:t>
        <w:br/>
        <w:t>ҚОШҚАРБАЙ. Айтсам - былай!.. Біздің ауылдың әкімі де</w:t>
        <w:br/>
        <w:t>- біздің рудан!.. Әкімнің орынбасары да біздің рудан!.. Жа-</w:t>
        <w:br/>
        <w:t>қында депутат сайлайық деп отырмыз -- құдай каласа, ол да</w:t>
        <w:br/>
        <w:t>біздің рудан болады!..</w:t>
        <w:br/>
        <w:t>МЭЛИС ӘЛІБАЕВИЧ. Сосын?</w:t>
        <w:br/>
        <w:t>ҚОШҚАРБАЙ. Сосын - сол!.. Басқа рудың адамы бас</w:t>
        <w:br/>
        <w:t>көтеріп көрсін - ініне су құйып жіберейік!..</w:t>
        <w:br/>
        <w:t>МЭЛИС ӘЛІБАЕВИЧ. О, азаматтар, жарайсыңдар!.. Ал</w:t>
        <w:br/>
        <w:t>енді жекешелендіру қалай?!.</w:t>
        <w:br/>
        <w:t>ҚОШҚАРБАЙ. Ола керемет!.. Ауылда жүз мың қой бар еді</w:t>
        <w:br/>
        <w:t>- соның бәрін жекешелендірдік!... Ауылда қазір емге қой жоқ!..</w:t>
        <w:br/>
        <w:t>АСАЙ МҮСЕЕВИЧ (Қошқарбайға). Шырағым, қойыңды</w:t>
        <w:br/>
        <w:t>қоя тұршы!.. Мәке!.. Мэлис Әлібасвич, алдымен жаңағы пойыз</w:t>
      </w:r>
    </w:p>
    <w:p>
      <w:r>
        <w:t>мәселесін шешіп алайық!..</w:t>
        <w:br/>
        <w:t>МЭЛИС ӘЛІБАЕВИЧ. Пойыз?!.. Қайдағы пойыз? Асай</w:t>
        <w:br/>
        <w:t>Мүсеевич, осы сіз теріс сөйлеуді қашан қоясыз?!.</w:t>
        <w:br/>
        <w:t>АСАЙ МҮСЕЕВИЧ (шырылдап). Қашан?!. Қашан теріс</w:t>
        <w:br/>
        <w:t>сөйледім?!</w:t>
        <w:br/>
        <w:t>МЭЛИС ӘЛІБАЕВИУЧ. Анаң қарашы, ілезде ұмытып қала-</w:t>
        <w:br/>
        <w:t>ды!.. (мазақтап). «Біздің бабамыз бес жасында шешен болған...</w:t>
        <w:br/>
        <w:t>он жасында көсем болған» Ха-ха!.. Осы сіздер жұртты ақымақ,</w:t>
        <w:br/>
        <w:t>деп ойлайсыздар ғой дейім!..</w:t>
        <w:br/>
        <w:t>БИЛЕТСІЗ ЖОЛАУШЫ. Дұрыс айтасыз, шежіре жаздық</w:t>
        <w:br/>
        <w:t>деп ойдан шығарып, суқита береді.</w:t>
        <w:br/>
        <w:t>САУДАГЕР ӘИЕЛ. Сосын той жасаймыз, ас берсміз деп</w:t>
        <w:br/>
        <w:t>дымымызды кқоймайды!.. Тіпті, жұрттың пенсиясына дейін жи-</w:t>
        <w:br/>
        <w:t>нап алады.</w:t>
        <w:br/>
        <w:t>(о</w:t>
        <w:br/>
        <w:t>-Ш--</w:t>
        <w:br/>
        <w:t>т</w:t>
        <w:br/>
        <w:t>1</w:t>
        <w:br/>
        <w:t>4</w:t>
        <w:br/>
        <w:t>4 Же-ш-</w:t>
        <w:br/>
        <w:t>Шьесалар</w:t>
        <w:br/>
        <w:t>нан билетті алып Жолсерік келіншекке беріп.) Міне.. міне,</w:t>
        <w:br/>
        <w:t>көріңіз!..</w:t>
        <w:br/>
        <w:t>ЖОЛСЕРІК КЕЛІНШЕК (билетті қарап.) Үйбай-ау, бетім-</w:t>
        <w:br/>
        <w:t>ау, шынымен солай екен!.. Бізге емес, сегізінші пойызға... Ал-</w:t>
        <w:br/>
        <w:t>матыға!.. |</w:t>
        <w:br/>
        <w:t>АСАЙ МҮСЕЕВИЯЧ. Иә-иә, соған... Алматыға!..</w:t>
        <w:br/>
        <w:t>ПОЙЫЗДЫҢ БАСТЫҒЫ. Не дейіт?! Не дейіт?! (Саудагер</w:t>
        <w:br/>
        <w:t>әйел мен Билетсіз жолаушыға.) Сіздер ана жаққа бара тұрыныз-</w:t>
        <w:br/>
        <w:t>даршы!.. (Олар кетеді). Ау, сонда бұл қалай болганы?!</w:t>
        <w:br/>
        <w:t>АСАЙ МҮСЕЕВИЧ (қипақтап). Бұл... бұл енді түнде...</w:t>
        <w:br/>
        <w:t>қараңғы түнде... Перрон деген қараңғы... карасак, бір пойыз...</w:t>
        <w:br/>
        <w:t>пойыз... «Қазақстан» деп жазып қойыпты.</w:t>
        <w:br/>
        <w:t>ПОЙЫЗДЫҢ БАСТЫҒЫ. Жазғанда... «Казакстан» деген-</w:t>
        <w:br/>
        <w:t>де... бұл енді Алматыға емес, керісінше Алматыдан шығып,</w:t>
        <w:br/>
        <w:t>Мәскеуге бара жатқан «Қазақстан» пойызы ғой...</w:t>
        <w:br/>
        <w:t>ЖОЛСЕРІК КЕЛІНШЕК. Иә-иә, сондай... Бүл -- жетінші</w:t>
        <w:br/>
        <w:t>пойыз!!! -</w:t>
        <w:br/>
        <w:t>АСАЙ МҮСЕЕВИУЧ. Оны өзім де байқап тұрмын!..</w:t>
        <w:br/>
        <w:t>ПОЙЫЗДЫҢ БАСТЫҒЫ. Байқап тұрмын дейді... Ойбай-</w:t>
        <w:br/>
        <w:t>ау, оны түнде, пойызға мінгенде байқау керек еді... Енді пе</w:t>
      </w:r>
    </w:p>
    <w:p>
      <w:r>
        <w:t>істедік?!</w:t>
        <w:br/>
        <w:t>АСАЙ МҮСЕЕВИУЧ. Не істегені қалай?! Пойызды токтату</w:t>
        <w:br/>
        <w:t>керек!.. Дереу тоқтату керек!..</w:t>
        <w:br/>
        <w:t>ПОЙЫЗДЫҢ БАСТЫҒЫ. Айналайын ағасы-ау, бұл кез-</w:t>
        <w:br/>
        <w:t>келген жерде токтай беретін есек арба емес!.. Тіпті, такси де</w:t>
        <w:br/>
        <w:t>емес!.. Бұл - пойыз!.. «Қазакстан» пойызы!..</w:t>
        <w:br/>
        <w:t>ЖОЛСЕРІК КЕЛІНШЕК. Және тоқтатқан күнде не</w:t>
        <w:br/>
        <w:t>істейсіз? Сіздер отыратын сегізінші пойыз баяғыда, сіздер ән</w:t>
        <w:br/>
        <w:t>салып, би билеп жүргенде өтіп кеткен. Алматыға баратын енді</w:t>
        <w:br/>
        <w:t>ешқандай пойыз жоқ!</w:t>
        <w:br/>
        <w:t>ПОЙЫЗДЫҢ БАСТЫҒЫ. Иә-иә, жоқ, түк жоқ!..</w:t>
        <w:br/>
        <w:t>АСАЙ МҮСЕЕВИЧ. Жо-жок, ол болмайды!.. Біз... біз ер-</w:t>
        <w:br/>
        <w:t>тең кешке дейін Алматыға жетуіміз керек! Мэлнс Әлібаевич</w:t>
        <w:br/>
        <w:t>дейім, қайдасыз?!. Ояныңыз, тұрыңыз!..</w:t>
        <w:br/>
        <w:t>Купеге кіріп кетеді.</w:t>
        <w:br/>
        <w:t>ПОЙЫЗДЫҢ БАСТЫҒЫ. Апырмай, мынау ұят, ыңғайсыз</w:t>
        <w:br/>
        <w:t>болды-ау!</w:t>
        <w:br/>
        <w:t>ЖОЛСЕРІК КЕЛІНШЕК. Қойыңыз, несі ұят? Мас балып,</w:t>
        <w:br/>
        <w:t>басқа пойызға мініп кет деген біз емес кой оларға!.</w:t>
        <w:br/>
        <w:t>ПОЙЫЗДЫҢ БАСТЫҒЫ. Әне, сендердіпкі ылғи осы!..</w:t>
        <w:br/>
        <w:t>Жәй адам болса бір сәрі -- бұлар үкімет аламдары!.. Ертей</w:t>
        <w:br/>
        <w:t>бірдеңе болса, бұл жағдай жоғарғы орындарға жетсе -- кім жау-</w:t>
        <w:br/>
        <w:t>ап береді!.. Әрине -- мен!.. Ал сендер жүресіңдер шалқып!..</w:t>
        <w:br/>
        <w:t>10-1038 Зе 145 еч</w:t>
        <w:br/>
        <w:t>Сұлтанәлі Балғабаев</w:t>
        <w:br/>
        <w:t>ҚЫЗ ЖИЫРМАҒА ТОЛҒАНДА</w:t>
        <w:br/>
        <w:t>(Екі бөлімді пьеса)</w:t>
        <w:br/>
        <w:t>Қатынасушылар: Жібек</w:t>
        <w:br/>
        <w:t>Ғайыпберген</w:t>
        <w:br/>
        <w:t>Гауһар</w:t>
        <w:br/>
        <w:t>Есімсейіт</w:t>
        <w:br/>
        <w:t>Ғайни</w:t>
        <w:br/>
        <w:t>Тәукен</w:t>
        <w:br/>
        <w:t>БІРІНШІ БӨЛІМ</w:t>
        <w:br/>
        <w:t>Қыс. Кеш. Тау арасындағы қорықшының жалғыз үйі. Шымыл-</w:t>
        <w:br/>
        <w:t>дық ашылғанда осы үйдің үлкен бөлмесі көрінеді. Бір шетте диван.</w:t>
        <w:br/>
        <w:t>Оған таяу стол, орындықтар. Стол үсті тағамға толы. Диванда</w:t>
        <w:br/>
        <w:t>Ғайни отыр. Сырттан толассыз ұйытқып соққан ақ түтек бо-</w:t>
        <w:br/>
        <w:t>ранның гуілі естіледі. Дүние көшіп бара жатқандай. Ызыңдаған,</w:t>
        <w:br/>
        <w:t>гуйлдеген дыбыс. Ғайни елеңдеп терезеге қарап қояды.</w:t>
        <w:br/>
        <w:t>ҒАЙНИ. Апырмай, осы уақытка дейін қайда жүр бұлар?!</w:t>
        <w:br/>
        <w:t>Түк көрінбейді. Қайдам, бүгін ертерек қайтса керек еді... Туған</w:t>
        <w:br/>
        <w:t>күні ғой... Туған күні! Құлыным сол! (Пауза.) Жұмысы да</w:t>
        <w:br/>
        <w:t>қиын. Ылғи тау-тас кезіп жүргені... Әй, өзімнен де бар, шал</w:t>
        <w:br/>
        <w:t>өлсімен көшіп кету керек еді. (Курсініп) Бірақ енді, баяғыдан</w:t>
      </w:r>
    </w:p>
    <w:p>
      <w:r>
        <w:t>үйреніп қалған жер, біртүрлі қимайсың... Жібекжанның да</w:t>
        <w:br/>
        <w:t>кеткісі жоқ... Оған да шүкір! «Ойбай, ауылда көңілсіз, түк жоқ,</w:t>
        <w:br/>
        <w:t>іш пысады - деп қалаға кашып кетсе қайтер ек? Күнім сол!</w:t>
        <w:br/>
        <w:t>Ақылы бар өзінің! Тек аздап қиялшылдау. Бала сияқты! Тауды,</w:t>
        <w:br/>
        <w:t>тоғайды, даланы жақсы көреді. Әкесі де сондай еді... Соған тарт-</w:t>
        <w:br/>
        <w:t>қан. (Сырттан ит үргендей болды). Келді... келді-ау деймін...</w:t>
        <w:br/>
        <w:t>Есімсейіт пен Жібек кіреді. Сырт киімдерін ауыз үйге шешіп</w:t>
        <w:br/>
        <w:t>кеткен сыңайлары бар. Тоңып келген, қолдарын уқалап қояды.</w:t>
        <w:br/>
        <w:t>ҒАЙНИ. Күнім-ай, осы уақытқа дейін қайда жүрсіңдер?!</w:t>
        <w:br/>
        <w:t>ЖІБЕК. Үй-бай, апа-ау, анау Аюлы шатқалы ше, соған</w:t>
        <w:br/>
        <w:t>бардық?!</w:t>
        <w:br/>
        <w:t>ҒАЙНИ. Не дейіт?! Онда не бітірдіңдер?!</w:t>
        <w:br/>
        <w:t>ЕСІМСЕЙІТ. Еліктерге шөп апардық... Қар қалың боп</w:t>
        <w:br/>
        <w:t>кетті ғой, бейшаралар ашыға бастапты...</w:t>
        <w:br/>
        <w:t>ЖІБЕК. Апа, айтпақшы, жаздыкүнгі лақ ше?! Еліктің</w:t>
        <w:br/>
        <w:t>дағы... Соны көрдік...</w:t>
        <w:br/>
        <w:t>ҒАЙНИ. Рас па?!</w:t>
        <w:br/>
        <w:t>ЖІБЕК, Рас, апа! Өзі сондай өсіп кетіпті... Мені көріп,</w:t>
        <w:br/>
        <w:t>кәдімгідей жақындап келді..,..</w:t>
        <w:br/>
        <w:t>ЕСІМСЕЙІТ. Тіпті бар ғой, құлағын тікірейтіп, битіп қарап</w:t>
        <w:br/>
        <w:t>әее6 162 Әе-</w:t>
        <w:br/>
        <w:t>Сұлтанәлі Балғабаев</w:t>
        <w:br/>
        <w:t>ЖОЛСЕРІК КЕЛІНШЕК. Міне, ылғи осы.. қит етсе біз</w:t>
        <w:br/>
        <w:t>кінәлі боламыз!..</w:t>
        <w:br/>
        <w:t>ПОЙЫЗДЫҢ БАСТЫҒЫ. Енді кім кінәлі?! Адамды</w:t>
        <w:br/>
        <w:t>билетін тексермей вагонға неге кіргізесіндер?! Билетті алдымен</w:t>
        <w:br/>
        <w:t>қара!.. Тексер!.. Билеті болмаса кіргізбе!.. Жолатпа!..</w:t>
        <w:br/>
        <w:t>ЖОЛСЕРІК КЕЛІНШЕК. Қалай кіргізбейсін?!. Қалай</w:t>
        <w:br/>
        <w:t>кіргізбейсің?!. Қит етсең бәрі бірдене дәметеді... Ревизордан</w:t>
        <w:br/>
        <w:t>бастап... вокзалдағы жаман милиционерге дейін... бәріне беру</w:t>
        <w:br/>
        <w:t>керек! Енді взнос деген пәле шықты!..</w:t>
        <w:br/>
        <w:t>ПОЙЫЗДЫҢ БАСТЫҒЫ. Маған неғыл дейсің?! Оның</w:t>
        <w:br/>
        <w:t>бәрін ойлап тапкан мен емес!.. Взносты да... басқаны да... шы-</w:t>
        <w:br/>
        <w:t>ғарған мен емес!.. Мен емес!..</w:t>
        <w:br/>
        <w:t>Жетінші көрініс</w:t>
        <w:br/>
        <w:t>Купенің ішінен Асай Мүсеевичтің «Мэлис Әлібаевич!.. Мэлие</w:t>
        <w:br/>
        <w:t>Әлібаевич, тұрыңыз.. » деген дауысы естіледі. Содан кейін ол Мэлис</w:t>
        <w:br/>
        <w:t>Әлібаевичті купеден алып шығады. Мәлис Әлібаевич не аяғын дұры-</w:t>
        <w:br/>
        <w:t>стап баса алмайды, не дұрыстап жүре алмайды. Тіп-тікесінен</w:t>
        <w:br/>
        <w:t>ағаш сияқты қатып қалған.</w:t>
        <w:br/>
        <w:t>АСАИ МҮСЕЕВИЧ. Мэлис Әлібаевич!.. Мэлис Әлібаевич,</w:t>
        <w:br/>
        <w:t>қане!.. Қанс, тұрыңыз!.. О, көзіңізді ашыңыз!..</w:t>
      </w:r>
    </w:p>
    <w:p>
      <w:r>
        <w:t>МЭЛИС ӘЛІБАЕВИЧ. (Көзін ашпаған күйі.) А-а!.. О-о!..</w:t>
        <w:br/>
        <w:t>АСАЙ МҮСЕЕВИЯЧ. Көзінізді ашыңыз!.. Ояныңыз!..</w:t>
        <w:br/>
        <w:t>Пойыздың бастығы мен Жолсерік келіншек оған екі жақтап</w:t>
        <w:br/>
        <w:t>көмектеспек болады.</w:t>
        <w:br/>
        <w:t>АСАЙ МҮСЕЕВИЧ. Жо-жоқ, мен өзім... өзім!.. Мэлис</w:t>
        <w:br/>
        <w:t>Әлібаевич дейім, тұрыңызшы, таң атып қалды!..</w:t>
        <w:br/>
        <w:t>МЭЛИС ӘЛІБАЕВИЯЧ. А-а!.. О-о!..</w:t>
        <w:br/>
        <w:t>АСАИ МҮСЕЕВИЧ. Мәке дейім, Мэлис Әлібаевич, ояны-</w:t>
        <w:br/>
        <w:t>ңыз!.. Ояныңыз!.. Әне қараңызшы, күн шығайын деп келе жа-</w:t>
        <w:br/>
        <w:t>тыр!..</w:t>
        <w:br/>
        <w:t>Мэлис Әлібаевич түсініксіз дыбыстар шығарып, ағаш сияқты</w:t>
        <w:br/>
        <w:t>сірескен қалпынан танбайды. Асай Мүсеевич оның сірескен екі аяғын</w:t>
        <w:br/>
        <w:t>кезек-кезек көтеріп қозғалтып, куле дәлізінің шетіне дейін алып бара-</w:t>
        <w:br/>
        <w:t>ды. Сосын оны сәл-пәл еңкейтіңкіреп жіберіп кеп қалады. Мэлис</w:t>
        <w:br/>
        <w:t>Әшбаевич бөрене сияқты қабырғаны маңдайымен тіреп тұра қалады.</w:t>
        <w:br/>
        <w:t>АСАИЙ МҮСЕЕВИЯ (ек/ иығынан дем алып). Ах!.. Ох!.. Бол-</w:t>
        <w:br/>
        <w:t>мады!.. Болмады!.. (Пойыздың бастығына қарап) . Бірдеңе жоқ</w:t>
        <w:br/>
        <w:t>па?!</w:t>
        <w:br/>
        <w:t>ПОЙЫЗДЫҢ БАСТЫҒЫ. Не?!</w:t>
        <w:br/>
        <w:t>АСАЙ МҮСЕЕВИЯЧ. Бірдене... жүз грамм!.</w:t>
        <w:br/>
        <w:t>ЖОЛСЕРІК КЕЛІНШЕК. Бар ғой... қалпақтай ұшыратын</w:t>
        <w:br/>
        <w:t>тағы біреуі бар!..</w:t>
        <w:br/>
        <w:t>Жүгіріп кетеді.</w:t>
        <w:br/>
        <w:t>-е-% 146 Зе--ь</w:t>
        <w:br/>
        <w:t>Солтамәла Балғабаев</w:t>
        <w:br/>
        <w:t>АСАЙ МҮСЕЕВИЧ. Иә-иә, бұл дипломатия деген... Ертең</w:t>
        <w:br/>
        <w:t>бірдеңе болса...</w:t>
        <w:br/>
        <w:t>МЭЛИС ӘЛІБАЕВИУЧ. Иә-иә, бұл дипломатия деген!..</w:t>
        <w:br/>
        <w:t>(Жолсерік келіншектің қолын қысып). Өкінішті!.. Өте өкінішті!..</w:t>
        <w:br/>
        <w:t>Сау болыныз!.. Сау болыңыздар!..</w:t>
        <w:br/>
        <w:t>Билетсіз жолаушы мен Жолсерік келіншектен басқалары</w:t>
        <w:br/>
        <w:t>кетеді. Жолсерік келіншек шелегі мен сыпырғышын алып, вагонды</w:t>
        <w:br/>
        <w:t>тазалай бастайды.</w:t>
        <w:br/>
        <w:t>БИЛЕТСІЗ ЖОЛАУШЫ. Міне, азаматтар!.. Кандай кере-</w:t>
        <w:br/>
        <w:t>мет! Халыкты айтқанда... ел деп еңірегенде жылағың келеді.</w:t>
        <w:br/>
        <w:t>ЖОЛСЕРІК КЕЛІНШЕК. Бір сөзіне де сенуге болмайды!..</w:t>
        <w:br/>
        <w:t>Шетінен суайт! Жұртты ақымақ қып, айдалаға қаңғытып, ал</w:t>
        <w:br/>
        <w:t>өздері қара басының ғана қамын ойлайды!..</w:t>
        <w:br/>
        <w:t>БИЛЕТСІЗ ЖОЛАУШЫ ккекесінмен). Бәрі емес қой енді!..</w:t>
        <w:br/>
        <w:t>Бірен-сарандап кездесетіні рас!.. Тіпті пара сұрайтындары да</w:t>
        <w:br/>
        <w:t>бар!..</w:t>
      </w:r>
    </w:p>
    <w:p>
      <w:r>
        <w:t>ЖОЛСЕРІК КЕЛІНШЕК. Үйбай, пара ғана сұраса оған ай-</w:t>
        <w:br/>
        <w:t>налайын дейсің ғой!.. Оны бересің ғой!.. Ал олар болса... олар</w:t>
        <w:br/>
        <w:t>болса - түк ұяттары жоқ.</w:t>
        <w:br/>
        <w:t>БИЛЕТСІЗ ЖОЛАУШЫ. Иә-иә, сәл ыңғайсыздау екені</w:t>
        <w:br/>
        <w:t>рас!.. Азаматтардың біраз кателіктері бар!.. Әсіресе, арақ деген-</w:t>
        <w:br/>
        <w:t>де... әйел дегенде! Бірақ әлі жас қой! Ақылдары аздау!</w:t>
        <w:br/>
        <w:t>Егемендікті енді ғана алып жатыр деген сияқты... Түзеледі ғой!..</w:t>
        <w:br/>
        <w:t>Кекесінмен сөйлеген қалпы купеге кіріп кетеді. Мэлис</w:t>
        <w:br/>
        <w:t>Әлібаевич кіреді. Безіп қашып келе жатқан түрі бар. Жан-жағына</w:t>
        <w:br/>
        <w:t>алақ-жұлақ қарап қояды”</w:t>
        <w:br/>
        <w:t>МЭЛИС ӘЛІБАЕВИЧ. Қарынлас!.. Жолдас прәбәдник!</w:t>
        <w:br/>
        <w:t>Мен бәрін тастадым! Қызметті де! Үкіметті де!.. Тіпті бала-ша-</w:t>
        <w:br/>
        <w:t>ғамды да! Бәрін!.. (Кенет Жолсерік келіншекті құшақтап). Сіз...</w:t>
        <w:br/>
        <w:t>сіз кандай сұлусыз!.. Қандай әдемі!... Бүкіл денеңіз...</w:t>
        <w:br/>
        <w:t>Мүсініңіз!.. Күлгенішіз!..</w:t>
        <w:br/>
        <w:t>ЖОЛСЕРІК КЕЛІНІШЕК (босануға тырысын). Сіз... сіз мені</w:t>
        <w:br/>
        <w:t>жіберіңізші! Өтінем, жіберінізші дейім!..</w:t>
        <w:br/>
        <w:t>МЭЛИС ӘЛІБАЕВИУЧ. Мен... мен сізді алып кетейін деп</w:t>
        <w:br/>
        <w:t>келдім!..</w:t>
        <w:br/>
        <w:t>ЖОЛСЕРІК КЕЛІНШЕК. Қайда, Ташкентке ме?!</w:t>
        <w:br/>
        <w:t>МЭЛИС ӘЛІБАЕВИЧ. Жо-жок, басқа жаққа! Мен сізді</w:t>
        <w:br/>
        <w:t>Америкаға алып кетемін!</w:t>
        <w:br/>
        <w:t>ЖОЛСЕРІК КЕЛІНШЕК. Ха-ха!.. Қайдағы Америка? Аме-</w:t>
        <w:br/>
        <w:t>рикада не бар маған!</w:t>
        <w:br/>
        <w:t>МЭЛИС ӘЛІБАЕВИЧ (сыбырлап). Өзің ойлап көрші!...</w:t>
        <w:br/>
        <w:t>Мұнда жүре берсең не бітіресің?! Түк перспектива жоқ!.. Ал</w:t>
        <w:br/>
        <w:t>Америкада бәрі бар!.. Біз шалқып өмір сүретін боламыз онда!..</w:t>
        <w:br/>
        <w:t>Менің онда ақшам бар!.. Сенбейсіз бе?!</w:t>
        <w:br/>
        <w:t>“кеі 158 нее</w:t>
        <w:br/>
        <w:t>Сұлтанәлі Балғабаев</w:t>
        <w:br/>
        <w:t>Бәрі Мәлис Әлібаевичті аяғынан қайта тұрғызады. Мәлис</w:t>
        <w:br/>
        <w:t>Әлібаевич басынан суы сорғалап біраз тұрады. Сосын айналасына</w:t>
        <w:br/>
        <w:t>қарайды.</w:t>
        <w:br/>
        <w:t>АСАЙ МҮСЕЕВИЧ. Мәке!.. Мәлис Әлібаевич, қалайсыз?!</w:t>
        <w:br/>
        <w:t>МЭЛИС ӘЛІБАЕВИЯЧ. Жақсы!.. Бәрі дұрыс!..</w:t>
        <w:br/>
        <w:t>АСАИЙ МҮСЕЕВИЧ. Мәлис Әлібаевич, біз қателесіп басқа</w:t>
        <w:br/>
        <w:t>пойызға мініп кетіппіз...</w:t>
        <w:br/>
        <w:t>МЭЛИС ӘЛІБАЕВИЯ. А, солай ма? (залдағы жұртқа</w:t>
        <w:br/>
        <w:t>қарап). Мыналар кім?!</w:t>
        <w:br/>
        <w:t>АСАИЙ МҮСЕЕВИЯЧ. Бұл қазақтар ғой!.. Тойға келген</w:t>
        <w:br/>
        <w:t>қазақтар!..</w:t>
        <w:br/>
        <w:t>МЭЛИС ӘЛІБАЕВИЧ. Осылардың бәрі тойға келген бе?!</w:t>
        <w:br/>
        <w:t>Странно! (Пойыздың бастығына қарап). Сіз де тойға келген</w:t>
      </w:r>
    </w:p>
    <w:p>
      <w:r>
        <w:t>қазақ па?</w:t>
        <w:br/>
        <w:t>ПОЙЫЗДЫҢ БАСТЫҒЫ. Жо-жок, мен пойыздың бас-</w:t>
        <w:br/>
        <w:t>тығы боламын!</w:t>
        <w:br/>
        <w:t>МЭЛИС ӘЛІБАЕВИЯЧ. А, бастығы болсаңыз пойызға неге</w:t>
        <w:br/>
        <w:t>дұрыстап қарамайсыз?! Мынау - не, бәрі тозған... ескі! Ау,</w:t>
        <w:br/>
        <w:t>анау Американың пойызын көрмейсіндер ме?! Неге сол Аме-</w:t>
        <w:br/>
        <w:t>риканын пойызындай болмайсыңдар?!</w:t>
        <w:br/>
        <w:t>ПОЙЫЗДЫҢ БАСТЫҒЫ. Е, боламыз ғой... бірақ ақша</w:t>
        <w:br/>
        <w:t>бермейді!..</w:t>
        <w:br/>
        <w:t>МЭЛИС ӘЛІБАЕВИЧ. Міне, ылғи осы!.. Бірдеңе десең</w:t>
        <w:br/>
        <w:t>бәрі жылай бастайды!.. Ең болмаса, айна бар ма осы пойызда?!</w:t>
        <w:br/>
        <w:t>САУДАГЕР ӘЙЕЛ. Айна дейсіз бе?! Айна бар менде!..</w:t>
        <w:br/>
        <w:t>(купесінен шағын айна алып шығады. ) Сатуға әкеле жатыр едім.</w:t>
        <w:br/>
        <w:t>МЭЛИС ӘЛІБАЕВИЧ. Рахмет!.. Ұстай тұрыңызшы! (Сау-</w:t>
        <w:br/>
        <w:t>дагер әйелдің ұстап тұрған айнасына қарап, үсті-басын ретке</w:t>
        <w:br/>
        <w:t>келтіре бастайды). Демек, бизнеспен айналысасыз ғой?..</w:t>
        <w:br/>
        <w:t>Дұрыс, бизнесті үйрену керек біздің қазаққа!</w:t>
        <w:br/>
        <w:t>САУДАГЕР ӘЙЕЛ. Иә, үйрендік қой! Бәрін сатамыз</w:t>
        <w:br/>
        <w:t>қазір!..</w:t>
        <w:br/>
        <w:t>МЭЛИС ӘЛІБАЕВИЧ. Жақсы, сату керек бәрін! (Билетсіз</w:t>
        <w:br/>
        <w:t>жолаушыға қарап). Сізді бір жерден көрген сияқтымын!..</w:t>
        <w:br/>
        <w:t>БИЛЕТСІЗ ЖОЛАУШЫ. Сіз... біздің ауылға ана жолы</w:t>
        <w:br/>
        <w:t>келіп...</w:t>
        <w:br/>
        <w:t>МЭЛИС ӘЛІБАЕВИЯЧ (сөзін бөліп). Иә-иә, барғанмын!.. Ба-</w:t>
        <w:br/>
        <w:t>рып тұрамыз ауыл дегенге! Жұмыс істеу керек!.. Той тойлап,</w:t>
        <w:br/>
        <w:t>арақ ішіп жүре бермей жұмыс істеу керек!</w:t>
        <w:br/>
        <w:t>ЖОЛСЕРІК КЕЛІНШЕК. Мәке! Мэлис ағай, сіз маған...</w:t>
        <w:br/>
        <w:t>әлгі айтқаныңыз... Уәденіз...</w:t>
        <w:br/>
        <w:t>МЭЛИС ӘЛІБАЕВИЯЧ (оны енді бадыінт; А, сіз маған</w:t>
        <w:br/>
        <w:t>бірдене айтайын деп пс едіңіз? Арызыңыз бар ма еді?!.. Оны</w:t>
        <w:br/>
        <w:t>“Бее% 160 Зе</w:t>
        <w:br/>
        <w:t>Сұлтанәлі Балғабаев</w:t>
        <w:br/>
        <w:t>САУДАГЕР ӘЙЕЛ. Баяндамада басың қалғыр, коясың ба,</w:t>
        <w:br/>
        <w:t>жоқ па?</w:t>
        <w:br/>
        <w:t>Қалтасынан орамал алып Асай Мүсеевичтің аузын басады.</w:t>
        <w:br/>
        <w:t>Асай Мүсеевичтің үні өшеді.</w:t>
        <w:br/>
        <w:t>БИЛЕТСІЗ ЖОЛАУШЫ. Сауап болды!</w:t>
        <w:br/>
        <w:t>САУДАГЕР ӘИЕЛ. Түрін қарашы, өле алмай жүріп</w:t>
        <w:br/>
        <w:t>үкіметтің алдында баяндама жасамақшы!..</w:t>
        <w:br/>
        <w:t>БИЛЕТСІЗ ЖОЛАУШЫ. Сандала береді. Ана жолы біздің</w:t>
        <w:br/>
        <w:t>ауылға осындай біреу келген... Жазушымын деді ме, ақынмын</w:t>
      </w:r>
    </w:p>
    <w:p>
      <w:r>
        <w:t>деді ме - бәрімізді қырып жібере жаздап еді... Сөйтсек, жазу-</w:t>
        <w:br/>
        <w:t>шы да емес, сайтан да емес, жұрттан жылу жинап жүрген афе-</w:t>
        <w:br/>
        <w:t>рист болып шықты!..</w:t>
        <w:br/>
        <w:t>Пойыздың бастығы мен Жолсерік келіншек кіреді.</w:t>
        <w:br/>
        <w:t>ПОЙЫЗДЫҢ БАСТЫҒЫ. Бұл - немене? Тағы не болып</w:t>
        <w:br/>
        <w:t>қалды? 2</w:t>
        <w:br/>
        <w:t>САУДАГЕР ӘИЕЛ. Үйбай, інім-ау, мынау бізді қырайын</w:t>
        <w:br/>
        <w:t>деп жатыр... Есінен аласты ғой деймін!</w:t>
        <w:br/>
        <w:t>БИЛЕТСІЗ ЖОЛАУШЫ. Белая горячка! Пойызды тоқта-</w:t>
        <w:br/>
        <w:t>тамын дейді!</w:t>
        <w:br/>
        <w:t>АСАЙ МҮСЕЕВИЧ (Саудагер әйелдің қолынан жұлқынып</w:t>
        <w:br/>
        <w:t>шығып). Иә-иә, солай!.. Тоқтат пойызыңды!.. Бас стопкранды!..</w:t>
        <w:br/>
        <w:t>САУДАГЕР ӘЙЕЛ (Асай Мусеевичті қайтадан нұқып отыр -</w:t>
        <w:br/>
        <w:t>ғызады). Әй, қоясың ба жоқ па?! Өшір үніңді!.</w:t>
        <w:br/>
        <w:t>ПОЙЫЗДЫҢ БАСТЫҒЫ (не істерін білмей, әрлі-берлі</w:t>
        <w:br/>
        <w:t>жүріп). Ақсақал-ау, сіз атыңыз... атағыңыз бар, әжептеуір</w:t>
        <w:br/>
        <w:t>ғалым көрінесіз... Сізден бүкіл халық... бүкіл қазақ үлгі-өнеге</w:t>
        <w:br/>
        <w:t>алады дейміз... ал енді мынауыңызға жол болсын?!</w:t>
        <w:br/>
        <w:t>БИЛЕТСІЗ ЖОЛАУШЫ. Бұлардың бәрі осы... Тек сайрап</w:t>
        <w:br/>
        <w:t>сөйлеуді ғана біледі... Ал істейтіндері тек халықты бұзу... Теріс</w:t>
        <w:br/>
        <w:t>жолға салу... Шетінен алкаш!..</w:t>
        <w:br/>
        <w:t>САУДАГЕР ӘИЕЛ. Иә-иә, пәленің бәрі осылардан шыға-</w:t>
        <w:br/>
        <w:t>ы... Екі қатын алу керек дегенді де шығарып жүрген -- осылар!</w:t>
        <w:br/>
        <w:t>Асай Мүсеевичті желкесінен түйіп қалады.</w:t>
        <w:br/>
        <w:t>Асай Мұсеевич осы сәтті пайдаланып, Саудагер әйелдің қолы-</w:t>
        <w:br/>
        <w:t>нан сытылып шығады.</w:t>
        <w:br/>
        <w:t>АСАЙ МҮСЕЕВИЧ (жылағандай болып.) Ойбай-ау, ағайын-</w:t>
        <w:br/>
        <w:t>дар-ау, алдымен дұрыстап тыңдап алсандаршы!..</w:t>
        <w:br/>
        <w:t>САУДАГЕР ӘЙЕЛ. Анаң қарашы, мас болса да сөзі сап-</w:t>
        <w:br/>
        <w:t>сау адамның сөзі сиякты.</w:t>
        <w:br/>
        <w:t>АСАЙ МҮСЕЕВИЯЧ. Қайдағы мас?! Менің айтайын</w:t>
        <w:br/>
        <w:t>дегенім... Айтайын дегенім -- біз басқа пойызға мініп кетіппіз...</w:t>
        <w:br/>
        <w:t>ПОЙЫЗДЫҢ БАСТЫҒЫ (тукке түсінбей.) Не?!,</w:t>
        <w:br/>
        <w:t>АСАЙ МҮСЕЕВИЯЧ. Басқа пойызға деймін... Біз... біз...</w:t>
        <w:br/>
        <w:t>(Қолын кейінгі жаққа сілтеп.) мүлдем басқа жаққа! (Қалтасы-</w:t>
        <w:br/>
        <w:t>“ее 144 еее</w:t>
        <w:br/>
        <w:t>Сұлтанәлі Балғабаев</w:t>
        <w:br/>
        <w:t>ПОЙЫЗДЫҢ БАСТЫҒЫ. Иә, мүмкіндік!.. «Өзбекстан»</w:t>
        <w:br/>
        <w:t>пойызы!...</w:t>
        <w:br/>
        <w:t>АСАЙ МҮСЕЕВИЯЧ. Иә-иә, сол!.. Алдымыздан келе жа-</w:t>
      </w:r>
    </w:p>
    <w:p>
      <w:r>
        <w:t>тыр!.. Соған ауысып мінсек...</w:t>
        <w:br/>
        <w:t>ПОЙЫЗДЫҢ БАСТЫҒЫ. Сосын не Шымкентке дейін...</w:t>
        <w:br/>
        <w:t>Не Ташкентке дейін - аржағы оңай ғой!..</w:t>
        <w:br/>
        <w:t>АСАЙ МҮСЕЕВИЧ. Иә-иә, солай... Тіпті, самолетпен</w:t>
        <w:br/>
        <w:t>ұшсақ та!..</w:t>
        <w:br/>
        <w:t>МЭЛИС ӘЛІБАЕВИЯЧ. Әй, басты ауыртпандар!.. Мен өз</w:t>
        <w:br/>
        <w:t>митингтен шығып, демалайын деп түрмын!.. Ұйықтауым керек!</w:t>
        <w:br/>
        <w:t>Кулеге кіріп, қорылдап ұйықтай бастағандай болады.</w:t>
        <w:br/>
        <w:t>АСАЙ МҮСЕЕВИЯЧ. Мэлис Әлібаевич!.. Қайдағы митинг?!</w:t>
        <w:br/>
        <w:t>Қайдағы митинг?! Тұрыңыз дейім!..</w:t>
        <w:br/>
        <w:t>Іштегі қорыл бұрынғыдан да күшейе түседі.</w:t>
        <w:br/>
        <w:t>САУДАГЕР ӘЙЕЛ. Аяқ-қолын байлап сүйреп шығарса</w:t>
        <w:br/>
        <w:t>қайтеді?!</w:t>
        <w:br/>
        <w:t>АСАЙ МҮСЕЕВИЧ. Жо-жоқ, болмайды!.. О, таптым!..</w:t>
        <w:br/>
        <w:t>Таптым! (Купеге жақындап). Мэлис Әлібаевич, төтенше тап-</w:t>
        <w:br/>
        <w:t>сырма!.. Жоғарыдан!.. Үкіметтен!</w:t>
        <w:br/>
        <w:t>МЭЛИС ӘЛІБАЕВИЯЧ (басын купеден сумаң етіп шығарып).</w:t>
        <w:br/>
        <w:t>А, үкіметтен дейсіз бе?!,</w:t>
        <w:br/>
        <w:t>АСАЙ МҮСЕЕВИЧ. Иә-иә, солай... Қазір шұғыл түрде</w:t>
        <w:br/>
        <w:t>Өзбекстанға... Ташкентке баруыңыз керек!..</w:t>
        <w:br/>
        <w:t>МЭЛИС ӘЛІБАЕВИЧ. А, не дейіт! Сіз өзі өтірік айтып</w:t>
        <w:br/>
        <w:t>тұрған жоқсыз ба?!.</w:t>
        <w:br/>
        <w:t>АСАЙ МҮСЕЕВИУЧ. Құдай ақы рас!..</w:t>
        <w:br/>
        <w:t>Өзгелер де «Рас/.. Рас!» деп қоштай кетеді.</w:t>
        <w:br/>
        <w:t>АСАЙ МҮСЕЕВИЧ. Өте шұғыл!.. Газ!..</w:t>
        <w:br/>
        <w:t>МЭЛИС ӘЛІБАЕВИЯ. Қандай газ?</w:t>
        <w:br/>
        <w:t>АСАИЙ МҮСЕЕВИЧ. Кәдімгі... кәдімгі -- от!.. Өзбекстан-</w:t>
        <w:br/>
        <w:t>нан құбырмен келетін... Өзбектер соны тоқтатамыз дейді!..</w:t>
        <w:br/>
        <w:t>МЭЛИС ӘЛІБАЕВИЧ. Апырмай, өте қиын болған екен!..</w:t>
        <w:br/>
        <w:t>АСАЙ МҮСЕЕВИЯЧ. Сұмдық!.. Бүкіл Алматы... Тіпті,</w:t>
        <w:br/>
        <w:t>Шымкент... Тараз бәрі, егер газ келмей қалса, құрыды!.. Осы</w:t>
        <w:br/>
        <w:t>мәселені тек сіз ғана шеше алады деп!..</w:t>
        <w:br/>
        <w:t>МЭЛИС ӘЛІБАЕВИЯЧ. А-а, иә-иә, менің Ташкентте доста-</w:t>
        <w:br/>
        <w:t>рым, таныстарым өте көп!.. (купеден сыртқа шығып).</w:t>
        <w:br/>
        <w:t>Үкіметіміздің өзі айтқан соң... Біз үкіметке көмектесуіміз ке-</w:t>
        <w:br/>
        <w:t>рек!.. (Асай Мүсеевичке) Делегацияның құрамы анық па?!. Кім</w:t>
        <w:br/>
        <w:t>барады?!</w:t>
        <w:br/>
        <w:t>АСАЙ МҮСЕЕВИЧ. Өзіңіз бастап... Сосын - мен!.. Сосын -</w:t>
        <w:br/>
        <w:t>мына Қошқарбай!..</w:t>
        <w:br/>
        <w:t>МЭЛИС ӘЛІБАЕВИЯЧ (жұртпен қоштасып), Ал сау болы-</w:t>
        <w:br/>
        <w:t>З--% 156 Ӛ---&lt;-</w:t>
      </w:r>
    </w:p>
    <w:p>
      <w:r>
        <w:t>Пьесалар</w:t>
        <w:br/>
        <w:t>ңыздар!.. Митингімізді аяғына дейін өткізе алмағанымыз</w:t>
        <w:br/>
        <w:t>өкінішті!.. 5</w:t>
        <w:br/>
        <w:t>САУДАГЕР ӘИЕЛ. Иә-иә, солай!.. Айтпақшы анау</w:t>
        <w:br/>
        <w:t>«Өзбекстан» пойызына айта салыңызшы - есігін тарс жауып</w:t>
        <w:br/>
        <w:t>алуды доғарсын! Бізді де мінгізетін болсын!..</w:t>
        <w:br/>
        <w:t>БИЛЕТСІЗ ЖОЛАУШЫ. Ендігі жолы депутат боламын</w:t>
        <w:br/>
        <w:t>десеңіз біздің ауылға тағы келініз!.. Жұртқа ТЕЗНПТАН</w:t>
        <w:br/>
        <w:t>өзіміздің рудың адамы екен деп анкетанңызды жаздырып қоям!</w:t>
        <w:br/>
        <w:t>МЭЛИС ӘЛІБАЕВИЧ. Иә-иә, жақсы сау болыныздар!!.</w:t>
        <w:br/>
        <w:t>(кенет есіне бірдеңе түскендей, Жолсерік келіншекке қарап).</w:t>
        <w:br/>
        <w:t>бізбен бірге жүресіз! Асай Мүсеевич, мына кісіні біздің делега</w:t>
        <w:br/>
        <w:t>цияның құрамына қосып қойыңыз!..</w:t>
        <w:br/>
        <w:t>АСАЙ МҮСЕЕВИЯЧ. Ойбай-ау, Мәке, ол болмайды ғой!..</w:t>
        <w:br/>
        <w:t>ПОЙЫЗДЫҢ БАСТЫҒЫ. Иә-иә, болмайды!.. Болмайды!..</w:t>
        <w:br/>
        <w:t>МЭЛИС ӘЛІБАЕВИЧ. Болады!.. Әбден болады! Өйткені,</w:t>
        <w:br/>
        <w:t>бұл кісі - менің әйелім!..</w:t>
        <w:br/>
        <w:t>ЖОЛСЕРІК КЕЛІНШЕК. Ах!..</w:t>
        <w:br/>
        <w:t>ПОЙЫЗДЫҢ БАСТЫҒЫ. Ох!..</w:t>
        <w:br/>
        <w:t>САУДАГЕР ӘИЕЛ. Бәсе, өзім де солай ойлап ем!.</w:t>
        <w:br/>
        <w:t>Күнімен оны несіне жасырып келеді екен?!.</w:t>
        <w:br/>
        <w:t>БИЛЕТСІЗ ЖОЛАУШЫ. Мен де соны айтам-ау. Жұрттын</w:t>
        <w:br/>
        <w:t>басын катырып!..</w:t>
        <w:br/>
        <w:t>МЭЛИС ӘЛІБАЕВИЧ. Әйел дегенде бұл былай ғой!.. Мы-</w:t>
        <w:br/>
        <w:t>салы, делегация болған соң ол делегацияның басшысы бола-</w:t>
        <w:br/>
        <w:t>ды!.. Басшысы болған соң оның қасында міндетті түрде әйелі</w:t>
        <w:br/>
        <w:t>болады -- солай емес пе?!.</w:t>
        <w:br/>
        <w:t>САУДАГЕР ӘИЕЛ. Әрине, оны телевизордан күнде</w:t>
        <w:br/>
        <w:t>көрсетіп жүр ғой!..</w:t>
        <w:br/>
        <w:t>МЭЛИС ӘЛІБАЕВИЧ. Ал солай болса мен ертең Ташкент-</w:t>
        <w:br/>
        <w:t>тен түскенде сопаң етіп жалғыз басым түссем қалай болады?</w:t>
        <w:br/>
        <w:t>Жұрт не дейді?! Қазақстанда әйелдерді кемсіту әлі күнге тоқта-</w:t>
        <w:br/>
        <w:t>маған екен деген әңгіме тарамай ма?</w:t>
        <w:br/>
        <w:t>ПОЙЫЗДЫҢ БАСТЫҒЫ (өзіне). Анаң қарашы, мас болса</w:t>
        <w:br/>
        <w:t>да логикасы сұмдық!..</w:t>
        <w:br/>
        <w:t>АСАЙ МҮСЕЕВИЯЧ (не істерін білмей). Иә, дұрыс қой!..</w:t>
        <w:br/>
        <w:t>Дегенмен... (кенет есіне бердеңе түскендей). Мэлис Әлібаевич,</w:t>
        <w:br/>
        <w:t>айтпақшы ұмытып барады екем ғой - ол жақтың делегация-</w:t>
        <w:br/>
        <w:t>сында әйсл жоқ.</w:t>
        <w:br/>
        <w:t>МЭЛИС ӘЛІБАЕВИЧ. Калайша - жоқ!</w:t>
        <w:br/>
        <w:t>АСАЙ МҮСЕЕВИЧ. Кәдімгідей - жоқ!.. Делегация -</w:t>
        <w:br/>
        <w:t>бар!.. Делегацияның басшысы - бар!. Ал әйел жоқ.</w:t>
      </w:r>
    </w:p>
    <w:p>
      <w:r>
        <w:t>ПОЙЫЗДЫҢ БАСТЫҒЫ (тусініп, қоштай кетіп). Иә-иә.</w:t>
        <w:br/>
        <w:t>жоқ!.. Протоколда солай!.. Ал дипломатияның заңы бойынша</w:t>
        <w:br/>
        <w:t>ана жағы әйел апармаса мына жағы да әйел апармау керек!..</w:t>
        <w:br/>
        <w:t>Зе 6 157 Же-е-</w:t>
        <w:br/>
        <w:t>Пьесалар</w:t>
        <w:br/>
        <w:t>пойызды айтып тұрмын!... Біз Алматыға бару үшін басқа пойыз-</w:t>
        <w:br/>
        <w:t>ға мінуіміз керек!</w:t>
        <w:br/>
        <w:t>МЭЛИС ӘЛІБАЕВИЯЧ. Жақсы... жақсы! (Жолсерік</w:t>
        <w:br/>
        <w:t>келіншекті көрсетіп). Бірақ біз опда мына кісіпі де ала кетеміз.</w:t>
        <w:br/>
        <w:t>ЖОЛСЕРІК КЕЛІНШЕК (шошып кетіп). Жо-жоқ, болмай-</w:t>
        <w:br/>
        <w:t>ды... Менің өз пойызым бар!..</w:t>
        <w:br/>
        <w:t>ПОЙЫЗДЫҢ БАСТЫҒЫ (ол да шошып кетіп). Иә-иә, оз</w:t>
        <w:br/>
        <w:t>пойызы бар!..</w:t>
        <w:br/>
        <w:t>МЭЛИС ӘЛІБАЕВИЧ. А-а, өз пойызы бар ма?! Ендеше біз</w:t>
        <w:br/>
        <w:t>бұл кісіні пойызымен қосып алып кетеміз... (Пойыздың басты-</w:t>
        <w:br/>
        <w:t>ғына). Қане, бұр пойызыңды Алматыға қарай!..</w:t>
        <w:br/>
        <w:t>ПОЙЫЗДЫҢ БАСТЫҒЫ. А?!</w:t>
        <w:br/>
        <w:t>МЭЛИС ӘЛІБАЕВИЧ. Пойызыңды Алматыға қарай бүр</w:t>
        <w:br/>
        <w:t>дейім дереу!..</w:t>
        <w:br/>
        <w:t>ПОЙЫЗДЫҢ БАСТЫҒЫ. Ойбай-ау, ол болмайды ғой!..</w:t>
        <w:br/>
        <w:t>АСАИЙ МҮСЕЕВИЯЧ. Иә-иә, болмайды!.. Бұл деген</w:t>
        <w:br/>
        <w:t>үкіметтің пойызы!.. Ешкімнің хақысы жоқ!..</w:t>
        <w:br/>
        <w:t>МЭЛИС ӘЛІБАЕВИЯЧ. Әй, мен кіммін?!.</w:t>
        <w:br/>
        <w:t>АСАЙ МҮСЕЕВИУЧ. Сіз... сіз - Мәкең!. Мэлис</w:t>
        <w:br/>
        <w:t>Әлібаевич!</w:t>
        <w:br/>
        <w:t>ПОЙЫЗДЫҢ БАСТЫҒЫ. Иә-иә, сондай... Сіз - кұрметті</w:t>
        <w:br/>
        <w:t>Мәкең!..</w:t>
        <w:br/>
        <w:t>МЭЛИС ӘЛІБАЕВИЧ. Жо-жок, мен дегенде... менін</w:t>
        <w:br/>
        <w:t>жұмысым... қызмет істейтін жерім!..</w:t>
        <w:br/>
        <w:t>АСАЙ МҮСЕЕВИЧ. Сіз... сіз енді қызметіңіз... белгілі</w:t>
        <w:br/>
        <w:t>ғой... Ана жер... Үкімет!..</w:t>
        <w:br/>
        <w:t>ПОЙЫЗДЫҢ БАСТЫҒЫ. Иә-иә, солай, үкімет!..</w:t>
        <w:br/>
        <w:t>МЭЛИС ӘЛІБАЕВИЯЧ. Айтпақшы, әлгінде ғапа менің</w:t>
        <w:br/>
        <w:t>үкімет болғаным үшін бірдеңе ішкен жоқ Па едік?!.</w:t>
        <w:br/>
        <w:t>ПОЙЫЗДЫҢ БАСТЫҒЫ. Ішкенбіз... Жүз грамнан тартып</w:t>
        <w:br/>
        <w:t>жібергенбіз...</w:t>
        <w:br/>
        <w:t>МЭЛИС ӘЛІБАЕВИЧ. Міне, көрдіңіздер ме?! Егер мен</w:t>
        <w:br/>
        <w:t>үкімет болсам, мына пойыз да үкіметтікі болса - сонда бүл</w:t>
        <w:br/>
        <w:t>пойызды кейін қарай бұруға меніц неге қақым жоқ, а? Неге</w:t>
        <w:br/>
        <w:t>қақым жоқ?!</w:t>
      </w:r>
    </w:p>
    <w:p>
      <w:r>
        <w:t>ПОЙЫЗДЫҢ БАСТЫҒЫ (өзіне). Апырмай, сөзін қарашы.</w:t>
        <w:br/>
        <w:t>мас болса да логикасы сұмдық!.. (даусын шығарып). Міэлис</w:t>
        <w:br/>
        <w:t>Әлібаевич, үкіметтікі дегенде былай ғой... Ол - мемлекеттікі</w:t>
        <w:br/>
        <w:t>деген сөз!..</w:t>
        <w:br/>
        <w:t>МЭЛИС ӘЛІБАЕВИЧ. Әй-әй, сеп өйтіп мені жолға сал-</w:t>
        <w:br/>
        <w:t>ма!.. Жалпы темір жолдан тәртіп кеткен!.. Осы сендер билст</w:t>
        <w:br/>
        <w:t>сатпай, жұрттан, пассажирлерден акша алады дейлі ғой. Сол</w:t>
        <w:br/>
        <w:t>рас па?!</w:t>
        <w:br/>
        <w:t>-“Әзен5 149 Жв--</w:t>
        <w:br/>
        <w:t>Шьесалар</w:t>
        <w:br/>
        <w:t>АСАЙ МҮСЕЕВИЧ. Әрине... Егер сіз шындап кіріссеніз</w:t>
        <w:br/>
        <w:t>МЭЛИС ӘЛІБАЕВИЯЧ (сауғағын шошайтып). Әне, көрліпіз</w:t>
        <w:br/>
        <w:t>бе?! (Пойыздың бастығына). Сен темір жолдың бастыгы бола-</w:t>
        <w:br/>
        <w:t>сың!.. Начальник дороги!.. Әрине, Алматы темір жолын</w:t>
        <w:br/>
        <w:t>береміз деп айта алмаймыз!.. Ондағы жігіт - өзіміздің жігіт! Ал</w:t>
        <w:br/>
        <w:t>басқа жерге... кез келген жерге!.. (қиялдап). Жолдың бастығы</w:t>
        <w:br/>
        <w:t>болу деген де..ол деген ле, шырағым, министр болудан ешкан-</w:t>
        <w:br/>
        <w:t>дай да кем емес!.. Өзіннің жеке вагоның болады... обслужить</w:t>
        <w:br/>
        <w:t>ететін қыз-келіншектерің болады -- жүресің сосын взносынды</w:t>
        <w:br/>
        <w:t>алыш!.. (Жолсерік келіншекке). Жайнандаған көзіңнен сол!..</w:t>
        <w:br/>
        <w:t>Жаңа қызмстің құтты болсын!..</w:t>
        <w:br/>
        <w:t>ЖОЛСЕРІК КЕЛІНШЕК. Мэлис ағай, қойыңызшы!.. Қай-</w:t>
        <w:br/>
        <w:t>дағы қызмет?!</w:t>
        <w:br/>
        <w:t>МЭЛИС ӘЛІБАЕВИЧ. Шырағым, ешкім де іштен пойыздың</w:t>
        <w:br/>
        <w:t>бастығы болып тумайды!.. Пойыздың бастығы да... жолдың бас-</w:t>
        <w:br/>
        <w:t>тығы да... министр де бәрі - осындайдан!.. Осындай кездейсоқ,</w:t>
        <w:br/>
        <w:t>таныстықтан басталады!.. Қане, бір құйып жіберші!.. (Жолсамк</w:t>
        <w:br/>
        <w:t>келіншек арақ құяды). Сіздердің жаңа қызметтеріңіз үшін!..</w:t>
        <w:br/>
        <w:t>Мэлис Әлібаевич рюмканы қағып тастап, көзін жұмып рахат-</w:t>
        <w:br/>
        <w:t>тапып тұрып қалады. (Пауза)</w:t>
        <w:br/>
        <w:t>Сегізінші көрініс</w:t>
        <w:br/>
        <w:t>АСАЙ МҮСЕЕВИУЧ (батылсыздау). Мэлис Әлібаевич!..</w:t>
        <w:br/>
        <w:t>Мэлис Әлібаевич, сонымен не болды? Не істейміз?!</w:t>
        <w:br/>
        <w:t>МЭЛИС ӘЛІБАЕВИЧ (шошып оянғандай). А? Не?!</w:t>
        <w:br/>
        <w:t>АСАЙ МҮСЕЕВИЯЧ. Әлгі анау... Біз қателесіп, Мәскеу</w:t>
        <w:br/>
        <w:t>жаққа кетіп бара жатырмыз.</w:t>
        <w:br/>
        <w:t>МЭЛИС ӘЛІБАЕВИЯН (ойланып, әрлі-берлі жүріп). Мәскеу-</w:t>
        <w:br/>
        <w:t>ге... пойызбен... Мен түсінбеймін... Неге пойызбен?! Самолет</w:t>
        <w:br/>
        <w:t>қайда?! Самолет!.. Ұшак!..</w:t>
        <w:br/>
        <w:t>АСАИЙ МҮСЕЕВИЯЧ. Қайдағы самолет?!</w:t>
        <w:br/>
        <w:t>МЭЛИС ӘЛІБАЕВИЧ. Мешін самолетім қайда деймін!..</w:t>
        <w:br/>
        <w:t>Мен Мәскеуге пойызбен барсам ұят емес пе? Ай, осы сендер</w:t>
        <w:br/>
        <w:t>қайда қарайсындар?! Қазакстанға неге жандарың ашымайды?!</w:t>
        <w:br/>
        <w:t>Қазакстанның авторитетін неге ойламайсындар?! (Пауза) Айі-</w:t>
        <w:br/>
        <w:t>пақшы, мені қалай қарсы алатынын келістіңдер ме?!</w:t>
      </w:r>
    </w:p>
    <w:p>
      <w:r>
        <w:t>АСАЙ МҮСЕЕВИЧ. Не?!</w:t>
        <w:br/>
        <w:t>МЭЛИС ӘЛІБАЕВИЯЧ. Қалай қарсы алады дейім?! Кім?!</w:t>
        <w:br/>
        <w:t>Черномырдин бе?!. Чубайс па?!.</w:t>
        <w:br/>
        <w:t>АСАЙ МҮСЕЕВИЧ (жылап жібере жаздап). Мэлиес</w:t>
        <w:br/>
        <w:t>Әлібаенич, сізге не болған?! Есіңізді жисаңызшы!.. Ертең біздің</w:t>
        <w:br/>
        <w:t>Академияға жиналыс... үкімет қатысатын жиналыс... Ал біз</w:t>
        <w:br/>
        <w:t>болсақ әлі мұнда жүрміз!..</w:t>
        <w:br/>
        <w:t>“ее 151 нее</w:t>
        <w:br/>
        <w:t>Пьесалар</w:t>
        <w:br/>
        <w:t>кеңсеге әкеліңіз!.. Канцеляраға апарып тіркетсеңіз, маған</w:t>
        <w:br/>
        <w:t>жібереді... Көреміз сосын... Ал сау болыңыздар!</w:t>
        <w:br/>
        <w:t>Тобымен кетеді. Сахнада Билетсіз жолаушы, Жолсерік</w:t>
        <w:br/>
        <w:t>келіншек, Саудагер әйел қалады.</w:t>
        <w:br/>
        <w:t>ЖОЛСЕРІК КЕЛІНШЕК. Ақсақал, сіз де түспейсіз бе?</w:t>
        <w:br/>
        <w:t>БИЛЕТСІЗ ЖОЛАУШЫ. Түсем ғой, қарағым! Сұлутөбеге</w:t>
        <w:br/>
        <w:t>жеткен соң түсемін!</w:t>
        <w:br/>
        <w:t>ЖОЛСЕРІК КЕЛІНШЕК. Сіз мені кешіріңіз... мен сізге</w:t>
        <w:br/>
        <w:t>шынында сенген жоқ едім... Білесіз ғой, қазіргі адамдар</w:t>
        <w:br/>
        <w:t>әртүрлі!..</w:t>
        <w:br/>
        <w:t>БИЛЕТСІЗ ЖОЛАУШЫ. Оқасы жоқ!.. Ал мен шынында</w:t>
        <w:br/>
        <w:t>құран оқып келе жатқам!..</w:t>
        <w:br/>
        <w:t>ЖОЛСЕРІК КЕЛІНШЕК. Оныныз дұрыс қой! Ата-баба</w:t>
        <w:br/>
        <w:t>дегенннің жолы бөлек!..</w:t>
        <w:br/>
        <w:t>БИЛЕТСІЗ ЖОЛАУШЫ. Мен де солай деп есептеп... ар-</w:t>
        <w:br/>
        <w:t>найы барып... қарасам түк те жоқ!.. Бәрін жоқ қып жіберіпті.</w:t>
        <w:br/>
        <w:t>ЖОЛСЕРІК КЕЛІНШЕК. Нені айтасыз...</w:t>
        <w:br/>
        <w:t>БИЛЕТСІЗ ЖОЛАУШЫ. Әлгі ата-бабамыздың жаткан</w:t>
        <w:br/>
        <w:t>жерін... Сондай жақсы жер еді... Тобе!.. Тоғай... Соның бәрін</w:t>
        <w:br/>
        <w:t>тегістеп ресторан жасап жіберіпті... Түсінесіз ғой, ресторанға</w:t>
        <w:br/>
        <w:t>да жақсы жер керек!..</w:t>
        <w:br/>
        <w:t>ЖОЛСЕРІК КЕЛІНШЕК. Астапралла!.. Егер шынымен</w:t>
        <w:br/>
        <w:t>сөйтсе бірдеңеге ұшырайды ғой!</w:t>
        <w:br/>
        <w:t>САУДАГЕР ӘИЕЛ. Қайдам!.. Кім білсін! Қазір бәрі баска</w:t>
        <w:br/>
        <w:t>ғой... Заман да, адам да басқа!..</w:t>
        <w:br/>
        <w:t>ЖОЛСЕРІК КЕЛІНШЕК. Жоқ, сонда да... сонда да олар</w:t>
        <w:br/>
        <w:t>бәрібір бірдеңеге ұшырайды!..</w:t>
        <w:br/>
        <w:t>БИЛЕТСІЗ ЖОЛАУШЫ. Қарағым, керегі жоқ! Айтпа он-</w:t>
        <w:br/>
        <w:t>дай жаман сөзді!.. Біз нс де болса жақсылық тілейік!..</w:t>
        <w:br/>
        <w:t>Сахнаның алыс түкпірінен пойыздан түскен қазақтардық</w:t>
        <w:br/>
        <w:t>тізіліп кетіп бара жатқан сұлбасы көрінеді.</w:t>
        <w:br/>
        <w:t>БИЛЕТСІЗ ЖОЛАУШЫ (кетіп бара жатқандарға қарап).</w:t>
      </w:r>
    </w:p>
    <w:p>
      <w:r>
        <w:t>АЙ, қазактар-ай! Қайран қазақтар-ай! Барар жерлеріңе аман-</w:t>
        <w:br/>
        <w:t>есен жетер ме екенсіңдер?! Тағы бір пәлеге ұшырап қалмай,</w:t>
        <w:br/>
        <w:t>аман жетер ме екенсіндер?!</w:t>
        <w:br/>
        <w:t>Ақырындап музыка ойнай бастайды.</w:t>
        <w:br/>
        <w:t>СОҢЫ</w:t>
        <w:br/>
        <w:t>1996 ж.</w:t>
        <w:br/>
        <w:t>1-1038 &gt;--6 161 ее:</w:t>
        <w:br/>
        <w:t>Пьесалар</w:t>
        <w:br/>
        <w:t>қояды. Мен сондай танқалдым. Сөйтсем, Жібек айтады, бұл</w:t>
        <w:br/>
        <w:t>елікті кішкене кезінде өзім асырағам дейді.</w:t>
        <w:br/>
        <w:t>ЖІБЕК (столға қарап). Ой, апа, дастарханды жайнатып</w:t>
        <w:br/>
        <w:t>қойыпсың ғой...</w:t>
        <w:br/>
        <w:t>ҒАЙНИ. Бүгін туған күнің емес пе, құлыным?!</w:t>
        <w:br/>
        <w:t>ЕСІМСЕЙІТ. А, солай ма?! Маған оны айтқан да жоқ... Бұл</w:t>
        <w:br/>
        <w:t>деген үлкен той ғой, мұны дұрыстап өткізу керек! Мен тамала</w:t>
        <w:br/>
        <w:t>боламын!</w:t>
        <w:br/>
        <w:t>ЖІБЕК. Өзің қызық екенсің, ешкім жоқ, кімге тамада бо-</w:t>
        <w:br/>
        <w:t>ласың?!</w:t>
        <w:br/>
        <w:t>ЕСІМСЕЙІ?. Е, неге жоқ?! (Бос орындықтарды көрсетіп).</w:t>
        <w:br/>
        <w:t>Мыналар ше?! (Залдағы көрермендерді нұсқап). Ана кісілер ше?!</w:t>
        <w:br/>
        <w:t>Қарашы, неткен тамаша, сыпайы қонақтар?! Менің бүкіл арма-</w:t>
        <w:br/>
        <w:t>ным осындай қонақтардың алдында тамаданың рөлін орындау</w:t>
        <w:br/>
        <w:t>болатын... Қатырып жіберем... (столды жағалап көрін). Бүгінгі</w:t>
        <w:br/>
        <w:t>тойда біз қымыз ішіп сөйлейміз. Апа қымыз кайда?!</w:t>
        <w:br/>
        <w:t>ҒАИНИ. Қазір әкелем, қарағым...</w:t>
        <w:br/>
        <w:t>Шығып кетеді.</w:t>
        <w:br/>
        <w:t>ЕСІМСЕЙІТ (тамаданың рөліне көшін). Мына жерге апай</w:t>
        <w:br/>
        <w:t>отыралы. Мына жерге Жібек отырады. Мына жерге, тамала,</w:t>
        <w:br/>
        <w:t>мен отырамын! Ана жерге конактар отырады. Ал бастаймыз</w:t>
        <w:br/>
        <w:t>тойды...</w:t>
        <w:br/>
        <w:t>ЖІБЕК (әлденеге құлақ түргендей). Есімсейіт, тоқтай</w:t>
        <w:br/>
        <w:t>тұршы! -</w:t>
        <w:br/>
        <w:t>ЕСІМСЕЙІТ (тыңдап). Ештеңе жок, боран ғой...</w:t>
        <w:br/>
        <w:t>ЖІБЕК. Тыңдашы, керемет емес пе?!</w:t>
        <w:br/>
        <w:t>ЕСІМСЕЙІТ. Рас, неткен күш! Неткен күдірет?!</w:t>
        <w:br/>
        <w:t>ЖІБЕК. Білесің бе, мен кейде қараңғы түнде борап</w:t>
        <w:br/>
        <w:t>әуеніне ілесіп, жападан жалғыз билей беремін! Бүкіл әлем</w:t>
        <w:br/>
        <w:t>алай-түлей көшіп жатқан жоқ па?! Мен де сол алай-түлейлің</w:t>
        <w:br/>
        <w:t>бір бөлшегіне айналам! Міне былай... (билей жөнеледі). Қалай.</w:t>
        <w:br/>
        <w:t>ұқсаймын ба?! Маған боран сондай ұнайды... Ақындар өлген-</w:t>
        <w:br/>
        <w:t>де гүлге, топыраққа айналамыз дейді ғой, ал мен боран бол-</w:t>
        <w:br/>
        <w:t>ғым келеді... Боран болып дүниені кезіп жүргім келеді... Міне</w:t>
        <w:br/>
        <w:t>өстіп... (Кенет қараңғылықтың арасынан, әлдеқайдан қасқыр</w:t>
      </w:r>
    </w:p>
    <w:p>
      <w:r>
        <w:t>ұлығандай болады.)</w:t>
        <w:br/>
        <w:t>ЕСІМСЕЙІТ. Тыңлашы, қасқыр ғой дейім...</w:t>
        <w:br/>
        <w:t>ЖІБЕК (билеген күйі). Ау-у, қасқырлар, қайдасындар?! Бер-</w:t>
        <w:br/>
        <w:t>мен жақындаңдар! Қане, жақындандар!</w:t>
        <w:br/>
        <w:t>Қасқырлардың ұлығаны жым-жырт басылғандай болады...</w:t>
        <w:br/>
        <w:t>ЖІБЕК. Білесің бе, өткен жылы осындай боранда әйдік бір</w:t>
        <w:br/>
        <w:t>көкжал қасқырмен бетпе-бет кездесіп қалдым. Қашуға болмай-</w:t>
        <w:br/>
        <w:t>ды. Қашсам бас салуы мүмкін еді... Сосын нар тәуекел деп қас-</w:t>
        <w:br/>
        <w:t>қырдың өзіне карсы жүрдім.</w:t>
        <w:br/>
        <w:t>&gt;--6 163 Әеез-</w:t>
        <w:br/>
        <w:t>Пьесалар</w:t>
        <w:br/>
        <w:t>МЭЛИС ӘЛІБАЕВИЯЧ. Жинаса - неге бересіңдер?!., А?!,</w:t>
        <w:br/>
        <w:t>Сендер өздерің бересіндар!.. Тып-тыныш отырған адамға өз</w:t>
        <w:br/>
        <w:t>қолдарыңмен әкеліп бересіндер!.. (Билетсіз жолаушыға). Мыса-</w:t>
        <w:br/>
        <w:t>лы, сен шал, неге бересін, а?!.</w:t>
        <w:br/>
        <w:t>БИЛЕТСІЗ ЖОЛАУШЫ. Бергенде... бергенде... Ойбай-ау.</w:t>
        <w:br/>
        <w:t>баланды оқудан шығарайын деп жатса қалай бермейсің?!.</w:t>
        <w:br/>
        <w:t>МЭЛИС ӘЛІБАЕВИЧ. Міне, айттым ғой!.. Өздерін...</w:t>
        <w:br/>
        <w:t>өздерің бересіңдер!.. (Жолсерік келіншекке). Сен де бересіп</w:t>
        <w:br/>
        <w:t>ғой?.. Айт қане, бересің ғой?</w:t>
        <w:br/>
        <w:t>ЖОЛСЕРІК КЕЛІНШЕК (шошып кетіп). А-а? Берем, әри-</w:t>
        <w:br/>
        <w:t>не!.. Кез келген уақытта берем!.. Пожалуиста!..</w:t>
        <w:br/>
        <w:t>МЭЛИС ӘЛІБАЕВИЧ. Міне, естідіңіздер ғой... Жап-жас</w:t>
        <w:br/>
        <w:t>боп ешқандай ұяты жоқ!</w:t>
        <w:br/>
        <w:t>ЖОЛСЕРІК КЕЛІНШЕК. А-а? Бергенде енді былай ғой!..</w:t>
        <w:br/>
        <w:t>(Пойыздың бастығына қарап). Ағай, енді өзіңіз түсіндіріңізші!..</w:t>
        <w:br/>
        <w:t>ПОЙЫЗДЫҢ БАСТЫҒЫ. Мәке, бергенде - берейін деп</w:t>
        <w:br/>
        <w:t>бермейді ғой, заставить етеді...</w:t>
        <w:br/>
        <w:t>МЭЛИС ӘЛІБАЕВИЯ. Кім?.. Кім заставить етеді?!. Сен бе?!,</w:t>
        <w:br/>
        <w:t>ПОЙЫЗДЫҢ БАСТЫҒЫ (шошып кетіп). Жо-жоқ, мен</w:t>
        <w:br/>
        <w:t>емес, жұрттың бәрі!..(Қарсы шабуылға шығып). Бұлардып</w:t>
        <w:br/>
        <w:t>бергеніп жалғыз бір өзім ала береді дейсіздер ме? Мен көп бол-</w:t>
        <w:br/>
        <w:t>са он-ақ процентін аламын! Қалғаны сіздерге!.. Өзіңіз сияқты</w:t>
        <w:br/>
        <w:t>үлкен кісілерге!.. Бұл пойыз дегенің пойыз смес, басыма пәле</w:t>
        <w:br/>
        <w:t>болды!.. қ</w:t>
        <w:br/>
        <w:t>САУДАГЕР ӘИЕЛ. Иә, күнде көріп жүрміз ғой -- жағдайы</w:t>
        <w:br/>
        <w:t>қиын бишаралардың!</w:t>
        <w:br/>
        <w:t>ЖОЛСЕРІК КЕЛІНШЕК. Кетіп қалайын десең - басқа бл-</w:t>
        <w:br/>
        <w:t>ратын жерің жоқ! Дым жұмыс жоқ! (жылай бастайды).</w:t>
        <w:br/>
        <w:t>ПОЙЫЗДЫҢ БАСТЫҒЫ. Иә-иә, сондай!.. Бүйте берсе бір</w:t>
        <w:br/>
        <w:t>күні не сотталып құрыймын, не асылып өлем!.. Бала-шағамнын</w:t>
        <w:br/>
        <w:t>обалы сосын сеңдерге болады!.. (жылауға айналады).</w:t>
      </w:r>
    </w:p>
    <w:p>
      <w:r>
        <w:t>САУДАГЕР ӘИЕЛ. Бәріміз де сол! Бәріміз дс сол!.. Өлетін</w:t>
        <w:br/>
        <w:t>болдық!.. (Жөлсерік келіншекке қосылып жылай бастайды. Вагон-</w:t>
        <w:br/>
        <w:t>ның іші азан-қазан шу болып кетеді).</w:t>
        <w:br/>
        <w:t>АСАЙ МҮСЕЕВИЯЧ. Апырмау, мынау не болып кетті! Шы-</w:t>
        <w:br/>
        <w:t>рағым, мында келші!.. (Пойыздың бастығын оңаша апарып сыбыр-</w:t>
        <w:br/>
        <w:t>ласа бастайды). -</w:t>
        <w:br/>
        <w:t>ҚОШҚАРБАИ (егін біржола жинап алып). Иә-иә, шынында</w:t>
        <w:br/>
        <w:t>мынау не болып кетті!.. Мынау өзі митинг Те емес, жиналыс та</w:t>
        <w:br/>
        <w:t>емес, басқа бірдеңе болып кетті ғой!.. АЙ, қойынңдар!..</w:t>
        <w:br/>
        <w:t>Асай Мұсеевич пен Пойыздың бастығы ортаға қапта жақып</w:t>
        <w:br/>
        <w:t>дайды. 0-</w:t>
        <w:br/>
        <w:t>АСАИЙ МҮСЕЕВИЧ. Мэлис Әлібасвич! Мэлис Әлібаевич</w:t>
        <w:br/>
        <w:t>дейім, бір мүмкіндік болып тұр!..</w:t>
        <w:br/>
        <w:t>“ыеЕ 155 Еее</w:t>
        <w:br/>
        <w:t>Пьесалар</w:t>
        <w:br/>
        <w:t>ЖОЛСЕРІК КЕЛІНШЕК. Жо-жок, қойыныз!.. Америка-</w:t>
        <w:br/>
        <w:t>ңыз да құрысын!.. Өзіңіз де құрыңыз!.. Жіберіңіз дейім!</w:t>
        <w:br/>
        <w:t>Пойыздың бастығы мен Асай Мүсеевич келеді.</w:t>
        <w:br/>
        <w:t>АСАЙ МҮСЕЕВИЯЧ. Ау, Мәке? Мәлис Әлібаевич, сізге пе</w:t>
        <w:br/>
        <w:t>болған? Адамды әбден әуре қылдыңыз ғой!..</w:t>
        <w:br/>
        <w:t>ПОЙЫЗДЫҢ БАСТЫҒЫ. Иә, үят, масқара болды бұл!</w:t>
        <w:br/>
        <w:t>МЭЛИС ӘЛІБАЕВИЧ. А, келдіңіздер ме?! Өте жақсы</w:t>
        <w:br/>
        <w:t>келдіңіздер! “Қане, кеттік Америкаға! Жинаңдар барлық</w:t>
        <w:br/>
        <w:t>жұртты! (Айқайлап). Қане, шығыңдар бәрің!..</w:t>
        <w:br/>
        <w:t>Саудагер әйел мен Билетсіз жолаушы шығады.</w:t>
        <w:br/>
        <w:t>САУДАГЕР ӘИЕЛ. Ойбай, мынау тағы келген бе? Не жын-</w:t>
        <w:br/>
        <w:t>ды емес, не сау емес -- бір пәле болды ғой!</w:t>
        <w:br/>
        <w:t>МЭЛИС ӘЛІБАЕВИЧ. Әй, шуламаңдар!.. Қане, кімнін</w:t>
        <w:br/>
        <w:t>Америкаға барғысы келеді!..</w:t>
        <w:br/>
        <w:t>БИЛЕТСІЗ ЖОЛАУШЫ. Шырағым, Америкаға барғанда</w:t>
        <w:br/>
        <w:t>не бітіреміз!..Сенің Американнан құм борап тұрған өзімнін</w:t>
        <w:br/>
        <w:t>Сұлутөбем жақсы!..</w:t>
        <w:br/>
        <w:t>МЭЛИС ӘЛІБАЕВИЯ. Міне, қазаққа бір жақсылық жа-</w:t>
        <w:br/>
        <w:t>сайын десең ылғи осы! Кері тартады! Бірақ, мен... меп</w:t>
        <w:br/>
        <w:t>бәрібір! (Пойыздың бастығына). Әй, бала, тарт пойызыңды</w:t>
        <w:br/>
        <w:t>Америкаға қарай!</w:t>
        <w:br/>
        <w:t>ПОЙЫЗДЫҢ БАСТЫҒЫ. Асай Мүсеевич, мына кісілерге</w:t>
        <w:br/>
        <w:t>қой дейсіз ба, жоқ па? Қашанғы шыдауға болады?!</w:t>
        <w:br/>
        <w:t>САУДАГЕР ӘЙЕЛ. Туһ, өздерің құр шуылдағанмен қолда-</w:t>
        <w:br/>
        <w:t>рыңнан түк келмейтін адамдар екенсіңдер!.. Қане, маған</w:t>
        <w:br/>
        <w:t>жіберіңдерші!.. Біздің үйдегі сұмырай бұдан жаман болатын...</w:t>
        <w:br/>
        <w:t>Мен оны сонда да бірден... оп-оңай! (Жолсерік келіншекке).</w:t>
      </w:r>
    </w:p>
    <w:p>
      <w:r>
        <w:t>Шырағым, ана шелегінді берші!.. Суымен бер!..</w:t>
        <w:br/>
        <w:t>Жолсерік келіншек еден жуып жүрген шелегін береді.</w:t>
        <w:br/>
        <w:t>МЭЛИС ӘЛІБАЕВИЯЧ. Әй-әй, маған тиіспеңдер!..</w:t>
        <w:br/>
        <w:t>Тиіспеңдер!.. Басыма бостандық беріндер!..</w:t>
        <w:br/>
        <w:t>САУДАГЕР ӘЙЕЛ. Казір... қазір береміз бостандықты! (қа-</w:t>
        <w:br/>
        <w:t>сындағыларға). Қане, ұстандар!.. Екі аяғынан ұстап көтеріндер!</w:t>
        <w:br/>
        <w:t>Асай Мүсеевич пеп Пойыздың бастығы Мэлис Әлібаевичті екі</w:t>
        <w:br/>
        <w:t>аяғынан ұстап жоғары көтереді. Басын саудагер әйел ұстайды.</w:t>
        <w:br/>
        <w:t>САУДАГЕР ӘЙЕЛ, Бір-екі! Бір-екі!.. (Саудагер әйел Мәлис</w:t>
        <w:br/>
        <w:t>Әйібаевичтің басын шелекке тығып жібереді. Мәлис Әлібаевичтың</w:t>
        <w:br/>
        <w:t>су жұтып, тұншыққаны байқалады. Аяқ-қолы тырбаңдап</w:t>
        <w:br/>
        <w:t>кетеді.). Қане, тағы бір рет!</w:t>
        <w:br/>
        <w:t>Басын шелекке қайта тығады. Мәлис Әлібаевичтіц аяқ-қол-</w:t>
        <w:br/>
        <w:t>дары қайта тырбаңдап кетеді. Саудагер әйел басты шелекке бұл</w:t>
        <w:br/>
        <w:t>жолы ұзағырақ ұстайды. Сосын қайта шығарады.</w:t>
        <w:br/>
        <w:t>САУДАГЕР ӘИЕЛ. Бітті шаруасы осымен! Жіберіңдер</w:t>
        <w:br/>
        <w:t>енді!</w:t>
        <w:br/>
        <w:t>“---б 159 ӛ---</w:t>
        <w:br/>
        <w:t>Сұултамәлі Балғабаев</w:t>
        <w:br/>
        <w:t>МЭЛИС ӘЛІБАЕВИЯЧ. Жиналыс дейсіз бе?! Ондай жина-</w:t>
        <w:br/>
        <w:t>лысты менімен келіспей өткізуге Академияның қандай хақысы</w:t>
        <w:br/>
        <w:t>бар?! Осы мен Академияның басшыларын түсінбеймін... Ақша</w:t>
        <w:br/>
        <w:t>керек болса жүгіріп келеді... Үй керек болса жүгіріп келеді...</w:t>
        <w:br/>
        <w:t>Ал жиналыс өткізетін болса бір ауыз сөз айтпайды!.. Ақылдас-</w:t>
        <w:br/>
        <w:t>пайды!.. Бұл не сонда?! Айтпақшы, Асай Мүсеевич, сіз осы</w:t>
        <w:br/>
        <w:t>Президент болуға қалайсыз?!</w:t>
        <w:br/>
        <w:t>АСАЙ МҮСЕЕВИУЧ. Не?!</w:t>
        <w:br/>
        <w:t>МЭЛИС ӘЛІБАЕВИЯЧ. Академияға президент болуға</w:t>
        <w:br/>
        <w:t>деймін?... Осы жөнінде ойланып көріңізші! По моему, сізден</w:t>
        <w:br/>
        <w:t>артық кандидатура жоқ!</w:t>
        <w:br/>
        <w:t>АСАЙ МҮСЕЕВИУЧ. Ойбай-ау, қайдағы президент?!. Қай-</w:t>
        <w:br/>
        <w:t>дағы президент?!. Ол түгіл корреспондент - мүше болайын деп</w:t>
        <w:br/>
        <w:t>түрғанда мұрттай ұшырған жоқ па?!</w:t>
        <w:br/>
        <w:t>МЭЛИС ӘЛІБАЕВИЧ. Ничего!.. Президент болсаңыз бітті,</w:t>
        <w:br/>
        <w:t>бәрі шешіледі. Тіпті, өздері жалынып жүріп академик жасайды.</w:t>
        <w:br/>
        <w:t>Білем ғой оларды!..</w:t>
        <w:br/>
        <w:t>АСАЙ МҮСЕЕВИЧ.Жақсы... жақсы, оны кезінде</w:t>
        <w:br/>
        <w:t>көреміз... Ал қазір мынау пойыз... пойыз мәселесі!..</w:t>
        <w:br/>
        <w:t>МЭЛИС ӘЛІБАЕВИЧ. Туһ, Асеке!.. Не надо переживаты!..</w:t>
        <w:br/>
        <w:t>Пойыз болса пойыз-ақ болсын!.. Өзіңіз ле жақсы білесіз, біздің</w:t>
        <w:br/>
        <w:t>баяғы көсемдеріміз пойызбен жүрулі жақсы көрген!.. Иосиф Вис-</w:t>
        <w:br/>
        <w:t>сарионович!.. Никита Сергеевич!.. Шаяхметов!.. Пойызбен бүкіл</w:t>
        <w:br/>
        <w:t>союзді аралаған... Барлық қалада... барлық вокзалда митинг</w:t>
        <w:br/>
        <w:t>өткізген!.. Айтпақшы кедесі тоқтаған жерде митинг бола ма?</w:t>
      </w:r>
    </w:p>
    <w:p>
      <w:r>
        <w:t>АСАЙ МҮСЕЕВИЯЧ. Қайдағы митинг айтып тұрғаныңыз?!</w:t>
        <w:br/>
        <w:t>МЭЛИС ӘЛІБАЕВИЧ. Асай Мүсееевич, бұл жарамайды!..</w:t>
        <w:br/>
        <w:t>Әрине, бұрынғы көсемдерді жамандаған да дұрыс... Бірақ олар-</w:t>
        <w:br/>
        <w:t>дың жақсы жактарын да үйрену керек!.. Сондықтан да кане,</w:t>
        <w:br/>
        <w:t>бір митинг жасап жіберейік!.. (айналасына қарап). Қайда бұл ха-</w:t>
        <w:br/>
        <w:t>лық?!.</w:t>
        <w:br/>
        <w:t>АСАЙ МҮСЕЕВИЯЧ. Халық жоқ!.. Халық ұйықтап жатыр!..</w:t>
        <w:br/>
        <w:t>МЭЛИС ӘЛІБАЕВИЧ. Ұйықтап жатыр?!. Неге ұйықтай-</w:t>
        <w:br/>
        <w:t>ды?!. Неге ұйықтайды?!. Жалпы бар ғой, біздің халық ұйқыны</w:t>
        <w:br/>
        <w:t>жақсы көреді! Өзгелердің бәрі әлдеқашан тұрып, оянып тірлік</w:t>
        <w:br/>
        <w:t>жасап жатыр!.. Ал біз болсақ... біз болсақ... (ұран салғандай</w:t>
        <w:br/>
        <w:t>етіп). Оян, қазақ!.. Оян, қазақ!.. Осыны айтқан мен емеспін ғой</w:t>
        <w:br/>
        <w:t>дейім, ә?!</w:t>
        <w:br/>
        <w:t>АСАЙ МҮСЕЕВИЧ. Жо-жоқ, сіз емес... Басқа... баяғыда!..</w:t>
        <w:br/>
        <w:t>МЭЛИС ӘЛІБАЕВИЯЧ. Өкінішті!.. Осы мен бұрынғыларды</w:t>
        <w:br/>
        <w:t>түсінбеймін!.. Жақсы сөздердің бәрін солар айтып қойған!..</w:t>
        <w:br/>
        <w:t>Ау, сондай да бола ма екен?!. Кейінгілерге де бірдене қалды-</w:t>
        <w:br/>
        <w:t>райық деп ойласа қайтеді?! (куленің есігін ашып). Әй, оян,</w:t>
        <w:br/>
        <w:t>қазақ!.. Оян!.. Тұр, митинг жасаймыз!.</w:t>
        <w:br/>
        <w:t>“е-е 152 ее</w:t>
        <w:br/>
        <w:t>Пьесалар</w:t>
        <w:br/>
        <w:t>АСАЙ МҮСЕЕВИЧ (Мэлис Әлібагвшті қайтадан оятпақ-</w:t>
        <w:br/>
        <w:t>шы болып). Мэлис Әлібаевич!.. Мэлис Әлібаевич, ояныңыз!..</w:t>
        <w:br/>
        <w:t>(Анау былқ етпейді). Шаршаған ғой... әбден шаршаган!..</w:t>
        <w:br/>
        <w:t>ПОЙЫЗДЫҢ БАСТЫҒЫ. Шаршамай... жұмыстары ауыр.</w:t>
        <w:br/>
        <w:t>АСАИЙ МҮСЕЕВИУЧ. Иә-иә, сондай... Кешегі тойды</w:t>
        <w:br/>
        <w:t>түгелімен өзі өткізді!.. Басынан аяғына дейін... Онай ма?!</w:t>
        <w:br/>
        <w:t>ПОЙЫЗДЫҢ БАСТЫҒЫ. Иә, бұл кісілердің жаны темір</w:t>
        <w:br/>
        <w:t>ғой... Біз болсақ әлдеқашан!..</w:t>
        <w:br/>
        <w:t>Бөтелке мен бір рюмканы подносқа салып Жолсерік келіншек</w:t>
        <w:br/>
        <w:t>келеді.</w:t>
        <w:br/>
        <w:t>ЖОЛСЕРІК КЕЛІНШЕК. Құяйын ба?!.</w:t>
        <w:br/>
        <w:t>АСАЙ МҮСЕЕВИУЧ. Толтыра құй!..</w:t>
        <w:br/>
        <w:t>Жолсерік келіншек рюмкаға арақ құяды. Асай Мүсеевич арақ-</w:t>
        <w:br/>
        <w:t>ты МӘлис Әлібаевичтің сірескен жағын ашын, аузына құюға әре»</w:t>
        <w:br/>
        <w:t>кеттене бастайды.</w:t>
        <w:br/>
        <w:t>АСАЙ МҮСЕЕВИЧ. Мэлис Әлібаевич!.. Мэлие Әлібаевич.</w:t>
        <w:br/>
        <w:t>көзіңізді... көзіңізді.. тоист аузыңызды ашыңыз!.. Кішкенс...</w:t>
        <w:br/>
        <w:t>кішкене, бір жұтым ғана... Шаршадыңыз ғой!..</w:t>
        <w:br/>
        <w:t>ПОЙЫЗДЫҢ БАСТЫҒЫ (Асай Мүсеевишке барлық жағы</w:t>
        <w:br/>
        <w:t>нан көмектесіп). Иә-иә, шаршап жүрсіз гой... жұмысыныз</w:t>
        <w:br/>
        <w:t>ауыр!..</w:t>
        <w:br/>
        <w:t>МЭЛИС ӘЛІБАЕВИЧ. А-а!.. О-о!..</w:t>
      </w:r>
    </w:p>
    <w:p>
      <w:r>
        <w:t>АСАЙ МҮСЕЕВИЯЧ. Кане, кане... титімдей... бір жұтым!..</w:t>
        <w:br/>
        <w:t>Денсаулық үшін!..</w:t>
        <w:br/>
        <w:t>Екеуі жабылып жүріп Мэлис Әлібаевичтің қарысқан жағын</w:t>
        <w:br/>
        <w:t>ашып, рюмкадағыны аузына құяды. Мэлис Әлібаевичқа жап Өйте</w:t>
        <w:br/>
        <w:t>бастайды. Ерішн жалайды. Туманданған көзін ашып, айналасына</w:t>
        <w:br/>
        <w:t>қараған болады.</w:t>
        <w:br/>
        <w:t>АСАЙ МҮСЕЕВИУЧ. Мэлис Әлібдаевич дейім!.. Мэлис</w:t>
        <w:br/>
        <w:t>Әлібаевич!.. Кане... қане, тұрыңызшы дұрыстап!.. (Қолтығынан</w:t>
        <w:br/>
        <w:t>сүйеп, аяғынан нық тұрғызбақ болады).</w:t>
        <w:br/>
        <w:t>МЭЛИС ӘЛІБАЕВИЧ (ернін жалап қойып). Туһ, қытыкта-</w:t>
        <w:br/>
        <w:t>маңызшы!.. Қытықтамаңызшы!.. Хи-хи!..</w:t>
        <w:br/>
        <w:t>АСАЙ МҮСЕЕВИЧ. Малалес!.. Маладес, Мэлис</w:t>
        <w:br/>
        <w:t>Әлібаевич!.. Қане... қане, жүрейікші былай!..</w:t>
        <w:br/>
        <w:t>ПОЙЫЗДЫҢ БАСТЫҒЫ. Иә-иә, сөйтіңізші!.. Кішкене</w:t>
        <w:br/>
        <w:t>жүріңізшші!.. (Мэлис Әлібаевичті екінші қолтығынан демейді).</w:t>
        <w:br/>
        <w:t>МЭЛИС ӘЛІБАЕВИЧ (қытығы келіп). Хи-хи!.. Қойыңдар-</w:t>
        <w:br/>
        <w:t>шы!.. Хи-хи!.. (Кәдімгідей жүруге айналады).</w:t>
        <w:br/>
        <w:t>АСАЙ МҮСЕЕВИЧ. Тамаша!.. Өте тамаша!..</w:t>
        <w:br/>
        <w:t>ПОЙЫЗДЫҢ БАСТЫҒЫ. Жарайсыз, Мэлис Әлібаевич!..</w:t>
        <w:br/>
        <w:t>Жарайсыз!.. Маладес!</w:t>
        <w:br/>
        <w:t>МЭЛИС ӘЛІБАЕВИЯЧ. А, солай ма? Мэлис Әлібаевич ма-</w:t>
        <w:br/>
        <w:t>Ладес па?! (Кенет әндетіп билей жөнеледі).</w:t>
        <w:br/>
        <w:t>“не-6 147 Жнее-</w:t>
        <w:br/>
        <w:t>Пьесалар</w:t>
        <w:br/>
        <w:t>ЕСІМСЕЙІТ. Тамаданың рөлін ойнай алмасам халық теат-</w:t>
        <w:br/>
        <w:t>рында несіне пәлен жыл артист болып жүрмін. Айтпақшы бар</w:t>
        <w:br/>
        <w:t>ғой, ең жақсы тамада бұл ән айтатын тамада, мен саған ән са-</w:t>
        <w:br/>
        <w:t>лып берейінші. (әндете бастайды).</w:t>
        <w:br/>
        <w:t>Жастықтың думан бағында,</w:t>
        <w:br/>
        <w:t>Жайраңдап жүрдің жанымда.</w:t>
        <w:br/>
        <w:t>Қайғысыз-мұңсыз едім мен,</w:t>
        <w:br/>
        <w:t>Жаным-ау өзің барыңда!</w:t>
        <w:br/>
        <w:t>Гүл болып көріндің,</w:t>
        <w:br/>
        <w:t>Нұр болып төгілдің,</w:t>
        <w:br/>
        <w:t>Зулаған өмірдің көктемінде.</w:t>
        <w:br/>
        <w:t>Үмітім өзіңде,</w:t>
        <w:br/>
        <w:t>Деп жүрген кезімде,</w:t>
        <w:br/>
        <w:t>Оттастап сезімге кеткенің бе?!</w:t>
        <w:br/>
        <w:t>ЕСІМСЕЙІТ (әнін доғарып). Қалай, жақсы айтам ба?!</w:t>
        <w:br/>
        <w:t>ЖІБЕК. Керемет! (Кенет құлағын тосып, тың тыңдап).</w:t>
      </w:r>
    </w:p>
    <w:p>
      <w:r>
        <w:t>Есімсейіт, тыңдашы, даладан біреудің айқайы естілетін сияқты...</w:t>
        <w:br/>
        <w:t>Екеуі үн-түнсіз сыртқа құлақ тосады. Сырттан гуілдеген</w:t>
        <w:br/>
        <w:t>бораннан басқа ештене естілмейді.</w:t>
        <w:br/>
        <w:t>ЖІБЕК. Е, боран екен ғой... (күрсініп). Бәсе, ол қайдан</w:t>
        <w:br/>
        <w:t>келсін?! 5.</w:t>
        <w:br/>
        <w:t>ЕСІМСЕЙІТ. Кімді айтасын?!</w:t>
        <w:br/>
        <w:t>ЖІБЕК Жәй біреу! Бір дос қызым бар еді - сол!</w:t>
        <w:br/>
        <w:t>ЕСІМСЕЙІТ. Мүмкін жігітің шығар, а?!</w:t>
        <w:br/>
        <w:t>ЖІБЕК, Мүмкін...</w:t>
        <w:br/>
        <w:t>ЕСІМСЕЙІТ. Алыста тұра ма?! Келем деп хат жазып Пе еді?!</w:t>
        <w:br/>
        <w:t>ЖІБЕК. Туһ, Есімсейіт-ай, өзің де қызық екенсің... Қыз де-</w:t>
        <w:br/>
        <w:t>ген жігіт адамға сондай сырын айта ма екен?!</w:t>
        <w:br/>
        <w:t>ЕСІМСЕЙІТ. Менің ен жақсы, сырлас достарымның кобі</w:t>
        <w:br/>
        <w:t>қыздар. Олар менен ешуақытта сыр жасырған смес... Ал сен</w:t>
        <w:br/>
        <w:t>болсаң түк айтпайсың!</w:t>
        <w:br/>
        <w:t>ЖІБЕК. Қойыш! Не айт дейсің маған?!</w:t>
        <w:br/>
        <w:t>ЕСІМСЕЙІТ, Мысалы Тәукен ше?! Соны неге жасыра-</w:t>
        <w:br/>
        <w:t>сың?!</w:t>
        <w:br/>
        <w:t>ЖІБЕК. Кім?!</w:t>
        <w:br/>
        <w:t>ЕСІМСЕЙІТ. Тәукенді айтамын... Қазір шофер болып</w:t>
        <w:br/>
        <w:t>істейді ғой... Сол сені өте жақсы көреді. Кездескен сайын сені</w:t>
        <w:br/>
        <w:t>ылғи сұрайды.</w:t>
        <w:br/>
        <w:t>ЖІБЕК. Туһ, соның сөзіне сеніп жүрсің бе?! Ол ерігеді</w:t>
        <w:br/>
        <w:t>әншейін... Мектепте бірге оқығанбыз... Сосын айта береді...</w:t>
        <w:br/>
        <w:t>ЕСІМСЕЙІТТ. Ал ана жігіт ше?! Қалада тұрады ғой... Саған</w:t>
        <w:br/>
        <w:t>хат жазады... Бір-екі рет адресін де көріп қалдым... Аты... аты</w:t>
        <w:br/>
        <w:t>Ғайыпберген ғой дейім...</w:t>
        <w:br/>
        <w:t>-Өнен6 167 Әзееі-</w:t>
        <w:br/>
        <w:t>Сұлтанәлі Балғабаев</w:t>
        <w:br/>
        <w:t>(Қолдарын алға созып, мысықша басып Есімсейітке жақындай</w:t>
        <w:br/>
        <w:t>түседі.)</w:t>
        <w:br/>
        <w:t>ЕСІМСЕЙІТ (куліп). Сен.. сен шынымен бас салатын сияқ-</w:t>
        <w:br/>
        <w:t>тысың...</w:t>
        <w:br/>
        <w:t>ЖІБЕК. Қасқыр да солай ойласа керек, үн-түнсіз бұрылып</w:t>
        <w:br/>
        <w:t>кете берді... -</w:t>
        <w:br/>
        <w:t>ЕСІМСЕЙІТ. Ал касқыр қашпаса, қозғалмай тұра берсе</w:t>
        <w:br/>
        <w:t>қайтер едің?</w:t>
        <w:br/>
        <w:t>ЖІБЕК. Онда ма, онда... Маңдайынан сипар едім... Мойны-</w:t>
        <w:br/>
        <w:t>нан құшақтар едім. Сосын ұрсар едім. (Даусын өзгертіп).</w:t>
      </w:r>
    </w:p>
    <w:p>
      <w:r>
        <w:t>«Ақымақсың сен! Мені жегің кеп тұр ма?! Қалай жейсің? Қызды</w:t>
        <w:br/>
        <w:t>жеуге бола ма екен?!» (қайтадан қалпына түсіп) Сосын ол өз</w:t>
        <w:br/>
        <w:t>кінәсін мойындап, құйрығын бұлғаңдатып тайып тұрар еді.</w:t>
        <w:br/>
        <w:t>ЕСІМСЕЙІТ. Сен қиялшыл адамсың...</w:t>
        <w:br/>
        <w:t>ЖІБЕК. Мүмкін.. Апам да ылғи солай деп ұрсады...</w:t>
        <w:br/>
        <w:t>ЕСІМСЕЙІТ (салмақты үнмен). Және жер бетіндегі ең</w:t>
        <w:br/>
        <w:t>әдемі қызсың!</w:t>
        <w:br/>
        <w:t>ЖІБЕК (назданып). Туһ, Есімсейіт, қойшы!</w:t>
        <w:br/>
        <w:t>ЕСІМСЕИІТ. Ал әдемі көйлегінді киіп келсең бұдан да</w:t>
        <w:br/>
        <w:t>әдемі болып кетесің...</w:t>
        <w:br/>
        <w:t>ЖІБЕК. Рас па? Ендеше киіп келейінші...</w:t>
        <w:br/>
        <w:t>Шығып кетеді. Қолында қымыз құйған ыдысы бар Ғайни кіреді.</w:t>
        <w:br/>
        <w:t>ЕСІМСЕЙІТ. Апа, мында отырыңыз... Тойды бастаймыз</w:t>
        <w:br/>
        <w:t>енді... -</w:t>
        <w:br/>
        <w:t>ҒАЙНИ. А, солай ма?! Қазір... қазір, жарығым...</w:t>
        <w:br/>
        <w:t>Отырады...</w:t>
        <w:br/>
        <w:t>ЕСІМСЕЙІТ (тамаданың рөліне ауысып). Құрметті жолдас-</w:t>
        <w:br/>
        <w:t>тар! Қадірлі достар! Бүгін біздің алыста жатқан Қайынды атты</w:t>
        <w:br/>
        <w:t>қыстауымызда үлкен той... Бұл той осы шаңырақтың иесі</w:t>
        <w:br/>
        <w:t>Жібек Қадырниязованың туған күніне арналған. Оны басқару</w:t>
        <w:br/>
        <w:t>маған, яғни Жібектің көмекшісі, әрі ауылдасы, халық театры-</w:t>
        <w:br/>
        <w:t>ның белгілі артисі Есімсейіт Сексенбаевқа тапсырылып отыр.</w:t>
        <w:br/>
        <w:t>Енді осы тойды ашық деп жариялауға рұқсат етіңіздер (Ғайниға</w:t>
        <w:br/>
        <w:t>қарап). Апа, сізге айтып отырмын...</w:t>
        <w:br/>
        <w:t>ҒАЙНИ. Рұқсат, қарағым! Рұқсат, аша бер!</w:t>
        <w:br/>
        <w:t>ЕСІМСЕЙІТ. Ендеше, қадірлі апа! Құрметті меймандар!</w:t>
        <w:br/>
        <w:t>Той иесін дастарханға шақыруға рұксат етіңіздер! Музыка!</w:t>
        <w:br/>
        <w:t>Терезе алдындағы магнитофонның түймесін басып қалады.</w:t>
        <w:br/>
        <w:t>Көңілді музыка шалықтайды. Төргі бөлмеден етегі тобығынан</w:t>
        <w:br/>
        <w:t>түскен, әдемі көйлек киген Жібек бұрала басып шыға келеді.</w:t>
        <w:br/>
        <w:t>Есімсейіт оны саусағының ұшынан демеп, столға отырғызады.</w:t>
        <w:br/>
        <w:t>ҒАЙНИ. Күнім-ау! Жарығым-ау! Тіл-көзім тасқа, қандай</w:t>
        <w:br/>
        <w:t>әдемі болып, жайнап кеткенсің?!</w:t>
        <w:br/>
        <w:t>ЖІБЕК. Есімсейіт, апам рас айтып тұр ма?!</w:t>
        <w:br/>
        <w:t>&gt;- 164 ӛ--&lt;-</w:t>
        <w:br/>
        <w:t>Сұлтанәлі Балғабаев</w:t>
        <w:br/>
        <w:t>ҒАЙНИ. Ұйбай, қарағым-ай, оны мен қайдан білейін?!</w:t>
        <w:br/>
        <w:t>ЕСІМСЕЙІТ. Апа-ау, мысалы баяғыда мыналардай жас</w:t>
        <w:br/>
        <w:t>кезіңізде сіз... сіз сияқты қыздар махаббат туралы не ойлайтын</w:t>
        <w:br/>
        <w:t>едіңіздер?!</w:t>
      </w:r>
    </w:p>
    <w:p>
      <w:r>
        <w:t>ҒАЙНИ. Үйбай, жарығым-ай, не ойлаушы едік?! Біз бой-</w:t>
        <w:br/>
        <w:t>жеткен кезде соғыс болды ғой... Жігіттердің бәрі соғыска кетіп</w:t>
        <w:br/>
        <w:t>қалды... Бәрі... (Пауза) Қандай жігіттер еді?! Осы өздерің сияқ-</w:t>
        <w:br/>
        <w:t>ты... Жок, жок, сәл-пәл басқашалау ма еді?! Ұяң... биязы... Со-</w:t>
        <w:br/>
        <w:t>ғыста жүріп бізге хат жазатын... Сөздері қандай... «Алтыннан</w:t>
        <w:br/>
        <w:t>ардақты, күмістен салмақты... жаннан артық көруші...» Кілең</w:t>
        <w:br/>
        <w:t>осындай... Тұла бойынды өртеп жібере жаздайды. Сосын келесі</w:t>
        <w:br/>
        <w:t>хатын күтесің... Сағынып, сарғайып, екі көзің төрт болып</w:t>
        <w:br/>
        <w:t>күтесің... Сөйтіп жүргенде хаты емес... хаты емес, қара қағазы,</w:t>
        <w:br/>
        <w:t>мәнгі оралмайды, енді келмейді деген қаралы хабары келеді.</w:t>
        <w:br/>
        <w:t>Беу дүние-ай, кандай жігіттер еді?!</w:t>
        <w:br/>
        <w:t>Үн-түнсіз шығып кетеді. Пауза.</w:t>
        <w:br/>
        <w:t>ЕСІМСЕЙІТ. Демек, Ғайни апай да махаббаты бар деп</w:t>
        <w:br/>
        <w:t>есептейді! (Ғайыпбергенге) Ал енді сізге тағы бір сұрақ - Жібек</w:t>
        <w:br/>
        <w:t>дейтін қызға үйленгелі жатырмын деп жарияға жар салғаныныз</w:t>
        <w:br/>
        <w:t>қалай?!</w:t>
        <w:br/>
        <w:t>ҒАЙЫПБЕРГЕН. Кімге жар салыппын?!</w:t>
        <w:br/>
        <w:t>ЕСІМСЕЙІТ. Мысалы деканатқа... Үйленем деп екі күнге</w:t>
        <w:br/>
        <w:t>рұксат сұрапсыз ғой.</w:t>
        <w:br/>
        <w:t>ҒАЙЫПБЕРГЕН. Ойбай, сіздер сот емес, шпион шығар-</w:t>
        <w:br/>
        <w:t>сыздар, оны қайдан біліп қойдыңыздар...</w:t>
        <w:br/>
        <w:t>ГАУҺАР. Білдік кой...</w:t>
        <w:br/>
        <w:t>ҒАЙЫПБЕРГЕН. Айтканым рас, әйтпесе мені кім</w:t>
        <w:br/>
        <w:t>жібереді...</w:t>
        <w:br/>
        <w:t>ЕСІМСЕЙІТ. Мұныңызды дұрыс дейік... Бірақ сіз деканат-</w:t>
        <w:br/>
        <w:t>ты ғана емес, өзіңіздің сүйіп қосылған әйеліңізді де алдап</w:t>
        <w:br/>
        <w:t>жүрген көрінесіз ғой...</w:t>
        <w:br/>
        <w:t>ҒАЙЫПБЕРГЕН. Қандай әйлге?!</w:t>
        <w:br/>
        <w:t>ЕСІМСЕЙІТ. Мына алдыңызда отырған Гаухар Сәттіғұлова</w:t>
        <w:br/>
        <w:t>сіздің әйеліңіз емес пе?!</w:t>
        <w:br/>
        <w:t>ҒАЙЫПБЕРГЕН. Ой, сұмдық-ай, мүмкін бұл кісінің менен</w:t>
        <w:br/>
        <w:t>баласы да бар шығар?! (Глухарға) Сіз бәлкім менен он... он,</w:t>
        <w:br/>
        <w:t>жоқ бұл аз, сіз маған бәлкім, он бес бала туып берген шығар-</w:t>
        <w:br/>
        <w:t>сыз?!</w:t>
        <w:br/>
        <w:t>ГАУҺАР. Не, мені он бес бала туа алмайды дейсің бе?!</w:t>
        <w:br/>
        <w:t>ҒАЙЫПБЕРГЕН. Сен бала түгіл, қарақан басынды бағып</w:t>
        <w:br/>
        <w:t>алсайшы..</w:t>
        <w:br/>
        <w:t>ЕСІМСЕЙІТ. Айыпкер, сіз сот алдында тұрсыз, біреудің</w:t>
        <w:br/>
        <w:t>жеке басына тиіспей сөйлеңіз...</w:t>
        <w:br/>
        <w:t>ҒАЙЫПБЕРГЕН. А, солай ма еді?! Мен оны ұмытып</w:t>
        <w:br/>
        <w:t>“е8 176 Ӛве-Һ-</w:t>
        <w:br/>
        <w:t>Шьесалар</w:t>
        <w:br/>
        <w:t>ЖІБЕК. Сіз оны жақсы көрдініз... ұнаттыңыз, солай смес</w:t>
      </w:r>
    </w:p>
    <w:p>
      <w:r>
        <w:t>пе?! Енді соның бәрі алты айдың ішінде неге жоқ болады?!</w:t>
        <w:br/>
        <w:t>ГАУҺАР. Мен оны қайдан білем?!</w:t>
        <w:br/>
        <w:t>ЖІБЕК. Жооқ, сіз бірдеңені жасырып тұрсыз?! Махаббатпен</w:t>
        <w:br/>
        <w:t>бұлай ойнауға бола ма екен?!</w:t>
        <w:br/>
        <w:t>ГАУҺАР. Байдан шыққанымды жасырмағанда басқасын неге</w:t>
        <w:br/>
        <w:t>жасырам... Оның үстіне, ажырасатын адам махаббатты қайтеді?!</w:t>
        <w:br/>
        <w:t>ЖІБЕК. Ажырасу үшін де көңіл қалатындай, жек</w:t>
        <w:br/>
        <w:t>көретіндей бірдеңе болу керек қой...</w:t>
        <w:br/>
        <w:t>ГАУҺАР. Мені оны жек көрмеймін...</w:t>
        <w:br/>
        <w:t>ЖІБЕК. Сонда қалай, әлі де жақсы көресіз бе?!</w:t>
        <w:br/>
        <w:t>ГАУҺАР. Айттым ғой, жек көрмеймін де, жақсы да</w:t>
        <w:br/>
        <w:t>көрмеймін. Ол мен үшін өліп қалған адам сияқты...</w:t>
        <w:br/>
        <w:t>ЖІБЕК. Сіз... сіз қатігез скенсіз!..</w:t>
        <w:br/>
        <w:t>ГАУҺАР. Сенің жасында мен де солай деп ойлайтынмын.</w:t>
        <w:br/>
        <w:t>Тек оңбағандар, тұрақсыздар ғана ажырасады деп есептсй-</w:t>
        <w:br/>
        <w:t>Тінмін... Ж</w:t>
        <w:br/>
        <w:t>ЕСІМСЕЙІТ. Жарайды, бұл әңгімені қоя тұрыңыздар...</w:t>
        <w:br/>
        <w:t>(Ғайыпбергенге) Сосын не болды?!</w:t>
        <w:br/>
        <w:t>ҒАЙЫПБЕРГЕН. Мұны естігенде мен кәдімгідей қуанып</w:t>
        <w:br/>
        <w:t>қалдым...</w:t>
        <w:br/>
        <w:t>ЕСІМСЕЙТТ. Қуандым дейсіз бе?!</w:t>
        <w:br/>
        <w:t>ҒАЙЫПБЕРГЕН. Иә! Өйткені жауапкершілігім жеңілдеді</w:t>
        <w:br/>
        <w:t>ғой... Қыз болса бір сәрі, күйеуден ажыраскан әйелді алдап</w:t>
        <w:br/>
        <w:t>кеттің деп мені кім айыптайды...</w:t>
        <w:br/>
        <w:t>ЖІБЕК. Ал мен ше?! Мені ұмыттыңыз бе?! Басқа біреумен</w:t>
        <w:br/>
        <w:t>бір қыдырғанда-ак, киноға бір барғанда-ақ маған опасызлық.</w:t>
        <w:br/>
        <w:t>жасайтыныңызды, арамыздағы махаббатты өз қолыңызбен</w:t>
        <w:br/>
        <w:t>тұншықтырып өлтіретініңізді қалай білмедіңіз?!</w:t>
        <w:br/>
        <w:t>ГАУҺАР. Сен қыдырғанды, киноға барғанды айтасың-ау...</w:t>
        <w:br/>
        <w:t>(ызамен) көп ұзамай бұл маған көйлегін жуғызатын болды...</w:t>
        <w:br/>
        <w:t>Кез-келген уақытта үйіме келіп шәй ішетін болды... Төсегімде</w:t>
        <w:br/>
        <w:t>шалжиып жатып газет оқитын болды...</w:t>
        <w:br/>
        <w:t>ЖІБЕК. Сұмдық-ай! Сұмдық-ау!</w:t>
        <w:br/>
        <w:t>ГАУҺАР. Жоқ, сұмдығы бүл емес елі. Сұүмдығы - Ғайып-</w:t>
        <w:br/>
        <w:t>бергеннің кез-келген әйел затымен ойланбай-толғанбай қы;</w:t>
        <w:br/>
        <w:t>рып кете беретіндігі еді...</w:t>
        <w:br/>
        <w:t>ЕСІМСЕЙІТ. Оған дәлеліңіз бар ма?!</w:t>
        <w:br/>
        <w:t>ГАУҺАР. Дәлел жетіп артылады. Қызғаныш деген жаман</w:t>
        <w:br/>
        <w:t>ғой, мен енді Ғайыпбергеннің қайда барғанын, қайда жүргенін</w:t>
        <w:br/>
        <w:t>ізіне түсіп аңдитын болдым. Сөйтіп жүрін, оны қаранғы көшеле</w:t>
        <w:br/>
        <w:t>бір қызбен құшақтасып, сүйісіп тұрған жерінен ұстап алдым...</w:t>
        <w:br/>
        <w:t>ЕСІМСЕЙІТ. Ғайыпберген ше, ол кісі қайтті?! Сізге не</w:t>
        <w:br/>
        <w:t>бетімен қарады?!</w:t>
      </w:r>
    </w:p>
    <w:p>
      <w:r>
        <w:t>-"е--Е 181 Өзее-</w:t>
        <w:br/>
        <w:t>Пьесалар</w:t>
        <w:br/>
        <w:t>ЕСІМСЕЙІТ. Биіңіз не, біз сот ашқалы жатырмыз...</w:t>
        <w:br/>
        <w:t>ЖІБЕК. Шынымен бе?! Мына кісіні соттайсыздар ма?!</w:t>
        <w:br/>
        <w:t>Мен бұған қарсымын.</w:t>
        <w:br/>
        <w:t>ЕСІМСЕЙІТ. Неге?! Біз әлгінде келістік қой... Соттайық</w:t>
        <w:br/>
        <w:t>деп өзіңіз айтқансыз...</w:t>
        <w:br/>
        <w:t>ЖІБЕК. Айтқаным рас, бірақ енді айныдым... Өйткені, бүл</w:t>
        <w:br/>
        <w:t>кісі маған қонақ, ал қонақты соттаған ұят емес пе?! Онын</w:t>
        <w:br/>
        <w:t>үстіне, бұл кісіге қоятын кінәм де, ренішім де жоқ!..</w:t>
        <w:br/>
        <w:t>ҒАЙЫПБЕРГЕН. Жібек, олай деме!</w:t>
        <w:br/>
        <w:t>ЖІБЕК. Рас айтам, сіз түк те кінәлі емессіз!..</w:t>
        <w:br/>
        <w:t>ЕСІМЕЙІТ. Ал алдағаны ше?! Махаббатты мазақ еткені ше?!</w:t>
        <w:br/>
        <w:t>ҒАЙЫПБЕРГЕН. Сіз абайлап сөйлеңіз!..</w:t>
        <w:br/>
        <w:t>ЖІБЕК. Мен шын айтам... Мәселе тек махаббатта ғана ма?!</w:t>
        <w:br/>
        <w:t>Дүниенің бәрі тек соған тіреліп тұр ма? Өмірде одан да жоғары,</w:t>
        <w:br/>
        <w:t>қасиетті сезімдер бар смес пс?! Біреуді кінәлау, жазалау үшін</w:t>
        <w:br/>
        <w:t>әуелі соларды ескеру керек шығар...</w:t>
        <w:br/>
        <w:t>ҒАЙЫПБЕРГЕН. Жібек тыңдашы! (Есімсейітке). Жігіт, сіз</w:t>
        <w:br/>
        <w:t>сотыңызды бастайсыз ба, жоқ па?! Маған сөз беріңіз...</w:t>
        <w:br/>
        <w:t>ЕСІМСЕЙІТ. Асықпаныз... Сөйлейтін кезіңіз әлі алда.</w:t>
        <w:br/>
        <w:t>(Салмақты кейіпке ауысып). Ал онда негізгі мәселеге көшеміз.</w:t>
        <w:br/>
        <w:t>Мен жолдастық соттың төрағасы ретінде мына мәселелерді</w:t>
        <w:br/>
        <w:t>анықтап алғым келеді. (Гаухар мен Ғайыпбергенге) Біріншіден.</w:t>
        <w:br/>
        <w:t>сіздердің аты-жөндеріңіз... Қай жерде жұмыс істейтіндері-</w:t>
        <w:br/>
        <w:t>ңіз?..</w:t>
        <w:br/>
        <w:t>ҒАЙЫПБЕРГЕН. Менің аты-жөнім Ғайыпберген Әлжа-</w:t>
        <w:br/>
        <w:t>нов. Студентпін.</w:t>
        <w:br/>
        <w:t>ГАУҺАР. Мен - Гаухар Сәттіғұлова. Киім тігетін фабри-</w:t>
        <w:br/>
        <w:t>када жұмыс істеймін.</w:t>
        <w:br/>
        <w:t>ЕСІМСЕЙІТ. Ал онда екінші сұрақ мынау. Қалай ойлай-</w:t>
        <w:br/>
        <w:t>сыздар - дүниеде махаббат деген бар ма, жоқ па?! (Пауза.</w:t>
        <w:br/>
        <w:t>Жібекке) . Қане, әуелі сіз айтыңызшы...</w:t>
        <w:br/>
        <w:t>ЖІБЕК. Кайдам... Білмеймін...</w:t>
        <w:br/>
        <w:t>ЕСІМСЕЙІТ (Гаухарға). Ал сіз ше?! Сіз қалай ойлайсыз?!</w:t>
        <w:br/>
        <w:t>ГАУҺАР. Ол жоқ нәрсе! (Ғайыпбергенді көрсетіп). Мынан-</w:t>
        <w:br/>
        <w:t>дайлар барда махаббат болушы ма еді?!</w:t>
        <w:br/>
        <w:t>ЕСІМСЕЙІТ (Ғайыпбергенге). Ал сіз не дейсз?!</w:t>
        <w:br/>
        <w:t>ҒАЙЫПБЕРГЕН. Сондай да сұрақ бола ма екен?! Әрине -</w:t>
        <w:br/>
        <w:t>бар! Махаббат жоғалса жер басып, тіршілік етіп не керек?!</w:t>
      </w:r>
    </w:p>
    <w:p>
      <w:r>
        <w:t>ЕСІМСЕЙІТ. Өте дұрыс айтасыз! Енді Ғайни апайлан</w:t>
        <w:br/>
        <w:t>сұраймыз. Апа-ау, бір минутқа мында шығып кетіңізші...</w:t>
        <w:br/>
        <w:t>Гайни шығады.</w:t>
        <w:br/>
        <w:t>ҒАИНИ. Оне, жарығым-ау?</w:t>
        <w:br/>
        <w:t>ЕСІМСЕЙІТ. Қалай дейсіз, осы махаббат деген бар нәрсе</w:t>
        <w:br/>
        <w:t>ме, жоқ нәрсе ме?!</w:t>
        <w:br/>
        <w:t>“зен Ф 175 Жее---</w:t>
        <w:br/>
        <w:t>Сұлтанәлі Балғабаев</w:t>
        <w:br/>
        <w:t>ЖІБЕК. Өтірік! Біздің арамызда үйлену туралы бір ауыз</w:t>
        <w:br/>
        <w:t>сөз болған жоқ.</w:t>
        <w:br/>
        <w:t>ГАУҺАР (хаттар көрсетіп). Өтірік болса мынау немене?!</w:t>
        <w:br/>
        <w:t>Мен мұндай хаттың талайын ұстап алғам... Баяғыда келіп ша-</w:t>
        <w:br/>
        <w:t>шыңды жұлуым керек еді, осы уақытка дейін шыдағаныма қай-</w:t>
        <w:br/>
        <w:t>та рахмет айт! (Есімсейітке) Ал сонда онау қайда кеткені?!</w:t>
        <w:br/>
        <w:t>Бәлкім тағы біреуі бар шығар?! Соған кеткен болар?! Ол оңба-</w:t>
        <w:br/>
        <w:t>ғаннан бәрін күтуге болады...</w:t>
        <w:br/>
        <w:t>ҒАЙНИ. Әй, қарағым, өзің кай-қайдағыны айта береді</w:t>
        <w:br/>
        <w:t>екенсің. Күннің райы болса мынау, аласапыран боранда адасып</w:t>
        <w:br/>
        <w:t>жүрген шығар...</w:t>
        <w:br/>
        <w:t>Төртеуі тың тыңдайды. Боранның гуілінен басқа ештеңе</w:t>
        <w:br/>
        <w:t>естілмейді.</w:t>
        <w:br/>
        <w:t>ЖІБЕК. Алдасса -- алассын. Адасып, қар астында қалсын!</w:t>
        <w:br/>
        <w:t>ГАУҺАР. Өлсін! Қар астында қалып, үсіп өлсін!</w:t>
        <w:br/>
        <w:t>ҒАЙНИ. Қарағым, олай деме! Қанша жаман болса да,</w:t>
        <w:br/>
        <w:t>еркекті әйелдің тілдегені жараспайды...</w:t>
        <w:br/>
        <w:t>ЕСІМСЕЙІТ. Ғайни апай дұрыс айтады, ондай еркекті</w:t>
        <w:br/>
        <w:t>тілдеп әуреленбеу керек, ондай оңбағанды соттау керек!</w:t>
        <w:br/>
        <w:t>ГАУҺАР. Оны кім соттаушы еді?! Мықтағанда алимент</w:t>
        <w:br/>
        <w:t>өндірер, әрі кеткенде жұмыстан шығарар, басқа не жасай алады?!</w:t>
        <w:br/>
        <w:t>ЕСІМСЕЙІТ. Ешкім соттамаса біз соттаймыз... Қазір</w:t>
        <w:br/>
        <w:t>келсінші, есін жидырмай, қимылдауға шамасын келтірмей,</w:t>
        <w:br/>
        <w:t>бірден жолдастық сот процесін ашып жіберейік...</w:t>
        <w:br/>
        <w:t>ГАУҺАР. Ғайыпберген сияқтыларға сенің жолдастық со-</w:t>
        <w:br/>
        <w:t>тың түгіл, одан да үлкен соттың шамасы келмейді. Әйел таста-</w:t>
        <w:br/>
        <w:t>ғанды, қыз алдағанды жазаға тартатын заң жоқ деп қиқ-қиқ</w:t>
        <w:br/>
        <w:t>күліп шыға келеді.</w:t>
        <w:br/>
        <w:t>ЕСІМСЕЙПГІ. Заң соты болмаса ар соты, адамгершілік соты</w:t>
        <w:br/>
        <w:t>деген бар...</w:t>
        <w:br/>
        <w:t>ГАУҺАР. Ойбай, сен Ғайыпбергенді білмейсің ғой... Ол</w:t>
        <w:br/>
        <w:t>сенің ар сотыңды да, адамгершілік сотыңды да пішту деп құла-</w:t>
        <w:br/>
        <w:t>ғына қыстырмайды! Қайта өзінді тәлкек қылады! (Осы сәтте</w:t>
        <w:br/>
        <w:t>сырттан тағы да ит үреді). Әне келді... Келді... (ашы мысқыл-</w:t>
        <w:br/>
        <w:t>мен). Ал соттаңдар! Жазаландар!</w:t>
      </w:r>
    </w:p>
    <w:p>
      <w:r>
        <w:t>ЖІБЕК (жылап ). О, құдай-ай, енді кайттім? Не істедім?</w:t>
        <w:br/>
        <w:t>ҒАИНИ. Қойшы құлыным. Жыламашы!</w:t>
        <w:br/>
        <w:t>ЖІБЕК. Апа! Апатай! Сен бұл жерге араласпашы!</w:t>
        <w:br/>
        <w:t>Өтінемін, анда бара тұрыңызшы...</w:t>
        <w:br/>
        <w:t>ЕСІМСЕИЙІТ. Сөйтіңіз, апа! Керек болсаңыз, өзіміз шақы-</w:t>
        <w:br/>
        <w:t>рып аламыз...</w:t>
        <w:br/>
        <w:t>ҒАЙНИ. Жарайлы, жаксы (кетед). ,</w:t>
        <w:br/>
        <w:t>ЕСІМСЕЙІТ (Гаухарға). Кешіріңіз, сіз де бара тұрыңызшы!</w:t>
        <w:br/>
        <w:t>Гаухар да кетеді. Сәнді киінген Ғайыпберген кіреді.</w:t>
        <w:br/>
        <w:t>же 172 Ӛз--</w:t>
        <w:br/>
        <w:t>Пьесалар</w:t>
        <w:br/>
        <w:t>ГАУҺАР. Несі өтірік?! Әйелі екенім өтірік пе?! Қара мұны!</w:t>
        <w:br/>
        <w:t>Мен оның кірін жуып, тамағын істеп, азып-тозып жүрсмін, ал</w:t>
        <w:br/>
        <w:t>бұл болса жасыл жайлауда жатып, ерігіп хат жазады...</w:t>
        <w:br/>
        <w:t>(кекесінмен) «Алтыннан ардақты-е, күмістен салмақты-е!»</w:t>
        <w:br/>
        <w:t>Дені дұрыс адам осы заманда әстіп хат жаза ма екен?! Ақыры</w:t>
        <w:br/>
        <w:t>жазған соң, дұрыстап жазбайсың ба?!</w:t>
        <w:br/>
        <w:t>ЖІБЕК. Құдай үшін, қойыңызшы!</w:t>
        <w:br/>
        <w:t>ГАУҺАР. Жарайды, қайда оның өзі?!</w:t>
        <w:br/>
        <w:t>ЖІБЕК. Ол келген жоқ! Келген жоқ!</w:t>
        <w:br/>
        <w:t>Жылап, төсекке отыра кетеді.</w:t>
        <w:br/>
        <w:t>ҒАЙНИ. Құлыным, жыламашы!</w:t>
        <w:br/>
        <w:t>ЖІБЕК (жылауын бұрынғыдан да үдетіп). Апа-ау, енді қайт-</w:t>
        <w:br/>
        <w:t>тым?! Енді қайттым апа-ау?!</w:t>
        <w:br/>
        <w:t>ҒАИНИ. Ойбай, шұнақ құдай, кой енді. Қазіргі заманда</w:t>
        <w:br/>
        <w:t>байы өлген қатын да бүйтіп дауыс салмайды. Не болды қарап-</w:t>
        <w:br/>
        <w:t>тан қарап?!</w:t>
        <w:br/>
        <w:t>ЕСІМСЕЙІТ (Гауһарға) Сіз өзіңіз қандай қатігез адамсыз?!</w:t>
        <w:br/>
        <w:t>Жібекке бұлай деуге қалай ауызыңыз барады?!</w:t>
        <w:br/>
        <w:t>ГАУҺАР. Па, шіркін-ай! Періште болса, біреудің байынла</w:t>
        <w:br/>
        <w:t>не жұмысы бар?!</w:t>
        <w:br/>
        <w:t>ҒАЙНИ. Әй, шырағым, байыңда өзіңе, басқанда өзіне,</w:t>
        <w:br/>
        <w:t>жұрттың берекесін алмай, қой дейім енді...</w:t>
        <w:br/>
        <w:t>ГАУҺАР. Сеңдердің берекелеріңді алған мен бе?! Мына алай-</w:t>
        <w:br/>
        <w:t>дүлей бораңда ит өлген жерден берекелерінді алайын деп ерігіп</w:t>
        <w:br/>
        <w:t>келіп отырмын ба?! Қап, құдай-ай! Ел аман, жұрт тынышта әуреге</w:t>
        <w:br/>
        <w:t>түскен басым-ай! Көрінгеннен сөз естіп кор болғаным-ай!</w:t>
        <w:br/>
        <w:t>Даусын Жібектің даусынан да асырып жылай бастайды.</w:t>
      </w:r>
    </w:p>
    <w:p>
      <w:r>
        <w:t>ҒАЙНИ. Мыналар қайтелі-ей! Шуылдаған жаман қарлар,</w:t>
        <w:br/>
        <w:t>жер бетінде жігіт құрып калса да, қойыңдар енді...</w:t>
        <w:br/>
        <w:t>ЖІБЕК (өксіп). Мен оған шынымен сеніп жүрсем... Ақ</w:t>
        <w:br/>
        <w:t>көңіліммен хат жазып жүрсем... (қайтадан жылайды). Бәрі де</w:t>
        <w:br/>
        <w:t>өтірік екен ғой... Туған күніне қайтсам да келем деп еді, оны да</w:t>
        <w:br/>
        <w:t>өтірік айтқан екен ғой...</w:t>
        <w:br/>
        <w:t>ГАУҺАР (жылағанын доғара қойып). Не, келген жоқ пе?!</w:t>
        <w:br/>
        <w:t>Шынымен келмеді ме?!</w:t>
        <w:br/>
        <w:t>ЕСІМСЕЙІТ, ҒАЙНИ (жарыса). Келмеді... Күнімен соны</w:t>
        <w:br/>
        <w:t>айтып отырмыз ғой, ондай адам келген жоқ мұнда...</w:t>
        <w:br/>
        <w:t>ЖІБЕК. Келем деп келмей қойды...</w:t>
        <w:br/>
        <w:t>ЕСІМСЕЙІТ. Кешіріңіз, сіз Ғайыпбергеннің осында</w:t>
        <w:br/>
        <w:t>кеткенін қайдан білесіз?! Мүмкін қателескен шығарсыз?!</w:t>
        <w:br/>
        <w:t>ГАУҺАР. Ойбай, білем! Таңертең ғана бірге оқитын қызд%</w:t>
        <w:br/>
        <w:t>рын көргем... Солар айтқан.. «Ғайыпбергеннің Қайынды дейтін</w:t>
        <w:br/>
        <w:t>жерде қызы бар екен... Соған үйленіп қайту үшін екі-үш күнге</w:t>
        <w:br/>
        <w:t>сабақтан сұранып жатыр» деген...</w:t>
        <w:br/>
        <w:t>4зе8 І71 ее</w:t>
        <w:br/>
        <w:t>Сұлтанәлі Балғабаев</w:t>
        <w:br/>
        <w:t>ГАУҺАР. А-а, қаланың қыздарын түгел тауысып, енді</w:t>
        <w:br/>
        <w:t>ауылдың қыздарына ауыз салайын деген екенсің ғой. Ә, зәлім,</w:t>
        <w:br/>
        <w:t>көзінді ойып алайын ба осы...</w:t>
        <w:br/>
        <w:t>ЕСІМСЕЙІТ. Ие, қалай екен, енді мойындаған боларсыз?!</w:t>
        <w:br/>
        <w:t>ҒАЙЫПБЕРГЕН. (оны тыңдамай, Жібектің соңынан)</w:t>
        <w:br/>
        <w:t>Жібек! Сенбе! Бір сөзіне де сенбе! (Гауларды көрсетіп). Бұл</w:t>
        <w:br/>
        <w:t>өтірік айтады. Өтірік!</w:t>
        <w:br/>
        <w:t>ЕСІМСЕЙІТ. Ха! «Олай деуге қандай қақың бар, қандай</w:t>
        <w:br/>
        <w:t>дәлелің бар» деп адамды мазақ қылып едін, енді не дер</w:t>
        <w:br/>
        <w:t>екенсің?!</w:t>
        <w:br/>
        <w:t>ҒАЙЫПБЕРГЕН. Дәлел дейсің бе?! Қазір... Қазір дәлел-</w:t>
        <w:br/>
        <w:t>деймін. (Кенет есіне бірдеңе түскендей). Дүрыс! Сен өте дұрыс</w:t>
        <w:br/>
        <w:t>айтасың! Сот жасау керек! Сот! Сонда бәрін дәлелдеймін!</w:t>
        <w:br/>
        <w:t>ЕСІМСЕЙІТ. О, азамат, бағанадан бері осыны айтпайсың</w:t>
        <w:br/>
        <w:t>ба?! (Үсті-басын түзеп). Демек мен соттың төрағасы боламын</w:t>
        <w:br/>
        <w:t>ғой...</w:t>
        <w:br/>
        <w:t>ҒАЙЫПБЕРГЕН. Әрине, боласың! Судьясы, прокуроры,</w:t>
        <w:br/>
        <w:t>заседателі, сосын тағы несі бар еді... Айтпақшы, үкім орындай-</w:t>
        <w:br/>
        <w:t>тын жеңдеті болса тіптен қатып кетеді.</w:t>
        <w:br/>
        <w:t>ЕСІМСЕЙІТ. Ха-ха! Жарайсыз! Еңдіше, қазір бастаймыз!</w:t>
        <w:br/>
        <w:t>ҒАЙЫПБЕРГЕН, Ау жолдас! Судья, сен тоқтай тұр! Мен</w:t>
        <w:br/>
        <w:t>жолдан шаршап, өлейін деп келдім... шамалы ес жинап алайын...</w:t>
        <w:br/>
        <w:t>ЕСІМСЕЙІТ, Ол да дұрыс! (Залға қарап) Қүрметті конақ-</w:t>
      </w:r>
    </w:p>
    <w:p>
      <w:r>
        <w:t>тар! Біздің сот гуманизмге негізделген әділ сот! Сондықтан да</w:t>
        <w:br/>
        <w:t>айыпкердің арызын ескеріп, он минуттық үзіліс жариялай-</w:t>
        <w:br/>
        <w:t>мыз...</w:t>
        <w:br/>
        <w:t>БІРІНШІ БӨЛІМНІҢ СОҢЫ</w:t>
        <w:br/>
        <w:t>ЕКІНШІ БӨЛІМ</w:t>
        <w:br/>
        <w:t>Бірінші бөлімдегі көрініс. Столдағы ыдыстар ғана жиналған.</w:t>
        <w:br/>
        <w:t>Сахнада Есімсейіт, Гаухар және Ғайыпберген.</w:t>
        <w:br/>
        <w:t>ЕСІМСЕЙІТ. Сонымен құрметті халайық, бүгінгі сотымыз-</w:t>
        <w:br/>
        <w:t>ды бастаймыз. Жібек қайда? (Айқайлап) Жібек!</w:t>
        <w:br/>
        <w:t>Жібек кіреді.</w:t>
        <w:br/>
        <w:t>ЖІБЕК. Далада боран. Ғажайып боран! Жер дүние аласа-</w:t>
        <w:br/>
        <w:t>пыран болып көшіп бара жатыр... Мын түрлі әуенмен әндетіп,</w:t>
        <w:br/>
        <w:t>билеп жатыр... Біз де билейікші. (Магнитафонды қосады.</w:t>
        <w:br/>
        <w:t>Ақырындап музыка ойналады). Адам күнде жиырмаға толы</w:t>
        <w:br/>
        <w:t>бермейді ғой... Бүгін дүниенің бәрін ұмытып бір билейікші.</w:t>
        <w:br/>
        <w:t>Есімсейіт, сенімен де!.. Ғайыпберген, сізбен де... Гауһар, сізбен</w:t>
        <w:br/>
        <w:t>де! Билейікші...</w:t>
        <w:br/>
        <w:t>Есімсейіт магниитафонды өшіріп тастайды.</w:t>
        <w:br/>
        <w:t>“е-б 174 е-е</w:t>
        <w:br/>
        <w:t>Пьесалар</w:t>
        <w:br/>
        <w:t>кеттің ғой... «Сыртыңыздан күнде көрем бірақ танысуға баты-</w:t>
        <w:br/>
        <w:t>лым жетпей жүр еді... Сондай қатал сияқтысыз... Ұрысып тас-</w:t>
        <w:br/>
        <w:t>тайтын секілдісіз» деп зуылдатқаның қайда?</w:t>
        <w:br/>
        <w:t>ҒАЙЫПБЕРГЕН. Қабағың түсіп, тұнжырап жүретінің</w:t>
        <w:br/>
        <w:t>өтірік пе еді?!</w:t>
        <w:br/>
        <w:t>ГАУҺАР. Сосын сіздің көзіңіде Роза Рымбаеваның</w:t>
        <w:br/>
        <w:t>көзіндегідей тәтті мұң бар... жүрісіңіз де, дауысыңыз Да соған</w:t>
        <w:br/>
        <w:t>ұқсайды деп басымды айналдырдың ғой...</w:t>
        <w:br/>
        <w:t>ҒАЙЫПБЕРГЕН. Маған шынында да солай көрінген...</w:t>
        <w:br/>
        <w:t>ГАУҺАР. Ал мен ақымақ болып сендім ғой... Тіпті Роза-</w:t>
        <w:br/>
        <w:t>ның суретіне қарап, қасымды қырып шашымды кесіп,</w:t>
        <w:br/>
        <w:t>кірпігімді бояп қанша әуреге түстім...</w:t>
        <w:br/>
        <w:t>ЕСІМСЕЙІТ. Ал таныстыңыздар... Сосын.. Содан кейін не</w:t>
        <w:br/>
        <w:t>болды? ,</w:t>
        <w:br/>
        <w:t>ҒАЙЫПБЕРГЕН. Мен Гауһарды киноға шақырдым...</w:t>
        <w:br/>
        <w:t>ЕСІМСЕЙТГІ. Бірден бе?!</w:t>
        <w:br/>
        <w:t>ҒАЙЫПБЕРГЕН. Иә! Гауһар біртүрлі коңілсіз екен, сосын</w:t>
        <w:br/>
        <w:t>аяп кеттім... Көңілін көтергім келді...</w:t>
        <w:br/>
        <w:t>ЖІБЕК. Сіз ылғи осылай аяғандықтан, жаныңыз ашығандық-</w:t>
        <w:br/>
        <w:t>тан танысады екенсіз ғой... Менімен де солай таныстыңыз ба?!</w:t>
        <w:br/>
        <w:t>ҒАЙЫПБЕРГЕН. Сенің жөнің басқа...</w:t>
      </w:r>
    </w:p>
    <w:p>
      <w:r>
        <w:t>ЖІБЕК. Басқа емес, мен де сондаймын... Енді есіме түсті.</w:t>
        <w:br/>
        <w:t>сол күні ренішті едім. Ең жақын құрбым күйеуге шығып, алы-</w:t>
        <w:br/>
        <w:t>сқа кетіп бара жатқан... Соны біліп аяған екенсіз ғой...</w:t>
        <w:br/>
        <w:t>ҒАЙЫПБЕРГЕН. Аяғаным рас, бірақ алдағаным жоқ...</w:t>
        <w:br/>
        <w:t>ЖІБЕК. Қыз үшін аяған да, алдаған да екеуі бір нәрсе...</w:t>
        <w:br/>
        <w:t>ЕСІМСЕЙІТ (Ғайыпбергенге). Сонымен Гаухар Сәтті-</w:t>
        <w:br/>
        <w:t>ғұловамен танысқанда ешқандай бөтен ойыңыз болған жоқ, тек</w:t>
        <w:br/>
        <w:t>жаныңыз ашыған соң таныстыңыз, солай ма?!</w:t>
        <w:br/>
        <w:t>ҒАЙЫПБЕРГЕН. Дәл солай! Көңілімде адамгершілік</w:t>
        <w:br/>
        <w:t>сезімнен басқа ештене болған жоқ. Бірақ... (сөзінің аяғын айт-</w:t>
        <w:br/>
        <w:t>пай мүдіреді). /</w:t>
        <w:br/>
        <w:t>ЕСІМСЕЙП. Айта беріңіз...</w:t>
        <w:br/>
        <w:t>ҒАЙЫПБЕРГЕН. Қалай десем екен... Қысқасы, Гауһар</w:t>
        <w:br/>
        <w:t>мені жақсы көріп калды...</w:t>
        <w:br/>
        <w:t>ЕСІМСЕЙІТ (Гауйарға). Рас па?!</w:t>
        <w:br/>
        <w:t>ГАУҺАР. Рас! Өмірімде бірінші рст ес-түссіз ғашық бол-</w:t>
        <w:br/>
        <w:t>ДЫМ...</w:t>
        <w:br/>
        <w:t>ЕСІМСЕЙІТ (Ғайылбергенге). Ал сіз ше?! Сіз де Гауһар</w:t>
        <w:br/>
        <w:t>Сәттіғұлованы жақсы көрдіңіз бе?!</w:t>
        <w:br/>
        <w:t>ҒАЙЫПБЕРГЕН. Жек көрдім деп айта алмаймын, бірақ</w:t>
        <w:br/>
        <w:t>пәлендей жақсы көргенім де жоқ...</w:t>
        <w:br/>
        <w:t>ЕСІМСЕЙІТ. Егер адал, жақсы жігіт екеніңіз рас болса,</w:t>
        <w:br/>
        <w:t>Гауһарға мән-жайды неге түсіндірмедіңіз?!</w:t>
        <w:br/>
        <w:t>Зв-6 179 фе»</w:t>
        <w:br/>
        <w:t>Сұлтанәлі Балғабаев</w:t>
        <w:br/>
        <w:t>ҒАЙНИ. Е, жарығым, оның өте дұрыс болған... Отырсай-</w:t>
        <w:br/>
        <w:t>шы енді...</w:t>
        <w:br/>
        <w:t>ТӘУКЕН (көзінің асымен Жібекке қарап қойып). Жоқ, апа мен</w:t>
        <w:br/>
        <w:t>асығыспын. Мына көрші ауылда бір жұмысым бар еді, сонда</w:t>
        <w:br/>
        <w:t>бару керек... Уақыт болса тағы соғамын ғой... Сау болыңыздар!...</w:t>
        <w:br/>
        <w:t>Кетеді.</w:t>
        <w:br/>
        <w:t>ЖІБЕК. (сыбырлап). Есімсейіт-ау, мынау саған келген қыз</w:t>
        <w:br/>
        <w:t>емес пе?!</w:t>
        <w:br/>
        <w:t>ЕСІМСЕЙІТ. Жоқ - ә, мен тіпті танымаймын да...</w:t>
        <w:br/>
        <w:t>ЖІБЕК. Мен де танымаймын...</w:t>
        <w:br/>
        <w:t>ҒАЙНИ. Әй, нағып сыбырласа қалдыңдар?! Одан да қонақ-</w:t>
        <w:br/>
        <w:t>ты күтуге қам жасамайсындар ма?! (Қызға сорпа ұсынып) Қара-</w:t>
        <w:br/>
        <w:t>ғым жылқының ыстық сорпасы, іше қой қане, бойың жылына-</w:t>
        <w:br/>
        <w:t>Ды...</w:t>
        <w:br/>
        <w:t>Гауһар сорпаны ішеді. Есін сәл-пәл жиғандай болғасын айнала-</w:t>
      </w:r>
    </w:p>
    <w:p>
      <w:r>
        <w:t>сына қарайды. Көзі жасаулы дастарханға түседі.</w:t>
        <w:br/>
        <w:t>ГАУҺАР. А, мында той болып жатыр екен ғой... Мезгілсіз</w:t>
        <w:br/>
        <w:t>уақытта неғылған той? Бәлкім үйлену тойы шығар. (Орнынан</w:t>
        <w:br/>
        <w:t>ұшып тұрып). Қайда?! Кане, қайда ол?! (Жүгіріп бөлменің ішін</w:t>
        <w:br/>
        <w:t>аралай бастайды). Әй! Оңбаған! Алаяқ! Қайдасың?! Ә, мында</w:t>
        <w:br/>
        <w:t>екенсің ғой?! (Жібектің бөлмесінің есігінің алдына барып). Әй,</w:t>
        <w:br/>
        <w:t>шық дейім! Шыға ғой жаныңның барында! Әйтпесе, бетіңді ай-</w:t>
        <w:br/>
        <w:t>мандай қылып, сүйреп алып шығамын...</w:t>
        <w:br/>
        <w:t>ЖІБЕК. Кімді?! Кімді айтып тұрсыз?!</w:t>
        <w:br/>
        <w:t>ГАУҺАР. Ғайыпбергенді айтып тұрмын!</w:t>
        <w:br/>
        <w:t>ЖІБЕК (шошынып). Ғайыпберген?!</w:t>
        <w:br/>
        <w:t>ЕСІМСЕЙІТ. Ғайыпберген деген адам келген жоқ мұнда!</w:t>
        <w:br/>
        <w:t>ҒАЙНИ. Оның кім жарығым-ау?! Ондай адамды біз таны-</w:t>
        <w:br/>
        <w:t>маймыз да...</w:t>
        <w:br/>
        <w:t>ГАУҺАР. Танымасандар, қазір танытамыз... (сумкасынан</w:t>
        <w:br/>
        <w:t>хат алып дауысын құбылтып оқи бастайды). «Алтыннан ардақты,</w:t>
        <w:br/>
        <w:t>күмістен салмақты, жанымдай жақсы көретін қадірлі Ғайып-</w:t>
        <w:br/>
        <w:t>бергенге сары даланың жұпар аңқыған жайлауында жүрген</w:t>
        <w:br/>
        <w:t>Жібектен сәлем!..»</w:t>
        <w:br/>
        <w:t>ЖІБЕК. Сіз... Сіз.. (хатты алмақ болады).</w:t>
        <w:br/>
        <w:t>ГАУҺАР. Тоқтай тұр, мен түгел оқып болған жоқпын.</w:t>
        <w:br/>
        <w:t>Мұнда сенің жүрек сезіміңді білдіретін қызық жерлер бар...</w:t>
        <w:br/>
        <w:t>ЖІБЕК. Біреудің хатын оқуға қалай дәтіңіз барады?!</w:t>
        <w:br/>
        <w:t>Әкеліңіз бермен!..</w:t>
        <w:br/>
        <w:t>ГАУҺАР. Неге беремін?! Сен Ғайыпбергеннің жүретін</w:t>
        <w:br/>
        <w:t>қызы болсаң, мен қойныңдағы әйелімін...</w:t>
        <w:br/>
        <w:t>ҒАЙНИ. Қызым, не дейіт?!</w:t>
        <w:br/>
        <w:t>ЖІБЕК. Жоқ! Олай болуы мүмкін ный Мүмкін емес!</w:t>
        <w:br/>
        <w:t>Өтірік!</w:t>
        <w:br/>
        <w:t>ЗзееЕ 170 ее»</w:t>
        <w:br/>
        <w:t>Пьесалар</w:t>
        <w:br/>
        <w:t>кетіппін... (қалтасынан паспортын алып) Сіз паспортка сенесіз</w:t>
        <w:br/>
        <w:t>ғой, қараңыз -- әйел де бала да, сайтан да жоқ! Тап-таза!</w:t>
        <w:br/>
        <w:t>ЕСІМСЕЙІТ (паспортты алып, мұқият қарап). Дұрыс, про-</w:t>
        <w:br/>
        <w:t>пискадан басқа ешқандай белгі жоқ! (Пауза). Азаматша</w:t>
        <w:br/>
        <w:t>Сәттіғұлова, сіз өзіңіздің Ғайыпберген Әлжановтынң әйелі</w:t>
        <w:br/>
        <w:t>екеніңізді немен дәлелдейсіз?</w:t>
        <w:br/>
        <w:t>ГАУҺАР. Сонша жерден қуып келгеннен артық қандай</w:t>
        <w:br/>
        <w:t>дәлел керек?!</w:t>
        <w:br/>
        <w:t>ЕСІМСЕЙІТ. Әрине, ол да дұрыс... Бірақ құжат, қағаз</w:t>
        <w:br/>
        <w:t>сияқты нәрселер де артық болмас еді...</w:t>
      </w:r>
    </w:p>
    <w:p>
      <w:r>
        <w:t>ГАУҺАР. Ол да табылады! (Сумкасынан бір қағаз алып)</w:t>
        <w:br/>
        <w:t>Міне көріңіз!...</w:t>
        <w:br/>
        <w:t>ЕСІМСЕИІТІ. Бұл немене?</w:t>
        <w:br/>
        <w:t>ГАУҺАР. Мына жігіттің маған үйленем деп ЗАГС-ке жаз-</w:t>
        <w:br/>
        <w:t>ған арызы...</w:t>
        <w:br/>
        <w:t>ЕСІМСЕЙІТ. (Ғайыпбергенге). Сіз мұны мойындайсыз ба?!</w:t>
        <w:br/>
        <w:t>ҒАЙЫПБЕРГЕН. Қане, кандай арыз?! (Мойнын созып).</w:t>
        <w:br/>
        <w:t>Қайдам, жазсам жазған шығарым... Алам кейді ішіп жүрелі.</w:t>
        <w:br/>
        <w:t>кейде қызып жүреді. Әзіл-қалжындар деген де болады.</w:t>
        <w:br/>
        <w:t>ГАУҺАР. Бұл арызды жазғанда сен сап-сау болатынсын...</w:t>
        <w:br/>
        <w:t>ҒАЙЫПБЕРГЕН. Бәрібір өтірік!</w:t>
        <w:br/>
        <w:t>ЕСІМСЕЙІТ. Нені айтасыз?! Үйленгеніңізді ме?!</w:t>
        <w:br/>
        <w:t>ҒАЙЫПБЕРГЕН. Иә, үйленгенім өтірік! Менің ондай</w:t>
        <w:br/>
        <w:t>ойым болған емес.</w:t>
        <w:br/>
        <w:t>ГАУҺАР. Қалай өтірік?! Екеуміздің бірге тұрғанымызды</w:t>
        <w:br/>
        <w:t>бүкіл ел біледі ғой.</w:t>
        <w:br/>
        <w:t>ЕСІМСЕЙІТ. Сіз сабыр етіңізші! (Ғайыпбергенге) Шыны-</w:t>
        <w:br/>
        <w:t>ңызды айтыпыз, бірге тұрғаныңыз рас па?!</w:t>
        <w:br/>
        <w:t>ҒАЙЫПБЕРГЕН. Қалай десем екен... Анда-санда, ыңғайы</w:t>
        <w:br/>
        <w:t>келгенде барып тұрғаным рас...</w:t>
        <w:br/>
        <w:t>ГАУҺАР. Әй, анда-сандаң не-ей?! Сен біздің үйде айлап</w:t>
        <w:br/>
        <w:t>жаттың ғой... Тіпті автобусқа төлейтін ақшаны да менен ала-</w:t>
        <w:br/>
        <w:t>тынсың...</w:t>
        <w:br/>
        <w:t>ҒАЙЫПБЕРГЕН. Өзің кызық екенсің... бес тиын алдым</w:t>
        <w:br/>
        <w:t>деп саған үйленуім керек Пе еді?!</w:t>
        <w:br/>
        <w:t>ЕСІМСЕЙІТ. Ал мынау арыз ше?! Мұны неге жаздыңыз?!</w:t>
        <w:br/>
        <w:t>ҒАЙЫПБЕРГЕН. Оны енді, қалай десем екең. Былай ғой...</w:t>
        <w:br/>
        <w:t>ЖІБЕК. Ғайыпберген аға, сіз мені сыйлайсыз, сөзімді тын-</w:t>
        <w:br/>
        <w:t>дайсыз солай ма?!</w:t>
        <w:br/>
        <w:t>ҒАЙЫПБЕРГЕН Әрине!</w:t>
        <w:br/>
        <w:t>ЖІБЕК. Ендеше осыны қояйық...</w:t>
        <w:br/>
        <w:t>ҒАЙЫПБЕРГЕН. Нені?!</w:t>
        <w:br/>
        <w:t>ЖІБЕК, Осының бәрін... Мына сотты да... Боска ақталу-</w:t>
        <w:br/>
        <w:t>ды да...</w:t>
        <w:br/>
        <w:t>2) ЭТН?!</w:t>
        <w:br/>
        <w:t>12-1038 “Зе 177 Же</w:t>
        <w:br/>
        <w:t>Сұлтанәлі Балғабаев</w:t>
        <w:br/>
        <w:t>ЖІБЕК. Туп, Есімсейіт, қойыш... Өзің қайдағыны айтады</w:t>
      </w:r>
    </w:p>
    <w:p>
      <w:r>
        <w:t>екенсің?! Б</w:t>
        <w:br/>
        <w:t>ЕСІМСЕЙІТ. Қалай, өзі әдемі жігіт пе?!</w:t>
        <w:br/>
        <w:t>ЖІБЕК. Жаман емес... Былтыр танысқанбыз... Осы жаққа</w:t>
        <w:br/>
        <w:t>қыдырып келген екен... Содан бері хат алысып тұрамыз... Биыл</w:t>
        <w:br/>
        <w:t>жазда үш-төрт рет келіп кетті. Жолым түсіп қалаға мен де бар-</w:t>
        <w:br/>
        <w:t>дым... Екеуіміз қанша қыдырдық... қанша бірге жүрдік... (есіне</w:t>
        <w:br/>
        <w:t>бірдеңе т үскендей) Ұят-ай, не болса соны айтып кетіппін ғой...</w:t>
        <w:br/>
        <w:t>Құрысын, басқа әңгімеге көшейікші...</w:t>
        <w:br/>
        <w:t>ЕСІМСЕЙІ?. Айттым ғой, маған сырын айтқан қыздардың</w:t>
        <w:br/>
        <w:t>бәрі сүйгендеріне қосылып, бақытты болған...</w:t>
        <w:br/>
        <w:t>ЖІБЕК, Рас па?! Бәрі-бәрі сүйгендеріне қосылды ма?!</w:t>
        <w:br/>
        <w:t>ЕСІМСЕЙІТ. Әрине! Менің сондай сиқырым бар! Ал сенің</w:t>
        <w:br/>
        <w:t>тіпті сенгің де келмейді...</w:t>
        <w:br/>
        <w:t>ЖІБЕК. Қой, неге сенбейім... Сенем!.. (еркелеп). Сен сон-</w:t>
        <w:br/>
        <w:t>дай жақсы жігітсің... (қайтадан Ғайыпберген туралы әңгімеге</w:t>
        <w:br/>
        <w:t>ауысып). Шынымды айтсам, әуелгі кезде өзім де күдіктеніп</w:t>
        <w:br/>
        <w:t>жүрдім... Қаладағы жігіт, мені қайтсін, жәй еріккесін хат жаза-</w:t>
        <w:br/>
        <w:t>тын шығыр дейтінмін. Бірақ кейін алдамайтынына көзім жетті.</w:t>
        <w:br/>
        <w:t>Сөзінің аяғын айтып үлгере алмай қалады. Осы сәтте сырт-</w:t>
        <w:br/>
        <w:t>тан иттің үргені естіледі. іле ер кісінің «Жат! Кет-ей! Мынау</w:t>
        <w:br/>
        <w:t>ит қайтеді?!» деген сияқты дауысы естіледі.</w:t>
        <w:br/>
        <w:t>ЕСІМСЕЙІЕ. Келді! Күткен кісің келді!</w:t>
        <w:br/>
        <w:t>ЖІБЕК (дауысы дірілдеп). Шынында біреу келген сияқты.</w:t>
        <w:br/>
        <w:t>Баршы, алдынан шықты!</w:t>
        <w:br/>
        <w:t>(Есімсейіт кетеді.)</w:t>
        <w:br/>
        <w:t>Мына боранда, қараңғы түнде одан басқа кім келуші еді?!</w:t>
        <w:br/>
        <w:t>Сол ғой... Ғайыпберген ғой... Бәсе, жүрегім сезіп еді... Ақыры</w:t>
        <w:br/>
        <w:t>жеткен екен ғой...</w:t>
        <w:br/>
        <w:t>(Шашын, көйлегін түзей бастайды. Тәукен мен Есімсейіт</w:t>
        <w:br/>
        <w:t>кіреді.)</w:t>
        <w:br/>
        <w:t>ТӘУКЕН (батылсыздау). Жібек, сәлемет пе?!</w:t>
        <w:br/>
        <w:t>ЖІБЕК. Сәлемет пе?! Үйбай, түнделетіп сен неғып</w:t>
        <w:br/>
        <w:t>жүрсің?!</w:t>
        <w:br/>
        <w:t>ТӘУКЕН. Мен жәй... әншейін... Сені туған күніңмен</w:t>
        <w:br/>
        <w:t>құтықтайын деп... (қойынынан бір кітап шығарып алғашқы бетіне</w:t>
        <w:br/>
        <w:t>жазылған арнау өлеңін оқи бастайды):</w:t>
        <w:br/>
        <w:t>О, Жібек!</w:t>
        <w:br/>
        <w:t>Сен жиырма жасқа келдің бүгін!</w:t>
        <w:br/>
        <w:t>Осындай құтты болсын туған күнін!</w:t>
        <w:br/>
        <w:t>Құлпырып қызғалдықтай жүре бер деп,</w:t>
        <w:br/>
        <w:t>Осы еді арнаған саған жырым!..</w:t>
        <w:br/>
        <w:t>Деп тілек айтушы кластас досың Тәукен! Мә! (Кітапты береді).</w:t>
        <w:br/>
        <w:t>“е 168 Же--е-</w:t>
      </w:r>
    </w:p>
    <w:p>
      <w:r>
        <w:t>Пьесалар</w:t>
        <w:br/>
        <w:t>ЕСІМСЕЙІТ. Рас! (Қымызды ыдыстарға бөліп құйып, үсті-</w:t>
        <w:br/>
        <w:t>басын түзеп сөз сөйлеуге кіріседі). Кұрметті жолдастар! Қадірлі</w:t>
        <w:br/>
        <w:t>достар! Бүгінгі той несі Жібек Қадырниязова -- ел сыйлаған,</w:t>
        <w:br/>
        <w:t>жүрт кадірлейтін асыл азамат!</w:t>
        <w:br/>
        <w:t>ЖІБЕК. Туп, Есімсейіт-ай, соншама дабырлатпай-ақ, жәй</w:t>
        <w:br/>
        <w:t>ғана айта берсейші.</w:t>
        <w:br/>
        <w:t>ЕСІМСЕЙІТ (ашуланған болып). Жолдастар, тамаланың</w:t>
        <w:br/>
        <w:t>сөзін бөлуге болмайды! (Жібекке еңкейіп сыбырлап). Ойбай-ау.</w:t>
        <w:br/>
        <w:t>Жібек-ау, мен қайта сыпайылап тұрмын ғой.. Сен басқалардың</w:t>
        <w:br/>
        <w:t>тойын көрсең... (қайтадан сөз сөйлеуге кірісіп). Сонымен жолда-</w:t>
        <w:br/>
        <w:t>стар бүгінгі тойымызды ашық деп жариялап...</w:t>
        <w:br/>
        <w:t>ЖІБЕК (сөзін бөліп). Жолдас тамада-ау, тойды тым ерте бас-</w:t>
        <w:br/>
        <w:t>тап жатқан жоқпыз ба?! Күн жана ғана батты, сәл кіліре тұрсақ,</w:t>
        <w:br/>
        <w:t>қайтеді?! Е</w:t>
        <w:br/>
        <w:t>ЕСІМСЕИЙІТ. А, солай ма?! Шынымен тым ерте ме?! Жок.</w:t>
        <w:br/>
        <w:t>әлде келетін қонақтар бар ма еді?!</w:t>
        <w:br/>
        <w:t>ЖІБЕК. Жоқ ешкім келмейді... Жәй әншейін...</w:t>
        <w:br/>
        <w:t>ҒАЙНИ. Бәсе десейші, кім келеді?! Баяным мен Ақтоқтым</w:t>
        <w:br/>
        <w:t>болса алыста... Бізді басқа кім іздеуші еді...</w:t>
        <w:br/>
        <w:t>ЕСІМСЕЙІТ. Олай демеңіз, апа! Тек қазір қыстау шалғай, күн</w:t>
        <w:br/>
        <w:t>суық, оның үстіне мына боран да аяк астынан көтеріліп, әйтпесе...</w:t>
        <w:br/>
        <w:t>(Жібекке). Айтпақшы, сіз өзі бүгін нешеге келіп отырсыз?!</w:t>
        <w:br/>
        <w:t>ЖІБЕК. Қыздың жасын сұрамас болар...</w:t>
        <w:br/>
        <w:t>ЕСІМСЕЙІТ. А, сонысы бар скен-ау! Жарайды, әрмен</w:t>
        <w:br/>
        <w:t>қарай кеттік... Сонымен жолдастар, бүгінгі тойды ашық деп жа-</w:t>
        <w:br/>
        <w:t>риялап, бірінші сөзді той иесінің шешесі, бәріміздің қадірлі</w:t>
        <w:br/>
        <w:t>анамыз -- Ғайни апаға береміз. Ду қол шапалақтау, жолдастар!</w:t>
        <w:br/>
        <w:t>ҒАИНИ. Апырмай, карағым, мен не деп сөйлейім... Сөйле-</w:t>
        <w:br/>
        <w:t>мей-ақ ала берсеңдерші!</w:t>
        <w:br/>
        <w:t>ЕСІМСЕЙІТ (ашуланған болып). Жолдастар, тамадаға қарсы</w:t>
        <w:br/>
        <w:t>келуге болмайды. Сөз берілді скен -- сөйлеу керек! Біз ішу</w:t>
        <w:br/>
        <w:t>үшін емес, сөйлеу үшін жиналып отырмыз. (Ғайниға еңкейіп)</w:t>
        <w:br/>
        <w:t>Апа-ау, енді бірдеңе айтып жіберіңіз, әйтпесе тойдың сәні</w:t>
        <w:br/>
        <w:t>келмейді... Жібекті қалай өсірдіңіз, осындай дәрежеге қалай</w:t>
        <w:br/>
        <w:t>жеткіздіңіз - соны айтсаңыз да жарайды...</w:t>
        <w:br/>
        <w:t>ҒАЙНИ. Қайдам, әйтеуір өсірдік қой... Кенжеміз болғасын бі.</w:t>
        <w:br/>
        <w:t>басқа қыздарымыздан гөрі тәттілеу, жақсырақ сияқты еді... Айт-</w:t>
        <w:br/>
        <w:t>пақшы, Есімсейіт-ау, сен біздін үлкен қыздарымызды білмейтін</w:t>
        <w:br/>
        <w:t>шығарсын... Олар күйеуге кеткенде, қайда баласын гой...</w:t>
        <w:br/>
        <w:t>ЕСІМСЕЙІТ. Неге білмейім? Үлкен қызыңыз Ақтоқты ұза-</w:t>
        <w:br/>
        <w:t>тылғанда мен бірінші кластта оқып жүргенмін...</w:t>
        <w:br/>
        <w:t>ҒАЙНИ. И-и, жарығым-ай, біледі екенсің ғой... Өтіп бара</w:t>
        <w:br/>
        <w:t>жатқан өмір деген осы, енді міне өздерің де азамат болып, бізге</w:t>
        <w:br/>
        <w:t>жән-жоба көрсетіп отырсыңдар... Біз болсақ қартайдық...</w:t>
        <w:br/>
        <w:t>“еб 165 не</w:t>
      </w:r>
    </w:p>
    <w:p>
      <w:r>
        <w:t>Шьесалар</w:t>
        <w:br/>
        <w:t>не істер едің?! Онда жер болар едің, өмірбақи арманда кетер</w:t>
        <w:br/>
        <w:t>едің. Соны білгендіктен бетіңнен қақпадым... аз да болса ба-</w:t>
        <w:br/>
        <w:t>қытты етуге тырыстым... Маған енді не дейсін?!</w:t>
        <w:br/>
        <w:t>ГАУҺАР. Сен сұмдық қатігез аламсын! Сенің махаббат ту-</w:t>
        <w:br/>
        <w:t>ралы түсінігің адамның зәресін ұшырады.</w:t>
        <w:br/>
        <w:t>ҒАЙЫПБЕРГЕН. Карамай кетсем де сен осыны айтар едін!</w:t>
        <w:br/>
        <w:t>Жалпы, сендер, әйелдер, барып тұрған эгоистсіңдер! Дүниені</w:t>
        <w:br/>
        <w:t>тек өз түсініктеріңмен бағалайсындар. Өз мақсаттарынмен</w:t>
        <w:br/>
        <w:t>есептейсіңдер! Мысалы, мына мен сенің күйеуден ажыраскан</w:t>
        <w:br/>
        <w:t>әйел екендігіңе қарамай, көзімді жұмып, үйлене салсам. өте</w:t>
        <w:br/>
        <w:t>жақсы тамаша жігіт болар ем, солай ма?!</w:t>
        <w:br/>
        <w:t>ЖІБЕК. Сонла қалай, Гауһар бір рет қателескені, күйсулен</w:t>
        <w:br/>
        <w:t>ажырасқаны үшін өмір бақи бақытсыз болып өтуі керек пе?!</w:t>
        <w:br/>
        <w:t>ҒАЙЫПБЕРГЕН. Неге бақытсыз болады?! Оның бар омірі</w:t>
        <w:br/>
        <w:t>маған қарап тұр ма екен?! Және бар ғой, Гауһар сіздер ойлагандай</w:t>
        <w:br/>
        <w:t>соншалықты періште емес... Оның менен басқа да жігіті болған!</w:t>
        <w:br/>
        <w:t>ГАУҺАР. Кім?!</w:t>
        <w:br/>
        <w:t>ҒАЙЫПБЕРГЕН. Жаңбырбай!</w:t>
        <w:br/>
        <w:t>ГАУҺАР. Жаңбырбай?! Сен оны қайдан танисың?!</w:t>
        <w:br/>
        <w:t>ҒАИЙЫПБЕРГЕН. Баяғыдан, окуға түсейін деп жүрген кез-</w:t>
        <w:br/>
        <w:t>ден білем... Бір күні қарасам -- автобустан сол түсіп келе жа-</w:t>
        <w:br/>
        <w:t>тыр... Осы маңайда тұратын бір қызбен танысып едім дейді.</w:t>
        <w:br/>
        <w:t>Сөйтсем ол қызы - сен екенсің...</w:t>
        <w:br/>
        <w:t>ГАУҺАР. Ойымла ештеңе жоқ, адресімді сұрап қоймаған</w:t>
        <w:br/>
        <w:t>соң айта салғам, онда тұрған не бар?!</w:t>
        <w:br/>
        <w:t>ҒАЙЫПБЕРГЕН. Әрине, ештеңе жоқ! Таныса бер... Қылы-</w:t>
        <w:br/>
        <w:t>ра бер... Бірақ ең басты нәрсені ұмытпау керек қой...</w:t>
        <w:br/>
        <w:t>ГАУҺАР. Ол қандай нәрсе?! Жігіттердің алдап кететіні</w:t>
        <w:br/>
        <w:t>ме?! Соны ұмытпайық па?!</w:t>
        <w:br/>
        <w:t>ҒАЙЫПБЕРГЕН. Міне көрдің бе, ойың тіпті жобаға жуыс-</w:t>
        <w:br/>
        <w:t>пайды. Ең алдымен болашақта әйел болатыныңды, ана болаты-</w:t>
        <w:br/>
        <w:t>ныңды ұмытпау керек. Бой жеткеннен бастап соған дайынлалу</w:t>
        <w:br/>
        <w:t>керек. Ал сендер болсандар жаны нәзік, жолы жіңішке кыз</w:t>
        <w:br/>
        <w:t>екендеріңді жігіт алдап кеткенде, күйеу тастап кеткенде бір-ақ,</w:t>
        <w:br/>
        <w:t>білесіндер!</w:t>
        <w:br/>
        <w:t>ГАУҺАР. Жігіт өтірікші болса, махаббатты кадірлей алмаса</w:t>
        <w:br/>
        <w:t>оған да біз кінәлі шығармыз...</w:t>
        <w:br/>
        <w:t>ҒАЙЫПБЕРГЕН. Бәрібір кінәнің жартысы сендерде. Кез-</w:t>
        <w:br/>
        <w:t>келген қызды ерте ме, кеш пе әйтеуір бір жігіттің өліп-өшіп</w:t>
        <w:br/>
        <w:t>жақсы көретіні анық. Бірак қыздар оны байқай ма?! Жоқ! Айта</w:t>
        <w:br/>
        <w:t>берсең, оны жек көреді. Өйткені ол -- ынжық! Момын! Мол-</w:t>
        <w:br/>
        <w:t>ный шалбары жоқ! Түк анекдот білмейді. Әйтпесе бойы тапал!</w:t>
        <w:br/>
        <w:t>Аяғы қисық. Ал сендерге әдемі жігіт керек! Анау-мынау емес,</w:t>
        <w:br/>
        <w:t>қиялдағыдай әдемі жігіт! Дұрыс, армандарың тамаша! Бірак,</w:t>
      </w:r>
    </w:p>
    <w:p>
      <w:r>
        <w:t>Ч--з 183 ӛе-&lt;</w:t>
        <w:br/>
        <w:t>Солтанәлі Балғабаев</w:t>
        <w:br/>
        <w:t>ҒАЙЫПБЕРГЕН. Әрине, сөйтуім керек еді, бірақ... Бірақ</w:t>
        <w:br/>
        <w:t>мұндай әдемі қыздың өзіме ғашық болып жүргені біртүрлі мақ-</w:t>
        <w:br/>
        <w:t>таныш, қызық секілденді...</w:t>
        <w:br/>
        <w:t>ГАУҺАР. Саған мақтаныш болғанмен, маған азап еді...</w:t>
        <w:br/>
        <w:t>Мен жан адамға көрсетпей күнде жылайтынмын...</w:t>
        <w:br/>
        <w:t>ЖІБЕК. Неге?!</w:t>
        <w:br/>
        <w:t>ГАУҺАР. Ғайыпберген мені сүймейді, жақсы көрмейді деп...</w:t>
        <w:br/>
        <w:t>ЖІБЕК (Ғайыпбергенге). Міне көрдіңіз бе, махаббат деген</w:t>
        <w:br/>
        <w:t>осы болса керек!</w:t>
        <w:br/>
        <w:t>ҒАЙЫПБЕРГЕН. Нені айтасың?! Жылағанын ба?!</w:t>
        <w:br/>
        <w:t>ЖІБЕК. Жылағанын да, күйзелгенін де, бәрін... бәрін. Бүл</w:t>
        <w:br/>
        <w:t>шын махаббатқа, шын жүректен сүйе білетін адамға ғана тән...</w:t>
        <w:br/>
        <w:t>Сіз ең болмаса осыны түсінуіңіз керек еді...</w:t>
        <w:br/>
        <w:t>ҒАЙЫПБЕРГЕН. Дұрыс, әуелі мен де солай ойлағанмын.</w:t>
        <w:br/>
        <w:t>Күнәсіз қыздың көз жасы оңай ма, бекер жылатпайын, мән-</w:t>
        <w:br/>
        <w:t>жайды түсіндірейін дегенмін... Сөйтсем... Сөйтсем Гауһар мен</w:t>
        <w:br/>
        <w:t>ойлағандай періште емес, ешкандай да періште емес, бір күйеу-</w:t>
        <w:br/>
        <w:t>ден ажырасқан әйел екен.</w:t>
        <w:br/>
        <w:t>Пауза. Жым-жырт тыныштық.</w:t>
        <w:br/>
        <w:t>ЖІБЕК. Жо-жоқ, ол мүмкін емес!</w:t>
        <w:br/>
        <w:t>ҒАЙЫПБЕРГЕН. Неге мүмкін емес?!</w:t>
        <w:br/>
        <w:t>ЖІБЕК. Бұл кісі жаңа айтты ғой... Өмірімде бірінші рет</w:t>
        <w:br/>
        <w:t>ғашық болғам деді... Ендеше... (Гауйарға) Айтыңызшы өтірік...</w:t>
        <w:br/>
        <w:t>солай емес пе, өтірік қой...</w:t>
        <w:br/>
        <w:t>ГАУҺАР. Жоқ, рас!</w:t>
        <w:br/>
        <w:t>ЖІБЕК. Сонда... сонда қалай болғаны... Жақсы көр-</w:t>
        <w:br/>
        <w:t>месеңіз... ғашық болмасаңыз тұрмысқа қалай шығып жүрсіз?!</w:t>
        <w:br/>
        <w:t>ГАУҺАР. Тұрмысқа шығу үшін ғашық болу міндетті</w:t>
        <w:br/>
        <w:t>нәрсе емес...</w:t>
        <w:br/>
        <w:t>ЖІБЕК. Демек, сізді біреу алдаған екен ғой?</w:t>
        <w:br/>
        <w:t>ГАУҺАР. Мені ешкім де алдаған жоқ. Мен өзімді өзім ал-</w:t>
        <w:br/>
        <w:t>дадым... Мен сондай сұлу едім... Жігіттерім де сондай көп еді...</w:t>
        <w:br/>
        <w:t>Бәрі де мені жақсы көретін еді. Ғашық боп өліп қала жаздай-</w:t>
        <w:br/>
        <w:t>тын еді. Маған соның бәрі қызық еді. Мереке-думан сияқты</w:t>
        <w:br/>
        <w:t>еді... Және ол думан ешкашан бітпейтін сияқты еді. Сөйтіп ша-</w:t>
        <w:br/>
        <w:t>лқып жүріп бір қарасам ЗАГС-кс келе жатырмын... Бір қарасам</w:t>
        <w:br/>
        <w:t>тойдың ішінде жүрім... Сосын бәрі жым-жылас болды... Той да,</w:t>
        <w:br/>
        <w:t>думан да, жігіттер де... Бәрі түс сиякты... Күйеуім бір түрлі...</w:t>
        <w:br/>
        <w:t>Мен біртүрлі... Екеуіміз екі планетадан келген адам сияқты-</w:t>
        <w:br/>
        <w:t>мыз... Сөйтіп алты айға әрең шыдадым... Сосын ажырасып</w:t>
      </w:r>
    </w:p>
    <w:p>
      <w:r>
        <w:t>кеттім...</w:t>
        <w:br/>
        <w:t>ЖІБЕК. Бар болғаны осы-ақ па?! Соған бола ажырастыңыз</w:t>
        <w:br/>
        <w:t>ба?!</w:t>
        <w:br/>
        <w:t>ГАУҺАР. Бұл аз ба?!</w:t>
        <w:br/>
        <w:t>4-8 180 ӛ--&lt;-</w:t>
        <w:br/>
        <w:t>Солтанәлі Балғабаев</w:t>
        <w:br/>
        <w:t>ГАУҺАР. Ендігәрі ешкімнің манына жуымаймын деп ант</w:t>
        <w:br/>
        <w:t>су ішті. ЗАГС-ке берілген әлі арызды да сонда жазды. Бірақ он-</w:t>
        <w:br/>
        <w:t>шақты күн өтті ме жоқ па?! (Аржағын айта алмай үнсіз қалады).</w:t>
        <w:br/>
        <w:t>ЕСІМСЕЙІІ. Тағы да әлгі қызбен бе?!</w:t>
        <w:br/>
        <w:t>ГАУҺАР. Жоқ, басқа біреумен.. Бұл жолы өзінен оншақты</w:t>
        <w:br/>
        <w:t>жас үлкен әйелмен... Масқара-ай!..</w:t>
        <w:br/>
        <w:t>ЕСІМСЕЙІТ. Сосын не болды?! Тағы да ЗАГС-ке арыз</w:t>
        <w:br/>
        <w:t>жаздырдыңыз ба?!</w:t>
        <w:br/>
        <w:t>ГАУҺАР. Жоқ, бұл жолы ондайға шамам келмеді... Жы-</w:t>
        <w:br/>
        <w:t>лап-жылап үйге әрең жеттім... Ертесіне Ғайыпберген келді.</w:t>
        <w:br/>
        <w:t>Есіктен кіре бере күледі...</w:t>
        <w:br/>
        <w:t>ҒАЙЫПБЕРГЕН. Не, менің жылауым керек пе еді?!</w:t>
        <w:br/>
        <w:t>ГАУҺАР. Жыламақ түгіл, өлсең де сауап болар еді!</w:t>
        <w:br/>
        <w:t>ҒАЙЫПБЕРГЕН. Ондай-ондайға өле берсе жер жүзінде</w:t>
        <w:br/>
        <w:t>жігіт қалмас! Оның үстіне, мен соншалықты күнәхар емес едім...</w:t>
        <w:br/>
        <w:t>ЕСІМСЕЙІТ. Демек, Гауһар Сәттіғұлованың әлгі айтқанда-</w:t>
        <w:br/>
        <w:t>ры өтірік екен ғой...</w:t>
        <w:br/>
        <w:t>ҒАЙЫПБЕРГЕН. Әлгі қызбен де, анау әйелмен де қыдыр-</w:t>
        <w:br/>
        <w:t>ғаным рас, бірақ арамызда ешнәрсе болған жоқ!</w:t>
        <w:br/>
        <w:t>ГАУҺАР. Құшақтасасынң, кол ұстасып қыдырасың -- бұдан</w:t>
        <w:br/>
        <w:t>артық не болу керек?!</w:t>
        <w:br/>
        <w:t>ҒАЙЫПБЕРГЕН. Жалпы, сендердің ойларың арам! Біреуге</w:t>
        <w:br/>
        <w:t>күле қарасаң да, біреудің жанына жақындап кетсең де аржағы-</w:t>
        <w:br/>
        <w:t>нан ылғи пәле іздейсіңдер... Мүмкін, оларда менің бір жұмы-</w:t>
        <w:br/>
        <w:t>сым бар шығар...</w:t>
        <w:br/>
        <w:t>ГАУҺАР. Жұмысынның не екені белгілі ғой, оңбаған!</w:t>
        <w:br/>
        <w:t>ЕСІМСЕЙІТ. Жаңа ескерттік қой, жеке басқа тиіспей</w:t>
        <w:br/>
        <w:t>сөйлейік. (Ғайыпбергенге) Айта беріңіз...</w:t>
        <w:br/>
        <w:t>ҒАЙЫПБЕРГЕН. Айтсам, әлгі қыздың апасы бізде сабақ</w:t>
        <w:br/>
        <w:t>беретін еді... Сол кісі зачет қоймай алты ай сандалтты. Сосын...</w:t>
        <w:br/>
        <w:t>(сөзінің аяғын айтпай күмілжиді). Сосын енді, апасына айтып за-</w:t>
        <w:br/>
        <w:t>чет қойдырып бере ме деп көңілін ауладым... Паркке қыдыр-</w:t>
        <w:br/>
        <w:t>тып, киноға апардым...</w:t>
        <w:br/>
        <w:t>ЕСІМСЕЙІТ. Ал анау әйел ше?! Ол да біреудің бірдеңесі ме</w:t>
        <w:br/>
        <w:t>еді?!</w:t>
      </w:r>
    </w:p>
    <w:p>
      <w:r>
        <w:t>ҒАЙЫПБЕРГЕН. Ол киім сататын дүкенде жұмыс істейді.</w:t>
        <w:br/>
        <w:t>Маған фирменный джинси тауып берген... Сол үшін кафеге</w:t>
        <w:br/>
        <w:t>апарғаным рас!</w:t>
        <w:br/>
        <w:t>ГАУҺАР. Мені бар болғаны бір-ақ шалбарға айырбастаған</w:t>
        <w:br/>
        <w:t>екенсің ғой...</w:t>
        <w:br/>
        <w:t>ҒАЙЫПБЕРГЕН. Мен сені ештенеге де айырбастаған жоқ-</w:t>
        <w:br/>
        <w:t>пын. Жалпы, осы сенің менен не талап ететінінді түсінбеймін.</w:t>
        <w:br/>
        <w:t>Маған өліп-өшіп ғашық болдың, жақсы көрдің, сол кезде сен</w:t>
        <w:br/>
        <w:t>күйеуден ажырасқан әйелсің, теңім емессін деп қарамай кетсем</w:t>
        <w:br/>
        <w:t>-к-% 182 е-е</w:t>
        <w:br/>
        <w:t>Сұлтанәлі Балғабаев</w:t>
        <w:br/>
        <w:t>ЖІБЕК. Туһ, апа-ай, сіздікі ылғи осы, сөз тисе болды сары</w:t>
        <w:br/>
        <w:t>уайымға салына бастайсыз...</w:t>
        <w:br/>
        <w:t>ҒАЙНИ. Әншейін ғой, күнім, әншейін... Баяным мен</w:t>
        <w:br/>
        <w:t>Ақтоқтымның алысты жүргенін ойлап... Осы ауылдан жігіт та-</w:t>
        <w:br/>
        <w:t>былмағандай сонау алысқа кетіп... (жаулығының ұшымен көзін</w:t>
        <w:br/>
        <w:t>сүртедд. Е</w:t>
        <w:br/>
        <w:t>ЕСІМСЕЙІТ. Апа, жыламаңыз? Сөзді сізге жыласын деп</w:t>
        <w:br/>
        <w:t>бергеніміз жоқ, тост айтсын деп бердік...</w:t>
        <w:br/>
        <w:t>ҒАЙНИ. Иә, қарағым, қай-қайдағы есіме түсіп... Сонымен</w:t>
        <w:br/>
        <w:t>не айтам енді... Қазақ баланы ұл деп, қыз деп бөліп жатады ғой,</w:t>
        <w:br/>
        <w:t>біздің отағасы марқұм ондайды білмейтін кісі еді. Әйтсе де,</w:t>
        <w:br/>
        <w:t>несін жасырайып, қайта-қайта қыз туа беру оңай ма, осы</w:t>
        <w:br/>
        <w:t>Жібегімді босанғанда кәдімгідей уайымдап едім... Енді, міне,</w:t>
        <w:br/>
        <w:t>сол Жібегім бүгін жиырма жаска толып отыр...</w:t>
        <w:br/>
        <w:t>ЖІБЕК. Апа, бүллірдіңіз... Қыздың жасын айтпайды дедік</w:t>
        <w:br/>
        <w:t>қой...</w:t>
        <w:br/>
        <w:t>ҒАЙНИ. Айтпаса, жаман қыздың жасын айтпайтын шығар,</w:t>
        <w:br/>
        <w:t>жақсы болса неге жасырады?! Сенің жиырмаға келгеніңді</w:t>
        <w:br/>
        <w:t>көрудің өзі маған бақыт емес пе? Келші, бетіңнен сүйейін...</w:t>
        <w:br/>
        <w:t>Жібек еркелеп бетін тосады.</w:t>
        <w:br/>
        <w:t>ЕСІМСЕЙІТ (қол шапалақтап). Жарайсыз, апа! Өте жақсы</w:t>
        <w:br/>
        <w:t>сөйледіңіз! Жолдастар, халқымызда «Атадан үл туса игі, ата</w:t>
        <w:br/>
        <w:t>жолын куса игі» деген сөз бар. Сол сөз мына алдарыңызда</w:t>
        <w:br/>
        <w:t>отырған Жібек Қадырниязоваға арнап айтылғандай. Бәріңіз де</w:t>
        <w:br/>
        <w:t>білесіздер, Жібектің әкесі Қадырнияз ақсақал осы ауылда отыз</w:t>
        <w:br/>
        <w:t>жылдам астам қорықшы болды. Туған жердің суын, тоғайын,</w:t>
        <w:br/>
        <w:t>тауын көзінің карашығындай корғады. Соның нәтижесінде бұл</w:t>
        <w:br/>
        <w:t>өнірдің мың түрлі бояуы, ғажайып сұлулығы қазіргі күнге</w:t>
        <w:br/>
        <w:t>дейін қаз-қалпында жетті. Және бұдан былай да солай бола</w:t>
        <w:br/>
        <w:t>бермек, өйткені Қадырнияз ақсақалдың ісін кенже қызы жал-</w:t>
        <w:br/>
        <w:t>ғастыруда... Сондықтан да, құрметті Жібек, бүгінгі туған</w:t>
        <w:br/>
        <w:t>күніңмен құттықтай отырып ата дәстүрін бұдан былай да алға</w:t>
        <w:br/>
        <w:t>апара беруіңізге, өмірде табыстан табысқа жетіп, бақытты болу-</w:t>
        <w:br/>
        <w:t>ыңызға өзімнің атымнан да, тойға жиналған мына көпшіліктің</w:t>
        <w:br/>
        <w:t>атынан да шын жүректен тілектестік білдіремін!</w:t>
        <w:br/>
        <w:t>Үшеуі қолдарындағы қымыздарын ішіп қояды.</w:t>
      </w:r>
    </w:p>
    <w:p>
      <w:r>
        <w:t>ЕСІМСЕЙІТ, Ал, апа, қазіргі замандағы тойда үнемі іше</w:t>
        <w:br/>
        <w:t>бермейді. Ара-арасында үзіліс жарияланады. Би биленеді. Өлең</w:t>
        <w:br/>
        <w:t>айтылады.</w:t>
        <w:br/>
        <w:t>ҒАИНИ. Бәсе сөйтші, қарағым! Тамақ та пісіп қалған шы-</w:t>
        <w:br/>
        <w:t>ғар, мен қазан жаққа барып қайтайын...</w:t>
        <w:br/>
        <w:t>Кетеді. .</w:t>
        <w:br/>
        <w:t>ЖІБЕК. Есімсейіт, өзің мықты тамадасың ғой... Осын ша</w:t>
        <w:br/>
        <w:t>сөзді қайдан үйреніп жүресің?!</w:t>
        <w:br/>
        <w:t>“Зе 2 166 Е--і-</w:t>
        <w:br/>
        <w:t>Швесалар</w:t>
        <w:br/>
        <w:t>ЖІБЕК. Рахмет! Бірақ есінде болсын, мен саған ешқандай</w:t>
        <w:br/>
        <w:t>да дос емеспін...</w:t>
        <w:br/>
        <w:t>ТӘУКЕН. Неге дос емессің?! Он жыл бірге оқыдық!...</w:t>
        <w:br/>
        <w:t>ЖІБЕК. Дос болсаң мына Есімсейіттей болмайсың ба?!</w:t>
        <w:br/>
        <w:t>Ғашықпын деп бас ауыртпайды... Үйленейік деп мазаңды ал-</w:t>
        <w:br/>
        <w:t>майды...</w:t>
        <w:br/>
        <w:t>ТӘУКЕН (ренжіп). Жібек, сен ылғи осы, адамды мазақ</w:t>
        <w:br/>
        <w:t>қыласың!</w:t>
        <w:br/>
        <w:t>ЖІБЕК. Кім сені мазақ қып тұрған?! Өзің ғой солай</w:t>
        <w:br/>
        <w:t>дейтін?! Әнеукүнгі есіңде ме, әбден ішіп кеп, «Мен сені жаксы</w:t>
        <w:br/>
        <w:t>көрем, саған үйленем, әйтпесе өлем» деп қандай қылдың!</w:t>
        <w:br/>
        <w:t>ТӘУКЕН. Қой, ішкені несі, мен сап-сау болатынмын!..</w:t>
        <w:br/>
        <w:t>ЖІБЕК. Сап-сау болсан ондай сөзді неге айтасың?!</w:t>
        <w:br/>
        <w:t>ТӘУКЕН (желкесін қасын). Мен сені жақсы көремін...</w:t>
        <w:br/>
        <w:t>ЖІБЕК. Қойшы-ей?! Қашаннан бері жақсы көресін?!</w:t>
        <w:br/>
        <w:t>ТӘУКЕН. Баяғыдан... Бесінші кластан...</w:t>
        <w:br/>
        <w:t>ЖІБЕК. Не?!</w:t>
        <w:br/>
        <w:t>ТӘУКЕН. Бесінші кластан деймін... Есіңде мс, класс</w:t>
        <w:br/>
        <w:t>жетекші апай мені сенің қасыңа отырғызды ғой. Содан бастап...</w:t>
        <w:br/>
        <w:t>ЖІБЕК. Иә, ал одан бері қайда жүрсің?!</w:t>
        <w:br/>
        <w:t>ТӘУКЕН. Әуелі ұялдым... Сосын пәлен жыл жүріп-жүріп</w:t>
        <w:br/>
        <w:t>аяқ астынан сөз айткан біртүрлі ыңғайсыз сияқтанды...</w:t>
        <w:br/>
        <w:t>ЖІБЕК. Құдайақы, сенің есің дұрыс емес...</w:t>
        <w:br/>
        <w:t>ТӘУКЕН. Мүмкін... Мен сені жақсы көрем...</w:t>
        <w:br/>
        <w:t>ЖІБЕК. Ал мен сені бесінші класта да, бірінші класта да,</w:t>
        <w:br/>
        <w:t>оныншы класта да, ешкашан да жақсы көрген емеспін... Және</w:t>
        <w:br/>
        <w:t>бұдан кейін де жақсы көрмеймін... Өйткені менің жігітім бар...</w:t>
      </w:r>
    </w:p>
    <w:p>
      <w:r>
        <w:t>ТӘУКЕН. Білем...</w:t>
        <w:br/>
        <w:t>ЖІБЕК. Білсең ұялмай-қызармай не айтып жүрсің?!</w:t>
        <w:br/>
        <w:t>ТӘУКЕН. Қой, мен ештеңе айтып жүрген жоқпын... Тек</w:t>
        <w:br/>
        <w:t>әлгі мына Есімсейітке... осыған бірдене деп ем... Сол шығар...</w:t>
        <w:br/>
        <w:t>Ренжімеші енді... (кенет есіне бірдеңс түскендей). Айтпақшы,</w:t>
        <w:br/>
        <w:t>мен саған қонак алып келе жатырмын...</w:t>
        <w:br/>
        <w:t>ЖІБЕК. Қонақ дейсің бе?! Кім?!</w:t>
        <w:br/>
        <w:t>ТӘУКЕН. Кім екенін білмеймін... Әйтеуір қаладан келе</w:t>
        <w:br/>
        <w:t>жатқан кісі. (Жібек елеңдеп есік жаққа қарайды) Әлгінде ғана</w:t>
        <w:br/>
        <w:t>автобустан түсіпті.</w:t>
        <w:br/>
        <w:t>Осы сәтте суыққа тоңып дірдектеп Гауһар кіреді.</w:t>
        <w:br/>
        <w:t>ҒАЙНИ. Қарағым-ау, әбден тоңып қалыпсың ғой, мында,</w:t>
        <w:br/>
        <w:t>жылы жерге отыршы. (Гауларды пештің түбіне отырғызады).</w:t>
        <w:br/>
        <w:t>ТӘУКЕН (Жібекке). Міне... міне осы кісі... Маған</w:t>
        <w:br/>
        <w:t>кездескені өте жақсы болды... Ең жақын досыма... иә-иә, он</w:t>
        <w:br/>
        <w:t>жыл бірге оқыған кластасыма қонақ келе жатса қалай шыдай-</w:t>
        <w:br/>
        <w:t>ын, дереу алдым да жөнелдім...</w:t>
        <w:br/>
        <w:t>-Нке6 169 ӛн</w:t>
        <w:br/>
        <w:t>с</w:t>
        <w:br/>
        <w:t>Сұлтанәлі Балғабаев</w:t>
        <w:br/>
        <w:t>ҒАЙЫЛПБЕРГЕН. Мен акталып тұрғаным жоқ, шындықты</w:t>
        <w:br/>
        <w:t>айтып тұрмын. Сенбейсіңдер ме ?!</w:t>
        <w:br/>
        <w:t>ЖІБЕК. Неге сенбейміз?! Сіз жақсы жігітсіз.. Өтірік айт-</w:t>
        <w:br/>
        <w:t>пайсыз. Сондықтан да әңгімені осымен бітірейік...</w:t>
        <w:br/>
        <w:t>ҒАЙЫПБЕРГЕН. Сосын?!</w:t>
        <w:br/>
        <w:t>ЖІБЕК. Сосын, сіз әйеліңізді алып үйге қайтасыз...</w:t>
        <w:br/>
        <w:t>ҒАЙЫПБЕРГЕН. Айттым ғой, бұл кісі менің әйелім емес...</w:t>
        <w:br/>
        <w:t>ЖІБЕК, Неге?! Бірге тұрған сон, ЗАГС-ке арыз жазған соң</w:t>
        <w:br/>
        <w:t>одан артық не болу керек?!</w:t>
        <w:br/>
        <w:t>ҒАЙЫПБЕРГЕН. Ойбай-ау, адам үйлену, косылу үшін</w:t>
        <w:br/>
        <w:t>бірін-бірі жақсы көруі керек! Сүюі керек!</w:t>
        <w:br/>
        <w:t>ГАУҺАР. Ой, данышпаным-ай, оны қайдан білесің?!</w:t>
        <w:br/>
        <w:t>ҒАЙЫПБЕРГЕН. Өзін-ақ айтшы, біздің арамызда ешқан-</w:t>
        <w:br/>
        <w:t>дай махаббат болған жоқ кой...</w:t>
        <w:br/>
        <w:t>ГАУҺАР. Опасыз! Олай деуге қалай ауызың барады?!</w:t>
        <w:br/>
        <w:t>ҒАЙЫПБЕРГЕН. Өтірік пе?! Оны мен түгіл өзің де</w:t>
        <w:br/>
        <w:t>сезетінсің!</w:t>
        <w:br/>
        <w:t>ЖІБЕК (із олай демеңіз...</w:t>
      </w:r>
    </w:p>
    <w:p>
      <w:r>
        <w:t>ҒАЙЫПБЕРГЕН. Рас айтамын... Мен сендер ойлағандай</w:t>
        <w:br/>
        <w:t>соншама оңбаған, алаяқ емеспін. Шын айтамын. Ондай</w:t>
        <w:br/>
        <w:t>емеспін. (Есімсейітке) Жігіт, сіз сотыңызды жалғастырасыз ба,</w:t>
        <w:br/>
        <w:t>жоқ па?! г</w:t>
        <w:br/>
        <w:t>ЕСІМСЕЙІТ. Әрине, жалғастырамыз... У-шуды тоқтатыңыз-</w:t>
        <w:br/>
        <w:t>дар енді. Берілген сұрақ бойынша ғана сөйлеңіздер. (Ғайыпбер-</w:t>
        <w:br/>
        <w:t>генге) Сонымен, сізде түк кінә жок. Соны дәлелдегіңіз келе ме?!</w:t>
        <w:br/>
        <w:t>ҒАЙЫПБЕРГЕН. Дәлелдеймін. Бірақ бұл ұзақ әңгіме...</w:t>
        <w:br/>
        <w:t>ЕСІМСЕЙІТ. Ұзак болса ла айта беріңіз, біз асықпаймыз...</w:t>
        <w:br/>
        <w:t>ҒАЙЫПБЕРГЕН. Ендеше, Гаухар екеуіміздің калай таныс-</w:t>
        <w:br/>
        <w:t>қанымыздан бастайық... Біз... біз.. (ойланады).</w:t>
        <w:br/>
        <w:t>ГАУҺАР. Не, ұмытып қалдың ба?! Екеуіміз май айыныңа</w:t>
        <w:br/>
        <w:t>оны күні, сен жатақханадан қуылып, біздің үйдің жанына</w:t>
        <w:br/>
        <w:t>көшіп келген соң танысқанбыз...</w:t>
        <w:br/>
        <w:t>ҒАЙЫПБЕРГЕН. Иә-иә, сонда! Бір күні байқасам, қасы-</w:t>
        <w:br/>
        <w:t>мыздағы үйден бір кыз кіріп-шығып жүр... Кәдімгі қыз, жақсы</w:t>
        <w:br/>
        <w:t>сияқты бірақ танысайын деп ойлаған да жоқпын...</w:t>
        <w:br/>
        <w:t>ГАУҺАР. Қалай ойлаған жоқсың?! Кездескен сайын көзің</w:t>
        <w:br/>
        <w:t>мәлиіп қарай беретін едің ғой...</w:t>
        <w:br/>
        <w:t>ҒАЙЫПБЕРГЕН. Қайдам, карасам қараған шығармын...</w:t>
        <w:br/>
        <w:t>Бірақ, бірінші тиіскен сенің өзің смес пе?!</w:t>
        <w:br/>
        <w:t>ГАУҺАР. Мен тиіскен жоқпын... Мен пластинка сұра-</w:t>
        <w:br/>
        <w:t>дым... үйге қыздар келіп, соған қажет болған...</w:t>
        <w:br/>
        <w:t>ҒАЙЫПБЕРГЕН. Мұның бәрі жәй сылтау, танысқың</w:t>
        <w:br/>
        <w:t>келгені анық...</w:t>
        <w:br/>
        <w:t>ГАУҺАР. Жарайды, солай-ақ болсын, бірақ сен де жабыса</w:t>
        <w:br/>
        <w:t>--нЕ 178 ӛе-зі</w:t>
        <w:br/>
        <w:t>Пьесалар</w:t>
        <w:br/>
        <w:t>ҒАЙЫПБЕРГЕН. Кеш жарық! Сәлеметсіздер ме?!</w:t>
        <w:br/>
        <w:t>(Есімсейітке) Сәлеметсіз бе?! (қалын ұсынып) Ғайыпберген! Ой,</w:t>
        <w:br/>
        <w:t>мына боранның түрінің жаманын-ай! Жібек, сәлемет пе?! Туған</w:t>
        <w:br/>
        <w:t>күнінмен! Шын жүректен құттықтаймын! (қойынынан целофанга</w:t>
        <w:br/>
        <w:t>оралған ғұл алып ұсынады. Жібек үндемейді). О, мына кісі ашулы</w:t>
        <w:br/>
        <w:t>ғой... Қой, ашулануға болмайды. Туған күніңде адам ашулана ма</w:t>
        <w:br/>
        <w:t>екен! Қане, коя ғой енді... (Жібекті еркелетпек болады. Жібек оны</w:t>
        <w:br/>
        <w:t>қолын қағып жібереді). Жібек саған не болған?! Маған ренжілің</w:t>
        <w:br/>
        <w:t>бе?! Өкпелеп тұрсың ба?! Дұрыс! Дұрыс! Мен аздап кешігіп қал-</w:t>
        <w:br/>
        <w:t>дым. Бірақ енді түсінші! Машина бұзылып, жаяу келдім...</w:t>
        <w:br/>
        <w:t>ЖІБЕК. Бекер әуре болғансыз! (Шығып кетед).</w:t>
        <w:br/>
        <w:t>ҒАЙЫПБЕРГЕН. Апырай, мына қызға не болған?! Мүн-</w:t>
        <w:br/>
        <w:t>дайы жоқ сияқты еді, сұмдық ашулы гой өзі... (Есімсейітке) Сіз</w:t>
        <w:br/>
        <w:t>білмейсіз бе, неге ашуланып жүр?!</w:t>
        <w:br/>
        <w:t>ЕСІМСЕЙІТ. Оны сіз белесіз де!</w:t>
      </w:r>
    </w:p>
    <w:p>
      <w:r>
        <w:t>ҒАЙЫПБЕРГЕН. Рас айтам, машина бұзылып қалды.</w:t>
        <w:br/>
        <w:t>Әйтпесе, кешікпейім ғой... Апырмай, енді қайтсем екен?!</w:t>
        <w:br/>
        <w:t>(Жібектің соңынан) Жібек тындашы, түсіндірейін...</w:t>
        <w:br/>
        <w:t>ЕСІМСЕЙІТ. Кешігіп қалдыңыз, сізден бұрын басқа адам</w:t>
        <w:br/>
        <w:t>келіп, бәрін түсіндірген...</w:t>
        <w:br/>
        <w:t>ҒАЙЫПБЕРГЕН. Не?! Жігіт, сіз өзі кім боласың?!</w:t>
        <w:br/>
        <w:t>ЕСІМСЕЙІТ. Мен, біріншіден, Жібектің көмекшісі бола-</w:t>
        <w:br/>
        <w:t>мын, екіншіден, бұйыртса, сізді соттайтын соттын төрағасы бо-</w:t>
        <w:br/>
        <w:t>ламын...</w:t>
        <w:br/>
        <w:t>ҒАЙЫПБЕРГЕН. Ха-ха! Соттың төрағасы?! Өте дұрыс!</w:t>
        <w:br/>
        <w:t>Мен бар ғой, өзің сияқты әзілкеш, көңілді жігіттерді сондай</w:t>
        <w:br/>
        <w:t>жақсы көрем! Сот болсаң жарайсың, кане, онда мені Жібекпен</w:t>
        <w:br/>
        <w:t>татуластырып жібер! (Сыбырлап) Екі жігіт біріксе, бір қыз еш-</w:t>
        <w:br/>
        <w:t>қайда құтылмайды.</w:t>
        <w:br/>
        <w:t>ЕСІМСЕЙІТ. Мен әзіллеп тұрғам жоқ, шын айтам! Сіз Жі-</w:t>
        <w:br/>
        <w:t>бекке опасыздық, сатқындық жасадыңыз, сол үшін сотталасыз...</w:t>
        <w:br/>
        <w:t>ҒАЙЫПБЕРГЕН. Кім сатқындық жасаған?! Мен бе?! Сен</w:t>
        <w:br/>
        <w:t>байқап сөйле! Жібектін алдында менің түк кінәм жоқ!</w:t>
        <w:br/>
        <w:t>ЕСІМСЕИЙІТ. А-а, сіз опасыз сатқын ғана емес, суайт та бо-</w:t>
        <w:br/>
        <w:t>ЛЫП ШЫҚТЫҢЫЗ ғой...</w:t>
        <w:br/>
        <w:t>ҒАЙЫПБЕРГЕН. Жарайды жетеді! Сенін ондай деуге кан-</w:t>
        <w:br/>
        <w:t>дай қақың бар?! Қандай дәлелің бар?!</w:t>
        <w:br/>
        <w:t>ЕСІМСЕЙІТ. Ха! Дәлел дейсің бе?! Дәлел жетеді? Міне!</w:t>
        <w:br/>
        <w:t>Төргі бөлменің есігін ашып жібереді. Аржағынан Гаухар шыға</w:t>
        <w:br/>
        <w:t>келеді. Ғайыпберген аңтарылып тұрып қалады.</w:t>
        <w:br/>
        <w:t>ҒАЙЫПБЕРГЕН. Сен... сен мұнда қайдан жүрсін?!</w:t>
        <w:br/>
        <w:t>ГАУҺАР. Қыдырып жүрім! Не қыдыруға болмай ма?! Ис,</w:t>
        <w:br/>
        <w:t>сылқым жігіт, ал сен өзің қайдан жүрсің?...</w:t>
        <w:br/>
        <w:t>ҒАЙЫПБЕРГЕН. Мен.. мен қаладан келе жатырмын...</w:t>
        <w:br/>
        <w:t>“еб 173 Же</w:t>
        <w:br/>
        <w:t>Сұлтанәлі Балғабаев</w:t>
        <w:br/>
        <w:t>ЖІБЕК. Рас па? Рас айтасың ба? Рахмет апа!</w:t>
        <w:br/>
        <w:t>Жүзіңде қуаныш сәулелері ойнайды. Ақырын әндете бастайды.</w:t>
        <w:br/>
        <w:t>Көктем тағы келеді, сенесің бе?!</w:t>
        <w:br/>
        <w:t>Күн шуағын себеді, сенесің бе?!</w:t>
        <w:br/>
        <w:t>Қайта көктеп қайындар, жапырағын.</w:t>
        <w:br/>
        <w:t>Ерке самал өбеді, сенесің бе...</w:t>
        <w:br/>
        <w:t>Есімсейіт кіреді.</w:t>
        <w:br/>
        <w:t>ЖІБЕК. Әдемі сияқтымын! Қарашы, Есімсейіт шынында да</w:t>
        <w:br/>
        <w:t>әдемі емеспін бе?! Жоқ, менің періште болғым келмейді,</w:t>
        <w:br/>
        <w:t>жұрттан асқан ақылды, жақсы да болғым келеді. Менің әдемі</w:t>
        <w:br/>
        <w:t>болғым келеді... Мәнгі-бақи осы әдемі қалпымда қалғым</w:t>
      </w:r>
    </w:p>
    <w:p>
      <w:r>
        <w:t>келеді.</w:t>
        <w:br/>
        <w:t>Есімсейіт күлімсіреп, әндете бастайды:</w:t>
        <w:br/>
        <w:t>Сенесін бе, боран да басылады,</w:t>
        <w:br/>
        <w:t>Сенесің бе, тұман да ашылады.</w:t>
        <w:br/>
        <w:t>Сенесің бе, қар басқан суық жерді,</w:t>
        <w:br/>
        <w:t>Қайтадан кеп көк шалғын жасырады...</w:t>
        <w:br/>
        <w:t>Гүл тұрады көзіңнің жауын алып,</w:t>
        <w:br/>
        <w:t>Жер тұрады ақ күміс сағымданып.</w:t>
        <w:br/>
        <w:t>Сен тұрасың баса алмай сезіміңді,</w:t>
        <w:br/>
        <w:t>Жүрегінде оянған дауылданып...</w:t>
        <w:br/>
        <w:t>Сену керек осылай боларына,</w:t>
        <w:br/>
        <w:t>Махаббаттың қайтадан жанарына...</w:t>
        <w:br/>
        <w:t>Сыңсып ұшқан жер-көкпен жалғыз акку,</w:t>
        <w:br/>
        <w:t>Өз сыңарын қайтадан табарына...</w:t>
        <w:br/>
        <w:t>Ән жалғаса береді</w:t>
        <w:br/>
        <w:t>СОҢЫ</w:t>
        <w:br/>
        <w:t>1984 жыл</w:t>
        <w:br/>
        <w:t>Автордан:</w:t>
        <w:br/>
        <w:t>Спектакльге пайдаланылған әндердің толық тексті мен</w:t>
        <w:br/>
        <w:t>нотасы Әсет Бейсеуовтың 1989 жылы «Өнер» баспасынан</w:t>
        <w:br/>
        <w:t>шыққан «Алтыным» атты жинағында бар.</w:t>
        <w:br/>
        <w:t>ве 192 Ә--ч-</w:t>
        <w:br/>
        <w:t>Султамәл% Балғабаев</w:t>
        <w:br/>
        <w:t>Алматының гүл бағын аралаймыз ұзақ,</w:t>
        <w:br/>
        <w:t>Қиялменен кетеміз кейде алысқа ұзап.</w:t>
        <w:br/>
        <w:t>Күйге толы көнілдер, араластық биге,</w:t>
        <w:br/>
        <w:t>Қандай ыстық осы шақ, асықпа сен үйге.</w:t>
        <w:br/>
        <w:t>Бәрі әндетіп, билеген күйі сырттағы билегендерге қосылып</w:t>
        <w:br/>
        <w:t>кетеді.</w:t>
        <w:br/>
        <w:t>Екінші көрініс</w:t>
        <w:br/>
        <w:t>Тойдан кейін бір-екі күн өткен. Фарида үй ішін ретке келтіріп</w:t>
        <w:br/>
        <w:t>жүр. Нәзікеш кіреді. Жүрісі бір түрлі.</w:t>
        <w:br/>
        <w:t>НӘЗІКЕШ. Сәлеметсіз бе? Кіруге бола ма екен?</w:t>
        <w:br/>
        <w:t>ФАРИДА. Сәлеметсіз бе? Иә-иә, келіңіз!</w:t>
        <w:br/>
        <w:t>НӘЗІКЕНІ. Бұл... бұл Қайрекеннің... Қайырбай ағаның үйі</w:t>
        <w:br/>
        <w:t>ме екен?</w:t>
        <w:br/>
        <w:t>ФАРИДА. Иә-иә, сол кісінің үйі... Бір жұмысыңыз бар ма еді?</w:t>
        <w:br/>
        <w:t>НӘЗІКЕШ. Жұмыс болғанда да бір кішкене... Егер айып</w:t>
        <w:br/>
        <w:t>етпесеңіз... (орындыққа отырын, айналасына қарап). Иә-иә,</w:t>
        <w:br/>
        <w:t>үйлерініз жақсы екен... Таудың етегінде... оңаша...</w:t>
        <w:br/>
        <w:t>ФАРИДА. Қай жылы орталықтағы пәтерімізге ауыстырып</w:t>
      </w:r>
    </w:p>
    <w:p>
      <w:r>
        <w:t>алғанбыз... Тыныш... Қайрекеннің жұмыс істеуіне ыңғайлы...</w:t>
        <w:br/>
        <w:t>НӘЗІКЕШ. Иә-иә, сондай екен... Айналасы ағаш... қоңыр</w:t>
        <w:br/>
        <w:t>салқын... Айтпақшы, үйде ешкім жоқ па?!.</w:t>
        <w:br/>
        <w:t>ФАРИДА. Ешкім жоқ. Қайрекең біраз жүріп қайтайын деп</w:t>
        <w:br/>
        <w:t>сыртқа шығып кетіп еді...</w:t>
        <w:br/>
        <w:t>НӘЗІКЕШ. А, иә, бір жағынан ол да дұрыс болған шығар...</w:t>
        <w:br/>
        <w:t>(Пауза). Сіз... сіз Фаридасыз ғой... Қайрекеңнің бәйбішесі...</w:t>
        <w:br/>
        <w:t>ФАРИДА. Иә-иә, солай... Қосылғанымызға биыл жиырма</w:t>
        <w:br/>
        <w:t>бес жыл ТОЛДЫ...</w:t>
        <w:br/>
        <w:t>НӘЗІКЕШ. Ал сіз жап-жассыз... Сондай жап-жас!</w:t>
        <w:br/>
        <w:t>ФАРИДА. Мен күйеуге ерте іныққанмын ғой... Он сегіз</w:t>
        <w:br/>
        <w:t>жасымда шыққанмын...</w:t>
        <w:br/>
        <w:t>НӘЗІКЕШ. А, бәсе.. бәсе! Жалпы, осы күйеуге көзді</w:t>
        <w:br/>
        <w:t>жұмып жіберіп, ерте шыққан да дұрыс па деймін... Әсіресе,</w:t>
        <w:br/>
        <w:t>қазіргідей заманда... Қазіргідей ғасырда!.. (Кенет жынды адам</w:t>
        <w:br/>
        <w:t>сияқты ақырын өлеңдете бастайды).</w:t>
        <w:br/>
        <w:t>Бұл ғасыр - жаңаша ғасыр!..</w:t>
        <w:br/>
        <w:t>Мықтыға тамаша ғасыр!..</w:t>
        <w:br/>
        <w:t>Әлсіз бен әлілеттікке,</w:t>
        <w:br/>
        <w:t>Түспейтін араша ғасыр!.,</w:t>
        <w:br/>
        <w:t>Бұл менің өзімнің шығарған өлеңім!. Атпақшы, менің</w:t>
        <w:br/>
        <w:t>есімім - Нәзікеш!..</w:t>
        <w:br/>
        <w:t>5 202 Б--е</w:t>
        <w:br/>
        <w:t>Сұлтанәлі Балғабаев</w:t>
        <w:br/>
        <w:t>Сүйкімді бейнеңді,</w:t>
        <w:br/>
        <w:t>Жүректе сақтадым.</w:t>
        <w:br/>
        <w:t>Арманым, сол жерден,</w:t>
        <w:br/>
        <w:t>Сен едің тапқаным!..</w:t>
        <w:br/>
        <w:t>ФАРИДА. Қайырбай, айтшы, сен мені жақсы көресің ба?</w:t>
        <w:br/>
        <w:t>ҚАЙЫРБАЙ. Не?</w:t>
        <w:br/>
        <w:t>ФАРИДА. Жақсы көресің бе дейім?! Баяғыдай, сол баяғы</w:t>
        <w:br/>
        <w:t>кездегідей жақсы көресің бе мені?!</w:t>
        <w:br/>
        <w:t>ҚАЙЫРБАЙ. Туһ! Өзің де қайдағыны айтады екенсін...</w:t>
        <w:br/>
        <w:t>Ау, сені жақсы көрмегенде мен енді кімді жақсы көруім ке-</w:t>
        <w:br/>
        <w:t>рек?! (Фариданы иығынан құшақтап, әндете бастайды)</w:t>
        <w:br/>
        <w:t>Тағы Да сол жерге,</w:t>
        <w:br/>
        <w:t>Оралдым қайтадан.</w:t>
        <w:br/>
        <w:t>Әлі түр гүлдер де,</w:t>
        <w:br/>
        <w:t>Самал жел шайқаған.</w:t>
        <w:br/>
        <w:t>Қол бұлғап жырақта.</w:t>
        <w:br/>
        <w:t>Тау да тұр аңсаған.</w:t>
        <w:br/>
        <w:t>Сен жоқсың бірақ та,</w:t>
        <w:br/>
        <w:t>Қайдасың, қалқажан?!</w:t>
      </w:r>
    </w:p>
    <w:p>
      <w:r>
        <w:t>(Жұлдыз кіреді).</w:t>
        <w:br/>
        <w:t>ЖҰЛДЫЗ. Мама! Папа! Не сендер баяғы күндеріңді... бір-</w:t>
        <w:br/>
        <w:t>біріңе ғашық болған күндерінді естеріңе түсіріп отырсындар</w:t>
        <w:br/>
        <w:t>ма? Та-маша!..</w:t>
        <w:br/>
        <w:t>ҚАЙЫРБАЙ. Ха-ха! Тап үстінен түстің! Өзіміз де тура</w:t>
        <w:br/>
        <w:t>соны айтып отыр едік...</w:t>
        <w:br/>
        <w:t>ФАРИДА. Туһ! Қойшы, өзің де қайдағы бірдеңені шығара-</w:t>
        <w:br/>
        <w:t>ды екенсің... Біз әншейін... күнімен жүгіріп, шаршаған соң, аз-</w:t>
        <w:br/>
        <w:t>дап демалайық деп... айтпақіны, қонақтар бізді іздеп жатқан</w:t>
        <w:br/>
        <w:t>жоқ па?..</w:t>
        <w:br/>
        <w:t>ЖҰЛДЫЗ. Жо-жок!.. Іздейтіп емес... Өздерімен өздері би-</w:t>
        <w:br/>
        <w:t>леп... әндетіп... сондай мәз... Шынымен тамаша!.. Тіпті, осыған</w:t>
        <w:br/>
        <w:t>орай маған бір ой келді. Мама, осы сен күйеуге неше жасымда</w:t>
        <w:br/>
        <w:t>шықтым дедің?</w:t>
        <w:br/>
        <w:t>ФАРИДА. Он сегізімде, тіпті, он сегізге толмай шыққам,</w:t>
        <w:br/>
        <w:t>құлыным!</w:t>
        <w:br/>
        <w:t>ЖҰЛДЫЗ. Өте дұрыс істегенсін... Папа дейім, осы оку де-</w:t>
        <w:br/>
        <w:t>ген пәле болды... Соны қойсам қайтеді?!</w:t>
        <w:br/>
        <w:t>ФАРИДА. Мына қыз не дейді-ей?!</w:t>
        <w:br/>
        <w:t>ЖҰЛДЫЗ. Оқулы тастасам деймін. Не керегі бар маған со-</w:t>
        <w:br/>
        <w:t>нын?!</w:t>
        <w:br/>
        <w:t>ҚАЙЫРБАЙ. Жұлдызжан, олай леуге болмайды... Құдай</w:t>
        <w:br/>
        <w:t>қаласа, сен мектеп бітіруің керек.. Сосын университетке түсуің</w:t>
        <w:br/>
        <w:t>керек...</w:t>
        <w:br/>
        <w:t>“ве 196 Же</w:t>
        <w:br/>
        <w:t>Пьесалар</w:t>
        <w:br/>
        <w:t>ҒАШЫҚСЫЗ ҒАСЫР</w:t>
        <w:br/>
        <w:t>(екі бөлімді пьеса)</w:t>
        <w:br/>
        <w:t>Қатынасушылар: Фарида, 43 жаста, университет оқытушысы,</w:t>
        <w:br/>
        <w:t>ғылым кандидаты;</w:t>
        <w:br/>
        <w:t>Қайырбай, күйеуі, 47 жаста, ғылым докторы,</w:t>
        <w:br/>
        <w:t>профессор;</w:t>
        <w:br/>
        <w:t>Райхан, 43 жаста, университет оқытушысы;</w:t>
        <w:br/>
        <w:t>Руслан, 42 жаста, университет оқытушысы</w:t>
        <w:br/>
        <w:t>Нәзікеш, 24 жаста, кітапханашы;</w:t>
        <w:br/>
        <w:t>Жұлдыз, мектеп оқушысы.</w:t>
        <w:br/>
        <w:t>Уақиға Қайырбайдың үйінде өтеді. Тауға жақындау жеке үй</w:t>
        <w:br/>
        <w:t>Зал. Диван. Айна. Стол. Орындықтар. Бірнеше есік.</w:t>
        <w:br/>
        <w:t>БІРІНШІ БӨЛІМ</w:t>
        <w:br/>
        <w:t>Бірінші көрініс</w:t>
        <w:br/>
        <w:t>Түннің бір уағы. Үйдің алдындағы ауладағы бақ ішінде той бо-</w:t>
        <w:br/>
        <w:t>лып жақтаны аңғарылады. Музыка. Ән. Би. У-шу. Күлкі. Үйдің</w:t>
        <w:br/>
        <w:t>есік-терезесінен ән мен музыка біресе қатты, біресе жай баяулап</w:t>
        <w:br/>
        <w:t>естіліп тұрады. Жұрт жаппай «Той жыры» әніне билеп жатыр.</w:t>
      </w:r>
    </w:p>
    <w:p>
      <w:r>
        <w:t>Махабаттың қүдірет күші әлдилеп,</w:t>
        <w:br/>
        <w:t>Екі жастың табыстырған жүрегін.</w:t>
        <w:br/>
        <w:t>Жастық жалын, асыл арман, ақ ниет,</w:t>
        <w:br/>
        <w:t>Бақыт сыйлап ұсыныпты гүлдерін.</w:t>
        <w:br/>
        <w:t>Сырттан үйге Фарида, Қайырбай, Райхан, Руслан жане</w:t>
        <w:br/>
        <w:t>Жұлдыз кіреді. Бәрі де көпшілікке қосылып әндетіп, билеп келеді.</w:t>
        <w:br/>
        <w:t>Той үстінде тәтті күндер, тәтті күндер,</w:t>
        <w:br/>
        <w:t>Жас жұбайлар шат күліндер, шат күліндер!</w:t>
        <w:br/>
        <w:t>Ән салайық, би билейік, би билейік,</w:t>
        <w:br/>
        <w:t>Шарықтасын шаттық үндер, шаттық үндер...</w:t>
        <w:br/>
        <w:t>РУСЛАН (билеп жүрген күйі). Қайреке!.. Факе! Тойлары-</w:t>
        <w:br/>
        <w:t>ңыз өте жақсы өтіп жатыр... Шынымды айтсам, көптен бері</w:t>
        <w:br/>
        <w:t>мұндай той болмаған сияқты...</w:t>
        <w:br/>
        <w:t>РАИХАН (ол да билеп жүріп). Иә-иә, дұрыс. Нағыз күміс</w:t>
        <w:br/>
        <w:t>тойдың өзі... Ашық аспан... Бақтын іші... Аспанда күмістей ай!</w:t>
        <w:br/>
        <w:t>Өте көңілді! Жұрттың бәрі риза! Жарайсын, Қайырбай! Той</w:t>
        <w:br/>
        <w:t>жасаған соң осылай жасау керек!..</w:t>
        <w:br/>
        <w:t>ҚАЙЫРБАЙ. Рахмет! Рахмет! Айтпақшы, қызым, Жүлдыз</w:t>
        <w:br/>
        <w:t>саған ше? Саған да ұнады ма?</w:t>
        <w:br/>
        <w:t>“ке5 193 нез»</w:t>
        <w:br/>
        <w:t>б</w:t>
        <w:br/>
        <w:t>13-1058</w:t>
        <w:br/>
        <w:t>Сүлтанәлі Балғабаев</w:t>
        <w:br/>
        <w:t>ТӘУКЕН. Жоқ, онда болмайды. Сүймесен, жақсы көрме-</w:t>
        <w:br/>
        <w:t>сең болмайды...</w:t>
        <w:br/>
        <w:t>ҒАЙЫПБЕРГЕН. Әй, жігіт! Білесің бе, дүниенің бәрін</w:t>
        <w:br/>
        <w:t>бүлдіретін, болмайтын нәрсені ойлап тауып жұрттың басын</w:t>
        <w:br/>
        <w:t>қатыратын мына сендер сияқты адамдар! Әр нәрсенің шегі бо-</w:t>
        <w:br/>
        <w:t>луға тиіс. Ғашықтық та, махаббат та солай! Біреуді сүй, ұнат,</w:t>
        <w:br/>
        <w:t>бірақ соншалықты фанатик болуға бола ма екен?! Өмірдің</w:t>
        <w:br/>
        <w:t>қарапайым логикасы бар емес пе?! Екеуі де бірін-бірі жақсы</w:t>
        <w:br/>
        <w:t>көретін және екеуінің де тал бойына бір міні жоқ керемет</w:t>
        <w:br/>
        <w:t>адамдардың қосылуы неғайбыл. Және қосылған күнде де өмір</w:t>
        <w:br/>
        <w:t>бойы махаббаттары жалындап, бір-бірінің бетіне қарап, Қозы</w:t>
        <w:br/>
        <w:t>Көрпеш-Баяндай болып өтеді деп пе едін?!</w:t>
        <w:br/>
        <w:t>ТӘУКЕН. Сен... сен Жібектің көзінше мұндай сөз айтуға</w:t>
        <w:br/>
        <w:t>қалай ауызың барады?!</w:t>
        <w:br/>
        <w:t>ҒАЙЫПБЕРГЕН. Не, маған сенбейсің бе?! Сенбесең мына</w:t>
        <w:br/>
        <w:t>көпшіліктен сұрашы! (Залдағы көрермендерді нұсқайды). Сұрашы!</w:t>
        <w:br/>
        <w:t>ТӘУКЕН. Сұрасам-сұраймын! Сұраймын! (Сахнаның</w:t>
        <w:br/>
        <w:t>шетіне келіп іркіліп қалады) Жоқ, керегі жоқ! Онсыз да белгілі</w:t>
        <w:br/>
        <w:t>нәрсе! Керегі жоқ! (Басылып) Жібек, мен қайтайын! Жарай ма,</w:t>
        <w:br/>
        <w:t>қайтайын!..</w:t>
        <w:br/>
        <w:t>ЖІБЕК (бір сәт үнсіздіктен кейін). Мейлі, өзің біл! Бірақ</w:t>
      </w:r>
    </w:p>
    <w:p>
      <w:r>
        <w:t>мына кісіні де (Ғайыпбергенжі нұсқап) ала кетерсің. Асығыс</w:t>
        <w:br/>
        <w:t>екен, жолынан қалмасын...</w:t>
        <w:br/>
        <w:t>ҒАЙЫПБЕРГЕН. Жо-жоқ, мен ешқайда бармаймын!</w:t>
        <w:br/>
        <w:t>Осында, осы жерде қаламын!</w:t>
        <w:br/>
        <w:t>ЖІБЕК. Қайтқаныңыз дұрыс!</w:t>
        <w:br/>
        <w:t>ТӘУКЕН. Ендеше жүрейік!</w:t>
        <w:br/>
        <w:t>ҒАЙЫПБЕРГЕН. Жібек! Ең болмаса бір ауыз сөзімді тың-</w:t>
        <w:br/>
        <w:t>дашы! Ш</w:t>
        <w:br/>
        <w:t>ЕСІМСЕЙІТ. Сіз Жібектің мінезін білмейтін шығарсыз. Ол</w:t>
        <w:br/>
        <w:t>бір айтпайды, айтса қайтпайды. Жүріңіз енді.</w:t>
        <w:br/>
        <w:t>Есімсейіт, Ғайыпберген, Тәукен үшеуі кетеді. Бөлмеде Жібек</w:t>
        <w:br/>
        <w:t>лен Гауһар оңаша қалады. Пауза.</w:t>
        <w:br/>
        <w:t>ГАУҺАР. Маған әбден ренжіген шығарсыз?!</w:t>
        <w:br/>
        <w:t>ЖІБЕК Сізге не деп ренжимін...</w:t>
        <w:br/>
        <w:t>ГАУҺАР. Туған күнініздің шырқын бұздым ғой...</w:t>
        <w:br/>
        <w:t>ЖІБЕК.Ештеңе етпейді...</w:t>
        <w:br/>
        <w:t>ГАУҺАР. Сен өзің өзгеше жан екенсің... Мен ойлағаннан</w:t>
        <w:br/>
        <w:t>мүлдем басқаша екенсің...</w:t>
        <w:br/>
        <w:t>ЖІБЕК. Мүмкін...</w:t>
        <w:br/>
        <w:t>Шауза.</w:t>
        <w:br/>
        <w:t>ГАУҺАР. Білесің бе, бір кезде мен Де сен сияқты болғам...</w:t>
        <w:br/>
        <w:t>Сен сияқты таза, сен сияқты періште, ақ көңіл болғам... Соның</w:t>
        <w:br/>
        <w:t>бәрі жоқ болды. Неге?! Неге?! (Пауза) Мен кейде үйге сыймай</w:t>
        <w:br/>
        <w:t>“ее 190 ӛ--е-</w:t>
        <w:br/>
        <w:t>Пьесалар</w:t>
        <w:br/>
        <w:t>сендерге... Ақысына аты-жөндеріңді айтсандар болды” дейді...</w:t>
        <w:br/>
        <w:t>Ха-ха!... Сондағы жігіт, мынау отырған сен болатынсың, Қ;</w:t>
        <w:br/>
        <w:t>ырбай! Біздің қарынымыздың ашып тұрғанын сонда қалай</w:t>
        <w:br/>
        <w:t>білдің-ей?!</w:t>
        <w:br/>
        <w:t>ҚАЙЫРБАЙ (уәз болып) Ха-ха! Ойбай-ау, қалай білмейін?</w:t>
        <w:br/>
        <w:t>Өзім де қарным ашып өлейін деп... Содан Баспочтаға келіп...</w:t>
        <w:br/>
        <w:t>ауылдан ақша алып... тап сол кезде дүниеде менен өткеп бай</w:t>
        <w:br/>
        <w:t>адам жоқ еді...</w:t>
        <w:br/>
        <w:t>РАИХАН. Ха-ха! Ол айтпай-ақ байқалып тұрған... Сонлай</w:t>
        <w:br/>
        <w:t>паң! Сондай кербез! Алып берген пельменінің дәмі әлі күнге</w:t>
        <w:br/>
        <w:t>таңдайымыздан кетпейді, Қайырбай!</w:t>
        <w:br/>
        <w:t>ФАРИДА. Райхан, ссн ғой сонда барайық-барайық, деп</w:t>
        <w:br/>
        <w:t>қоймай қойған. Маған салсаң пельмен түгілі алтын әперсен ле</w:t>
        <w:br/>
        <w:t>бармайын деп едім. Түрі, шынында, хулиган сияқты екен...</w:t>
        <w:br/>
        <w:t>РАЙХАН. Ха-ха! Сен білгенсің ғой... Сезгенсің түбі бір</w:t>
      </w:r>
    </w:p>
    <w:p>
      <w:r>
        <w:t>пәле болатынын... Ал менің ойымда түк жоқ! Сондай әдемі</w:t>
        <w:br/>
        <w:t>жігіт! Ха-ха! Сонда деймін-ау, Фарила арала бір жыл әтер-</w:t>
        <w:br/>
        <w:t>өтпесте сені сол жігітке күйеуге шығады деген ой өңім түгілі,</w:t>
        <w:br/>
        <w:t>түсіме де кірсейші...</w:t>
        <w:br/>
        <w:t>ФАРИДА. Мен де... Менің өзім дес ойлаған жоқпын тап со-</w:t>
        <w:br/>
        <w:t>лай болады деп...</w:t>
        <w:br/>
        <w:t>РУСЛАН. Тағдыр деген сол... сондай...</w:t>
        <w:br/>
        <w:t>РАЙХАН. Рас!... Сонла біз ақшамыз таусылып калып, Бас-</w:t>
        <w:br/>
        <w:t>почтаға бармасақ қой, Қайырбай, мынау Фарида саған жоқ</w:t>
        <w:br/>
        <w:t>еді... Ешқашан да жоқ еді!</w:t>
        <w:br/>
        <w:t>ҚАЙЫРБАЙ. Неге?! Мен Фариданы тап сол күні болмаса</w:t>
        <w:br/>
        <w:t>да басқа бір күні табатын едім... Өйткені мен өмір бойы осы</w:t>
        <w:br/>
        <w:t>Фаридадай қыз іздеп жүргенмін!</w:t>
        <w:br/>
        <w:t>ФАРИДА. Рас па?! Рас айтасың ба?! (Қайырбайды бетіпен</w:t>
        <w:br/>
        <w:t>сүйеді). |</w:t>
        <w:br/>
        <w:t>РАЙХАН. Әй-әй, қоя тұрындар! Сүйісу деген сосын... Ал-</w:t>
        <w:br/>
        <w:t>дымен мен сөзімді айтып алайын... Міне, сөйтіп, Қайрекс.</w:t>
        <w:br/>
        <w:t>сенімен осылай кездесіп едік... Қазақтың бір шаңырағы... Қай-</w:t>
        <w:br/>
        <w:t>ырбай дейтін бір азаматтың шаңырағы дүниеге осылай келіп</w:t>
        <w:br/>
        <w:t>еді... Енді, міне, үлкен қыздарынды ұзатып, қияға қондырып,</w:t>
        <w:br/>
        <w:t>немере сүйіп... Құдай қаласа кепжелерің Жұлдыз да бойжетіп</w:t>
        <w:br/>
        <w:t>қалды. Мұның бәрі, ең алдымен, сенің арқан, Қайреке!</w:t>
        <w:br/>
        <w:t>ҚАЙЫРБАЙ. Жо-жоқ, бәрі, ең алдымен, Фариданың арк-</w:t>
        <w:br/>
        <w:t>асы...</w:t>
        <w:br/>
        <w:t>РАИХАН. Жо-жок, бәрібір ер азаматтың орны бөлек!</w:t>
        <w:br/>
        <w:t>Қазақтың азаматтарының бәрі сендей бола берсін, Қайреке!</w:t>
        <w:br/>
        <w:t>ҚАЙЫРБАЙ. Рахмет! Рахмст! Сонда менің айтқаныма</w:t>
        <w:br/>
        <w:t>көніп, Фариданы псльменханаға алып барғаныңды өмірі үмыт-</w:t>
        <w:br/>
        <w:t>паймын!</w:t>
        <w:br/>
        <w:t>“--6 199 ӛе-</w:t>
        <w:br/>
        <w:t>Сұлтанәлі Балғабаев</w:t>
        <w:br/>
        <w:t>айналайын-ау, сен сияқты қыз көп, ал әдемі жігіт аз ғой...</w:t>
        <w:br/>
        <w:t>Бәлкім, мүлдем жоқ шығар?!</w:t>
        <w:br/>
        <w:t>ГАУҺАР. Сенің сөзің ылғи осы, кекетіп-мұқатудан басқа</w:t>
        <w:br/>
        <w:t>ештеңе білмейсің!!</w:t>
        <w:br/>
        <w:t>ҒАЙЫПБЕРГЕН. Мен шын айтып тұрмын. Содан іздеп-</w:t>
        <w:br/>
        <w:t>іздеп таба алмаған соң «жігіттер ондай еді, жігіттер мындай еді»</w:t>
        <w:br/>
        <w:t>деп жамандап шыға келесіңдер. Өйткенше, өздеріңе шын</w:t>
        <w:br/>
        <w:t>жүректен ғашық болған момын, жуас, ақ көңіл жігіттерге неге</w:t>
        <w:br/>
        <w:t>күйеуге шығып алмадыңдар?!</w:t>
        <w:br/>
        <w:t>ГАУҺАР. Не, біздің жақсы жігітке қосылуға қақымыз жоқ</w:t>
        <w:br/>
        <w:t>па?!</w:t>
        <w:br/>
        <w:t>ҒАЙЫПБЕРГЕН. Әрине бар! Бірақ жақсы жігітке қосылу</w:t>
        <w:br/>
        <w:t>үшін де өздерің жақсы болуларың керек қой!</w:t>
      </w:r>
    </w:p>
    <w:p>
      <w:r>
        <w:t>ГАУҺАР. Ешқандай қыз өзін жаманмын демейді.</w:t>
        <w:br/>
        <w:t>ҒАЙЫПБЕРГЕН. Дұрыс! Әсіресе әдемі киінсе, әдемі боян-</w:t>
        <w:br/>
        <w:t>са қатып кеттім деп есептейді. Жігіттерді соншама ақымақ,</w:t>
        <w:br/>
        <w:t>жылтырақ нәрселермен колға түсіруге болады деп ойлайды...</w:t>
        <w:br/>
        <w:t>ГАУҺАР. Беті жылтыраған қыз көрсе жігіттердің өліп қала</w:t>
        <w:br/>
        <w:t>жаздайтыны өтірік пе?!</w:t>
        <w:br/>
        <w:t>ҒАЙЫПБЕРГЕН. Өтірік емес, бірақ мұны махаббат деп кім</w:t>
        <w:br/>
        <w:t>айтты саған?! Шындығына келсек бар ғой, ақылды жігіт саған</w:t>
        <w:br/>
        <w:t>ешқашан да үйленбес еді!</w:t>
        <w:br/>
        <w:t>ГАУҺАР. Үйленбейтіндей менің қай жерім кем?!</w:t>
        <w:br/>
        <w:t>ҒАЙЫПБЕРГЕН. Еш жерің кем емес! Қайта әдемісің!</w:t>
        <w:br/>
        <w:t>Сәнді киінесің! Жақсы боянасың! Фигураң қандай керемет!</w:t>
        <w:br/>
        <w:t>Көшеде келе жатқанда жұрттың бәрі мына жігіттің қызы нет-</w:t>
        <w:br/>
        <w:t>кен әдемі деп сұқтана қарайды. Биге, ресторанға барсаң да</w:t>
        <w:br/>
        <w:t>сөйтеді. Ондай жерлерде сенімен бірге болу - өте тамаша!</w:t>
        <w:br/>
        <w:t>Бірақ сен бәрібір жақсы әйел бола алмас едің!</w:t>
        <w:br/>
        <w:t>ГАУҺАР. Не, мен тамақ істей алмаймын ба?!</w:t>
        <w:br/>
        <w:t>ҒАЙЫПБЕРГЕН. Оны да қатырмайсың! Бар білетінің -</w:t>
        <w:br/>
        <w:t>жұмыртқа қуыру. Бірақ ең бастысы - мінезің нашар! Бір ми-</w:t>
        <w:br/>
        <w:t>нутта мың құбыласың! Ашуланғанда адамды жұлып жеуге,</w:t>
        <w:br/>
        <w:t>қолыңнан келсе атып, асып жеуге барсын...</w:t>
        <w:br/>
        <w:t>ГАУҺАР. Еркіме салса, сені қазір-ақ сөйтер едім...</w:t>
        <w:br/>
        <w:t>ҒАЙЫПБЕРГЕН. Ақыры айтқан соң тағы бір кемшілігіңді</w:t>
        <w:br/>
        <w:t>айтайын - сенің махаббатқа деген талабың ақылға сыймайды.</w:t>
        <w:br/>
        <w:t>Қосылғаннан кейін де бүл сезім ешкашан сөнбесін, жалындай</w:t>
        <w:br/>
        <w:t>берсін деп есептейсің! Күйеуден ажырасуың да сондықтан. Ал</w:t>
        <w:br/>
        <w:t>семьяда бақытты болу үшін сыйласудың өзі де аздық етпейтіні</w:t>
        <w:br/>
        <w:t>әлдеқашан дәлелденген.</w:t>
        <w:br/>
        <w:t>ГАУҺАР. Осыдан кейін де сен махаббат бар деп ойлайсың</w:t>
        <w:br/>
        <w:t>ба?! Жоқ, сен ештеңе жібімейтін қара тассың. Кара тассын сен!</w:t>
        <w:br/>
        <w:t>ҒАЙЫПБЕРГЕН. Міне, сен ылғи осындайсың! Пәленің</w:t>
        <w:br/>
        <w:t>“ее 184 Әнез-</w:t>
        <w:br/>
        <w:t>Пьесалар</w:t>
        <w:br/>
        <w:t>ТӘУКЕН. Тоқта! Бұл немене?! Мылтық ұстап жүргенің не?!</w:t>
        <w:br/>
        <w:t>ЕСІМСЕЙІТ. Бұл «Қыз жиырмаға толғанда» деген спек-</w:t>
        <w:br/>
        <w:t>такль! Басты рольде мен, Жібек, сосын мына кісілер! Сен дәл</w:t>
        <w:br/>
        <w:t>соңына келдің! Қазір ату жазасы орындалады!</w:t>
        <w:br/>
        <w:t>ТӘУКЕН. Туһ, Есімсейіт-ай, сен ылғи осы бірдемелерді ой-</w:t>
        <w:br/>
        <w:t>лап шығарады да жүреді екенсің! Қоя тұршы! Мен басқа</w:t>
        <w:br/>
        <w:t>жұмыспен келдім! Жібек, рас, па?! Сен кетіп барасың ба?!</w:t>
        <w:br/>
        <w:t>ЖІБЕК. Қайда?!</w:t>
        <w:br/>
        <w:t>ТӘУКЕН. Күйеуге! Жана естідім.. Жігітің кепті дейді...</w:t>
        <w:br/>
        <w:t>Сені алып кетеді екен дейді!.. Жібек, кішкентайдан бірге өсіп</w:t>
      </w:r>
    </w:p>
    <w:p>
      <w:r>
        <w:t>ек қой... Он жыл бірге оқып ек қой... Бір айтқанымды тынла-</w:t>
        <w:br/>
        <w:t>шы! Кетпеші ешкайда!</w:t>
        <w:br/>
        <w:t>ЖІБЕК. Өзің қызық екенсің. Мен қайда кетемін!</w:t>
        <w:br/>
        <w:t>ТӘУКЕН. А, солай ма?! Шынымен кетпейсің бе?! (қуанып)</w:t>
        <w:br/>
        <w:t>Мейлі, күйеуге шыға бер. Оған ренжімеймін! Қызғанбаймын!</w:t>
        <w:br/>
        <w:t>Тек кетпесең болды!</w:t>
        <w:br/>
        <w:t>ҒАЙЫПБЕРГЕН. Жігіт, сіз не айтып тұрсыз?!</w:t>
        <w:br/>
        <w:t>ТӘУКЕН (жалт қарап). Кешіріңіз, ол сіз бе?! Рас айтам,</w:t>
        <w:br/>
        <w:t>үйлене беріңіздер! Мен түк те қарсы емеспін.</w:t>
        <w:br/>
        <w:t>ЖІБЕК. Тәукен! Саған не болған?!</w:t>
        <w:br/>
        <w:t>ТӘУКЕН (оны тыңдамай, Ғайынбергенге). Сіз жақсы алам</w:t>
        <w:br/>
        <w:t>сияқтысыз. Шын айтам! Жақсы адамсыз! Түсініңіз! Мен</w:t>
        <w:br/>
        <w:t>Жібекті жақсы көремін!</w:t>
        <w:br/>
        <w:t>ҒАЙЫПБЕРГЕН. Мен де жақсы көремін...</w:t>
        <w:br/>
        <w:t>ТӘУКЕН. Мүмкін емес! Жібекті жер бетінде дәл менлей</w:t>
        <w:br/>
        <w:t>ешкімнің жақсы көруі мүмкін емес! Мен оны он жылдан кейін ле,</w:t>
        <w:br/>
        <w:t>жүз жылдан кейін де, түсінесіз бе, өле өлгенше жақсы көремін...</w:t>
        <w:br/>
        <w:t>ҒАЙЫПБЕРГЕН. Сіз... сіз...</w:t>
        <w:br/>
        <w:t>ТӘУКЕН. Жібек сіз үшін тек әдемі қыз гана болар?! Ал</w:t>
        <w:br/>
        <w:t>мен үшін... мен үшін... Қалай десем екен?! Өмірде тілмен айтып</w:t>
        <w:br/>
        <w:t>жеткізуге болмайтын нәрселер бар! Қымбат... түсінесіз бе өте</w:t>
        <w:br/>
        <w:t>қымбат... Жібек те сондай... Мен үшін сондай... Егер ол кетсе...</w:t>
        <w:br/>
        <w:t>біржолата кетсе, онда мен үшін өмірдің, жер басып жүрудін</w:t>
        <w:br/>
        <w:t>мәні де, мағынасы да, ештеңесі де қалмайды... Түсінесіз бе,</w:t>
        <w:br/>
        <w:t>ештеңесі де... Сондықтан да ол көз алдымда жүрсе болды. (4з-</w:t>
        <w:br/>
        <w:t>дап өз өзіне келіп) Жоқ, менің бөтен ойым жоқ! Тек көріп</w:t>
        <w:br/>
        <w:t>жүрсем болды! Жарай ма?</w:t>
        <w:br/>
        <w:t>ЕСІМСЕЙІТ. Тәукен, ол жігіттен бекер сұрайсың! Жібек</w:t>
        <w:br/>
        <w:t>оған күйеуге шықпайды.</w:t>
        <w:br/>
        <w:t>ТӘУКЕН. А?! Сонда кімге шығады?!</w:t>
        <w:br/>
        <w:t>ГАУҺАР. Мүмкін сізге шығатын болар?!</w:t>
        <w:br/>
        <w:t>ТӘУКЕН. А, солай ма?! (Ойланып) Бірақ... бірақ ол мені жақ-</w:t>
        <w:br/>
        <w:t>сы көрмейді ғой... Жібек, айтшы, мені жақсы көрмейсің ғой...</w:t>
        <w:br/>
        <w:t>ЖІБЕК. Тәукен, сен жақсы жігітсін... Адал, жақсы бірақ...</w:t>
        <w:br/>
        <w:t>“Әкені 189 Жеке</w:t>
        <w:br/>
        <w:t>Сеүлтамәлі Балғабаев</w:t>
        <w:br/>
        <w:t>ҚАЙЫРБАЙ. Енді еркек болған сон анда-санда ондай-он-</w:t>
        <w:br/>
        <w:t>дай болады ғой...</w:t>
        <w:br/>
        <w:t>ФАРИДА. Әрине... әрине! (аздап өкпелегендей). Жалпы</w:t>
        <w:br/>
        <w:t>менің өзімнен де бар... Төрт қыздың орнына саған бір ұл туып</w:t>
        <w:br/>
        <w:t>берсем ғой -- жаным да тыныш... құлағым да тыныш!..</w:t>
      </w:r>
    </w:p>
    <w:p>
      <w:r>
        <w:t>ҚАЙЫРБАМ. Факе!.. Фарида, саган не болды аяқ астынан?!</w:t>
        <w:br/>
        <w:t>ФАРИДА. Жай, әншейін... есіме қай-қайдағылар түсіп...</w:t>
        <w:br/>
        <w:t>Егер, шынында, сондай жағдайда біздің өміріміз қазіргіден бас-</w:t>
        <w:br/>
        <w:t>қаша... қазіргіден бақыттырақ болар ма еді дейім... Маған кейде</w:t>
        <w:br/>
        <w:t>осындай ой келеді, Қайырбай...</w:t>
        <w:br/>
        <w:t>ҚАЙЫРБАЙ. Туһ, қойшы! Адамның ойында жоқ қайдағы</w:t>
        <w:br/>
        <w:t>бірдеңені шығарады екенсің өзің! (Фариданы қаттырақ құшақ-</w:t>
        <w:br/>
        <w:t>тап, әнін жалғастырып):</w:t>
        <w:br/>
        <w:t>Көруге жаралған,</w:t>
        <w:br/>
        <w:t>Сен бейне айнасын.</w:t>
        <w:br/>
        <w:t>Өзінсіз таба алман,</w:t>
        <w:br/>
        <w:t>Сағыныш айласын</w:t>
        <w:br/>
        <w:t>(Фарида әнге қосылып).</w:t>
        <w:br/>
        <w:t>Көрінші, көнілге,</w:t>
        <w:br/>
        <w:t>Куаныш жайласын.</w:t>
        <w:br/>
        <w:t>Аңсадым жүзіңді,</w:t>
        <w:br/>
        <w:t>Қалқатай қайдасың?!</w:t>
        <w:br/>
        <w:t>Ән жалғаса береді. Райхан мен Руслан кіреді. Русланның</w:t>
        <w:br/>
        <w:t>қолында бір бөтелке шампан мен фужер бар.</w:t>
        <w:br/>
        <w:t>РАИХАН (Русланды көрсетіп). Ай, мынадан ештеңе шыға-</w:t>
        <w:br/>
        <w:t>тын емес. Қаптап жүрген қыз-келіншектің ең болмаса біреуін</w:t>
        <w:br/>
        <w:t>менсінбейді. Сұмдық қой мұнысы!..</w:t>
        <w:br/>
        <w:t>РУСЛАН. Иә-иә, солай болды... Бәрі бір түрлі ...</w:t>
        <w:br/>
        <w:t>ФАРИДА. Жақсы ... жақсы!... Онда өзіміз кішкене, оңаша</w:t>
        <w:br/>
        <w:t>отыра тұрайықшы!..</w:t>
        <w:br/>
        <w:t>РАЙХАН. Мен де солай деп... Өзіміз... Оңаша!.. Жаңа</w:t>
        <w:br/>
        <w:t>сөйлегенде айта алмай қалған көп сөздерім бар еді... соны ай-</w:t>
        <w:br/>
        <w:t>тып жіберейінші...(Русланға) Қане-қане, ашып жіберші шампа-</w:t>
        <w:br/>
        <w:t>ныңды!..</w:t>
        <w:br/>
        <w:t>Руслан шампанды ашып, құя бастайды.</w:t>
        <w:br/>
        <w:t>РАЙХАН (тос айтып). Қайреке!.. Фарида! Қазір көз алды-</w:t>
        <w:br/>
        <w:t>ма осыдан жиырма бес жыл аржағында қалған бір уақиға келіп</w:t>
        <w:br/>
        <w:t>тұр... Ауылдан оқуға келген екі қыз... момын.. ұяң... көздері</w:t>
        <w:br/>
        <w:t>бақырайған... Алматының Баспоштасының алдында... үйден</w:t>
        <w:br/>
        <w:t>акша келді ма екен деп барған жерінде... екеуі қараса, бір жігіт</w:t>
        <w:br/>
        <w:t>түр... Өзі былай әдемі де сияқты... Және бұзық та сиякты...</w:t>
        <w:br/>
        <w:t>“Қарындастар, ақшаларың таусылып қалда ма” дейді... Қалай</w:t>
        <w:br/>
        <w:t>біледі -- ей? “Қане-қане, бір порциядан пельмен алып берейін</w:t>
        <w:br/>
        <w:t>“ен 198 ӛ--с-</w:t>
        <w:br/>
        <w:t>Пьесалар</w:t>
        <w:br/>
        <w:t>бәрін біреуден, өзгеден көресің! Өзіңнің кінәлі екенінді ешка-</w:t>
        <w:br/>
        <w:t>шан мойындамайсын!</w:t>
        <w:br/>
        <w:t>ЕСІМСЕЙІТ. Жоқ, Ғайыпберген, Гауһар кінәлі емес! Кез-</w:t>
        <w:br/>
        <w:t>келген әйел қателікке, теріс жолға, күнәға, керек болса опасыз-</w:t>
        <w:br/>
        <w:t>дыкка өз еркімен бармайды. Әйел жаны о бастан таудан қайнап</w:t>
        <w:br/>
        <w:t>шыққан бұлақ! Оның бастауы мөлдір, таза! Бірақ сол мөлдірлікті,</w:t>
      </w:r>
    </w:p>
    <w:p>
      <w:r>
        <w:t>тұныктықты біз өзіміз ылайлаймыз. Неше түрлі өтірікпен, әдемі</w:t>
        <w:br/>
        <w:t>тілмен, сұлу сөзбен, ең аяғы көрсе қызарлықпен ылайлаймыз...</w:t>
        <w:br/>
        <w:t>ҒАЙЫПБЕРГЕН. Сені әлі күнге ешқандай қыз ренжіт-</w:t>
        <w:br/>
        <w:t>пеген, алдап кетпеген, сондықтан да оларды періште санайсың.</w:t>
        <w:br/>
        <w:t>Бірақ есіңде болсын -- сен сияқты ақкөңіл, момын жігіттерді</w:t>
        <w:br/>
        <w:t>қыздар ешқашан да жақсы көрген емес. Оларға сенен гөрі</w:t>
        <w:br/>
        <w:t>өткір, сенен гөрі пысық, жұлынып тұрған жігіттер керск!</w:t>
        <w:br/>
        <w:t>ЕСІМСЕЙІТ Мұның бәрін мен білмейді, түсінбейді деп ой-</w:t>
        <w:br/>
        <w:t>лайсың ба?! Бірақ нағыз жігіттің өзгелерден артықшылығы --</w:t>
        <w:br/>
        <w:t>қандай жағдайда болмасын әйел затын ең асыл, ең қымбатты,</w:t>
        <w:br/>
        <w:t>ең қасиетті жан ретінде бағалай білетіндігінде емес пе?!</w:t>
        <w:br/>
        <w:t>ҒАЙЫПБЕРГЕН. Дұрыс! Бірақ әр нәрсенің реті, шегі болу</w:t>
        <w:br/>
        <w:t>керек қой. Семья болу де, үй болу да сондай...</w:t>
        <w:br/>
        <w:t>ЕСІМСЕЙІТ. Сыйластыктын, махаббаттың жөні басқа!</w:t>
        <w:br/>
        <w:t>ҒАЙЫПБЕРГЕН. Басқа емес! Не сенбейсін бе?! Сенбесен</w:t>
        <w:br/>
        <w:t>әлгі кісден, Ғайни аладан сұрайықшы.</w:t>
        <w:br/>
        <w:t>ЕСІМСЕЙІТІТ. Сұрасақ сұраймыз. Ғайни апа!</w:t>
        <w:br/>
        <w:t>Ғайни шығады.</w:t>
        <w:br/>
        <w:t>ЕСІМСЕЙІТ. Кешіріңіз, сізге және бір сұрақ. Қалай ойлай-</w:t>
        <w:br/>
        <w:t>сыз, семьяда бақытты болу үшін ең бастысы не нәрсе -</w:t>
        <w:br/>
        <w:t>сүйіспеншілік пе, жоқ әлде сыйластық па?!</w:t>
        <w:br/>
        <w:t>ҒАИНИ. Жарығым-ау мен оны қайдан білейін. Әйтеуір</w:t>
        <w:br/>
        <w:t>жақсы болса болды да!</w:t>
        <w:br/>
        <w:t>ЕСІМСЕЙІТ. Жоқ, апа жасырмаңыз. Мысалы баяғыда</w:t>
        <w:br/>
        <w:t>мына Жібектің көкесіне күйеуге шыққанда сіз ол кісіні жақсы</w:t>
        <w:br/>
        <w:t>көрдіңіз, ғашық болдыңыз - солай емес пе?!</w:t>
        <w:br/>
        <w:t>ҒАЙНИ. Қарағым-ау, мен оны жөнді танымайтынмын да,</w:t>
        <w:br/>
        <w:t>ЕСІМСЕЙІТ. Танымасаңыз, қалай қосылдыңыз?!</w:t>
        <w:br/>
        <w:t>ҒАЙНИ. Суға бара жатқанмын. Жолдан бір зіңгіттей жігіт</w:t>
        <w:br/>
        <w:t>кездесе кетті. Түсі суық. Погоны бар. Үш-төрт медалі бар!</w:t>
        <w:br/>
        <w:t>Әскерден келген сияқты. Ғайни деген қыз сіз бе дейді. Ойымда</w:t>
        <w:br/>
        <w:t>дәнеңе жоқ, «мен» деппін. Сіз болсаныз апам сізді ылғи мақ-</w:t>
        <w:br/>
        <w:t>тайды, маған күйеуге шықсаңыз қайтеді дейді.</w:t>
        <w:br/>
        <w:t>ГАУҺАР. Қалай, бірден айтты ма?!</w:t>
        <w:br/>
        <w:t>ҒАЙНИ. Иә, бірден айтты!</w:t>
        <w:br/>
        <w:t>ГАУҺАР. Ал сіз не дедіңіз?!</w:t>
        <w:br/>
        <w:t>ҒАЙНИ. Не деуші едім?! Үнім шықпай қалды. Сосын кеш-</w:t>
        <w:br/>
        <w:t>ке үйге шешесі келді. Маған құда түсе келіпті. Балалардын</w:t>
        <w:br/>
        <w:t>ж-% 185 ӛ--&lt;-</w:t>
        <w:br/>
        <w:t>Швесалар</w:t>
        <w:br/>
        <w:t>мен таңдап жүріп олардың ең жақсысымен сені таныстырып</w:t>
      </w:r>
    </w:p>
    <w:p>
      <w:r>
        <w:t>жіберейін...</w:t>
        <w:br/>
        <w:t>РУСЛАН. Жо-жоқ, қоя тұрыңызшы, алдымен ойланып</w:t>
        <w:br/>
        <w:t>алайық та...</w:t>
        <w:br/>
        <w:t>РАИХАН. Болмайды!.. Мұндай мәселеде... махаббат</w:t>
        <w:br/>
        <w:t>мәселесінде ойланып-толғанып жатуға ешқандай да болмай-</w:t>
        <w:br/>
        <w:t>ы... Не де болса нар тәуекел деп... көзіңді жұмып... ештене ой-</w:t>
        <w:br/>
        <w:t>ламай... ештеңеге қарамай... Кане-қане, кеттік, Руслан! Ура!</w:t>
        <w:br/>
        <w:t>Кеттік, Руслан алға!..</w:t>
        <w:br/>
        <w:t>Руслапның қаргыласқанына. қарамай алып кетеді. Пауза.</w:t>
        <w:br/>
        <w:t>ҚАЙЫРБАЙ. Сөйтіп, міне, бұл тойды да өткізуге айнал</w:t>
        <w:br/>
        <w:t>дық... (шалқып). Фарида дейім, мен бәріне ризамын... Саған да...</w:t>
        <w:br/>
        <w:t>мына ғажайып дүниеге де... бәріне... Мен бүгін бір заңғар</w:t>
        <w:br/>
        <w:t>биікте... асқар таудың басында тұрған сияқтымын.</w:t>
        <w:br/>
        <w:t>ФАРИДА. Әрине! Жиырма бес жыл деген бұл да бір бс-</w:t>
        <w:br/>
        <w:t>с... Ұзақ өмір!</w:t>
        <w:br/>
        <w:t>ҚАЙЫРБАЙ. Және сондай тез... зулап... көзді ашып</w:t>
        <w:br/>
        <w:t>жұмғанша...</w:t>
        <w:br/>
        <w:t>ФАРИДА. Тіршілік деген сол ғой... Баяғыда әкем марқұм</w:t>
        <w:br/>
        <w:t>айтып отыратын -- аламның өмірі есік пен төрдей ғана лсп..</w:t>
        <w:br/>
        <w:t>Бәрі ілезде...</w:t>
        <w:br/>
        <w:t>ҚАЙЫРБАЙ. Иә-иә, ілезде... Қарап отырсаң бәрі кеше</w:t>
        <w:br/>
        <w:t>ғана сияқты еді... Фаридашп, айтшы, мен қандай жігіт едім, а?!</w:t>
        <w:br/>
        <w:t>ФАРИДА. Сен жігіттің сұлтаны болатынсың... Жанып</w:t>
        <w:br/>
        <w:t>тұрған от болатынсың...</w:t>
        <w:br/>
        <w:t>ҚАЙЫРБАЙ. Ал сен - қыз біткеннің сұңқары елің...</w:t>
        <w:br/>
        <w:t>Періштесі!.. Саған жігіт біткеннің бәрі ғашық болатын.</w:t>
        <w:br/>
        <w:t>ФАРИДА (куліп). Қайреке!.. Қайрекс, мен олардың еін-</w:t>
        <w:br/>
        <w:t>қайсысына да караған жоқпын ғой..</w:t>
        <w:br/>
        <w:t>ҚАЙЫРБАЙ. Иә-иә, қараған жоқсың! Маған да карамай-</w:t>
        <w:br/>
        <w:t>тын шығар деп едім...</w:t>
        <w:br/>
        <w:t>ФАРИДА. Расында қарамайын деп едім... Күні-түні жылап</w:t>
        <w:br/>
        <w:t>қыр соңымнан қалмай қойдың ғой...</w:t>
        <w:br/>
        <w:t>ҚАЙЫРБАЙ. Саған колым жеткен күні... саған қосылған</w:t>
        <w:br/>
        <w:t>күні дүниеде менен асқан бақытты адам болмаған шығар...</w:t>
        <w:br/>
        <w:t>(сырттағы музыка күшейіп, ән естіле бастайды. Қайырбай сол му</w:t>
        <w:br/>
        <w:t>зыкаға қосылып әндетеді):</w:t>
        <w:br/>
        <w:t>Сол бір кез есімде,</w:t>
        <w:br/>
        <w:t>Жағасы бұлақтың.</w:t>
        <w:br/>
        <w:t>Айлы жаз кешінде,</w:t>
        <w:br/>
        <w:t>Сырласқан ұзақ түн...</w:t>
        <w:br/>
        <w:t>ФАРИДА (ақырындап әндетіп).</w:t>
        <w:br/>
        <w:t>“е-е 195 Же---</w:t>
      </w:r>
    </w:p>
    <w:p>
      <w:r>
        <w:t>Пьесалар</w:t>
        <w:br/>
        <w:t>ФАРИДА. Нәзікеш дейсіз бе?!. А, өте жақсы... өте жақсы!..</w:t>
        <w:br/>
        <w:t>НӘЗІКЕШ. Иә-иә, Нәзікеш!.. Не, бұрын естімеп пе</w:t>
        <w:br/>
        <w:t>едіңіз?!</w:t>
        <w:br/>
        <w:t>ФАРИДА (кудіктене бастап). Жо-жоқ, білмейім... Естіген</w:t>
        <w:br/>
        <w:t>емеспін...</w:t>
        <w:br/>
        <w:t>НӘЗІКЕШ (қайтадан өлеңдетіп).</w:t>
        <w:br/>
        <w:t>Сертте тұрмайтын ғасыр,</w:t>
        <w:br/>
        <w:t>Қыз намыс қумайтын ғасыр.</w:t>
        <w:br/>
        <w:t>Қызжібек келмейтін ғасыр.</w:t>
        <w:br/>
        <w:t>Төлеген тумайтын ғасыр!..</w:t>
        <w:br/>
        <w:t>Қызық екен... Қайрекең айтқан жоқ па?! Қайрекеннің өзі...</w:t>
        <w:br/>
        <w:t>болмаса көрші-қолаң... Шынымен, ешкім айтқан жоқ па?</w:t>
        <w:br/>
        <w:t>ФАРИДА (кудігі күшейе түсіп). Қарағым, қайдан білем, айт-</w:t>
        <w:br/>
        <w:t>са айтқан шығар... Толып жатқан адам... кейде ұмытып қала-</w:t>
        <w:br/>
        <w:t>сың...</w:t>
        <w:br/>
        <w:t>НӘЗІКЕШ (орнынан тұрып). Жо-жоқ, мені ұмытпауыңыз ке-</w:t>
        <w:br/>
        <w:t>рек еді... (Пауза). Мен -- Кайрекеннің көңілдесімін... (Лауза).</w:t>
        <w:br/>
        <w:t>ФАРИДА. Не?!.</w:t>
        <w:br/>
        <w:t>НӘЗІКЕШ. Любовница! Тіпті, тоқалымын десем де бола-</w:t>
        <w:br/>
        <w:t>ды... (Қайтадан өлеңедтіп).</w:t>
        <w:br/>
        <w:t>Арын да сататын ғасыр,</w:t>
        <w:br/>
        <w:t>Тәнін де сататын ғасыр.</w:t>
        <w:br/>
        <w:t>Сұлулық саудаға түсіп,</w:t>
        <w:br/>
        <w:t>Жалаңаш жататын ғасыр!..</w:t>
        <w:br/>
        <w:t>ФАРИДА. Сен... сен қарағым, не айтып тұрсың?!. Не ай-</w:t>
        <w:br/>
        <w:t>тып тұрсың өзі?!, Қане... қане, шығып тұр үйден!..</w:t>
        <w:br/>
        <w:t>НӘЗІКЕШ (ұйқысынан оянғандай болып). Сіз... сіз айқайла-</w:t>
        <w:br/>
        <w:t>маңыз!.. Дауысыңызды көтермеңіз маған!..</w:t>
        <w:br/>
        <w:t>ФАРИДА. Айқайламақ түгілі, мынадай сөзіңнен кейін мен</w:t>
        <w:br/>
        <w:t>сені шашыңнан жұлып, итше тепкілеп, сүйреп шығарамын,</w:t>
        <w:br/>
        <w:t>қазір...</w:t>
        <w:br/>
        <w:t>НӘЗІКЕШ. Сіз өйте алмайсы?!..</w:t>
        <w:br/>
        <w:t>ФАРИДА. Неге?</w:t>
        <w:br/>
        <w:t>НӘЗІКЕШ. Сіз ондай жасай алмайсыз!..(Пауза). Өйткені, сіз</w:t>
        <w:br/>
        <w:t>оқыған адамсыз... Оқыған... Тәрбиелі... Мәдениетті... (Пауза).</w:t>
        <w:br/>
        <w:t>ФАРИДА (аздап есін жиғандай), А-ал со-сосын?!.</w:t>
        <w:br/>
        <w:t>НӘЗІКЕШ. Не сосын?!.</w:t>
        <w:br/>
        <w:t>ФАРИДА. Сосын не айтасың дейім?!. Тағы да айтатын нең</w:t>
        <w:br/>
        <w:t>бар?!.</w:t>
        <w:br/>
        <w:t>НӘЗІКЕШ. Мен Қайрекеңнен екіқабатпын... Ішімде</w:t>
        <w:br/>
        <w:t>Қайрекеңнің үш айлық баласы бар!.. (Пауза).</w:t>
      </w:r>
    </w:p>
    <w:p>
      <w:r>
        <w:t>ФАРИДА (кенет қарқылдап күліп). Ха-ха! А, солай ма?!.</w:t>
        <w:br/>
        <w:t>е 203 Ә-</w:t>
        <w:br/>
        <w:t>Пьесалар</w:t>
        <w:br/>
        <w:t>шы, Мен Фаридаға бар жұмысты койып, докторлық дисертапия</w:t>
        <w:br/>
        <w:t>қорға деп ақыл беріп жүрмін...</w:t>
        <w:br/>
        <w:t>ФАРИДА. Қойшы, Қайреке, бір үйге бір доктор да жетер...</w:t>
        <w:br/>
        <w:t>РУСЛАН. Қайрекең дұрыс айтады... Сіз, шынында, корғау-</w:t>
        <w:br/>
        <w:t>ыңыз керек... Оған шамаңыз да, қабілетіңізде жетеді сіздің...</w:t>
        <w:br/>
        <w:t>ФАРИДА. Жақсы... жақсы... Дегенмен, Руслан, менің де</w:t>
        <w:br/>
        <w:t>саған бір ұсыныс айтқым келеді... Саған, шынында, үйлену</w:t>
        <w:br/>
        <w:t>керек...</w:t>
        <w:br/>
        <w:t>РАЙХАН. Мен де ылғи соны айтам... Ау, бір әйелден</w:t>
        <w:br/>
        <w:t>көңілім қалды екен деп бүкіл әйел затынан түңілуге болмайды</w:t>
        <w:br/>
        <w:t>ғой... Дүниеде не көп, жақсы әйел көп... Қаптап жүр!...</w:t>
        <w:br/>
        <w:t>ФАРИДА. Руслан, сен маған айтшы... Анау қыз ұнайды</w:t>
        <w:br/>
        <w:t>деп көрсетші -- бүкіл Алматыны соңына салсам да саған ол</w:t>
        <w:br/>
        <w:t>қызды айналдырып берейін...</w:t>
        <w:br/>
        <w:t>РУСЛАН. Жо-жок, рахмет!... Білесіздер ме, маған жақсы</w:t>
        <w:br/>
        <w:t>әйелдердің... жақсы қыздардың бәрі сонау алыста... жиырма-</w:t>
        <w:br/>
        <w:t>отыз жылдың аржағында қалып қойған сияқты... Бәрі де... жак-</w:t>
        <w:br/>
        <w:t>сы қыздар да.. жақсы, қызықты дүнисде.. ең бір тамаша өмір</w:t>
        <w:br/>
        <w:t>де... Бәрі... бәрі алыста... (Пауза.)</w:t>
        <w:br/>
        <w:t>РАИХАН. Маған да... маған да солай көрінеді... Сол кездегі</w:t>
        <w:br/>
        <w:t>өмір... сол кездегі адамдар...</w:t>
        <w:br/>
        <w:t>ФАРИДА. Иә, ол кезлегі өмір... күнделікті тіршілік... сон-</w:t>
        <w:br/>
        <w:t>шама тынынн... мамыражай... қазіргідей жанталас атымен жоқ...</w:t>
        <w:br/>
        <w:t>РУСЛАН. Адамдардың бәрі ғажайып, мейірімді... аңқылда-</w:t>
        <w:br/>
        <w:t>ған ақ көңіл... |</w:t>
        <w:br/>
        <w:t>ҚАЙЫРБАЙ. Иә-иә, бәрі басқаша болатын... Тіпті, айта-</w:t>
        <w:br/>
        <w:t>тын әніміз де...</w:t>
        <w:br/>
        <w:t>ФАРИДА. Билейтін биіміз де... Біз, шынында, қандай</w:t>
        <w:br/>
        <w:t>ғажайып билерді билейтін едік...</w:t>
        <w:br/>
        <w:t>Осы сәтте сырттағы музыка қайта күшейе бастайды. Жүрт</w:t>
        <w:br/>
        <w:t>«Сырласу вальсін» айтып жатады:</w:t>
        <w:br/>
        <w:t>Түн жамылып келеміз, айсыз ашық аспан,</w:t>
        <w:br/>
        <w:t>Төбемізде жұлдыздар үнсіз жымындасқан...</w:t>
        <w:br/>
        <w:t>РАЙХАН. Иә-иә, ғажайып вальстер...(сыртағы музыкага</w:t>
        <w:br/>
        <w:t>қосылып әндете бастайды):</w:t>
        <w:br/>
        <w:t>Бара жатқан зымырап байкалмайды уакыт,</w:t>
        <w:br/>
        <w:t>Бұл нс деген куаныш, бүл не деген бакыт!..</w:t>
        <w:br/>
        <w:t>РУСЛАН. Факе!.. Факе, сізді биге шақырайыншы... Қайре-</w:t>
        <w:br/>
        <w:t>ке, билеуге рұқсат етіңіз...</w:t>
      </w:r>
    </w:p>
    <w:p>
      <w:r>
        <w:t>Қайырбай рұқсат етеді. Руслан мен Фарида әндетіп билей</w:t>
        <w:br/>
        <w:t>бастайды.</w:t>
        <w:br/>
        <w:t>РАЙХАН. Қайырбай!.. Қайырбай, менің де билегім келеді...</w:t>
        <w:br/>
        <w:t>“е 201 Әзеч</w:t>
        <w:br/>
        <w:t>Султамәлі Балғабаев</w:t>
        <w:br/>
        <w:t>Айтшы, осылай да өмір сүруге бола ма? Тасташы бәрін!..</w:t>
        <w:br/>
        <w:t>Кетейікші! Мен саған нағыз өмірді көрсетемін.</w:t>
        <w:br/>
        <w:t>ЖІБЕК. Рахмет! Мен осы өміріме де әбден ризамын! Сізге</w:t>
        <w:br/>
        <w:t>айтар бір-ақ өтінішім бар - енді мені мазаламаңыз! Құдай үшін</w:t>
        <w:br/>
        <w:t>мазаламаңыз! Мүлдем ұмытыңыз! Менің кеудемде, жанымда,</w:t>
        <w:br/>
        <w:t>жүрегімде сізге деген ештеңе де қалған жоқ! Сағынатыным,</w:t>
        <w:br/>
        <w:t>жақсы көретінім, іздейтінім, сүйетінім бәрі-бәрі лап етіп жанды</w:t>
        <w:br/>
        <w:t>да жоқ болды. Орнында ашы өкініш қана қалды.</w:t>
        <w:br/>
        <w:t>Ғайыпберген үнсіз тұрып қалады. Есімсейіт пен Гуһар кіреді.</w:t>
        <w:br/>
        <w:t>Есімсейіттің қалында мылтық бар.</w:t>
        <w:br/>
        <w:t>ЕСІМСЕЙІТ. Қайыңды қыстауындағы жолдастық соттың</w:t>
        <w:br/>
        <w:t>үкімін жариялаймыз! Айыпкер Ғайыпберген Әлжанов адамзат</w:t>
        <w:br/>
        <w:t>бойындағы ең асыл касиет -- махаббатты мазақ еткені, өзін</w:t>
        <w:br/>
        <w:t>шын сүйгендердің жүрегіне жазылмас жара салғаны үшін ауыр</w:t>
        <w:br/>
        <w:t>қылмысты деп танылып, ату жазасына бұйырылсын.</w:t>
        <w:br/>
        <w:t>Ғайыпберген әуелі түсінбегендей аңтарылып тұрып қалады, со-</w:t>
        <w:br/>
        <w:t>сын қарқылдап күле бастайды.</w:t>
        <w:br/>
        <w:t>ҒАЙЫПБЕРГЕН. Ой, жаным-ай! Ой, ішегім-ай! Ату жаза-</w:t>
        <w:br/>
        <w:t>сы дейді! Ой, сұмдық-ай!</w:t>
        <w:br/>
        <w:t>ЕСІМСЕЙІТ. Айыпкер, күлкіні доғарып, жарық дүниемен</w:t>
        <w:br/>
        <w:t>қоштасуға дайындалыңыз. Әлгіде ғана менің жендет болуыма</w:t>
        <w:br/>
        <w:t>келіскенсіз, сол себепті үкімді де өзім орындаймын... Алға</w:t>
        <w:br/>
        <w:t>түсіңіз қане!</w:t>
        <w:br/>
        <w:t>ҒАЙЫПБЕРГЕН. Мыналар қайтеді-ей?! Адамды осыншама</w:t>
        <w:br/>
        <w:t>мазақ қылып, тоқтатыңдар әрмен!</w:t>
        <w:br/>
        <w:t>Есімсейіттің қолындағы мылтықты жұлып алмақ болады.</w:t>
        <w:br/>
        <w:t>ЕСІМСЕЙІТТ. Қарсылық көрсеткеніңіз үшін екі мәрте аты-</w:t>
        <w:br/>
        <w:t>Ласыз! Жүріңіз қане!</w:t>
        <w:br/>
        <w:t>ҒАЙЫПБЕРГЕН. Үңірейтпей әрі тарт дейім! Шыныменен</w:t>
        <w:br/>
        <w:t>атылып кетер! Соттын көкесін сонда көресің!</w:t>
        <w:br/>
        <w:t>ГАУҺАР. Ол мәселені де ойлағанбыз! Сенің атылғанынды</w:t>
        <w:br/>
        <w:t>ешкім де білмейді. Сүйегінді далаға тастасақ болды, таң атқан-</w:t>
        <w:br/>
        <w:t>ша қасқырлар дым қоймай жеп кетеді. Сосын пәленді қасқырға</w:t>
        <w:br/>
        <w:t>жабамыз - сонда қайтесің?!</w:t>
        <w:br/>
        <w:t>ҒАЙЫПБЕРГЕН. Сендердің бұлай етуге қақыларың жоқ!</w:t>
        <w:br/>
        <w:t>Әзілдің де шегі болуға тиіс!</w:t>
        <w:br/>
        <w:t>ЕСІМСЕЙІТ. Айыпкер Әлжанов, сізбен ешкім әзілдесіп</w:t>
        <w:br/>
        <w:t>тұрған жоқ, Ғайып берген Ха-ха! Дұрыс айтасың! Сен</w:t>
      </w:r>
    </w:p>
    <w:p>
      <w:r>
        <w:t>әзілдеспейсін! Жібек сен мынаны дос деп жүрсің бе?! Тапқан</w:t>
        <w:br/>
        <w:t>екенсің досты! Мұның ойы әріде, мына сенде! Саған келген,</w:t>
        <w:br/>
        <w:t>саған сөз айтқан жігіттердің бэрін қаралап, жамандап, құртып,</w:t>
        <w:br/>
        <w:t>сосын күндердің күні саған өзі үйленбек!</w:t>
        <w:br/>
        <w:t>ЕСІМСЕЙІТ (ашуға булығып) Сен... сен не айтып тұрсың!</w:t>
        <w:br/>
        <w:t>Сенің көзіңді... сенің көзіңді шынымен құрту керек екен!</w:t>
        <w:br/>
        <w:t>Төне түседі. Осы сәтте алқын-жұлқын болып Тәукен кіреді.</w:t>
        <w:br/>
        <w:t>Пьесалар</w:t>
        <w:br/>
        <w:t>кетем! Не істерімді білмей жындана жаздаймын. Сондайда тек</w:t>
        <w:br/>
        <w:t>Гайыпбергенді ойлаймын... Дүниеде сондай бір адамның бар</w:t>
        <w:br/>
        <w:t>екенін көңіліме Медеу етем.. (Пауза). Оның маған</w:t>
        <w:br/>
        <w:t>үйленбейтінін білем, бірақ сонда да үміт бар ғой.. Кішкене де</w:t>
        <w:br/>
        <w:t>болса үміт бар, солай емес пе?!</w:t>
        <w:br/>
        <w:t>ЖІБЕК. Әрине!</w:t>
        <w:br/>
        <w:t>ГАУҺАР. Егер ол маған үйленбесе, онда... онда тек қана</w:t>
        <w:br/>
        <w:t>саған үйленсе екен!</w:t>
        <w:br/>
        <w:t>ЖІБЕК. Сіз не айтып тұрсыз?!</w:t>
        <w:br/>
        <w:t>ГАУҺАР. Рас! Жақсы көретін кісің ақыры кеткен соң жақ-</w:t>
        <w:br/>
        <w:t>сы адаммен кеткен дұрыс емес пе?!</w:t>
        <w:br/>
        <w:t>ЖІБЕК. Осыдан... мына оқиғадан кейін... Жок, ол мүмкін</w:t>
        <w:br/>
        <w:t>емес!</w:t>
        <w:br/>
        <w:t>ГАУҺАР. Сонда да ойлан! Жақсылап ойлан! Өйткені сен</w:t>
        <w:br/>
        <w:t>оны әлі де жақсы көресің. Өмір бойы жақсы көресін. Солай!</w:t>
        <w:br/>
        <w:t>Өмірдің заңы солай... Қош бол!</w:t>
        <w:br/>
        <w:t>Шығып кетеді. Ғайни кіреді.</w:t>
        <w:br/>
        <w:t>ҒАЙНИ. Құлыным, ренжіп тұрсың ба?! Ренжімеші! Алам</w:t>
        <w:br/>
        <w:t>жас болған соң ондай-мұндай бола береді - оны көңіліңе алма,</w:t>
        <w:br/>
        <w:t>жарығым!</w:t>
        <w:br/>
        <w:t>ЖІБЕК. Апа-ау, мен шынымен қателесіп жүрген шығар-</w:t>
        <w:br/>
        <w:t>мын! Жер бетінде махаббат деген нәрсе мүлдем жоқ болар!</w:t>
        <w:br/>
        <w:t>Оның бәрі жалған, мен сияқты қияли біреулердің ойлап тапқан</w:t>
        <w:br/>
        <w:t>ертегісі шығар?! Менің осыншалықты қайғым, өкінішім,</w:t>
        <w:br/>
        <w:t>күйінішім -- бәрі-бәрі жәй нәрсе болар...</w:t>
        <w:br/>
        <w:t>ҒАЙНИ. Білесің бе, бір кезде біз де осылай ойлағанбыз!</w:t>
        <w:br/>
        <w:t>Бізге де бәрі біткен, күйреген сияқты еді! Соғыста өлген</w:t>
        <w:br/>
        <w:t>жігіттермен бірге біздің махаббатымыз да соғыста өлген сияқты</w:t>
        <w:br/>
        <w:t>еді. Жүрегіміздегі аяулы сезім оянбай жатып біржолата сөнген</w:t>
        <w:br/>
        <w:t>сияқты еді. Сөйтсек біз қателескен екенбіз. Ешқандай апат та.</w:t>
        <w:br/>
        <w:t>қырғын соғыс та, өрт те, опасыздық пен сатқындық та махаб-</w:t>
        <w:br/>
        <w:t>батты жеңе алмайды екен?! Өлтіре алмайды екен?! Өйткені ол</w:t>
        <w:br/>
        <w:t>бір адамның жүрегінде ғана емес, бар адамзаттың жүрегінеде</w:t>
        <w:br/>
        <w:t>болады екен!</w:t>
        <w:br/>
        <w:t>ЖІБЕК. Бәрібір, мен бақытты бола алмаймын! Ендігі жерле</w:t>
        <w:br/>
        <w:t>ешқашан да бақытты бола алмаймын!</w:t>
        <w:br/>
        <w:t>ҒАЙНИ. Құлыным, сен қателесесің! Өмірде таңғажайып</w:t>
      </w:r>
    </w:p>
    <w:p>
      <w:r>
        <w:t>әділдік бар. Адам түсінбейтін керемет зандылық бар! Біреуге</w:t>
        <w:br/>
        <w:t>жамандық жасасаң, опасыздық, сатқындық, арамдық етсен</w:t>
        <w:br/>
        <w:t>күндердің күні ол қайтсең де алдыңнан шығады. Екі есе, үш есе</w:t>
        <w:br/>
        <w:t>артығымен шығады. Жақсылық та солай! Өзің таза болсан,</w:t>
        <w:br/>
        <w:t>адал болсаң, жан баласына тек сүйіспеншілікпен,</w:t>
        <w:br/>
        <w:t>мейірімділікпен қарасаң бағың қайтсе де жанады. Сен, сөз жоқ,</w:t>
        <w:br/>
        <w:t>бақытты боласың, күнім!</w:t>
        <w:br/>
        <w:t>“еб 191 не</w:t>
        <w:br/>
        <w:t>Сәлтанәлі Балғабаев</w:t>
        <w:br/>
        <w:t>көңілі жарасқан екен дейді... Өзім де Ғайнижанды жақсы</w:t>
        <w:br/>
        <w:t>көретін едім дейді...</w:t>
        <w:br/>
        <w:t>ГАУҺАР. Сосын.. сол үшін күйеуге шықтыңыз ба?!</w:t>
        <w:br/>
        <w:t>ҒАИНИ. Шықпағанда қайда барамын?!</w:t>
        <w:br/>
        <w:t>ГАУҺАР. Сүймей, жақсы көрмей бұл қалай болады?!</w:t>
        <w:br/>
        <w:t>ҒАЙНИ. Ой, қарағым-ай, бір шаңырақтың астында тұрып,</w:t>
        <w:br/>
        <w:t>бір дастарханнан дәм татып отырып, сүймеу деген де сөз бола ма</w:t>
        <w:br/>
        <w:t>екен?! Күні бойғы әңгімелерінің шет жағасы құлағыма жетіп жа-</w:t>
        <w:br/>
        <w:t>тыр - мен бір нәрсеге түсінбейім, қарақтарым! Қыздай алған</w:t>
        <w:br/>
        <w:t>әйелді көзің қиып қалай тастап кетуге болады?! Қыздай тиген</w:t>
        <w:br/>
        <w:t>күйеуден дәтің шыдап қалай ажырасуға болады?! Баяғы заманда-</w:t>
        <w:br/>
        <w:t>ғыдай аяқ-колдарыңды байлап, зорлықпен косса бір сәрі -- мұра-</w:t>
        <w:br/>
        <w:t>тқа жетулеріне, бақытты болуларыңа кедергі жасап отырған кім</w:t>
        <w:br/>
        <w:t>бар?! Құдай-ау, айналаға қарандаршы -- дүниедегінің бәрінің де</w:t>
        <w:br/>
        <w:t>сынары бар. Әуедегі аққу да екеу болып ұшады. Даладағы киік</w:t>
        <w:br/>
        <w:t>те екеу болып жүреді. Тіпті, жер астынан қылтиған көк те екі</w:t>
        <w:br/>
        <w:t>бүршік болып шығады. Ал сендер болсаңдар қастандықты, жа-</w:t>
        <w:br/>
        <w:t>мандықты ең алдымен соған, өздеріңнің сыңарларыңа жасай-</w:t>
        <w:br/>
        <w:t>сындар. Құдай-ау, дүниеде екеу боп, екеуің бір-біріңнің</w:t>
        <w:br/>
        <w:t>көңіліңді аулап, бір-біріңнің қабағыңа қарап, бірің ренжісең</w:t>
        <w:br/>
        <w:t>екіншің жұбатып, бірің күлсең екіншің қуанып, бірің әке бол-</w:t>
        <w:br/>
        <w:t>саң, екіншің шеше болып, ұл өсіріп, қыз өсіріп, отан болып оты-</w:t>
        <w:br/>
        <w:t>рудан артық қандай бақыт бар?! Қандай сүйіспеншілік бар?! Со-</w:t>
        <w:br/>
        <w:t>лай емес пе?! Солай емес пе?! Айтындаршы, солай емес пе?!</w:t>
        <w:br/>
        <w:t>Ешкім жауап қайтармайды. Ақырындап музыка ойналады.</w:t>
        <w:br/>
        <w:t>Ғайни үнсіз шығып кетеді. Пауза.</w:t>
        <w:br/>
        <w:t>ҒАЙЫПБЕРГЕН. Мойындаймын, мен үлкен қателік жаса-</w:t>
        <w:br/>
        <w:t>ДЫМ... за</w:t>
        <w:br/>
        <w:t>ЕСІМСЕЙІТ. Онда сізге айыпкер ретінде соңғы сөз</w:t>
        <w:br/>
        <w:t>беріледі.</w:t>
        <w:br/>
        <w:t>ҒАЙЫПБЕРГЕН. Менің айтатын сөзім жоқ, тек бір</w:t>
        <w:br/>
        <w:t>өтінішім бар. Жібек екеуімізді оңаша қалдырсаңыздар екен.</w:t>
        <w:br/>
        <w:t>ЕСІМСЕЙІТ. Өтінішіңіз орындалады. (Гауһарға) Жүріңіз.</w:t>
        <w:br/>
        <w:t>Гауһар мен Есімсейіт шығып кетеді. Пауза.</w:t>
        <w:br/>
        <w:t>ҒАЙЫПБЕРГЕН. Жібек, білесің бе, мен сені ешқашан ал-</w:t>
        <w:br/>
        <w:t>даған емеспін, хаттағы жазғандарымның бәрі рас. Мен сені</w:t>
        <w:br/>
        <w:t>шын жақсы көремін.</w:t>
      </w:r>
    </w:p>
    <w:p>
      <w:r>
        <w:t>ЖІБЕК. Сенбеймін... Егер жақсы көрсеңіз, шынымен жақ-</w:t>
        <w:br/>
        <w:t>сы көрсеңіз, онда... онда... өстер ме едіңіз?</w:t>
        <w:br/>
        <w:t>ҒАЙЫПБЕРГЕН. Сен бір нәрсені ескермейсің. Мен жігіт</w:t>
        <w:br/>
        <w:t>емеспін бе?! Ал жігіттердің өмірге, жалпы махаббатқа деген</w:t>
        <w:br/>
        <w:t>көзкарастары сәл-пәл өзгешелеу болады.</w:t>
        <w:br/>
        <w:t>ЖІБЕК. Өзгешілігі осында, өтірік айтуында екен ғой..</w:t>
        <w:br/>
        <w:t>ҒАЙЫПБЕРГЕН. Қазір мүлдем басқа заман, басқа уақыт!</w:t>
        <w:br/>
        <w:t>“е-«6 186 Ӛе-&lt;»</w:t>
        <w:br/>
        <w:t>Сұлтанәлі Балғабаев</w:t>
        <w:br/>
        <w:t>ЖҰЛДЫЗ (билеп жүріп). Өте керемет, папа! Әсіресе, му-</w:t>
        <w:br/>
        <w:t>зыкасы... Биі... Баяғыда да осындай би... музыка болған екен</w:t>
        <w:br/>
        <w:t>гой? |</w:t>
        <w:br/>
        <w:t>РАИХАН. Е, болмағанда ше... Біз сенің папаң мен мамаң-</w:t>
        <w:br/>
        <w:t>ның үйлену тойында осы әнді айтып түнімен билегенбіз... Со-</w:t>
        <w:br/>
        <w:t>лай емес пе, Фарида?!</w:t>
        <w:br/>
        <w:t>ФАРИДА. Иә-иә, дұрыс!.. Ол кезде бүл - ең көп тараған,</w:t>
        <w:br/>
        <w:t>популярный ән болатын. Бүкіл тойда, би болған жердің бәрінде</w:t>
        <w:br/>
        <w:t>жүрт осы әнді айтатын... Сондай керемет ән еді...</w:t>
        <w:br/>
        <w:t>ЖҰЛДЫЗ. Иә-иә, шынында керемет екен! Папа, папа!</w:t>
        <w:br/>
        <w:t>Мен анда жұртпен билеуге кеттім...</w:t>
        <w:br/>
        <w:t>Кетеді. Сырттағы музыка төмендейді.</w:t>
        <w:br/>
        <w:t>РАИХАН. Фарида!.. Фарида дейім, сенің мына шалың</w:t>
        <w:br/>
        <w:t>пәле! Билегенде әлі сол баяғыдай... Жасы елуге келген деп</w:t>
        <w:br/>
        <w:t>ешкім айтпайды...</w:t>
        <w:br/>
        <w:t>ҚАЙЫРБАЙ. Ха-ха! Кешіріп қойыңыз, Фарида ханым,</w:t>
        <w:br/>
        <w:t>менің жасым енді ғана қырық жетіге толды.</w:t>
        <w:br/>
        <w:t>РАИХАН. Әне-әне, айттым ғой... Құдайақы деп айтайын,</w:t>
        <w:br/>
        <w:t>Қайреке, саған қыздар әлі күнге қызығады.</w:t>
        <w:br/>
        <w:t>ФАРИДА. Әй-әй, сен Райхан, байқа! Желіктірме біреуді!...</w:t>
        <w:br/>
        <w:t>Бұл соған шынымен мәз болып, екі ортада шалымыздан айы-</w:t>
        <w:br/>
        <w:t>рылып қалмайык...</w:t>
        <w:br/>
        <w:t>РАЙХАН (куліп). Жо-жоқ, о не дегенің... Біздің Қайрекең</w:t>
        <w:br/>
        <w:t>ондай емес. Мен дұрыс айтып түрмын ба, Қайырбай?</w:t>
        <w:br/>
        <w:t>ҚАЙЫРБАЙ. Әрине... әрине! Күміс той өткізіп жатқан</w:t>
        <w:br/>
        <w:t>адамның жағдайы белгілі ғой, жолдастар!..</w:t>
        <w:br/>
        <w:t>РУСЛАН. Меніңше, Райхан ханымның айтқаны дұрыс.</w:t>
        <w:br/>
        <w:t>Шынында, Қайреке, сіздерді күміс той иесі дегенге ешкім</w:t>
        <w:br/>
        <w:t>сенбейді.</w:t>
        <w:br/>
        <w:t>РАИХАН. Дұрыс айтасын... Дұрыс! Ал біз күміс тойға</w:t>
        <w:br/>
        <w:t>жетеміз дегенше картайып бітетін шығармыз...</w:t>
        <w:br/>
        <w:t>РУСЛАН. Реке! Райхан ханым!.. Өйтіп сарыуайымға салы-</w:t>
        <w:br/>
        <w:t>нуға болмайды... Құдай қаласа, сіз де оған осындай жап-жас...</w:t>
      </w:r>
    </w:p>
    <w:p>
      <w:r>
        <w:t>аман-есен қалпыңызда жетіп барасыз...</w:t>
        <w:br/>
        <w:t>РАЙХАН. Қайдан!.. Оған дейін әлі канша уақыт бар. Бірақ</w:t>
        <w:br/>
        <w:t>бар ғой, Руслан, менің жағдайым сенен төрі жақсылау... Саған</w:t>
        <w:br/>
        <w:t>күміс тойға жетем дегенше неше жыл керек?!</w:t>
        <w:br/>
        <w:t>РУСЛАН. Ха-ха! Ау, Райхан ханым, күміс той өткізу үшін</w:t>
        <w:br/>
        <w:t>алдымен үйлену керек шығар...</w:t>
        <w:br/>
        <w:t>ФАРИДА. Әрине, оған сөз бар ма?! Үйлену керек</w:t>
        <w:br/>
        <w:t>тездетіп...</w:t>
        <w:br/>
        <w:t>ҚАЙЫРБАЙ. Бүгінгі тойда қыз деген қаптап жүрген жоқ</w:t>
        <w:br/>
        <w:t>па?! Соның біреуін...</w:t>
        <w:br/>
        <w:t>РАЙХАН. Мен де соны айтам... Қане-қане, жүр Руслан,</w:t>
        <w:br/>
        <w:t>ве-Е 194 феее»</w:t>
        <w:br/>
        <w:t>Пьесалар</w:t>
        <w:br/>
        <w:t>Мұндай нәрселерден трагедия туғызып, жылап-сықтайтын еш-</w:t>
        <w:br/>
        <w:t>теңе жоқ. Егер мұндай-мұндайға ренжісе берсе жер бетінде</w:t>
        <w:br/>
        <w:t>бірде-бір отау тігілмейді, бірде-бір үйлену тойы болмайды...</w:t>
        <w:br/>
        <w:t>ЖІБЕК. Мен сізге ренжімеймін...</w:t>
        <w:br/>
        <w:t>ҒАЙЫПБЕРГЕН. Рас па?! Рас айтасың ба?! Демек.</w:t>
        <w:br/>
        <w:t>кешіресің ғой...</w:t>
        <w:br/>
        <w:t>ЖІБЕК. Кешірмеймін де!</w:t>
        <w:br/>
        <w:t>ҒАЙЫПБЕРГЕН. Неге?! Мен бәрін айттым... Мойында-</w:t>
        <w:br/>
        <w:t>ДЫМ...</w:t>
        <w:br/>
        <w:t>ЖІБЕК. Бүйтіп мойындағанша мойындамағаныңыз жақ-</w:t>
        <w:br/>
        <w:t>сы еді.</w:t>
        <w:br/>
        <w:t>ҒАЙЫПБЕРГЕН. Жібек, маған не дейсің?! Асылып өл</w:t>
        <w:br/>
        <w:t>дейсің бе?! Тап казір өлейін бе?!</w:t>
        <w:br/>
        <w:t>ЖІБЕК. Қалай өлесіз?! Өлмек түгіл кінәңізді адам сияқты</w:t>
        <w:br/>
        <w:t>мойындау да қолыңыздан келмеді ғой... Білесіз бе, менің сізге</w:t>
        <w:br/>
        <w:t>жаным ашып тұр.</w:t>
        <w:br/>
        <w:t>ҒАЙЫПБЕРГЕН. Не, маған ба?!</w:t>
        <w:br/>
        <w:t>ЖІБЕК. Иә, сізге! Мен сізді осыншалықты құлдырайды,</w:t>
        <w:br/>
        <w:t>бейшара болады деп ешкашан да ойлаған емес едім...</w:t>
        <w:br/>
        <w:t>ҒАЙЫПБЕРГЕН. Жібек, ашулансаң да абайлап сөйле!</w:t>
        <w:br/>
        <w:t>ЖІБЕК. Мен ашуланып тұрғаным жоқ! Мен сұмдық өкініп</w:t>
        <w:br/>
        <w:t>тұрмын! Білесіз бе, менің ойымша сіз сондай ерекше жаратылғ-</w:t>
        <w:br/>
        <w:t>ан адам едіңіз. Сонау көз жетпейтін заңғар биікте жүретін</w:t>
        <w:br/>
        <w:t>қыран сияқты едіңіз. Сізге ешкімнің қолы жетпейтін сияқты</w:t>
        <w:br/>
        <w:t>еді. Сіздің жаныңызда ең тамаша, ең жақсы қыздар ғана</w:t>
        <w:br/>
        <w:t>жүретін тәрізді еді. Сөйтсем сіз... сіз, көшеде кездескен</w:t>
        <w:br/>
        <w:t>әлдекімдермен...</w:t>
        <w:br/>
        <w:t>ҒАЙЫПБЕРГЕН. Жарайды, мен сондай адаммын. Бірақ.</w:t>
      </w:r>
    </w:p>
    <w:p>
      <w:r>
        <w:t>шамаң келсе мені кешір! Рас, айтам кешір! Енді қайтіп</w:t>
        <w:br/>
        <w:t>ешкімнің бетіне қарамаймын. Сенбесең ант берейін.</w:t>
        <w:br/>
        <w:t>ЖІБЕК. Қажеті жоқ! Бүгіннен бастап сіз маған бөтенсіз!</w:t>
        <w:br/>
        <w:t>Мен білмейтін, танымайтын жат біреусіз. Мен білетін Ғайып-</w:t>
        <w:br/>
        <w:t>берген, мен ғашық болған Ғайыпеберген сіз емес. Тіптен де сіз</w:t>
        <w:br/>
        <w:t>емес, басқа! Ол әлі күнге алыста, мына аласапыран боранның</w:t>
        <w:br/>
        <w:t>аржағында, қиыр шетте жүр! Ол мені ешкашан да алдамайды!</w:t>
        <w:br/>
        <w:t>Ешуақытта да опасыздық жасамайды... тек қана мені ойлайды!</w:t>
        <w:br/>
        <w:t>Мені сағынады! Тек кана мені жақсы көреді!</w:t>
        <w:br/>
        <w:t>ҒАЙЫПБЕРГЕН. Жібек, саған не болған?! Мұның бәрі сау</w:t>
        <w:br/>
        <w:t>адамның сөзі емес! Сен жапан далада жүріп қияли болғансын!</w:t>
        <w:br/>
        <w:t>Мұның бәрі елес! Түс!</w:t>
        <w:br/>
        <w:t>“ ЖІБЕК. Дұрыс айтасыз, мен шынында түс көріп жүр екем!</w:t>
        <w:br/>
        <w:t>Түсімде Ғайыпберген деген жігітке ғашық болып жүр екенмін.</w:t>
        <w:br/>
        <w:t>ҒАЙЫПБЕРГЕН. Сенің махаббат туралы ұғымын ғана</w:t>
        <w:br/>
        <w:t>емес, бүкіл өмірің, тіршілігің, іс-әрекетің -- бәрі-бәрі елес! Түс!</w:t>
        <w:br/>
        <w:t>“еб 187 Әзе-</w:t>
        <w:br/>
        <w:t>Сұлтанәлі Балғабаев</w:t>
        <w:br/>
        <w:t>РАЙХАН. Ха-ха! Сен сондай жігіт едің ғой... Сенің айтқа-</w:t>
        <w:br/>
        <w:t>ныңа көнбеу мүмкүн емес еді... Тіпті осы Фариданың өзі де</w:t>
        <w:br/>
        <w:t>сенімен ЗАГС-ке қалай барғанын білмей қалған болуы керек</w:t>
        <w:br/>
        <w:t>(әндетіп):</w:t>
        <w:br/>
        <w:t>Той үстінде тәтті күндер, тәтті күндер,</w:t>
        <w:br/>
        <w:t>Жас жұбайлар шат күліңдер, шат күліндер!..</w:t>
        <w:br/>
        <w:t>ФАРИДА. Райхан дейім, кішкене тоқтай тұршы!.. Мен де</w:t>
        <w:br/>
        <w:t>бірдене айтайын деп едім... Мына Руслан бір-екі жас кіші бол-</w:t>
        <w:br/>
        <w:t>ғанмен университетте бізбен көп жылдан бері бірге қызмет</w:t>
        <w:br/>
        <w:t>істеп келе жатыр... Егер рұксат етсендер, мен Русланның да</w:t>
        <w:br/>
        <w:t>бір-екі ауыз сөзін естігім келеді..</w:t>
        <w:br/>
        <w:t>ҚАЙЫРБАЙ. Дұрыс... дұрыс, бүгінгі тойда кілең үлкен</w:t>
        <w:br/>
        <w:t>кісілер, белгілі адамдар сөйлеп... бұл жігітке... Русланға кезек</w:t>
        <w:br/>
        <w:t>тимей жатқаны рас! Оған айып етпейсің ғой енді...</w:t>
        <w:br/>
        <w:t>РУСЛАН. О не дегеніңіз... Мен сөйлемесем де болады</w:t>
        <w:br/>
        <w:t>ғой... Бірақ енді... Факеңмен бірге қызмет істеген соң... осын-</w:t>
        <w:br/>
        <w:t>дай ерекше сәтте бір-екі ауыз тілек айтқан да жөн шығар...</w:t>
        <w:br/>
        <w:t>(тост айтып) Ал енді, Қайреке, жалпы сізбен былайша сонша-</w:t>
        <w:br/>
        <w:t>ма жақын араласып тұрмағанмен... сіздің... сіздердің орында-</w:t>
        <w:br/>
        <w:t>рыңыз ерекше. Жарыратыны жоқ, мен өз басым өмір бойы</w:t>
        <w:br/>
        <w:t>сіздерді көріп... сіздерге еліктеп, үлгі алып келе жатқан адам-</w:t>
        <w:br/>
        <w:t>мын... Н!</w:t>
        <w:br/>
        <w:t>ҚАЙЫРБАЙ. Рахмет!.. Рахмет!...</w:t>
        <w:br/>
        <w:t>РУСЛАН. Бірақ мәселе тек мүнде ғана емес... Ең бастысы,</w:t>
        <w:br/>
        <w:t>Қайреке, сіздің халыққа сіңірген еңбегіңізде... Сіздің дарын-</w:t>
        <w:br/>
        <w:t>қабілетінізде, ғылым саласындағы бітірген ұшан-теңіз шаруа-</w:t>
        <w:br/>
        <w:t>ңызда... Ал енді мына Факеңе... Фаридаға келетін болсақ... Мен</w:t>
        <w:br/>
        <w:t>бұл кісіні сонау студент кезінен, сондай құлпырып жайнап</w:t>
        <w:br/>
        <w:t>тұрған кезінен білемін...</w:t>
      </w:r>
    </w:p>
    <w:p>
      <w:r>
        <w:t>РАЙХАН. Әй-әй, ку бала, сен өзі байқа!.. Әлгінде ғана</w:t>
        <w:br/>
        <w:t>ешкім ұнамайды дегенің қайда?!</w:t>
        <w:br/>
        <w:t>РУСЛАН. Рас айтам... Мен... мен ол кезде қайда.. әлі оқуға</w:t>
        <w:br/>
        <w:t>да түспегем. Ал Фарида болса университеттегі ең әдемі.. ең</w:t>
        <w:br/>
        <w:t>сұлу... Осындай жарыңыз бар сіз бақыттысыз, Қайреке!..</w:t>
        <w:br/>
        <w:t>ҚАЙЫРБАЙ. Мен... мен оны әрқашан да мойындайым!..</w:t>
        <w:br/>
        <w:t>Мойындайым әрқашан да..</w:t>
        <w:br/>
        <w:t>ФАРИДА. Руслан!... Руслан, сен менің мақтауымды тым</w:t>
        <w:br/>
        <w:t>асырып жіберген жоқсың ба?!</w:t>
        <w:br/>
        <w:t>РУСЛАН. Жо-жоқ, рас айтам... Өзі сондай әдемі, сондай</w:t>
        <w:br/>
        <w:t>дарынды ғалым әйелдер көп емес бізде... Міне сол үшін!...</w:t>
        <w:br/>
        <w:t>Сіздер үшін!... Е</w:t>
        <w:br/>
        <w:t>Үшеуі шампанды алып қояды.</w:t>
        <w:br/>
        <w:t>ҚАЙЫРБАЙ. Рахмет!.. Рахмет жылы лебізіңе!... Айтпақ-</w:t>
        <w:br/>
        <w:t>“ке6 200 3--4Ь</w:t>
        <w:br/>
        <w:t>Пьесалар</w:t>
        <w:br/>
        <w:t>ЖҰЛДЫЗ. Иә-иә, университетке... сосын аспирантураға...</w:t>
        <w:br/>
        <w:t>сосын тағы бірденеге... Қандай көнілсіз өмір...</w:t>
        <w:br/>
        <w:t>ФАРИДА. Қой, қызым, олай деме! Біздің бәріміз де</w:t>
        <w:br/>
        <w:t>сөйткенбіз... Мен де... папан да... анау әпкелерін де... бәрі...</w:t>
        <w:br/>
        <w:t>ҚАЙЫРБАЙ. Иә- иә, бәріміз де... Әрине, оку деген... о</w:t>
        <w:br/>
        <w:t>деген ол, қарағым, оңай нәрсе емес...</w:t>
        <w:br/>
        <w:t>ЖҰЛДЫЗ. Дұрыс айтасың, папа! Оқу деген инемен құдық</w:t>
        <w:br/>
        <w:t>қазғандай деп жазған біздің бір кітапта...</w:t>
        <w:br/>
        <w:t>ҚАЙЫРБАЙ. Ой, тіліннен айналайын сол! Әне, көрдің бе,</w:t>
        <w:br/>
        <w:t>өмірде оп-оңай ештеңе де болмайды... Әсіресе, оқу оқығанда...</w:t>
        <w:br/>
        <w:t>ЖҰЛДЫЗ. Жаңа айттым ғой, маған бір ой келді... Егер оқу-</w:t>
        <w:br/>
        <w:t>оку деп қоймасандар, мен ерегіскенде бір күні күйеуге тинем де</w:t>
        <w:br/>
        <w:t>кетем - сонда қайтесіңдер?!</w:t>
        <w:br/>
        <w:t>ҚАЙЫРБАЙ. А-а?</w:t>
        <w:br/>
        <w:t>ФАРИДА. Ха-ха! Әлі күнге жыламай тамағынды ішпейсін -</w:t>
        <w:br/>
        <w:t>күйеу сені қайтеді?!</w:t>
        <w:br/>
        <w:t>ҚАЙЫРБАЙ. Иә-иә, ондай сөзді айтпа!.. Сен әлі</w:t>
        <w:br/>
        <w:t>кішкентайсың -- ұят болды...</w:t>
        <w:br/>
        <w:t>ЖҰЛДЫЗ. Туй, папа, қойыңызшы, қайдағы кішкентай...</w:t>
        <w:br/>
        <w:t>Біздің тағы бір кітаптарда баяғының қыздары он үш жасында</w:t>
        <w:br/>
        <w:t>тұрмысқа шыққан деп жазып қойыпты. Ал мен болсам он бес-</w:t>
        <w:br/>
        <w:t>ке келдім... Өздерің-ақ айтындаршы, оку оқып әуре болғанша,</w:t>
        <w:br/>
        <w:t>күйеуге шыққан деген әлдекайда жақсы емес пе?! Кішкентай</w:t>
        <w:br/>
        <w:t>бөпең болады... Жүресін сосын бөпеңді ойнатып...</w:t>
        <w:br/>
        <w:t>ҚАЙЫРБАЙ (қабағын шытып). Қызым саған айттым гой -</w:t>
      </w:r>
    </w:p>
    <w:p>
      <w:r>
        <w:t>көп сөйлей берме енді...</w:t>
        <w:br/>
        <w:t>ЖҰЛДЫЗ (еркелеп). Папа, а папа! Сен ренжіп қалдың ба?</w:t>
        <w:br/>
        <w:t>Жарайды, шықпай-ақ қойдым күйеуге... Күйеуі құрысын! Мен</w:t>
        <w:br/>
        <w:t>одан да ылғи сенің қасыңда боламын... Сен мені оқуға</w:t>
        <w:br/>
        <w:t>түсіресің... Сосын аспирантураға алдыртып, дисертация жазып</w:t>
        <w:br/>
        <w:t>бересін... й</w:t>
        <w:br/>
        <w:t>ҚАЙЫРБАЙ. Әрине... әрине, сөйтем, құлыным!</w:t>
        <w:br/>
        <w:t>Жұлдыз еркелеп бетінен сүйгізеді. Сосын шығып кетеді.</w:t>
        <w:br/>
        <w:t>ҚАЙЫРБАЙ. Құданың құдіреті, осы қыздың мінезі кімге</w:t>
        <w:br/>
        <w:t>тартқан?!</w:t>
        <w:br/>
        <w:t>ФАРИДА. Өзіңнен де бар -- ылғи еркелстесің...</w:t>
        <w:br/>
        <w:t>ҚАЙЫРБАЙ. Еркелетпегенде енді не істеймін... Балалар-</w:t>
        <w:br/>
        <w:t>дың кенжесі...</w:t>
        <w:br/>
        <w:t>ФАРИДА. Ха-ха! Баяғыда осыны туғанда ренжігенің қай-</w:t>
        <w:br/>
        <w:t>да?! Тағы да қыз тудың деп дау шығарғансын...</w:t>
        <w:br/>
        <w:t>ҚАЙЫРБАЙ. Туһ! Қойшы, өзің қай-қайдағыны айтады</w:t>
        <w:br/>
        <w:t>екенсің...</w:t>
        <w:br/>
        <w:t>ФАРИДА. Иә-иә, рас... Сөйтіп дау шығарып, арақ іні.</w:t>
        <w:br/>
        <w:t>екі-үш күн үйге конбай кеткенсін...</w:t>
        <w:br/>
        <w:t>7 9%</w:t>
        <w:br/>
        <w:t>4ген6 197 Же-&lt;һ</w:t>
        <w:br/>
        <w:t>Пьесалар</w:t>
        <w:br/>
        <w:t>ҚАЙЫРБАЙ. Көзікнен бір ұшқын,</w:t>
        <w:br/>
        <w:t>Ұштыма білмедім.</w:t>
        <w:br/>
        <w:t>Әйтеуір нұр құштым,</w:t>
        <w:br/>
        <w:t>Әйтеуір гүлдедім...</w:t>
        <w:br/>
        <w:t>Ха-ха!.. Қайран өмір!.. Екі айналып келмейтін қайран</w:t>
        <w:br/>
        <w:t>ғажайып өмір!..</w:t>
        <w:br/>
        <w:t>Фарида шығады. Түрі бір түрлі. Үндемейді.</w:t>
        <w:br/>
        <w:t>ҚАЙЫРБАЙ (оның түріндегі өзгерісті байқамай, әнін жал-</w:t>
        <w:br/>
        <w:t>ғастырып).</w:t>
        <w:br/>
        <w:t>Көктемнің бұлбұлы,</w:t>
        <w:br/>
        <w:t>Кеудеме қонады...</w:t>
        <w:br/>
        <w:t>Құшаққа қыр гүлі</w:t>
        <w:br/>
        <w:t>Толғандай болады...</w:t>
        <w:br/>
        <w:t>Бәйбіше дейім!.. Фарида!.. Шынында тамаша!.. Бәрін</w:t>
        <w:br/>
        <w:t>бітірдік!.. Тойды да... Қонақтарды да... Рахат!... (қайтадап</w:t>
        <w:br/>
        <w:t>әндетін).</w:t>
        <w:br/>
        <w:t>Кел билейік, кетпе менің қасымнан,</w:t>
        <w:br/>
        <w:t>Қызғалдағым таң нүрымен ашылған...</w:t>
        <w:br/>
        <w:t>Сезім шіркін ак жаңбырға ұқсайды,</w:t>
      </w:r>
    </w:p>
    <w:p>
      <w:r>
        <w:t>Алматыда жаңа жауып.. жаңа жауып басылған...</w:t>
        <w:br/>
        <w:t>Фаридамен билемек болады. Фарида оны ызалана итеріп</w:t>
        <w:br/>
        <w:t>жібереді. Қ</w:t>
        <w:br/>
        <w:t>ҚАЙЫРБАЙ. Бәйбіше дейім... рас айтам.. Сондай бір</w:t>
        <w:br/>
        <w:t>Міндеттен.. зор... үлкен мінеттен құтылдық... Енді біз жаңа омір</w:t>
        <w:br/>
        <w:t>бастаймыз... Жаңа!.. Тамаша!...</w:t>
        <w:br/>
        <w:t>ФАРИДА (ызаланып). Дұрыс!.. Дұрыс айтасың!.. Бастайсын</w:t>
        <w:br/>
        <w:t>сен жаңа өмірінді!.. Қырық жыл бойы ансаған арманына</w:t>
        <w:br/>
        <w:t>жетесің еңді... Опасыз!..</w:t>
        <w:br/>
        <w:t>ҚАЙЫРБАЙ (түсінбей). А?!.</w:t>
        <w:br/>
        <w:t>ФАРИДА. Опасыз сатқын!.. Сенің өмір бойы армандап</w:t>
        <w:br/>
        <w:t>жүргенің осы екен ғой.. Осындай жана өмір екен ғой... Мә, ен-</w:t>
        <w:br/>
        <w:t>деше, жет арманыңа!..(халатты Қайырбайға қарай лақтырып)</w:t>
        <w:br/>
        <w:t>Бар, аңсаған жаңа өміріңе!..</w:t>
        <w:br/>
        <w:t>ҚАЙЫРБАЙ (халатты кері лақтырып). Әй, саған не бол-</w:t>
        <w:br/>
        <w:t>ған?!. Аяқ астынан жын қағып кетті ме, немене?!.</w:t>
        <w:br/>
        <w:t>ФАРИДА. Иә-иә, жын кақты!.. Жын!.. Сенің нерің!..(ша-</w:t>
        <w:br/>
        <w:t>маданды лақтырады).</w:t>
        <w:br/>
        <w:t>ҚАЙЫРБАЙ (шамаданды аяғымен кері итеріп). Әй, саған</w:t>
        <w:br/>
        <w:t>шынында да бірдеңе көрінген ғой деймін!.. Тоқта кәне!..</w:t>
        <w:br/>
        <w:t>Осы сәтте Жұлдыз жүгіріп кіреді.</w:t>
        <w:br/>
        <w:t>ЖҰЛДЫЗ. Папа!.. Мама!.. Сенлерге не болған?!. Қойындар</w:t>
        <w:br/>
        <w:t>деймін!.. Қойыңдар енді!...</w:t>
        <w:br/>
        <w:t>Фарида мен Кайырбай бір сәт жым-жырт бола қалды. Пауза.</w:t>
        <w:br/>
        <w:t>-Ңәкы6 207 Әзееі-</w:t>
        <w:br/>
        <w:t>Сұлтанәлі Балғабаев</w:t>
        <w:br/>
        <w:t>көңіліммен!.. Сен бақытты болуға тиіссің!.. Оған хақың бар</w:t>
        <w:br/>
        <w:t>сенің!.. (бұрыштан шамаданды алып шығады). Міне, міне, (шама-</w:t>
        <w:br/>
        <w:t>данды Қайырбайға қарай ысырып тастайды).</w:t>
        <w:br/>
        <w:t>ҚАЙЫРБАЙ. Фарида!.. Фаридаш, айналайын... тоқтай</w:t>
        <w:br/>
        <w:t>тұршы!..</w:t>
        <w:br/>
        <w:t>Қасымды Сосын мынаны да... мынаны да... Керек бола-</w:t>
        <w:br/>
        <w:t>-. (халат пен тәпішкіні ұсынады).</w:t>
        <w:br/>
        <w:t>мы АСАЙЫРБАЙ (теңселіп). Жо-жоқ, оның... олардың керегі</w:t>
        <w:br/>
        <w:t>жоқ!..</w:t>
        <w:br/>
        <w:t>ФАРИДА. Жақсы... жақсы... (халат пен тәпәшкіні төргі</w:t>
        <w:br/>
        <w:t>үйге қарай лақтырып). Ал енді жолың болсын!.. Құдай алдың-</w:t>
        <w:br/>
        <w:t>нан жарылқасын!.. Жаратқан тәнір бағынды ашсын!..</w:t>
        <w:br/>
        <w:t>Қайырбай шамаданды ұстап, теңселіп есікке беттейді.</w:t>
        <w:br/>
        <w:t>Жұлдыз кіреді.</w:t>
      </w:r>
    </w:p>
    <w:p>
      <w:r>
        <w:t>ЖҰЛДЫЗ. Папа!.. Папа, сен қайда кетіп бара жатырсың?!</w:t>
        <w:br/>
        <w:t>Па-па!</w:t>
        <w:br/>
        <w:t>Қайырбай мен Фарида екеуі екі жерде сілейіп тұрып қалады.</w:t>
        <w:br/>
        <w:t>БІРІНШІ БӨЛІМНІҢ СОҢЫ</w:t>
        <w:br/>
        <w:t>ЕКІНШІ БӨЛІМ</w:t>
        <w:br/>
        <w:t>Үшінші көрініс</w:t>
        <w:br/>
        <w:t>Бірінші бөлімдегі уақиғадан кейін 7-8 айдай уақыт өткен. Сол</w:t>
        <w:br/>
        <w:t>үй... сол дуние-жиһаздар. Бөлмеге Фарида, Райхан және Жұлдыз</w:t>
        <w:br/>
        <w:t>кіреді. Фариданың науқастанып, ауруханадан шыққаны байқалады.</w:t>
        <w:br/>
        <w:t>ЖҰЛДЫЗ. Мама!.. Мама, міне, қарашы, сен жоқта үйді</w:t>
        <w:br/>
        <w:t>қандай әдемі етіп ұстадым!.. Шан жуытқан жоқпын!.. Еденді де</w:t>
        <w:br/>
        <w:t>жудым... Кірді де жудым...</w:t>
        <w:br/>
        <w:t>ФАРИДА. Ой, күнім сол!.. Жарығым сол!.. Азамат болды</w:t>
        <w:br/>
        <w:t>деген, міне, осы!..</w:t>
        <w:br/>
        <w:t>РАИХАН. Фарида, бірден спальныйға кіресің бе?.. Аздап</w:t>
        <w:br/>
        <w:t>тынығып алғанын дұрыс шығар...</w:t>
        <w:br/>
        <w:t>ФАРИДА. Жо-жок, осында отыра тұрайын... Үйді сағынып</w:t>
        <w:br/>
        <w:t>қалыппын...</w:t>
        <w:br/>
        <w:t>ЖҰЛДЫЗ. Мен ле сені сагыныппын... Сондай сағындым!..</w:t>
        <w:br/>
        <w:t>Мен сені, мама, күн сайын түсімде көрдім...</w:t>
        <w:br/>
        <w:t>ФАРИДА. Құлыным, не деп сағынасың?!. Ауруханаға</w:t>
        <w:br/>
        <w:t>күнде келіп тұрған жоқсың ба?..</w:t>
        <w:br/>
        <w:t>ЖҰЛДЫЗ. Мама, аурухана дегенді айтпашы!.. Ауруханасы</w:t>
        <w:br/>
        <w:t>құрысын! Ауырмашы енді!..</w:t>
        <w:br/>
        <w:t>РАЙХАН. Жұлдыз, сенің мамаң ауырған жоқ!.. Тек аздап</w:t>
        <w:br/>
        <w:t>шаршаған!.. Жұмысты көп істеп, содан шаршаған. (Фаридаға).</w:t>
        <w:br/>
        <w:t>Терезені ашып қояйын ба?..</w:t>
        <w:br/>
        <w:t>4-6 210 8е-Ь</w:t>
        <w:br/>
        <w:t>Пьесалар</w:t>
        <w:br/>
        <w:t>ФАРИДА. Иә-иә, сөйтші... (Райхан терезені ашады). О,</w:t>
        <w:br/>
        <w:t>қандай керемет!..</w:t>
        <w:br/>
        <w:t>РАЙХАН. Биыл тау жактан жұпар иісті жел соғатын бол-</w:t>
        <w:br/>
        <w:t>ы... Жылдағыдан өзгеше!..</w:t>
        <w:br/>
        <w:t>ФАРИДА. Биылғы көктем жақсы болып еді... Жер-коктін</w:t>
        <w:br/>
        <w:t>бәрі құлпырып... ағаштардың бәрі гүл ашып... содан ғой...</w:t>
        <w:br/>
        <w:t>ЖҰЛДЫЗ. Мама, алма пісе бастады... алмұрт та... Теріп</w:t>
        <w:br/>
        <w:t>әкелейін бе?.</w:t>
        <w:br/>
        <w:t>ФАРИДА. Сосын... әуелі бір шәй қойып жіберші... Менін</w:t>
        <w:br/>
        <w:t>шәй ішкім келіп отыр...</w:t>
      </w:r>
    </w:p>
    <w:p>
      <w:r>
        <w:t>ЖҰЛДЫЗ. Жақсы... жақсы... (әндетіп).</w:t>
        <w:br/>
        <w:t>Менің мамам - қандай мама!</w:t>
        <w:br/>
        <w:t>Жаңа туған айдай мама!..</w:t>
        <w:br/>
        <w:t>Көктегі алтын күндей мама!</w:t>
        <w:br/>
        <w:t>Көктемдегі гүлдей мама!</w:t>
        <w:br/>
        <w:t>Шәй қоюға кетеді.</w:t>
        <w:br/>
        <w:t>ФАРИДА (Райханға). Иә, қалайсындар?! Жұмыста, универ-</w:t>
        <w:br/>
        <w:t>ситетте не жаңалықтар бар?..</w:t>
        <w:br/>
        <w:t>РАИХАН. Бәрі сол бұрынғысынша... Русланның доктор-</w:t>
        <w:br/>
        <w:t>лық қорғағанын өзің де білесін...</w:t>
        <w:br/>
        <w:t>ФАРИДА. Иә, онысы жақсы болыпты... Бүкіл өмірін</w:t>
        <w:br/>
        <w:t>ғылымға бағыштап келе жатқан азамат...</w:t>
        <w:br/>
        <w:t>РАЙХАН. Иә-иә, әрине... Қабілет-дарыны онша күшті</w:t>
        <w:br/>
        <w:t>болмағанмен, алған бетінен қайтпайтын қайсар жігіт қой ол...</w:t>
        <w:br/>
        <w:t>Ал енді өзіннің экс-күйеуіңнің... Қайрекеннің жағдайын естіп</w:t>
        <w:br/>
        <w:t>жатқан шығарсың? Әлгісі босанған... Қыз туыпты!</w:t>
        <w:br/>
        <w:t>ФАРИДА. Білем!.. Хабарым бар!..</w:t>
        <w:br/>
        <w:t>РАЙХАН. Білсең сол! Сені қайдам, мен өзім сол немесі де</w:t>
        <w:br/>
        <w:t>қыз туса екен деп тілеп жүр едім... Құдай бар ғой - сауап бол-</w:t>
        <w:br/>
        <w:t>ды! Енді бұл әйелім де қыз туды деп өкіртіп арақ ішіп жүрген</w:t>
        <w:br/>
        <w:t>көрінеді... Айтпақшы, соған ерегіскенде бар ғой, осы сенін өзін</w:t>
        <w:br/>
        <w:t>де күйеуге шығын алсаң қайтеді?..</w:t>
        <w:br/>
        <w:t>ФАРИДА. Ой деген-ай, сен де айтады екенсін... Енді қайтала!</w:t>
        <w:br/>
        <w:t>свиданья жасап, кайтадан ЗАГС-ке баруым керек қой сонда!..</w:t>
        <w:br/>
        <w:t>РАЙХАН. "Өйтсе несі бар?! Жалпы, Фарида, сенін неге</w:t>
        <w:br/>
        <w:t>сонша уайым шегетінінді түсінбеймін... Күйеуден ажырасып</w:t>
        <w:br/>
        <w:t>жатқан жалғыз сен емессің ғой...</w:t>
        <w:br/>
        <w:t>ФАРИДА. Сен... сен... басыңа түспеген соң білмейсің...</w:t>
        <w:br/>
        <w:t>Түсінбейсің!..</w:t>
        <w:br/>
        <w:t>РАЙХАН. Ха-ха! Мен бе сштеңе білмейтін... Ештеңе</w:t>
        <w:br/>
        <w:t>түсінбейтін?!. Фарида, сен менің көргенімді көрсең, менін</w:t>
        <w:br/>
        <w:t>білетінімді білсең - сен күйеуден ажыраспақ түгілі жынданып</w:t>
        <w:br/>
        <w:t>кетер едің... (Пауза).</w:t>
        <w:br/>
        <w:t>ФАРИДА. Туһ, қойшы! Сен не көрдің - дүниенін рахатын</w:t>
        <w:br/>
        <w:t>"Әне 211 ее</w:t>
        <w:br/>
        <w:t>Сұлтанәлі Балғабаев</w:t>
        <w:br/>
        <w:t>Біз бәрін ұмытып... ештеңеге қарамай... Сондай болу мүмкін</w:t>
        <w:br/>
        <w:t>еді ғой, Руслан?!</w:t>
        <w:br/>
        <w:t>РУСЛАН. Мен сен үшін ештеңеден де тайынбас едім!</w:t>
        <w:br/>
        <w:t>ФАРИДА. Міне, мен осыдан қорықтым. Мен өзіме сене ал-</w:t>
        <w:br/>
        <w:t>мадым, Руслан!</w:t>
        <w:br/>
        <w:t>РУСЛАН. Өкінішті! Өте өкінішті!.. (кенет көзі жайнап).</w:t>
      </w:r>
    </w:p>
    <w:p>
      <w:r>
        <w:t>Фарида, бірақ әлі де кеш емес кой!.. Біз әлі де ештеңеден кеш</w:t>
        <w:br/>
        <w:t>қалған жоқпыз ғой -- солай емес пе? (Пауза).</w:t>
        <w:br/>
        <w:t>ФАРИДА. Қайдан кешікпейік? Кешіктік қой, Руслан!..</w:t>
        <w:br/>
        <w:t>(Пауза). Мен қазір ол Фарида емеспін ғой! Мен басқа... мүлдем</w:t>
        <w:br/>
        <w:t>басқа! (Кенет мұңды әуенмен ақырын әндете бастайды). «Жаным</w:t>
        <w:br/>
        <w:t>деп маған үн катқан, жүрекпен сүйіп ұнатқан...» Бәлкім, мен</w:t>
        <w:br/>
        <w:t>шынында күйеуге шығармын... Мүмкін тағдырыма тағы басқа-</w:t>
        <w:br/>
        <w:t>дай бір адам кездесер... Бірақ ол сен емес, Руслан! Жақсы ит</w:t>
        <w:br/>
        <w:t>өлімтігін көрсетпейді дейді ғой... мен де -- сондай... Ешкім</w:t>
        <w:br/>
        <w:t>білмейтін... Сен де, өзгелер де танымайтын жат... белгісіз біреу</w:t>
        <w:br/>
        <w:t>болар ол... (әнін жалғастырып). «Бақытым менің.... таппаспын</w:t>
        <w:br/>
        <w:t>теңін, махаббат гүл атқан....» Руслан, сенімен билейінші...</w:t>
        <w:br/>
        <w:t>Соңғы рет... мені енді қайтып мазаламауың үшін соңғы рет</w:t>
        <w:br/>
        <w:t>билейінші сенімен...</w:t>
        <w:br/>
        <w:t>Екеуі қосылып, әндетіп билей бастайды.</w:t>
        <w:br/>
        <w:t>«Тан атқанда гүл бағын суарамын,</w:t>
        <w:br/>
        <w:t>Күнде ертемен өзеннен су аламын.</w:t>
        <w:br/>
        <w:t>Алтын сауле көремін сол бір шақта</w:t>
        <w:br/>
        <w:t>Сенің нұрың болар деп қуанамын</w:t>
        <w:br/>
        <w:t>Жаным деп маған үн катқан,</w:t>
        <w:br/>
        <w:t>Жүрекпен сүйіп үн катқан...»</w:t>
        <w:br/>
        <w:t>Екеуі билеген күйде сахнадан шығып кетеді.</w:t>
        <w:br/>
        <w:t>Төртінші көрініс</w:t>
        <w:br/>
        <w:t>Фарида стол үстінде жазу жазып отырады. Жұлдыз кіреді.</w:t>
        <w:br/>
        <w:t>ЖҰЛДЫЗ. (еркелеп). Менің мамам қандай мама,</w:t>
        <w:br/>
        <w:t>Аппақ атқан таңдай мама!</w:t>
        <w:br/>
        <w:t>Не, жұмыс істеп отырсың ба, мама?!</w:t>
        <w:br/>
        <w:t>ФАРИДА. Иә-иә, құлыным, жазып тастайтын бір жұмыс-</w:t>
        <w:br/>
        <w:t>тар бар еді...</w:t>
        <w:br/>
        <w:t>ЖҰЛДЫЗ. Өте жақсы!.. Айтпақшы, мама, менің анада айт-</w:t>
        <w:br/>
        <w:t>қан шаруам не болды?</w:t>
        <w:br/>
        <w:t>ФАРИДА. Нені айтасын!</w:t>
        <w:br/>
        <w:t>ЖҰЛДЫЗ. (сыбырлаңқырап). Әлгі, күйеуге шығу мәселесі...</w:t>
        <w:br/>
        <w:t>Соны қалай шештің дейім?</w:t>
        <w:br/>
        <w:t>ФАРИДА. (ренжіген болып). Туһ, қойшы, өзің қайдағыны</w:t>
        <w:br/>
        <w:t>айтады екенсің!..</w:t>
        <w:br/>
        <w:t>же 21835</w:t>
        <w:br/>
        <w:t>Сұуұлтамәлі Балғабаев</w:t>
        <w:br/>
        <w:t>Қарағым-ау, ол саған қалай үйленеді?! Міне, көріп тұрсың ғой -</w:t>
        <w:br/>
        <w:t>бала-шағасы бар!.. Немерелері бар!.. Кеше ғана күміс тойы-</w:t>
        <w:br/>
        <w:t>мызды өткіздік...</w:t>
        <w:br/>
        <w:t>НӘЗІКЕШ. Міне, содан кейін...</w:t>
        <w:br/>
        <w:t>ФАРИДА. Не содан кейін?!</w:t>
      </w:r>
    </w:p>
    <w:p>
      <w:r>
        <w:t>НӘЗІКЕШ. Тойдан кейін... тойды өткізіп, бірыңғайлап бол-</w:t>
        <w:br/>
        <w:t>ған соң... сосын үйленем деген... (Пауза).</w:t>
        <w:br/>
        <w:t>ФАРИДА. Соған да сеніп... еркектің түлкі бұлаңға салған</w:t>
        <w:br/>
        <w:t>сөзіне сеніп... қырққұбылтқан өтірігіне сеніп...</w:t>
        <w:br/>
        <w:t>НӘЗІКЕШ. Кешіріңіз, мен сенбеген соң.. сенбейтін болған</w:t>
        <w:br/>
        <w:t>соң келіп тұрған жоқпын ба.. (қайтадан өлеңдетіп).</w:t>
        <w:br/>
        <w:t>Сезімге сенбейтін ғасыр,</w:t>
        <w:br/>
        <w:t>Жүрекке көнбейтін ғасыр!</w:t>
        <w:br/>
        <w:t>Қозы мен қыз Баян сұлу,</w:t>
        <w:br/>
        <w:t>Бір жерде өлмейтін ғасыр!...</w:t>
        <w:br/>
        <w:t>(сумкасынан бір қағаз шығарып, стал үстіне қояды.) Міне, мынау</w:t>
        <w:br/>
        <w:t>менің жұмыс телефоным! КҚайрекене айтыңыз, менің басымды</w:t>
        <w:br/>
        <w:t>қатырмасын... Үйленгісі келетіні рас екен - үйленсін.</w:t>
        <w:br/>
        <w:t>Үйленбейді екен -- менің жүрегім жырылап кетпейді - онысын</w:t>
        <w:br/>
        <w:t>айтсын! Менің баланы алдырып тастауым керек!.. Ал қош, сау</w:t>
        <w:br/>
        <w:t>болыңыз!..</w:t>
        <w:br/>
        <w:t>Кетеді. Фарида есеңгіреп отырып қалад. Сосын жынды адам</w:t>
        <w:br/>
        <w:t>сияқты аласұра бастайды.</w:t>
        <w:br/>
        <w:t>ФАРИДА. Ах, оңбаған!..Ах, сатқын!.. Енді қайттым, а?!.</w:t>
        <w:br/>
        <w:t>Енді не істедім?!. Ах, сатқын!..</w:t>
        <w:br/>
        <w:t>Төргі бөлмеге барып шамадан мен Қайырбайдың киімдерін алып</w:t>
        <w:br/>
        <w:t>шығып, лақтырып сала бастайды. Жұлдыз кіреді.</w:t>
        <w:br/>
        <w:t>ЖҰЛДЫЗ (тукке түсінбей). Мама! Мама, не істеп жатыр-</w:t>
        <w:br/>
        <w:t>сың?!,</w:t>
        <w:br/>
        <w:t>ФАРИДА (жынды адам сияқталға қалпымен). Не?!.</w:t>
        <w:br/>
        <w:t>ЖҰЛДЫЗ. Неістеп жатырсың дейім?!. Мұның не?!.</w:t>
        <w:br/>
        <w:t>ФАРИДА. Бұл ма?!. Бұл сол!.. Ах, сатқын!.. Ах, опасыз!..</w:t>
        <w:br/>
        <w:t>Шамаданды бұрышқа лақтырып, ішкі бөлмеден Қайырбайдың</w:t>
        <w:br/>
        <w:t>халаты мен тәнішкесін алып шығады.</w:t>
        <w:br/>
        <w:t>ЖҰЛДЫЗ. Мама!.. Мама, саған не болған дейім?!. Не бол-</w:t>
        <w:br/>
        <w:t>ған дейім саған?!.</w:t>
        <w:br/>
        <w:t>ФАРИДА. Кет дейім! Кет қане, көзіме көрінбей!.. Бар</w:t>
        <w:br/>
        <w:t>анда!..</w:t>
        <w:br/>
        <w:t>Жұлдыз қашып төргі бөлмеге кіріп кетеді. Фарида қолындағы</w:t>
        <w:br/>
        <w:t>тәпішкі мен халатты бұрышқа, шамаданның үстіне лақтырып,</w:t>
        <w:br/>
        <w:t>өзі де төргі бөлмеге кіріп кетеді. Қайырбай кіреді. Сондай бақыт-</w:t>
        <w:br/>
        <w:t>ты. Тойдың әсерінен әлі арыла алмаған - сондықтан біраз көңілді,</w:t>
        <w:br/>
        <w:t>біраз қызу. Рахаттана әндетіп қояды.</w:t>
        <w:br/>
        <w:t>“еі 206 Е-е-е</w:t>
        <w:br/>
        <w:t>Шьесалар</w:t>
        <w:br/>
        <w:t>ФАРИДА. Ойлану керек дейді?!. Ха-ха!.. Болары болып.</w:t>
        <w:br/>
        <w:t>бояуы сіңген соң неменесін ойлану керек?!.</w:t>
      </w:r>
    </w:p>
    <w:p>
      <w:r>
        <w:t>НӘЗІКЕШ. Сіз... сіз мені түсінбей тұрсыз... Ішімдегі баланы</w:t>
        <w:br/>
        <w:t>менің тууым керек пе, жоқ па - соны ойлану керек! (Пауза).</w:t>
        <w:br/>
        <w:t>ФАРИДА. Сенің, қарағым, өзі ақыл-есін бүтін бе?!.</w:t>
        <w:br/>
        <w:t>Бірдененің шалығы тиген адам емессің ба?!.</w:t>
        <w:br/>
        <w:t>НӘЗІКЕШ. Сізге енді қалай деп айтуға болады?!. Мен мына</w:t>
        <w:br/>
        <w:t>ішімдегі баланы туам ба, жоқ, алдыртып тастайым ба -- мәселе</w:t>
        <w:br/>
        <w:t>сол жөнінде болып тұрған жоқ па?!</w:t>
        <w:br/>
        <w:t>ФАРИДА. Әне-әне, сіздің есіңіз, шынында дұрыс емес!..</w:t>
        <w:br/>
        <w:t>Оны менен неге сұрайсыз?!.</w:t>
        <w:br/>
        <w:t>НӘЗІКЕШ. Ішімдегі баланың әкесі сіздің күйеуіңіз болса -</w:t>
        <w:br/>
        <w:t>сізден сұрамағанда кімнен сұраймын?!. Сіз әйелсіз ғой.. Пәлен</w:t>
        <w:br/>
        <w:t>бала туған әйелсіз - айтыңызшы, қашанғы ойлануға болады?!</w:t>
        <w:br/>
        <w:t>Уақыты... уақыты өтіп бара жатыр..</w:t>
        <w:br/>
        <w:t>ФАРИДА. Ә, мен еңді түсіндім... Демек, саған аборт жаса-</w:t>
        <w:br/>
        <w:t>тудың уақыты өтіп бара жатыр екен ғой... Солай ма?!. (Пауза.</w:t>
        <w:br/>
        <w:t>Нәзікеш үндемейді.) Ха-ха!.. Оны неге менен сұрайсың?!. Жаса-</w:t>
        <w:br/>
        <w:t>та бер абортыңды!.. Аборт жасатып жүргенің бірінші рет емес</w:t>
        <w:br/>
        <w:t>шығар...</w:t>
        <w:br/>
        <w:t>НӘЗІКЕШ. Сіз... Сіз байқап сөйлеңіз!..</w:t>
        <w:br/>
        <w:t>ФАРИДА. Кешірініз... кешіріңіз... Айтпақшы, сіз қыз</w:t>
        <w:br/>
        <w:t>екенсіз ғой.. Періште!..</w:t>
        <w:br/>
        <w:t>НӘЗІКЕШ (ызалана бастап). Иә-иа, періштемін!..Тап-таза..</w:t>
        <w:br/>
        <w:t>керсмет періште!.. Сіз, апасы, дүниедгі ең күнахар әйелдің ле</w:t>
        <w:br/>
        <w:t>өзін періште санайтынын білетін шығарсыз?!.</w:t>
        <w:br/>
        <w:t>ФАРИДА. Әрине... әрине!.. Әсіресе, бүгін сізді көргеннен</w:t>
        <w:br/>
        <w:t>кейін оған біржола көзім жетті. Рахмет сізге!..</w:t>
        <w:br/>
        <w:t>НӘЗІКЕШ. Сізге де рахмет!. Сонымен не істейтін бол-</w:t>
        <w:br/>
        <w:t>дым?!,</w:t>
        <w:br/>
        <w:t>ФАРИДА. Нені?!.</w:t>
        <w:br/>
        <w:t>НӘЗІКЕШ. Абортты!., Ана кісі.. Қайрекен маған уәде бер-</w:t>
        <w:br/>
        <w:t>ген.</w:t>
        <w:br/>
        <w:t>ФАРИДА. Уәле?!. Қандай уәде?!. А-а, ақша берем деп пс</w:t>
        <w:br/>
        <w:t>еді?!, Аборт жасатуға ақша берем деген екен ғой... Қазір..</w:t>
        <w:br/>
        <w:t>қазір...( Ақша іздей бастайды).</w:t>
        <w:br/>
        <w:t>НӘЗІКЕШ. Апасы, мен қайыршы емеспін..Қайыршы</w:t>
        <w:br/>
        <w:t>емеспін дейім мен. (Пауза). Ол кісі маған үйленем деген!..</w:t>
        <w:br/>
        <w:t>ФАРИДА. Не?!.</w:t>
        <w:br/>
        <w:t>НӘЗІКЕШ. Қайрекең маған үйленуге уәде берген...</w:t>
        <w:br/>
        <w:t>Үйленіп.. өз алдымызға жеке үй алып.. машина алып, бөлек</w:t>
        <w:br/>
        <w:t>тұрамыз деген...</w:t>
        <w:br/>
        <w:t>Фарида сылқ етіп отыра кетеді. Пауза.</w:t>
        <w:br/>
        <w:t>ФАРИДА. Үйленем деген?!. Үй алып... машина алып..</w:t>
        <w:br/>
        <w:t>-з-5 205 е</w:t>
      </w:r>
    </w:p>
    <w:p>
      <w:r>
        <w:t>Пьесалар</w:t>
        <w:br/>
        <w:t>Қазір сабағым бар еді.. Сосын келем ғой.. Айтатын талай</w:t>
        <w:br/>
        <w:t>әңгіме бар саған!..(әндетіп).</w:t>
        <w:br/>
        <w:t>Қажымас қара нарым,</w:t>
        <w:br/>
        <w:t>Кең байтақ даналарым.</w:t>
        <w:br/>
        <w:t>Күнім деп еркелетер,</w:t>
        <w:br/>
        <w:t>Аман бол, ағаларым!..</w:t>
        <w:br/>
        <w:t>Кетеді. Шәй жабдықтарын көтеріп Жұлдыз кіреді. Жүрісі</w:t>
        <w:br/>
        <w:t>әлгіндегідей емес, басқашалау. Үн-түнсіз шешесіне шәй құйын бере</w:t>
        <w:br/>
        <w:t>бастайды.</w:t>
        <w:br/>
        <w:t>ЖҰЛДЫЗ (улкен адамдарша қиялдай сөйлеп). Иә, солай..</w:t>
        <w:br/>
        <w:t>ФАРИДА. Не- солай?..</w:t>
        <w:br/>
        <w:t>ЖҰЛДЫЗ. Әлгі... Райхан тәтенің айтқандары...</w:t>
        <w:br/>
        <w:t>ФАРИДА (ренжіп). Әй, сен ұялмай-қызармай біреулің..</w:t>
        <w:br/>
        <w:t>үлкен адамдардың сөзін неге тындайсың?!.</w:t>
        <w:br/>
        <w:t>ЖҰЛДЫЗ. Құлағым бар, естіп тұрсам, тындамағанда пе</w:t>
        <w:br/>
        <w:t>істеймін?! Жалпы, ол кісінің саған күйеуге шық деген сөзі үна-</w:t>
        <w:br/>
        <w:t>ды маған...</w:t>
        <w:br/>
        <w:t>ФАРИДА. Не?!.</w:t>
        <w:br/>
        <w:t>ЖҰЛДЫЗ. Күйеуге шық дегенін айтам.. Сондай дұрыс үсы-</w:t>
        <w:br/>
        <w:t>ныс. Несі бар, жақсы алам болса.. мысалы біздің кітаптарда тенін</w:t>
        <w:br/>
        <w:t>табу деген сөз бар.. міне сондай болса.. Әрине, мен оны әке дег</w:t>
        <w:br/>
        <w:t>айтам деп уәде бере алмаймын. Өйткені, қалай десең де менің өз</w:t>
        <w:br/>
        <w:t>әкем бер екенін, одан безе алмайтынымды түсінесің ғой...</w:t>
        <w:br/>
        <w:t>ФАРИДА. Мен саған қой дедім гой.. Болды енді сүйрендей</w:t>
        <w:br/>
        <w:t>бермей!.. Маған күйеу неменеге керек?!.</w:t>
        <w:br/>
        <w:t>ЖҰЛДЫЗ (өте маңызды үнмен). Туһ, мама, ашуланба! .</w:t>
        <w:br/>
        <w:t>Күйеу деген неге керек болмасын.. Мысалы, қонаққа, тойға ба-</w:t>
        <w:br/>
        <w:t>рғанда.. концертке, театрға барғанда.. не, сонда жүресің бе,</w:t>
        <w:br/>
        <w:t>жалғыз өзіңе опайып.. Ал, қасында күйеуін болса - рахат!..</w:t>
        <w:br/>
        <w:t>ФАРИДА (ашуын басып жадырай күліп). Ой, құлыным.</w:t>
        <w:br/>
        <w:t>күнім сол!.. Өзің қайдағыны айтады екенсің... Маған осыншама</w:t>
        <w:br/>
        <w:t>жасқа келгенде күйеуге шық дегенің, шынында, ұят емес Пс..</w:t>
        <w:br/>
        <w:t>Масқара!..</w:t>
        <w:br/>
        <w:t>ЖҰЛДЫЗ. Күйеуге шығу ұят дегенді еш жерден оқыған ла.</w:t>
        <w:br/>
        <w:t>естіген де емеспін. Жалпы, мама, сен бала сияқтысың -- саған</w:t>
        <w:br/>
        <w:t>әлі көп нәрсе үйрену керек. Ал мен кеттім. Мектеп жақта отс</w:t>
        <w:br/>
        <w:t>бір маңызды жұмыстарым бар еді.. Соған барып келейіп...</w:t>
        <w:br/>
        <w:t>(Кетеді.)</w:t>
        <w:br/>
        <w:t>ФАРИДА (өзіне өзі). Ха-ха!.. Бәрі келісіп қойғандай күйеу-</w:t>
        <w:br/>
        <w:t>ге шық дейді. Ал маған тыныштық керек!.. Тыныштық!... (әр.і-</w:t>
        <w:br/>
        <w:t>бері жүріп) Қайран, өз үйім!... Өз отаным!.. Қандай рахат!..</w:t>
        <w:br/>
        <w:t>Тіпті, ауасына дейін бөлек! (ақырын әндетеді.)</w:t>
        <w:br/>
        <w:t>!</w:t>
      </w:r>
    </w:p>
    <w:p>
      <w:r>
        <w:t>Біздің жаққа бауыр басып кеткен бе,</w:t>
        <w:br/>
        <w:t>Тамаша әнмен келіп еді көктемде!..</w:t>
        <w:br/>
        <w:t>жб 213 ӛ-</w:t>
        <w:br/>
        <w:t>Солтанәл% Балғабаев</w:t>
        <w:br/>
        <w:t>ФАРИДА. Ха-ха, кайдағы періште?!. Мен ол кезде күйеуі..</w:t>
        <w:br/>
        <w:t>бір баласы бар әйел болатынмын!..</w:t>
        <w:br/>
        <w:t>РУСЛАН. Әне-әне, өзің де айтып тұрсың ғой!.. Мойындап</w:t>
        <w:br/>
        <w:t>тұрсың!.. Сөйте тұра, ұялмай-қызармай... мені сикырлап.. Ба-</w:t>
        <w:br/>
        <w:t>сымды айналдырып... Мен не болғанымды білмей кететінмін...</w:t>
        <w:br/>
        <w:t>ФАРИДА. Жақсы-жақсы!.. Мен кінәліммін... Менікі</w:t>
        <w:br/>
        <w:t>дұрыс емес еді, әрине!.. Бірақ... Ол маған ұнайтын!.. Білесің</w:t>
        <w:br/>
        <w:t>ғой, сен сондай кішкене... кішкене... Мен, тіпті, сені мектеп</w:t>
        <w:br/>
        <w:t>оқушысы шығар дегем... Сосын әзілдеп...</w:t>
        <w:br/>
        <w:t>РУСЛАН. Қайдағы оқушы?!. Қайдағы оқушы?! Мен ол</w:t>
        <w:br/>
        <w:t>кезде он сегізге толғам!... Оқуға түсе алмай, Алматыда қаңғып</w:t>
        <w:br/>
        <w:t>қалғаным рас, бірақ он сегіздегі сойталдай жігіт болатынмын!..</w:t>
        <w:br/>
        <w:t>ФАРИДА. Туп, Руслан тап осының өтірік!.. Ау, сойталдай</w:t>
        <w:br/>
        <w:t>жігіт болсаң мен сенімен сөйтіп сөйлесем бе?!. Сені маңыма</w:t>
        <w:br/>
        <w:t>жолатам ба?!. Тіпті, бар ғой, сені маған қырындайды екен деген</w:t>
        <w:br/>
        <w:t>ой үш ұйықтасам түсіме кірмепті...</w:t>
        <w:br/>
        <w:t>РУСЛАН. Мен университеттегі бір лос баламды іздеп бар-</w:t>
        <w:br/>
        <w:t>ғам.. Сол жерден сені көріп есімнен тандым да қалдым.</w:t>
        <w:br/>
        <w:t>ФАРИДА. Қайдам... қайдам... Өзіңнен үп-үлкен адамға</w:t>
        <w:br/>
        <w:t>ұялмай-қызармай “Қарындас....қарындас” деп жабыса кеттің</w:t>
        <w:br/>
        <w:t>ғой... Есінен таңған адам сондай бола ма екен?!</w:t>
        <w:br/>
        <w:t>РУСЛАН. Ал менің саған үйленгім келген... Шынымен</w:t>
        <w:br/>
        <w:t>үйленсем деп армандағам...</w:t>
        <w:br/>
        <w:t>ФАРИДА. Ау, қалай үйленбек едің?!. Айтып тұрған жоқ-</w:t>
        <w:br/>
        <w:t>пын ба, менің ол кезде семьям... күйеуім, балам бар болатын...</w:t>
        <w:br/>
        <w:t>РУСЛАН. Жо-жоқ, мәселе онда емес. Сен мені менсінген</w:t>
        <w:br/>
        <w:t>жоқсын.. Адам екен демедің... (Пауза). Фарида, білесің бе, сол</w:t>
        <w:br/>
        <w:t>сәттен бестап менің бойымды бір намыс кернеді.. Бұрын-сонды</w:t>
        <w:br/>
        <w:t>болмаған намыс!.. Сосын мен жан таласып жүріп оқуға</w:t>
        <w:br/>
        <w:t>түстім... Тура сен оқитын оқуға!.. Сосын аспирантураға</w:t>
        <w:br/>
        <w:t>түстім... Тура сен оқитын аспирантураға!.. Сосын әйел алдым...</w:t>
        <w:br/>
        <w:t>Тура сен сияқты әдемі қызға!..</w:t>
        <w:br/>
        <w:t>ФАРИДА. Әне-әне, көрдің ғой, Руслан, менің қарамай</w:t>
        <w:br/>
        <w:t>қойғаным саған қандай жақсы болған!..</w:t>
        <w:br/>
        <w:t>РУСЛАН. Дұрыс!.. Сен болмағанда.. саған кездеспегенде</w:t>
        <w:br/>
        <w:t>мен еінтеңе ойламай, ештеңеге талпынбай, жалаңаяқ қалпым-</w:t>
        <w:br/>
        <w:t>мен жүре беруім мүмкін еді. Сен мені адам қатарына қостың,</w:t>
        <w:br/>
        <w:t>Фарида!.. Сонымен бірге, сен мені бақытсыз да еттін, Фари-</w:t>
        <w:br/>
        <w:t>да!... (Пауза). Мен.. мен сенен артық... сенен әдемі қыз аламын</w:t>
        <w:br/>
        <w:t>деп әуреленбеуім керек еді... Әдемі деген әйел затының бәрі</w:t>
        <w:br/>
        <w:t>сен сияқты әдемі бола бермейтінін түсінуім керек еді...</w:t>
      </w:r>
    </w:p>
    <w:p>
      <w:r>
        <w:t>ФАРИДА. Руслан, сен мені білмейсің ғой.. Жақсы</w:t>
        <w:br/>
        <w:t>білмейсің.. Мүмкін, мен де жетісіп тұрмаған шығармын.. Менің</w:t>
        <w:br/>
        <w:t>де пенделігім... күнәм бар басыма жетіп артылатын шығар, қай-</w:t>
        <w:br/>
        <w:t>дан білесің...</w:t>
        <w:br/>
        <w:t>“а--6 216 ее-</w:t>
        <w:br/>
        <w:t>Пьесалар</w:t>
        <w:br/>
        <w:t>нәрсе!.. Басқа біреулер... Казір сондай заман - ешкімге сенуге</w:t>
        <w:br/>
        <w:t>болмайды!.. 2</w:t>
        <w:br/>
        <w:t>ҚАЙЫРБАЙ (мүлдем ызаланып). Нәзікеш дейім!.. Нәзікеш,</w:t>
        <w:br/>
        <w:t>осыдан енді бірдене десең бар ғой -- маған ренжіме!.. Тура быт-</w:t>
        <w:br/>
        <w:t>шытынды шығарамын тұрған жеріңде!.. Аямаймын!..</w:t>
        <w:br/>
        <w:t>НӘЗІКЕШ. Әне-әне, шындықты айтсаң -- бәрі осы!..</w:t>
        <w:br/>
        <w:t>Ауызыңды аштырмайды!.. Сөйте тұра өздері токал алмақшы!..</w:t>
        <w:br/>
        <w:t>Тоқалға арнап үй салмақшы!.. Машина алмақшы!.. Ха-ха! (кс-</w:t>
        <w:br/>
        <w:t>нет айқайлап жылап жібереді). Әй, жүресің бе жоқ па дейім?!</w:t>
        <w:br/>
        <w:t>ҚАЙЫРБАЙ. Сен... сен жынданғанбысын, нсге ойбайлай-</w:t>
        <w:br/>
        <w:t>сын? Ойбайлама дейім, қане!.. Ұят, масқара ғой мынауың!..</w:t>
        <w:br/>
        <w:t>НӘЗІКЕШІ. Мейлі, ұят бола берсің - маған бәрібір! Бәрібір</w:t>
        <w:br/>
        <w:t>маған! (қайтадан айқайлап). Ойбай, жүресің бе үйге, жоқ па?!.</w:t>
        <w:br/>
        <w:t>ҚАЙЫРБАЙ (абдырап). А-а, мынау шынында да жыңдан-</w:t>
        <w:br/>
        <w:t>ған шығар... Бұған... бүларға шетінен бір пәле көрінген болар</w:t>
        <w:br/>
        <w:t>бүгін... (жалынып). Нәзікеш дейім, қойшы енді...</w:t>
        <w:br/>
        <w:t>НӘЗІКЕШ. Жоқ, коймайым! Мен өлем!.. Ана балаңды да</w:t>
        <w:br/>
        <w:t>өлтірем!.. Терезеден бір-ақ лақтырып-; бір-ақ лақтырып, сосын</w:t>
        <w:br/>
        <w:t>өзім... өзім де... Қара да тұр осыдан! (кетуге беттейді).</w:t>
        <w:br/>
        <w:t>ҚАЙЫРБАЙ (не істерін білмей). Туһ, тоқтай тұршы! Мен</w:t>
        <w:br/>
        <w:t>қазір... қазір.. (артына жалтақтап). Фарила дейім!.. Факе!.. Біз</w:t>
        <w:br/>
        <w:t>кетіп бара жатырмыз!.. Кетіп бара жатырмыз біз!..</w:t>
        <w:br/>
        <w:t>Теңселіп Нәзікештің соңынан кетеді. Жұлдыз шығады.</w:t>
        <w:br/>
        <w:t>ЖҰЛДЫЗ (ақырын ғана). Папа! Мама!.. Сендерге не бол-</w:t>
        <w:br/>
        <w:t>ған? Бұларың не?! Болмайды ғой бүйтуге!.. Бұлай жасауға</w:t>
        <w:br/>
        <w:t>тіптен де, болмайды ғой! Мама! Папа!</w:t>
        <w:br/>
        <w:t>Ақырындап мұңды музыка ойналады.</w:t>
        <w:br/>
        <w:t>Бесінші көрініс</w:t>
        <w:br/>
        <w:t>Фарида шығады. Өте әдемі киінген. Жақсы прическе жасатқан.</w:t>
        <w:br/>
        <w:t>ФАРИДА (әндетіп). Балауса қыз едің бір кезде,</w:t>
        <w:br/>
        <w:t>Шашыңа ақ бантик байлаған.</w:t>
        <w:br/>
        <w:t>Өзгеріп кетіпсің бұл күнде,</w:t>
        <w:br/>
        <w:t>Көркіне көз тастап ойланам!..</w:t>
        <w:br/>
        <w:t>(айнаға қарап). Иә-иә, ойлан, ойланба -- бәрібір... Уақыт деген</w:t>
        <w:br/>
        <w:t>сол, байқалмайды... Зымырап... көзді ашып-жұмғанша!.. Енді</w:t>
        <w:br/>
        <w:t>міне, түрің мынау!.. Тұрысың мынау!. Ха-ха! Жетісіп қапсын!..</w:t>
        <w:br/>
        <w:t>(қайтадан әндетіп).</w:t>
        <w:br/>
        <w:t>Нұрлы бейнен қандай жарқын,</w:t>
        <w:br/>
        <w:t>Арманысың қандай жаннын.</w:t>
        <w:br/>
        <w:t>Шынарым-ай,</w:t>
      </w:r>
    </w:p>
    <w:p>
      <w:r>
        <w:t>Сен мөлдірсін, еркем!</w:t>
        <w:br/>
        <w:t>Тау бұлағындай...</w:t>
        <w:br/>
        <w:t>(қайтадан айнаға қарап). Бірақ әділін айту керек, жақсы сактал-</w:t>
        <w:br/>
        <w:t>зен 223 ӛ---</w:t>
        <w:br/>
        <w:t>Сұлтанәлі Балғабаев</w:t>
        <w:br/>
        <w:t>Өскен жерге сыймай кетіп барады,</w:t>
        <w:br/>
        <w:t>Туған жерін қимай кетіп, қимай кетіп барады...</w:t>
        <w:br/>
        <w:t>Руслан кіреді. Қолында гүлі бар.</w:t>
        <w:br/>
        <w:t>РУСЛАН (батылсыздау). Сәлеметсіз бе, Факе!.. Кіруге бо-</w:t>
        <w:br/>
        <w:t>лар ма екен?!.</w:t>
        <w:br/>
        <w:t>ФАРИДА (күліп). Ау, кел!.. Кел!.. Неғып сыпайы болып,</w:t>
        <w:br/>
        <w:t>сызыла қалып тұрсын?!. Төрге шық!.</w:t>
        <w:br/>
        <w:t>РУСЛАН. Рахмет!.. Шығам ғой!.. (гулді беріп) Міне,</w:t>
        <w:br/>
        <w:t>өзіңізге!..</w:t>
        <w:br/>
        <w:t>ФАРИДА (гүлді вазаға салып). Рахмет!.. Руслан, сен осы</w:t>
        <w:br/>
        <w:t>жақсы азаматсың, келген сайын ылғи гүл әкелесін..</w:t>
        <w:br/>
        <w:t>РУСЛАН. Бұл сіздің ауруханадан жақсы боп, жазылып</w:t>
        <w:br/>
        <w:t>шыққаныңыз үшін... Енді қайтып ауырмауыңыз үшін!..</w:t>
        <w:br/>
        <w:t>ФАРИДА. Жақсы... жаксы!. Қане отыр, шәй ішейік...</w:t>
        <w:br/>
        <w:t>Екеуі шәй іше бастайды.</w:t>
        <w:br/>
        <w:t>ФАРИДА. Айтпақшы, Руслан, мен сені дисертация қор-</w:t>
        <w:br/>
        <w:t>ғауынмен шын жүректен кұттықтаймын!.. Шын көңіліммен!</w:t>
        <w:br/>
        <w:t>РУСЛАН. Рахмет!.. Рахмет!..</w:t>
        <w:br/>
        <w:t>ФАРИДА. Ал, сонымен айта отыр -- қалай болды?..</w:t>
        <w:br/>
        <w:t>РУСЛАН. Дисертацияны айтасыз ба, сондай жақсы!.. Көп</w:t>
        <w:br/>
        <w:t>алам жиналды... Жұрттың бәрі мақтады.. Жақсы пікірлер айтты...</w:t>
        <w:br/>
        <w:t>ФАРИДА. Руслан, сен жарайсың!.. Үндемей жүріп бар ғой,</w:t>
        <w:br/>
        <w:t>өзің сондай мықтысың!..</w:t>
        <w:br/>
        <w:t>РУСЛАН. Е, ақыры жұмыс істеген соң... Бар күшімді са-</w:t>
        <w:br/>
        <w:t>лып.. тырысып.. Дегенмен, біраз қорыққаным да рас!..</w:t>
        <w:br/>
        <w:t>ФАРИДА. Қойшы, неден қорқасың?!. Ғылым үшін бір</w:t>
        <w:br/>
        <w:t>адамдай-ақ жұмыс істеп жүрсің.. Жазған, шығарған еңбектерің</w:t>
        <w:br/>
        <w:t>де қаншама!..</w:t>
        <w:br/>
        <w:t>РУСЛАН. Жұрттың бәрі соны айтты... Қайрекең де солай</w:t>
        <w:br/>
        <w:t>деді.. Өте мақтады..</w:t>
        <w:br/>
        <w:t>ФАРИДА. А, ол да барды ма?!. Жағдайы қалай екен?!.</w:t>
        <w:br/>
        <w:t>РУСЛАН. Бармай... Ғылыми кеңестің мүшесі емес пе..</w:t>
        <w:br/>
        <w:t>Жағдайы жақсы... Тек біраз.. көбірек ішіп жүрген сияқты..</w:t>
      </w:r>
    </w:p>
    <w:p>
      <w:r>
        <w:t>ФАРИДА (күліп). Әйелі қыз туған сайын ол кісінің мықтап</w:t>
        <w:br/>
        <w:t>бір ішіп кететін әдеті бар - тағы сол шығар... Жарайды, енді,</w:t>
        <w:br/>
        <w:t>оны койшы, ең бастысы, Руслан, сенің қорғап алғаның жақсы</w:t>
        <w:br/>
        <w:t>болды.</w:t>
        <w:br/>
        <w:t>РУСЛАН. Иә-иә, солай.. айтпақшы, сізге де еңді осы мәселені</w:t>
        <w:br/>
        <w:t>колға алу керек... Есіңізде ме, ана жолы әңгіме болып еді ғой.</w:t>
        <w:br/>
        <w:t>ФАРИДА. Сондай бір ойым бар.. Алдын ала келісіп те қой-</w:t>
        <w:br/>
        <w:t>ғам.. Бірак енді кешігіп қалдым ба деп те қорқам..</w:t>
        <w:br/>
        <w:t>РУСЛАН. Жо-жоқ, сіз кешіккен жоқсыз!.. Сіз.. сіз деген,</w:t>
        <w:br/>
        <w:t>апырмай-ау, әлде де жассыз.. Жап-жассыз!..</w:t>
        <w:br/>
        <w:t>ФАРИДА (күліп). Ха-ха!.. Бүгін маған ұсыныс деген</w:t>
        <w:br/>
        <w:t>ее 214 е-</w:t>
        <w:br/>
        <w:t>Пьесалар</w:t>
        <w:br/>
        <w:t>көбейіп тұр. Біреу айтады - жап-жассың, ғылыммен айналыс</w:t>
        <w:br/>
        <w:t>дейді.. Енді біреу - жап-жассың, күйеуге ти дейді...</w:t>
        <w:br/>
        <w:t>РУСЛАН. Не?!.</w:t>
        <w:br/>
        <w:t>ФАРИДА. Ха-ха!.. Әлгі Райхан маған күйеуге ти деп ақыл</w:t>
        <w:br/>
        <w:t>береді. Ха-ха, ал сен қалай ойлайсың?!.</w:t>
        <w:br/>
        <w:t>РУСЛАН (қуанып). Дұрыс!.. Өте дұрыс!..</w:t>
        <w:br/>
        <w:t>ФАРИДА (одан сайын күліп). Қойшы-ей, рас айтасың ба?!;</w:t>
        <w:br/>
        <w:t>РУСЛАН. Рас!.. Рас!..Күйеуге тиюдің ғылым үшіп түк те</w:t>
        <w:br/>
        <w:t>зияны жоқ!.. Фарида, мен бірдеңе айтсам ренжімейсіз бс?!.</w:t>
        <w:br/>
        <w:t>ФАРИДА. Не?!.</w:t>
        <w:br/>
        <w:t>РУСЛАН. Бірдеңе айтсам..(Пауза. Кенет бірден “сенге</w:t>
        <w:br/>
        <w:t>көшіп) Фарида, сен маған тұрмысқа шықсаң қайтеді?!</w:t>
        <w:br/>
        <w:t>ФАРИДА. А?!.</w:t>
        <w:br/>
        <w:t>РУСЛАН. Маған тұрмысқа шықсаң деймін... Күйеуге!...</w:t>
        <w:br/>
        <w:t>Пауза. Сосын Фарида қатты күле бастайды.</w:t>
        <w:br/>
        <w:t>ФАРИДА. Ха-ха!.. Саған тұрмысқа?!. Руслан, сен оте со-</w:t>
        <w:br/>
        <w:t>временный еркексің... Әуелі күйеуімен дос болып... сосын</w:t>
        <w:br/>
        <w:t>әйелін айналдырып... Ха-ха!.. Өте тамаша!... Айтпақшы, сен</w:t>
        <w:br/>
        <w:t>бүгін осы үшін... осы мәселе үшін келген екенсің ғой... Бәсе-</w:t>
        <w:br/>
        <w:t>бәсе, гүл әкелуің жаман еді...</w:t>
        <w:br/>
        <w:t>РУСЛАН. Факе!.. Фарида дейім, сен мені тыңдашы!.. Ал-</w:t>
        <w:br/>
        <w:t>дымен дұрыстап тындап алшы!..</w:t>
        <w:br/>
        <w:t>ФАРИДА. Ха-ха!.. Несін тыңдайым?!. Мен келістім!..</w:t>
        <w:br/>
        <w:t>Келістім!.. Руслан, ха-ха, сен енді Қайырбай боласың!... Қүдай</w:t>
        <w:br/>
        <w:t>қаласа, сен де ұзамай профессор... профессор.. Сосын Қайыр-</w:t>
        <w:br/>
        <w:t>бай сияқты мынау үйде тайрандап.... Қайырбай сияқты мынау</w:t>
        <w:br/>
        <w:t>диванда демалып.. Қайырбай сияқты төсекте менімен құшақта-</w:t>
        <w:br/>
        <w:t>сып жатып.... Айтпақшы, Қайрекеннен калған бір халат пей</w:t>
      </w:r>
    </w:p>
    <w:p>
      <w:r>
        <w:t>тәпішкі бар еді - саған соны берсем... подарить етсем қайтеді?!.</w:t>
        <w:br/>
        <w:t>РУСЛАН (кенет қатты ашуланып). Фарида дейім, сен бар</w:t>
        <w:br/>
        <w:t>ғой сондай қатты әйелсің!.. Сондай қатты!.. Тура қара тас...</w:t>
        <w:br/>
        <w:t>ерімейтін мұз!..</w:t>
        <w:br/>
        <w:t>ФАРИДА. Ха-ха!. Сос-ын?!,</w:t>
        <w:br/>
        <w:t>РУСЛАН. Сосын сен өмір бойы мені мазақ қып, адам қата-</w:t>
        <w:br/>
        <w:t>рына санамай, табаныңа таптап, азапқа салып келесін!..</w:t>
        <w:br/>
        <w:t>ФАРИДА. Сені азапқа салып... мазақтап?!, Қашан?!</w:t>
        <w:br/>
        <w:t>РУСЛАН. А, сен ұмытып калған екенсің ғой?!. Баяғының</w:t>
        <w:br/>
        <w:t>бәрін ұмытқан болдың ғой, сірә?!</w:t>
        <w:br/>
        <w:t>ФАРИДА. Руслан, сен мені біреумен шатастырып түрған</w:t>
        <w:br/>
        <w:t>жоқсың ба?!. Ойбай-ай, біздің арамызда ондай.... ұмытпайтын-</w:t>
        <w:br/>
        <w:t>дай не болып еді?!.</w:t>
        <w:br/>
        <w:t>РУСЛАН. Анаң қарашы! Анаң қарашы!... Түк</w:t>
        <w:br/>
        <w:t>білмейтіндей.. Сен әдейі.. әдейі... Мені азаптап... Және, соған</w:t>
        <w:br/>
        <w:t>сондай рахаттанып... Көздерің жайнап... Құлпырып.. Тіпті,</w:t>
        <w:br/>
        <w:t>жүрісіне дейін өзгеріп.. Сондай бір періште!..</w:t>
        <w:br/>
        <w:t>ве 215 ее--</w:t>
        <w:br/>
        <w:t>Сұлтанәлі Балғабаев</w:t>
        <w:br/>
        <w:t>өлтіріп, сүйегімді қор қылмай көміп кетсең, саған екі дүниеде</w:t>
        <w:br/>
        <w:t>де риза болатын едім ғой, Қайырбай!</w:t>
        <w:br/>
        <w:t>Өксіп жылаған күйі Қайырб айдың омырауына құлай кетеді.</w:t>
        <w:br/>
        <w:t>ҚАЙЫРБАЙ. Сабыр етші! Жыламашы! Қазір жетісіп</w:t>
        <w:br/>
        <w:t>жүрген ешкім жоқ... Бәрі де осындай!.. Жыламашы дейім!..</w:t>
        <w:br/>
        <w:t>Ақырын музыка ойналады, Фариданың жылағаны басылайын</w:t>
        <w:br/>
        <w:t>дейді. Нәзікеш кіреді.</w:t>
        <w:br/>
        <w:t>НӘЗІКЕШ. А-а, дұрыс! Дұрыс!.. Тура кинодағыдай... Екі</w:t>
        <w:br/>
        <w:t>ғашық! Қызжібек пен Төлеген!.. Бірін бірі жаңа көргендей...</w:t>
        <w:br/>
        <w:t>Өлейін деп жаңа қосылғандай...</w:t>
        <w:br/>
        <w:t>Сертте тұрмайтын ғасыр,</w:t>
        <w:br/>
        <w:t>Қыз намыс кумайтын ғасыр!..</w:t>
        <w:br/>
        <w:t>Қызжібек келмейтін ғасыр,</w:t>
        <w:br/>
        <w:t>Төлеген тумайтын ғасыр!..</w:t>
        <w:br/>
        <w:t>ҚАЙЫРБАЙ. Сен.. сен мұнда қайдан жүрсің?!</w:t>
        <w:br/>
        <w:t>НӘЗІКЕШ. Сіз.. сіз, отағасы, ақыры құритын болған соң</w:t>
        <w:br/>
        <w:t>ізіңізді білдірмей құрымайсыз ба? Сіздің осында кеткеніңізді</w:t>
        <w:br/>
        <w:t>бүкіл қала... бүкіл ресторан... бүкіл бөтелкелес алкаштарыңыз</w:t>
        <w:br/>
        <w:t>жарияға жар салып, хабарлап жатыр! (Фаридаға). Ау, апасы,</w:t>
        <w:br/>
        <w:t>мынауыңыз не?! Бұл не масқара?!</w:t>
        <w:br/>
        <w:t>ФАРИДА (түсінбей). Не?!</w:t>
        <w:br/>
        <w:t>НӘЗІКЕШ. Бөтен біреудің күйеуін... тапа тал түсте!.. Бүл</w:t>
      </w:r>
    </w:p>
    <w:p>
      <w:r>
        <w:t>не маскара?!,</w:t>
        <w:br/>
        <w:t>ФАРИДА (Қайырбайға). Саған не болған?! Осындай бола-</w:t>
        <w:br/>
        <w:t>тындай басыңа не күн туған сенің?!</w:t>
        <w:br/>
        <w:t>Үн-түнсіз көрші бөлмеге кіріп кетеді. Пауза.</w:t>
        <w:br/>
        <w:t>ҚАЙЫРБАЙ (не істерін білмей, әрлі-берлі жүріп). Ау, қара-</w:t>
        <w:br/>
        <w:t>ғым! Нәзікеш!.. Сен өзі қандай адамсың?! Ойбай-ау, сенің тап</w:t>
        <w:br/>
        <w:t>қазір осы жерге келетін, тіпті де, ретің жоқ қой!..</w:t>
        <w:br/>
        <w:t>НӘЗІКЕШ (кекетін). Неге реті жоқ?! Кешіріңіз, біз</w:t>
        <w:br/>
        <w:t>өзіміздің күйеуімізді... кәдімгі құдай қосқан қосағымызды іздеп</w:t>
        <w:br/>
        <w:t>келсек -- неге реті жоқ?! Сіз өйтіп әйелдің құқын аяққа тапта-</w:t>
        <w:br/>
        <w:t>маңыз, отағасы!..</w:t>
        <w:br/>
        <w:t>ҚАЙЫРБАЙ (айқайлап). Іздесең... іздесең... Не, мені жер</w:t>
        <w:br/>
        <w:t>жұтып кетеді деп пе едің?!. Жер жұтпайды!.. Құрымаймын, ба-</w:t>
        <w:br/>
        <w:t>рамын ғой!..</w:t>
        <w:br/>
        <w:t>НӘЗІКЕШ. Сіз маған айқайламаңыз!.. Мен өзі жаны нәзік,</w:t>
        <w:br/>
        <w:t>өлең жазатын творчествоның адамымын -- жүрегім жарылып</w:t>
        <w:br/>
        <w:t>кетуі мүмкін!.. (қайтадан өлеңдетіп).</w:t>
        <w:br/>
        <w:t>Ғашықтар болмайтын ғасыр,</w:t>
        <w:br/>
        <w:t>Махаббат қалмайтын ғасыр.</w:t>
        <w:br/>
        <w:t>Мәжнүндер Ләйләсін іздеп,</w:t>
        <w:br/>
        <w:t>Өртеніп-жанбайтын ғасыр.</w:t>
        <w:br/>
        <w:t>Әрине, сізді жер жұтпайтынын білемін!.. Бірақ енді басқа</w:t>
        <w:br/>
        <w:t>“зе 222 ӛе--</w:t>
        <w:br/>
        <w:t>Сұлтанәлі Балғабаев</w:t>
        <w:br/>
        <w:t>Баласы?!. Ха-ха! Бәлкім, сізде Қайрекеннің одан да басқа</w:t>
        <w:br/>
        <w:t>бірдеңесі бар шығар?!. Бірдеңесі... Мүмкін, сіз Қайрекеңнен</w:t>
        <w:br/>
        <w:t>бұдан бұрын да бала туған шығарсыз?!.</w:t>
        <w:br/>
        <w:t>НӘЗІКЕШ. Кешіріңіз, мен қызбын!..</w:t>
        <w:br/>
        <w:t>ФАРИДА. Қызбын?!. Ха-ха!.. Қыздың түрін қарандар!.. Ха-</w:t>
        <w:br/>
        <w:t>ха!.. Кешіріңіз, бикеш, казір Алматыда не көп - сіз сияқты қаңғып</w:t>
        <w:br/>
        <w:t>жүрген жолбике көп! Сіз өйтіп менің басымды қатырмаңыз!..</w:t>
        <w:br/>
        <w:t>НӘЗІКЕШІ. Ал сіз өйтіп менің арыма тимеңіз!</w:t>
        <w:br/>
        <w:t>ФАРИДА. А солай ма?! Мен... мен байқамай... ғафу етіңіз,</w:t>
        <w:br/>
        <w:t>бикеш!.. Айтыңызшы, сіз осының бәрін немен дәлелдейсіз?!.</w:t>
        <w:br/>
        <w:t>НӘЗІКЕШ. Нені?!.</w:t>
        <w:br/>
        <w:t>ФАРИДА. Осыны... әлгі айтқандарыңызды!... Сіздің Қай-</w:t>
        <w:br/>
        <w:t>ырбаймен ашына екендігіңізді...</w:t>
        <w:br/>
        <w:t>НӘЗІКЕШ. Ау, оған кандай дәлел болуы мүмкін?!</w:t>
        <w:br/>
        <w:t>ФАРИДА. Неге болмайды?!. Болады дәлел!..</w:t>
      </w:r>
    </w:p>
    <w:p>
      <w:r>
        <w:t>НӘЗІКЕШ. А, сіз куә керек дейсіз ғой?!. Менің Қайырбай-</w:t>
        <w:br/>
        <w:t>дың қойынында қалай жатқанымды, олан қалай екі кабат болғ-</w:t>
        <w:br/>
        <w:t>анымды көзімен көріп, қолымен ұстап тұрған куә!.. Ха-ха!..</w:t>
        <w:br/>
        <w:t>Казіргі жасыңызда сізге мұндай әңгіме жараспайды, Фарида</w:t>
        <w:br/>
        <w:t>ханым!... (Пауза) Ал бірақ сіз шынымен қажет деп есептесеңіз</w:t>
        <w:br/>
        <w:t>куәні табуға болады.. Мен кітапханада істеймін... Орталық</w:t>
        <w:br/>
        <w:t>кітапханада. Соған барсаңыз... Соған барып.. кез-келген адам-</w:t>
        <w:br/>
        <w:t>нан... еден жуатын уборшицадан бастап директорға дейін... кез-</w:t>
        <w:br/>
        <w:t>келген адамнан сұрасаңыз... бәрі...бәрі “Кітапханашы қыз бен</w:t>
        <w:br/>
        <w:t>профессор еркектің махабаты туралы”... Ха-ха, неше түрлі</w:t>
        <w:br/>
        <w:t>аңыз.. Жүз адам куә болады. Егер ол аз десеңіз -- мен тұратын</w:t>
        <w:br/>
        <w:t>жатақханаға... Мәдениет министрлігінің жатақханасына барса-</w:t>
        <w:br/>
        <w:t>ңыз.. вахтерден бастап.. Ха-ха! Тағы қанша куә тауып берейін!..</w:t>
        <w:br/>
        <w:t>Пауза</w:t>
        <w:br/>
        <w:t>ФАРИДА (әрлі-берлі жүріп). Ой, сұмдық-ай!..(Нәзікешке)</w:t>
        <w:br/>
        <w:t>Саған не керек?!. Не керек деймін!.. Енді нағып тұрсың қараң-</w:t>
        <w:br/>
        <w:t>ды батырмай?!</w:t>
        <w:br/>
        <w:t>НӘЗІКЕШ. Сіз... сіз менің келген жұмысымды сұраған</w:t>
        <w:br/>
        <w:t>жоқсыз ғой...</w:t>
        <w:br/>
        <w:t>ФАРИДА. Қарағым, сен маған келген жұмысыңның бәрін</w:t>
        <w:br/>
        <w:t>айтқан жоқсың ба?!. Бәрін айттын... Ендігі шаруаңды ана</w:t>
        <w:br/>
        <w:t>Қайырбайдынң өзіне барып айт!..</w:t>
        <w:br/>
        <w:t>НӘЗІКЕШ. Мен айтқам!.</w:t>
        <w:br/>
        <w:t>ФАРИДА. Не?!.</w:t>
        <w:br/>
        <w:t>НӘЗІКЕШ. Айтқам дейім ол кісіге!.. (Пауза).</w:t>
        <w:br/>
        <w:t>ФАРИДА. Иә, сосын ол не деді?!... Шүйінші берді ме?!, Ат</w:t>
        <w:br/>
        <w:t>басындай алтын берген шығар, бәлкім...</w:t>
        <w:br/>
        <w:t>НӘЗІКЕШ. Ойлану керек делі. Асықпай ойланып алайық</w:t>
        <w:br/>
        <w:t>деді ол кісі.</w:t>
        <w:br/>
        <w:t>Сұлтанәлі Балғабаев</w:t>
        <w:br/>
        <w:t>ФАРИДА. Жұлдыз, мен саған айттым ғой.. Бар... Бара</w:t>
        <w:br/>
        <w:t>тұршы анда!..</w:t>
        <w:br/>
        <w:t>Жұлдыз кетеді. Пауза.</w:t>
        <w:br/>
        <w:t>ФАРИДА. Ол келіп кетті!..</w:t>
        <w:br/>
        <w:t>ҚАЙЫРБАЙ. Кім?!.</w:t>
        <w:br/>
        <w:t>ФАРИДА. Кім болушы еді?!. Нақ сүйерің!.. Тоқалын!..</w:t>
        <w:br/>
        <w:t>ҚАЙЫРБАЙ. Кім?!.</w:t>
        <w:br/>
        <w:t>ФАРИДА. Токалың деймін.</w:t>
        <w:br/>
        <w:t>ҚАЙЫРБАЙ (мойындамай). Тоқал?!. Қайдағы тоқал?! Әй,</w:t>
        <w:br/>
        <w:t>өзің не сандырақтап тұрсың?!.</w:t>
        <w:br/>
        <w:t>ФАРИДА. Айттым ғой мен саған, айқалама!.. Не, өз тоқа-</w:t>
        <w:br/>
        <w:t>лынды өзің білмей есіннен танып қалдың ба?!. Кәдімгі тоқал!..</w:t>
      </w:r>
    </w:p>
    <w:p>
      <w:r>
        <w:t>Нәзікеш!.. 2</w:t>
        <w:br/>
        <w:t>ҚАЙЫРБАЙ (мойындамауға бір жола бекініп). Нәзікеш?!.</w:t>
        <w:br/>
        <w:t>Қандай Нәзікеш?!. Мен танымайым ондай адамды!.. Көрген</w:t>
        <w:br/>
        <w:t>емеспін!..</w:t>
        <w:br/>
        <w:t>ФАРИДА (ызалана күліп, сізге көшіп). Ха-ха!.. Танымайсыз</w:t>
        <w:br/>
        <w:t>ба?!. Сіз ондай кісіні мүлдем көрмеген екенсіз ғой... Тіпті,</w:t>
        <w:br/>
        <w:t>оның ішіне бала салып бергеніңізді де білмейтін шығарсыз?!.</w:t>
        <w:br/>
        <w:t>ҚАЙЫРБАЙ (мойындамау принципін одан әрі күшейтіп).</w:t>
        <w:br/>
        <w:t>Құданың құдіреті, мына қатынды жын қаққан шығар?!. Қай-</w:t>
        <w:br/>
        <w:t>дағы тоқал?!. Қайдағы бала?!. Мынаған аяқ астынан бір пәле</w:t>
        <w:br/>
        <w:t>көрінген ғой деймін...</w:t>
        <w:br/>
        <w:t>ФАРИДА. Не, өтірік пе?!. Айтшы өтірік деп... Нан ұстап</w:t>
        <w:br/>
        <w:t>ант берші өтірік деп...</w:t>
        <w:br/>
        <w:t>ҚАЙЫРБАЙ. Әрингс, өтірік!.. Жала!.. Айналайын-ау, өзің</w:t>
        <w:br/>
        <w:t>де білесің ғой, қазір жұрт неше түрлі өсек айтады... Адамға</w:t>
        <w:br/>
        <w:t>неше түрлі пәле жабады.. Авантюра жасайды!..</w:t>
        <w:br/>
        <w:t>ФАРИДА. А, солай ма?!. Ендеше, барып сұраймыз!..</w:t>
        <w:br/>
        <w:t>ҚАЙЫРБАЙ. Не?!.</w:t>
        <w:br/>
        <w:t>ФАРИДА. Сұраймыз дейім!.. Барып.. кітапханаға..</w:t>
        <w:br/>
        <w:t>кітапханада істейтін әйелдерге.. одан калса жатақханаға.. Мәде-</w:t>
        <w:br/>
        <w:t>ниет министрлігінің жатақханасына!... Сұраймыз солардан ба-</w:t>
        <w:br/>
        <w:t>рып.... жүр кане!..</w:t>
        <w:br/>
        <w:t>ҚАЙЫРБАЙ (жағдайы қиындап). Әй-әй, өзің жындымы-</w:t>
        <w:br/>
        <w:t>сың?!. Мен сақалды басыммен... дардай атақ-абыройыммен</w:t>
        <w:br/>
        <w:t>енді кіталханаға барып... жатақханаларды аралап... айналайын-</w:t>
        <w:br/>
        <w:t>ау, ұят емес пе?!</w:t>
        <w:br/>
        <w:t>ФАРИДА. Жақсы... жақсы... онда мен өзім.. Мен мұны</w:t>
        <w:br/>
        <w:t>бәрібір анықтамай.. бір жағына шығармай қоймаймын...</w:t>
        <w:br/>
        <w:t>Кетуге жинала бастайды.</w:t>
        <w:br/>
        <w:t>ҚАЙЫРБАЙ (әрлі-бері жүріп). Фарида!.. Фаридаш дейім,</w:t>
        <w:br/>
        <w:t>тоқташы!.. Тоқтай тұршы шамалы!.. (мойындауға айналып).</w:t>
        <w:br/>
        <w:t>Қалай десем екен?!. Өмір деген ол сондай нәрсе ғой ... Адам</w:t>
        <w:br/>
        <w:t>кейде кателесіп.. қара басып..</w:t>
        <w:br/>
        <w:t>-Әше-6 208 Жеже-</w:t>
        <w:br/>
        <w:t>Пьесалар</w:t>
        <w:br/>
        <w:t>ФАРИДА. Демек, бәрі рас қой... Рас қой, жаңағының бәрі..</w:t>
        <w:br/>
        <w:t>ҚАЙЫРБАЙ. Рас болғанда ла ол өзі... сондай бір жағлай..</w:t>
        <w:br/>
        <w:t>Фарида, түсінші енді.. (Пауза)</w:t>
        <w:br/>
        <w:t>ФАРИДА. Демек, рас екен ғой...Сенің оған үйленем деге-</w:t>
        <w:br/>
        <w:t>нің де.... Ң</w:t>
        <w:br/>
        <w:t>ҚАЙЫРБАЙ. Не?!. Үйленем деген?!. Мен бе үйленетін?!.</w:t>
        <w:br/>
        <w:t>Сені тастап?!. Бала-шағамды тастап?!. Мынау үй-жайды тас-</w:t>
        <w:br/>
        <w:t>тап?!,</w:t>
      </w:r>
    </w:p>
    <w:p>
      <w:r>
        <w:t>ФАРИДА. Ол солай деп айтты!.. Сен уәде беріпсін... Үй</w:t>
        <w:br/>
        <w:t>алып... машина алып..</w:t>
        <w:br/>
        <w:t>ҚАЙЫРБАЙ. Сандала береді!...Ойбай-ау, елуге келгенде...</w:t>
        <w:br/>
        <w:t>бүкіл ел бар, ағайын бар - масқара емес пе?!.</w:t>
        <w:br/>
        <w:t>ФАРИДА. Ендеше айт солай деп.. Телефон соқ! Әне, ана-</w:t>
        <w:br/>
        <w:t>ған!...(стол үстіндегі қағазды көрсетеді)</w:t>
        <w:br/>
        <w:t>ҚАЙЫРБАЙ (қағазды алып). Жақсы... жақсы!.. Қазір!..</w:t>
        <w:br/>
        <w:t>(телефон трубкасын көтеріп, бірақ батылы жетпей). Апырмай,</w:t>
        <w:br/>
        <w:t>ә?!. Апырмай, ә?! Бұл өзі.. бірден..аяқ астынан...</w:t>
        <w:br/>
        <w:t>ФАРИДА. Қайырбай, жаным!.. Айналайын!.. Сен... сен</w:t>
        <w:br/>
        <w:t>енді әуреге салма біреуді!.. Бақытсыз етпе!..</w:t>
        <w:br/>
        <w:t>ҚАЙЫРБАЙ. Не?!.</w:t>
        <w:br/>
        <w:t>ФАРИДА. Әуре қылма дейім! Сен... сен оған бәрібір үйле-</w:t>
        <w:br/>
        <w:t>не алмайсың! Үй болып... бақытты болып тұра алмайсың -- меп</w:t>
        <w:br/>
        <w:t>білем ғой сені, Қайырбай!.. Әуре қылма!.. Айтшы! Телефон</w:t>
        <w:br/>
        <w:t>соқшы!.. 2</w:t>
        <w:br/>
        <w:t>ҚАЙЫРБАЙ (телефон трубкасын орнына қойып). Сен... сен</w:t>
        <w:br/>
        <w:t>қандай қатігезсін, а?.. Қандай қатігез адамсын?..</w:t>
        <w:br/>
        <w:t>ФАРИДА (тусінбей).Не?</w:t>
        <w:br/>
        <w:t>ҚАЙЫРБАЙ. Катігезсің дейім!.. Құдай-ау, ол да... ол ла</w:t>
        <w:br/>
        <w:t>менің балам емес пе?! (Фарида аңтарылып турып қалады).</w:t>
        <w:br/>
        <w:t>Құйтақандай!.. Ал сен болсан оған жарық дүниені көрсетпей...</w:t>
        <w:br/>
        <w:t>бірден жоқ қылып...</w:t>
        <w:br/>
        <w:t>ФАРИДА. Қайырбай, жаным... Саған не болған?.. Не ай-</w:t>
        <w:br/>
        <w:t>тып тұрсың сен?!</w:t>
        <w:br/>
        <w:t>ҚАЙЫРБАЙ. Бәлкім, ол ұл шығар?! Иә-иә, жүрегім сезелі -</w:t>
        <w:br/>
        <w:t>ұл! Рас айтам - ұл!.. Менін өмір бойы аңсап, армандап күткен</w:t>
        <w:br/>
        <w:t>ұлым!.. Ал сен оның көзін құрт дейсің!.. Сен қандай қатігезсіп.</w:t>
        <w:br/>
        <w:t>Фарида!..</w:t>
        <w:br/>
        <w:t>ФАРИДА (жаны шырылдап). Демек, менің күнәм... сенің</w:t>
        <w:br/>
        <w:t>алдыңдағы жазығым -- ұл тумағаным екен ғой... Төрт қыз емес,</w:t>
        <w:br/>
        <w:t>бір ұл тумағаным екен ғой жазығым!..</w:t>
        <w:br/>
        <w:t>ҚАЙЫРБАЙ. Ол сенің жазығың емес, менің бақытсызды-</w:t>
        <w:br/>
        <w:t>ғым!.. Құдай-ай, сондай болатындай мен тағдырға не жазып</w:t>
        <w:br/>
        <w:t>едім, а?.. Не жазып едім сонша?! (Пауза).</w:t>
        <w:br/>
        <w:t>ФАРИДА (мулдем басқа үнмен). Қайырбай, дұрыс!.. Сеніп</w:t>
        <w:br/>
        <w:t>айтқанынның бәрі дұрыс!.. Құдайақы, рас айтам!.. Шын</w:t>
        <w:br/>
        <w:t>14-1038 “іе 209 3---</w:t>
        <w:br/>
        <w:t>Пьесалар</w:t>
        <w:br/>
        <w:t>РУСЛАН. Мүмкін... Мына өмірде бәрі де мүмкін... Бірак,</w:t>
        <w:br/>
        <w:t>бәрібір сен менің қандай өмірді бастан кешіргенімді білмейсін...</w:t>
        <w:br/>
        <w:t>ФАРИДА. Неге білмеймін?!. Білем!..</w:t>
      </w:r>
    </w:p>
    <w:p>
      <w:r>
        <w:t>РУСЛАН. Не?!.</w:t>
        <w:br/>
        <w:t>ФАРИДА. Білем дейім! Рас, сен ештеңе сездіртпейтінсін..</w:t>
        <w:br/>
        <w:t>Сен сондай бақытты адам сияқты жүретінсің... Бірақ сенің</w:t>
        <w:br/>
        <w:t>ішінде... жан-дүниеңде не болып жатқанын мен байқайтынмын!</w:t>
        <w:br/>
        <w:t>Сезетінмін, Руслан! Ал кейін әйеліңмен ажырасқаннан кейін сен</w:t>
        <w:br/>
        <w:t>сондай құлпырып жайнап кеттің... Сондай жасарып... өзгеріп...</w:t>
        <w:br/>
        <w:t>РУСЛАН. Мен үстімді басып, жаншып жатқан зіл батпан</w:t>
        <w:br/>
        <w:t>салмақтан құтылғандай болдым... Қараңғы түрмеден шыкқан</w:t>
        <w:br/>
        <w:t>тәрізді едім... Бойым сондай жеңіл! Дүние сондай жап-жарық!</w:t>
        <w:br/>
        <w:t>Мен құс боп ұшып жүргендей сезіндім өзімді...</w:t>
        <w:br/>
        <w:t>ФАРИДА. Сосын сен мені ресторанға шақырдын... Ен</w:t>
        <w:br/>
        <w:t>әдемі ресторанға!</w:t>
        <w:br/>
        <w:t>РУСЛАН. Сені келмейтін ішығар дегем... Анық келмейді</w:t>
        <w:br/>
        <w:t>деп ойлағам!..</w:t>
        <w:br/>
        <w:t>ФАРИДА. Ал мен келдім... Бәріне қолды бір сілтеп,</w:t>
        <w:br/>
        <w:t>көзімді тарс жұмдым да келдім сен шақырған соң...</w:t>
        <w:br/>
        <w:t>РУСЛАН. Сол бір кеш... ресторанда өткізген сол бір кеш</w:t>
        <w:br/>
        <w:t>менің өмірімдегі ең бір бақытты, қайталанбас кеш болып еді...</w:t>
        <w:br/>
        <w:t>Мен оны ешқашан да ұмытпаймын...</w:t>
        <w:br/>
        <w:t>ФАРИДА. Біз... біз қаншама би билелік... Қаншама әңгіме</w:t>
        <w:br/>
        <w:t>айттық... Сосын...</w:t>
        <w:br/>
        <w:t>РУСЛАН. Сосын мен сені үйге шақырдым... Үйге... оңаша!</w:t>
        <w:br/>
        <w:t>Ал сен... сен... (Пауза). Неге келмедің дейім сонда? Неге</w:t>
        <w:br/>
        <w:t>жүрмедің менің соңымнан еріп?!</w:t>
        <w:br/>
        <w:t>ФАРИДА (ызаланын). Мен сенің үйіңе неге баруым керек</w:t>
        <w:br/>
        <w:t>еді. Не деп баруым керек еді!</w:t>
        <w:br/>
        <w:t>РУСЛАН. Әне... әне, сен ылғи осылай... Адамды ақымақ</w:t>
        <w:br/>
        <w:t>қып... Мен қандай үміттендім! Арманыма, бақытыма жеткен</w:t>
        <w:br/>
        <w:t>шығармын деп... Қаңдай қуандым... Ал сен болсаң... сен бол-</w:t>
        <w:br/>
        <w:t>саң (айқайлап). Сен сонла ресторанға неге бардың дейім? Бар-</w:t>
        <w:br/>
        <w:t>мауың керек еді... Өліп қалсан да бармауың керек еді...</w:t>
        <w:br/>
        <w:t>ФАРИДА (ол да айқайлап). Неге бармайым?! Неге бармай-</w:t>
        <w:br/>
        <w:t>ым?! Егер мен сені жақсы көрсем!..</w:t>
        <w:br/>
        <w:t>Фарида сөзін талық аяқтамай жым-жырт бола қалды. Пауза.</w:t>
        <w:br/>
        <w:t>РУСЛАН. Не?</w:t>
        <w:br/>
        <w:t>ФАРИДА (мүлдем басқа үнмен). Сені жаксы көргем дейім...</w:t>
        <w:br/>
        <w:t>сонда... сол сен әйеліңмен ажырасқан тұста... Менің жүрегімде</w:t>
        <w:br/>
        <w:t>сондай бір сезім оянған...</w:t>
        <w:br/>
        <w:t>РУСЛАН. Солай ма еді? Шынымен солай ма еді? Ендеше.</w:t>
        <w:br/>
        <w:t>неге? Неге бармадың сонда?!</w:t>
        <w:br/>
        <w:t>ФАРИДА. Мен қорықтым! Білесің бе, біз жас елік...</w:t>
        <w:br/>
        <w:t>Отызға да жетпеген... Оның үстіне сенін басың бос... Онаша!</w:t>
        <w:br/>
        <w:t>“ее 217 Жееч-</w:t>
      </w:r>
    </w:p>
    <w:p>
      <w:r>
        <w:t>Сүултамәлі Балғабаев</w:t>
        <w:br/>
        <w:t>Тура Қызжібек сияқты.. (Нәзікештің даусына салып) “Қызжібек</w:t>
        <w:br/>
        <w:t>келмейтін ғасыр... Төлеген тумайтын ғасыр..” Айтпақшы, Төле-</w:t>
        <w:br/>
        <w:t>ген аздап нашарлау енді... Кәрілеу ме, қалай?!. Бірак, тоқал бо-</w:t>
        <w:br/>
        <w:t>лған соң сондай болады да, обалы өзіне!..</w:t>
        <w:br/>
        <w:t>ҚАЙЫРБАЙ (өз әңгімесін жалғастырып). Тіпті, айналайын</w:t>
        <w:br/>
        <w:t>Фарида-ау, адам темір емес кой... автомат емес!.. Қателеседі...</w:t>
        <w:br/>
        <w:t>Өкінішті жағдайларға ұшырайды!..</w:t>
        <w:br/>
        <w:t>ФАРИДА. Өкінішті дейсіз бе?! Әрине, дұрыс айтасыз..</w:t>
        <w:br/>
        <w:t>Әсіресе сізге Қызжібек тоқалдың қыз туып бергені әкінішті!..</w:t>
        <w:br/>
        <w:t>Бірақ енді, құлайға шүкір, әлі жассыздар!.. Әсіресе, токалыңыз</w:t>
        <w:br/>
        <w:t>жастау... Көптеп-көмектеп, көрші-қолаң боп... Тіпті болмаса</w:t>
        <w:br/>
        <w:t>тоқалдың тағы біреуін.. Қазақ газетері тоқал іздегендердің рек-</w:t>
        <w:br/>
        <w:t>ламасын тегін басады деген сөз бар... Сол рас болуы керек...</w:t>
        <w:br/>
        <w:t>ҚАЙЫРБАЙ (ызаланып). Фарида дейім, болды енді... Тоқ-</w:t>
        <w:br/>
        <w:t>тат мына мазағыңды!..</w:t>
        <w:br/>
        <w:t>ФАРИДА. А, мына кісі айкайлай ма дейім?!. Ренжиді-ау,</w:t>
        <w:br/>
        <w:t>сірә!.. Қайтсын-ай, жас әйел алған соң шаршайды ғой.. нервісі</w:t>
        <w:br/>
        <w:t>жұқарған...</w:t>
        <w:br/>
        <w:t>Қайырбай сылқ етіп отыра кетеді.</w:t>
        <w:br/>
        <w:t>ФАРИДА. Ай, өзімізден де бар!.. Өзіміз де дұрыс емеспіз!..</w:t>
        <w:br/>
        <w:t>Жас әйел алып... шаршап, өлейін дегі келген екен -- сонда былай,</w:t>
        <w:br/>
        <w:t>жақсылап күтіп алуға болады ғой.. Аяғын уқалап.. басына массаж</w:t>
        <w:br/>
        <w:t>жасап... Жо-жок, әлде сізге баска бірдеңе керек пе?!. Мысалы,</w:t>
        <w:br/>
        <w:t>қасыңызға жатсам.. Ондай ойыңыз болса -- айтыңыз, ұялмаңыз!..</w:t>
        <w:br/>
        <w:t>ҚАЙЫРБАИЙ (қайтадан “тіріліп”). Фарида, сен бар ғой..</w:t>
        <w:br/>
        <w:t>сен, сондай, қатал, ешкімді аямайтын қатал.. эгоист!.. Өзіңнен</w:t>
        <w:br/>
        <w:t>басқа ешкімнің жағдайын ойламайтын, сондай.. Тіпті, менің</w:t>
        <w:br/>
        <w:t>тілім жетпейді!..</w:t>
        <w:br/>
        <w:t>ФАРИДА (рахаттанып). Ха-ха! Кешіріңіз, кім айтты мені</w:t>
        <w:br/>
        <w:t>сіздің жағдайыңызды ойламайды деп... Ойбай-ау, ойлағанда</w:t>
        <w:br/>
        <w:t>қалай!.. Сіздің жағдайыңыз, шынында, қиын... Әсіресе, кешке,</w:t>
        <w:br/>
        <w:t>түнге қарай... Сізге жаным сондай ашиды... Ай-ай!..</w:t>
        <w:br/>
        <w:t>ҚАЙЫРБАЙ, Жақсы... Жақсы, Фарида қойшы енді...</w:t>
        <w:br/>
        <w:t>Жетеді ғой адамды осынша азаптап... Түсінем -- сенің орның</w:t>
        <w:br/>
        <w:t>мен үшін бөлек! Сен маған өте адал, берілген жар болдың...</w:t>
        <w:br/>
        <w:t>ФАРИДА. Иә-иа, алал... берілген... көзіңізге ешқашан шөп</w:t>
        <w:br/>
        <w:t>салмаған... Айтпақшы, сіз оны қайдан білесіз?!.</w:t>
        <w:br/>
        <w:t>ҚАЙЫРБАЙ. Нені?</w:t>
        <w:br/>
        <w:t>ФАРИДА. Сізге сонша адал жар болғанымды! Көзіңізге шөп</w:t>
        <w:br/>
        <w:t>салмағанымды! Сіз менің ішіме кіріп шықкан жоқсыз ғой... Күні-</w:t>
        <w:br/>
        <w:t>түні андып қасымда тұрған жоқсыз ғой! Мен мүмкін білдірмей...</w:t>
        <w:br/>
        <w:t>Сізге байкатпай... Мысалы, сіз командировкаға кеткенде...</w:t>
        <w:br/>
        <w:t>ҚАЙЫРБАЙ (қайтадан ызаланып). Әй, не деп тұрсың?</w:t>
        <w:br/>
        <w:t>Қайдағы командировка? Қайдағы командировка? Ә, зәлім!..</w:t>
        <w:br/>
        <w:t>Зәлім!.. Бәсе... бәсе мен бір жаққа кететін болсам... команди-</w:t>
        <w:br/>
        <w:t>“--% 220 Же-»</w:t>
      </w:r>
    </w:p>
    <w:p>
      <w:r>
        <w:t>ровкаға шығатын болсам -- сондай қуанып... көзің жайнап...</w:t>
        <w:br/>
        <w:t>қуанып... Қандай зәлім, а?! Қандай зәлім!..</w:t>
        <w:br/>
        <w:t>ФАРИДА (рахаттана мәз болып). Ха-ха, енді білдің бе? Ха-</w:t>
        <w:br/>
        <w:t>ха, жаңа білдіңіз бе? Айтпақшы, Мен сізге тағы бір жаналық ай-</w:t>
        <w:br/>
        <w:t>туды ұмытып кетіппін ғой... Сіз үшін өте қызық жаңалық! Мен</w:t>
        <w:br/>
        <w:t>күйеуге шығатын болдым...</w:t>
        <w:br/>
        <w:t>ҚАЙЫРБАЙ (төбесінен жай түскендей). А-а?</w:t>
        <w:br/>
        <w:t>ФАРИДА. Күйеуге шығамын деймін... Сізді тойға шақыра-</w:t>
        <w:br/>
        <w:t>мын! Жас келіншегіңізді ертіп, сол тойдың басы-қасында бол-</w:t>
        <w:br/>
        <w:t>саңыз -- мен өзімді өте бақытты сезінер едім...</w:t>
        <w:br/>
        <w:t>ҚАЙЫРБАЙ (ызалана күліп). Жарайды, жарайды... мен</w:t>
        <w:br/>
        <w:t>ақымақпын... Не болса соған сеніп... сенің әзіліне... мені мазақ</w:t>
        <w:br/>
        <w:t>қылып тұрған сөзіңе сеніп... Сен мені өлтіретін шығарсын...</w:t>
        <w:br/>
        <w:t>ФАРИДА. А, сіз сенбейді екенсіз ғой... Жақсы... жақсы.</w:t>
        <w:br/>
        <w:t>оны өзіңіз біліңіз... Бірақ бар ғой, оған үй ұнайды!..</w:t>
        <w:br/>
        <w:t>ҚАЙЫРБАЙ. Үй?.. Қандай үй?!</w:t>
        <w:br/>
        <w:t>ФАРИДА. Кәдімгі... (шаңырақты көрсетіп). Мынау үй өте</w:t>
        <w:br/>
        <w:t>ұнады! Үй де, үйдегі мебельдер де... Айтпақшы, сіздің әлгі ха-</w:t>
        <w:br/>
        <w:t>латыңыз бар еді ғой? Менсінбей тастап кеткен халатыпыз...</w:t>
        <w:br/>
        <w:t>Тәпішкіңіз! Солар да ұнады... Құйып қойғандай!.. Ол кісі сізге</w:t>
        <w:br/>
        <w:t>сондай риза!..</w:t>
        <w:br/>
        <w:t>ҚАЙЫРБАЙ. Сен... сен рас айтып тұрсың ба? (айқайлап).</w:t>
        <w:br/>
        <w:t>Опасыз! Ұялмай-қызармай! Осынша жасқа келгенде... Түрін</w:t>
        <w:br/>
        <w:t>болса мынау! Бүкіл елдің алдында... қандай масқара, а? Қандай</w:t>
        <w:br/>
        <w:t>масқара!..</w:t>
        <w:br/>
        <w:t>ФАРИДА. А, кешіріңіз! Сіз ойламаған екенсіз ғой! Бұлай</w:t>
        <w:br/>
        <w:t>болады деп мүлде ойламаған болдыңыз-ау!.. Қап-әй, а?! Біз</w:t>
        <w:br/>
        <w:t>оны білмей! Сіздің бүйтіп өкінетініңізді... ренжитінінізді</w:t>
        <w:br/>
        <w:t>білмей... кешіріңіз, тақсыр! (кенет бұдан әрі шыдай алмай, оксіп</w:t>
        <w:br/>
        <w:t>жылап жіберіп). Сен... сен менің бүкіл ғұмырымды... бүкіл</w:t>
        <w:br/>
        <w:t>жиырма бес жыл өмірімді, бәрін бір тиын құрлы көрмей... жок</w:t>
        <w:br/>
        <w:t>қылып... таптап... жол ортасында... айдаладағы жол ортасында</w:t>
        <w:br/>
        <w:t>қанғытып тастап кетіп, енді маған не айтып тұрсын?!</w:t>
        <w:br/>
        <w:t>ҚАЙЫРБАЙ (абдырап). Фарида дейім! Фарида, саған не</w:t>
        <w:br/>
        <w:t>болған? Мен түсінген жоқпын!.. Ештеңені де түсінбей тұрмын!..</w:t>
        <w:br/>
        <w:t>ФАРИДА (ызалана жылап). Неге түсінбейсін?.. Неге</w:t>
        <w:br/>
        <w:t>түсінбейсің?! Құдай-ау, мен сияқты әйелдер, тіпті, менен де</w:t>
        <w:br/>
        <w:t>төмен әйелдер аман-есен, ешқандай пәлеге ұшырамай... отбасы</w:t>
        <w:br/>
        <w:t>аман, тып-тыныш өмір сүріп жатыр... Менің солардан қай</w:t>
        <w:br/>
        <w:t>жерім кем?! Осындай болатындай менің не кінәм бар еді?!</w:t>
        <w:br/>
        <w:t>ҚАЙЫРБАЙ. Жо-жоқ, сенін сшқандай кінәң жоқ! Мүнын</w:t>
        <w:br/>
        <w:t>бәрі тағдыр! Итшілеген өмір!</w:t>
        <w:br/>
        <w:t>ФАРИДА. Бүйтіп ел жұртка күлкі қып тастап кеткенше</w:t>
        <w:br/>
        <w:t>мені неге өлтіріп кетпедің, Қайырбай?! Мені өз қолынмен</w:t>
        <w:br/>
        <w:t>4-4 21 ее</w:t>
      </w:r>
    </w:p>
    <w:p>
      <w:r>
        <w:t>Шьесалар</w:t>
        <w:br/>
        <w:t>ЖҰЛДЫЗ. Ха-ха! Демек, болмайтын болды ғой ол шаруа!</w:t>
        <w:br/>
        <w:t>Оның да дұрыс! (сыбырлаңқырап). Әрине, дүниеде күйеу</w:t>
        <w:br/>
        <w:t>дегеннің көп екені де белгілі, бірақ бәрібір менің папамнан ар</w:t>
        <w:br/>
        <w:t>тығы жоқ-ау! Менің папам деген... менің папам деген... ол соп-</w:t>
        <w:br/>
        <w:t>дай ерекше!</w:t>
        <w:br/>
        <w:t>ФАРИДА. Әрине, Әрине... сенің әкең деген... оған алам</w:t>
        <w:br/>
        <w:t>жете ме?</w:t>
        <w:br/>
        <w:t>ЖҰЛДЫЗ. А солай ма? Рас айтасың ба? Ура! Ура! Мен па-</w:t>
        <w:br/>
        <w:t>памды алып келдім!..</w:t>
        <w:br/>
        <w:t>ФАРИДА. Не?</w:t>
        <w:br/>
        <w:t>ЖҰЛДЫЗ. Папамды дейім... Папамды! (есік жаққа қарап</w:t>
        <w:br/>
        <w:t>айқайлап). Папа, папа, келе ғой... Мамам саған рұқсат берді...</w:t>
        <w:br/>
        <w:t>Қайырбай кіреді. Әжептәуір қызу. Сондықтан да шығар басқа</w:t>
        <w:br/>
        <w:t>әйел алып, бұл үйден қуылғанын ұмытып кеткендей біраз еркін. Және</w:t>
        <w:br/>
        <w:t>бұл еркіндігі өз үйіне алғаш рет қайтып келгендегі қорқынышы меп</w:t>
        <w:br/>
        <w:t>ыңғайсыздығын білдірмеуге тырысқандығынан да болса керек.</w:t>
        <w:br/>
        <w:t>ЖҰЛДЫЗ. Мама, мен көшеде келе жатсам... анда... ана</w:t>
        <w:br/>
        <w:t>жердегі ресторанның алдында папам бір кісілермен...</w:t>
        <w:br/>
        <w:t>ҚАЙЫРБАЙ (Жұлдыздың сөзін бөліп). Иә-иә, солан..</w:t>
        <w:br/>
        <w:t>жұмыстағы біреу дисертация қорғап... Соның тойына барып...</w:t>
        <w:br/>
        <w:t>Сосын енді... біраз... Айтпақшы, Жұлдыз, сен енді есік алдына</w:t>
        <w:br/>
        <w:t>шығып жүре тұршы... Мен қазір...</w:t>
        <w:br/>
        <w:t>ЖҰЛДЫЗ. Жарайды... жарайды... Мама, сен папама ұрыс-</w:t>
        <w:br/>
        <w:t>па! Жарай ма, ұрыспа!..</w:t>
        <w:br/>
        <w:t>Жұлдыз кетеді. Жым-жырт тыныштық... Фарида мылқау адам</w:t>
        <w:br/>
        <w:t>сияқты безірейіп үндемейді. Қайырбай әрлі-берлі жүре бастайды.</w:t>
        <w:br/>
        <w:t>ҚАЙЫРБАЙ (қызуланып). Фарида, жаным!.. Сен жас</w:t>
        <w:br/>
        <w:t>емессің... Білем ғой, сенің ақылың бар!.. Бәрін түсінесін...</w:t>
        <w:br/>
        <w:t>Түсінуің керек!</w:t>
        <w:br/>
        <w:t>Фарида безірейген күйі тіл қатпайды.</w:t>
        <w:br/>
        <w:t>Жарайды, мен кінәлімін сенің алдында!... Кінәмде Інек</w:t>
        <w:br/>
        <w:t>жоқ!...</w:t>
        <w:br/>
        <w:t>ФАРИДА. Сіз... сіз маған бірдеңе дейсіз бе?!, Мен сізді</w:t>
        <w:br/>
        <w:t>түсініңкіремей тұрмын... Сіз өзі кім боласыз?... Жүзініз сондай</w:t>
        <w:br/>
        <w:t>таныс... Құдайақы деп айтайын, сізді бір жерден көрген сияқ-</w:t>
        <w:br/>
        <w:t>тымын!.. А-а, енді есіме түсті - сіз ана кісі скенсіз ғой!...Жана</w:t>
        <w:br/>
        <w:t>өмірді көруге кеткен кісі... Ха-ха, иә, қалай жаңа өміріңіз?!.</w:t>
        <w:br/>
        <w:t>ҚАЙЫРБАЙ ( Фариданың сөзін естімегендей, өз ойын жалга</w:t>
        <w:br/>
        <w:t>стырып). Бірақ енді.. дүниеде бәрі де болады... Тіпті, адам</w:t>
        <w:br/>
        <w:t>өледі!.. Қылмыс жасап, түрмеге түседі...</w:t>
        <w:br/>
        <w:t>ФАРИДА (Қайырбайдың сөзін қоштағандай, бірақ ол да өз</w:t>
        <w:br/>
        <w:t>әңгімесін жалғастырып). Жо-жоқ, о не дегеніңіз... Құдай сакіа-</w:t>
        <w:br/>
        <w:t>сын.. мен сізді түрмеден емес, басқа жерден... А-а, мен сізді</w:t>
        <w:br/>
        <w:t>ЗАГС-тен, Неке сарайының алдынан көрген екенмін гой..</w:t>
        <w:br/>
        <w:t>Қасыңызда бір қыз.. тоист, тоқал, өте әдемі... былқ-сылқ еткен.</w:t>
      </w:r>
    </w:p>
    <w:p>
      <w:r>
        <w:t>4-4 219 ӛ--</w:t>
        <w:br/>
        <w:t>Сұлтанәлі Балғабаев</w:t>
        <w:br/>
        <w:t>көрдің! Мен сияқты қағынып, он сегізге жетпей күйеуге шығып,</w:t>
        <w:br/>
        <w:t>аяғыңа тұсау түсіп, кор болған жоқсың!.. Бүкіл қыз дәуренінде</w:t>
        <w:br/>
        <w:t>басың бос, еркін шалықтап, рахат өмір сүрдің!.. Рахат өмір!..</w:t>
        <w:br/>
        <w:t>РАИХАН. Ха-ха! Рахат өмір?!.. Ха-ха! Шалықтап? Ха-ха!</w:t>
        <w:br/>
        <w:t>Сен күйеуге шыққаннан кейін мен он жыл... жо-жоқ, одан да</w:t>
        <w:br/>
        <w:t>көп жалғыз өмір кештім... Жападан жалғыз!.. Ал сен мұның не</w:t>
        <w:br/>
        <w:t>екенін білмейсің ғой!.. Түсінбейсің, әрине! Ең болмаса, ерке-</w:t>
        <w:br/>
        <w:t>лей де алмайсың! Ең болмаса, бар ашуынды... ызаңды төгіп</w:t>
        <w:br/>
        <w:t>ешкімнің алында жылай да алмайсың! Тіпті, өліп қалсаң</w:t>
        <w:br/>
        <w:t>өлігінді іздейтін де адам жоқ! Сол ма-- рахат өмір?!.</w:t>
        <w:br/>
        <w:t>ФАРИДА. Сен бәрібір өз бақытыңды таптың ғой.. Құдайға</w:t>
        <w:br/>
        <w:t>шүкір, қазір жұрт қатарлы күйеуің бар.. Балаң бар!..</w:t>
        <w:br/>
        <w:t>РАИХАН. Мен ба бақытын тапқан?!. Ха-ха!. “Отырған қыз</w:t>
        <w:br/>
        <w:t>орнын табады..Отызға келген қыз бақытын табады..” Ха-ха!</w:t>
        <w:br/>
        <w:t>Оның бәрі бос сөз.. Әншейін көңіл жұбату!..(Пауза) Егер менің</w:t>
        <w:br/>
        <w:t>күйеуім Қайырбай сияқты... сенің Қайырбайың сияқты мені та-</w:t>
        <w:br/>
        <w:t>стап, қыз алып кетсе, той жасар едім! Рас айтам - егер оның</w:t>
        <w:br/>
        <w:t>қолынан сондай ерлік, жүрек жұтқан батырлық келсе, мақта-</w:t>
        <w:br/>
        <w:t>ныштан рахаттанып тұрып той жасар едім...</w:t>
        <w:br/>
        <w:t>ФАРИДА (ызаланып). Сен... сен еріккенсін.. Ешқандай</w:t>
        <w:br/>
        <w:t>уайым жоқ, қайғы жоқ, жаның тыныш -- содан әбден еріккен</w:t>
        <w:br/>
        <w:t>қатынсың.. Ал менің жағдайымды көрсен, тура сондай болсаң -</w:t>
        <w:br/>
        <w:t>басқаша сөйлер едің...</w:t>
        <w:br/>
        <w:t>РАИХАН. Сенің жағдайыңды?! Ха-ха!.. А-а, сен оны маған</w:t>
        <w:br/>
        <w:t>таңсық, мен көрмеген, мен білмейтін жағдай деп ойлайды</w:t>
        <w:br/>
        <w:t>екенсің ғой.. Ха-ха!.. Қателесесіз, бикеш!.. Сізді бар болғаны</w:t>
        <w:br/>
        <w:t>бір-ақ еркек тастап кетті!.. Біреу-ақ!.. Ал мені.. мені!..Ха-ха!..</w:t>
        <w:br/>
        <w:t>Отызға келгенше... Күйеуге шыкқанша!.. Сен олардың қандай</w:t>
        <w:br/>
        <w:t>екенін білсең ғой!.. Тіпті, халықтың, қазақтың қамын ойлап</w:t>
        <w:br/>
        <w:t>сөйлегенде жылағың келеді.. Басың айналып, не болғанынды</w:t>
        <w:br/>
        <w:t>білмей қаласың.. Сосын.. сосын қарасаң, бәрінің ойлайтыны</w:t>
        <w:br/>
        <w:t>бір-ақ нәрсе!.. Ха-ха!.. Мал сияқты!..</w:t>
        <w:br/>
        <w:t>ФАРИДА. Туһ, Райхан, қойшы енді.. Болмайды ғой олай</w:t>
        <w:br/>
        <w:t>деуге.. Ондай деп айтуға.. жұрттың бәріне топырақ шашуға!..</w:t>
        <w:br/>
        <w:t>РАЙХАН. Әрине.. әрине, болмайды!.. Жамандауға, ғайбат-</w:t>
        <w:br/>
        <w:t>тауға болмайды еркектерді... Әсіресе, қазақтын еркектерін!..</w:t>
        <w:br/>
        <w:t>Ха-ха!.. Шіркін, олар ер ғой!.. Шетінен ер.. сері.. Жиырмасын-</w:t>
        <w:br/>
        <w:t>шы ғасырдың рыцарлары!.. Ха-ха (әндетіп):</w:t>
        <w:br/>
        <w:t>Құшағы оттай ыстық сахарадай,</w:t>
        <w:br/>
        <w:t>Көңілі шалқып ұшкан шағаладай.</w:t>
        <w:br/>
        <w:t>Алдымнан “көкем-ай” деп шығатұғын,</w:t>
        <w:br/>
        <w:t>Сендерді сағындым ғой, ағалар-ай!..</w:t>
        <w:br/>
        <w:t>Ха-ха!.. Ал енді Фарида, егер рұқсат етсең, мен кетейін..</w:t>
        <w:br/>
        <w:t>Ч--% 212 е</w:t>
      </w:r>
    </w:p>
    <w:p>
      <w:r>
        <w:t>Сәлтамнәлі Балғабаев</w:t>
        <w:br/>
        <w:t>ӘЙЕЛДЕР ӘЛЕМІ НЕМЕСЕ ЕҢ ЖАҚСЫ ЕРКЕК</w:t>
        <w:br/>
        <w:t>(екі бөлімді трагикомедия)</w:t>
        <w:br/>
        <w:t>Қатысушылар: АЛПАН - еркек.</w:t>
        <w:br/>
        <w:t>ЫСФАНДИЯР - әуелі еркек кейіннен әйел.</w:t>
        <w:br/>
        <w:t>ГУЛМАЙДАН - Алпанның әйелі.</w:t>
        <w:br/>
        <w:t>ШАЛ - «Әйелдер әлемі» клубының меңгерушісі.</w:t>
        <w:br/>
        <w:t>РОЗАБАНУ -- Гулмайданның құрбысы, жанұя</w:t>
        <w:br/>
        <w:t>және неке жөніндегі ғалым.</w:t>
        <w:br/>
        <w:t>МӘДИНА МАГДАЛИНА --экстрасенс, емші.</w:t>
        <w:br/>
        <w:t>АЙЛӘЗЗАТ - Алпанның ғашығы, бишілік</w:t>
        <w:br/>
        <w:t>өнері бар.</w:t>
        <w:br/>
        <w:t>ЛӘТИПАЖАН - Алпанға ғашық, ептеп өлең</w:t>
        <w:br/>
        <w:t>жазады. й</w:t>
        <w:br/>
        <w:t>СЫЛҚЫМ ӘИЕЛ - «Әйелдер әлемі» клубы-</w:t>
        <w:br/>
        <w:t>ның мушесі.</w:t>
        <w:br/>
        <w:t>БІРІНШІ БӨЛІМ</w:t>
        <w:br/>
        <w:t>Бірінші көрініс</w:t>
        <w:br/>
        <w:t>Алпанның үйі. Кең зал. Жиһаздар. Телефон. Қабырғада</w:t>
        <w:br/>
        <w:t>жеңімпаздарға берілетін гүлдесте. Гүлдестенің лентасына «Ең</w:t>
        <w:br/>
        <w:t>жақсы еркек -- жігіттің сұлтаны» деген сөз жазылған. Шымыл-</w:t>
        <w:br/>
        <w:t>дық ашылғанда Ғұлмайдан айнаға қарап боянып тұрады.</w:t>
        <w:br/>
        <w:t>ГҮЛМАЙДАН. Алпан дейім! Алпашка! Шәйді дайындап</w:t>
        <w:br/>
        <w:t>қойдым. Естідің бе?! Мен жұмыс жаққа барып қайтайын. Тамақ</w:t>
        <w:br/>
        <w:t>ішемін десең -- мұздатқышта ет бар... Ысытып жейсің ғой...</w:t>
        <w:br/>
        <w:t>Түсіндің бе?!. А?!</w:t>
        <w:br/>
        <w:t>Ұйықтайтын бөлмеден Алпан шығады. Керіліп, есінеп қояды.</w:t>
        <w:br/>
        <w:t>АЛПАН. Иә-иә... түсіндім. Рахмет! Әй, осы сен болмасаң</w:t>
        <w:br/>
        <w:t>ғой қалай күн көрер едім, а?!</w:t>
        <w:br/>
        <w:t>ГҮЛМАЙДАН. А, сен тұрып кеткенсің бе?! Жата тұрсай-</w:t>
        <w:br/>
        <w:t>шы! Анау дәріңді іш!</w:t>
        <w:br/>
        <w:t>АЛПАН. Туһ, қашанғы жатам! Онсыз да бір апта жаттым!</w:t>
        <w:br/>
        <w:t>Келесі аптада жұмысқа шықсам ба деймін.</w:t>
        <w:br/>
        <w:t>ГҮЛМАЙДАН. Қойыш, неге асығасың соншама! Әбден</w:t>
        <w:br/>
        <w:t>емлеліп алсайшы!</w:t>
        <w:br/>
        <w:t>АЛПАН. Емделдім ғой! Ау, оның үстіне болмашы суық ти-</w:t>
        <w:br/>
        <w:t>генге, осыншама жатқаным елден ұят емес.пе?! Басқа адам бол-</w:t>
        <w:br/>
        <w:t>са бір сәрі... Ал мен.. мен... ха-ха!.. (қабырғадағы гулдестеге</w:t>
        <w:br/>
        <w:t>қарап қойып) Бүкіл облыстағы ең жақсы еркек!... Жігіттің</w:t>
        <w:br/>
        <w:t>неЕ 230 Жж-&lt;-</w:t>
        <w:br/>
        <w:t>Сұлтанәлі Балғабаев</w:t>
        <w:br/>
        <w:t>Ақырындап музыка ойналады. Фарида мен Руслан ақырындап</w:t>
        <w:br/>
        <w:t>есік алдына баққа шығып кетеді.</w:t>
      </w:r>
    </w:p>
    <w:p>
      <w:r>
        <w:t>Алтыншы көрініс</w:t>
        <w:br/>
        <w:t>Фариданың жолға дайындалып жатқаны байқалады. Жұлдыз</w:t>
        <w:br/>
        <w:t>екеуі жол сумкасын дайындап, өртүрлі киімдер салып, реттеп жа-</w:t>
        <w:br/>
        <w:t>тыр.</w:t>
        <w:br/>
        <w:t>ЖҰЛДЫЗ. Мама, Ыстықкөлде күн салқындап қалған шы-</w:t>
        <w:br/>
        <w:t>ғар, жылы киіміңді көбірек ал!...</w:t>
        <w:br/>
        <w:t>ФАРИДА. Жақсы, жақсы, құлыным, жылы кофтамды ал-</w:t>
        <w:br/>
        <w:t>ДЫМ ҒОЙ...</w:t>
        <w:br/>
        <w:t>ЖҰЛДЫЗ. Сосын, онда барған соң, жөндеп, әдемі киініп</w:t>
        <w:br/>
        <w:t>жүр!..</w:t>
        <w:br/>
        <w:t>ФАРИДА. Туһ, қойшы, мен тойға бара жатқан жоқпын</w:t>
        <w:br/>
        <w:t>ғой... Мен аздап демалам, сосын дисертация жазам...</w:t>
        <w:br/>
        <w:t>ЖҰЛДЫЗ. Әрине, ол да дұрыс... Бірақ сен дисертация жа-</w:t>
        <w:br/>
        <w:t>зам екен деп күні-түні үйден шықпай жатып алушы болма!..</w:t>
        <w:br/>
        <w:t>Қыдыр!.. Серуенде!</w:t>
        <w:br/>
        <w:t>ФАРИДА. Әрине, өзім де сөйтем!..</w:t>
        <w:br/>
        <w:t>ЖҰЛДЫЗ. Сосын курортка бардым екен деп кім</w:t>
        <w:br/>
        <w:t>көрінгенмен таныса беруге болмайды. Қазір курорттарда неше</w:t>
        <w:br/>
        <w:t>түрлі бұзық адамдар жүруі мүмкін.</w:t>
        <w:br/>
        <w:t>ФАРИДА (куліп). Әрине, оның үстіне касымда бірге баратын</w:t>
        <w:br/>
        <w:t>кісілер болады ғой... Әлгі өзің білетін Руслан да бармақшы...</w:t>
        <w:br/>
        <w:t>ЖҰЛДЫЗ. Онда, тіпті, жақсы!.. Сені ол кісіге айтып, дұры-</w:t>
        <w:br/>
        <w:t>стап тапсырып қоямын... Сосын көпшілік жиналған жерге</w:t>
        <w:br/>
        <w:t>әсіресе, биге барғанда мөлиіп, өлімсіреп тұрма! Биле!.. Ән сал!</w:t>
        <w:br/>
        <w:t>Әлгі Райхан тәте ше, сол сияқты болсайшы!..</w:t>
        <w:br/>
        <w:t>ФАРИДА (куліп). Жақсы, өзім де сол Райхан сияқты бо-</w:t>
        <w:br/>
        <w:t>лайын деп жүрмін!..</w:t>
        <w:br/>
        <w:t>ЖҰЛДЫЗ. Иә, сөйту керек!.. Айтпақшы, саған жолда</w:t>
        <w:br/>
        <w:t>жейтін печенье, кәмпит алу керек. Мен дүкенге барып келейін.</w:t>
        <w:br/>
        <w:t>(кетеді).</w:t>
        <w:br/>
        <w:t>ФАРИДА (киімдерін реттеп, заттарын салып болып). Міне,</w:t>
        <w:br/>
        <w:t>бәрі де дайын! Тек енді жолға шығу ғана қалды... Жолға... жаңа</w:t>
        <w:br/>
        <w:t>өмірге... Кеттім нартәуекел... не де болса көзімді жұмып...</w:t>
        <w:br/>
        <w:t>(ақырын әндетіп).</w:t>
        <w:br/>
        <w:t>Жол жатыр шақырып алдында,</w:t>
        <w:br/>
        <w:t>Өмір тұр ұсынып шаттығын...</w:t>
        <w:br/>
        <w:t>Нәзікеш кіреді. Қолында құндақтаулы баласы бар.</w:t>
        <w:br/>
        <w:t>НӘЗІКЕШ. Сәлеметсіз бе?! Міне, біз тағы да келіп қал-</w:t>
        <w:br/>
        <w:t>дық... Тағы Да...</w:t>
        <w:br/>
        <w:t>Фарида ақтарылып тұрып қалады. Пауза.</w:t>
        <w:br/>
        <w:t>“еб 226 Жее-</w:t>
        <w:br/>
        <w:t>Пьесалар</w:t>
      </w:r>
    </w:p>
    <w:p>
      <w:r>
        <w:t>ЫСФАНДИЯР. Дұрыс, дұрыс! Біз бүкіл әйелдер бол</w:t>
        <w:br/>
        <w:t>бірігуіміз керек.</w:t>
        <w:br/>
        <w:t>РОЗАБӘНУ. Кешіріңіздер, жөнге салғанда қалай, ғылыми-</w:t>
        <w:br/>
        <w:t>теориялық жолмен бе, жоқ, бірден практикаға көшіп, күші кол-</w:t>
        <w:br/>
        <w:t>данамыз ба?!</w:t>
        <w:br/>
        <w:t>ШАЛ. Меніңше, бұл мәселені опасыз сатқынның өзін</w:t>
        <w:br/>
        <w:t>қатыстыра отырып, ашық дауысқа салып, демократиялық, жол-</w:t>
        <w:br/>
        <w:t>мен шешкен дұрыс.</w:t>
        <w:br/>
        <w:t>ӘЙЕЛДЕР (шулап). Иә-иә, сөйту керек! Солай ету керек!</w:t>
        <w:br/>
        <w:t>ЫСФАНДИЯР (майысып). Рахмет! Қайда ол сатқынның</w:t>
        <w:br/>
        <w:t>өзі?! Шықсын бермен қарай!</w:t>
        <w:br/>
        <w:t>ӘЙЕЛДЕР (шулап). Шықсын! Шықсын қане!</w:t>
        <w:br/>
        <w:t>Алпан шығады. Түрінен оншалықты абыржи қоймағаны</w:t>
        <w:br/>
        <w:t>аңғарылады.</w:t>
        <w:br/>
        <w:t>АЛПАН. Иә, жолдас азаматшалар, сіздер неменеге ішуыл-</w:t>
        <w:br/>
        <w:t>дап жатырсыздар?!</w:t>
        <w:br/>
        <w:t>ӘЙЕЛДЕР (одан сайын шулап). Анаң карашы?! Сөзінін</w:t>
        <w:br/>
        <w:t>түрін қарашы!</w:t>
        <w:br/>
        <w:t>АЛПАН. Жалпы, сіздер кімнің үйінде отырсыздар?! (/побе-</w:t>
        <w:br/>
        <w:t>ге қарай саусағын шошайтып). Мына шаңырақ кімдікі өзі?! Ол-</w:t>
        <w:br/>
        <w:t>менікі, жолдастар!.</w:t>
        <w:br/>
        <w:t>ГҮЛМАЙДАН (шыр етіп). Дұрыс! Дұрыс! Мұндай опасыз-</w:t>
        <w:br/>
        <w:t>ды куу керек! Үйде бір күн де тұрғызбау керек!</w:t>
        <w:br/>
        <w:t>ШАЛ. Жолдастар! Жолдастар, тынышталыңыздар! Айттық,</w:t>
        <w:br/>
        <w:t>қой, мәселені демократиялық жолмен шешуіміз керек!</w:t>
        <w:br/>
        <w:t>Әйелдер тынышталады.</w:t>
        <w:br/>
        <w:t>РОЗАБӘНУ. Менің ойымша, ең алдымен қателесіп, опа-</w:t>
        <w:br/>
        <w:t>сыздың қолына түсіп қалған потерпевший әйелдердің сөзін</w:t>
        <w:br/>
        <w:t>тыңдауымыз керек.</w:t>
        <w:br/>
        <w:t>ШАЛ. Иә-иә, солар сөйлесін. (Айләззатқа). Айтыңызшы,</w:t>
        <w:br/>
        <w:t>сіздің қателесіп мына опасыз сатқынның колына түсіп калға-</w:t>
        <w:br/>
        <w:t>ныңыз рас кой?...</w:t>
        <w:br/>
        <w:t>АЙЛӘЗЗАТ. Кешіріңіз, қолға түсіп қалған дегенді қалай</w:t>
        <w:br/>
        <w:t>түсінуге болады?!</w:t>
        <w:br/>
        <w:t>ШАЛ (бір сәт абдырап). Қолға түсіп деген ол енді былай</w:t>
        <w:br/>
        <w:t>ғой... Анадай... Рас па сол?!</w:t>
        <w:br/>
        <w:t>АЙЛӘЗЗАТ. Рас!</w:t>
        <w:br/>
        <w:t>ГҮЛМАЙДАН. Ах!</w:t>
        <w:br/>
        <w:t>ЫСФАНДИЯР. Ох! Өлтірем! Өлтірем!</w:t>
        <w:br/>
        <w:t>РОЗАБӘНУ (МЫ/сфандиярға). Қоя тұрыңызшы. (Айләззатқа)</w:t>
        <w:br/>
        <w:t>Иә-иә, сонда қашан?! Қай жерде?!</w:t>
        <w:br/>
        <w:t>АЙЛӘЗЗАТ. Аптобуста... Автобустың ішінде...</w:t>
      </w:r>
    </w:p>
    <w:p>
      <w:r>
        <w:t>“ее6 243 Әзее-</w:t>
        <w:br/>
        <w:t>Пьесалар</w:t>
        <w:br/>
        <w:t>Рұқсат етсеңіз, баланы мына жерге жатқыза тұрсам... Жапа</w:t>
        <w:br/>
        <w:t>ғана ұйықтап еді..</w:t>
        <w:br/>
        <w:t>Баланы диванға жатқызады... Тағы да жым-жырт тыныш-</w:t>
        <w:br/>
        <w:t>тық. Пауза.</w:t>
        <w:br/>
        <w:t>НӘЗІКЕШ. Бізді күтпеген боларсыз... Әрине, ол да</w:t>
        <w:br/>
        <w:t>түсінікті... Бірақ, әйтеуір қумасаңыз болды...</w:t>
        <w:br/>
        <w:t>ФАРИДА. Бізде қазақпыз ғой... Үйіне келген адамды қуып</w:t>
        <w:br/>
        <w:t>шығатын әдетіміз жоқ, інырағым!..</w:t>
        <w:br/>
        <w:t>НӘЗІКЕШ. Оныңызға да рахмет! Менің бір тығыздау, асы-</w:t>
        <w:br/>
        <w:t>ғыс шаруам болып... сосын амал жоқ...</w:t>
        <w:br/>
        <w:t>ФАРИДА. Жақсы... жақсы, айта беріңіз шаруаңызды...</w:t>
        <w:br/>
        <w:t>НӘЗІКЕШ. Айтам ғой, қазір... Бірак сіз енді асықпай тың-</w:t>
        <w:br/>
        <w:t>даңызшы... Отырыңызшы алдымен. (Фарида отырады). Сіз</w:t>
        <w:br/>
        <w:t>екеуіміз соншалықты бөтен... жат адамдар емеспіз ғой... Жана</w:t>
        <w:br/>
        <w:t>өзіңіз айттыңыз... қазақпыз дедіңіз... енді сол қазақшылық рет-</w:t>
        <w:br/>
        <w:t>пен келгенде, былай... түсінесіз ғой...</w:t>
        <w:br/>
        <w:t>ФАРИДА. Әрине! Бәйбішс-тоқал деген сияқты дейсіз ғой...</w:t>
        <w:br/>
        <w:t>Шырағым, қазір ондай казақшылық жоқ... Оны анау депута</w:t>
        <w:br/>
        <w:t>рға барып айт! Солар екі қатын алуға болады дейтін заң шығ</w:t>
        <w:br/>
        <w:t>рады деп жүрген... (Пауза).</w:t>
        <w:br/>
        <w:t>НӘЗІКЕШ. Әрине, дұрыс! Сөзіңіздің жөні бар - сіз</w:t>
        <w:br/>
        <w:t>әйелсіз!.. Бірақ мен де әйелмін ғой... (кенет шабуылға көшіп).</w:t>
        <w:br/>
        <w:t>Менің де сіз сиякты өмір сүргім келеді... Сіз сияқты жаксы</w:t>
        <w:br/>
        <w:t>тұрмыста... Мынадай кең сарай үйде!..</w:t>
        <w:br/>
        <w:t>ФАРИДА. Жақсы, егер қажет деп есептесеңіз, үйді де</w:t>
        <w:br/>
        <w:t>берейін... Үй деген күйеуден қымбат емес, шырағым!..</w:t>
        <w:br/>
        <w:t>НӘЗІКЕШ. Маған сіздің үйіңіздің де, күйеуініздің де керегі</w:t>
        <w:br/>
        <w:t>жоқ!. Мен... білгіңіз келсе... олан... Қайырбайдан ажырасам!..</w:t>
        <w:br/>
        <w:t>ФАРИДА. Ха-ха! Ажырасу деген нс - саған ойыншық па!</w:t>
        <w:br/>
        <w:t>Оп-оңай нәрсе ме ол?!.</w:t>
        <w:br/>
        <w:t>НӘЗІКЕШ. Әрине, оп-оңай!.. Қайырбай екеуіміз әлі күнге</w:t>
        <w:br/>
        <w:t>заңды некеге тұрған емеспіз... Қайрекенді білесіз ғой, асықпай-</w:t>
        <w:br/>
        <w:t>ды, ойланады... данышпан!.. Сол данышпандығы өте жақсы</w:t>
        <w:br/>
        <w:t>болды... Сот та жоқ... сайтан да жоқ, рахат! (Пауза). Жалпы,</w:t>
        <w:br/>
        <w:t>менің үмітім үзілді... Түңілдім! Бәрінен... Қазақстаннан да...</w:t>
        <w:br/>
        <w:t>Қазақтың азаматтарынан да... Шетінен - Қайырбай!.. Адамды</w:t>
        <w:br/>
        <w:t>адам екен демейді... (ызалана өлеңдетіп).</w:t>
        <w:br/>
        <w:t>а-</w:t>
        <w:br/>
        <w:t>Бұл ғасыр -- жаңаша ғасыр,</w:t>
        <w:br/>
        <w:t>Күштіге тамаша ғасыр.</w:t>
        <w:br/>
        <w:t>Әлсіз бен әділеттікке,</w:t>
        <w:br/>
        <w:t>Түспейтін араша ғасыр...</w:t>
      </w:r>
    </w:p>
    <w:p>
      <w:r>
        <w:t>Сосын кеттім... Кеттім біреудің етегінен ұстап...</w:t>
        <w:br/>
        <w:t>“небі 227 Әсе</w:t>
        <w:br/>
        <w:t>Сұлтанәлі Балғабаев</w:t>
        <w:br/>
        <w:t>ЫСФАНДИЯР. А, не дейіт?! (Бөлмедегі әйелдерді енді</w:t>
        <w:br/>
        <w:t>көргендей айналасына алақ-жұлақ қарап) Ай, мыналар өзі көп</w:t>
        <w:br/>
        <w:t>қой! Шәйкі ғой-ей, мыналар!</w:t>
        <w:br/>
        <w:t>РОЗАБӘНУ. Ойбай, милиция! Милиция шақырындар!</w:t>
        <w:br/>
        <w:t>ЫСФАНДИЯР (одан сайын өршеленіп). Ха-ха! Милициядан</w:t>
        <w:br/>
        <w:t>қорқам ба екен-ей мен! Бұл Ысфандияр көкең талай милиция-</w:t>
        <w:br/>
        <w:t>ны көрген. Қане! Қане шақырыңдар!</w:t>
        <w:br/>
        <w:t>АИЛӘЗЗАТ. Ысфандияр! Ысфандияр, кой дейім!</w:t>
        <w:br/>
        <w:t>ЫСФАНДИЯР. Қоймаймын! Қоймаймын! (қайтадан Алпанға</w:t>
        <w:br/>
        <w:t>ұмтылып) Сен ғой бұл шәйкінің атаманы... Ә, сенен бастайын...</w:t>
        <w:br/>
        <w:t>Осы сәтте екеуінің арасына Ләтипажан киліге кетеді.</w:t>
        <w:br/>
        <w:t>ЛӘТИПАЖАН. Тименіз! Тимеңіз дейім бұл кісіге! Қолын-</w:t>
        <w:br/>
        <w:t>ызды тартыңыз!</w:t>
        <w:br/>
        <w:t>ЫСФАНДИЯР. А! А! Тұрма жолыма! Маған сенің әйел</w:t>
        <w:br/>
        <w:t>екенің беш тиын! Беш тиын!</w:t>
        <w:br/>
        <w:t>РОЗАБӘНУ. Иә-иә, катынмен төбелескің келсе менімен,</w:t>
        <w:br/>
        <w:t>қане менімен шық!</w:t>
        <w:br/>
        <w:t>ЫСФАНДИЯР. Жекпе-жек! Жекпе-жек!</w:t>
        <w:br/>
        <w:t>АЙЛӘЗЗАТ. Ысфандияр! Қоясың ба, жоқ па дейім?!</w:t>
        <w:br/>
        <w:t>ЫСФАНДИЯР. Айттым ғой, қоймаймын! Қоймаймын!</w:t>
        <w:br/>
        <w:t>Ах! Ох!</w:t>
        <w:br/>
        <w:t>АЙЛӘЗЗАТ. Осыдан енді қоймасаң көзіңді көкшитіп басқа</w:t>
        <w:br/>
        <w:t>біреуге тием де кетем!</w:t>
        <w:br/>
        <w:t>ЫСФАНДИЯР (кілт тоқтап). Не?!</w:t>
        <w:br/>
        <w:t>АЙЛӘЗЗАТ. Басқа бір байға тием! (Алпанды нұсқап) Мыса-</w:t>
        <w:br/>
        <w:t>лы, мына кісіге..</w:t>
        <w:br/>
        <w:t>ЫСФАНДИЯР (талып қала жаздап). Ах?! (сосын қайтадан</w:t>
        <w:br/>
        <w:t>долданып) Жо-жоқ, өлтірем!</w:t>
        <w:br/>
        <w:t>АЙЛӘЗЗАТ. Ысфандияр, үшке дейін санаймын... Бір!..</w:t>
        <w:br/>
        <w:t>ЫСФАНДИЯР (қарқынып баса алмай). Жо-жоқ, тоқта!</w:t>
        <w:br/>
        <w:t>АЙЛӘЗЗАТ. Екі!..</w:t>
        <w:br/>
        <w:t>ЫСФАНДИЯР. Айләззат, тоқташ! Токтай тұршы дейім!</w:t>
        <w:br/>
        <w:t>Ойланайын!</w:t>
        <w:br/>
        <w:t>АЙЛӘЗЗАТ. Үш!..</w:t>
      </w:r>
    </w:p>
    <w:p>
      <w:r>
        <w:t>ЫСФАНДИЯР (сондай жуасып). Қойдым... койдым...</w:t>
        <w:br/>
        <w:t>Кешіріңіз кешіріңіз... Мен байқамай... Әзіл ғой... әзіл...</w:t>
        <w:br/>
        <w:t>ШАЛ. Жолдастар! Мынау біз үшін, біздің «Әйелдер әлемі»</w:t>
        <w:br/>
        <w:t>клубы үшін өте төтенше жағдай. Бұл төтенше жағдайды талқы-</w:t>
        <w:br/>
        <w:t>лау керек.</w:t>
        <w:br/>
        <w:t>СЫЛҚЫМ ӘЙЕЛ. Егер төтенше жағдай болса оған</w:t>
        <w:br/>
        <w:t>еркектерді қатыстыруымыз қалай болар екен?!</w:t>
        <w:br/>
        <w:t>РОЗАБӘНУ. Егер еркек жолдастарға шыға тұрыңыздар де-</w:t>
        <w:br/>
        <w:t>сек, олар бізге ренжімес деп ойлаймын. .</w:t>
        <w:br/>
        <w:t>АЛПАН. Әрине, әрине! Біз ренжімек түгіл, қайта қуанамыз.</w:t>
        <w:br/>
        <w:t>(Көрші бөлмеге шығып кетеді.)</w:t>
        <w:br/>
        <w:t>іг 240 ӛе--</w:t>
        <w:br/>
        <w:t>Султанәлі Балғабаев</w:t>
        <w:br/>
        <w:t>АЛПАН. Сен де, сенің психология да түк білмейді. Кет</w:t>
        <w:br/>
        <w:t>әрмен, өтірікші!</w:t>
        <w:br/>
        <w:t>ГҮЛМАЙДАН. Жоқ, өтірік емес. Рас! Рас!</w:t>
        <w:br/>
        <w:t>(Солқылдап жылап Алпанға төне түседі. Алпан простынясын</w:t>
        <w:br/>
        <w:t>бүркеніп төсекке жата қалады. Сахнаға Ләтипажан шығады).</w:t>
        <w:br/>
        <w:t>ЛӘТИПАЖАН (өзімен өзі өлеңдетіп).</w:t>
        <w:br/>
        <w:t>Мен сені іздеймін,</w:t>
        <w:br/>
        <w:t>Сен болсаң қарамайсың бір тіл қатып.</w:t>
        <w:br/>
        <w:t>Сарғайып, сағынып бір өзінді,</w:t>
        <w:br/>
        <w:t>Барамын қайғыға шым-шыт батып...</w:t>
        <w:br/>
        <w:t>Ойлаймын өзінді,</w:t>
        <w:br/>
        <w:t>Тауысып төзімді,</w:t>
        <w:br/>
        <w:t>Қараңғы түндерде қасымда сен жүрсең</w:t>
        <w:br/>
        <w:t>Санар ем бақытты өзімді.</w:t>
        <w:br/>
        <w:t>Ух! (кенет үй ішіндегілерге көзі түсіп кетіп сел етіп)</w:t>
        <w:br/>
        <w:t>Кешіріңіздер! Кешіріңіздер, Алпан деген кісі осы үйде тұра ма?!</w:t>
        <w:br/>
        <w:t>МӘДИНА-МАГДАЛИНА. Иә-иә, осында!</w:t>
        <w:br/>
        <w:t>ЛӘТИПАЖАН. О кісіні көруге болар ма екен?!</w:t>
        <w:br/>
        <w:t>ГҮЛМАЙДАН (Жылаған қалпы, қолыңдағы гүлдестемен Ал-</w:t>
        <w:br/>
        <w:t>панды нұсқап). Неге болмасын. Ол кісі әне жатыр!</w:t>
        <w:br/>
        <w:t>ЛӘТИПАЖАН. А-а, не дейіт?! (кенет бәрін түсінгенде ай-</w:t>
        <w:br/>
        <w:t>қайлап жібереді). Ой, Алпан! Жаным Алпан! Саған не болған?!</w:t>
        <w:br/>
        <w:t>(Алпанның аяғын құшып құлап түседі).</w:t>
        <w:br/>
        <w:t>АЛПАН (простынясының астынан басын сумаң еткізіп шыға-</w:t>
        <w:br/>
        <w:t>рып алып). Ау-ау! Мұныңыз не?! Қойыңыз дейім!</w:t>
      </w:r>
    </w:p>
    <w:p>
      <w:r>
        <w:t>(Алпанның «тіріліп кеткенін көрген Ләтипажан талып</w:t>
        <w:br/>
        <w:t>түседі. Мәдина-Магдалина оған көмекке ұмтылады.)</w:t>
        <w:br/>
        <w:t>ГҮЛМАЙДАН (Алнпанға төніп). Осы ма?! Ғашығың осы</w:t>
        <w:br/>
        <w:t>ма?! Айт қане?!</w:t>
        <w:br/>
        <w:t>АЛПАН. Мен... мен бұл қызды танымаймын да!</w:t>
        <w:br/>
        <w:t>ЛӘТИПАЖАН (Алпанның дауысын естіп, көзін ашып алып).</w:t>
        <w:br/>
        <w:t>Алпан... жаным... Барсың ба?! Тірісің бе?! (қайтадан талықсып</w:t>
        <w:br/>
        <w:t>кетеді).</w:t>
        <w:br/>
        <w:t>ГҮЛМАЙДАН (Алланға) Танымасаң мынау не?! А, бұл не?!</w:t>
        <w:br/>
        <w:t>МӘДИНА-МАГДАЛИНА. Әй-әй, тоқтаңдар, мұнда адам</w:t>
        <w:br/>
        <w:t>өлейін деп жатыр!</w:t>
        <w:br/>
        <w:t>ГҮЛМАЙДАН. Өлмек түгіл жаны шығып кетсін. Қарашы,</w:t>
        <w:br/>
        <w:t>сұрқияны!</w:t>
        <w:br/>
        <w:t>АЛПАН (орнынан тұрып). Әй-әй, алдымен түсініп алсайшы,</w:t>
        <w:br/>
        <w:t>бұл қыздың түк жазығы жоқ!</w:t>
        <w:br/>
        <w:t>ШАЛ (қасындағылармен бірге қайта жақындап). Иә-иә,</w:t>
        <w:br/>
        <w:t>алдымен түсініп алайықшы! Мүмкін, шынымен жазығы жоқ</w:t>
        <w:br/>
        <w:t>шығар...</w:t>
        <w:br/>
        <w:t>“не 228 Же</w:t>
        <w:br/>
        <w:t>Пьесалар</w:t>
        <w:br/>
        <w:t>ФАРИДА (әрлі-берлі жүріп). Құдай-ау, мынау жынды алам</w:t>
        <w:br/>
        <w:t>шығар?!. Есі дұрыс емес шығар өзінің.. Енді не істедім?!</w:t>
        <w:br/>
        <w:t>Жұлдыз кіреді.</w:t>
        <w:br/>
        <w:t>ЖҰЛДЫЗ. Мама, мен жақсы кәмпит сатып әкелдім... Өте</w:t>
        <w:br/>
        <w:t>жақсы кәмпит!.. Ыстықкөлге барғанша жеп барасын... (дивай-</w:t>
        <w:br/>
        <w:t>дағы баланы көріп). Ой, қандай әдемі... Қандай сүйкімді бала!..</w:t>
        <w:br/>
        <w:t>Бұл кім, мама?!.</w:t>
        <w:br/>
        <w:t>ФАРИДА. Бұл біреу... біреу... Бүл - сенің бауырың!..</w:t>
        <w:br/>
        <w:t>ЖҰЛДЫЗ. Не?!. (Пауза). Мама!. Мама, сонда бұл не?!. Бұл</w:t>
        <w:br/>
        <w:t>қалай болғаны сонда?!. ( Кенет бала шырылдап жылай бастай-</w:t>
        <w:br/>
        <w:t>ды). Мама, неге үндемейсің?!. Неге үндемейсің дейім, мама?!.</w:t>
        <w:br/>
        <w:t>ФАРИДА. (кенет есін жиғандай), Жо-жоқ болмайды!.. Әй-</w:t>
        <w:br/>
        <w:t>әй, карағым!.. Тоқта!.. Тоқта дейім, қане!.. Алып кет!.. Алып</w:t>
        <w:br/>
        <w:t>кет мына пәлеңді!..</w:t>
        <w:br/>
        <w:t>Жылап жатқан баланы көтеріп, сыртқа тұра жүгіреді.</w:t>
        <w:br/>
        <w:t>Жұлдыз соңынан кетеді. Баланың шырылы күшейе түседі де, кенет</w:t>
        <w:br/>
        <w:t>сап тиылады. Содан кейін ақырын музыка ойналады...</w:t>
        <w:br/>
        <w:t>Жетінші көрініс</w:t>
        <w:br/>
        <w:t>Сахнаның төр жағынан Жұлдыз шығып келе жатады. Қопын-</w:t>
        <w:br/>
        <w:t>да құндақтаулы бала. Қасында - Фарида. Құндақтаулы сәди</w:t>
        <w:br/>
        <w:t>ақырын жылап келеді.</w:t>
      </w:r>
    </w:p>
    <w:p>
      <w:r>
        <w:t>ЖҰЛДЫЗ. Қоя ғой, күнім!.. Қоя ғой, кішкентайым!.. Жы-</w:t>
        <w:br/>
        <w:t>лама!.. Жылама!.. Біз саған сүт береміз!.. Бал татыған тәтті сүт</w:t>
        <w:br/>
        <w:t>береміз, казір!.. Сосын қарының тояды, жарай ма?!. Сөйте ғой</w:t>
        <w:br/>
        <w:t>енді.. Ақыл болып, жылағанынңды қоя ғой енді.. (баланың жыла</w:t>
        <w:br/>
        <w:t>ғаны азая бастайды). Әне-әне, айттым ғой, акылы бар өзінің -</w:t>
        <w:br/>
        <w:t>жыламайды... Жыламайды енді!..</w:t>
        <w:br/>
        <w:t>Баланың жылауы ақырындап басылады. Содап кейін “Ана ту-</w:t>
        <w:br/>
        <w:t>ралы жыр” әні айтыла бастайды:</w:t>
        <w:br/>
        <w:t>Әлемнің жарығын,</w:t>
        <w:br/>
        <w:t>Сыйладың сен маған.</w:t>
        <w:br/>
        <w:t>Даланың әр гүлін,</w:t>
        <w:br/>
        <w:t>Жинадың сен маған.</w:t>
        <w:br/>
        <w:t>Сен бердің құстардың</w:t>
        <w:br/>
        <w:t>Қанатын самғаған.</w:t>
        <w:br/>
        <w:t>Балалық құштарым,</w:t>
        <w:br/>
        <w:t>Өзіңе арналған...</w:t>
        <w:br/>
        <w:t>СОҢЫ</w:t>
        <w:br/>
        <w:t>ШЫМЫЛДЫҚ</w:t>
        <w:br/>
        <w:t>1997 жыл.</w:t>
        <w:br/>
        <w:t>“зез8 229 Әеес-</w:t>
        <w:br/>
        <w:t>Сұлтанәлі Балғабаев</w:t>
        <w:br/>
        <w:t>ғансын... Фигураң жаман емес!.. Бетің жылтырап тұр! Ха-ха!</w:t>
        <w:br/>
        <w:t>Сондай жылтырап... Өмірінде ештене болмағандай! Ішіңде еш</w:t>
        <w:br/>
        <w:t>пәле жатпағандай... Ха-ха! Тіпті, күйеуге де шығуға болады...</w:t>
        <w:br/>
        <w:t>Ха-ха! “Бойы бір де жетпіс сантиметр, жасы қырық үштегі, үй-</w:t>
        <w:br/>
        <w:t>жайы бар, оқымысты әйел өзіне бойы 180 ссантиметрден кем</w:t>
        <w:br/>
        <w:t>емес, арақ ішпейтін, ит ұстап, спортпен айналысатын күйеу</w:t>
        <w:br/>
        <w:t>іздейді” Ха-ха! (қайтадан әндетіп).</w:t>
        <w:br/>
        <w:t>Жол жатыр шақырып алдында,</w:t>
        <w:br/>
        <w:t>Өмір тұр ұсынып шаттығын.</w:t>
        <w:br/>
        <w:t>Білмеймін ержетіп қалдың ба?</w:t>
        <w:br/>
        <w:t>Шашында ақ бантик жоқ бүгін...</w:t>
        <w:br/>
        <w:t>Иә-иә, ақбантик жоқ! Сондай ұзақ... алыс сапарға шығып,</w:t>
        <w:br/>
        <w:t>алда бір тамаша, ғажайып өмір бар деп ойлап... соған шынымен</w:t>
        <w:br/>
        <w:t>сеніп... соған жеттім-ау дегенде қарасаң, ха-ха, дым жоқ!..</w:t>
        <w:br/>
        <w:t>Дәнеңе!.. Өкінішті! (қайтадан әндетін).</w:t>
        <w:br/>
        <w:t>Нұрлы бейнен қандай жарқын,</w:t>
        <w:br/>
        <w:t>Арманысың қандай жанның...</w:t>
        <w:br/>
        <w:t>Ақырындап басып Райхан кіреді. Сол кірген қалпы ақырындап</w:t>
        <w:br/>
        <w:t>Фаридаға қосылып әндете бастайды.</w:t>
        <w:br/>
        <w:t>РАЙХАН. Шынарым-ай,</w:t>
        <w:br/>
        <w:t>Сен мөлдірсің еркем</w:t>
        <w:br/>
        <w:t>Тау бұлағындай...</w:t>
      </w:r>
    </w:p>
    <w:p>
      <w:r>
        <w:t>ФАРИДА. (мұңды күлімсіреп).</w:t>
        <w:br/>
        <w:t>Жылдардың еркіне бағындың,</w:t>
        <w:br/>
        <w:t>Жылдарға кол создың, жан құрбым.</w:t>
        <w:br/>
        <w:t>РАЙХАН. (мұңды күлімсіреп).</w:t>
        <w:br/>
        <w:t>Белгісін балалық шағыңның,</w:t>
        <w:br/>
        <w:t>Айтшы сен қай жерге қалдырдың?!</w:t>
        <w:br/>
        <w:t>Сосын екеуі ақырын әндетіп билей бастайды.</w:t>
        <w:br/>
        <w:t>Нұрлы бейнең кандай жарқын,</w:t>
        <w:br/>
        <w:t>Арманысың қандай жанның...</w:t>
        <w:br/>
        <w:t>РАЙХАН. (билеп жүрген күйі). Жаным, өзің соңдай жайнап,</w:t>
        <w:br/>
        <w:t>әдемі боп, құлпырып кетіпсің!..</w:t>
        <w:br/>
        <w:t>ФАРИДА. (мұңды күлімсіреп). Мен әншейін... Үйде отырған</w:t>
        <w:br/>
        <w:t>соң ерігіп...</w:t>
        <w:br/>
        <w:t>РАЙХАН. Жо-жоқ, сен баяғыдан осындай едің... Ылғи да</w:t>
        <w:br/>
        <w:t>осындай... әдем... сұлу... Мен саған қызығатынмын... Сендей</w:t>
        <w:br/>
        <w:t>сұлу, әдемі болсам деп армандайтынмын... (әндетін).</w:t>
        <w:br/>
        <w:t>Шынарым-ай,</w:t>
        <w:br/>
        <w:t>Сен мөлдіргсің, еркем,</w:t>
        <w:br/>
        <w:t>Тау бұлағындай...</w:t>
        <w:br/>
        <w:t>Міне, сол калпыңнан түк өзгермегенсің...</w:t>
        <w:br/>
        <w:t>Швьесалар</w:t>
        <w:br/>
        <w:t>ФАРИДА. Қайдан... әншейін айтасың ғой... Қартайдық кой..</w:t>
        <w:br/>
        <w:t>РАЙХАН. (алақанымен Фариданың аузын басып). Тиыш! АЙ-</w:t>
        <w:br/>
        <w:t>тпа ондай сөзді!.. Біз әйслміз ғой -- болмайды өйтуге!.. Біз тек</w:t>
        <w:br/>
        <w:t>алға!.. Болашаққа!.. Барлық қызық, тамаша бақыт - бәрі, бар-</w:t>
        <w:br/>
        <w:t>лығы алда!.. Түсіндің бе?! (кенет түйеден түскендей етіп). Мен</w:t>
        <w:br/>
        <w:t>саған Русланды алып келдім...</w:t>
        <w:br/>
        <w:t>ФАРИДА. Не?</w:t>
        <w:br/>
        <w:t>РАИХАН. Русланды дейім... ертіп әкелдім... Әне, есік ал-</w:t>
        <w:br/>
        <w:t>дында түр!..</w:t>
        <w:br/>
        <w:t>Фарида сылқ етіп отыра кетеді! Пауза</w:t>
        <w:br/>
        <w:t>ФАРИДА. Райхан, сен жындысың... Құдайақы сенің есің</w:t>
        <w:br/>
        <w:t>дұрыс емес!. Болмайды ғой ол! (Пауза).</w:t>
        <w:br/>
        <w:t>РАЙХАН. Мен саған өмірі ақыл айтқан смеспін... Бірақ ссп</w:t>
        <w:br/>
        <w:t>мені бір рет тыңдашы! (Пауза) Өмірде мәңгі сіптене жоқ.. Бәрі</w:t>
        <w:br/>
        <w:t>де өтеді! Бала, перзент деген ол да бір құс - ұшады да кетелі.</w:t>
        <w:br/>
        <w:t>Сосын... сосын...</w:t>
        <w:br/>
        <w:t>ФАРИДА. Сонда сен маған Русланга күйеуге шық дейсіп</w:t>
        <w:br/>
        <w:t>ғой 2</w:t>
        <w:br/>
        <w:t>РАЙХАН. Жо-жоқ, оны өзіп білесін... Бірақ айтшы, сенін</w:t>
        <w:br/>
        <w:t>кадірінді одан артық білетін адам таба аласың ба? Бар ма онлай</w:t>
        <w:br/>
        <w:t>біреуің?! (Пауза). Сснің алдыңда әлі ұзақ, ұшан-теңіз өмір</w:t>
        <w:br/>
        <w:t>бар... Сенің сол өмірің басқаша... мүлдем басқаша болсын дсп</w:t>
        <w:br/>
        <w:t>едім...</w:t>
      </w:r>
    </w:p>
    <w:p>
      <w:r>
        <w:t>Фарида үн-түнсіз отыра береді. Пауза. Райхан ақырындан</w:t>
        <w:br/>
        <w:t>шығын кетеді. Сосын Руслан кіреді. Пауза.</w:t>
        <w:br/>
        <w:t>РУСЛАН. Фарила, мен келдім... Естисің бе, келлім</w:t>
        <w:br/>
        <w:t>біржола!..</w:t>
        <w:br/>
        <w:t>Фарида қыбыр етпейді, үн қатпайды. Пауза.</w:t>
        <w:br/>
        <w:t>Естисің бе дейім, мен келдім біржола!..</w:t>
        <w:br/>
        <w:t>ФАРИДА. Руслан сен мені жақсы көресің бе?! Жасырма-</w:t>
        <w:br/>
        <w:t>шы, шын жақсы көресің бе?!</w:t>
        <w:br/>
        <w:t>РУСЛАН. Мен сені өмір бойы күттім ғой... Өмір бойы</w:t>
        <w:br/>
        <w:t>ансап, сағынып күттім ғой мен сені!..</w:t>
        <w:br/>
        <w:t>ФАРИДА. Демек, сен мені ешқашан тастап кетпейсің - со-</w:t>
        <w:br/>
        <w:t>Лай ма?!.</w:t>
        <w:br/>
        <w:t>РУСЛАН. Фарида, о не дегенің... Мен сені сшқашан...</w:t>
        <w:br/>
        <w:t>көзімнің тірісінде... (Фариданы қүшақтап, аймалай бастайды).</w:t>
        <w:br/>
        <w:t>ФАРИДА (ақырып қарсыласып). Қойшы, жіберші, ұят бола-</w:t>
        <w:br/>
        <w:t>1... (орнынан тұрын). Руслан, мені алып кетші! Алысқа... басқа</w:t>
        <w:br/>
        <w:t>жаққа, кетейікші оңаша! Алып кетші...</w:t>
        <w:br/>
        <w:t>РУСЛАН (қатты куанып). Жақсы...жақсы! Қайда барғын</w:t>
        <w:br/>
        <w:t>келеді?! Ыстықкөлге барасың ба?!. Онда менің тапыстарым бар...</w:t>
        <w:br/>
        <w:t>ФАРИДА. Мейлі... маған бәрібір... Әйтеуір, алып кетші!</w:t>
        <w:br/>
        <w:t>РУСЛАН. Жарайды... жарайды... - мен ертен демалыс ала-</w:t>
        <w:br/>
        <w:t>мын... Сосын кетеміз... Бірге кетеміз...</w:t>
        <w:br/>
        <w:t>ОҮЖЫНІ е) ӚЗ, еке</w:t>
        <w:br/>
        <w:t>15-1035% 6 225 5-«</w:t>
        <w:br/>
        <w:t>Сұлтанәлі Балғабаев</w:t>
        <w:br/>
        <w:t>АЛПАН. Жо-жоқ, неге ұмытам. (Шалдың дауысына салып)</w:t>
        <w:br/>
        <w:t>«Ең жақсы еркек өз әйелінің көзіне ешқашан да шөп салмауға</w:t>
        <w:br/>
        <w:t>тиіс!» (өз дауысымен). Ойбай-ау, бұл сөз менің ендігі жерде</w:t>
        <w:br/>
        <w:t>көтеретін туым ғой... Өмірлік принципім ғой!..</w:t>
        <w:br/>
        <w:t>ГҮЛМАЙДАН (толқып). Мен... мен де солай ойлаймын...</w:t>
        <w:br/>
        <w:t>Рахмет, саған, Алпан!</w:t>
        <w:br/>
        <w:t>АЛПАН. Ал жарайды енді... Жұмысыңа бара ғой... Іздеп</w:t>
        <w:br/>
        <w:t>қалар. 2</w:t>
        <w:br/>
        <w:t>ГҮЛМАЙДАН. Иә-иә, сөйтейін!..</w:t>
        <w:br/>
        <w:t>Кетуге жиналады. Сол сәтте есіктің қоңырауы шар ете</w:t>
        <w:br/>
        <w:t>түседі. Ішке «Әйелдер әлемі» кулбының меңгерушісі Шал, Розабәну,</w:t>
        <w:br/>
        <w:t>Мәдина-Мағдалина, Сылқым әйел кіреді. Шалдың қолында бір кор-</w:t>
        <w:br/>
        <w:t>зинка гүл. Розабәну -- папка, Сылқым әйел - сумка ұстаған.</w:t>
        <w:br/>
        <w:t>ШАЛ. Ассалаумағалейкум! Қаламыздағы ең жақсы еркек-</w:t>
        <w:br/>
        <w:t>ке біздің «Әйелдер әлемі» клубынан жалынды сәлем! (Гүлді</w:t>
        <w:br/>
        <w:t>ұсынып). Біз сондай қуаныштымыз! (Келгендердің басқалары да</w:t>
      </w:r>
    </w:p>
    <w:p>
      <w:r>
        <w:t>қуаныштарын білдіреді).</w:t>
        <w:br/>
        <w:t>ШАЛ (Гулмайданға қарап). А, мынау келін ғой!.. Тамаша!</w:t>
        <w:br/>
        <w:t>Өте тамаша! Қолыңыздан!.. (Гүлмайданды қолынан сүйеді). Ал</w:t>
        <w:br/>
        <w:t>енді шақырусыз келіп қалғанымызға кешірім сұраймыз. Бізде</w:t>
        <w:br/>
        <w:t>жұмыс көп қой... Ылғи осындай асығыс жүреміз.</w:t>
        <w:br/>
        <w:t>АЛПАН. Иә-иә, дұрыс... Бәріміз дес асығыс жүреміз. Мыса-</w:t>
        <w:br/>
        <w:t>лы, мына келініңіз қазір жұмысқа кетіп бара жатыр еді.</w:t>
        <w:br/>
        <w:t>ГҮЛМАЙДАН. Алпан, үйбай, олай деме. Біз ешқайда да</w:t>
        <w:br/>
        <w:t>асығып тұрған жоқпыз. Қане, кане, төрге шығыңыздар!..</w:t>
        <w:br/>
        <w:t>ШАЛ. Иә-иә!.. Шығамыз ғой... Бірақ алдымен мына</w:t>
        <w:br/>
        <w:t>кісілермен таныстырып қояйын.. Мына азаматша Розабәну де-</w:t>
        <w:br/>
        <w:t>ген кісі, неке және семья жөніндегі ғалым...</w:t>
        <w:br/>
        <w:t>РОЗАБӘНУ. Иә-иә, солай! Бір дисертация жазып жүр едім...</w:t>
        <w:br/>
        <w:t>ШАЛ. Соған материал керек деп...</w:t>
        <w:br/>
        <w:t>РОЗАБӘНУ. Ең жақсы еркек туралы бір-екі факт қосып</w:t>
        <w:br/>
        <w:t>жіберсем дисертациям қатып кетейін деп тұр...</w:t>
        <w:br/>
        <w:t>АЛПАН. Пажалыста.... факт керек болса, береміз... Бар ғой</w:t>
        <w:br/>
        <w:t>факт! р</w:t>
        <w:br/>
        <w:t>ГҮЛМАЙДАН. Қай күні әнебір журналистке айтқан</w:t>
        <w:br/>
        <w:t>фактің бар еді ғой... Сондай күшті факт!</w:t>
        <w:br/>
        <w:t>РОЗАБӘНУ (яалкасынан қалам, қағазын шығарын). А, рас</w:t>
        <w:br/>
        <w:t>па? Қане айтып жіберіңізші!</w:t>
        <w:br/>
        <w:t>АЛПАН. Айтсам, ол былай ғой. Ең жақсы еркек өз әйелінің</w:t>
        <w:br/>
        <w:t>көзіне ешқашанда да шөп салмайды деген факт ғой ол!</w:t>
        <w:br/>
        <w:t>РОЗАБӘНУ (жазып). Апырмай, шынында өте күшті факт</w:t>
        <w:br/>
        <w:t>екен! ;</w:t>
        <w:br/>
        <w:t>ШАЛ. Иә-иә, өте күпті! Жаңылымасам, осы фактіні мен</w:t>
        <w:br/>
        <w:t>айтсам керек!</w:t>
        <w:br/>
        <w:t>“зе 232 Ә--</w:t>
        <w:br/>
        <w:t>Пьесалар</w:t>
        <w:br/>
        <w:t>МӘДИНА-МАГДАЛИНА. Ештеңе етпейді, кішкене жата</w:t>
        <w:br/>
        <w:t>тұрсын. (Гулмайдан Алпанның үстіне простыня жабады. Мойнып-</w:t>
        <w:br/>
        <w:t>дағы гүлдестені алады).</w:t>
        <w:br/>
        <w:t>ГҮЛМАЙДАН. Ылғи осы, соңғы кезде өстіп ауыратын бо-</w:t>
        <w:br/>
        <w:t>лып жүр.</w:t>
        <w:br/>
        <w:t>МӘДИНА-МАГДАЛИНА. А?! Сонда қай жерім ауырады</w:t>
        <w:br/>
        <w:t>дейді...</w:t>
        <w:br/>
        <w:t>ГҮЛМАЙДАН. Бәрі ауырады... Бәрі... Басы... Денесі...</w:t>
        <w:br/>
        <w:t>Іші... Әсіресе ішім күйеді дейді...</w:t>
        <w:br/>
        <w:t>МӘДИНА-МАГДАЛИНА. А, күйеді дейсіз бе?!</w:t>
      </w:r>
    </w:p>
    <w:p>
      <w:r>
        <w:t>ГҮЛМАЙДАН. Иә күйеді! Өртенеді!</w:t>
        <w:br/>
        <w:t>МӘДИНА-МАГДАЛИНА. Әсіресе кешке төсекке жатарда</w:t>
        <w:br/>
        <w:t>өртенеді ғой, солай ма?!</w:t>
        <w:br/>
        <w:t>ГҮЛМАЙДАН. Солай!</w:t>
        <w:br/>
        <w:t>МӘДИНА-МАГДАЛИНА. Сосын нәр татпай, тамақ ішпей,</w:t>
        <w:br/>
        <w:t>теріс қарап жатып алады -- солай ма?!</w:t>
        <w:br/>
        <w:t>ГҮЛМАЙДАН. Иә-иә, солай!</w:t>
        <w:br/>
        <w:t>МӘДИНА-МАГДАЛИНА. Сосын түн ішінде сандырақтап</w:t>
        <w:br/>
        <w:t>сөйлейтін кезі де болады -- рас па?!</w:t>
        <w:br/>
        <w:t>ГҰЛМАЙДАН. Иә-иә, рас - сөйлейді.</w:t>
        <w:br/>
        <w:t>МӘДИНА-МАГДАЛИНА. Сонда кімнің атын айтады?!</w:t>
        <w:br/>
        <w:t>ГҮЛМАЙДАН. Не?!</w:t>
        <w:br/>
        <w:t>МӘДИНА-МАГДАЛИНА. Кімді дейім... Сөйлегенде, сан-</w:t>
        <w:br/>
        <w:t>дырақтағанда кімді іздейді?!</w:t>
        <w:br/>
        <w:t>ГҮЛМАЙДАН. Қайдам, әйтеуір айтады... Ай ма, Ләззат па,</w:t>
        <w:br/>
        <w:t>бірдеңе дейді...</w:t>
        <w:br/>
        <w:t>МӘДИНА-МАГДАЛИНА. Бірдене... Ха-ха! Бірдеңе...</w:t>
        <w:br/>
        <w:t>Кешіріңіз, бұл ем қонбайтын ауру!</w:t>
        <w:br/>
        <w:t>ГҮЛМАЙДАН. Ах!</w:t>
        <w:br/>
        <w:t>МӘДИНА-МАГДАЛИНА. Ауруын жасырған өледі деген,</w:t>
        <w:br/>
        <w:t>сосын айтып тұрмын.</w:t>
        <w:br/>
        <w:t>ГҮЛМАЙДАН (абдырап). Сонда... Сонда қалай?! Қазіргі</w:t>
        <w:br/>
        <w:t>медицина... аптека... дәрі-дәрмек... бәрі жабылып...</w:t>
        <w:br/>
        <w:t>МӘДИНА МАГДАЛИНА. Бұл жерде медицинанып түк</w:t>
        <w:br/>
        <w:t>қатысы жоқ. Бұл махаббат ауруы! Ғашықтық!</w:t>
        <w:br/>
        <w:t>ГҮЛМАЙДАН. Рас па?! Рас айтып тұр ма?!</w:t>
        <w:br/>
        <w:t>АЛПАН (вростынясын оранған күйі қарғып тұрып). Жо-жоқ,</w:t>
        <w:br/>
        <w:t>өтірік! Жала!</w:t>
        <w:br/>
        <w:t>МӘДИНА-МАГДАЛИНА. Ха-ха! Мен әлгінде айттым</w:t>
        <w:br/>
        <w:t>ғой, егер психологиялық тұрғыдан келетін болсақ ең жақсы</w:t>
        <w:br/>
        <w:t>еркектің өмір бойы бір-ақ әйелге ғашық боп өтуі мүмкін</w:t>
        <w:br/>
        <w:t>емес.</w:t>
        <w:br/>
        <w:t>“ее 237 Ӛнез-</w:t>
        <w:br/>
        <w:t>АЛПАН. Дұрыс... дұрыс, түк жазығы жоқ! Менің де жазы-</w:t>
        <w:br/>
        <w:t>ғым жоқ.</w:t>
        <w:br/>
        <w:t>(Осы сәтте Айләззат кіреді. Оны көргенде Алпан қайтадан</w:t>
        <w:br/>
        <w:t>простынясын бүркеніп жата қалады).</w:t>
        <w:br/>
        <w:t>АЙЛӘЗЗАТ (әйелдерді көріп, бір сәт абдырып қалып).</w:t>
        <w:br/>
        <w:t>Сәлеметсіздер ме?! Алпан ағай үйде ме екен?!</w:t>
      </w:r>
    </w:p>
    <w:p>
      <w:r>
        <w:t>ГҮЛМАЙДАН. Иә, үйде. Оны қайтейін деп ең?!</w:t>
        <w:br/>
        <w:t>СЫЛҚЫМ ӘИЕЛ. Бәсе десейші, қандай шаруаң бар еді?!</w:t>
        <w:br/>
        <w:t>АЙЛӘЗЗАТ, Шаруа болғанда да әншейін... Кішкене билей</w:t>
        <w:br/>
        <w:t>берейін деп едім...</w:t>
        <w:br/>
        <w:t>ГҮЛМАЙДАН. Ах!</w:t>
        <w:br/>
        <w:t>РОЗАБӘНУ. Би дейсің бе?! Қайдағы би?!</w:t>
        <w:br/>
        <w:t>АЙЛӘЗЗАТ. Кәдімгі... Битіп... (билей жөнеледі). Ылғи өстіп</w:t>
        <w:br/>
        <w:t>билейім.. 2</w:t>
        <w:br/>
        <w:t>ГҮЛМАЙДАН. Өстіп?! Қашаннан бері өстіп билейсің?!</w:t>
        <w:br/>
        <w:t>АЙЛӘЗЗАТ. Біраздан... Алпан ағай ауырғалы бері...</w:t>
        <w:br/>
        <w:t>ГҮЛМАЙДАН. Ах!</w:t>
        <w:br/>
        <w:t>АЙЛӘЗЗАТ. Ылғи түстен кейін... түстен кейін оңашада кеп</w:t>
        <w:br/>
        <w:t>билейтін ем... Бүгін бір асығыс шаруам боп...</w:t>
        <w:br/>
        <w:t>ГҮЛМАЙДАН (талып қала жаздап). Түстен кейін... Оңа-</w:t>
        <w:br/>
        <w:t>ша! Ах!</w:t>
        <w:br/>
        <w:t>ШАЛ. Ау, жолдас... Азаматша! Біреудің үйіне кеп, ботен</w:t>
        <w:br/>
        <w:t>еркекпен билеген деген бұл не сұмдық-ей?!</w:t>
        <w:br/>
        <w:t>АЙЛӘЗЗАТ. Бөтен болғанда да онша бөтен емес қой,</w:t>
        <w:br/>
        <w:t>өзіміздің Алпан ағай ғой...</w:t>
        <w:br/>
        <w:t>РОЗАБӘНУ. Қайдағы ағай?! Ойбай-ау, ол біреудің күйеуі</w:t>
        <w:br/>
        <w:t>емес пе?! Әйелі бар...</w:t>
        <w:br/>
        <w:t>АЙЛӘЗЗАТ. Дұрыс қой... дұрыс... Бірақ енді, Алпан ағай</w:t>
        <w:br/>
        <w:t>деген сондай жақсы ағай, тіпті адам көңілін қимайды..</w:t>
        <w:br/>
        <w:t>ГҮЛМАЙДАН. А?! Көңілін қимайды?! Көрсетейін мен са-</w:t>
        <w:br/>
        <w:t>ған көңілін кимағанды... Шашыңды бір талдап жұлайын, ә!</w:t>
        <w:br/>
        <w:t>Қалындағы гүлдестені бұлғап тұра ұмтылады.</w:t>
        <w:br/>
        <w:t>АЙЛӘЗЗАТ. Ойбай, өлдім! Өлдім!</w:t>
        <w:br/>
        <w:t>Баж етіп қаша жөнеледі. Алпан простыиясын оранған күйі</w:t>
        <w:br/>
        <w:t>орынан атып тұрады. Осы сәтте есіктен қорбаңдап Ысфапдияр</w:t>
        <w:br/>
        <w:t>кіріп келеді.</w:t>
        <w:br/>
        <w:t>ЫСФАНДИЯР (дауысы гүжілдеп). Ай-ай, кім?! Кім-ей, сені</w:t>
        <w:br/>
        <w:t>өлтірейін деп жатқан... Қане?! Қане?!</w:t>
        <w:br/>
        <w:t>(Жұрт аңырайып тұрып қалады. Ысфандияр оларды козіне</w:t>
        <w:br/>
        <w:t>ілместен бірден Алпанға ұмытылады). О, мынау ма?! Сен бе?!</w:t>
        <w:br/>
        <w:t>Қарашы, простынясына дейін дайындап қойыпты! А! Ө!</w:t>
        <w:br/>
        <w:t>Көкеңнің тойын Үшқорғаннан көрсетіп жіберейін!</w:t>
        <w:br/>
        <w:t>АЙЛӘЗЗЕТ. Ысфандияр! Ысфандияр дейім! Ол емес!</w:t>
        <w:br/>
        <w:t>(Гұлмайданды көрсетіп). Анау! Анау әйел!</w:t>
        <w:br/>
        <w:t>кене 239 е-е</w:t>
      </w:r>
    </w:p>
    <w:p>
      <w:r>
        <w:t>Пьесалар</w:t>
        <w:br/>
        <w:t>СЫЛҚЫМ ӘЙЕЛ. Өте тамаша! Өте тамаша!</w:t>
        <w:br/>
        <w:t>РОЗАБӘНУ. Қап, сң жақсы еркектің семьясы осы болады</w:t>
        <w:br/>
        <w:t>деп суретке түсіріп алғанда қатып кететін еді.</w:t>
        <w:br/>
        <w:t>ГҮЛМАЙДАН. Сурет бар ғой! Табылады!..</w:t>
        <w:br/>
        <w:t>СЫЛҚЫМ ӘИЕЛ. Суретті қоя тұрыңызшы. Өзін айтпай-</w:t>
        <w:br/>
        <w:t>сыз ба?! Өзін! Шір-кін, ең жақсы еркектің әйелі болған қандай</w:t>
        <w:br/>
        <w:t>керемет! Қандай бақыт?! Айтпақшы, Алпан жолдас, сіз маған</w:t>
        <w:br/>
        <w:t>үйленер ме едіңіз?!</w:t>
        <w:br/>
        <w:t>АЛПАН. Не?!</w:t>
        <w:br/>
        <w:t>СЫЛҚЫМ ӘЙЕЛ. Маған үйленер ме едіңіз дейім?!</w:t>
        <w:br/>
        <w:t>ГҮЛМАЙДАН. (Талап қала жаздап) Ах!</w:t>
        <w:br/>
        <w:t>РОЗАБӘНУ (талып қала жазда). Ох!</w:t>
        <w:br/>
        <w:t>АЛПАН (абдырып). Әрине... әрине, бірақ менің әйелім бар</w:t>
        <w:br/>
        <w:t>ғой.</w:t>
        <w:br/>
        <w:t>ГҮЛМАЙДАН. Иә-иә, мен бармын!</w:t>
        <w:br/>
        <w:t>ШАЛ. Ой-бой, қарағым-ау, тоқал болу оңай деп ойлай-</w:t>
        <w:br/>
        <w:t>сың ба?..</w:t>
        <w:br/>
        <w:t>«Бір үйде екі сиыр болса айран,</w:t>
        <w:br/>
        <w:t>Бір үйде екі әйел болса ойран»</w:t>
        <w:br/>
        <w:t>деген баяғының адамдары.</w:t>
        <w:br/>
        <w:t>СЫЛҚЫМ ӘЙЕЛ. Кешіріңіз... Кешіріңіздер, мен үйлен де-</w:t>
        <w:br/>
        <w:t>генде, мысал ретінде айтып тұрмын...</w:t>
        <w:br/>
        <w:t>ГҮЛ МАЙДАН. Жо-жоқ, мысал ретінде де үйленбейді!</w:t>
        <w:br/>
        <w:t>СЫЛҚЫМ ӘИЕЛ. Демек сіздің күйеуіңіздің бөтен жүрісі</w:t>
        <w:br/>
        <w:t>жоқ қой? -/-</w:t>
        <w:br/>
        <w:t>ГҮЛМАЙДАН. Жоқ! Жоқ, мысал ретінде де үйленбейлі!</w:t>
        <w:br/>
        <w:t>СЫЛҚЫМ ӘИЕЛ. Демек, бөтен жүрісі де жоқ қой?</w:t>
        <w:br/>
        <w:t>АЛПАН. Сіз... сізо не дегеніңіз...</w:t>
        <w:br/>
        <w:t>ГҮЛМАЙДАН. Бәсе десейші! Бойдақ болса бір сәрі,</w:t>
        <w:br/>
        <w:t>мұның бақандай екі баласы бар...</w:t>
        <w:br/>
        <w:t>СЫЛҚЫМ ӘЙЕЛ. Бола берсін... Мысалы, менін</w:t>
        <w:br/>
        <w:t>күйеуімнің алты баласы бар... алты баласы, бірақ... бірақ ол</w:t>
        <w:br/>
        <w:t>сонда да... сонда да. Ах!</w:t>
        <w:br/>
        <w:t>РОЗАБӘНУ. Не, қыдыра ма?!</w:t>
        <w:br/>
        <w:t>СЫЛҚЫМ ӘИЕЛ. Қыдыралы... Иә-иә, кыдырады-ау</w:t>
        <w:br/>
        <w:t>деймін...</w:t>
        <w:br/>
        <w:t>МӘДИНА-МАГДАЛИНА. Кешіріңіз, “қыдырады” деген</w:t>
      </w:r>
    </w:p>
    <w:p>
      <w:r>
        <w:t>сөз бен “қыдырады-ау” деген сөздің арасы жер мен көктей.</w:t>
        <w:br/>
        <w:t>АЛПАН. Дұрыс... Дұрыс. Солай.</w:t>
        <w:br/>
        <w:t>РОЗАБӘНУ. Менің бір сұрағым бар. Не, ұстап алдыпыз</w:t>
        <w:br/>
        <w:t>ба?!</w:t>
        <w:br/>
        <w:t>СЫЛҚЫМ ӘЙЕЛ. Әзірше ұстай қойған жоқпын. Бірақ...</w:t>
        <w:br/>
        <w:t>бірақ сонда да ойлайым сөйтіп...</w:t>
        <w:br/>
        <w:t>ме% 235 Әз</w:t>
        <w:br/>
        <w:t>Сұлтанәлі Балғабаев</w:t>
        <w:br/>
        <w:t>ФАРИДА. Қайда кетпексің сонла?!</w:t>
        <w:br/>
        <w:t>НӘЗІКЕШ. Алысқа.... Өте алысқа... Сіз көрмеген жерге...</w:t>
        <w:br/>
        <w:t>Өзім де көрмеген жерге... Мұхиттардан асып... теңіздерден</w:t>
        <w:br/>
        <w:t>асып... (қайтадан өлеңдетіп).</w:t>
        <w:br/>
        <w:t>Жүрекке көнбейтін ғасыр!..</w:t>
        <w:br/>
        <w:t>Сезімге сенбейтін ғасыр!</w:t>
        <w:br/>
        <w:t>Қозы мен қыз Баянсүлу,</w:t>
        <w:br/>
        <w:t>Бір жерде өлмейтін ғасыр!..</w:t>
        <w:br/>
        <w:t>Бірак түсінесіз ғой, баламен қиын!.. Тіпті, мүмкін емес!..</w:t>
        <w:br/>
        <w:t>Содан амал жоқ, баланы сізге тастап кетейін деп келдім...</w:t>
        <w:br/>
        <w:t>Жым-жырт тыныштық. Пауза.</w:t>
        <w:br/>
        <w:t>ФАРИДА (есін жиып). Не?!.</w:t>
        <w:br/>
        <w:t>НӘЗІКЕШ. Сізге деймін... Менің басқа ешкімім жоқ! Ал</w:t>
        <w:br/>
        <w:t>біз сізбен... қалай десеңіз де, ботен адамдар емеспіз ғой... Мен</w:t>
        <w:br/>
        <w:t>енді, депутатар қашан заң шығарады деп күтіп отыра алмайтын</w:t>
        <w:br/>
        <w:t>шығармын.</w:t>
        <w:br/>
        <w:t>ФАРИДА. Қарағым, сен өзі кімді мазақ қып тұрсың?! Шық</w:t>
        <w:br/>
        <w:t>үйден қане! Балаңды детдомга өткізіп құрисың ба... көшеге</w:t>
        <w:br/>
        <w:t>лақтырып кетесің бе -- онда шаруам жок!..</w:t>
        <w:br/>
        <w:t>НӘЗІКЕШ (қарсы шабуылға шығып). Қалай сіздің шаруаңыз</w:t>
        <w:br/>
        <w:t>жоқ?! Не, бұл баланы мен күлге аунап тудым ба екен?! Бұл</w:t>
        <w:br/>
        <w:t>сіздің күйеуініздің... Қайырбайдың баласы!... Сіздің ана төрт</w:t>
        <w:br/>
        <w:t>қызыңыздың бір әкеден туған бауыры!..</w:t>
        <w:br/>
        <w:t>Пауза. Екеуі де аздап сабасына түскендей болады.</w:t>
        <w:br/>
        <w:t>НӘЗІКЕШ. Не, мен бұл баланы детдомға өткізіп кетуді</w:t>
        <w:br/>
        <w:t>білмей... соған миым жетпей келіп тұр дейсіз бе?! Ау, ертең бұл</w:t>
        <w:br/>
        <w:t>бала өспей ме?! Өскен соң туған-туысын іздемей ме?! Сосын</w:t>
        <w:br/>
        <w:t>бірге туған бауырларын таппай ма?! Сонда сіз не бетіңізді айта-</w:t>
        <w:br/>
        <w:t>сыз?!. Депутатар заң шығарыл бермеп еді дейсіз бе?!.</w:t>
        <w:br/>
        <w:t>ФАРИДА (жеңіле бастағанын мойындамауға тырысып). Жо-</w:t>
        <w:br/>
        <w:t>жоқ, шырағым, сен өйтіп жолға салма мені! Әурелеме құр бос-</w:t>
        <w:br/>
        <w:t>қа!... Мен өзі ертең курортқа кетіп бара жатқан адаммын...</w:t>
        <w:br/>
        <w:t>Демалып, ғылыми жұмыспен айналысуым керек...</w:t>
        <w:br/>
        <w:t>НӘЗІКЕШ. Сіз сияқты бір әйел ғылыми жұмыспен айналыс-</w:t>
        <w:br/>
        <w:t>пады екен де Қазақстанның ғылымы құлап қалмайтын шығар.</w:t>
      </w:r>
    </w:p>
    <w:p>
      <w:r>
        <w:t>ФАРИДА. Оның үстіне, қарағым, мен де өзің сияқты күйеу-</w:t>
        <w:br/>
        <w:t>ге шығайын деп отырған адаммын. Курорттан келем де бірден</w:t>
        <w:br/>
        <w:t>күйеуге шығамын.</w:t>
        <w:br/>
        <w:t>НӘЗІКЕШ. Күйеуге... Күйеу сізге неменеге керек?!. (Пау-</w:t>
        <w:br/>
        <w:t>за) Жалпы, ол сіздің өз шаруаңыз... Ал мен өз міндетімнен</w:t>
        <w:br/>
        <w:t>құтылдым.. Бұл баланың ендігі жердегі" обалы да, сауабы да</w:t>
        <w:br/>
        <w:t>сіздің мойыныңызда... Қош, сау болыңыз!..</w:t>
        <w:br/>
        <w:t>Кетеді.</w:t>
        <w:br/>
        <w:t>"е-8 228 Әнее-</w:t>
        <w:br/>
        <w:t>Султамәлі Балғабаев</w:t>
        <w:br/>
        <w:t>ГҮЛМАЙДАН. Иә-иә, сөйтті! Ал, қане жайғасыңыздар.</w:t>
        <w:br/>
        <w:t>Отырыңыздар.</w:t>
        <w:br/>
        <w:t>ШАЛ. Отырғанда... жаңа айттық қой, біз асығыстау едік...</w:t>
        <w:br/>
        <w:t>АЛПАН. Иә-иә, бар шаруаны тез бітірген дұрыс бір жағы-</w:t>
        <w:br/>
        <w:t>нан.</w:t>
        <w:br/>
        <w:t>РОЗАБӘНУ. Дегенмен, әдейі келген соң тағы бір фактілер</w:t>
        <w:br/>
        <w:t>ала кетсем жақсы болар еді...</w:t>
        <w:br/>
        <w:t>ГҮЛМАЙДАН. Алпан, әне бір фактің бар елі, әйел тура-</w:t>
        <w:br/>
        <w:t>лы... Соны айтсайшы!..</w:t>
        <w:br/>
        <w:t>АЛПАН. А, әйел туралы ма? Дүниеде жақсы әйелдер көп.</w:t>
        <w:br/>
        <w:t>Өте көп! Бірақ, оларлың ешқайсысы да менің әйеліме, мына</w:t>
        <w:br/>
        <w:t>Гүлмайданға тең келе алмайды.</w:t>
        <w:br/>
        <w:t>ГҮЛМАЙДАН (аздап ыңғайсызданып). Алпан! Алпашка!</w:t>
        <w:br/>
        <w:t>Мұның тым артықтау енді...</w:t>
        <w:br/>
        <w:t>АЛПАН. Жо-жоқ, ешқандай да артык емес. Тура сондай!</w:t>
        <w:br/>
        <w:t>РОЗАБӘНУ. Апырмай, мынауыңыз әлгіден де өткен күшті</w:t>
        <w:br/>
        <w:t>факт екен (жазып). Демек, сіз өз әйеліңізді жақсы көресіз...</w:t>
        <w:br/>
        <w:t>Тек соны ғана сүйесіз, солай ғой?!</w:t>
        <w:br/>
        <w:t>АЛПАН. Әрине, әрине. (Гүлмайданға қарап). Жаным сол!</w:t>
        <w:br/>
        <w:t>МӘДИНА-МАҒДАЛИНА. Экстрансенс ретінде менен бір</w:t>
        <w:br/>
        <w:t>сұрақ. Егер психологиялық тұрғыдан келетін болсақ, еркектің,</w:t>
        <w:br/>
        <w:t>әсіресе Сіз сияқты ең жақсы еркектің өмір бойы тек қана бір</w:t>
        <w:br/>
        <w:t>әйелді жақсы көріп өтуі мүмкін емес. (Пауза).</w:t>
        <w:br/>
        <w:t>АЛПАН. Кешіріңіз! Сіз сонда бұл сөзіңізбен не айтқыңыз</w:t>
        <w:br/>
        <w:t>келеді?</w:t>
        <w:br/>
        <w:t>МӘДИНА-МАГДАЛИНА. Сіз сптен өтірік айтып тұрсыз-</w:t>
        <w:br/>
        <w:t>ау деп ойлайым...</w:t>
        <w:br/>
        <w:t>АЛПАН. Өтірік?! Ха-ха! Қай күні конкурста маған дәл осы</w:t>
        <w:br/>
        <w:t>сұрақты бір емес, бүкіл жюри мүшесі қойды. (Шалға) Айты-</w:t>
        <w:br/>
        <w:t>ңызшы, ақсақал, сөйтті ме, жоқ па?.</w:t>
        <w:br/>
        <w:t>ШАЛ. Сөйтті! Соны айтып, жан-жақтан жабылып, жеп қоя</w:t>
        <w:br/>
        <w:t>жаздады!</w:t>
      </w:r>
    </w:p>
    <w:p>
      <w:r>
        <w:t>АЛПАН. Ал мен былқ еткен жоқпын! Бәріне де тойтарыс</w:t>
        <w:br/>
        <w:t>бердім. Өйткені, шындық менің жағымда еді!</w:t>
        <w:br/>
        <w:t>ГҮЛМАЙДАН. Иә-иә, солай! Егер өтірік айтса сонша</w:t>
        <w:br/>
        <w:t>адамның ең болмаса біреуінің сұрағына мүдірер еді ғой...</w:t>
        <w:br/>
        <w:t>АЛПАН. Ал мен мүлірген жоқпын! Сенбесеңіз, әне қара-</w:t>
        <w:br/>
        <w:t>ңыз! (Гүлдестені көрсетеді).</w:t>
        <w:br/>
        <w:t>СЫЛҚЫМ ӘИЕЛ (Гулдестеге қарап). Иә, өте тамаша екен!</w:t>
        <w:br/>
        <w:t>Қане, қане, киіп көріңізші.</w:t>
        <w:br/>
        <w:t>РОЗАБӘНУ. Иә-иә, сөйтіңізші. Көрейікші.</w:t>
        <w:br/>
        <w:t>Алпан аздан ыңғайсызданғандай болғанымен гүлдестені мой-</w:t>
        <w:br/>
        <w:t>нына киеді. Сосын Гүлмайданды қолтықтап әрлі-берлі жүре бас-</w:t>
        <w:br/>
        <w:t>тайды.</w:t>
        <w:br/>
        <w:t>-е-н5 234 Ӛн--</w:t>
        <w:br/>
        <w:t>Пьесалар</w:t>
        <w:br/>
        <w:t>АЛПАН. Иә, сіз айтқансыз! Мен қазір бұл сөзді өмірлік ту</w:t>
        <w:br/>
        <w:t>ғып көтеріп жүрмін.</w:t>
        <w:br/>
        <w:t>ШАЛ. Дұрыс! Үлкендердің сөзін тыңдаған адам, жалпы.</w:t>
        <w:br/>
        <w:t>жаман болмайды. (Сылқым әйелді көрсетіп). Ал мына кісі біздің,</w:t>
        <w:br/>
        <w:t>«Әйелдер әлемі» клубының белсенді мүшесі. Шын аты Аккер-</w:t>
        <w:br/>
        <w:t>без, бірақ жұрттың бәрі Сылқым келіншек дейді...</w:t>
        <w:br/>
        <w:t>СЫЛҚЫМ ӘИЕЛ. Иә-иә, сөйдейді... Ерігеді ғой әншейін...</w:t>
        <w:br/>
        <w:t>ШАЛ. Келіншек болғанмен қазірдің өзіңде алты баласы</w:t>
        <w:br/>
        <w:t>бар... Құдай қаласа, жақында жетіншісі де болып қалуы</w:t>
        <w:br/>
        <w:t>мүмкін... Жаңылыс естімесем, солай ғой дейім, ә?!</w:t>
        <w:br/>
        <w:t>СЫЛҚЫМ ӘИЕЛ (қысылыңқырап). Иә-иә, солай!</w:t>
        <w:br/>
        <w:t>АЛПАН. Өте жақсы! Мен сізбен танысқаныма оте</w:t>
        <w:br/>
        <w:t>қуаныштымын!</w:t>
        <w:br/>
        <w:t>СЫЛҚЫМ ӘЙЕЛ (толқып). Мен де... мен де... Сізлі</w:t>
        <w:br/>
        <w:t>көрейін деп... Бүкіл әйелдер атынан құттықтайын деп.. Сондай</w:t>
        <w:br/>
        <w:t>қуаныштымын!.. Бақыттымын!..</w:t>
        <w:br/>
        <w:t>ШАЛ (Мәдина-Магдалинаны көрсетіп). Ал мынау Мәлина-</w:t>
        <w:br/>
        <w:t>Магдалина деген қарындасымыз... өзі экстрасенс! Өзі психолог-</w:t>
        <w:br/>
        <w:t>гипнозшы! Өзі емші! Сіз ауырып қалды деген соң әдейі әкелдік.</w:t>
        <w:br/>
        <w:t>МӘДИНА-МАГДАЛИНА. Иә-иә, ең жақсы еркек ауырып</w:t>
        <w:br/>
        <w:t>калды деген соң көрейік, жағдайын білейік деп келіп едік...</w:t>
        <w:br/>
        <w:t>АЛПАН. Қап, бекер әуре болған екенсіздер... Мен казір</w:t>
        <w:br/>
        <w:t>тәуірмін... Жазылып кеттім...</w:t>
        <w:br/>
        <w:t>ШАЛ. Ештеңе етпейді! Ең жақсы еркек бізде көп емес...</w:t>
        <w:br/>
        <w:t>Біреу!.. Біреу ғана! Сондықтан да, оның денсаулығын көзіміздің</w:t>
        <w:br/>
        <w:t>қарашығындай қорғауымыз керек!. (Ғулмайданға қарап). Айтпак-</w:t>
        <w:br/>
        <w:t>шы, мен келінге өзімді таныстырмаппын ғой. Мен «Әйелдер</w:t>
        <w:br/>
        <w:t>әлемі» клубының меңгерушісі боламын, шырағым</w:t>
      </w:r>
    </w:p>
    <w:p>
      <w:r>
        <w:t>ГҮЛМАЙДАН. Иә-иә, білем ғой! Сізді сайлаған сайлауға</w:t>
        <w:br/>
        <w:t>мен де қатысқам....</w:t>
        <w:br/>
        <w:t>ШАЛ. А, солай ма?! Апырмай, ол бір сайлау - сұмдық сай-</w:t>
        <w:br/>
        <w:t>лау болды ғай... Жалғыз өзім бір емес, жеті әйелмен дауысқа</w:t>
        <w:br/>
        <w:t>түстім... 2</w:t>
        <w:br/>
        <w:t>ГҮЛМАЙДАН. Бірақ сайлаушы әйелдердің көбі сізге дау-</w:t>
        <w:br/>
        <w:t>ыс берді...</w:t>
        <w:br/>
        <w:t>ШАЛ. Сөйітті! Бұған, сірә менің анкеталық данныйларым</w:t>
        <w:br/>
        <w:t>күшті әсер етсе керек... Шырағым-ау, мен кезінде партия, со-</w:t>
        <w:br/>
        <w:t>вет қызметінде істеген адаммын ғой... Оның үстіне институтта</w:t>
        <w:br/>
        <w:t>сабақ бергем!.. Ғылыммен айналысқам... Қазір ауыз әдебиетін</w:t>
        <w:br/>
        <w:t>зерттеп жүрмін. Менің әйелдер туралы жинаған мақал-</w:t>
        <w:br/>
        <w:t>мәтелдерімнің өзі не тұрады?! Мысалы, «Астыңда атың болса</w:t>
        <w:br/>
        <w:t>арғымақ не керек, жақсы қатының болса ұжмақ не керек?!» дс-</w:t>
        <w:br/>
        <w:t>ген екен баяғының адамдары... Осы мақалды айтқанымда сай-</w:t>
        <w:br/>
        <w:t>лаушы әйелдер талып кала жаздады...</w:t>
        <w:br/>
        <w:t>9, Й</w:t>
        <w:br/>
        <w:t>Сұлтанәлі Балғабаев</w:t>
        <w:br/>
        <w:t>РОЗАБӘНУ. Жолдастар, жолдастар, бұл кісіге бір көйлек</w:t>
        <w:br/>
        <w:t>тауып беріңдер!</w:t>
        <w:br/>
        <w:t>СЫЛҚЫМ ӘЙЕЛ (сумкасынан әйелдің көйлегін алып шығып).</w:t>
        <w:br/>
        <w:t>Міне... Міне! Жаңа ғана дүккенен алып едім...</w:t>
        <w:br/>
        <w:t>ЫСФАНДИЯР. Кешірініздер! Кешіріңіздер! Тап казір мс?!</w:t>
        <w:br/>
        <w:t>Мен біртүрлі ұялам!!!</w:t>
        <w:br/>
        <w:t>МӘДИНА-МАГДАЛИНА. Неге ұяласыз?! Сіз енді өзіміз</w:t>
        <w:br/>
        <w:t>сияқты әйел болдыңыз... Қане-қане, киініңіз!</w:t>
        <w:br/>
        <w:t>Әйелдер жабылып Ысфандиярға әйелдің көйлегін кигізеді.</w:t>
        <w:br/>
        <w:t>ЫСФАНДИЯР (майысып). Рахмет! Рахмет! Өте жақсы</w:t>
        <w:br/>
        <w:t>көйлек екен...</w:t>
        <w:br/>
        <w:t>ШАЛ. Жолдастар! Жолдастар! Сіздерді өз қатарымызға</w:t>
        <w:br/>
        <w:t>жаңа, жақсы бір әйелдің қосылуымен шын жүректен құттық-</w:t>
        <w:br/>
        <w:t>таймын!</w:t>
        <w:br/>
        <w:t>ӘЙЕЛДЕР. Ура! Ура! Жасасын әйелдер! Әйел болған ер-</w:t>
        <w:br/>
        <w:t>кектер жасасын!</w:t>
        <w:br/>
        <w:t>ШАЛ. Жолдастар! Жолдастар! Тынышталыңыздар. (Әйел-</w:t>
        <w:br/>
        <w:t>дер тынышталады). Енді әлгінде айтқан төтенше жағдайға</w:t>
        <w:br/>
        <w:t>келейік. Өздеріңіз де білесіздер, біздер, әсіресе әйелдер, дүние-</w:t>
        <w:br/>
        <w:t>де сатқындық, опасыздық дегендердің де болатынын ешқашан</w:t>
        <w:br/>
        <w:t>естен шығармауымыз керек.</w:t>
        <w:br/>
        <w:t>ӘЙЕЛДЕР. А?! О?!</w:t>
        <w:br/>
        <w:t>ШАЛ. Жылтырағанның бәрі алтын емес, жолдастар! Жак-</w:t>
        <w:br/>
        <w:t>сы еркек деп жүрген еркектердің бәрі жақсы болмайды, жолдас-</w:t>
        <w:br/>
        <w:t>тар! Оларға сенген әйелдердің алданып қалуы оп-оңай. Соның</w:t>
        <w:br/>
        <w:t>бір мысалы - міне! (Айләззат пен Ләтипажанды көрсетеді).</w:t>
      </w:r>
    </w:p>
    <w:p>
      <w:r>
        <w:t>АЙЛӘЗЗАТ, ЛӘТИПАЖАН (қосарланып). Иә-иә, солай.</w:t>
        <w:br/>
        <w:t>Сондай! 2</w:t>
        <w:br/>
        <w:t>СЫЛҚЫМ ӘИЕЛ. Ха-ха! Бірдан екі свиданья... Ха-ха!...</w:t>
        <w:br/>
        <w:t>Бірден екеуі... (қолын шапнаттан). Өте тамаша идея!</w:t>
        <w:br/>
        <w:t>РОЗАБӘНУ. Жолдастар, бұған күлмеуіміз керек, бұған</w:t>
        <w:br/>
        <w:t>жылауымыз керек!</w:t>
        <w:br/>
        <w:t>СЫЛҚЫМ ӘИЕЛ. Күйеу біреудікі, біз не деп жылаймыз?!</w:t>
        <w:br/>
        <w:t>ШАЛ. Жо-жоқ, бұл жерде мәселе жеке баста емес... бұл</w:t>
        <w:br/>
        <w:t>бәріңізге де қатысты.</w:t>
        <w:br/>
        <w:t>ГҮЛМАЙДАН (жыламсырап). Иә-иә, дұрыс! Бүгін менің</w:t>
        <w:br/>
        <w:t>күйеуім опасыздық жасаса, ертең сіздердің күйеулеріңіз опа-</w:t>
        <w:br/>
        <w:t>сыздық жасайды! .</w:t>
        <w:br/>
        <w:t>СЫЛҚЫМ ӘИЕЛ. Әй-әй, беті аулақ, айтпа ондай жаман</w:t>
        <w:br/>
        <w:t>сөзді!</w:t>
        <w:br/>
        <w:t>РОЗАБӘНУ. Жо-жок, дұрыс! Олар сөйтеді... Сөйтеді ол</w:t>
        <w:br/>
        <w:t>онбағандар! %</w:t>
        <w:br/>
        <w:t>ШАЛ. Міне, сондықтан да бәріміз жабылып бұл опасыз сат-</w:t>
        <w:br/>
        <w:t>қынды жөнге салуымыз керек!</w:t>
        <w:br/>
        <w:t>“еее 242 нее</w:t>
        <w:br/>
        <w:t>Пьесалар</w:t>
        <w:br/>
        <w:t>ЫСФАНДИЯР. Ал мен.. мен ренжімеймін. Өйткені...</w:t>
        <w:br/>
        <w:t>(Айләззатқа қарап) Мен кетсем болды мына кісі байға тиейін</w:t>
        <w:br/>
        <w:t>деп тұр! 2;</w:t>
        <w:br/>
        <w:t>СЫЛҚЫМ ӘИЕЛ. Тисін! Тимей... енді жас адам...</w:t>
        <w:br/>
        <w:t>ШАЛ. «Бесін келсе күн тұрмас, күйеу келсе қыз тұрмас»</w:t>
        <w:br/>
        <w:t>деген баяғының адамдары...</w:t>
        <w:br/>
        <w:t>РОЗАБӘНУ. Бәсе десейші! Байға тие ме, тимей ме, оны</w:t>
        <w:br/>
        <w:t>әркім өзі біледі... Барсын! Шығып тұрсын бөтен еркек!</w:t>
        <w:br/>
        <w:t>МӘДИНА-МАГДАЛИНА. Жолдас бөтен еркек, сізге шы-</w:t>
        <w:br/>
        <w:t>нында шығуға тура келеді.</w:t>
        <w:br/>
        <w:t>ЫСФАНДИЯР. Мен... мен бөтен емеспін.. Мен, тіпті керек</w:t>
        <w:br/>
        <w:t>болса, еркек те емеспін!</w:t>
        <w:br/>
        <w:t>ӘЙЕЛДЕР (шу етіп). А?! О?!</w:t>
        <w:br/>
        <w:t>СЫЛҚЫМ ӘИЕЛ. Кешірініз, сонда мұны қалай түсінуге</w:t>
        <w:br/>
        <w:t>болады?!</w:t>
        <w:br/>
        <w:t>РОЗАБӘНУ. Жолдастар, ғылыми тұрғыдан келетін болсақ</w:t>
        <w:br/>
        <w:t>мұнда таңқалатындай ештеңе де жоқ!.. (Ысфандияр) Сіз</w:t>
        <w:br/>
        <w:t>дәрігерлік учетта тұрасыз ғой?!</w:t>
        <w:br/>
        <w:t>ЫСФАНДИЯР (шошынып). Қандай учетта?!</w:t>
      </w:r>
    </w:p>
    <w:p>
      <w:r>
        <w:t>АИЛӘЗЗАТ. Сіздер түсінбей каллыңыздар, бұл кісі еркек</w:t>
        <w:br/>
        <w:t>емеспін дегенді басқа мағынада айтып тұр...</w:t>
        <w:br/>
        <w:t>ЫСФАНДИЯР. Иә-иә, басқа мағынада... Мысалы</w:t>
        <w:br/>
        <w:t>нәзіктік... Әдемілік... Мен кейде битіп, әйелдерше жүргенді</w:t>
        <w:br/>
        <w:t>ұнатам.</w:t>
        <w:br/>
        <w:t>Майысып көрсетеді.</w:t>
        <w:br/>
        <w:t>МӘДИНА-МАГДАЛИНА.. Жолдастар, адам жанынын си-</w:t>
        <w:br/>
        <w:t>қыршысы ретінде менің бір ұсынысым бар. Біз рухани жағынан</w:t>
        <w:br/>
        <w:t>әйел болам деген еркектерге сшқашан да кедергі жасамауымыз</w:t>
        <w:br/>
        <w:t>керек. Қайта мұндай бастаманы қуана қоштап, көмектесуіміз</w:t>
        <w:br/>
        <w:t>керек!</w:t>
        <w:br/>
        <w:t>ӘЙЕЛДЕР. Дұрыс! Дұрыс! Сөйту керек!</w:t>
        <w:br/>
        <w:t>ШАЛ (Ысфандияр). Сіздің әйел болғыңыз келетіні рас</w:t>
        <w:br/>
        <w:t>қой?!</w:t>
        <w:br/>
        <w:t>Ысфандияр жауап қайтарудың орнына Айләззат жаққа</w:t>
        <w:br/>
        <w:t>қарайды.</w:t>
        <w:br/>
        <w:t>АИЙЛӘЗЗАТ. Рас! Рас онысы!</w:t>
        <w:br/>
        <w:t>ЫСФАНДИЯР. Иә-иә, солай! Тіпті, ол өмір бойғы арма-</w:t>
        <w:br/>
        <w:t>ным!</w:t>
        <w:br/>
        <w:t>ШАЛ. Жолдастар, көрдіңіздер ғой -- өмір бойғы арманы.</w:t>
        <w:br/>
        <w:t>Болсын ендеше!</w:t>
        <w:br/>
        <w:t>ӘЙЕЛДЕР (шулап). Болсын!.. Болсын!.. Ура! Жасасын әйел</w:t>
        <w:br/>
        <w:t>болған еркектер!</w:t>
        <w:br/>
        <w:t>ШАЛ. Енді сізге үстіңіздегі киіміңізді ауыстыруға тура</w:t>
        <w:br/>
        <w:t>келеді.</w:t>
        <w:br/>
        <w:t>4-2 19, лееее.</w:t>
        <w:br/>
        <w:t>16-1038 Зе 241 Же</w:t>
        <w:br/>
        <w:t>Сұлтанәлі Балғабаев</w:t>
        <w:br/>
        <w:t>РОЗАБӘНУ. Әрине, ойлаған жақсы, дұрыс ол... Бірақ</w:t>
        <w:br/>
        <w:t>бәрібір факт керек!</w:t>
        <w:br/>
        <w:t>АЛПАН. Дұрыс, факт керек. Мысалы, дәл үстінен түсіп</w:t>
        <w:br/>
        <w:t>ұстап алсаңыз жақсы... Әйтпесе бекер жала жаппаңыз!</w:t>
        <w:br/>
        <w:t>СЫЛҚЫМ ӘЙЕЛ. Егер факт болмаса ше? Оның сондай</w:t>
        <w:br/>
        <w:t>екенін біліп, сезіп тұрасын, бірақ факт жоқ - сонда не істеу ке-</w:t>
        <w:br/>
        <w:t>рек?!</w:t>
        <w:br/>
        <w:t>АЛПАН. Егер олай ойлайтын болсаңыз, онда ең жақсысы --</w:t>
        <w:br/>
        <w:t>күйеуге тимеген.</w:t>
        <w:br/>
        <w:t>ШАЛ. Шырағым-ау, тимегені қалай?! Ку тізесін құшақтап</w:t>
        <w:br/>
        <w:t>қашаңғы жүреді?!</w:t>
        <w:br/>
        <w:t>РОЗАБӘНУ. Егер гылымға сүйенсек, күйеу деген ешқашан</w:t>
        <w:br/>
        <w:t>да көптік қылмайды.</w:t>
      </w:r>
    </w:p>
    <w:p>
      <w:r>
        <w:t>ШАЛ. Дұрыс айтасың. Мысалы:</w:t>
        <w:br/>
        <w:t>«Арпа берсең атқа бер,</w:t>
        <w:br/>
        <w:t>Қатыр-құтыр шайнасын.</w:t>
        <w:br/>
        <w:t>Қызды берсең жасқа бер,</w:t>
        <w:br/>
        <w:t>Күшақтасып ойнасын»</w:t>
        <w:br/>
        <w:t>деген баяғының адамдары.</w:t>
        <w:br/>
        <w:t>СЫЛҚЫМ ӘЙЕЛ. Шір-кін, баяғының адамдары қалай</w:t>
        <w:br/>
        <w:t>жақсы айтқан. Біліп айтқан ғой, жарықтықтар.</w:t>
        <w:br/>
        <w:t>РОЗАБӘНУ. Сіздер негізгі мәселеден ауытқып бара жа-</w:t>
        <w:br/>
        <w:t>тырсыздар... Бізге нақты факті керек! Факт! Жолдас Алпан,</w:t>
        <w:br/>
        <w:t>тағы бір факті айтып жіберіңізші.</w:t>
        <w:br/>
        <w:t>АЛПАН (байқатпай сағатына қара қойып). Айтқанда былай</w:t>
        <w:br/>
        <w:t>ғой... Мен... мен өзі, ауырып жүрген адаммын...</w:t>
        <w:br/>
        <w:t>ГҮЛМАЙДАН. Иә-иә, онысы да бар... Дәрігер жатуың ке-</w:t>
        <w:br/>
        <w:t>рек деген...</w:t>
        <w:br/>
        <w:t>ШАЛ. Е, жатам десе - рұксат... Біз әңгімемізді өзіміз-ақ,</w:t>
        <w:br/>
        <w:t>жалғастыра береміз...</w:t>
        <w:br/>
        <w:t>РОЗАБӘНУ. Иә-иә, сөйтейік... Жалғастырайық... (Гүлмай-</w:t>
        <w:br/>
        <w:t>данға) Сіз де бір-екі факт айтып жіберсеңіз...</w:t>
        <w:br/>
        <w:t>СЫЛҚЫМ ӘИЕЛ. Дұрыс. Әдейі келген соң ең болмаса</w:t>
        <w:br/>
        <w:t>түске дейін әңгімелесейік...</w:t>
        <w:br/>
        <w:t>АЛПАН. Түске дейін? Ах, жүрегім! Ах, жаным!</w:t>
        <w:br/>
        <w:t>Диванның үстіне сылқ етіп құлай кетеді.</w:t>
        <w:br/>
        <w:t>МӘДИНА-МАГДАЛИНА. Терезені... есікті ашыңдар. Ауа</w:t>
        <w:br/>
        <w:t>кірсін! (Гүлмайдан терезені, есікті ашады).</w:t>
        <w:br/>
        <w:t>ШАЛ. Жолдастар! Жолдастар, сәл былайырақ барып</w:t>
        <w:br/>
        <w:t>тұрайық. (Шал, Сылқым әйел, Розабәну үшеуі былайырақ барып</w:t>
        <w:br/>
        <w:t>тұрады. Мәдина-Мағдалина Алпанға дем сала бастайды. Гүлмай-</w:t>
        <w:br/>
        <w:t>дан абдырып жүріп көрші бөлмеден простыня алып шығады.)</w:t>
        <w:br/>
        <w:t>-Нке-6 236 Әз-н-</w:t>
        <w:br/>
        <w:t>Пьесалар</w:t>
        <w:br/>
        <w:t>сұлтаны!.. Ең жақсы еркек анау-мынау ауруға бой бермеуі кс-</w:t>
        <w:br/>
        <w:t>рек! Кеше дәрігердің өзі солай деген!</w:t>
        <w:br/>
        <w:t>ГҮЛМАЙДАН. Туһ, Алпан, кейде өзің бала сияқты болып</w:t>
        <w:br/>
        <w:t>кетесің.</w:t>
        <w:br/>
        <w:t>АЛПАН. Е, енді саған еркелеймін де... Оның үстіне, мақта-</w:t>
        <w:br/>
        <w:t>нады демеші, шынында, мықты екенім рас кой... Ана жолы өзін</w:t>
        <w:br/>
        <w:t>де көрдің! Жиырма жеті жігіт қатысқан конкурс... сонын</w:t>
        <w:br/>
        <w:t>ішінде жеке дара шығып, жеңімпаз болу деген... Ха-ха!.. Жол-</w:t>
        <w:br/>
        <w:t>дас бәйбіше, бұл оңай шаруа емес...</w:t>
        <w:br/>
        <w:t>ГҮЛМАЙДАН (күліп). Әрине!.. Әрине! Оны жалғыз мен</w:t>
      </w:r>
    </w:p>
    <w:p>
      <w:r>
        <w:t>емес, жұрттың бәрі мойындады.</w:t>
        <w:br/>
        <w:t>АЛПАН. Әне, көрдің бе?! Басқаны былай қойғанда, жюри</w:t>
        <w:br/>
        <w:t>мүшелерінің мойындағанын айтпайсың ба... Әсіресе, «Әйелдер</w:t>
        <w:br/>
        <w:t>әлемі» атты клубтың меңгерушісі, әнебір шал ше?! Соның</w:t>
        <w:br/>
        <w:t>сұрағы... «өз әйеліңнен басқа әйелдерді де жақсы көресің бе?»</w:t>
        <w:br/>
        <w:t>дегені жаныма сондай батып кетті. Сонда да дым мүдірген жоқ-</w:t>
        <w:br/>
        <w:t>пын. Ой, жаным сол! (Гұлмайданды құшақтайды).</w:t>
        <w:br/>
        <w:t>ГҮЛМАЙДАН. Жарайды... Жарайды... Айтпақшы бар ғой,</w:t>
        <w:br/>
        <w:t>сен сол конкурста бірінші орын алғалы жұмыстағылар маған</w:t>
        <w:br/>
        <w:t>басқаша қарайтын болды.</w:t>
        <w:br/>
        <w:t>АЛПАН. А, не дейді сонда?!</w:t>
        <w:br/>
        <w:t>ГҮЛМАЙДАН. Бәрі қызығады... Тіпті көрмегендердің сені</w:t>
        <w:br/>
        <w:t>көргісі келеді.</w:t>
        <w:br/>
        <w:t>АЛПАН. Дұрыс, көрсін көреміз десе..</w:t>
        <w:br/>
        <w:t>ГҮЛМАЙДАН. Ал мен сені қызғанамын.</w:t>
        <w:br/>
        <w:t>АЛПАН. Не?!</w:t>
        <w:br/>
        <w:t>ГҮЛМАЙДАН. Қызғанамын дейім. Білесің ғой, біздің</w:t>
        <w:br/>
        <w:t>жұмыста не көп - әйел көп!.. Күйеуге тимеген қыз көп! Солар-</w:t>
        <w:br/>
        <w:t>дың біреуі сенің басынды айналдырып қойса қайтем?!</w:t>
        <w:br/>
        <w:t>АЛПАН (ренжіген болып). Өзің қайдағы пәлені айтал!</w:t>
        <w:br/>
        <w:t>екенсің? 2</w:t>
        <w:br/>
        <w:t>ГҮЛМАЙДАН. Сонда да кім біледі... Жақсы еркекке</w:t>
        <w:br/>
        <w:t>жұрттың бәрі құмар. Әсіресе, қыздар құмар...</w:t>
        <w:br/>
        <w:t>АЛПАН. Сен тұрғанда маған басқа әйел не керек! Мен</w:t>
        <w:br/>
        <w:t>үшін дүниеде сенен өткен әдемі, сенен өткен сұлу ешкім жоқ!</w:t>
        <w:br/>
        <w:t>(Кенет әндетіп, Гүлмайданды құшақтап билей бастайды).</w:t>
        <w:br/>
        <w:t>Бәрінен де сен сұлу! Сен сұлу! Сен сұлу!</w:t>
        <w:br/>
        <w:t>ГҮЛМАЙДАН (қуанып). Рас па?! Рас айтасың ба?!</w:t>
        <w:br/>
        <w:t>АЛПАН. Әрине! Есіңде болсын, ең жақсы еркек болу деген</w:t>
        <w:br/>
        <w:t>сөз бұл ең алдымен өзінің әйелін, жарын қадірлеу деген сөз.</w:t>
        <w:br/>
        <w:t>ГҮЛМАЙДАН. Иә-иә, солай ғой... Әнеукүнгі конкурста да</w:t>
        <w:br/>
        <w:t>солай деген. Әсіресе, әлгі ақсақал... «Әйелдер әлемі» клубынын</w:t>
        <w:br/>
        <w:t>меңгерушісі ше, сол кісі өте жақсы айтты... Сен ол кісінін сөзін</w:t>
        <w:br/>
        <w:t>ұмытқан жоқсың ба?</w:t>
        <w:br/>
        <w:t>“ез 231 Әзеш-</w:t>
        <w:br/>
        <w:t>Шьесалар</w:t>
        <w:br/>
        <w:t>АЙЛӘЗЗАТ. Ер кісілердің жымиып қарағаны... Ерке-</w:t>
        <w:br/>
        <w:t>леткені... Сондай приятно! Маған өте ұнайды!</w:t>
        <w:br/>
        <w:t>СЫЛҚЫМ ӘИЕЛ. Әй-әй, мынау бізді жолға сап тұр</w:t>
        <w:br/>
        <w:t>Бәрімізді мазақ қып түр!</w:t>
        <w:br/>
        <w:t>РОЗАБӘНУ. Ойбай, мұны қойыңдар, одан да ана екіншісін</w:t>
        <w:br/>
        <w:t>сөйлетіңдер!</w:t>
      </w:r>
    </w:p>
    <w:p>
      <w:r>
        <w:t>ШАЛ. Жақсы... жақсы. (Ләтипажанға). Иә, сізді де қолға</w:t>
        <w:br/>
        <w:t>түсірді ме?!</w:t>
        <w:br/>
        <w:t>ЛӘТИПАЖАН (кумілжін). Түсірді... Түсіргенде де енді</w:t>
        <w:br/>
        <w:t>сондай... тіпті... -</w:t>
        <w:br/>
        <w:t>СЫЛҚЫМ ӘЙЕЛ. Ойбай, сөзін қараңдаршы! Тіпті сондай</w:t>
        <w:br/>
        <w:t>дейді... сондай...</w:t>
        <w:br/>
        <w:t>РОЗАБӘНУ. Иә-иә, бұл анадан да өткен болды...</w:t>
        <w:br/>
        <w:t>ШАЛ. Иә, сонла колға түсіргенде қай жерле түседі?.. Сізді</w:t>
        <w:br/>
        <w:t>де автобустың ішінде ме?!</w:t>
        <w:br/>
        <w:t>ЛӘТИПАЖАН. Жоқ, паркте... Парктің ішінде...</w:t>
        <w:br/>
        <w:t>ӘЙЕЛДЕР. Ах! Паркте дейді! Парктің ішінде дейді!</w:t>
        <w:br/>
        <w:t>ЛӘТИПАЖАН. Иә, парктің ішінде... Оңаша... Жалғыз өзім</w:t>
        <w:br/>
        <w:t>жүргем... Маңайда тірі жан жоқ!</w:t>
        <w:br/>
        <w:t>ГҮЛМАЙДАН. Ах!</w:t>
        <w:br/>
        <w:t>ӘЙЕЛДЕР. Ох!</w:t>
        <w:br/>
        <w:t>ШАЛ. Жалғыз?! Жалғыз өзіңіз онда не бітіріп жүр едініз?!</w:t>
        <w:br/>
        <w:t>ЛӘТИПАЖАН. Мен бе?! Мен өлең жазып жүргем... міне,</w:t>
        <w:br/>
        <w:t>мынадай... (Қайда тұрғанын ұмытып, өзімен өзі өлең оқи бастайды).</w:t>
        <w:br/>
        <w:t>Махаббат!</w:t>
        <w:br/>
        <w:t>Махаббат!</w:t>
        <w:br/>
        <w:t>Келсейші сен маған!</w:t>
        <w:br/>
        <w:t>Жанайын өрт болып</w:t>
        <w:br/>
        <w:t>Өрт болып лаулаған...</w:t>
        <w:br/>
        <w:t>Жанайын,</w:t>
        <w:br/>
        <w:t>Сондықтан, кел дағы жаулап ал!</w:t>
        <w:br/>
        <w:t>Жаулап ал, сен мені</w:t>
        <w:br/>
        <w:t>Махаббат! Махаббат!</w:t>
        <w:br/>
        <w:t>Қайдасың махаббат!</w:t>
        <w:br/>
        <w:t>Міне... міне, сонда, «Қайдасың махаббат?!» деген кезімде</w:t>
        <w:br/>
        <w:t>бұл кісі «Мен мындамын» деп ағаш арасынан шыға келді...</w:t>
        <w:br/>
        <w:t>ӘЙЕЛДЕР. Ағаш арасынан! Ах! Мен мындамын! Ох!</w:t>
        <w:br/>
        <w:t>ШАЛ (Алпанға). Сіздің солай дегеніңіз рас кой?!</w:t>
        <w:br/>
        <w:t>ГҮЛМАЙДАН. Айт! Айт қане! Рас қой, солай дегенін?!</w:t>
        <w:br/>
        <w:t>АЛПАН. Мен... мен жәй әзілдеп, әншейін айтқам...</w:t>
        <w:br/>
        <w:t>ЛӘТИПАЖАН. Әзілдеп? Жо-жоқ, өтірік! Сіз әзілдеп емес,</w:t>
        <w:br/>
        <w:t>шын айтқансыз (әйелдерге). Сіздер сенбейсіздер ме? Шын ай-</w:t>
        <w:br/>
        <w:t>там... Міне сол кезде... Сол жерде!</w:t>
      </w:r>
    </w:p>
    <w:p>
      <w:r>
        <w:t>Пьесалар</w:t>
        <w:br/>
        <w:t>АЛПАН. Сен де... сен де кереметсің! Тура он жеті жасар</w:t>
        <w:br/>
        <w:t>қыз сияқтысың!</w:t>
        <w:br/>
        <w:t>ГҮЛМАЙДАН. Туп, Алпан... қойыш... койыш!</w:t>
        <w:br/>
        <w:t>АЛПАН. Рас! Рас! Мен сені он жеті жасар он қызға да ла</w:t>
        <w:br/>
        <w:t>айырбастамаймын!</w:t>
        <w:br/>
        <w:t>ГҮЛМАЙДАН. Ах!</w:t>
        <w:br/>
        <w:t>АЛПАН. Тіпті, керек болса, жүз қызға да айырбастамай-</w:t>
        <w:br/>
        <w:t>мын! е</w:t>
        <w:br/>
        <w:t>ГҮЛМАЙДАН. Ах! Ах!</w:t>
        <w:br/>
        <w:t>АЛПАН. Сең бар ғой, күннен күнге құлпырып, жайнап ба-</w:t>
        <w:br/>
        <w:t>расың! Сен... сен дүниежүзіндегі ең жақсы әйелсің. (Ілулі</w:t>
        <w:br/>
        <w:t>тұрған гүлдестені Гүлмайданның мойнына кигізеді де құшақтап</w:t>
        <w:br/>
        <w:t>билей жөнеледі).</w:t>
        <w:br/>
        <w:t>ГҮЛМАЙДАН. Ах, Алпан! Алпан, койыш!</w:t>
        <w:br/>
        <w:t>АЛПАН (билеп жүріп). Иә, құлпырып... жайнап... Сондай</w:t>
        <w:br/>
        <w:t>әдемі болып... Әдемі болып... Әсіресе қазір... (Кенет кілт тоқ-</w:t>
        <w:br/>
        <w:t>тап). Сен казір бір жаққа бара жатырсың ба?!</w:t>
        <w:br/>
        <w:t>ГҮЛМАЙДАН. Жоқ-ә! Ешқайда да бармаймын.</w:t>
        <w:br/>
        <w:t>АЛПАН (көңілі орнына түсіп). Ал мен әдемі көйлегін ки-</w:t>
        <w:br/>
        <w:t>генге бір жакқа бара ма деп...</w:t>
        <w:br/>
        <w:t>Гулмайданды диванға отырғызып, шәй береді. Екеуі шәй іше</w:t>
        <w:br/>
        <w:t>бастайды. |</w:t>
        <w:br/>
        <w:t>ГҮЛМАЙДАН. Алпан, сен не, мені қызғанасың ба?</w:t>
        <w:br/>
        <w:t>АЛПАН. Әрине... әрине, қызғанам!</w:t>
        <w:br/>
        <w:t>ГҮЛМАИЙДАН. Қойыш, бұрын қызғанбайтын ең ғой!</w:t>
        <w:br/>
        <w:t>АЛПАН. Оны кім айтып жүр?! Баяғыда, қыз кезінде сен</w:t>
        <w:br/>
        <w:t>үшін талай жігіттермен төбелесіп едім ғой -- соны ұмытып кал-</w:t>
        <w:br/>
        <w:t>дың ба?!</w:t>
        <w:br/>
        <w:t>ГҮЛМАЙДАН. Жо-жоқ, ол кезді айтпайым... Үйленгеннен</w:t>
        <w:br/>
        <w:t>кейін... содан кейін мүлдем қызғанбайтын боп ец ғой...</w:t>
        <w:br/>
        <w:t>АЛПАН. Қойыш, мен сені ылғи да қызғанам... Әсіресе,</w:t>
        <w:br/>
        <w:t>кейінгі кезде... соңғы уақытта... Кейде бар гой сонда, баяғыда</w:t>
        <w:br/>
        <w:t>саған үйлене алмай қалғанда не болар едім деген жамап ой</w:t>
        <w:br/>
        <w:t>келеді...</w:t>
        <w:br/>
        <w:t>ГҮЛМАЙДАН. Тун, қайдағыны айтпашы!</w:t>
        <w:br/>
        <w:t>АЛПАН. Рас! Сенің соңыннан талай жігіт жүгіріп еді ғой,</w:t>
        <w:br/>
        <w:t>соның біреуі қағып кетсе не істер едім, а?!</w:t>
        <w:br/>
        <w:t>ГҮЛМАЙДАН. Жо-жоқ, ол мүмкін емес еді, өйткені мен</w:t>
        <w:br/>
        <w:t>тек сені ғана жақсы көрдім ғой...</w:t>
      </w:r>
    </w:p>
    <w:p>
      <w:r>
        <w:t>АЛПАН. А, шын айтшы?!</w:t>
        <w:br/>
        <w:t>ГҮЛМАЙДАН. Иә-иә, тек сені ғана жақсы көргем!</w:t>
        <w:br/>
        <w:t>АЛПАН (көңйі босап). Мен де... мен де...</w:t>
        <w:br/>
        <w:t>ГҮЛМАЙДАН (өкпелеген болып). Иә, саған... сен мені жақ-</w:t>
        <w:br/>
        <w:t>сы көрмейсің...</w:t>
        <w:br/>
        <w:t>зе 251 Ӛв-&lt;-</w:t>
        <w:br/>
        <w:t>Сұлтанәлі Балғабаев</w:t>
        <w:br/>
        <w:t>ГҮЛМАЙДАН. Ә, сен мына ғашықтарынды да әзілдеп ша-</w:t>
        <w:br/>
        <w:t>қырған екенсің ғой?!</w:t>
        <w:br/>
        <w:t>АЛПАН. Мен... мен шақырған жоқпын! (Ләтипажанға).</w:t>
        <w:br/>
        <w:t>Айтыңызшы, сізді шақырдым ба?!</w:t>
        <w:br/>
        <w:t>ЛӘТИПАЖАН. Жоқ... жок... мен... мен өзім... Ауырып жа-</w:t>
        <w:br/>
        <w:t>тыр деген соң көңіліңізді сұрайын деп...</w:t>
        <w:br/>
        <w:t>ГҮЛМАЙДАН (Айләэзатқа). Бәлкім сізді де шақырмаған</w:t>
        <w:br/>
        <w:t>болар?!</w:t>
        <w:br/>
        <w:t>АЙЛӘЗЗАТ. Мені ме?! Мен... түстен кейін... оңаша...</w:t>
        <w:br/>
        <w:t>Ауырып жатқан соң көңілін көтерейін деп...</w:t>
        <w:br/>
        <w:t>РОЗАБӘНУ. Мен сіздерді түсінбейім?! Бала-шағасы, әйелі</w:t>
        <w:br/>
        <w:t>бар еркектің көңілін сұраған, көңілін көтерген деген қайдан</w:t>
        <w:br/>
        <w:t>шыққан пәле ол?!</w:t>
        <w:br/>
        <w:t>ЛӘТИПАЖАН. Мен... мен ол кісінің жақсы көрем...</w:t>
        <w:br/>
        <w:t>АЙЛӘЗЗАТ. Мен де... мен де ол кісіні жақсы көрем...</w:t>
        <w:br/>
        <w:t>ЫСФАНДИЯР. Мені ше? Мені де жақсы көрем деп ең</w:t>
        <w:br/>
        <w:t>ғой?!</w:t>
        <w:br/>
        <w:t>АЙЛӘЗЗАТ. Әй, тыныш тұрыш! Сен запастасың!</w:t>
        <w:br/>
        <w:t>ЫСФАНДИЯР Ах! Ох! Өлтірем!</w:t>
        <w:br/>
        <w:t>РОЗАБӘНУ. Өлтіреміңді коя түр. (Алпанға) Ал сіз ше?! Сіз</w:t>
        <w:br/>
        <w:t>де жақсы көресіз бе?!</w:t>
        <w:br/>
        <w:t>АЛПАН (ойланбастан). Әрине, мен де жақсы көрем!</w:t>
        <w:br/>
        <w:t>ГҮЛМАЙДАН. АЙЛӘЗЗАТ, ЛӘТИПАЖАН (ушеуі қосар-</w:t>
        <w:br/>
        <w:t>ланып). Кімді?! Кімді жақсы көресіз?!</w:t>
        <w:br/>
        <w:t>АЛПАН. Мен бе?! Мен?! Жақсы көрем! Жолдастар, мен</w:t>
        <w:br/>
        <w:t>бәрінді де жақсы көрем! Сау болындар! (Көрші бөлмеге кетеді).</w:t>
        <w:br/>
        <w:t>ГҮЛМАИЙДАН. Әне-әне, көрдіңіздер ғой, бұл өмірі</w:t>
        <w:br/>
        <w:t>жөнделмейлі, адам болмайды!</w:t>
        <w:br/>
        <w:t>ШАЛ. Жо-жоқ, біз оған жол бермейміз! Қайтсек те қатарға</w:t>
        <w:br/>
        <w:t>қосамыз!</w:t>
      </w:r>
    </w:p>
    <w:p>
      <w:r>
        <w:t>РОЗАБӘНУ. Иә-иә, ғылымның, әсіресе неке және жанұя</w:t>
        <w:br/>
        <w:t>жөніндегі ғылымның жетістіктерін пайдалана білсек... Мыса-</w:t>
        <w:br/>
        <w:t>лы, қазір бұл туралы арнаулы курстар бар, соған бір ай оқуға</w:t>
        <w:br/>
        <w:t>жіберіп алсақ. Білімін көтеріп қайтсын!</w:t>
        <w:br/>
        <w:t>ГҮЛМАИЙДАН. Жо-жок, болмайды! Оның арманы сол ғой,</w:t>
        <w:br/>
        <w:t>бостандыққа шығу гой...</w:t>
        <w:br/>
        <w:t>РОЗАБӘНУ (жұлқынып шығып). Меніңше ауруханаға жат-</w:t>
        <w:br/>
        <w:t>қызып, стационарда емдеу керек!</w:t>
        <w:br/>
        <w:t>СЫЛҚЫМ ӘИЕЛ (жулқынын шығып). Ешқандай да ауруха-</w:t>
        <w:br/>
        <w:t>наға емес, ауруханаға емес, психбольницаға салу керек!</w:t>
        <w:br/>
        <w:t>ӘЙЕЛДЕР (шу-шу етіп). Дұрыс-дұрыс, сөйту керек!</w:t>
        <w:br/>
        <w:t>Мұндай құтырған еркектің сазайын сөйтіп беру керек!</w:t>
        <w:br/>
        <w:t>МӘДИНА-МАГДАЛИНА. Кішкене тоқтай тұрыңыздаршы.</w:t>
        <w:br/>
        <w:t>(Гулмайданға) Сіз өз күйеуіңізді жақсы көресіз ғой, солай ма?!</w:t>
        <w:br/>
        <w:t>Чзее9і 248 Ӛ----</w:t>
        <w:br/>
        <w:t>Сұлтанәлі Балғабаев</w:t>
        <w:br/>
        <w:t>емес, жана дәуірдегі әйелдердің қоғамдағы рөлі туралы... (Ал-</w:t>
        <w:br/>
        <w:t>панға) Сіз облысымыздың ең жақсы еркек ретінде әйелдердің</w:t>
        <w:br/>
        <w:t>қоғамдағы рөлі туралы не айтар едіңіз?!</w:t>
        <w:br/>
        <w:t>АЛПАН. Әйелдер дейсіз бе?! Қандай әйелдер?!</w:t>
        <w:br/>
        <w:t>ШАЛ. Мысалы, мынау әйелдер! (келген әйелдерді нұсқап).</w:t>
        <w:br/>
        <w:t>Міне, осы азаматшалар туралы не айтар едіңіз?!</w:t>
        <w:br/>
        <w:t>АЛПАН. Мен.. мен ештеңе айта алмаймын... Өйткені, мен</w:t>
        <w:br/>
        <w:t>бұл азаматшаларды танымаймын...</w:t>
        <w:br/>
        <w:t>ШАЛ. А?! Кімді танымайсыз?!</w:t>
        <w:br/>
        <w:t>АЛПАН. Бәрін... Бәрін де танымаймын...</w:t>
        <w:br/>
        <w:t>ӘИЕЛДЕР (шу етіп). Ах! Ох!</w:t>
        <w:br/>
        <w:t>РОЗАБӘНУ (алға шығыңқырап). Мені де танымайсыз ба?!</w:t>
        <w:br/>
        <w:t>АЛПАН (ойланып). Бір жерден көрген сияқтымын, бірақ...</w:t>
        <w:br/>
        <w:t>бірақ... Кешіріңіз...</w:t>
        <w:br/>
        <w:t>ЛӘТИПАЖАН. Сіз... сіз мені де танымайсыз ба?!</w:t>
        <w:br/>
        <w:t>Алпан оған тесіле, ойлана қарайды.</w:t>
        <w:br/>
        <w:t>ЛӘТИПАЖАН. Мен... мен, есіңізде ме... парктің ішінде...</w:t>
        <w:br/>
        <w:t>«Махаббат... махаббат, қайдасың?!» дегенімде... тап сол кезде</w:t>
        <w:br/>
        <w:t>сіз ағаш арасынан шыға кеп едіңіз ғой?!</w:t>
        <w:br/>
        <w:t>АЛПАН (есіне түсіре алмай). А?! Қандай ағаш?! Қандай ма-</w:t>
        <w:br/>
        <w:t>хаббат?</w:t>
        <w:br/>
        <w:t>ЛӘТИПАЖАН. Кәдімгі... парктегі ағаш?! Мен сол жерде,</w:t>
        <w:br/>
        <w:t>ағаш арасында өлең жазып жүргем. Міне, сол кезде сіз жарқ</w:t>
        <w:br/>
        <w:t>етіп шыға келдіңіз... Міне былай... (Алпанның қалай шыға</w:t>
      </w:r>
    </w:p>
    <w:p>
      <w:r>
        <w:t>келгенін көрсетеді). Сол сәтте бүкіл дүние жап-жарық сәулеге</w:t>
        <w:br/>
        <w:t>толып кеткен...</w:t>
        <w:br/>
        <w:t>АЛПАН. Жарық сәуле дейсіз бе?! Қандай жарық сәуле</w:t>
        <w:br/>
        <w:t>ол?! (Гүлмайданға қарап) Сен білмейсің бе?!</w:t>
        <w:br/>
        <w:t>ЛӘТИПАЖАН. Жо-жоқ, ол кісі білмейді... Жалпы ешкім</w:t>
        <w:br/>
        <w:t>білмейді... Тек мен!.. Мен!..</w:t>
        <w:br/>
        <w:t>АЛПАН (ренжіп). Кешіріңіз, қарағым, тек мен білем деп,</w:t>
        <w:br/>
        <w:t>эгоистікке салынуға болмайды...</w:t>
        <w:br/>
        <w:t>АЙЛӘЗЗАТ. Сіз сонда мені де танымаймын дейсіз ғой?!</w:t>
        <w:br/>
        <w:t>АЛПАН. Неге?! Мен сізді... сізді.. (ойланады)</w:t>
        <w:br/>
        <w:t>АИЙЛӘЗЗАТ. Мен... мен ылғи билейтін едім ғой... Есіңізде</w:t>
        <w:br/>
        <w:t>ме?!</w:t>
        <w:br/>
        <w:t>АЛПАН. Қайда?! Қай жерде?!</w:t>
        <w:br/>
        <w:t>АЙЛӘЗЗАТ (еденді нұқып). Міне, мына жерде...</w:t>
        <w:br/>
        <w:t>ЫСФАНДИЯР. Иә-иә, осы жерде! Мен ылғи есіктен сыға-</w:t>
        <w:br/>
        <w:t>лап аңдып тұратынмын...</w:t>
        <w:br/>
        <w:t>АЛПАН. Аңдып)?! Кімді, мені аңдитын ба едіңіз?!</w:t>
        <w:br/>
        <w:t>ЫСФАНДИЯР. Иә, сізді... Біреуге, бөтен әйелге тиісіп коя</w:t>
        <w:br/>
        <w:t>ма деп...</w:t>
        <w:br/>
        <w:t>АЛПАН (ашуланып). Бөтен әйелге?! Сіз мені кім деп</w:t>
        <w:br/>
        <w:t>“зе-% 254 е-</w:t>
        <w:br/>
        <w:t>Сеолтамнәл? Балғабаев</w:t>
        <w:br/>
        <w:t>АЛПАН (жаны шығып кете жаздап). Жо-жоқ, мен... мен...</w:t>
        <w:br/>
        <w:t>Айттым ғой жаңа, дүниеде саған тең келетін әйел жоқ!</w:t>
        <w:br/>
        <w:t>ГҮЛМАЙДАН. Өтірік!</w:t>
        <w:br/>
        <w:t>АЛПАН (жаны одан сайын шығып кете жаздап). Қалайша</w:t>
        <w:br/>
        <w:t>өтірік?! Рас! Құдайақы рас!!!</w:t>
        <w:br/>
        <w:t>ГҮЛМАЙДАН. Егер рас болса онда анадағы қыздарың не-</w:t>
        <w:br/>
        <w:t>мене?!</w:t>
        <w:br/>
        <w:t>АЛПАН. Қандай қыздар?!.</w:t>
        <w:br/>
        <w:t>ГҮЛМАИЙДАН. Әлгі... Айләззат дей ме, Ләтипажанң дей</w:t>
        <w:br/>
        <w:t>ме- солар!</w:t>
        <w:br/>
        <w:t>АЛПАН (ойланып). Айләззат... Ләтипажан?! Жо-жоқ, мен</w:t>
        <w:br/>
        <w:t>білмеймін ондай қыздарды!..</w:t>
        <w:br/>
        <w:t>ГҮЛМАЙДАН. Ой, шіркін-ай, сен бәлені білмессің!!!</w:t>
        <w:br/>
        <w:t>АЛПАН. Рас, рас, білмеймін! Ұмытып қалыппын. (Кенет</w:t>
        <w:br/>
        <w:t>Гүлмайданның қасына отырын құшақтайды) Мен сені ғана жақ-</w:t>
        <w:br/>
        <w:t>сы көрем... Сені ғана сүйем...</w:t>
      </w:r>
    </w:p>
    <w:p>
      <w:r>
        <w:t>ГҮЛМАЙДАН. Мен де... мен де жақсы көрем сені.</w:t>
        <w:br/>
        <w:t>Мойнындағы гүлдестені алып Алпанға кигізеді. Екеуі құшақта-</w:t>
        <w:br/>
        <w:t>сып ғашықтарша сүйісе бастайды. Шал кіреді.</w:t>
        <w:br/>
        <w:t>ШАЛ (абдырап). Кешіріңіз... Кешіріңіздер... Мең байқа-</w:t>
        <w:br/>
        <w:t>май...</w:t>
        <w:br/>
        <w:t>АЛПАН (басын көтеріп алып). А?! Не?!</w:t>
        <w:br/>
        <w:t>ШАЛ, Кешіріңіз... Кешіріңіздер... Мен кедергі жасадым</w:t>
        <w:br/>
        <w:t>гой дейім?!</w:t>
        <w:br/>
        <w:t>ГҮЛМАЙДАН (шашын, үсті-басын түзеп). Жо-жок, о не</w:t>
        <w:br/>
        <w:t>дегеніңіз... Төрге шығыңыз...</w:t>
        <w:br/>
        <w:t>АЛПАН (ушып турып). Иә-иә, төрге шығыңыз!</w:t>
        <w:br/>
        <w:t>ШАЛ (төрге шығып). Мен былай... «Әйелдер әлемі» клубы-</w:t>
        <w:br/>
        <w:t>ның атынан жағдайларыңызды біле кетейін деп...</w:t>
        <w:br/>
        <w:t>ГҮЛМАЙДАН. Рахмет! Рахмет! Жағдайымыз жақсы!</w:t>
        <w:br/>
        <w:t>АЛПАН. Иә-иә, жақсы! Өте жақсы!</w:t>
        <w:br/>
        <w:t>ШАЛ. Дұрыс... дұрыс... Әйтеуір андай-мындай жоқ қой</w:t>
        <w:br/>
        <w:t>әзірше?!</w:t>
        <w:br/>
        <w:t>АЛПАН (шошып). Не?! Нені айтасыз?!</w:t>
        <w:br/>
        <w:t>ШАЛ Семья болған соң енді... аяқ-табақ сылдырап де-</w:t>
        <w:br/>
        <w:t>гендей...</w:t>
        <w:br/>
        <w:t>АЛПАН. Жо-жоқ, о не дегеніңіз... Ондай нәрсе деген,</w:t>
        <w:br/>
        <w:t>құдай сақтасын...</w:t>
        <w:br/>
        <w:t>ГҮЛМАЙЛАН. Иә-иә, бұл кісі мені өстіп үпілеп... алақа-</w:t>
        <w:br/>
        <w:t>нына салын...</w:t>
        <w:br/>
        <w:t>ШАЛ. Дұрыс-дұрыс, өзім де соны біліп ем... және сол</w:t>
        <w:br/>
        <w:t>білгеннен кейін шақырып едім. (Есік жаққа қарап) Әй-әй, кіре</w:t>
        <w:br/>
        <w:t>беріндер! Кіріңдер бәрін...</w:t>
        <w:br/>
        <w:t>Есіктен бірінші бөлімдегі оқиғаны қатысатын әйелдер</w:t>
        <w:br/>
        <w:t>Ч--6 252 ӛ--&lt;-</w:t>
        <w:br/>
        <w:t>Пьесалар</w:t>
        <w:br/>
        <w:t>тұрсыз?! (мойындағы гүлдестені көрсетіп) Мында не деп жазылғ-</w:t>
        <w:br/>
        <w:t>ан?! Мен бөтен әйелге тиіспек түгілі, бөтен әйелге өмірімде көз</w:t>
        <w:br/>
        <w:t>салып қараған да емеспін!</w:t>
        <w:br/>
        <w:t>ӘЙЕЛДЕР (шу етіп). Ах! Ох!</w:t>
        <w:br/>
        <w:t>ГҮЛМАЙДАН (сахаттанып). Иә-иә, солай!</w:t>
        <w:br/>
        <w:t>СЫЛҚЫМ ӘЙЕЛ. Ау-ау, сонда мұның өзі калай болғаны?!</w:t>
        <w:br/>
        <w:t>МӘДИНА-МАГДАЛИНА. Қалай болғаны несі?! Ана жолы</w:t>
      </w:r>
    </w:p>
    <w:p>
      <w:r>
        <w:t>өздеріңіз көріп едіңіздер ғой... Бұл деген сиқыр... Гипноз...</w:t>
        <w:br/>
        <w:t>ШАЛ. Сіз қателесіз - бұл сиқыр емес, бұл махаббат!</w:t>
        <w:br/>
        <w:t>ӘЙЕЛДЕР. Махаббат! Ах! Махаббат!</w:t>
        <w:br/>
        <w:t>ШАЛ. Иә, махаббат! Оған жаңа ғана өзім куә болдым...</w:t>
        <w:br/>
        <w:t>Осында!.. Тап осы жерде.. Қыз Жібек пен Төлегендей... Ромео</w:t>
        <w:br/>
        <w:t>мен Джульеттадай...</w:t>
        <w:br/>
        <w:t>АЛПАН. Дұрыс... Дұрыс! (Гулмайданды көрсетіп). Бұл кісінің</w:t>
        <w:br/>
        <w:t>Қыз Жібектен қай жері кем?! Джульеттадан қай жері кем?!</w:t>
        <w:br/>
        <w:t>ӘЙЕЛДЕР. Ах! Ох!</w:t>
        <w:br/>
        <w:t>ГҮЛМАЙДАН. Алпан! Алпашка! Енді олар... менен гөрі</w:t>
        <w:br/>
        <w:t>жастау ғой... Он бес жаста болған.</w:t>
        <w:br/>
        <w:t>АЛПАН. Бәрібір... бәрібір, он бесте болса да сенен артық.</w:t>
        <w:br/>
        <w:t>емес!</w:t>
        <w:br/>
        <w:t>ӘЙЕЛДЕР. Ах! Ох!</w:t>
        <w:br/>
        <w:t>ШАЛ. Көрдіңіздер ғой, махаббат!!! Қандай ғажап, махаб-</w:t>
        <w:br/>
        <w:t>бат!</w:t>
        <w:br/>
        <w:t>РОЗАБӘНУ. Иә-иә, егер ғылыми тұрғыдан келсек махаб-</w:t>
        <w:br/>
        <w:t>бат деген ол жасқа, үйленген-үйленбегенге қарамайды... Мыса-</w:t>
        <w:br/>
        <w:t>лы.. мысалы менің өзім де... Ах!</w:t>
        <w:br/>
        <w:t>СЫЛҚЫМ ӘЙЕЛ. Дұрыс... дұрыс, жасқа қарамайды... Бүл</w:t>
        <w:br/>
        <w:t>жерде бөтен ешкім жоқ қой... айтуға да болады.... Мысалы,</w:t>
        <w:br/>
        <w:t>мына менің өзім баяғыда... өзімнен оншақты жас кіші</w:t>
        <w:br/>
        <w:t>жігітке.... ах, ғашық болып, өліп қала жаздағам...</w:t>
        <w:br/>
        <w:t>ШАЛ. Иә-иә, жасқа қарамады. Мысалы:</w:t>
        <w:br/>
        <w:t>«Жиырмаға жеткен қыз кәрі болар,</w:t>
        <w:br/>
        <w:t>Өң кетіп, шырайы сары болар»</w:t>
        <w:br/>
        <w:t>деген баяғының адамдары...</w:t>
        <w:br/>
        <w:t>ЫСФАНДИЯР. Өте біліп айтқан ғой, жарықтықтар!</w:t>
        <w:br/>
        <w:t>ШАЛ. Жолдастар! Жолдастар, мен өзі қуаныштымын! Бұл</w:t>
        <w:br/>
        <w:t>жерде біздің, яғни біздің «Әйелдер әлемі» атты клубымыздын</w:t>
        <w:br/>
        <w:t>белгілі дәрежеде рөлі бар деп есептеймін... Анада... ана кезде</w:t>
        <w:br/>
        <w:t>осы жерде бас қосып отырып, шұғыл шара қолданбағанда...</w:t>
        <w:br/>
        <w:t>сөйтіп мына кісіні (Алпанды көрсетіп) жөнге салмағанда, онда...</w:t>
        <w:br/>
        <w:t>онда қазір бұл семьяның қандай болып отыратыны белгісіз</w:t>
        <w:br/>
        <w:t>еді...</w:t>
        <w:br/>
        <w:t>АЛПАН. Иә-иә, меп мойындаймын.. Бір қателік жасаға-</w:t>
        <w:br/>
        <w:t>"еб 255 Жете</w:t>
        <w:br/>
        <w:t>Сұлтанәлі Балғабаев</w:t>
        <w:br/>
        <w:t>ГҮЛМАЙДАН. А, колға сол жерде түсірді ме?!</w:t>
        <w:br/>
        <w:t>ЛӘТИПАЖАН. Иә-иә, сол жерде... Көк шөптің үстінде!</w:t>
        <w:br/>
        <w:t>ГҮЛМАЙДАН. Ах! (Құлайды)</w:t>
      </w:r>
    </w:p>
    <w:p>
      <w:r>
        <w:t>ӘИЕЛДЕР. Ох! (Құлап қала жаздайды)</w:t>
        <w:br/>
        <w:t>АЛПАН (абдырап, Ләтипажанға). Сіз... сіз қалай дейсіз?!</w:t>
        <w:br/>
        <w:t>ЛӘТИПАЖАН. Көк шөптің үстінде дейім... Сондай</w:t>
        <w:br/>
        <w:t>әдемі... көк шөп... жұп-жұмсақ... Есіңізде ме, сол шөптің</w:t>
        <w:br/>
        <w:t>үстінде бір көк көбелек ұшып жүрді ғой...</w:t>
        <w:br/>
        <w:t>ГҮҰЛМАЙДАН (басын көтереді) Не?! Көбелек?!</w:t>
        <w:br/>
        <w:t>ӘЙЕЛДЕР. Көбелек?!</w:t>
        <w:br/>
        <w:t>АЛПАН. Қандай көбелек?!</w:t>
        <w:br/>
        <w:t>ЛӘТИПАЖАН. Айттым ғой, көк... көк көбелек... Ұмытып</w:t>
        <w:br/>
        <w:t>қалдыңыз ба?!</w:t>
        <w:br/>
        <w:t>СЫЛҚЫМ ӘИЕЛ. Әй, мынау әлгіден де өткен зәлім бол-</w:t>
        <w:br/>
        <w:t>ды... Бізді ақымақ қылып тұр...</w:t>
        <w:br/>
        <w:t>РОЗАБӘНУ. Иә-иә, бәрімізді мазақ қып тұр. (Ләтипажанға).</w:t>
        <w:br/>
        <w:t>Әй, қарағым, қолға қалай түсірді, одан да сен бізге соны айт!</w:t>
        <w:br/>
        <w:t>ЛӘТИПАЖАН. Мен де... өзім де соны айтайын деп келе</w:t>
        <w:br/>
        <w:t>жатырым ғой... Көк шөптің үстінде... Көк шөптің үстінде...</w:t>
        <w:br/>
        <w:t>міне, міне, тап сол кезде...</w:t>
        <w:br/>
        <w:t>ШАЛ. Тап сол кезде мына кісі сізге бас салды ма?!</w:t>
        <w:br/>
        <w:t>ЛӘТИПАЖАН. Жо-жоқ, бұл кісі емес! Әлгі көбелек... Тап</w:t>
        <w:br/>
        <w:t>сол кезде миыма сарт ете қалды... Сөйтсем... сөйтсем, әлгі</w:t>
        <w:br/>
        <w:t>көбелек - көбелек емес, екеуміздін махаббатымыз екен ғой...</w:t>
        <w:br/>
        <w:t>Жұрт жым-жырт тұрып қалады. Өлі тыныштық!</w:t>
        <w:br/>
        <w:t>ШАЛ (есін жиып). Қандай махаббат?!</w:t>
        <w:br/>
        <w:t>ЛӘТИПАЖАН. Кәдімгі... Кәдімгі... Мына кісіні көрген</w:t>
        <w:br/>
        <w:t>сәтте менің махаббатым... жүрегімдегі махаббатым кіп-кішкене</w:t>
        <w:br/>
        <w:t>көбелекке айналып, жарық дүниеге лып етіп ұшып шыққан</w:t>
        <w:br/>
        <w:t>екен ғой... (Пауза).</w:t>
        <w:br/>
        <w:t>РОЗАБӘНУ. Сіз... сіз кешіріңіз... Сонда... мына кісі сізге</w:t>
        <w:br/>
        <w:t>тиіскен жоқ па?!</w:t>
        <w:br/>
        <w:t>ЛӘТИПАЖАН. Жо-жок, тіпті жаныма жақындаған да</w:t>
        <w:br/>
        <w:t>жок!</w:t>
        <w:br/>
        <w:t>АЛПАН. Міне, міне көрдіңіздер ғой... Естідіңіздер... Енді</w:t>
        <w:br/>
        <w:t>маған не дейсіздер?!</w:t>
        <w:br/>
        <w:t>Әйелдердің арасында абыржушылық пайда болғаны аңғары-</w:t>
        <w:br/>
        <w:t>лады.</w:t>
        <w:br/>
        <w:t>РОЗАБӘНУ. Жолдастар! Жолдастар, егер ғылыми тұрғы-</w:t>
        <w:br/>
        <w:t>дан келетін болсақ мұның өзі... теория бойынша..</w:t>
        <w:br/>
        <w:t>СЫЛҚЫМ ӘЙЕЛ. Жо-жоқ, бұл жерде мәселе теорияға</w:t>
        <w:br/>
        <w:t>емес, нақты практикаға байланысты...</w:t>
        <w:br/>
        <w:t>ШАЛ. Меніңше, бұл оқига нені көрсетеді?! Бұл оқиға,</w:t>
        <w:br/>
        <w:t>меніңше, әйелге деген теріс көзқарастың әлде де қалмай келе</w:t>
      </w:r>
    </w:p>
    <w:p>
      <w:r>
        <w:t>“е-6 246 ӛе-</w:t>
        <w:br/>
        <w:t>Пьесалар</w:t>
        <w:br/>
        <w:t>жатқанын көрсетеді... (Алпанды көрсетіп) Мысалы, мына сияқ-</w:t>
        <w:br/>
        <w:t>ты еркектер баяғы өткенді көксейді... Ескілікті аңсайды...</w:t>
        <w:br/>
        <w:t>ӘЙЕЛДЕР (шулап). Иә-иә, сөйтеді... Соны армандайды...</w:t>
        <w:br/>
        <w:t>Пәлен әйел алып, шалқып жүргісі келеді.</w:t>
        <w:br/>
        <w:t>РОЗАБӘНУ. Мұндай еркектерді құрту керек!</w:t>
        <w:br/>
        <w:t>СЫЛҚЫМ ӘИЕЛ. Көздеріне көк шыбынн үймелетіп Бар-</w:t>
        <w:br/>
        <w:t>сакелмеске айдау керек!</w:t>
        <w:br/>
        <w:t>ӘЙЕЛДЕР (шулап). Сөйту керек! Куу керек!</w:t>
        <w:br/>
        <w:t>АЛПАН (кенет қарқылдап күліп). Ха-ха! Хи-хи! (әйелдер</w:t>
        <w:br/>
        <w:t>жым-жырт бола қалады. Алпан күлкісін тиып). Қыдырмайтын</w:t>
        <w:br/>
        <w:t>еркек жоқ! Бәріңнің де байларың қыдырады!</w:t>
        <w:br/>
        <w:t>РОЗАБӘНУ. Ах! Ойбай!</w:t>
        <w:br/>
        <w:t>СЫЛҚЫМ ӘИЕЛ. Ох! Ойбай!</w:t>
        <w:br/>
        <w:t>ЫСФАНДИЯР (ышқынып). Жо-жоқ, жолдастар! Өтірік!</w:t>
        <w:br/>
        <w:t>Бәрі емес! Бұрыңғы еркек ретінде айтсам, мысалы мына мен...</w:t>
        <w:br/>
        <w:t>мен.. (сөзінің аяғын айтпай көзі бақырайып жым бола қалады).</w:t>
        <w:br/>
        <w:t>РОЗАБӘНУ. Иә-иә, бәрі емес... Бәрі емес! Мысалы менін</w:t>
        <w:br/>
        <w:t>күйеуім... менің күйеуім... (кенет есіне бірдеңе түскендей) Ах!</w:t>
        <w:br/>
        <w:t>Опасыз!</w:t>
        <w:br/>
        <w:t>СЫЛҚЫМ ӘЙЕЛ (ортаға жұлқынып шығып Алпанға). А, со</w:t>
        <w:br/>
        <w:t>лай ма?! Бәрі қыдыра ма? (Көпшілікке) Жолдастар, мынанын</w:t>
        <w:br/>
        <w:t>кім екенін білесіздер ме?! Бұл - адам өлтірген қылмыскер!</w:t>
        <w:br/>
        <w:t>ӘЙЕЛДЕР (шу етіп). Ах!</w:t>
        <w:br/>
        <w:t>СЫЛҚЫМ ӘЙЕЛ. Иә-иә, қылмыскер! Өйткені, мен бұл</w:t>
        <w:br/>
        <w:t>кісінің әлгі сөзінен кейін бүкіл еркектерден түңіліп, ішімдегі</w:t>
        <w:br/>
        <w:t>баламды алдыртып тастайтын боп шешім қабылдадым!</w:t>
        <w:br/>
        <w:t>ӘЙЕЛДЕР (шу етіп). Ах!</w:t>
        <w:br/>
        <w:t>РОЗАБӘНУ. Міне-міне, көрдіңіздер ғой, қазір бала туудың</w:t>
        <w:br/>
        <w:t>азайып кетуінің себебі қайда жатыр!</w:t>
        <w:br/>
        <w:t>АИЛӘЗЗАТ (ортаға шығыңқырап). Иә-иә, мен де... менде</w:t>
        <w:br/>
        <w:t>сондай...</w:t>
        <w:br/>
        <w:t>РОЗАБӘНУ. А, сіз де... сіз де осындай ма едіңіз? (Сылқым</w:t>
        <w:br/>
        <w:t>әйел көрсетіп, сен де сондай екі қабатсың ба дегенді меңзейді)</w:t>
        <w:br/>
        <w:t>АЙЛӘЗЗАТ. Жо-жоқ. Мен... мен басқа.. (Ысфандиярды</w:t>
        <w:br/>
        <w:t>көрсетіп) Мен.. мынаған, егер соңыма түсуін қоймаса</w:t>
        <w:br/>
        <w:t>күндердің күні күйеуге шығам деп ойлап жүр едім... Енді бітті...</w:t>
        <w:br/>
        <w:t>Бітті! Әй, сен әрмен жүр!</w:t>
        <w:br/>
        <w:t>ЫСФАНДИЯР (от басып алғандай). Ойбай! Ойбай!</w:t>
      </w:r>
    </w:p>
    <w:p>
      <w:r>
        <w:t>РОЗАБӘНУ. Міне-міне, көрдіңіздер ғой, күйеуге тимеген</w:t>
        <w:br/>
        <w:t>қыздардың көбейіп кетуінің себебі кайда жатыр?!</w:t>
        <w:br/>
        <w:t>ГҮЛМАЙДАН (Алпанға). Естідің ғой әне, бәріне сен</w:t>
        <w:br/>
        <w:t>кінәлісің! Сен!</w:t>
        <w:br/>
        <w:t>АЛПАН. Жолдастар! Жолдастар, ешқайсыларыңнын да</w:t>
        <w:br/>
        <w:t>күйеулерің қыдырмайды... Мен жәй, әзілдеп айтқанмын...</w:t>
        <w:br/>
        <w:t>“е-6 247 Ӛне&lt;-</w:t>
        <w:br/>
        <w:t>Сұлтанәлі Балғабаев</w:t>
        <w:br/>
        <w:t>ӘЙЕЛДЕР (шу етіп). Автобуста дейді... Автобустың ішінде</w:t>
        <w:br/>
        <w:t>дейді... Аһ! Ох!</w:t>
        <w:br/>
        <w:t>ГҮЛМАЙДАН (жылап жібере жаздап). Опасыз! Опасыз!</w:t>
        <w:br/>
        <w:t>ЫСФАНДИЯР. Бауыздайым! Бауыздайым!</w:t>
        <w:br/>
        <w:t>РОЗАБӘНУ. Автобустың ішінде?! Сосын?!</w:t>
        <w:br/>
        <w:t>АЙЛӘЗЗАТ. Сосын.. сосын енді... кешке жақын ғой...</w:t>
        <w:br/>
        <w:t>Қараңғы түсіп қалған кез...</w:t>
        <w:br/>
        <w:t>ГҮЛМАЙДАН. Кешке жақын дейді. Ах! (Құлайды)</w:t>
        <w:br/>
        <w:t>ЫСФАНДИЯР. Қараңғыда дейді. Ох! (Құлайды)</w:t>
        <w:br/>
        <w:t>АИЛӘЗЗАТ. Қараңғы болганда да онша қараңғы емес еді...</w:t>
        <w:br/>
        <w:t>Автобустың светі жанып тұрған...</w:t>
        <w:br/>
        <w:t>РОЗАБӘНУ. Ой-й, светте тұрған не бар?! Оны сөндіреді де</w:t>
        <w:br/>
        <w:t>тастайды...</w:t>
        <w:br/>
        <w:t>АЙЛӘЗЗАТ. Мәселе сол светте болып тұр ғой... Автобус-</w:t>
        <w:br/>
        <w:t>тың светі жанып, жап-жарық болып тұрған...</w:t>
        <w:br/>
        <w:t>СЫЛҚЫМ ӘИЕЛ. Біресе қараңғы дейді, біресе жарық</w:t>
        <w:br/>
        <w:t>дейлі, әй, мынау өзі бізді мазақ қылайын деп тұрғаннан сау ма?!</w:t>
        <w:br/>
        <w:t>ШАЛ. Иә-иә, шырағым, сен ондай көп сөзді қойып, қолға</w:t>
        <w:br/>
        <w:t>қалай түсірді, әуелі соны айтсайшы...</w:t>
        <w:br/>
        <w:t>АИЛӘЗЗАТ. Өзім де соны айтайын деп келе жатырмын ғой</w:t>
        <w:br/>
        <w:t>енді... Содан автобустың іші жап-жарық, бір кезде біреу</w:t>
        <w:br/>
        <w:t>«Қарындас, билетке кол жалғап жібермейсіз бе дейді?!»</w:t>
        <w:br/>
        <w:t>ӘИЕЛДЕР (шу етіп). Не?!</w:t>
        <w:br/>
        <w:t>ШАЛ. Қандай билет?!</w:t>
        <w:br/>
        <w:t>АЙЛӘЗЗАТ. Кәдімгі он теңгелік абонемент қой... Соны</w:t>
        <w:br/>
        <w:t>тестіру керек... (Жұрттың бәрі аңырап тұрып қалады... Айләззат</w:t>
        <w:br/>
        <w:t>түсіндіре бастайды...) Айттым ғой, қараңғы түсіп қалған кез...</w:t>
        <w:br/>
        <w:t>Бірақ автобустың іші жап-жарық... Егер жап-жарық болмаса</w:t>
        <w:br/>
        <w:t>мен бұл кісіні көрмейім ғой... Автобуста онсыз да адам көп...</w:t>
        <w:br/>
        <w:t>Міне сол кезде... тап сол кезде «Қарындас, қол жалғап</w:t>
        <w:br/>
        <w:t>жіберінізше!» дейді... Қарасам... (Өзінің қайда тұрғанын ұмытып</w:t>
        <w:br/>
        <w:t>кеткендей) Қарасам, сондай бір кісі... Көзі... күлімсірегені...</w:t>
        <w:br/>
        <w:t>Қарындас дегені... Ах! (есін жинап алғандай) Иә-иә, менікі де</w:t>
      </w:r>
    </w:p>
    <w:p>
      <w:r>
        <w:t>дұрыс емес енді... Бірақ... бірақ, ер кісілер жымиып караса,</w:t>
        <w:br/>
        <w:t>күлімсіресе... қарындас десе... (Розабәнуға) Айтыңызшы, сондай</w:t>
        <w:br/>
        <w:t>жақсы ғой?! Жақсы ғой, солай емес пе?!</w:t>
        <w:br/>
        <w:t>Әйелдер аңтарылып түра береді.</w:t>
        <w:br/>
        <w:t>АЙИЛӘЗЗАТ (өз дегенінен қайтпай). Айтыңыздаршы, жаксы</w:t>
        <w:br/>
        <w:t>ғой?!</w:t>
        <w:br/>
        <w:t>ГҮЛМАЙДАН. Ах! (турады).</w:t>
        <w:br/>
        <w:t>ЫСФАНДИЯР. Ох! (турады).</w:t>
        <w:br/>
        <w:t>АЙЛӘЗЗАТ. Рас айтам, жақсы ғой?!</w:t>
        <w:br/>
        <w:t>РОЗАБӘНУ (шошынып). Немене жақсы?!</w:t>
        <w:br/>
        <w:t>Чье-6 244 Әее-</w:t>
        <w:br/>
        <w:t>Султанәл% Балғабаев</w:t>
        <w:br/>
        <w:t>МӘДИНА-МАГДАЛИНА. Иә-иә, мойындадық... (бай-</w:t>
        <w:br/>
        <w:t>қатпай гипноз жасауға кіріседі). Сіз жақсы еркексіз... Өте жақ-</w:t>
        <w:br/>
        <w:t>сы... Тек аздап шаршағансыз... Айтыңызшы, шаршағаныңыз</w:t>
        <w:br/>
        <w:t>рас қой...</w:t>
        <w:br/>
        <w:t>АЛПАН (абдыраңқырап). Иә-иә, рас сияқты...</w:t>
        <w:br/>
        <w:t>МӘДИНА-МАГДАЛИНА. Сізге дем алу керек... Тынығу</w:t>
        <w:br/>
        <w:t>керек... Қане, қане маған қараңыз... Қараңыз... (Алпан сиқырға</w:t>
        <w:br/>
        <w:t>беріле бастайды). Сіз шаршағансыз!.. Көзіңізді жұмыңыз!..</w:t>
        <w:br/>
        <w:t>Жақсы!.. Жақсы... Ұмытыңыз... Өткеннің бәрін ұмытыңыз...</w:t>
        <w:br/>
        <w:t>Ұмыттыңыз ба?!</w:t>
        <w:br/>
        <w:t>АЛПАН (ақырын). Иа-иә, ұмыттым... Ұмыттым...</w:t>
        <w:br/>
        <w:t>МӘДИНА-МАГДАЛИНА (гипнозын жалғастырып). Сіз ең</w:t>
        <w:br/>
        <w:t>жаксы еркексіз.... Ең жақсы еркексіз... (/лулі тұрған Гүлдестені</w:t>
        <w:br/>
        <w:t>Алпанның мойнына кигізеді. Сосын ымдап Гүлмайданды Алпанның</w:t>
        <w:br/>
        <w:t>қасына тұрғызады). Сіз тек осы кісіні ғана жақсы көресіз... Осы</w:t>
        <w:br/>
        <w:t>кісіні ғана сүйесіз. Басқа ешкімге де қарамайсыз... Естисіз бе,</w:t>
        <w:br/>
        <w:t>ешкімге де қарамайсыз. Музыка! (ақырындап музыка ойналады.</w:t>
        <w:br/>
        <w:t>Гұлмайданға). Ал енді күйіңізді алып кете беріңіз!..</w:t>
        <w:br/>
        <w:t>Гұлмайдан Алпанды қолтығынан ұстайды. Алпан түк қарсы-</w:t>
        <w:br/>
        <w:t>ласпайды. Гулмайдан Алпанды демеп вальс билей бастайды. Алпан</w:t>
        <w:br/>
        <w:t>тағы да түк қарсыласпайды. Оларға қосылып басқалар да ақырын</w:t>
        <w:br/>
        <w:t>билей бастайды...</w:t>
        <w:br/>
        <w:t>БІРІНШІ БӨЛІМНІҢ СОҢЫ</w:t>
        <w:br/>
        <w:t>ЕКІНШІ БӨЛІМ</w:t>
        <w:br/>
        <w:t>Екінші көрініс</w:t>
        <w:br/>
        <w:t>Алпанның үйі. Арада біраз күндер өткен. Гүлмайдан үстінде</w:t>
        <w:br/>
        <w:t>етегі төгілген ұзын, сәнді көйлегі бар, ұйықтайтын бөлме жақтан</w:t>
        <w:br/>
        <w:t>шығады. 2</w:t>
        <w:br/>
        <w:t>ГҮЛМАЙДАН (еркелей сөйлеп). Алпан! Алпашка! Сен қай-</w:t>
        <w:br/>
        <w:t>дасың?!</w:t>
      </w:r>
    </w:p>
    <w:p>
      <w:r>
        <w:t>АЛПАН. (асхана жақтап дауыстап). Қазір... Қазір...</w:t>
        <w:br/>
        <w:t>ГҮЛМАЙДАН. Туһ, болсайшы енді... Болсайшы!</w:t>
        <w:br/>
        <w:t>АЛПАН. Міне... міне бара жатырмын.</w:t>
        <w:br/>
        <w:t>(Сосын өзі де шығады. Беліне алжапқыш байланған. Қолында</w:t>
        <w:br/>
        <w:t>шәй жиһаздары бар поднос. Билей басып подносты диван жанын-</w:t>
        <w:br/>
        <w:t>дағы шағын столға әкеп қоя ды).</w:t>
        <w:br/>
        <w:t>ГҮЛМАЙДАН Алпан! Алпан дейім, мынаң қарашы. (Шыр</w:t>
        <w:br/>
        <w:t>айналып үстіндегі көйлегін көрсетеді). Жараса ма?!</w:t>
        <w:br/>
        <w:t>АЛПАН. Ах, керемет! Қандай әдемі!</w:t>
        <w:br/>
        <w:t>ГҮЛМАЙДАН. Мен ше?! Менің өзім ше?!</w:t>
        <w:br/>
        <w:t>“еб 250 Же--</w:t>
        <w:br/>
        <w:t>Сұлтанәлі Балғабаев</w:t>
        <w:br/>
        <w:t>кетіп бара жатырсың... былай қол ұстасып... құшақтасып. Ал</w:t>
        <w:br/>
        <w:t>мен айқайлайым... Айқайлайым кеп... Бірақ дауысым шық-</w:t>
        <w:br/>
        <w:t>пайды... Қ</w:t>
        <w:br/>
        <w:t>ГҮЛМАЙДАН. Алпан, қойыш, ол түс қой... Түске не болса</w:t>
        <w:br/>
        <w:t>сол кіре береді.</w:t>
        <w:br/>
        <w:t>АЛПАН. Жо-жоқ, қоймайым! Түс деген ол тегін емес...</w:t>
        <w:br/>
        <w:t>Тегін емес! Сенің бір пәлең бар!... Мойында! Мойында, қане!</w:t>
        <w:br/>
        <w:t>Кім ол?! Кім дейім, қанс?!</w:t>
        <w:br/>
        <w:t>Кенет мойнындағы гүлдестені жұлып алып, Гүлмайданға тұра</w:t>
        <w:br/>
        <w:t>ұмтылады. Гүлмайдан зәресі ұшып қаша жөнеледі. Екеуі бірін бір</w:t>
        <w:br/>
        <w:t>қуған беттерімен шығып кетеді. Енді үйге Шал бастаған бүкіл</w:t>
        <w:br/>
        <w:t>әйелдер кіреді.</w:t>
        <w:br/>
        <w:t>ШАЛ. Жолдастар! Құрметті әйелдер! Соңғы уақытта біздің</w:t>
        <w:br/>
        <w:t>«Әйелдер әлемі» атты клубымыз бүгінгі күн талабына сай өте</w:t>
        <w:br/>
        <w:t>нәтижелі, жемісті жұмыс істеп келеді. Бұл ретте біздің қол жет-</w:t>
        <w:br/>
        <w:t>кен табыстарымыз... табыстарымыз, егер оның бәрін шетінен</w:t>
        <w:br/>
        <w:t>айтатын болсақ... |</w:t>
        <w:br/>
        <w:t>СЫЛҚЫМ ӘИЕЛ. Бәрінің керегі жоқ, тек еркектерге бай-</w:t>
        <w:br/>
        <w:t>ланысты табыстарымызды айтсаңыз да жарайды...</w:t>
        <w:br/>
        <w:t>ЫСФАНДИЯР. Иә-иә, дұрыс!</w:t>
        <w:br/>
        <w:t>ӘЙЕЛДЕР (шу етіп). Біз үшін ең бастысы сол... сол еркек-</w:t>
        <w:br/>
        <w:t>тер мәселесі...</w:t>
        <w:br/>
        <w:t>ШАЛ. Жақсы! Жақсы! Егер еркектер мәселесіне келетін</w:t>
        <w:br/>
        <w:t>болсақ, еркектер мәселесі деген мүның өз өте ертеден келе</w:t>
        <w:br/>
        <w:t>жатқан күрделі мәселе. Бірақ қазір ол мәселені шешілуге жа-</w:t>
        <w:br/>
        <w:t>қындады, және ең бастысы, біздіп, яғни әйелдердің пайдасына</w:t>
        <w:br/>
        <w:t>шешілуге айналды. Бір созбен айтқанда, еркектердің позиция-</w:t>
        <w:br/>
        <w:t>лары нашарлап, араларына, іріткі түсіп, біржолата жеңілуге,</w:t>
        <w:br/>
        <w:t>қол көтеріп, берілуге таяу.</w:t>
        <w:br/>
        <w:t>ӘЙЕЛДЕР. Ура! Ура! Жеңіс біздікі!</w:t>
      </w:r>
    </w:p>
    <w:p>
      <w:r>
        <w:t>ЫСФАНДИЯР. Жолдастар Жолдастар, әйелдердің</w:t>
        <w:br/>
        <w:t>жеңетінін мен баяғыда білгем!</w:t>
        <w:br/>
        <w:t>СЫЛҚЫМ ӘИЕЛ. Мен... мен сөйлейінші... (алға шығыңқы-</w:t>
        <w:br/>
        <w:t>рап). Мысалы мен... менің өзім алты бала туғанша күйеу</w:t>
        <w:br/>
        <w:t>дегеннің не екенін білмей келіппін ғой... Күйеудің не екенін</w:t>
        <w:br/>
        <w:t>енді білдім, жолдастар!</w:t>
        <w:br/>
        <w:t>ӘЙЕЛДЕР (талап қала жаздап). А?! Қалай?!</w:t>
        <w:br/>
        <w:t>СЫЛҚЫМ ӘИЕЛ. Күйеудің қызығын, күйеудің рахатын -</w:t>
        <w:br/>
        <w:t>оның басын айналдырып, сиқырлағаннан кейін ғана білуге бо-</w:t>
        <w:br/>
        <w:t>лалы екен, жолдастар!</w:t>
        <w:br/>
        <w:t>ӘЙЕЛДЕР. Ах! Ох!</w:t>
        <w:br/>
        <w:t>СЫЛҚЫМ ӘИЕЛ. Иә-иә, сиқырлағаннан кейін... Қазір</w:t>
        <w:br/>
        <w:t>менің күйеуім ешқайда шықпайды, ешқайда бармайды, күні-</w:t>
        <w:br/>
        <w:t>түні қасымда, үйде отырады. Рахат! Мен сол үшін байымның</w:t>
        <w:br/>
        <w:t>“ее 260 Әнееі-</w:t>
        <w:br/>
        <w:t>Сұлтамнәл4 Балғабаев</w:t>
        <w:br/>
        <w:t>АЛПАН (гүлдестені лақтырып тастап, өршелене қуып). Тоқ-</w:t>
        <w:br/>
        <w:t>та! Токта дейім жаның барында!</w:t>
        <w:br/>
        <w:t>Гүлмайдан одан сайын безіп қашады. Алпан одан сайын</w:t>
        <w:br/>
        <w:t>өршеленіп, шыр айналдыра қуады. Гүлмайдан Шалдың артына ты-</w:t>
        <w:br/>
        <w:t>ғылып жан сақтайды. Әйелдер түкке түсінбей аңтарылып тұрады.</w:t>
        <w:br/>
        <w:t>ГҮЛМАЙДАН (екі иығынан дем алып). Ах! Ох! Ух!</w:t>
        <w:br/>
        <w:t>АЛПАН (швабрасын былғап). Шық! Шық дейім былай!</w:t>
        <w:br/>
        <w:t>ШАЛ. Сіз... сіз тоқтаңыз! Не болды?!</w:t>
        <w:br/>
        <w:t>АЛПАН (швабраның басын Гүлмайданға қарай шошайтып).</w:t>
        <w:br/>
        <w:t>Мынау... мынау менің көзіме шөп салды! Опасыздық жасады!</w:t>
        <w:br/>
        <w:t>ӘЙЕЛДЕР (шу етіп). Ах! Ох!</w:t>
        <w:br/>
        <w:t>ШАЛ. Қашан?! Қай жерде?!</w:t>
        <w:br/>
        <w:t>АЛПАН. Бүгін... бүгін аялдамада!..</w:t>
        <w:br/>
        <w:t>ӘЙЕЛДЕР (шу етіп) Аялдамада?! Ах! Ох!</w:t>
        <w:br/>
        <w:t>ГҮЛМАЙДАН КЕкі пығынан дем алын). Өтірік! Өтірік!..</w:t>
        <w:br/>
        <w:t>АЛПАН. Қалай өтірік?! Мен өзім көрдім ғой?!</w:t>
        <w:br/>
        <w:t>ӘЙЕЛДЕР (шу етіп). А! О! Өзі көрген!</w:t>
        <w:br/>
        <w:t>АЛПАН. Иә-иә, өзім... Тіпті бүкіл адам... бүкіл аялдама</w:t>
        <w:br/>
        <w:t>көрді... Талтүсте!</w:t>
        <w:br/>
        <w:t>ГҮЛМАЙДАН. Ах!</w:t>
        <w:br/>
        <w:t>ӘЙЕЛДЕР. Ох!</w:t>
      </w:r>
    </w:p>
    <w:p>
      <w:r>
        <w:t>ШАЛ. Өзі аялдамада... өзі талтүсте, ау, сонда қалай бол-</w:t>
        <w:br/>
        <w:t>ғаны?!</w:t>
        <w:br/>
        <w:t>АЛПАН. Кәдімгідей... Күліп... сөйлесіп...</w:t>
        <w:br/>
        <w:t>ӘЙЕЛДЕР. Ах! Ох! Сол-ақ па?!</w:t>
        <w:br/>
        <w:t>ШАЛ. Сіз... сіз сабыр етінізші. (Гулмайданға) Сіз айтыңыз-</w:t>
        <w:br/>
        <w:t>шы, не болды?!</w:t>
        <w:br/>
        <w:t>ГҮЛМАЙДАН (әрең сөйлеп). Ах! Ох! Көзі байланғаннан,</w:t>
        <w:br/>
        <w:t>сикырланғаннан кейін осындай пәлеге ұшырады... Ылғи өстеді?!</w:t>
        <w:br/>
        <w:t>ШАЛ. Не, ұра ма?!</w:t>
        <w:br/>
        <w:t>ГҮЛМАЙДАН. Жоқ, қызғанады!</w:t>
        <w:br/>
        <w:t>ӘИЕЛДЕР (шу етіп). Қызғанады?!</w:t>
        <w:br/>
        <w:t>АЛПАН. Әрине... әрине, қызғанам! Қызғанам! (швабрасын</w:t>
        <w:br/>
        <w:t>былғап) Әйелін қызғанбайтын еркек болмайды!</w:t>
        <w:br/>
        <w:t>ШАЛ. Қызғанғанда да енді осылай қызғануға бола ма</w:t>
        <w:br/>
        <w:t>екен</w:t>
        <w:br/>
        <w:t>АЛПАН (швабрасын былғап қойып). Мен оны жақсы</w:t>
        <w:br/>
        <w:t>көрем!.. Сүйем! Ал бұл болса... бұл... Ах! (швабрасын қайтадан</w:t>
        <w:br/>
        <w:t>былғап). Шық! Қане, шық былай!</w:t>
        <w:br/>
        <w:t>ШАЛ. Сіз... сіз кішкене бара тұрыңызшы! Біз өзіміз</w:t>
        <w:br/>
        <w:t>сөйлесіп көрейік... )</w:t>
        <w:br/>
        <w:t>АЛПАН. Жақсы! Жақсы! Бірақ далаға қашатын болса</w:t>
        <w:br/>
        <w:t>аямайым. Аяғын сындырам!</w:t>
        <w:br/>
        <w:t>Коридор жаққа кетеді.</w:t>
        <w:br/>
        <w:t>-Незч6 262 Же-е»</w:t>
        <w:br/>
        <w:t>Пьесалар</w:t>
        <w:br/>
        <w:t>ШАЛ. Жолдастар! Жолдастар, мынау... бұл деген өте</w:t>
        <w:br/>
        <w:t>төтенше, чрезвычайный жағдай ғой...</w:t>
        <w:br/>
        <w:t>ГҮЛМАЙДАН (жыламсырап). Иә-иә, сондай... Өлетін бол-</w:t>
        <w:br/>
        <w:t>дым... Не өзі ешқайда бармайды, не мені ешқайда жібермейді...</w:t>
        <w:br/>
        <w:t>Басқан ізімді андып, соңыма түсіп... неше түрліні айтып...</w:t>
        <w:br/>
        <w:t>Солқылдап жылай бастайды.</w:t>
        <w:br/>
        <w:t>ӘЙЕЛДЕР (шулап). Апырмай! Ойпырмай! Мынау жамап</w:t>
        <w:br/>
        <w:t>ғой! Сұмдық кой!</w:t>
        <w:br/>
        <w:t>ГҮЛМАЙДАН. Иә-иә, сұмдық... сұмдық!...</w:t>
        <w:br/>
        <w:t>СЫЛҚЫМ ӘЙЕЛ. Ойбай, әлгі біздің үйдегі сорпанбай да</w:t>
        <w:br/>
        <w:t>басын сиқырлатқаннан бері өзгере бастап еді, енді осындай бо-</w:t>
        <w:br/>
        <w:t>лады десейші!</w:t>
        <w:br/>
        <w:t>РОЗАБӘНУ. Бәсе... бәсе, көрешігіміз әлі алда екен ғой.</w:t>
      </w:r>
    </w:p>
    <w:p>
      <w:r>
        <w:t>Енді қайттік?!</w:t>
        <w:br/>
        <w:t>Әйелдер жаппай шуылдап, уайымдай бастайды. Осы сәтте</w:t>
        <w:br/>
        <w:t>телефон шырылдайды.</w:t>
        <w:br/>
        <w:t>ШАЛ (телефонды алын). Алло-ау! Алло-ау! Кім?! Жолды-</w:t>
        <w:br/>
        <w:t>бай?! Жолдыбай деген адам тұрмайтын болса керек бұл үйде!</w:t>
        <w:br/>
        <w:t>Иә-иә, тұрмайды. (Трубканы қояды. Ауызғы бөлмеден Алпай атып</w:t>
        <w:br/>
        <w:t>шығады.)</w:t>
        <w:br/>
        <w:t>АЛПАН. Әне-әне, көрдіңдер гой?! Естіліңдер! Жолдыбай</w:t>
        <w:br/>
        <w:t>дейді! Жолдыбай! Бұл - пароль! Екеуінің паролі. Жолда</w:t>
        <w:br/>
        <w:t>кездесейік дегені. Ах! Опасыз!</w:t>
        <w:br/>
        <w:t>Тұлмайданға қайта ұмтылады. Гүлмайдан шырылдап қаша ба</w:t>
        <w:br/>
        <w:t>стайды.</w:t>
        <w:br/>
        <w:t>ЫСФАНДИЯР (Алпанның алдын кес-кестеп). Жігіт, қой</w:t>
        <w:br/>
        <w:t>дейім! Қой енді!</w:t>
        <w:br/>
        <w:t>АЛПАН. Кетбылай жолымнан! Кет дейім!</w:t>
        <w:br/>
        <w:t>Екеуі жекпе-жекке шығатындай ыңғай танытады. Әйелдер</w:t>
        <w:br/>
        <w:t>шулап Ысфандиярға дем бере бастайды.</w:t>
        <w:br/>
        <w:t>ЫСФАНДИЯР. Кешіріңіз! Кешірініз, мен сізге бүкіл әйел-</w:t>
        <w:br/>
        <w:t>дер атынан айтам -- доғарыңыз мұндай бассыздықты! Қойы-</w:t>
        <w:br/>
        <w:t>ңыз!</w:t>
        <w:br/>
        <w:t>АЛПАН. Ах! Ах! Сен қатын боп кеткен сатқын! Қатын!</w:t>
        <w:br/>
        <w:t>ЫСФАНДИЯР. Әй-әй, қатыннан садаға кет! Ө несі-ей?!</w:t>
        <w:br/>
        <w:t>АЛПАН. Мен... мсн сендей тәлпіш қатынның талайын</w:t>
        <w:br/>
        <w:t>көргем...</w:t>
        <w:br/>
        <w:t>ЫСФАНДИЯР. Мен де сендей жаман шірік еркектің та-</w:t>
        <w:br/>
        <w:t>лайын көргем!</w:t>
        <w:br/>
        <w:t>АЛПАН. Көрсең, мә ендіше! Мә!</w:t>
        <w:br/>
        <w:t>ЫСФАНДИЯР. Саған ла, мә! Мә!</w:t>
        <w:br/>
        <w:t>Екеуі айқаса кетеді.</w:t>
        <w:br/>
        <w:t>ӘЙЕЛДЕР (Мсфандиярға жақтасып). Ах! Ох! Берілме!</w:t>
        <w:br/>
        <w:t>Берілме! Ұрып таста! Ұрып таста! Ах! Ох!</w:t>
        <w:br/>
        <w:t>“е-е 263 Әне-е-</w:t>
        <w:br/>
        <w:t>Сұлтанәлі Балғабаев</w:t>
        <w:br/>
        <w:t>ГҮЛМАЙДАН. Әй, нағып тұрсын! Мынауың немене?!</w:t>
        <w:br/>
        <w:t>(гулдестені көтереді)</w:t>
        <w:br/>
        <w:t>АЛПАН. Таста! Таста! Оның керегі жоқ!</w:t>
        <w:br/>
        <w:t>ГҮЛМАЙДАН. Алпан, саған не болған?!</w:t>
        <w:br/>
        <w:t>АЛПАН (сағатына қарап). Сенің жұмыстан шыққаныңа</w:t>
        <w:br/>
        <w:t>тура қырық бес минут болды ғой, содан бері қайда жүрсің?!</w:t>
      </w:r>
    </w:p>
    <w:p>
      <w:r>
        <w:t>ГҮЛМАИЙДАН. Қайда болушы еді?! Дүкенге бардым...</w:t>
        <w:br/>
        <w:t>АЛПАН. Дүкен мына жақта емес пе?!</w:t>
        <w:br/>
        <w:t>ГҮЛМАЙДАН. Мен басқа, ана жақтағы дүкенге бардым.</w:t>
        <w:br/>
        <w:t>АЛПАН. А?! Ол жақтағы дүкенге неге барасың?!</w:t>
        <w:br/>
        <w:t>ГҮЛМАЙДАН. (ашулана бастап). Сүт!.. Сұт алдым, міне!</w:t>
        <w:br/>
        <w:t>АЛПАН. А?! (Есіне бірдеңе түскендей). Ол дүкен алыста,</w:t>
        <w:br/>
        <w:t>біраз жерде ғой. (сағатына қарап) Әй, сен одан қалай тез кеп</w:t>
        <w:br/>
        <w:t>қалдың?!</w:t>
        <w:br/>
        <w:t>ГҮЛМАЙДАН. Не?!</w:t>
        <w:br/>
        <w:t>АЛПАН. Қалайша тез келдің дейім... Ол алыс... Әрі кезек-</w:t>
        <w:br/>
        <w:t>ке тұру керек....</w:t>
        <w:br/>
        <w:t>Гулмайдан аңырап тұрып қалады.</w:t>
        <w:br/>
        <w:t>АЛПАН. Ә-ә, сені біреу машинамен әкеп тастаған ғой... Ә,</w:t>
        <w:br/>
        <w:t>кім ол?! Кім?! Айт, қане?!</w:t>
        <w:br/>
        <w:t>ГҮЛМАЙДАН. Әй, өзің қандай адамсың?! Біресе ерте</w:t>
        <w:br/>
        <w:t>келдің дейсің?! Біресе кеш келдің дейсің?! Кетші әрмен...</w:t>
        <w:br/>
        <w:t>Гүлдестені лақтырып жіберіп, сумкасын көтеріп кухняға</w:t>
        <w:br/>
        <w:t>кетеді.</w:t>
        <w:br/>
        <w:t>АЛПАН (бөлмеде әрлі берлі жүре бастап). Міне-міне, ылғи</w:t>
        <w:br/>
        <w:t>осы, мойындамайды... Мойындамайды. Енді қайтсам екен?! Не</w:t>
        <w:br/>
        <w:t>істесем екен?!</w:t>
        <w:br/>
        <w:t>Гүлдестені бір тебеді. Гүлмайдан кухиядан шығады.</w:t>
        <w:br/>
        <w:t>ГҮЛМАЙДАН. Алпан! Алпашка, қойыш дейім! Саған не</w:t>
        <w:br/>
        <w:t>болған?!</w:t>
        <w:br/>
        <w:t>Гүлдестені алып диванның үстіне қояды.</w:t>
        <w:br/>
        <w:t>АЛПАН. Қоймайым... Қоймайым. (есіне бірдеңе түскендей)</w:t>
        <w:br/>
        <w:t>Айтпақшы, таңертең кіммен сөйлестің?!</w:t>
        <w:br/>
        <w:t>ГҮЛМАЙДАН. Қашан?!</w:t>
        <w:br/>
        <w:t>АЛПАН. Таңертең... жұмысқа бара жатқанда. Аялдамада...</w:t>
        <w:br/>
        <w:t>Мен, міне, дүрбімен қарап тұрдым ғой...</w:t>
        <w:br/>
        <w:t>ГҮЛМАЙДАН. А, ол біреу... Танымаймын...</w:t>
        <w:br/>
        <w:t>АЛПАН. Танымасаң неге сөйлестің?!</w:t>
        <w:br/>
        <w:t>ГҮЛМАЙДАН. «Детский мирдің» қайда екенін сұраған...</w:t>
        <w:br/>
        <w:t>АЛПАН. Анаң қараш?! Анаң қараш?! Әй, сен күлдің ғой</w:t>
        <w:br/>
        <w:t>сонда, таңымасаң неге күлесің, а?!</w:t>
        <w:br/>
        <w:t>Гулмайдан аңырап тұрып қалады.</w:t>
        <w:br/>
        <w:t>АЛПАН. Екеуің... екеуің сол жерге свиданья назначить</w:t>
        <w:br/>
        <w:t>еткенсіндер... Иә-иә, сөйткенсіндер...</w:t>
      </w:r>
    </w:p>
    <w:p>
      <w:r>
        <w:t>“ненӛ 258 Әз---</w:t>
        <w:br/>
        <w:t>Пьесалар</w:t>
        <w:br/>
        <w:t>ықтимал. Мысалы, экологияның, яғни табиғаттың қазіргі жағ-</w:t>
        <w:br/>
        <w:t>дайына карасақ ұзамай жер бетінде не мүз дәуірі орнайды, не</w:t>
        <w:br/>
        <w:t>топан су қаптайды...</w:t>
        <w:br/>
        <w:t>МӘДИНА-МАГДАЛИНА. Ой-ой, онсыз да, топан сусыз</w:t>
        <w:br/>
        <w:t>да... (Алпанды нұсқап) Мысалы, мына кісі сияқты көзін байлап,</w:t>
        <w:br/>
        <w:t>сиқырылап... еркектерді сөйтіп те бағындыруға болады...</w:t>
        <w:br/>
        <w:t>ЫСФАНДИЯР. Жолдастар! Жолдастар! Көзімізді байла-</w:t>
        <w:br/>
        <w:t>маса да, сиқырламаса да (үстіндегі көйлегін көрсетіп) міне коріп</w:t>
        <w:br/>
        <w:t>тұрсыздар ғой, біздің өзіміз-ақ...</w:t>
        <w:br/>
        <w:t>СЫЛҚЫМ ӘИЕЛ. Өтірік! Өтірік! Мен сенбейім... Бүлар-</w:t>
        <w:br/>
        <w:t>дың бәрі шетінен осындай, көзіңше осылай дейді де, айнала</w:t>
        <w:br/>
        <w:t>беріп ұмытып кетеді.</w:t>
        <w:br/>
        <w:t>ЫСФАНДИЯР. Мен... мен, рас! Сенбесеңіз... Сенбесс-</w:t>
        <w:br/>
        <w:t>ціздер (Мәдина-Мағгдалинаға). Пожалуйста, мені де сиқырла-</w:t>
        <w:br/>
        <w:t>ңыз...</w:t>
        <w:br/>
        <w:t>МӘДИНА-МАГДАЛИНА. Жақсы-жақсы! Менің бір сіз</w:t>
        <w:br/>
        <w:t>емес, бүкіл еркекті сиқырлауға шамам жетеді...</w:t>
        <w:br/>
        <w:t>ӘЙЕЛДЕР (шулап). Біздің де... Бәріміздің де...</w:t>
        <w:br/>
        <w:t>МӘДИНА-МАГДАЛИНА. Жаксы... жақсы... Бәріңізге де</w:t>
        <w:br/>
        <w:t>болады...</w:t>
        <w:br/>
        <w:t>ШАЛ. Жолдастар! Жолдастар, тек бұл жерде емес...</w:t>
        <w:br/>
        <w:t>Әркімді өз үйіне... өз үйіне барып...</w:t>
        <w:br/>
        <w:t>ӘЙЕЛДЕР (шу-шу етіп). Дұрыс! Дұрыс, жүріңдер қане!</w:t>
        <w:br/>
        <w:t>Бәрі кете бастайды. Гулмайдан да бірге шықпақ болады.</w:t>
        <w:br/>
        <w:t>АЛПАН (Гулмайдалға). Тоқта! Тоқта, сен қайда барасын?!</w:t>
        <w:br/>
        <w:t>ГҮЛМАЙДАН. Мыналарды шығарып салмайым бар?!</w:t>
        <w:br/>
        <w:t>АЛПАН. Онда мен де барам... Сені жалғыз жібермейім...</w:t>
        <w:br/>
        <w:t>Мен де бірге барам...</w:t>
        <w:br/>
        <w:t>Екеуі Қозы Көрпеш-Баян сұлудай қол ұстасып шығып кетеді.</w:t>
        <w:br/>
        <w:t>Үшінші көрініс</w:t>
        <w:br/>
        <w:t>Сол баяғы Алпанның бөлмесі. Алпан мойнында гүлдесте, қолын-</w:t>
        <w:br/>
        <w:t>да ұзын дүрбі, терезеге қарап тұр.</w:t>
        <w:br/>
        <w:t>АЛПАН (дуүрбісіне үңіліп, сағатына қарап қойып). Жұмыстып</w:t>
        <w:br/>
        <w:t>біткеніне тура қырық екі минут болды, міне, содан бері әлі жок!</w:t>
        <w:br/>
        <w:t>Әлі жоқ! Қайда жүр сонла?! (Дүрбісіне қайтадан қарап). Әне, ай-</w:t>
        <w:br/>
        <w:t>там ғой, жоқ! Жоқ! Жұрттың әйелдері қашан, баяғыда келді...</w:t>
        <w:br/>
        <w:t>Ал бұл... бұл болса... Енді не істесем екен, алдынан шықсам ба</w:t>
        <w:br/>
        <w:t>екен?! Алдынан шығып, қалың бұтаның арасында тығылып</w:t>
        <w:br/>
        <w:t>тұрып... тығылып тұрып, міне сол кезде ол біреумен құшақтасып</w:t>
        <w:br/>
        <w:t>келе жатса, ах! (гулдестені лақтырып жіберіп) Ах! (қайтадан</w:t>
      </w:r>
    </w:p>
    <w:p>
      <w:r>
        <w:t>дүрбісіне үңіліп) Қарашы, дүрбі де дұрыс көрсетпейді... Бәрі маған</w:t>
        <w:br/>
        <w:t>жау!.. Дұшпан!!!</w:t>
        <w:br/>
        <w:t>Гулмайдан кіреді. Қолында сумка.</w:t>
        <w:br/>
        <w:t>ЕеЕС; бТМ</w:t>
        <w:br/>
        <w:t>17-1038 “ке 257 е-е</w:t>
        <w:br/>
        <w:t>Швесалар</w:t>
        <w:br/>
        <w:t>ГҰЛМАЙДАН (жылап жібере жаздап). Әрине... Әрине. со-</w:t>
        <w:br/>
        <w:t>лай.</w:t>
        <w:br/>
        <w:t>МӘДИНА-МАГДАЛИНА. Сіз оны сүйесіз. Одан басқа</w:t>
        <w:br/>
        <w:t>ешкімге көз салмайсыз, солай ма?</w:t>
        <w:br/>
        <w:t>ГҮЛМАЙДАН. Әрине. Одан баска адамды жақсы көрген-</w:t>
        <w:br/>
        <w:t>ше өлгенім жақсы!</w:t>
        <w:br/>
        <w:t>МӘДИНА-МАГДАЛИНА. Сіз ойланып айтыңыз. Кейін</w:t>
        <w:br/>
        <w:t>өкініп қалуыңыз мүмкін...</w:t>
        <w:br/>
        <w:t>ГҮЛМАИЙДАН. Жо-жоқ, ойланбайым. Ойланбайым.</w:t>
        <w:br/>
        <w:t>Сүйетінім рас!</w:t>
        <w:br/>
        <w:t>МӘДИНА-МАГДАЛИНА. Ендеше психбольницияға салмай,</w:t>
        <w:br/>
        <w:t>былай-ақ емдеуге болады... Мысалы, казір... тап осы жерде...</w:t>
        <w:br/>
        <w:t>ӘЙЕЛДЕР. Қазір?! Тап осы жерде?!</w:t>
        <w:br/>
        <w:t>МӘДИНА-МАГДАЛИНА. Иә-иә, қазір... Бес минутта!</w:t>
        <w:br/>
        <w:t>ГҮЛМАЙДАН. Бес минутта?! Рас па?!</w:t>
        <w:br/>
        <w:t>МӘДИНА-МАГДАЛИНА. Рас! Сиқырдың күшімен... кәзіп</w:t>
        <w:br/>
        <w:t>байлап... басын айналдырып...</w:t>
        <w:br/>
        <w:t>РОЗАБӘНУ. Бірақ.. бірақ мұның өзі ғылыми тұрғыдан кел-</w:t>
        <w:br/>
        <w:t>генде...</w:t>
        <w:br/>
        <w:t>ШАЛ. Иә-иә, жолдастар, ондай нәрсеге менің күдігім бар...</w:t>
        <w:br/>
        <w:t>ГҮЛМАЙДАН. Егер көзін байласа, сиқырласа онда ол мс-</w:t>
        <w:br/>
        <w:t>нен басқа ешкімге қарамай ма?!</w:t>
        <w:br/>
        <w:t>МӘДИНА-МАГДАЛИНА. Қарамайды! Мейлі, ол періште</w:t>
        <w:br/>
        <w:t>болсын, елде жоқ керемет сұлу болсын, бәрібір көзіне ілмейді.</w:t>
        <w:br/>
        <w:t>Тек есіл-дерті сізге ауып, өліп-өшіп қарайды да отырады.</w:t>
        <w:br/>
        <w:t>ЛӘТИПАЖАН. Ах! Жо-жоқ! Болмайды!</w:t>
        <w:br/>
        <w:t>ЫСФАНДИЯР (қуанып). Өте тамаша! Дұрыс! Дұрыс, сөйту</w:t>
        <w:br/>
        <w:t>керек!</w:t>
        <w:br/>
        <w:t>СЫЛҚЫМ ӘЙЕЛ (мәселенің бұлай күрт өзгергенінен онша-</w:t>
        <w:br/>
        <w:t>лықты келіспей). Жо-жоқ, дұрыс емес! Басқаларға қарамаса,</w:t>
        <w:br/>
        <w:t>сонда қалай болғаны?!</w:t>
        <w:br/>
        <w:t>РОЗАБӘНУ. Бәсе десейші! Мысалы, маған факт керек!</w:t>
        <w:br/>
        <w:t>ГҮЛМАЙДАН. Әй-әй, шуламаңдар! Шуламандар! Күйеу</w:t>
      </w:r>
    </w:p>
    <w:p>
      <w:r>
        <w:t>менікі - сиқырлаймын ба, басын айналдырамын ба -- оны өзім</w:t>
        <w:br/>
        <w:t>білем! (айқайлап) Әй, Алпан! Алпан дейім! Бермен шық!</w:t>
        <w:br/>
        <w:t>Алпан шығады.</w:t>
        <w:br/>
        <w:t>АЛПАН (ренжжіңкіреп). Не, тағы бірдеңе болып қалды ма?!</w:t>
        <w:br/>
        <w:t>ГҮЛМАЙДАН. Ештене де болған жоқ. (Мәдина-Мағдалшта</w:t>
        <w:br/>
        <w:t>нұсқап) Мына кісінің сенде бір жұмысы бар екен.</w:t>
        <w:br/>
        <w:t>МӘДИНА-МАГДАЛИНА. Иә-иә, бір жұмыс... Кішкене!..</w:t>
        <w:br/>
        <w:t>Біз сізден кешірім сұраймыз... Сіз шынында, ең жақсы еркек</w:t>
        <w:br/>
        <w:t>екенсіз.</w:t>
        <w:br/>
        <w:t>АЛПАН (риза болып). А, солай ма скен?! Өздеріңіз де мой-</w:t>
        <w:br/>
        <w:t>ындадыңыздар ма?!</w:t>
        <w:br/>
        <w:t>“5 249 Әе-&lt;-</w:t>
        <w:br/>
        <w:t>Швесалар</w:t>
        <w:br/>
        <w:t>басын айналдырып берген мына Мәдина-Магдалина сінліме</w:t>
        <w:br/>
        <w:t>мың да бір рахмет айтам, жолдастар!</w:t>
        <w:br/>
        <w:t>МӘДИНА-МАГДАЛИНА (басын шіп). Пожалуйста!!! По-</w:t>
        <w:br/>
        <w:t>жалуйста! к</w:t>
        <w:br/>
        <w:t>СЫЛҚЫМ ӘИЕЛ. Міне, енді осыған байланысты мен мына</w:t>
        <w:br/>
        <w:t>ішімдегі баланы туғаннан кейін жеделдетіп тағы бір бала тууға</w:t>
        <w:br/>
        <w:t>шешім қабылдадым...</w:t>
        <w:br/>
        <w:t>ӘЙЕЛДЕР. Ура! Ура! Өтс орынды, дұрыс шешім!</w:t>
        <w:br/>
        <w:t>ЛӘТИПАЖАН. Ал мен... мен күйеуге шығам ба дейім...</w:t>
        <w:br/>
        <w:t>Соңымнан қалмай жүрген бір жігіт бар еді, соған... Тәуекел!</w:t>
        <w:br/>
        <w:t>АИЛӘЗЗАТ. Мен де... мен де ойланып көрем... Жалпы,</w:t>
        <w:br/>
        <w:t>түбінде күйеуге шыққан дұрыс Па деп ойлаймын.</w:t>
        <w:br/>
        <w:t>ЫСФАНДИЯР (қуанып). Әрине! Әрине, өте дұрыс!</w:t>
        <w:br/>
        <w:t>ШАЛ. Қыз болғаннан кейін бір-бір еркектің етегінен ұста-</w:t>
        <w:br/>
        <w:t>ған дұрыс болады, қарақтарым!...</w:t>
        <w:br/>
        <w:t>СЫЛҚЫМ ӘЙЕЛ. Неге біреу?! Еркектің көптігінің зияны</w:t>
        <w:br/>
        <w:t>жоқ! Бәрі өзімізге байланысты, жолдас әйелдер!</w:t>
        <w:br/>
        <w:t>ШАЛ. Иә-иә, өздеріңе байланысты... Мысалы «Ыржық,</w:t>
        <w:br/>
        <w:t>қызға тыржық күйеу» деген баяғынын адамдары...</w:t>
        <w:br/>
        <w:t>РОЗАБӘНУ. Жолдастар! Жолдастар, неке және семья</w:t>
        <w:br/>
        <w:t>жөніндегі маман ретінде, мен тағы бір сөз айтып жібе-</w:t>
        <w:br/>
        <w:t>рейінші. Еркектер мәселесінің дұрыс жолға қойылуының</w:t>
        <w:br/>
        <w:t>нәтижесінде әйелдердің бала тууы соңғы уақытта едәуір жо-</w:t>
        <w:br/>
        <w:t>ғарылады... Сонымен бірге, ең бастысы, туа салған бойда ба-</w:t>
        <w:br/>
        <w:t>ласына қарамай, роддомнан безіп қашатын қыздардың</w:t>
        <w:br/>
        <w:t>саны әлдеқайда азайды...</w:t>
        <w:br/>
        <w:t>ӘИЕЛДЕР (шу етіп). Апырмай, мынау деген керемет кой...</w:t>
        <w:br/>
        <w:t>Өте бір жақсы жаңалық қой.</w:t>
      </w:r>
    </w:p>
    <w:p>
      <w:r>
        <w:t>МӘДИНА-МАГДАЛИНА. Егер бүкіл еркек атаулының ба-</w:t>
        <w:br/>
        <w:t>сын айналдырып, сиқырлайтын болсақ, біздің қол жеткен табы-</w:t>
        <w:br/>
        <w:t>старымыз бұдан да арта түседі.</w:t>
        <w:br/>
        <w:t>ЫСФАНДИЯР. Дұрыс! Дұрыс, мысалы менің өзім сізлің</w:t>
        <w:br/>
        <w:t>сиқырыңыздың арқасында тек сыртқы бейнем ғана емес, бүкіл</w:t>
        <w:br/>
        <w:t>жан дүнием, тіпті бүкіл болмысым нағыз әйелге айналып. отс</w:t>
        <w:br/>
        <w:t>бақытты жағдайға жеттім...</w:t>
        <w:br/>
        <w:t>ШАЛ. Иә-иә, бәріміз де бақыттымыз... Әсіресе, осы үйлін</w:t>
        <w:br/>
        <w:t>иелері... Қай күні көрдіңіздер ғой, қандай бақытты! Капдай</w:t>
        <w:br/>
        <w:t>тату-тәтті! Қозы көрпеш Баян сұлудай... Ромео мен Джулі....</w:t>
        <w:br/>
        <w:t>«Джульетта» деген сөзінің аяғын айтып үлгере алмайды.</w:t>
        <w:br/>
        <w:t>Көрші бөлмеден әйелдің шыңғырған дауысы естіледі. іле-шала</w:t>
        <w:br/>
        <w:t>бөлмеден Гүлмайдан атып шығады. Соңында -- Алпан. Алпанның бір</w:t>
        <w:br/>
        <w:t>қолында гүлдесте, бір қолында әйдік швабра.</w:t>
        <w:br/>
        <w:t>ГҮЛМАЙДАН (айқайлап). Ойбай, өлтірді! Өлтірді!</w:t>
        <w:br/>
        <w:t>Көмектесіндер!</w:t>
        <w:br/>
        <w:t>-“е-6 261 Жв---</w:t>
        <w:br/>
        <w:t>Шьесалар</w:t>
        <w:br/>
        <w:t>ГҮЛМАЙДАН. Алпан! Алпан, сен шаршағансың! Саған</w:t>
        <w:br/>
        <w:t>демалу керек. Тынығу керек! Курортқа ма, бір жаққа барып</w:t>
        <w:br/>
        <w:t>қайтсайшы...</w:t>
        <w:br/>
        <w:t>АЛПАН. Ә, мені үйден куғың келе ме?! Мені үйлен қуып...</w:t>
        <w:br/>
        <w:t>жалғыз өзің қалып, сайрандайын деп тұрсың ғой... Сол гой</w:t>
        <w:br/>
        <w:t>сенің арманың...</w:t>
        <w:br/>
        <w:t>ГҮЛМАЙДАН. Алпан! Алпан, саған не болған?!</w:t>
        <w:br/>
        <w:t>Осы сәтте телефон шар ете түседі. Алпан жүгіріп барып те</w:t>
        <w:br/>
        <w:t>лефонды көтереді.</w:t>
        <w:br/>
        <w:t>АЛПАН. Алло! Алло-оу! Сөйлесейші! Кім! Жолдыбай!</w:t>
        <w:br/>
        <w:t>Қайдағы Жолдыбай?! Жолдыбай деген адам тұрмайды бұл</w:t>
        <w:br/>
        <w:t>үйде! (Телефонды сарт еткізіп тастай садып) Кім ол Жолдыбай</w:t>
        <w:br/>
        <w:t>деген?!</w:t>
        <w:br/>
        <w:t>ГҮЛМАЙДАН. Ау, мен оны кайдан білейін?!</w:t>
        <w:br/>
        <w:t>АЛПАН. Білмесең неге сұрайды? Неге звандайды?!</w:t>
        <w:br/>
        <w:t>ГҮЛМАЙДАН. Туһ, койыш, қателесіп кеткен біреу шы-</w:t>
        <w:br/>
        <w:t>ғар?!</w:t>
        <w:br/>
        <w:t>АЛПАН. Неге қателеседі?! А, неге қателеседі?! (кенеһі есіне</w:t>
        <w:br/>
        <w:t>бірдеңе түскендей) А-а, ол пароль екен ғой!</w:t>
        <w:br/>
        <w:t>ГҮЛМАЙДАН. Қандай пароль?!</w:t>
        <w:br/>
        <w:t>АЛПАН. Кәдімгі.. Кәдімгі... Жолда кездесейік дсп</w:t>
        <w:br/>
        <w:t>келіскенсіңдер, солай ғой, ә?! Жолдыбай деп тауып алған атын</w:t>
        <w:br/>
        <w:t>қараш сұмырайдың?!</w:t>
        <w:br/>
        <w:t>Гұлмайданға төне түседі</w:t>
      </w:r>
    </w:p>
    <w:p>
      <w:r>
        <w:t>ГҮЛМАЙДАН (жылауға айналып). Сен... сен, ылғи осы...</w:t>
        <w:br/>
        <w:t>Ылғи... Әсіресе соңғы кезде... Үнемі өсітесің?! Бір күні</w:t>
        <w:br/>
        <w:t>өлтіресің сен мені...</w:t>
        <w:br/>
        <w:t>Өксіп жылап жібереді...</w:t>
        <w:br/>
        <w:t>АЛПАН (абдырып, әрлі-берлі журіп). Мен... мен, енлі өзің</w:t>
        <w:br/>
        <w:t>білесің ғой, мен сені жақсы көрем! Сүйем!</w:t>
        <w:br/>
        <w:t>ГҮЛМАЙДАН. Жақсы көрсең, не, өстіп жақсы көрс-</w:t>
        <w:br/>
        <w:t>сің бе?!</w:t>
        <w:br/>
        <w:t>АЛПАН. Е... енді, мен сені қызғанам... Қызғанғанда да сон-</w:t>
        <w:br/>
        <w:t>Дай, тіпті өліп кете жаздайым... (жыларман болып) Гүлмайдан...</w:t>
        <w:br/>
        <w:t>Гүлмайдан, тындаш! Сен... сен менен басқа ешкімге... сшқан-</w:t>
        <w:br/>
        <w:t>дай еркекке қарамашы! Көзіңді салмашы, жарай ма?!</w:t>
        <w:br/>
        <w:t>ГҮЛМАЙДАН. Алпан... Алпан... саған не болған?! Сен дс-</w:t>
        <w:br/>
        <w:t>ген ең жақсы еркек емессің бе?! Ең жақсы еркек! Міне! (Ли</w:t>
        <w:br/>
        <w:t>вандағы гулдестені алып Алпанның мойнына кигізеді). Сен түрган-</w:t>
        <w:br/>
        <w:t>да басқа адамды не қылам мен?!</w:t>
        <w:br/>
        <w:t>АЛПАН. Жо-жок, тоқташ! Қай күні түсімде сен... сен бас-</w:t>
        <w:br/>
        <w:t>қа біреумен кетіп бара жатырсын?!</w:t>
        <w:br/>
        <w:t>ГҮЛМАЙДАН. Не?!</w:t>
        <w:br/>
        <w:t>АЛПАН. Түсімде дейім... түсімде сен басқа бірсумен</w:t>
        <w:br/>
        <w:t>зе 259 Әе-&lt;-</w:t>
        <w:br/>
        <w:t>Поесалар</w:t>
        <w:br/>
        <w:t>түгелімен кіре бастайды. Ең соңынан Ысфандиярдың басы қыл-</w:t>
        <w:br/>
        <w:t>тияды.</w:t>
        <w:br/>
        <w:t>ЫСФАНДИЯР. Маған да... маған да кіруге болар ма екен?!</w:t>
        <w:br/>
        <w:t>ШАЛ. Айттық қой, тек әйелше киініп... сөйтіп келсеңіз...</w:t>
        <w:br/>
        <w:t>ЫСФАНДИЯР. Мен... мен киініп те алғам.</w:t>
        <w:br/>
        <w:t>Үстінде бұрынғыдан да бетер әдемі көйлегі бар Ысфандияр сы-</w:t>
        <w:br/>
        <w:t>зыла басып Айләззаттың қатарына келіп тұрады.</w:t>
        <w:br/>
        <w:t>ШАЛ (Алпан мен ГҒулмайданға). Міне, біздің «Әйелдер</w:t>
        <w:br/>
        <w:t>әлемі» клубы сіздерге арнайы делегация жіберіп еді.</w:t>
        <w:br/>
        <w:t>РОЗАБӘНУ. Ең жақсы еркектің семьясын жұртшылыққа</w:t>
        <w:br/>
        <w:t>насихаттау керек деп шешкенбіз.</w:t>
        <w:br/>
        <w:t>СЫЛҚЫМ ӘЙЕЛ. Тәжірибе алмасып тұрсақ, тіптен, жақсы</w:t>
        <w:br/>
        <w:t>болар еді.</w:t>
        <w:br/>
        <w:t>ЫСФАНДИЯР. Дұрыс, тәжірибе алмасу керек. Бірінші бо-</w:t>
        <w:br/>
        <w:t>лып мен айтайыншы...</w:t>
        <w:br/>
        <w:t>РОЗАБӘНУ. Туһ, тоқтай тұрыңызшы. Алдымен келген</w:t>
        <w:br/>
        <w:t>жұмысымызды бітіріп алайық.</w:t>
        <w:br/>
        <w:t>ШАЛ. Иә-иә, сөйтейік (Алпанға) Жақында Сізді қатыстыра</w:t>
      </w:r>
    </w:p>
    <w:p>
      <w:r>
        <w:t>отырып әйелдердің коғамдағы рөлі туралы ғылыми конферен-</w:t>
        <w:br/>
        <w:t>ция өткізуді жоспарлап отырмыз. (кенет папкасынан қағаз алып</w:t>
        <w:br/>
        <w:t>оқи жөнеледі). Өздеріңіз де білесіздер, әйелдердің қоғамдағы</w:t>
        <w:br/>
        <w:t>рөлі деген өте күшті... «Әйел-ана! Әйел-кайраткер! Әйел -</w:t>
        <w:br/>
        <w:t>құрылысшы!» деген ұмытпасам бір ақын.</w:t>
        <w:br/>
        <w:t>ӘЙЕЛДЕР (шулап). Дұрыс. Дұрыс, құрылысшы!</w:t>
        <w:br/>
        <w:t>ШАЛ. Бірақ мұндай жағдайға әйелдердің қолы оңайлықпен</w:t>
        <w:br/>
        <w:t>жеткен жоқ. Баяғыдағы іріген-шіріген қоғам, ондағы үстем тап</w:t>
        <w:br/>
        <w:t>өкілдері, әсіресе, еркектер әйелдерді сан ғасырлар бойы қапап,</w:t>
        <w:br/>
        <w:t>езіп келді. Тек Совет үкіметінің арқасында ғана әйелдердің</w:t>
        <w:br/>
        <w:t>қолы тендікке жетті, көзі ашылды, жолдастар!</w:t>
        <w:br/>
        <w:t>РОЗАБӘНУ. Егер гылыми тұрғыдан келетін болсақ, палео-</w:t>
        <w:br/>
        <w:t>лит дәуірінде де матриархат деген болган, яғни коғамда әйелдер</w:t>
        <w:br/>
        <w:t>үстемдік еткен.</w:t>
        <w:br/>
        <w:t>ӘЙЕЛДЕР (шу етіп). Ах! Ох! Кандай тамаша заман болғап!</w:t>
        <w:br/>
        <w:t>СЫЛҚЫМ ӘИЕЛ. Кешіріңіз, ол палеолит деген қай заман,</w:t>
        <w:br/>
        <w:t>феодализмнің ар жағы ма, бер жағы ма?!</w:t>
        <w:br/>
        <w:t>ШАЛ. Жо-жоқ, қайдағы феодализм?! Менің ойымша, ол</w:t>
        <w:br/>
        <w:t>топан су қаптаған Нұх пайғамбардың заманында болса керек...</w:t>
        <w:br/>
        <w:t>РОЗАБӘНУ. Егер ғылыми деректерге сүйенсек палеолит</w:t>
        <w:br/>
        <w:t>деген мұз дәуіріне жақындайды. Міне, сол мұз дәуірінде</w:t>
        <w:br/>
        <w:t>еркектердің бәрі әйелдерге бағынышты болған!</w:t>
        <w:br/>
        <w:t>ӘЙЕЛДЕР (шу етіп). Ах, қандай жақсы дәуір! Қандай жак-</w:t>
        <w:br/>
        <w:t>сы! Ах, шіркін, мүз дәуірі!</w:t>
        <w:br/>
        <w:t>ШАЛ. Жолдастар! Жолдастар! Мұз дәуіріне біздің бүгінгі</w:t>
        <w:br/>
        <w:t>әңгімеміздің түк қатысы жоқ. Біздің әңгімеміз мұз дәуіріндегі</w:t>
        <w:br/>
        <w:t>ен 253 бе</w:t>
        <w:br/>
        <w:t>Сұлтамәл? Балғабаев</w:t>
        <w:br/>
        <w:t>ным рас. (Ойланып). Бірак оның не кателік екенін ұмытып</w:t>
        <w:br/>
        <w:t>қалыппын... Бәрібір сонда да мойындаймын...</w:t>
        <w:br/>
        <w:t>ГҮЛМАЙДАН. Иә-иә, мойындайды. (Әйелдерге) Бәріңізге</w:t>
        <w:br/>
        <w:t>де рахмет! Егер сіздер болмағанда... шынында, сіздер болмаған-</w:t>
        <w:br/>
        <w:t>да, бұл деген кетіп еді ғой... Ал казір мен үшін осыдан артық</w:t>
        <w:br/>
        <w:t>еркек жоқ!</w:t>
        <w:br/>
        <w:t>ӘЙЕЛДЕР. Ах! Ох!</w:t>
        <w:br/>
        <w:t>РОЗАБӘНУ. Демек, кез-келген еркекті жөндеуге, түзеуге</w:t>
        <w:br/>
        <w:t>болады ғой?!</w:t>
        <w:br/>
        <w:t>МӘДИНА-МАГДАЛИНА. Әрине... Әрине, болады...</w:t>
        <w:br/>
        <w:t>СЫЛҚЫМ ӘЙЕЛ. Егер баласы болса ше?! Мысалы, алты</w:t>
        <w:br/>
        <w:t>баласы болса?!</w:t>
        <w:br/>
        <w:t>МӘДИНА-МАГДАЛИНА. Алты түгілі, алпыс баласы бол-</w:t>
        <w:br/>
        <w:t>са да жөндеуге болады...</w:t>
      </w:r>
    </w:p>
    <w:p>
      <w:r>
        <w:t>СЫЛҚЫМ ӘЙЕЛ. Ах, солай ма?! Мен онда аборт жасат-</w:t>
        <w:br/>
        <w:t>паймын... Туам ішімдегі баланы...</w:t>
        <w:br/>
        <w:t>ӘЙЕЛДЕР. Ах! Дұрыс! Дұрыс, туу керек!</w:t>
        <w:br/>
        <w:t>ЫСФАНДИЯР. Мен де... мен де солай ойлаймын, жолдас-</w:t>
        <w:br/>
        <w:t>тар! Туу керек!</w:t>
        <w:br/>
        <w:t>АИЙЛӘЗЗАТ. Кешіріңіздер... Кешіріңіздер, мен бірдене</w:t>
        <w:br/>
        <w:t>сұрайын деп ем?... Білмейсіздер ме, егер ЗАГС-ке жазылған</w:t>
        <w:br/>
        <w:t>арызды қайтып алып, сосын кайтадан берсе тағы да үш ай күту</w:t>
        <w:br/>
        <w:t>керек пе?!</w:t>
        <w:br/>
        <w:t>ШАЛ. Әрине, үш ай күту керек!</w:t>
        <w:br/>
        <w:t>АЙЛӘЗЗАТ. Ах, үш ай?! Тағы да үш ай!!! Жо-жоқ мен,</w:t>
        <w:br/>
        <w:t>шыдай алмаймын.</w:t>
        <w:br/>
        <w:t>ЫСФАНДИЯР. Иә-иә, шыдай алмаймыз?</w:t>
        <w:br/>
        <w:t>ШАЛ. «Қатын болмайтын қыз қашаған келеді» деп, әй, осы</w:t>
        <w:br/>
        <w:t>өздеріңнен де бар...</w:t>
        <w:br/>
        <w:t>СЫЛҚЫМ ӘИЕЛ. Әрине, еркек мәселесін шешу көп жағ-</w:t>
        <w:br/>
        <w:t>дайда өзімізге байланысты.</w:t>
        <w:br/>
        <w:t>РОЗАБӘНУ.Семья жәнс неке жөніндегі ғалым ретінде ай-</w:t>
        <w:br/>
        <w:t>татын болсам, әрине, әйел күйеусіз де күнелтіп, өмір сүре ала-</w:t>
        <w:br/>
        <w:t>лы, бірақ еркек болмаса бала туу ешқандай да мүмкін емес!</w:t>
        <w:br/>
        <w:t>СЫЛҚЫМ ӘИЕЛ. Дұрыс, дұрыс, мен алты бала туған әйел</w:t>
        <w:br/>
        <w:t>ретінде бүл пікірдің өте дұрыс екенін растаймын!</w:t>
        <w:br/>
        <w:t>РОЗАБӘНУ. Егер ғылымға сүйенсек, қай күні айттық қой,</w:t>
        <w:br/>
        <w:t>мұз дәуірінде әйелдер үстемдік еткен. Еркек атаулы әйелдерге</w:t>
        <w:br/>
        <w:t>бағынышты болған...</w:t>
        <w:br/>
        <w:t>СЫЛҚЫМ ӘЙЕЛ. Меніңше сол дәуірді қайтадан орната-</w:t>
        <w:br/>
        <w:t>тын кез әлдекашан жеткен сияқты...</w:t>
        <w:br/>
        <w:t>ЫСФАНДИЯР. Иә, дұрыс, казіргі ӛтпелі заманда оны да</w:t>
        <w:br/>
        <w:t>ескеру керек...</w:t>
        <w:br/>
        <w:t>РОЗАБӘНУ. Ол дәуір біз орнатпасақ Та өзі келуі әбден</w:t>
        <w:br/>
        <w:t>“ее 256 Әеес-</w:t>
        <w:br/>
        <w:t>Тоқалдан туған ұлы көсем</w:t>
        <w:br/>
        <w:t>Бибімәриям -- ғашығым менің</w:t>
        <w:br/>
        <w:t>Ең әдемі келіншек</w:t>
        <w:br/>
        <w:t>Біз де ғашық болғанбыз</w:t>
        <w:br/>
        <w:t>Тойдан қайтқан қазақтар</w:t>
        <w:br/>
        <w:t>Қыз жиырмаға толғанда</w:t>
        <w:br/>
        <w:t>Ғашықсыз ғасыр</w:t>
        <w:br/>
        <w:t>Әйелдер әлемі</w:t>
      </w:r>
    </w:p>
    <w:p>
      <w:r>
        <w:t>І5ВМ 9965-670-77-3</w:t>
        <w:br/>
        <w:t>ТІП</w:t>
        <w:br/>
        <w:t>МАЗМҰНЫ</w:t>
        <w:br/>
        <w:t>Әңгімелер</w:t>
        <w:br/>
        <w:t>Тоқалдан туған ұлы көсем ...</w:t>
        <w:br/>
        <w:t>Бибімәриям -- ғашығым менің</w:t>
        <w:br/>
        <w:t>Пьесалар</w:t>
        <w:br/>
        <w:t>Ең әдемі келіншек.</w:t>
        <w:br/>
        <w:t>Біз де ғашық болғанбы</w:t>
        <w:br/>
        <w:t>Тойдан қайтқан қазақтар..</w:t>
        <w:br/>
        <w:t>Қыз жиырмаға толғанда.</w:t>
        <w:br/>
        <w:t>Ғашықсыз ғасыр.</w:t>
        <w:br/>
        <w:t>Әйелдер әлемі</w:t>
        <w:br/>
        <w:t>Сұлтанәлі Балғабаев</w:t>
        <w:br/>
        <w:t>ЕҢ ӘДЕМІ КЕЛІНШЕК</w:t>
        <w:br/>
        <w:t>(әңгімелер мен пьесалар)</w:t>
        <w:br/>
        <w:t>Редакторы Құралай Пионер</w:t>
        <w:br/>
        <w:t>Суретшісі Нағым Нурмұханбетов</w:t>
        <w:br/>
        <w:t>Техникалық редакторы Әлия Құсайынова</w:t>
        <w:br/>
        <w:t>ИБ Х8 856</w:t>
        <w:br/>
        <w:t>Басуға 25.07.06 ж. қол қойылды. Пішімі 84х1081/з:. Қаріп түрі</w:t>
        <w:br/>
        <w:t>“Балтика”. Есептік баспа табағы 15,0. Шартты баспа табағы 14,28.</w:t>
        <w:br/>
        <w:t>Таралымы 2000 лана. Тапсырыс /021038.</w:t>
        <w:br/>
        <w:t>“Анатілі” баспасы, 050009, Алматы қаласы, Абай даңғылы, 143.</w:t>
        <w:br/>
        <w:t>“Тамыр” фирмасының компьютерлік-баспа жүйесінде беттелген.</w:t>
        <w:br/>
        <w:t>050009, Алматы қаласы, Абай даңғылы, 143, тел. 43-35-11.</w:t>
        <w:br/>
        <w:t>Тапсырыс дайын диапозитивтерден басылды.</w:t>
        <w:br/>
        <w:t>ЖШІС РПБЕК «Дәуір», 050009, Алматы каласы, Гагарин даңғылы, 93.</w:t>
        <w:br/>
        <w:t>Тел.: 69-40-35, 42-47-69, 42-07-90.</w:t>
        <w:br/>
        <w:t>Е-тай: грік-дашіг 81% тай.ги, грік-Фапіг2 тпай,га</w:t>
        <w:br/>
        <w:t>в</w:t>
        <w:br/>
        <w:t>елі</w:t>
        <w:br/>
        <w:t>Сұлтанәлі Балғабаев</w:t>
        <w:br/>
        <w:t>РОЗАБӘНУ. Әй, өлтіргенін қоя тұрыңдаршы! Одан да ана</w:t>
        <w:br/>
        <w:t>алдыңғы сөзін айтпайсыңдар ма?!</w:t>
        <w:br/>
        <w:t>СЫЛҚЫМ ӘИЕЛ. Иә-иә, соны айтам... Әйелімнің тырна-</w:t>
      </w:r>
    </w:p>
    <w:p>
      <w:r>
        <w:t>ғына да тұрмайсындар деді-ау...</w:t>
        <w:br/>
        <w:t>РОЗАБӘНУ. Жәй тырнағы болса бір сәрі, бәрінен бұрын</w:t>
        <w:br/>
        <w:t>қара бақайының тырнағы дегені өтіп кетті-ау!</w:t>
        <w:br/>
        <w:t>ЫСФАНДИЯР. Бәсе десейші, өзі әйелін жақсы көрсін,</w:t>
        <w:br/>
        <w:t>сүйсін, пожалуйста, бірақ бізге неге тиіседі-ей?!</w:t>
        <w:br/>
        <w:t>ӘЙЕЛДЕР (шулап). Иә-иә, бәрінен де соны айтсаңдаршы-</w:t>
        <w:br/>
        <w:t>ей?! Мынаның қорлығы өтіп кетті-ау, ей?!</w:t>
        <w:br/>
        <w:t>СЫЛҚЫМ ӘЙЕЛ. Иә-иә, позор болдық.</w:t>
        <w:br/>
        <w:t>ШАЛ. «Жаман қатынның пісірген сүті іріп кетер, илеген</w:t>
        <w:br/>
        <w:t>терісі шіріп кетер» деген осы.</w:t>
        <w:br/>
        <w:t>РОЗАБӘНУ. Мұның өзі өте серьезный мәселе болып бара</w:t>
        <w:br/>
        <w:t>жатыр.</w:t>
        <w:br/>
        <w:t>ГҰЛМАЙДАН. Иә-иә, солай, ол өлтірем десе өлтіреді!</w:t>
        <w:br/>
        <w:t>ШАЛ. Жо-жоқ, өйтіп паника туғызуға болмайды... Біз</w:t>
        <w:br/>
        <w:t>біреуді тал түсте өлтіріп койып, қарап тұра алмайтын шығар-</w:t>
        <w:br/>
        <w:t>мыз.</w:t>
        <w:br/>
        <w:t>ӘЙЕЛДЕР (қайтадан тіріліп). Иә-иә, қарап тұра алмай-</w:t>
        <w:br/>
        <w:t>мыз... Бәсе десейші, неге қарап тұрамыз?!</w:t>
        <w:br/>
        <w:t>ШАЛ. Сондыктан да бір жолын ойлап табуымыз керек...</w:t>
        <w:br/>
        <w:t>РОЗАБӘНУ. Меніңше екі-ақ жолы бар: не психбольниция,</w:t>
        <w:br/>
        <w:t>не милиция! 1</w:t>
        <w:br/>
        <w:t>СЫЛҚЫМ ӘИЕЛ. Иә-иә, басқа жолы жоқ!</w:t>
        <w:br/>
        <w:t>МӘДИНА-МАГДАЛИНА. Неге жок?! Мысалы, үшінші</w:t>
        <w:br/>
        <w:t>жолын табуға болады.</w:t>
        <w:br/>
        <w:t>ГҮЛМАЙДАН (қуанып). Ах!</w:t>
        <w:br/>
        <w:t>ШАЛ. Иә-иә, айтыныз!</w:t>
        <w:br/>
        <w:t>МӘДИНА-МАГДАЛИНА. Естеріңізді болсын, бұл - ең</w:t>
        <w:br/>
        <w:t>соңғы жол!</w:t>
        <w:br/>
        <w:t>ГҮЛМАЙДАН Ох!</w:t>
        <w:br/>
        <w:t>РОЗАБӘНУ. Басқа жол жоқ болса қайтеміз енді, айта</w:t>
        <w:br/>
        <w:t>беріңіз!</w:t>
        <w:br/>
        <w:t>МӘДИНА-МАГДАЛИНА. Айтсам былай, егер осы</w:t>
        <w:br/>
        <w:t>әйелдердің ішінен Алпанды шын сүйетін біреу табылса, онда</w:t>
        <w:br/>
        <w:t>ол құлан таза жазылып, орнынан ұшып тұрады!</w:t>
        <w:br/>
        <w:t>СЫЛҚЫМ ӘИЕЛ. Ойбай-ау, онда ол жақсы ғой... Оңай</w:t>
        <w:br/>
        <w:t>гой. Алпекенді кім жақсы көрмейді дейсін?!</w:t>
        <w:br/>
        <w:t>ЫСФАНДИЯР (жұлқынып шығып). Мысалы мен... Мен</w:t>
        <w:br/>
        <w:t>жақсы көрем! Сүйем Алпанжанды!</w:t>
        <w:br/>
        <w:t>ГҮЛМАЙДАН (ол да жулқынып шығып). Жо-жоқ, мен...</w:t>
        <w:br/>
        <w:t>Мен өзім (Мәдина-Магдалинаға қаран). Не істеуім керек?!</w:t>
        <w:br/>
        <w:t>“езн6 268 Жес-е-</w:t>
      </w:r>
    </w:p>
    <w:p>
      <w:r>
        <w:t>Пьесалар</w:t>
        <w:br/>
        <w:t>Біздің көп-көп баламыз болады! Біз сол балаларымызды ертіп,</w:t>
        <w:br/>
        <w:t>қол ұстасып кете береміз... кете береміз...</w:t>
        <w:br/>
        <w:t>ЛӘЛИПАЖАН. Сен.. сен мені ешқашан да тастап</w:t>
        <w:br/>
        <w:t>кетпейсің ғой?..</w:t>
        <w:br/>
        <w:t>АЛПАН (шошынып). О не дегенің?! Жо-жоқ!</w:t>
        <w:br/>
        <w:t>ЛӘТИПАЖАН (еркелеп). Ал мен сені күнде кешкісін үйле</w:t>
        <w:br/>
        <w:t>күтіп отырам! Дастарханды жәйіп... балаларды шомылдырып...</w:t>
        <w:br/>
        <w:t>Сен менің кішкентай балаларды қандай жақсы көретінімді</w:t>
        <w:br/>
        <w:t>білесің бе?!</w:t>
        <w:br/>
        <w:t>АЛПАН. Әрине... әрине... Мен де жақсы көрем... Кішкене</w:t>
        <w:br/>
        <w:t>балаларды... Сені де... Әсіресе, сені жақсы көрем... (қайтадан</w:t>
        <w:br/>
        <w:t>құшақтайды).</w:t>
        <w:br/>
        <w:t>ЛӘТИПАЖАН (құшағынан босанып, қайтадан сізге көшіп).</w:t>
        <w:br/>
        <w:t>Рахмет! Рахмет сізге! Қош болыңыз!</w:t>
        <w:br/>
        <w:t>АЛПАН (тусінбей). Не?!</w:t>
        <w:br/>
        <w:t>ЛӘТИПАЖАН. Қош болыңыз дейім (тусініксіз күлімсіреп)</w:t>
        <w:br/>
        <w:t>Мен бақыттымын! Дүниеде дәл қазір менен өткен бақытты</w:t>
        <w:br/>
        <w:t>әйел жоқ! Рахмет, саған жаным! Қош бол! Мәңгі-бақи қош</w:t>
        <w:br/>
        <w:t>бол!</w:t>
        <w:br/>
        <w:t>Әлдеқайда, тұңғиық қараңғылыққа қарай кетіп бара жатады.</w:t>
        <w:br/>
        <w:t>АЛПАН (жанұшыра айқайлап). Тоқта! Ләтипажан! Жаным,</w:t>
        <w:br/>
        <w:t>тоқта дейім!!!</w:t>
        <w:br/>
        <w:t>Ләтипажан жоқ болып кетеді. Онымен бірге бүкіл әйелдер де</w:t>
        <w:br/>
        <w:t>жоқ болып кетеді. Сахнада Алпан мен Гүлмайдан ғана қалады.</w:t>
        <w:br/>
        <w:t>АЛПАН. Кетті... Кетті мәңгіге! (қайтадан соқыр адам сияқ-</w:t>
        <w:br/>
        <w:t>ты айналасын сипалап) Біржолата кетті!</w:t>
        <w:br/>
        <w:t>ГҮЛМАЙДАН. Алпан! Есінді жишы! Есіңді жишы дейім!</w:t>
        <w:br/>
        <w:t>АЛПАН. А?! Не?! (айналасын қарманып) Мен кайда</w:t>
        <w:br/>
        <w:t>тұрым?! р</w:t>
        <w:br/>
        <w:t>ГҮЛМАЙДАН. Үйде! Өзіңнің үйіңде!!!</w:t>
        <w:br/>
        <w:t>АЛПАН. А?! Ендеше неге қараңғы?! Неге қараңғы?! (сапа</w:t>
        <w:br/>
        <w:t>лап Гүлмайданның қолын ұстайды) А, мынау сенің қолың ба?!</w:t>
        <w:br/>
        <w:t>Суық қой... Саусактарың да суық... Неге?! А, неге суық?!</w:t>
        <w:br/>
        <w:t>Сосын Гүлмайданның қолынан тас қып ұстап алған күйі әлде-</w:t>
        <w:br/>
        <w:t>қайда, түпсіз қараңғылыққа қарай соқыр адам кібіртіктеп кетіп</w:t>
        <w:br/>
        <w:t>бара жатады...</w:t>
        <w:br/>
        <w:t>СОҢЫ</w:t>
        <w:br/>
        <w:t>ШЫМЫЛДЫҚ</w:t>
        <w:br/>
        <w:t>1992 ж.</w:t>
      </w:r>
    </w:p>
    <w:p>
      <w:r>
        <w:t>4-5 271 Ә--</w:t>
        <w:br/>
        <w:t>Пьесалар</w:t>
        <w:br/>
        <w:t>РОЗАБӘНУ. Есіңізде болсын, үйленем десеңіз бітті, боса-</w:t>
        <w:br/>
        <w:t>тамыз! Бостандыққа шығасыз!</w:t>
        <w:br/>
        <w:t>СЫЛҚЫМ ӘИЕЛ. Қандай тамаша! Әрі қыз алады, әрі бос-</w:t>
        <w:br/>
        <w:t>танңдыққа шығады!</w:t>
        <w:br/>
        <w:t>ШАЛ. Иә-иә, бостандыққа шығасыз! Айтыңыз қане!</w:t>
        <w:br/>
        <w:t>ГҮЛМАЙДАН (шыдай алмай). Айтсайшы енді! Айт! (Алпан</w:t>
        <w:br/>
        <w:t>бірдеңе деп бұлқына бас шайқайды).</w:t>
        <w:br/>
        <w:t>РОЗАБӘНУ. Ау, жолдастар! Жолдастар, сонда мұнын өзі</w:t>
        <w:br/>
        <w:t>қалай болғаны?! Жұрт қыз таба алмай өлейін деп жүрсе, мынау</w:t>
        <w:br/>
        <w:t>қайтеді-ей?! Қ</w:t>
        <w:br/>
        <w:t>СЫЛҚЫМ ӘИЕЛ. Бәсе десейші... Қыздарды менсінбейді.</w:t>
        <w:br/>
        <w:t>Өй, жаман шірік сол!</w:t>
        <w:br/>
        <w:t>АИЛӘЗЗАТ. Алпан ағай, есіңізде ме, мен сізге ылғи билеп</w:t>
        <w:br/>
        <w:t>беретін ем ғой. Битіп (кенет билей жөнеледі). Ал сіз қол шапа-</w:t>
        <w:br/>
        <w:t>лақтайтынсыз... кол шапалақтап, сосын бетімнен сүйетінсіз...</w:t>
        <w:br/>
        <w:t>ГҮЛМАЙДАН. Ах!</w:t>
        <w:br/>
        <w:t>ЫСФАНДИЯР. Ох!</w:t>
        <w:br/>
        <w:t>АИЛӘЗЗАТ. Мен күнде билеп тұрайын.. Осылай... күнде-</w:t>
        <w:br/>
        <w:t>күнде... қасыңызда... алдыңызда... Тек келіссеңіз болды... Жа-</w:t>
        <w:br/>
        <w:t>рай ма?!</w:t>
        <w:br/>
        <w:t>Алпан басын шайқайды.</w:t>
        <w:br/>
        <w:t>АИЛӘЗЗАТ (талып қала жаздап). Ах!</w:t>
        <w:br/>
        <w:t>ГҮЛМАЙДАН ққуанып). Ух!</w:t>
        <w:br/>
        <w:t>ЫСФАНДИЯР (одан бетер қуанып). Ох!</w:t>
        <w:br/>
        <w:t>МӘДИНА-МАГДАЛИНА. Ендігі үміт тек мына кісіде,</w:t>
        <w:br/>
        <w:t>Ләтипажанда қалды... Қане, бастаңыз, Ләтипажан!</w:t>
        <w:br/>
        <w:t>ЛӘТИПАЖАН. Білесіз бе, Алпан аға, мен сізге ештеңе дс</w:t>
        <w:br/>
        <w:t>айта алмаймын... Тілім жетпейді... Бәлкім өлеңмен... өленмеп</w:t>
        <w:br/>
        <w:t>айтсам, сонда түсінер ме едіңіз. Бірақ қазір өлең де жазғым</w:t>
        <w:br/>
        <w:t>келмейді. Жалпы, ештене де жазғым келмейді. Дүниеде қызық</w:t>
        <w:br/>
        <w:t>ештеңе жоқ сияқты. Әсіресе, кейінгі кезде... соңғы уақытта..</w:t>
        <w:br/>
        <w:t>Сіз маған сенбейсіз бе, Алнан аға?!</w:t>
        <w:br/>
        <w:t>Сөзін аяқтап ақырын Алпанға қарай бұрылады. Осы сәтте</w:t>
        <w:br/>
        <w:t>Алпан жанталаса бұлқынып, байлаулы қол-аяғын күшпен шешіп,</w:t>
        <w:br/>
        <w:t>орнынан атып тұрады. Аузындағы шүберекті лақтырып</w:t>
        <w:br/>
        <w:t>жібереді.</w:t>
        <w:br/>
        <w:t>АЛПАН. Жо-жоқ! Сендер! Сендер бәрің де... бәрін дс</w:t>
        <w:br/>
        <w:t>менің әйелімнің... Гүлмайданның тырнағына...тіпті оның қара-</w:t>
        <w:br/>
        <w:t>бақайының тырнағына да тұрмайсыңдар! Мен.. мен оны жақсы</w:t>
      </w:r>
    </w:p>
    <w:p>
      <w:r>
        <w:t>көрем... Жақсы көрем!... Сол үшін де өлтірем оны! Өлтірем!</w:t>
        <w:br/>
        <w:t>Гүлмайданға қарай ұмтыла береді де диванның үстіне серейіп</w:t>
        <w:br/>
        <w:t>құлап түседі. Жым-жырт тыныштық. Пауза.</w:t>
        <w:br/>
        <w:t>ӘЙЕЛДЕР (есін жиып, шу етіп). Ойбай, өлтірем дейлі...</w:t>
        <w:br/>
        <w:t>Өлтірем дейді...</w:t>
        <w:br/>
        <w:t>45-5 267 е-ь</w:t>
        <w:br/>
        <w:t>Сұлтанәлі Балғабаев</w:t>
        <w:br/>
        <w:t>ЛӘТИПАЖАН. Жо-жок, менің Алпанды жақсы көргенім</w:t>
        <w:br/>
        <w:t>рас! Рас!</w:t>
        <w:br/>
        <w:t>МӘДИНА-МАГДАЛИНА. (шыдай алмай) Айтсаңызшы!!!</w:t>
        <w:br/>
        <w:t>Айтсаңызшы соны...</w:t>
        <w:br/>
        <w:t>ШАЛ. Иә-иә, үш рет айт!</w:t>
        <w:br/>
        <w:t>ЛӘТИПАЖАН (олардың сөзін естімей, өзімен өзі сөйлескен</w:t>
        <w:br/>
        <w:t>үнмен). Қалай десем екен?! Қалай айтсам екен?! Мен... мен оны</w:t>
        <w:br/>
        <w:t>рас жақсы көрем... Шын жүрегіммен... Бүкіл жан-дүниеммен!</w:t>
        <w:br/>
        <w:t>Көзім жұмылғанша... демім үзілгенше... мен оны жақсы көрем!</w:t>
        <w:br/>
        <w:t>Жақсы көрем!!! Жақсы көрем...</w:t>
        <w:br/>
        <w:t>Ләтипажан үшінші рет «Жақсы көрем» дегенде Алпан орны-</w:t>
        <w:br/>
        <w:t>нан тұрады. Ләтипадан оны байқамайды. Жым-жырт тыныш-</w:t>
        <w:br/>
        <w:t>тық. Пауза.</w:t>
        <w:br/>
        <w:t>ЛӘТИПАЖАН (көзінен моншақтап жас төгіліп). Жақсы</w:t>
        <w:br/>
        <w:t>көрем! (Осы сәтте Алпанның «Ах» деген дауысы шығып кетеді.</w:t>
        <w:br/>
        <w:t>Сосын соқыр адамдай жан-жағын қарманып, гүлдестені мойнына</w:t>
        <w:br/>
        <w:t>киеді.)</w:t>
        <w:br/>
        <w:t>АЛПАН. Сен... сен кімсің?!</w:t>
        <w:br/>
        <w:t>ЛӘТИПАЖАН (жан дауысы шығып). Мен ғой.. Мен Ләти-</w:t>
        <w:br/>
        <w:t>нажан ғой!!!</w:t>
        <w:br/>
        <w:t>АЛПАН. Ләтипажан?! Сен... сен қайдан жүрсің?!</w:t>
        <w:br/>
        <w:t>Соқыр адамдай қарманып Ләтипажанға жақындайды.</w:t>
        <w:br/>
        <w:t>ГҮЛМАЙДАН (шыдай алмай). Алпан! Алпан!</w:t>
        <w:br/>
        <w:t>Алпан Гүлмайданды байқамайды.</w:t>
        <w:br/>
        <w:t>АЛПАН (Ләтипажанға). Сен мында екенсің ғой... Ал мен</w:t>
        <w:br/>
        <w:t>сені іздедім ғой...Көп іздедім.</w:t>
        <w:br/>
        <w:t>ЛӘТИПАЖАН. Ал мен осында... осында жүрдім ғой... (ке-</w:t>
        <w:br/>
        <w:t>нет тұла бойынан жан кетіп, Алпанның құшағына құлап түседі).</w:t>
        <w:br/>
        <w:t>АЛПАН (Ләтипажанды құшақтап). Мен.. мен үмітімді үзе</w:t>
        <w:br/>
        <w:t>бастап ем... Сені келмейтін шығар... өмір бойы келмейтін шы-</w:t>
        <w:br/>
        <w:t>ғар деп ем... Сөйтсем сен осында екенсің ғой...</w:t>
        <w:br/>
        <w:t>ЛӘТИПАЖАН. Иә-иә, осында... Баяғыдан осында</w:t>
        <w:br/>
        <w:t>жүргем...</w:t>
      </w:r>
    </w:p>
    <w:p>
      <w:r>
        <w:t>АЛПАН. Ал мен сені көрмеппін... Аңғармаппын... Бірақ...</w:t>
        <w:br/>
        <w:t>бірақ енді біз бірге боламыз...</w:t>
        <w:br/>
        <w:t>ЛӘТИПАЖАН. Рас па?! Рас айтасың ба?!</w:t>
        <w:br/>
        <w:t>АЛПАН. Иә-иә! Біз енді ешқашан да айырылыспаймыз...</w:t>
        <w:br/>
        <w:t>Мәңгі-баки бірге боламыз!..</w:t>
        <w:br/>
        <w:t>ЛӘТИПАЖАН. Демек, сен.. сен мені жақсы көресің ғой...</w:t>
        <w:br/>
        <w:t>АЛПАН. Әрине! Әрине! Қалай айтсам екен?! Мен дәл сен</w:t>
        <w:br/>
        <w:t>сияқты ешкімді де жақсы көрген емеспін?! Ешқашанда!</w:t>
        <w:br/>
        <w:t>Түсінесің бе?! Сенесің бе?! (қайтадан құшақтап) Біз енді өле-</w:t>
        <w:br/>
        <w:t>өлгенше бірге боламыз!!! (көзінен жалтылдаған сәулелер төгіліп)</w:t>
        <w:br/>
        <w:t>Түсінесің бе, біз жер бетіндегі ең бақытты семья боламыз!...</w:t>
        <w:br/>
        <w:t>Чв-з5 270 фе</w:t>
        <w:br/>
        <w:t>Пьесалар</w:t>
        <w:br/>
        <w:t>МӘДИНА-МАГДАЛИНА. Алдымен ойланып... әбден ой-</w:t>
        <w:br/>
        <w:t>ланып алыңыз! Сіз өз күйеуіңізді жақсы көресіз ғой?!</w:t>
        <w:br/>
        <w:t>ГҮЛМАЙДАН (ойланбастан). Әрине... әрине, жақсы</w:t>
        <w:br/>
        <w:t>көрем!</w:t>
        <w:br/>
        <w:t>МӘДИНА-МАГДАЛИНА. Және одан басқа ешкімді, еш-</w:t>
        <w:br/>
        <w:t>қандай еркекті жақсы көрмейсіз -- солай ғой?!</w:t>
        <w:br/>
        <w:t>ГҮЛМАЙДАН. Сіздің бұлай деп сұрауыңыздың өзі ұят емес</w:t>
        <w:br/>
        <w:t>пе?! Әрине, ешкімді жақсы көрмейім... Тек қана өз күйеуімді</w:t>
        <w:br/>
        <w:t>жақсы көрем! Сүйем! Естисіз бе, тек соны ғана сүйем!</w:t>
        <w:br/>
        <w:t>МӘДИНА-МАГДАЛИНА. Жақсы! Жақсы! Тек осы сөзлі</w:t>
        <w:br/>
        <w:t>үш рет қайталап айтсаңыз болды, сөзіңіз рас болса, үшінші айт-</w:t>
        <w:br/>
        <w:t>қанда күйеуініз орнынан ұшып тұрады.</w:t>
        <w:br/>
        <w:t>ГҮЛМАЙДАН. Ах, жарайды! Жарайды! (дайындалып). Мен</w:t>
        <w:br/>
        <w:t>өз күйеуімді, Алпанды жақсы көрем! (Бір айтып күйеуіне қарап</w:t>
        <w:br/>
        <w:t>қояды) Жақсы көрем! (Бұл жолы да Алпан былқ етпейді Гүлмай-</w:t>
        <w:br/>
        <w:t>данның дауысы үшіншіге келгенде дірілдеп шығады) Мен өз</w:t>
        <w:br/>
        <w:t>күйеуімді... Алпанды жақсы көре-ем!!!</w:t>
        <w:br/>
        <w:t>Алпан үшіншіде де былқ етпейді. Жым-жырт тыныштық!</w:t>
        <w:br/>
        <w:t>Шауза. Сосын Гулмайдан жан даусы шыға төртінші рет</w:t>
        <w:br/>
        <w:t>«Жақсы көрем!» деп айқайлап жіберді. Бірақ Алпан сонда да былқ</w:t>
        <w:br/>
        <w:t>етпейді.</w:t>
        <w:br/>
        <w:t>МАДИНА-МАГДАЛИНА (Гулмайданға). Есіңізде ме, мен</w:t>
        <w:br/>
        <w:t>Сізге ана жолы ескерткем... Әбден ойланып алыңыз, әйтпесе,</w:t>
        <w:br/>
        <w:t>өкініп қалуыңыз мүмкін дегенмін.</w:t>
        <w:br/>
        <w:t>ГҮЛМАЙДАН (жылап жібере жаздап). Жо-жоқ, өтірік!</w:t>
        <w:br/>
        <w:t>(Мадина-Мағдалинаға қарап) Сен... сен өтірік айтып тұрсың!</w:t>
        <w:br/>
        <w:t>АИЛӘЗЗАТ. Неге өтірік?! Мысалы мен... мен... Мен жа-</w:t>
        <w:br/>
        <w:t>сырмайым.... (Гұлмайданға) Сізден де жасырмайым... Менің Ал-</w:t>
        <w:br/>
        <w:t>панды жақсы көргенім рас! Рас, жақсы көргенім!</w:t>
        <w:br/>
        <w:t>МӘДИНА-МАГДАЛИНА. Үш рет айтыңыз!</w:t>
      </w:r>
    </w:p>
    <w:p>
      <w:r>
        <w:t>АЙЛӘЗЗАТ (уш рет қайталап). Жақсы көрдім! Жақсы</w:t>
        <w:br/>
        <w:t>көрдім! Жақсы көрдім!</w:t>
        <w:br/>
        <w:t>Алпан былқ етпейді. Жым-жырт тыныштық.</w:t>
        <w:br/>
        <w:t>ГҮЛМАЙДАН (қуапып). Әне-әне, айттым ғой, өтірік!</w:t>
        <w:br/>
        <w:t>(Мәдина-Мағгдалина қарап) Бұл бәрімізді ақымақ қып түр.</w:t>
        <w:br/>
        <w:t>Өтірік!</w:t>
        <w:br/>
        <w:t>ШАЛ (Гұлмайданға). Сіз... сіз тоқтай тұрыңызша... Әлде де</w:t>
        <w:br/>
        <w:t>бір кісі бар. (Тәтилпажанға қарап). Иә-иә, сіз шығыңыз енді...</w:t>
        <w:br/>
        <w:t>ЛӘТИПАЖАН (тартыншақтап). Жо-жоқ, керегі жоқ!</w:t>
        <w:br/>
        <w:t>ГҮҰЛМАЙДАН (мәз бола түсіп). Ха-ха. Айттым ғой...</w:t>
        <w:br/>
        <w:t>Өтірік! Бәрі өтірік!</w:t>
        <w:br/>
        <w:t>ЛӘТИПАЖАН. Немене өтірік?!</w:t>
        <w:br/>
        <w:t>ГҮЛМАЙДАН. Бәрі... Сен де... Сенің жақсы көретінін де...</w:t>
        <w:br/>
        <w:t>Бәрі өтірік...</w:t>
        <w:br/>
        <w:t>“еб 260 Жене-</w:t>
        <w:br/>
        <w:t>Сұлтанәлі Балғабаев</w:t>
        <w:br/>
        <w:t>Бірақ әйелдердің айқайы көмектеспейді, Ысфандияр Алпанның</w:t>
        <w:br/>
        <w:t>ауыр соққысынан нокдауп алып ұшып түседі.</w:t>
        <w:br/>
        <w:t>ӘЙЕЛДЕР (шу-шу етіп). Ойбай, ұрды!!! Әйелді ұрды!</w:t>
        <w:br/>
        <w:t>Өлтірді! Қашындар! Қашыңдар! Ах! Ох!</w:t>
        <w:br/>
        <w:t>АЛПАН. Қане! Қане, кім бар тағы шығатын?! Қане! Жек-</w:t>
        <w:br/>
        <w:t>пе-жек! Жекпе-жек!</w:t>
        <w:br/>
        <w:t>Әйелдер абдырап, Шал мен Мәдине-Мағдалинаға қарайды.</w:t>
        <w:br/>
        <w:t>ШАЛ. Жолдастар! Жолдастар, мен басшы, номенклатура-</w:t>
        <w:br/>
        <w:t>дағы адаммын. Маған төбелесуге болмайды.</w:t>
        <w:br/>
        <w:t>МӘДИНА-МАГДАЛИНА. Мен де... мен де солай... Си-</w:t>
        <w:br/>
        <w:t>кыршыларға... гипнозшыларға рұксат жоқ. Запрет!</w:t>
        <w:br/>
        <w:t>Осы сәтте ортаға білегін сыбанып Розабәну шығады.</w:t>
        <w:br/>
        <w:t>РОЗАБӘНУ. Әй-әй, тоқтаңдар! Мен көрейін қане!</w:t>
        <w:br/>
        <w:t>Тәбелеске дайындала бастайды.</w:t>
        <w:br/>
        <w:t>АЛПАН. Мен әйел екен деп аямаймын.. Былш еткізіп бір-</w:t>
        <w:br/>
        <w:t>ақ ұрам!</w:t>
        <w:br/>
        <w:t>РОЗАБӘНУ. Атаңның басы ұрасың! (әйелдерге қарап ай-</w:t>
        <w:br/>
        <w:t>қайлап) Жабылындар! Жабылындар, қане!</w:t>
        <w:br/>
        <w:t>ӘЙЕЛДЕР (шу-шу етіп). Жабылыңдар! Ура! Ура! Жабы-</w:t>
        <w:br/>
        <w:t>лыңдар! Ұмтылындар! Ах! Ох!</w:t>
        <w:br/>
        <w:t>Сөйтіп бәрі Алпанға жан-жақтан жабылып кеп береді. Ал-</w:t>
        <w:br/>
        <w:t>панның қайтпай шайқасқанына қарамастан бәрі жабылып, аяқ-</w:t>
      </w:r>
    </w:p>
    <w:p>
      <w:r>
        <w:t>қолын қайырып, ұстап алады.</w:t>
        <w:br/>
        <w:t>РОЗАБӘНУ. Қане, қане, жіп әкеліңдер! Жіп қайда?!</w:t>
        <w:br/>
        <w:t>Гулмайдан жіп әкеледі. Сосын бәрі Алпанды орындыққа отыр-</w:t>
        <w:br/>
        <w:t>ғызып, шандып байлап тастайды.</w:t>
        <w:br/>
        <w:t>АЛПАН (бұлқынып). Жіберіндер дейім! Босатыңдар!</w:t>
        <w:br/>
        <w:t>Әйтпесе, мен сен қатындарды... сен қатындарды соям! Бауыз-</w:t>
        <w:br/>
        <w:t>дайым тұрған жерлеріңде!</w:t>
        <w:br/>
        <w:t>ӘЙЕЛДЕР (шу-шу етіп). Ах! Қатын дейді! Бауыздайым</w:t>
        <w:br/>
        <w:t>дейді! Тілін кесу керек! Өзін сою керек!</w:t>
        <w:br/>
        <w:t>АЛПАН (одан сайын бұлқынып). Ах, сен қатындарды ма?!</w:t>
        <w:br/>
        <w:t>Сен қатындарды ма?! Осыдан босасам, бостандыққа шықсам</w:t>
        <w:br/>
        <w:t>сен қатындарды шеттеріңнен... шеттеріңнен...</w:t>
        <w:br/>
        <w:t>ӘЙЕЛДЕР (шу-шу етіп). Анаң қарашы, шеттеріңнен дейді...</w:t>
        <w:br/>
        <w:t>Шеттеріңнен дейді-ей! Үнің өшіру керек!</w:t>
        <w:br/>
        <w:t>ШАЛ. Дұрыс, үнін өшіру керек! Шүберек әкеліңдер, қане!</w:t>
        <w:br/>
        <w:t>Біреу шүберек әкеледі. Біреу гүлдестеші әкеледі. Әйелдер ол</w:t>
        <w:br/>
        <w:t>шүберекті жабылып Алпанның ауызына тығады. Гүлдестені мой-</w:t>
        <w:br/>
        <w:t>нына іледі. Алпан аяқ-қолы байлаулы, аузында шүберек, мойнында</w:t>
        <w:br/>
        <w:t>гүлдесте, көзі бақырайып отырып қалады. &gt;.</w:t>
        <w:br/>
        <w:t>ӘЙЕЛДЕР (шу-шу етіп). Ха-ха! Хо-хо! Дауа болды. Дұрыс</w:t>
        <w:br/>
        <w:t>болды! Әп бәлем, саған осы керек! Ха-ха! Ха-хо!</w:t>
        <w:br/>
        <w:t>“вез%5 264 ӛ----</w:t>
        <w:br/>
        <w:t>Шьесалар</w:t>
        <w:br/>
        <w:t>ЫСФАНДИЯР (есін жиып, басын көтеріп). Жасасын</w:t>
        <w:br/>
        <w:t>жеңімпаз әйелдер қауымы! Ура!</w:t>
        <w:br/>
        <w:t>ӘИЕЛДЕР (шу-шу етіп). Ура! Ура! (Бәрі Алпандыа қоршан,</w:t>
        <w:br/>
        <w:t>әндетіп билей бастайды).</w:t>
        <w:br/>
        <w:t>ШАЛ. Жолдастар! Жолдастар, тынышталыңыздар! (Әйел</w:t>
        <w:br/>
        <w:t>дер тынышталады) Бір минут ақылдасып алайық. Енді не</w:t>
        <w:br/>
        <w:t>істейміз?!</w:t>
        <w:br/>
        <w:t>ӘЙЕЛДЕР (қайтадан шу етіп). Не істеуші ек?! Хулиғанды</w:t>
        <w:br/>
        <w:t>милицияға беру керек! Қамату керек!</w:t>
        <w:br/>
        <w:t>«Қамату керек» дегенді естігенде Гүлмайданның «Ах!» деген</w:t>
        <w:br/>
        <w:t>дауысы шығып кетеді. Ал Алпан болса «дұрыс, дұрыс, милиция ша-</w:t>
        <w:br/>
        <w:t>қыру керек» дегендей басын шұлғып, бұлқынып-бұлқынып қояды.</w:t>
        <w:br/>
        <w:t>ШАЛ (Алпанға қарап). Мынаны әрмеңірек алып</w:t>
        <w:br/>
        <w:t>кетіндерші! Өзіміз оңаша ақылдасайық!</w:t>
        <w:br/>
        <w:t>Екі-үш әйел Алпанды орындығымен қосын сүйреп әрірек апа</w:t>
        <w:br/>
        <w:t>рып, теріс қаратып отырғызып қояды. Сосын әйелдер ақылдаса ба</w:t>
        <w:br/>
        <w:t>стайды.</w:t>
        <w:br/>
        <w:t>ШАЛ. Әрине, милицияға ұстатып жіберу оңай, бірақ алды-</w:t>
        <w:br/>
        <w:t>мен тәрбиелеу керек кой... Біз де адамбыз, коллективпіз, солай</w:t>
      </w:r>
    </w:p>
    <w:p>
      <w:r>
        <w:t>емес пе?! (Гулмайдан қуанып, басын изеп-изеп қояды).</w:t>
        <w:br/>
        <w:t>РОЗАБӘНУ. Иә-иә, сөйтейік. Осынша әйел жабылып бір</w:t>
        <w:br/>
        <w:t>еркекті жөндей алмау деген ұят емес пе?</w:t>
        <w:br/>
        <w:t>СЫЛҚЫМ ӘЙЕЛ. Мен де соны айтам! Егер шынлап</w:t>
        <w:br/>
        <w:t>кіріссек бар ғой, осы әрқайсысымыздың бір еркек түгілі, жүз</w:t>
        <w:br/>
        <w:t>еркектің басын айналдыруға шамамыз жетеді.</w:t>
        <w:br/>
        <w:t>ШАЛ. «Катын көп болса, шөмішті ит жалайды» деген осы.</w:t>
        <w:br/>
        <w:t>РОЗАБӘНУ. Туһ, ақсақал, ол деген баяғының әйелдері</w:t>
        <w:br/>
        <w:t>ғой... Қазіргі заманның әйелдерінің ауызбіршілігі өте күшігі.</w:t>
        <w:br/>
        <w:t>Мысалы, «Женсовет» деген бар.. Егер «Женсовет» кірісетін</w:t>
        <w:br/>
        <w:t>болса...</w:t>
        <w:br/>
        <w:t>ГҮЛМАЙДАН. Жо-жок, «Женсовет» сосын... Әуелі өзіміз</w:t>
        <w:br/>
        <w:t>көрейік...</w:t>
        <w:br/>
        <w:t>РОЗАБӘНУ. Егер ғылыми тұрғыдан келетін болсақ, әуелі</w:t>
        <w:br/>
        <w:t>дәрігерге қаратып емдеткен дұрыс!</w:t>
        <w:br/>
        <w:t>ГҮЛМАИЙДАН. Жо-жоқ, бұған ем қонбайды!</w:t>
        <w:br/>
        <w:t>МӘДИНА-МАГДАЛИНА. Неге қонбайды?! Қонады см!</w:t>
        <w:br/>
        <w:t>Бірақ ол үшін... ол үшін..</w:t>
        <w:br/>
        <w:t>ГҮЛМАЙДАН (куанып). Ол үшін не істеу керек?!</w:t>
        <w:br/>
        <w:t>МАДИНА-МАГДАЛИНА. Ол үшін еркек өз әйелінен бас-</w:t>
        <w:br/>
        <w:t>қа тағы бір әйелді жақсы көру керек.</w:t>
        <w:br/>
        <w:t>ГҮЛМАЙДАН. А?! Неге басқа әйелді?!</w:t>
        <w:br/>
        <w:t>МӘДИНА-МАГДАЛИНА. Солай енді... Егер баска бір</w:t>
        <w:br/>
        <w:t>әйелді аз да болса, тіпті кішкене де болса ұнатса, жақсы көрсе,</w:t>
        <w:br/>
        <w:t>ар жағы қиын емес...</w:t>
        <w:br/>
        <w:t>ЗЕ 265 ӛне-</w:t>
        <w:br/>
        <w:t>Султанәлі Балғабаев</w:t>
        <w:br/>
        <w:t>ГҮЛМАЙДАН. Жо-жоқ, болмайды ол...</w:t>
        <w:br/>
        <w:t>ШАЛ. Туһ, қоя тұрыңызшы, жақсы көргенде де енді бұл</w:t>
        <w:br/>
        <w:t>кісі соншалықты емес, аз ғана деп тұр ғой... кішкене...</w:t>
        <w:br/>
        <w:t>МӘДИНА-МАГДАЛИНА. Иә-иә, кішкене...</w:t>
        <w:br/>
        <w:t>ӘЙЕЛДЕР (шулап). Дұрыс, дұрыс кішкене болса онда</w:t>
        <w:br/>
        <w:t>тұрған не бар?!</w:t>
        <w:br/>
        <w:t>СЫЛҚЫМ ӘИЕЛ. Бәсе десейші, біз де кейде біреуді, басқа</w:t>
        <w:br/>
        <w:t>бір кісіні аздап жақсы көрсміз ғой... Солай емес пе?!</w:t>
        <w:br/>
        <w:t>РОЗАБӘНУ. Иә-иә, болады енді ондай... Аздап жақсы</w:t>
        <w:br/>
        <w:t>көреміз ғой....</w:t>
        <w:br/>
        <w:t>ГҮЛМАЙДАН (есін жиыңқырап). Сонда кімді, қай</w:t>
        <w:br/>
        <w:t>әйелді?!</w:t>
      </w:r>
    </w:p>
    <w:p>
      <w:r>
        <w:t>МӘДИНА-МАГДАЛИНА. Оны енді көреміз... Бар ғой</w:t>
        <w:br/>
        <w:t>біраз әйел.</w:t>
        <w:br/>
        <w:t>ЫСФАНДИЯР. Мысалы, мен... мен бармын..</w:t>
        <w:br/>
        <w:t>СЫЛҚЫМ ӘИЕЛ. Әй-әй, сен тоқтай тұр, алдымен стажы</w:t>
        <w:br/>
        <w:t>бар әйелдер бастауы керек!</w:t>
        <w:br/>
        <w:t>ШАЛ. Дұрыс! Дұрыс! Қазір демократия! Кандидат болуға</w:t>
        <w:br/>
        <w:t>жұрттың бәрінің де правосы бар. (Алпанды нұсқап). Қане, алып</w:t>
        <w:br/>
        <w:t>келіндер бермен! (Әйелдер Алпанды орындығымен сүйреп ортаға</w:t>
        <w:br/>
        <w:t>әкеліп қояды).</w:t>
        <w:br/>
        <w:t>ШАЛ. Ал құрметті Алпан жолдас! Сіз әйел халқының қан-</w:t>
        <w:br/>
        <w:t>шалықты жомарт, кеңпейіл екенін өзініз де жақсы білесіз. Со-</w:t>
        <w:br/>
        <w:t>ның бір айғағы ретінде біз бүгін сізге бұрынғы әйеліңізге қосып</w:t>
        <w:br/>
        <w:t>тағы бір әйел әпергелі отырмыз. Қане, кімді аласыз?</w:t>
        <w:br/>
        <w:t>ЫСФАНДИЯР (алға шығыңқырап, әйелше сызылып). Көрдің</w:t>
        <w:br/>
        <w:t>ғой жаңа, ұрсаң да, сабасаң да былқ етпейім... кек сақта-</w:t>
        <w:br/>
        <w:t>майым... 2</w:t>
        <w:br/>
        <w:t>СЫЛҚЫМ ӘИЕЛ. Жо-жок, тоқтай тұрыңыз... Алдымен біз</w:t>
        <w:br/>
        <w:t>баратын шығармыз...</w:t>
        <w:br/>
        <w:t>МӘДИНА-МАГДАЛИНА. Бүған ең алдымен қыздар жа-</w:t>
        <w:br/>
        <w:t>ғын қатыстыру керек.</w:t>
        <w:br/>
        <w:t>ГҮЛМАЙДАН. Қыздар жағы?! Ах, қыздарға болмайды!</w:t>
        <w:br/>
        <w:t>ШАЛ. Қыздар дегенде, айттық қой жаңа, кішкене ғана...</w:t>
        <w:br/>
        <w:t>Қане, қыздар, бастаңыздар!</w:t>
        <w:br/>
        <w:t>АИЛӘЗЗАТ (Алпанға жақындап). Егер сіз қарсы болмаса-</w:t>
        <w:br/>
        <w:t>ңыз, онда... онда мен әрқашан да дайынмын! Дайынмын!</w:t>
        <w:br/>
        <w:t>ГҮЛМАЙДАН (қулап қала жаздап). Ах!</w:t>
        <w:br/>
        <w:t>ЫСФАНДИЯР (қулап қала жаздап). Ох!</w:t>
        <w:br/>
        <w:t>ШАЛ. Жолдастар, жолдастар, дайынмын дегенде Алпаңға</w:t>
        <w:br/>
        <w:t>күйеуге шығуға дайынмын деп тұр, солай ғой?!</w:t>
        <w:br/>
        <w:t>АИЛӘЗЗАТ. Иә-иә, дайынмын... )</w:t>
        <w:br/>
        <w:t>МӘДИНА-МАГДАЛИНА (Алланға). Естідіңіз ғой, дайын...</w:t>
        <w:br/>
        <w:t>Үйленесіз бе?!</w:t>
        <w:br/>
        <w:t>“Бе 266 еее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
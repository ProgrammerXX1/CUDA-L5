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Л.Н.ГУМИЛЕВ АТЫНДАҒЫ ЕУРАЗИЯ ҰЛТТЫҚ УНИВЕРСИТЕТІ</w:t>
        <w:br/>
        <w:t>Меңдігүл ШЫНДАЛИЕВА</w:t>
        <w:br/>
        <w:t>ПУБЛИЦИСТИКА</w:t>
        <w:br/>
        <w:t>ЖАНРЛАРЫ МЕН ПІШІНДЕРІ</w:t>
        <w:br/>
        <w:t>Оқу құралы</w:t>
        <w:br/>
        <w:t>Астана, 2012</w:t>
        <w:br/>
        <w:t>УДК 070 (075)</w:t>
        <w:br/>
        <w:t>ББС 76:91я7</w:t>
        <w:br/>
        <w:t>Ш97.</w:t>
        <w:br/>
        <w:t>Л.Н. Гумилев атындағы Еуразия ұлттық университеті</w:t>
        <w:br/>
        <w:t>Ғылыми кеңесінің 2012 жылғы 2 шілдедегі (А? 8 хаттама)</w:t>
        <w:br/>
        <w:t>шешімімен баспаға ұсынылды</w:t>
        <w:br/>
        <w:t>Пікір жазғандар: Б.Жақып, филология ғылымдарының докторы, профессор</w:t>
        <w:br/>
        <w:t>С.Байменше, филология ғылымдарының</w:t>
        <w:br/>
        <w:t>доктары, профессор</w:t>
        <w:br/>
        <w:t>С.Тапанова, филология ғылымдарының</w:t>
        <w:br/>
        <w:t>докторы, профессор</w:t>
        <w:br/>
        <w:t>М.Тоқтағазин, филология ғылымдарының</w:t>
        <w:br/>
        <w:t>кандидаты, доцент</w:t>
        <w:br/>
        <w:t>Шыңдалнева М.</w:t>
        <w:br/>
        <w:t>Ш 97 Публицистика жанрлары мен нініндері: Оқу құралы. - Астана; КҰУ</w:t>
        <w:br/>
        <w:t>АББ,2012.--325 б.</w:t>
        <w:br/>
        <w:t>І8В 978-601-7400-12-5</w:t>
        <w:br/>
        <w:t>Ұсынылып отырған оқу құралында журналистік шеберліктің, журналистің</w:t>
        <w:br/>
        <w:t>айтар ойын өз оқырмандарына жеткізе білуінің табиғи пішіні туралы жазылған.</w:t>
        <w:br/>
        <w:t>Жанрлар уақыт пен кеңістікке тәуелсіз, керісінше, айналадағы болып жатқан</w:t>
        <w:br/>
        <w:t>құбылыстар мен оқиғалардың ерекшеліктері меп сипаттамаларына тікелей</w:t>
        <w:br/>
        <w:t>тәуелді. Кез келген журналиске жанрларды білу мацызды. Қандай да бір</w:t>
        <w:br/>
        <w:t>материалдың қай жанрда жазылғанын, жанрдың қаншалықты дұрыс таңдалғаны</w:t>
        <w:br/>
        <w:t>мен меңгерілгенін. оны құрайтын элементтердің мәтінде калай</w:t>
        <w:br/>
        <w:t>пайдаланылғанын білу маңызды.</w:t>
        <w:br/>
        <w:t>Жанр түрлеріне басылым беттерінен, телерадиохабарларынан мысалдар,</w:t>
        <w:br/>
        <w:t>үзінділер берілген. Келтірілген мысалдар студенттердің теориялық білімін</w:t>
        <w:br/>
        <w:t>тәжірибемен ұштастыруға септігін тигізеді. Кітап журналистика, баспа ісі,</w:t>
        <w:br/>
        <w:t>қоғаммен байланыс мамандығында оқитын студенттер мен магистранттар,</w:t>
        <w:br/>
        <w:t>докторанттарға, журналист еңбегіне құрметпен қарайтын көпшілікке арналған.</w:t>
      </w:r>
    </w:p>
    <w:p>
      <w:r>
        <w:t>УДК 070 (015)</w:t>
        <w:br/>
        <w:t>БЬК 76.01я7</w:t>
        <w:br/>
        <w:t>І8ВМ 978-601-7400-12-5 6. Шындалиева М., 2012</w:t>
        <w:br/>
        <w:t>АЛҒЫ СӨЗ</w:t>
        <w:br/>
        <w:t>Ұсынылып отырған оқу құралы «Публицистика жанрлары мен</w:t>
        <w:br/>
        <w:t>пішіндері» пәнін оқитын журналистика факультетінің студенттеріне</w:t>
        <w:br/>
        <w:t>арналады. Бұл пән үш бөлімнен тұрады және бір семестр бойы</w:t>
        <w:br/>
        <w:t>оқытылады. «Публицистика жанрлары мен пішіндерінің» пән ретінде</w:t>
        <w:br/>
        <w:t>оқытылуы болашақ журналистердің дайындығында аса маңызды</w:t>
        <w:br/>
        <w:t>орын алады. Өкінішке орай, қазіргі журналистер арасында жанрға</w:t>
        <w:br/>
        <w:t>қатысты қате пікір қалыптасқан. Олардың ойларынша, қандай жанрда</w:t>
        <w:br/>
        <w:t>жазу маңызды емес, бастысы қандай пішінде болмасын, өз ойыңды</w:t>
        <w:br/>
        <w:t>жеткізе білу деп түсінеді. Алайда, бұл - жаңсақ пікір.</w:t>
        <w:br/>
        <w:t>Жанр дегеніміз - журналистік шеберліктің, журналистің айтар</w:t>
        <w:br/>
        <w:t>ойын өз оқырманына жеткізе білуінің табиғи пітніні. Жанрлар уақыт</w:t>
        <w:br/>
        <w:t>пен кеңістікке тәуелсіз, себебі, олар обьективті өмір сүреді және</w:t>
        <w:br/>
        <w:t>айналадағы болып жатқан құбылыстар мен оқиғалардың ерекше-</w:t>
        <w:br/>
        <w:t>ліктері мен сипаттамаларына тікелей тәуелді.</w:t>
        <w:br/>
        <w:t>Журналист материал жазу үшін жанрларды білуі маңызды.</w:t>
        <w:br/>
        <w:t>Қандай да бір жұмысты зерттеп, талдап, сын айтпастан бұрын, ең</w:t>
        <w:br/>
        <w:t>алдымен, оның қай жанрда жазылғанын, жанрдың қаншалықты дұрыс</w:t>
        <w:br/>
        <w:t>таңдалғаны мен меңгерішгенін және оны құрайтын элементтердің</w:t>
        <w:br/>
        <w:t>мәтінде қалай қолданылғанын ескеруіміз қажет.</w:t>
        <w:br/>
        <w:t>Оқу құралы тэжірибелік жұмыстардың өткізілуі мен жазбаша</w:t>
        <w:br/>
        <w:t>жұмыстарға талдау жасауға қысқаша нұсқама келтірілген. Жанрдың</w:t>
        <w:br/>
        <w:t>түрлеріне басылым беттерінен, телерадиохабарларынан мысалдар,</w:t>
        <w:br/>
        <w:t>үзінділер берілген. Оларда жанрлардың өзіне тән белгілері мен</w:t>
        <w:br/>
        <w:t>қасиеттері нақгы, айқын байқалады, журналистің материалмен</w:t>
        <w:br/>
        <w:t>жұмыс істеу тәсілдері көрінген. Келтірілген мысалдар студенттердің</w:t>
        <w:br/>
        <w:t>теориялық білімін ғана жетілдіріп қоймай, практикалық қабілетін де</w:t>
        <w:br/>
        <w:t>шыңдайды.</w:t>
        <w:br/>
        <w:t>жүгіртуін сұраған тұстары түркі халқына деген қамқорлықтың айқын</w:t>
        <w:br/>
        <w:t>көрінісі екені даусыз.</w:t>
        <w:br/>
        <w:t>“Түркі бектері, халқы, мұны тыңдаңыздар. Түркі халқын жинап,</w:t>
        <w:br/>
        <w:t>Ел сткендеріңді мұнда бастым, Барлық сөзімді айтар, Мәңгі тасқа</w:t>
        <w:br/>
        <w:t>бастым” деп автор өсиет етіп қалдырып отырғанын ескертеді.</w:t>
        <w:br/>
        <w:t>Автордың тарихи-саяси оқиғаларға баға беруі, оның себептерін жан-</w:t>
        <w:br/>
        <w:t>жақты ашуы, келешек жайлы терен толғануы - мәртебелі құбылыс.</w:t>
        <w:br/>
        <w:t>Күлтегін ескерткішінің авторы УІ ғасыр ортасынан Тумын қаған</w:t>
        <w:br/>
        <w:t>билік құрып, Түркі ордасын құрған дәуірден бергі 200 жылдық</w:t>
        <w:br/>
        <w:t>тарихты сөз ете отырып, шындықты танудың, өткенді ой елегінен</w:t>
        <w:br/>
        <w:t>өткізудің жолдарын сілтейді. Тумын мен Гстеміс қағанның ерліктерін</w:t>
        <w:br/>
        <w:t>екі-үш ауыз сөзге ғана сыйғызады. Автор 553 жыл мен 6350 жылдар</w:t>
        <w:br/>
        <w:t>аралығында: “..ұлдары да қаған болды, Соңылда ағасы інісіндей</w:t>
        <w:br/>
        <w:t>болмады, ұлдары әкесіндей болмады” дей келіп, табғаш халқының</w:t>
        <w:br/>
        <w:t>алдау, арбауына сеніп, түркі халқы елдігін жойғандығын өкіне</w:t>
        <w:br/>
        <w:t>баяндап, түркілердің жер-су үшін, халық болу үшін соғысқа</w:t>
        <w:br/>
        <w:t>аттанғанын сенімді баян етеді. Елтіріс қағанның халықты жинап,</w:t>
        <w:br/>
        <w:t>бірлікке шақырғанын, балалары Білге қаған мен Күлтегіннің</w:t>
      </w:r>
    </w:p>
    <w:p>
      <w:r>
        <w:t>белсенділігін де жан-жақты жинақтап көрсетеді. Автордың Күлтегін</w:t>
        <w:br/>
        <w:t>ескерткішінде өз заманының қоғамдық пікірінен шықпай, болып</w:t>
        <w:br/>
        <w:t>жаткан оқиға, құбылыстарға баға бергенде Түркі Қағанатының</w:t>
        <w:br/>
        <w:t>мүлдесізн көздейтіндігін ескерткіштің ар жолынан көреміз. Сол</w:t>
        <w:br/>
        <w:t>кезеңнің қоғамдық ой-пікіріне эрқашан ортақтасып отырған авторды</w:t>
        <w:br/>
        <w:t>әз дәуірінің публицисі деуге әбден болатын сияқты.</w:t>
        <w:br/>
        <w:t>Бұл ескерткіштердегі публицистиканың деректік нышаңдары</w:t>
        <w:br/>
        <w:t>айрықша назар аудартады. Біріншіден, түркі қағандарының туған,</w:t>
        <w:br/>
        <w:t>өскен ортасы, жылдары нақты берілген. Екіншіден, жер-су аттарының</w:t>
        <w:br/>
        <w:t>нақты деректері бар. Мысалы: Орхон өзені, Өтүкен қойнауы, Алтай</w:t>
        <w:br/>
        <w:t>мен Жоңғар, Алатау сілемдері, Іле бойы, Хуанхэ өзені, Ордос</w:t>
        <w:br/>
        <w:t>жайлаулары. Үшіншіден, бұл ескерткіштердің нақты қаһарманы бар.</w:t>
        <w:br/>
        <w:t>Ол- халық. Түркі халқының белсенді әрекеті, кимылы негізгі обьекті</w:t>
        <w:br/>
        <w:t>болып алынады. Төртіншіден, түркі ордасының тарихын баяндаған</w:t>
        <w:br/>
        <w:t>Йоллық өз заманының белсенді публицисі. Демек, Орхон-Енисей</w:t>
        <w:br/>
        <w:t>ескерткіштері - сол кездің тарихи проблемаларын көтере білген, өн</w:t>
        <w:br/>
        <w:t>бойында публицистиканың деректік нышандары бар тарихи шығарма</w:t>
        <w:br/>
        <w:t>деп қорытынды жасауға негіз мол.</w:t>
        <w:br/>
        <w:t>16</w:t>
        <w:br/>
        <w:t>КІРІСПЕ</w:t>
        <w:br/>
        <w:t>ПУБЛИЦИСТИКА ЖАНРЛАРЫ ТУРАЛЫ ТҮСІНІК</w:t>
        <w:br/>
        <w:t>Ахмет Байтұрсынов «Әдебиет танытқыш» кітабында</w:t>
        <w:br/>
        <w:t>публицистиканы «көсем сөз» деп атаған. Публицистика өмір</w:t>
        <w:br/>
        <w:t>барлаушысы ғана емес, өмір шындығын, өмірдің өзекті мәселелерін,</w:t>
        <w:br/>
        <w:t>халықаралық саясат туралы, күнделікті тіршілік құбылыстарын,</w:t>
        <w:br/>
        <w:t>замана шежіресін жасауға, суреттеуге мейлінше оңтайлы. Өмір</w:t>
        <w:br/>
        <w:t>шежірелерін публицистика жанрлары арқылы жасау баспасөз, радио,</w:t>
        <w:br/>
        <w:t>теледидар, кино секілді сан-салалы мүмкіндіктері бар бұқаралық</w:t>
        <w:br/>
        <w:t>ақпарат құралдары арқылы жүзеге асады. Бұқаралық ақпарат</w:t>
        <w:br/>
        <w:t>құралдары туралы Нұрсұлтан Назарбаев: «Қазіргі баспасөзде жарык</w:t>
        <w:br/>
        <w:t>коріп жатқан кісі күлерліктей ұшқары пікірлерден де, тіпті байсалды</w:t>
        <w:br/>
        <w:t>академиялық пайымдаулардан да бірнеше өзекті мәселелер</w:t>
        <w:br/>
        <w:t>төңірегінде көпе-көрнеу ойдан қиыстыру бел алып барады» |1,8-б),-</w:t>
        <w:br/>
        <w:t>деп сынайды. Шынында публицистиканың негізгі міндеті - заман</w:t>
        <w:br/>
        <w:t>тарихын әділ, ақиқат жазу, адамның тіршілік-тынысының қай</w:t>
        <w:br/>
        <w:t>саласын болсын шыншылдықпен суреттеу.</w:t>
        <w:br/>
        <w:t>Публицистика - ақикат өмірдің суреті және оның негізгі арқауы -</w:t>
        <w:br/>
        <w:t>шындық. Публицистикалық шығармада өмірлік деректер мен</w:t>
        <w:br/>
        <w:t>құбылыстардың бәрі де бірдей талғаусыз алынбайды, белгілі бір</w:t>
        <w:br/>
        <w:t>мақсатқа қызмег ететін айғақ-деректер ғана кәдеге жарайды. Қай</w:t>
        <w:br/>
        <w:t>заман публицистикасы болсын өмір құбылыстары мен оқиғаларын</w:t>
        <w:br/>
        <w:t>сол дәуірдің элеуметтік көзқарасы тұрғысынан саралайды. Ғалым</w:t>
        <w:br/>
        <w:t>Бауыржан Жақыпов қазақ публицистикасының қалыптасу, даму</w:t>
        <w:br/>
        <w:t>жолдарына арнаған монографиясында публицистикаға былай</w:t>
        <w:br/>
        <w:t>анықтама береді: “Публицистика да сөз өнерінің үлкен бір саласы. Ол</w:t>
        <w:br/>
        <w:t>көркем әдебиетпен бірге туып, қалыптасып, өсіп, өркендеп келе</w:t>
        <w:br/>
        <w:t>жатқан шығармашылықтың ерекше бір тармағы” |2,3-61. Бұл тұрғы-</w:t>
        <w:br/>
        <w:t>дан келгенде, публицистика жанрлары өмірде орын алған шынайы</w:t>
        <w:br/>
        <w:t>деректер мен құбылыстарды дәл, нақты сипаттайтын, қыска, әрі</w:t>
        <w:br/>
        <w:t>жедел, көркем касиеттерге ие.</w:t>
        <w:br/>
        <w:t>Әдебиеттану ғылымында әдебиет мен публицистиканы тығыз</w:t>
        <w:br/>
        <w:t>байланыста қарап, оның көркем жанрмен салыстырып, ұқсастықтары</w:t>
        <w:br/>
        <w:t>мен айырмашылықтарын анықтап алу қажет. Бұл мәселені шсшуде</w:t>
        <w:br/>
        <w:t>публицистика саласына қатысты айтылып жүрген ой-пікірлер ден</w:t>
        <w:br/>
        <w:t>қоярлықтай. Публицистика теориясын танып-білуге деген құлшыныс</w:t>
      </w:r>
    </w:p>
    <w:p>
      <w:r>
        <w:t>ғалымдардың жаңа буынын ғылымға әкеліп, бұл саладағы даулы</w:t>
        <w:br/>
        <w:t>4</w:t>
        <w:br/>
        <w:t>Академик Д.С. Лихачев: «Журналистика жанрлары бір-біріне</w:t>
        <w:br/>
        <w:t>тәуелді. Олар өзгеріп біртұтас жүйені құрайды. Журналистика</w:t>
        <w:br/>
        <w:t>жанрларының жүйесі қоғамның саяси өмірімен біте қайнаса отырып</w:t>
        <w:br/>
        <w:t>дамиды»10,48-бі|,-дейді.</w:t>
        <w:br/>
        <w:t>Жалпы журналистиканың жанрлары газеттің ақпаратты ұсыну</w:t>
        <w:br/>
        <w:t>түрлерін негізге ала отырып, жеке стилін біртіндеп қалыптастырады.</w:t>
        <w:br/>
        <w:t>Бұған мысал ретінде жиырмасыншы жылдардағы радиоагазеттің пайда</w:t>
        <w:br/>
        <w:t>болуын атап кетуге болады. Бір жағынан, радио арқылы сол кездегі</w:t>
        <w:br/>
        <w:t>көпшілікке, яғни сауатсыз халыққа жеткізу мүмкіндігі пайда болса,</w:t>
        <w:br/>
        <w:t>екінші жағынан, баспасөз тәжірибесін дыбыстық мүмкіндіктерді</w:t>
        <w:br/>
        <w:t>қолдана отырып, телерадиожурналистикаға тән жанрларды</w:t>
        <w:br/>
        <w:t>қалыптастырды. Сонымен бірге, телерадиожурналистиканың</w:t>
        <w:br/>
        <w:t>дамуына баспасөзден басқа театр, кино, соңынап телевизияның</w:t>
        <w:br/>
        <w:t>ықпалы зор болды. Соңғы жылдардың тәжірибесі көрсеткендей,</w:t>
        <w:br/>
        <w:t>жанрлар арсындағы шекаралар жойыла бастады. Сұхбат көп</w:t>
        <w:br/>
        <w:t>жағдайда әңгіме немесе дөңгелек үстел түрінде өтіп жатады. Очерк</w:t>
        <w:br/>
        <w:t>пен репортаж, репортаж бен радиокомпозиция немесе телерепортаж</w:t>
        <w:br/>
        <w:t>бен деректі драма жанрларының жақындасуын да байқауға болады.</w:t>
        <w:br/>
        <w:t>Жанрларда ақпаратты ұсынудың үш негізгі түрі бар:</w:t>
        <w:br/>
        <w:t>- дәйектерді хабарлау;</w:t>
        <w:br/>
        <w:t>- деректер мен оқиғалардың өзара интерпретациясы;</w:t>
        <w:br/>
        <w:t>- деректер мен оқиға желісін көркем-публицистикалық жағынан</w:t>
        <w:br/>
        <w:t>ашу.</w:t>
        <w:br/>
        <w:t>Ақпаратты берудің бұл әдістері баспасөз, телерадиожурналис-</w:t>
        <w:br/>
        <w:t>тиканың үш негізгі жанр топтарының пайда болуына септігін тигізді.</w:t>
        <w:br/>
        <w:t>1. Ақпараттық - хабар-ошар, заметка, сұхбат, репортаж, есеп.</w:t>
        <w:br/>
        <w:t>2. Сараптамалық - корреспонденция, комментарий, әңгіме, шолу.</w:t>
        <w:br/>
        <w:t>3. Кәркем-деректі (публицистикалық) - очерк, фельетон, деректі</w:t>
        <w:br/>
        <w:t>драма және телерадиокомпозиция.</w:t>
        <w:br/>
        <w:t>Жанр жүйесінде отың барлық элементтерінің арасында байланыс</w:t>
        <w:br/>
        <w:t>бар екенін айтқан жөн. Әрбір жанр дербес болғанымен, бүкіл жүйенің</w:t>
        <w:br/>
        <w:t>тәуелді бөлшегі болып табылады. М.М. Бахтиннің пікірінше: «Жаңа</w:t>
        <w:br/>
        <w:t>пайда болған жанр бұрыннан келе жатқан жанрдың орнын баса</w:t>
        <w:br/>
        <w:t>алмайды. Керісінше, өзінше реңк беріп, толықтыра түседі. Жанр</w:t>
        <w:br/>
        <w:t>санын көбейтіп сапасын жақсартады»(11,67-61,-дейді. Журналистік</w:t>
        <w:br/>
        <w:t>ақпараттың қандай жанрда жасалуына әсер ететін бірнеше мәселелер</w:t>
        <w:br/>
        <w:t>бар. Ең алдымен, журналистің өзіндік тұлғасы, кәсіби дайындығы,</w:t>
        <w:br/>
        <w:t>тәжірибесі. Екіншіден, уақыт талабы, баспасөздің, телерадиоком-</w:t>
        <w:br/>
        <w:t>мәселелерді шешуге талпыныс білдіруде. Публицистикалық сипаты</w:t>
        <w:br/>
        <w:t>бар жанрлар сөз болғанда, публицистиканың қисыны бар мәселелерге</w:t>
        <w:br/>
        <w:t>соқпай кетуге болмайды. Публицистика жанрының табиғаты</w:t>
        <w:br/>
        <w:t>жөніндегі пікірлер әр қилы. Әдебиет пен журналистикаға ортақ бұл</w:t>
      </w:r>
    </w:p>
    <w:p>
      <w:r>
        <w:t>жаңрдың көп анықтамасы белгілі. Публицистика өмірдің көкейкесті</w:t>
        <w:br/>
        <w:t>мәселелерін көріп-біліп, қоғамда болып жатқан өзгерістерді танып,</w:t>
        <w:br/>
        <w:t>замана талабына сай озіндік үн қосады. Бұл жанр белгілі бір</w:t>
        <w:br/>
        <w:t>мәселенің шешілуіне де өз септігін тигізеді. Әдебиеттанушылардың</w:t>
        <w:br/>
        <w:t>шікіріпше, жалпы қоғамдық тақырыптарға қатысты пікір-</w:t>
        <w:br/>
        <w:t>ұсыныстарды, ойларды публицистикалық туындыға жатқызуға</w:t>
        <w:br/>
        <w:t>болады. Публицистикалық шығармаларға жоғары талаптар</w:t>
        <w:br/>
        <w:t>қойылады. Публицистикалық жанрдың табиғаты толық ашылмаса да,</w:t>
        <w:br/>
        <w:t>ондағы айтылған ойдың үнемі динамикалық қозғалыста болатыны</w:t>
        <w:br/>
        <w:t>белгілі. Қоғамдық мәні бар тақырыптарға арналған туындыларды қай</w:t>
        <w:br/>
        <w:t>жағдайда да публицистикалық шығармаларға жатқызуға болады.</w:t>
        <w:br/>
        <w:t>П.Кольцов бұл жәнінде былай дейді: «Публицистика - ең бір</w:t>
        <w:br/>
        <w:t>жағымды мағынадағы әдеби-қоғамдық жанр, ол публицистің өзі</w:t>
        <w:br/>
        <w:t>тапқан немесе алғаш рет мәлім ететін деректерін қорытады. Бұл</w:t>
        <w:br/>
        <w:t>ретте, жаңаша қорыта алатын және көрсете алатын мақала ғана нағыз</w:t>
        <w:br/>
        <w:t>публицистика болса керек» |3,257-61.</w:t>
        <w:br/>
        <w:t>Публицистика теориясынан тыс қалмайтын ұғымдардың бірі -</w:t>
        <w:br/>
        <w:t>«публицисшілдік». Бұл жерде, ең алдымен, көркем әдебиеттің</w:t>
        <w:br/>
        <w:t>публицисшілдік сипаты жөнінде айтып өту керек. Өйткені, көркем</w:t>
        <w:br/>
        <w:t>шығарманың да публицисшілдік сарыны болуы мүмкін және бұл</w:t>
        <w:br/>
        <w:t>туралы әдебиеттанушылар қызықты иайымдаулар айтқан. Мысалы,</w:t>
        <w:br/>
        <w:t>очерк көркем публицистикалық жанрға жататындықтан, мұнда</w:t>
        <w:br/>
        <w:t>публицистиканың маңызды элементтерінің бірі - көркем бейнелілік</w:t>
        <w:br/>
        <w:t>кеңінен қолданылады. Кейбір зерттеушілер публицистиканың</w:t>
        <w:br/>
        <w:t>эмоциялық элементін басшылыққа ала отырып, оны таза көркем өнер</w:t>
        <w:br/>
        <w:t>саласына жатқызады. Бірақ, көркем шығармаға қатысы жоқ</w:t>
        <w:br/>
        <w:t>туындылар да эмоциялық реңкпен жазылуы мүмкін. Мысалы, шаршы</w:t>
        <w:br/>
        <w:t>топ алдында айтылған шешеннін сөзі эмоциямен, шеберлікпен</w:t>
        <w:br/>
        <w:t>айтылғанымен, біз оны көркем шығармаға жатқыза алмаймыз. Кейбір</w:t>
        <w:br/>
        <w:t>ғалымдар публицистиканы таза әдебиеттің бір түрі рстінде</w:t>
        <w:br/>
        <w:t>қарастырады. Яғни, көркем әдебиет пен публицистика арасындағы</w:t>
        <w:br/>
        <w:t>айырмашылықтардың бар екенін жоққа шығарады.</w:t>
        <w:br/>
        <w:t>Қалай болғанда да, публицистикалық туындылар мен көркем</w:t>
        <w:br/>
        <w:t>шығармаларды бір арнаға жатқызуға болмайды. Публицистикада</w:t>
        <w:br/>
        <w:t>көркемділік пен публицистік сипаттар қатар келгендіктен, оны</w:t>
        <w:br/>
        <w:t>2. Автор позициясы. Автор позициясы оның дүниетанымымен,</w:t>
        <w:br/>
        <w:t>білімімен, моральдық, әлеуметтік, тәжірибелік бағалау жүйесімен,</w:t>
        <w:br/>
        <w:t>тұлғалық ерекшелігімен, сүйіспеншілік пен қарама-қайшылықпен</w:t>
        <w:br/>
        <w:t>(бұл журналистикаға әсер етпеуі керек, алайда шығармашылық</w:t>
        <w:br/>
        <w:t>үрдіске қатысы болуы шарт) сипатталады. Автордың позициясы</w:t>
        <w:br/>
        <w:t>материалдың өткірлігі мен шығармашылық, сараптамалық дәрежесін</w:t>
        <w:br/>
        <w:t>анықтайды. Берілген материалдың тақырыбына терең үңіліп, әрі бұл</w:t>
        <w:br/>
        <w:t>салада жілігін шағып, майын ішкен мамандай, суда еркін жүзетін</w:t>
        <w:br/>
        <w:t>балықтай сезінетін журналистің туындысы «шабарманның» жал-</w:t>
        <w:br/>
        <w:t>жөнекей жазғанынан әлдеқайда артық екендігіне күмән жоқ. Алайда,</w:t>
        <w:br/>
        <w:t>журналистің шығармашылығы ішкі жан-дүниесіне, өзіндік</w:t>
        <w:br/>
        <w:t>ерекшеліктеріне байланысты болғаныменен, журналист алдына</w:t>
        <w:br/>
        <w:t>қойған нақты талаптар мен мақсаттар шегінен шықпауы тиіс.</w:t>
        <w:br/>
        <w:t>3. Қорытынды мақсат. Жанр таңдауда шығарманың соңғы</w:t>
        <w:br/>
        <w:t>мақсатын ұғыну үлкен рөл атқарады. Шыгарма мақсаты көп жағдайда</w:t>
        <w:br/>
        <w:t>тек қана автордың өз еркіне байланысты бола бермейді, мақала</w:t>
        <w:br/>
        <w:t>жазарда БАҚ-тың пішіні ескеріліп, дәстүрі ұмытылмауы тиіс.</w:t>
        <w:br/>
        <w:t>Оқырман, тыңдарман, көрермен қауымға таңсық тақырыптарда сөз</w:t>
        <w:br/>
        <w:t>қозғау редактордың өз құзырында. Кәсіби журналистке қойылатын</w:t>
        <w:br/>
        <w:t>негізгі талап - соңғы нәтижеге қол жеткізетін мақсатты ұғыну болып</w:t>
        <w:br/>
        <w:t>табылады.</w:t>
      </w:r>
    </w:p>
    <w:p>
      <w:r>
        <w:t>Жалпы журналистиканың жанрлары табиғатына қарай үшке</w:t>
        <w:br/>
        <w:t>бөлінеді:</w:t>
        <w:br/>
        <w:t>1. Ақпараттық жанрлар.</w:t>
        <w:br/>
        <w:t>2. Талдамалы жанрлар.</w:t>
        <w:br/>
        <w:t>2. Көркем-публицистикалық жанрлар.</w:t>
        <w:br/>
        <w:t>Ақпараттық жанрға жаңа нәрсені хабарлау тән. Олардың</w:t>
        <w:br/>
        <w:t>негізінде коғамдык-саяси, әлеуметтік-мәдени мәні бар жаңалықтар,</w:t>
        <w:br/>
        <w:t>ой-пікірлер, хабардар, деректер жатады. Ақпараттық жанрлар</w:t>
        <w:br/>
        <w:t>қоғамдық пікірге елеулі ықпал етіп, қоғамдық сапаның қалыптасуына</w:t>
        <w:br/>
        <w:t>әсер етеді.</w:t>
        <w:br/>
        <w:t>Публицистиканың талдамалы жанрларында автордың оқиға</w:t>
        <w:br/>
        <w:t>сюжетін өз ойлағанындай етіп шығаруға мүмкіндігі бар. Талдамалы</w:t>
        <w:br/>
        <w:t>жанрда негізгі деректерді жан-жақты қарастыра отырып, оның негізгі</w:t>
        <w:br/>
        <w:t>мәнің жоғалтпай автор өз пікірін, оз көзқарасын білдіреді. Алайда,</w:t>
        <w:br/>
        <w:t>материал тек жеке көзқарасқа негізделмей, пікір теңдігі ескерілуі</w:t>
        <w:br/>
        <w:t>тиіс. Шындығына келсек, журналист рұқсат және рұқсат емес</w:t>
        <w:br/>
        <w:t>тұлғалық қарым-қатынастардың аралығында болып, өзіне мәлім</w:t>
        <w:br/>
        <w:t>деректер мен оқиға желісін тиімді пайдалана отырып, пікір</w:t>
        <w:br/>
        <w:t>18</w:t>
        <w:br/>
        <w:t>паниялардың қоғамдық-саяси ұстанымы сынды бірнеше фактордан</w:t>
        <w:br/>
        <w:t>тұратын жүйеге байланысты.</w:t>
        <w:br/>
        <w:t>Публицистика жанрлары мен пішіндерінің зерттелуі</w:t>
        <w:br/>
        <w:t>Адамзат баласы қашанда үздіксіз ақпарат алмасуда. Бізді күн</w:t>
        <w:br/>
        <w:t>сайын газет, радио, телевизия, соңғы уақытта қолданылу аясы арта</w:t>
        <w:br/>
        <w:t>түскен кибернетикаянық газеттер (он - лайн газеттер) ақпарат</w:t>
        <w:br/>
        <w:t>ағынымен қамтамасыз етеді. Соның салдарынан журналистика</w:t>
        <w:br/>
        <w:t>саласындагы мәліметтерді жариялаудың пішіні мен әдісі жетілу</w:t>
        <w:br/>
        <w:t>үстінде. Қоғамның жаңарып, жетілуіне байланысты ғазет жанрлары</w:t>
        <w:br/>
        <w:t>түрленіп жаңғыруда. Газеттік публицистика жанрларының түп-</w:t>
        <w:br/>
        <w:t>тамыры ғасырлар тереңінен басталады. Қазақ баспасөзінің дамуы</w:t>
        <w:br/>
        <w:t>ХІХ ғасырдан бастау алып, қазақ газеттері басылып шыға бастады.</w:t>
        <w:br/>
        <w:t>Осы уақытта қазақ журналистикасының тәжірибесі меп теориясы</w:t>
        <w:br/>
        <w:t>дамыды. Бұған Алаш қайраткерлері мен басқа да көп публицистер</w:t>
        <w:br/>
        <w:t>мен әдебиеттанушылардың алғашқы теориялық және әдеби-сын</w:t>
        <w:br/>
        <w:t>еңбектерін жатқызуға болады. Журналистика теориясының қарқынды</w:t>
        <w:br/>
        <w:t>дамуы ХХ ғасырдың жиырмасыншы жылдарынан басталады.</w:t>
        <w:br/>
        <w:t>Журналистика институттары мен басқа да оқу орындарының ашылуы</w:t>
        <w:br/>
        <w:t>осы жылдардың үлесіне тиеді және ондаған журналистика</w:t>
        <w:br/>
        <w:t>теориясына қатысты ондаған ғылыми-зерттеу еңбектер жарық көрді.</w:t>
        <w:br/>
        <w:t>Журналистика ғылымның шырқау інегі өткен ғасырдың 1960-</w:t>
        <w:br/>
        <w:t>1980 жылдар аралығына тиесілі. Осы жылдары журналист</w:t>
        <w:br/>
        <w:t>шығармашылығының теориясы мен әдістемесі жайлы көп ғылыми-</w:t>
        <w:br/>
        <w:t>зерттеулер жарық көрді. Солардың ішінде Т. Амандасовтың «Қазақ</w:t>
        <w:br/>
        <w:t>совет баспасөзінің жанрлары» - Алматы: Мектеп, 1968.- 2436.;</w:t>
        <w:br/>
        <w:t>«Публицистика дәуір үні». - Алматы: Қазақстан, 1974, - 147 6.;</w:t>
        <w:br/>
        <w:t>«Совет журналистикасының теориясы мен практикасы». - Алматы:</w:t>
        <w:br/>
        <w:t>Мектеп, 1978. - 2726; М. Барманқұловтың «Жанры печати,</w:t>
        <w:br/>
        <w:t>радиовешания и телевидения». - Алматы: КазГУ, 1974, - С. 128.; Х.</w:t>
        <w:br/>
        <w:t>Бекхожиннің «Қазақ баспасөзінің ламу жолдары». - Алматы: ҚМБ,</w:t>
        <w:br/>
        <w:t>1964. - 268 б.; «Қазақ баспасөзі тарихының очеркі». - Алматы:</w:t>
      </w:r>
    </w:p>
    <w:p>
      <w:r>
        <w:t>Мектеп, 1981. - 240 6.; Б. Кенжебаевтың «Қазақ баспасөзі тарихының</w:t>
        <w:br/>
        <w:t>очеркі». - Алматы: - ҚМБ, 1950. - 47 6.; Ш. Елеукеновтің «Замандас</w:t>
        <w:br/>
        <w:t>парасаты». - Алматы: Жазушы, 1977. - 300 6. |12| атты еңбектерін</w:t>
        <w:br/>
        <w:t>атауға болады. Бұл кітаптардың авторлары, журналист</w:t>
        <w:br/>
        <w:t>шығармашылығының лабораториясын жан-жақты меңгерген</w:t>
        <w:br/>
        <w:t>журналистер мен ғалымдар еді.</w:t>
        <w:br/>
        <w:t>12</w:t>
        <w:br/>
        <w:t>көркем-публицистикалық жанрға жатқызуға болады. Ол үшін, ең</w:t>
        <w:br/>
        <w:t>алдымен, көркем-публицистикалық жанрдың публицистикамен,</w:t>
        <w:br/>
        <w:t>публицистиканың көркем әдебиетпен арақатынасын анықтап алу</w:t>
        <w:br/>
        <w:t>қажет. Бұл жанрлардың бір-бірімен тығыз байланыста екенін ұмытуға</w:t>
        <w:br/>
        <w:t>болмайды. Көркем өнердің шеңберіне жаңа материалдар, идеялар,</w:t>
        <w:br/>
        <w:t>көркем құндылықтар еніп отырады. Көркем өнер өмірдің өзінен күш-</w:t>
        <w:br/>
        <w:t>қуат ала отырып, шын өнерден байланысын үзілген шарттылықты</w:t>
        <w:br/>
        <w:t>тұғыр етеді. Егер өнер және «өнер еместің» арақатынасы жөніндегі</w:t>
        <w:br/>
        <w:t>қағида көркем әдебиет пен публицистиканың арақатынасын</w:t>
        <w:br/>
        <w:t>анықтаған кезде парықталар болса, онда бұл екі жанр арасына «қытай</w:t>
        <w:br/>
        <w:t>қорғанын» қоюдың қажеті жоқ. Өйткені, «өнерге жатпайтын»</w:t>
        <w:br/>
        <w:t>жанрлардың ішінен көркем өнермен тығыз байланысатын түр - осы</w:t>
        <w:br/>
        <w:t>публицистика. Алайда, көркемдігі төмен, не мүлде жоқ шығарма-</w:t>
        <w:br/>
        <w:t>ларды «публицистика» деп атау күні бүгінге дейін кездеседі.</w:t>
        <w:br/>
        <w:t>Публицистік сипат пен көркемділік бірінсіз бірі өмір сүре алмайды.</w:t>
        <w:br/>
        <w:t>Бұған қарап көркем әдебиет пен публицистиканы бір жанрға</w:t>
        <w:br/>
        <w:t>жатқызуға да болмайды.</w:t>
        <w:br/>
        <w:t>Қазақтың аса көрнекті ғалымы Ш.Уәлихановтан мол әдеби мұра</w:t>
        <w:br/>
        <w:t>қалған. Қысқа өмірінің ішінде Шоқан Азия және Қазақстан</w:t>
        <w:br/>
        <w:t>халықтарының тарихы, тілі әдеби мұрасы, этнографиясы,</w:t>
        <w:br/>
        <w:t>жағрапиясы туралы бірсыпыра еңбектер жазып, коғамдық-саяси</w:t>
        <w:br/>
        <w:t>тақырыпта бірталай публицистикалық туындылар бере алды. Шоқан</w:t>
        <w:br/>
        <w:t>Уәлихановтың осы еңбектерінің ішінде Ыстықкөл, Тянь-Шань,</w:t>
        <w:br/>
        <w:t>Түркістан, Қашқария сияқты елді-мекендерге арналған тарихи-</w:t>
        <w:br/>
        <w:t>географиялық шолулары - бүгінгі күңге дейін өзінің ғылыми күшін</w:t>
        <w:br/>
        <w:t>жоймаған мазмұнды дүниелер. Сонымен қатар, қазақ халқының</w:t>
        <w:br/>
        <w:t>тарихына, этнографиясыңа, әлеуметтік-саяси қарым-қатынастарына</w:t>
        <w:br/>
        <w:t>байланысты мақалаларының да маңызы орасан зор. Мысалы,</w:t>
        <w:br/>
        <w:t>“Қырғыздардың ата-тегі”, “Сахарадағы мұсылмандық туралы”,</w:t>
        <w:br/>
        <w:t>“Қырғыздағы шамандықтың қалдықтары”, “Көне дәуірдегі қырғыз-</w:t>
        <w:br/>
        <w:t>дардың кару-жарағы жэне эскери жабдықтары” тағы басқа еңбектері</w:t>
        <w:br/>
        <w:t>ғалымның тек тарихшы емес, әдебиетші, публицист екенін толык</w:t>
        <w:br/>
        <w:t>таңытады.</w:t>
        <w:br/>
        <w:t>Ш.Уәлихановтың орыс жазушыларымен, ғалымдарымен</w:t>
        <w:br/>
        <w:t>жазысқан хаттары қазақ эдебиетінің тарихы үшін ерекше маңызы бар</w:t>
        <w:br/>
        <w:t>дүниелер. Оның хаттары мен күнделіктерінен де публицистік</w:t>
        <w:br/>
        <w:t>дарынын толық аңғарамыз.</w:t>
        <w:br/>
        <w:t>Сібір, Қазақстан, Моңғолия мен Орта Азия зерттеушісі, орыс</w:t>
        <w:br/>
        <w:t>ғалымы Г.И.Потанин Шоқан еңбектері туралы: “Егер қырғыз</w:t>
        <w:br/>
        <w:t>өзіне тән тұрақты белгілері мен ерекшеліктері бар. Бүгінгі таңдағы</w:t>
        <w:br/>
        <w:t>журналистика революцияға дейінгі мен кеңестік тгпублицистиканың</w:t>
        <w:br/>
        <w:t>баспасөз дәстүрін сақтай отырып жанрлармен жұмыс істеуге үлкен</w:t>
        <w:br/>
        <w:t>мән беруде.</w:t>
        <w:br/>
        <w:t>Жанр (французша «вепге») - ерекше қасиеттерге ие пішін мен</w:t>
      </w:r>
    </w:p>
    <w:p>
      <w:r>
        <w:t>мазмұннан біріккен шығарма түрі. Жүйе «система» грек тілінде</w:t>
        <w:br/>
        <w:t>«5узібтша» - бөлшектерден құралған бүтін, яғни «біріккен» деген</w:t>
        <w:br/>
        <w:t>мағына береді. Жалпы бір бүтіндікті құрайтын, әзара байланыстағы</w:t>
        <w:br/>
        <w:t>көп элементтердің жиынтығы. Автордың мақсат қоюуы, құжаттарды</w:t>
        <w:br/>
        <w:t>толтыруы, публицистикалық соз саптаушының мазмұны мең сипаты</w:t>
        <w:br/>
        <w:t>оның пішінін, яғни жанрын анықтайды. Жанрды дұрыс таңдау</w:t>
        <w:br/>
        <w:t>материалдармен жұмыс, деректерді жинау, құбылыстарды түсіндіру</w:t>
        <w:br/>
        <w:t>кезінде көмек береді. Публидистика жанрлары аудиторияға әсер ету</w:t>
        <w:br/>
        <w:t>мақсатында, шынайылықты беруде, көркемдік құралдарды қолдануда</w:t>
        <w:br/>
        <w:t>және сараптама жасау тереңдігі меп топтастырылуы арқылы өзара</w:t>
        <w:br/>
        <w:t>жіктеледі. Осыған байланысты, олар үшке бәліпеді: ақпараттық,</w:t>
        <w:br/>
        <w:t>сараптамалық және көркем - публинистикалық.</w:t>
        <w:br/>
        <w:t>Жанр түсінігі әдеби шығармашылықпен қоса журналистиканың</w:t>
        <w:br/>
        <w:t>негізгі түсінігі болып саналады. Журналистикадағы жанр түрлерінің</w:t>
        <w:br/>
        <w:t>әдебиеттанудан біршама айырмашылығы бар. Бүл ерекшелік</w:t>
        <w:br/>
        <w:t>журналистиканың әдебиеттанудан айырықша міндеті, мақсатымен</w:t>
        <w:br/>
        <w:t>түсіндіріледі. Журналистика эдеби шығармашылықтың негізінде</w:t>
        <w:br/>
        <w:t>құрылып, одан туып отыратынын ұмытпағанымыз жөп. Бірақ</w:t>
        <w:br/>
        <w:t>журналистика беллетристика мен сыннан жағары тұрып, кей уақытта</w:t>
        <w:br/>
        <w:t>олармен шекараласа отырып бөлек құбылыс ретінде дамығанын</w:t>
        <w:br/>
        <w:t>ескеруіміз керек.</w:t>
        <w:br/>
        <w:t>Жанр түсінігі негізінде екі мағыңада қолданылады:</w:t>
        <w:br/>
        <w:t>1. Әдебиеттің түрін анықтау үшін - кең мағынада (драма, лирика,</w:t>
        <w:br/>
        <w:t>поэзия) қолданылады.</w:t>
        <w:br/>
        <w:t>2. Әдеби жанрдың ішіндегі шығармалардың алуан түрлілігін</w:t>
        <w:br/>
        <w:t>белгілеу (әңгіме, повесть, роман, эссе) мақсаты тұрады. Жалпы</w:t>
        <w:br/>
        <w:t>мағынада жанр - бұл өзіндік ерекшеліктері бар шынайы өмірді</w:t>
        <w:br/>
        <w:t>суреттеудің бір пішіні. Жанрлар ешкімнің де шығармашылық жемісі</w:t>
        <w:br/>
        <w:t>емес, олар тарихи және әдеби даму кезінде өзіндік құбылыс ретінде</w:t>
        <w:br/>
        <w:t>пайда болған. Сонымен қатар, тцынайы өмірді суреттеудің пішіні мен</w:t>
        <w:br/>
        <w:t>әдіснің негізінде қалыптасқан обьективті құбылыстармен шектелген</w:t>
        <w:br/>
        <w:t>тарихи жанрлық жүйе құрылды. Жанр туралы жазушы К.Федин</w:t>
        <w:br/>
        <w:t>былай дейді: «Кез келген шығарманың мазмұны өзіне сәйкес</w:t>
        <w:br/>
        <w:t>жанрмен белгіленуі мүмкін. Яғни, әртүрлі жанрға бөлудің ең негізгі</w:t>
        <w:br/>
        <w:t>9</w:t>
        <w:br/>
        <w:t>шарты - шығарманың мазмұны болып табылады. Кез келгеп</w:t>
        <w:br/>
        <w:t>шығарманы жанрға бөлу шілін сәйкестігіне байланысты топталған</w:t>
        <w:br/>
        <w:t>жанр белгілері арқылы анықталады»(9,320-61.</w:t>
        <w:br/>
        <w:t>Жанр - белгілі бір нақты шығармашылық міңдеттерді жүзеге</w:t>
        <w:br/>
        <w:t>асыратын шығарманың түрі. Ол музыка, театр, бейнелеу онері,</w:t>
        <w:br/>
        <w:t>әдебиет, публицистика секілді шығармашылықтың барлық саласына</w:t>
        <w:br/>
        <w:t>қатысты. Барлық қызметтің негізінде адамдардың кез-келген</w:t>
        <w:br/>
        <w:t>қажеттіліктерін қанағаттандыру үрдісі жатыр. Аудиторияны</w:t>
        <w:br/>
        <w:t>әлеуметтік ақпараттандыру, халықты интелектуалдық жағынан</w:t>
        <w:br/>
        <w:t>басқару, олардың қоғамда орын алған үрдістерге деген көзқарасын</w:t>
        <w:br/>
        <w:t>қалыптастыру, осының барлығы журналистиканы көпшіліктің сөзін</w:t>
        <w:br/>
        <w:t>сөйлеп, ойын қалыптастыратын күшті құрал екенін аңғартады.</w:t>
        <w:br/>
        <w:t>Сондықтан да журналистикадағы жанрдың басты мақсаты - қызмет</w:t>
        <w:br/>
        <w:t>ету. Бірақ іс-әрекет өз алдына жеке-дара бола алмайды. Алдымен</w:t>
        <w:br/>
        <w:t>белгілі бір мақсат пайда болады, одан кейін сол мақсатқа жету үшін</w:t>
        <w:br/>
        <w:t>нақтылы іс-әрекетке көшуге болады.</w:t>
        <w:br/>
        <w:t>Қоғамдағы бар қызметтің түрі бір жүйс бойынша жүзеге асады.</w:t>
        <w:br/>
        <w:t>Бізді қоршаған орта табиғаттың бір бөлігі, адам қызметінің, іс-</w:t>
      </w:r>
    </w:p>
    <w:p>
      <w:r>
        <w:t>әрекетінің нәтижесі. Адам қызметінің бір түрі, журналистикадағы</w:t>
        <w:br/>
        <w:t>әрбір жанр белгілі бір міндетгерді атқарады. Әрбір журналистің</w:t>
        <w:br/>
        <w:t>шығармашылығында көпшілікке көрінбейтін жақтары мен жұмыс</w:t>
        <w:br/>
        <w:t>әдісі бар. Нәтижесінде белгілі бір мақала, хабар, бағдарлама пайда</w:t>
        <w:br/>
        <w:t>болады. Міндеттер неғұрлым көп болса, жанр да соғұрлым әртүрлі</w:t>
        <w:br/>
        <w:t>болады. Егер адамнан ақпарат алумен шектелмей, сол кісі туралы</w:t>
        <w:br/>
        <w:t>айтқын келсе, сұхбат-партрет жанрында жазу керек. Бір мәселе</w:t>
        <w:br/>
        <w:t>жайлы ақпаратты жан-жақты іздестіріп, жария еткің келсе, сұхбат-</w:t>
        <w:br/>
        <w:t>сауалнама жанрында жазу шарт. Белгілі ресми тұлғалардан алынған</w:t>
        <w:br/>
        <w:t>сұхбатты баспасөз-конферециясы деп атайды. Журнилист алдындағы</w:t>
        <w:br/>
        <w:t>Міндеттің күрделілігі. оны жүзеге асыратын әдіс-тәсілдердің</w:t>
        <w:br/>
        <w:t>күрделенуіне экеп соғады.</w:t>
        <w:br/>
        <w:t>Журналистің жұмысы шығармашылық болғандықтан үнемі</w:t>
        <w:br/>
        <w:t>ізденісте болу журналистің парызы. Тас қалаушы үйді қалыптасқан</w:t>
        <w:br/>
        <w:t>бір жүйе бойынша кірпішпен өреді. Сол секілді монтаждаушы,</w:t>
        <w:br/>
        <w:t>бетоншы, слесарь, столяр сынды мамандар да бұл үрдіске қатысады.</w:t>
        <w:br/>
        <w:t>Әртүрлі жанрда, тақырыпта жазу үшін үнемі біліміңді толықтырып,</w:t>
        <w:br/>
        <w:t>кәсібіңді шыңдап отыру керек. Журналист қызметінде жеке дарын,</w:t>
        <w:br/>
        <w:t>кәсіби дайындық, өмірде болып жатқан өзгерістерге жекс</w:t>
        <w:br/>
        <w:t>позицияның болуы өте маңызды.</w:t>
        <w:br/>
        <w:t>Күлтегіннің басқа елге бағынышты болған түркі халқын</w:t>
        <w:br/>
        <w:t>біріктіріп, ел-жұрты үшін істеген ерліктерін баян етеді. Баяндау</w:t>
        <w:br/>
        <w:t>барысында дәлдікті сақтау мен ойды толық беру үнемі ескеріліп</w:t>
        <w:br/>
        <w:t>отырғаны байқалады. Түркі Қағанатының тұсында жазылған</w:t>
        <w:br/>
        <w:t>ескерткіште хан-Білге қаған, әэскербасы-Күлтегін, ақылшы-</w:t>
        <w:br/>
        <w:t>Тоңұқықтардың қызметтері туралы баяндалған тұстары - таза</w:t>
        <w:br/>
        <w:t>деректерге негізделген шежіре - тарих. Бұл жазуларда түркі</w:t>
        <w:br/>
        <w:t>халықтарының белгілі бір кезеңдегі оқиғалары суреттеледі. Осы</w:t>
        <w:br/>
        <w:t>оқиғаларды баян еткен автор деректерді іріктеп, екшеп, сұрыптауда</w:t>
        <w:br/>
        <w:t>мақсатына жеткен деуге болады. Түркі тайпаларының белгілі бір</w:t>
        <w:br/>
        <w:t>бөлігін билеп отырған қағандардың сл басқаруын, көрші тайпалармен</w:t>
        <w:br/>
        <w:t>қарым-қатынасын, соғысы туралы көзбен көргенін, естігенін тізе</w:t>
        <w:br/>
        <w:t>бермей, тарихи-әлеуметтік мәні бар, типті құбылыстарды әңгіме етуге</w:t>
        <w:br/>
        <w:t>тырысқанын байқаймыз.</w:t>
        <w:br/>
        <w:t>Бұл ретте автордың өмір шындығын публицистикалық тұрғыдан</w:t>
        <w:br/>
        <w:t>баяндап көрсетуге талпынғанын көреміз. Ескерткіштерде түркі</w:t>
        <w:br/>
        <w:t>халықтарының басынан өткен оқиғаларды жәй ғана тізу мақсат</w:t>
        <w:br/>
        <w:t>етілмеген. Керісінше, автордың қабылдауындағы, түйсігіндегі,</w:t>
        <w:br/>
        <w:t>бейнелі суреттеуіндегі. оқиға туралы әңгімелер жазылған.</w:t>
        <w:br/>
        <w:t>Л.Н.Гумилевтің: “Түріктер сөз күшін реалды күшке санағанға</w:t>
        <w:br/>
        <w:t>ұқсайды. Өзінің 200 жылға созылған тарихында түріктер</w:t>
        <w:br/>
        <w:t>мифологиялық белестен әтіп, образды ой түйіндеуден бірте-бірте</w:t>
        <w:br/>
        <w:t>тариха реалды ойлауға ойыса бастағаны байқалады” (|16,68-6|,- деген</w:t>
        <w:br/>
        <w:t>пікірі жәй айтылмаған. Күлтегін, Тоңұқық жазбаларынан сол заманда</w:t>
        <w:br/>
        <w:t>өмір сүрген ел билеушінердің дүниетанымын, қоғамдық, әлеуметтік</w:t>
        <w:br/>
        <w:t>көзқарастарын байқауға болады. Бұл ескерткіштерге тән ортақ</w:t>
        <w:br/>
        <w:t>қасиеттер: түркі ұлыстарының өмір жолы ұқсас, ел билеуде,</w:t>
        <w:br/>
        <w:t>жорықтарда, қолбасшылық еткенде бірдей тәсілдер қолданғанын</w:t>
        <w:br/>
        <w:t>көреміз. Күлтегін, Тонұқықтардың басынан кешкен оқиғалары</w:t>
        <w:br/>
        <w:t>бастан-аяқ баян етілмей, болган оқиға, құбылыстарға баға беру жағы</w:t>
        <w:br/>
        <w:t>басым. Тарихи, деректі оқиғаларды соншалық дәлме-дәл, кейде ұсақ</w:t>
        <w:br/>
        <w:t>детальдарына дейін “ізе баяндайды.</w:t>
        <w:br/>
        <w:t>Күлтегін ескерткішінің авторы Йоллық өз заманының қайраткері</w:t>
        <w:br/>
        <w:t>ғана емес, ірі идеологі және публицисі десе артық болмас. Себебі,</w:t>
        <w:br/>
        <w:t>Йоллық Түркі Қағанатының қалай құрылғанын, батыр ұлдарының</w:t>
        <w:br/>
        <w:t>өмірбаянын, ерлік жорықтарын ғана баян етіп қоймайды. Қытай мен</w:t>
        <w:br/>
        <w:t>Табғаш билеушілерін, олар үстанған саясаттың құйтұрқы әрекеттерін</w:t>
      </w:r>
    </w:p>
    <w:p>
      <w:r>
        <w:t>сынап, түркі халқын бірлікке шақырады. Өз қоғамында өмір сүріп</w:t>
        <w:br/>
        <w:t>отырған бектерінің алауыздықтарын ашына көрсетіп, келешегіне көз</w:t>
        <w:br/>
        <w:t>15</w:t>
        <w:br/>
        <w:t>1990 жылдардан бастап журналистика және газеттік</w:t>
        <w:br/>
        <w:t>публицистика, жеке журналистердің шығармашылық лабораториясы</w:t>
        <w:br/>
        <w:t>туралы диссертациялық жұмыстар қорғалып, жеке кітаптар жарық</w:t>
        <w:br/>
        <w:t>көрді. Солардың ішінде мына еңбектерді атауға болады: Әбдіманов</w:t>
        <w:br/>
        <w:t>Ө. А.Байтұрсыновтың әдеби-публидистикалық мұрасы. // Филол.ғыл.</w:t>
        <w:br/>
        <w:t>канд. дисс. авторефераты. - Алматы: 1992. - 23 б. Жүсінов С.</w:t>
        <w:br/>
        <w:t>Ә.Бөкейханның өмірі мен әдеби-публицистикалық мұрасы. //</w:t>
        <w:br/>
        <w:t>Филол.ғыл. канд. дисс. авторефераты. - Алматы: 1995. - 23 6.</w:t>
        <w:br/>
        <w:t>Шәріпов А. Сұлтанбек Қожанұлынын әддеби-публицистикалық</w:t>
        <w:br/>
        <w:t>мұрасы. // Филол.ғыл. канд. дисс. авторефераты. - Алмағы: 1994. - 24</w:t>
        <w:br/>
        <w:t>б.; Байменшин С. Б.Майлиннің журналистік шығармашылығы, //</w:t>
        <w:br/>
        <w:t>Филол.ғыл. канд. дисс. авторефераты. - Алматы: 1995. - 26 б.;</w:t>
        <w:br/>
        <w:t>Бейісқұлов Т. Бейімбет Майлин - сыншыл публицист. //Филол.ғыл.</w:t>
        <w:br/>
        <w:t>канд. дисс. авторефераты. - Алматы: 1997. - 30 б.; Сұлтанбаева Г.</w:t>
        <w:br/>
        <w:t>Саттар Ерубаев - журналист, публицист. // Филол.ғыл. канд. дисс.</w:t>
        <w:br/>
        <w:t>авторефераты. - Алматы: 1998. - 22 6.; Жақыпов Б. Мұхтар Әуезов -</w:t>
        <w:br/>
        <w:t>публицист, // Филол.ғыл. канд. дисс. авторефераты. - Алматы: 1994. -</w:t>
        <w:br/>
        <w:t>32 6. Есдаулетов А. Публицистика Ануара Алимжанова. //</w:t>
        <w:br/>
        <w:t>Автореферат дисс. канд. филол. наук. - Алматы: 1999. - С. 25.;</w:t>
        <w:br/>
        <w:t>Нуртазина Р. Публицистика Габита Мусрепова. // Автореферат дисс.</w:t>
        <w:br/>
        <w:t>канд. филол. наук. - Алматы: 1995. - С. 26.; Сердәлі Б. Камал</w:t>
        <w:br/>
        <w:t>Смайылов - публицист. // Филол.ғыл. канд. дисс. авторефераты. -</w:t>
        <w:br/>
        <w:t>Алматы: 1999. - 30 б.; Оспанов С. Сырбай Мәуленов -- журналист,</w:t>
        <w:br/>
        <w:t>публицист. // Филол.ғыл. канд. дисс. авторефераты. - Алматы: 2000. -</w:t>
        <w:br/>
        <w:t>32 6.; Жақсылықбаева Р. Шерхан Мұртаза - публицист, редактор. //</w:t>
        <w:br/>
        <w:t>Филол.ғыл. канд. дисс. авторефераты. - Алматы; 2002. - 34 б.; Асанов</w:t>
        <w:br/>
        <w:t>К. Е.А.Букетовтің публицистикасы. / Филол.ғыл. канд. дисс.</w:t>
        <w:br/>
        <w:t>авторефераты. - Алматы: 2002. - 32 6. П3І. Бұдан басқа</w:t>
        <w:br/>
        <w:t>журналистика теориясы бойынша кітаптар, газет жанрларының</w:t>
        <w:br/>
        <w:t>түрлері мен ерекшеліктері, олардың тарихы жайлы газет</w:t>
        <w:br/>
        <w:t>тәжірибесінен үлгілер берілген монографиялар мен зерттеу еңбектер</w:t>
        <w:br/>
        <w:t>жарық көрді.</w:t>
        <w:br/>
        <w:t>Ежелгі жазба мұралардағы публицистикалық сарын</w:t>
        <w:br/>
        <w:t>Қазақ халқының этникалық түп-тамыры мен азаматтық тарихы</w:t>
        <w:br/>
        <w:t>қай дәуірден басталып баяндалса, бұл халықтың әдебиеті мен тілі сол</w:t>
        <w:br/>
        <w:t>кезден бастау алуға тиіс деген тұжырымдаманы ұстансақ, онда</w:t>
        <w:br/>
        <w:t>байырғы жазба мұраларды да ертедегі әдебиеттің қайнар көзі ретінде</w:t>
        <w:br/>
        <w:t>қарастыруға әбден болады. Ал, қазақ топырағында туындаған ежелгі</w:t>
        <w:br/>
        <w:t>12)</w:t>
        <w:br/>
        <w:t>алуандығына қарамастан тепе-теңдікті сақтауы тиіс. Ол үшін</w:t>
        <w:br/>
        <w:t>публицист жоғары кәсіби деңгейді меңгеріп қана қоймай, таным</w:t>
        <w:br/>
        <w:t>өрісін кеңейтіп, үлкен азаматтық жауапкершілікті сезінуі тиіс.</w:t>
        <w:br/>
        <w:t>Көркем-публицистикалық жанрларда автор өзінің көркем</w:t>
        <w:br/>
        <w:t>қабылдауын шынайы балып жатқан оқиғалармен ұштастыра отырып</w:t>
        <w:br/>
        <w:t>құруына мүмкіндік берсді. Француз жазушысы Александр Дюманың</w:t>
        <w:br/>
        <w:t>метафорасын қолданатын болсақ, көркем әдебиет шығармашылы-</w:t>
        <w:br/>
        <w:t>ғындағы дерек -- бұл «суретшінің өз суретін ілетін шегесі». Көркем-</w:t>
        <w:br/>
        <w:t>публицистикалық жанрлардағы деректің алатын орны жайлы айтатын</w:t>
        <w:br/>
        <w:t>болсақ, дерек ең басты элемент болып танылмаса да, ол тек басқа</w:t>
      </w:r>
    </w:p>
    <w:p>
      <w:r>
        <w:t>жағынан, яғни жан-жақты қарастырылса да, деректі ауыстыруға, Тіпті</w:t>
        <w:br/>
        <w:t>әзгертуге епікімнің құқығы жоқ. Көркем-әдеби шығарманың негізіне</w:t>
        <w:br/>
        <w:t>алынған дерек өзге мәтіннің құрамынан алынып, өзінің мағынасын</w:t>
        <w:br/>
        <w:t>жоғалтып отыруы - үлкен қате болып есептеледі. Кәркем-</w:t>
        <w:br/>
        <w:t>публицистикалық жанрлардағы деректер кей жағдайда ғана</w:t>
        <w:br/>
        <w:t>шындыққа сай болса да, нақты деректен алыстамауы тиіс. Бұл</w:t>
        <w:br/>
        <w:t>жағдайда, әсіресе, памфлеттер мен фельетондардың орны бөлек.</w:t>
        <w:br/>
        <w:t>Сатиралық шығармаларда неше түрлі аналогиялар мен параллельдер</w:t>
        <w:br/>
        <w:t>қолданылса да, журналистің немесе сатириктің негізгі ойы айшықты</w:t>
        <w:br/>
        <w:t>көрініп тұрады.</w:t>
        <w:br/>
        <w:t>Кәркем-публицистикалық жанрлардың журналистиканың өзге</w:t>
        <w:br/>
        <w:t>жаңрлардан ерекшелігі - мұнда оқиғаны, я кұбылысты бір бейне</w:t>
        <w:br/>
        <w:t>мазмұнына біріктіріп, түрлі драматургиялық және бейнелік</w:t>
        <w:br/>
        <w:t>құралдарды пайдалана алуында.</w:t>
        <w:br/>
        <w:t>Жанраралық синтез. Жанраралық синтез құбылыс ретінде аз</w:t>
        <w:br/>
        <w:t>зерттелген, оның себебі, деректердің жетіспеушілігі болып табылады.</w:t>
        <w:br/>
        <w:t>Әртүрлі жанрлардың бірігіп, жаңа шығармалардың пайда болуына</w:t>
        <w:br/>
        <w:t>әлеуметтік, эстетикалық, сонымен қатар, технологиялық факторлар</w:t>
        <w:br/>
        <w:t>әсер етеді. Жанраралық синтездің бір мысалы ретінде бейнебаянды</w:t>
        <w:br/>
        <w:t>алуға болады.</w:t>
        <w:br/>
        <w:t>Телевидениеге жаңа технологиялардың енуімен бірге бейнебаян</w:t>
        <w:br/>
        <w:t>түсірудің сан алуан әдіс-тәсілдері дүниеге келді. Теоретиктер</w:t>
        <w:br/>
        <w:t>бейнелеуіш құралдары мен ерекше мазмұнды телевизияның бұл түрін</w:t>
        <w:br/>
        <w:t>жаңа жанр деп атады. Мізтін мен әуен, бейне мен драмалық әрекет,</w:t>
        <w:br/>
        <w:t>композиция мен хаос, графика мен жарық эффектерін бойына жинап,</w:t>
        <w:br/>
        <w:t>әрі біріктіре білген бүл жанр осынысымен өзгеше. Кеңістік пен</w:t>
        <w:br/>
        <w:t>уақытқа тәуелді емес бұл жанр түрлі жанрлардың тоғысында пайда</w:t>
        <w:br/>
        <w:t>болған. Бұл телевизиядағы үшінші құбылыс ретінде пайда болды.</w:t>
        <w:br/>
        <w:t>келген; олар заманның көбін ғылымсыздықпен өткізіп, тауарихларын</w:t>
        <w:br/>
        <w:t>терең білмей, түбі ескерусіз қалып. ата-бабаларын ақсақалдарының</w:t>
        <w:br/>
        <w:t>айтуымен, ауыз хабарынан білгеніне қанағат қылып жүріскен. Соның</w:t>
        <w:br/>
        <w:t>бірі, яғни сол маңғолдан шыққан халықтың бірі - біздің қазақ. Біздің</w:t>
        <w:br/>
        <w:t>қазақтың маңғолдан шықпақтығы бізге ұят емес, бірақ біздің білімсіз,</w:t>
        <w:br/>
        <w:t>ғылымсыз қалмақтығымыз ұят” |7,165-б|. Осыдан кейін автор</w:t>
        <w:br/>
        <w:t>қалмақтың төрт атасынан тарайтынын, әр жердегі қалмақтардың</w:t>
        <w:br/>
        <w:t>жағдайы, арабтардың көшпелі халықтарды “хнбай” деп атау</w:t>
        <w:br/>
        <w:t>себептерін егжей-тегжейімен түсіндірген. Исламның көшпелілер</w:t>
        <w:br/>
        <w:t>арасында таралуына, тағдыр талайлары бір халықтардың ортақ діні,</w:t>
        <w:br/>
        <w:t>салты, тұрмысы турасында тұшымды пікірлер айтқан. Осы Абайдың</w:t>
        <w:br/>
        <w:t>мақаласы туралы ғалым Тұрсын Жұртбай былай дейді: “Білген</w:t>
        <w:br/>
        <w:t>біліміне қанағат етпесе де, Абай өзінің “Біраз сөз қазақтың түбі</w:t>
        <w:br/>
        <w:t>қайдан шыққаны туралы” атты мақаласында исламның көшпелілер</w:t>
        <w:br/>
        <w:t>арасындағы таралу жайынан хабардар еткен. Әуелде тәңірге табынған</w:t>
        <w:br/>
        <w:t>қазақтың сенімін өзгерткен заманда да, сахабаларды тұңғыш</w:t>
        <w:br/>
        <w:t>көшпелілер даласына бастап келген колбасшыны да дәл басқан”</w:t>
        <w:br/>
        <w:t>І8,176-6|. Абай Құнанбаев бұл шығармасында ертеректе болған, өз</w:t>
        <w:br/>
        <w:t>тұсындағы тарихи шындықты, қоғамдық құрылысты, сан алуан</w:t>
        <w:br/>
        <w:t>жағдайды сол қалпында бұлжытпай танытып беруімен тәнті етеді.</w:t>
        <w:br/>
        <w:t>Абайдың басқа қарасөздерінде де өзі өмір кешкен тарихи ортаның</w:t>
        <w:br/>
        <w:t>күнделікті өмірмен байланысын ашып көрсетіп қана қоймай,</w:t>
        <w:br/>
        <w:t>тәрбиелік ойларға жетелейді. Сондықтан да Абай қарасөздері қай</w:t>
        <w:br/>
        <w:t>кезеңде болмасын бағасы жоғарылай беретін мол қазына.</w:t>
        <w:br/>
        <w:t>Публинистика дәуірдің талабына ілесе, замана ағымымен жарыса</w:t>
        <w:br/>
        <w:t>отырып дамиды. Әр дәуірдің әдеби нұсқалары -- мұның айқын дәлелі.</w:t>
        <w:br/>
        <w:t>Публицистика жанрларының пайда болуы Қазақстанда жарық көре</w:t>
        <w:br/>
        <w:t>бастаған аиғашқы қазақ газеттерінің атымен тығыз байланысты.</w:t>
      </w:r>
    </w:p>
    <w:p>
      <w:r>
        <w:t>Баспасөз жанрларының қалыптасу үрдісі ұзақ жылдарға созылды.</w:t>
        <w:br/>
        <w:t>Нәтижесінде газет публицистикасының тұрақты пішініне айналып,</w:t>
        <w:br/>
        <w:t>деректерді қолданудың сан қилы мүмкіндік беретін жанры ретінде</w:t>
        <w:br/>
        <w:t>танылып отыр. Ең алғаш пайда болған газет жанрларына заметка,</w:t>
        <w:br/>
        <w:t>корреспонденция және мақаланы жатқызамыз.</w:t>
        <w:br/>
        <w:t>Уақыт пеп қоғамның талабына сай газет жанры байып, жетілу</w:t>
        <w:br/>
        <w:t>үстінде. ХІХ ғасырдың екінші жартысында қазақ баспасөзінде</w:t>
        <w:br/>
        <w:t>деректермен жұмыс жасау етек алды. Журналистер қандай да бір</w:t>
        <w:br/>
        <w:t>мәселені жариялай отырып оған күнделікті өмірден үзінділер беріп</w:t>
        <w:br/>
        <w:t>отырған. Соның барысында газет жанрларының жаңа түрлері пайда</w:t>
        <w:br/>
        <w:t>болды. Олар: суреттеме, очерк, репортаж. Әрбір баспасөз жанрының</w:t>
        <w:br/>
        <w:t>8</w:t>
        <w:br/>
        <w:t>жазба мұралардың жанры туралы бүгінгі күнге дейін пікірталас</w:t>
        <w:br/>
        <w:t>толастамай отыр. Бұл ескерткіштер түркі халықтарының тарихын</w:t>
        <w:br/>
        <w:t>қысқаша баяндаған шежірелер болып табылатынында дау жоқ.</w:t>
        <w:br/>
        <w:t>Ертедегі жазба ескерткіштерді зерттеуші ғалым И.В.Стеблева: “Бұл</w:t>
        <w:br/>
        <w:t>дәуір жазбалары - тұтас күйінде поэзиялық туынды” |14,15-6і,- деген</w:t>
        <w:br/>
        <w:t>пікір айтады. Профессар М.Жолдасбсков бұл туралы: “Орхон</w:t>
        <w:br/>
        <w:t>жазбаларын кейбір зерттеушілер тарихи деректер жиынтығына</w:t>
        <w:br/>
        <w:t>жатқызса, енді біреу оларды тарихи ерлік жыры дсп тануда. Қалай</w:t>
        <w:br/>
        <w:t>десек Те, өте ертеде жасалған бұл ескерткіштердің түркі халықтары</w:t>
        <w:br/>
        <w:t>тарихынан, мәдениеті мен әдебиетінен, санасынан, әдет-ғұрпынан,</w:t>
        <w:br/>
        <w:t>дәстүрінен құнды деректер беретін бағалы мұра екендігі даусыз”</w:t>
        <w:br/>
        <w:t>П15,17-6|, - дейді.</w:t>
        <w:br/>
        <w:t>Ежелгі Түркі қағанатының руникалық жазбаларына жанрлық</w:t>
        <w:br/>
        <w:t>және мазмұндық тұргыдай пазар аударса деректік мәні,</w:t>
        <w:br/>
        <w:t>публицистикалық сарыны айқын аңғарылады. Публицистиканың</w:t>
        <w:br/>
        <w:t>кейбір көркемдік элементтері: портрет, диалог, авторлық пайымдау,</w:t>
        <w:br/>
        <w:t>деректік нышандар да бар. Өткен замапдарда болған тарихи</w:t>
        <w:br/>
        <w:t>жағдайларды баяндау барысында бұл нышандардың дүниеге келгенін</w:t>
        <w:br/>
        <w:t>ескерткіштерді оқи отырып саралауға болғандай.</w:t>
        <w:br/>
        <w:t>Орхон өзенінің бойынан табылған ескерткіштер мәтінінде</w:t>
        <w:br/>
        <w:t>зерттеу тақырыбымызға қатысты белгі-нышандарды аңғаруға болады.</w:t>
        <w:br/>
        <w:t>Біріншіден, мәтіндерде ру, тайпалар атаулары бар, түркі халықтары</w:t>
        <w:br/>
        <w:t>аталады. Оларға: қырғыздар, оғыздар, қарлұқтар, түргештер, төлістер,</w:t>
        <w:br/>
        <w:t>қаңғарлар /қацлылар/, басмылдар т.б. жатады. Бұл рулардың тарихта</w:t>
        <w:br/>
        <w:t>аты сақталып, бүгінгі күнге жеткен. Екіншіден, асы коне</w:t>
        <w:br/>
        <w:t>жазбалардағы аты аталған батырлар, қағандар тарихта болған, әрі</w:t>
        <w:br/>
        <w:t>өмір сүрген адамдар. Күлтегін, Тоңұқық, Йоллық-тегін төңірегінде</w:t>
        <w:br/>
        <w:t>болған тарихи оқиғалар УІІ ғасырдағы іргелі мемлекет Түркі</w:t>
        <w:br/>
        <w:t>Қағанағында болғаны аян. Үшіншіден, бұл жазбаларда публицисти-</w:t>
        <w:br/>
        <w:t>калық сарын бар, онда басты кейіпкерлер хандар мен Фектер</w:t>
        <w:br/>
        <w:t>болғанымен, қарапайым халық тіршілігі ұмыт қалмай, олардың</w:t>
        <w:br/>
        <w:t>басынан өткен алуан түрлі жағдайлар ашық жазылғандығы айқын</w:t>
        <w:br/>
        <w:t>байқалады.</w:t>
        <w:br/>
        <w:t>Тасқашау жазуындағы негізгі стильдік ерекшелік - бірінші</w:t>
        <w:br/>
        <w:t>жақтан баяндалуында. Бұл мәтіндер Күлтегін мен Тоңұқық атынан</w:t>
        <w:br/>
        <w:t>баяндалған, яғни басты кейіпкерлер -- айтушының өзі. Осы</w:t>
        <w:br/>
        <w:t>ескерткіштердегі жазбалар Күлтегін, Тоңұқық сияқты батырлар</w:t>
        <w:br/>
        <w:t>атынан айтылғанымен, оны тасқа жазған екінші авторлар бар. Сол</w:t>
        <w:br/>
        <w:t>қағандар жайындағы шежірешілер - хат иелері.</w:t>
        <w:br/>
        <w:t>М</w:t>
      </w:r>
    </w:p>
    <w:p>
      <w:r>
        <w:t>Публицистиканың жанрлық белгілері</w:t>
        <w:br/>
        <w:t>Әрбір жанрдың өзіндік белгілері болады, алайда, жанрға сай</w:t>
        <w:br/>
        <w:t>жалпы белгілер әрқайсысын байланыстыратын ортақ бөлшек болып</w:t>
        <w:br/>
        <w:t>саналады. Негізгі жанрлық белгілерге мыналар жатады:</w:t>
        <w:br/>
        <w:t>1. Шығарма тақырыбы. Бұл жанр өмірді суреттеудің</w:t>
        <w:br/>
        <w:t>шынайылығын, мазмұнын, мағынасын анықтайды.</w:t>
        <w:br/>
        <w:t>2. Материалды үйлесімді етіп ұйымдастыру. Бейнелеу</w:t>
        <w:br/>
        <w:t>бөлшектерінің арасындағы байланысын, қандай қағида негізінде</w:t>
        <w:br/>
        <w:t>құрылғандығын, материалды сұрыптауда негізге алынған шарттарды</w:t>
        <w:br/>
        <w:t>анықтайды.</w:t>
        <w:br/>
        <w:t>3. Топтастырудың мөлшері (шегі). Қаншалықты шығарманың</w:t>
        <w:br/>
        <w:t>өмір сахнасында белең алып жатқандығы, құбылыстар мен оқиғалар</w:t>
        <w:br/>
        <w:t>шеңберінің кеңдігі, мазмұндаудың қаншалықты жалпы немесе жеке</w:t>
        <w:br/>
        <w:t>екендігінен анықталады. Телевизиялық журналистика зерттеушісі</w:t>
        <w:br/>
        <w:t>Э.Багиров бұқаралық ақпарат құралдарындағы рәлдік бөліністі, яғни,</w:t>
        <w:br/>
        <w:t>түрлерге топтастыруды былай анықтайды: «Радио қандай оқиға</w:t>
        <w:br/>
        <w:t>болғандығын білуге мүмкіндік береді, телевидение оқиғаның қалай</w:t>
        <w:br/>
        <w:t>өткенін көрсетсе, баспасөз келесі күні оқиғаның неліктен болғанын</w:t>
        <w:br/>
        <w:t>анықтайды»(17,89-б1.</w:t>
        <w:br/>
        <w:t>4. Көркемдеуіш пен бейнелгуіш құралдар. Шынайылықты</w:t>
        <w:br/>
        <w:t>көрсетудегі сәйкес пішіндерді табуға мүмкіндік беретін құралдар</w:t>
        <w:br/>
        <w:t>(түс, жарық, ырғақ, теми, стиль, дыбыс). Әрбір жанрдың тарихи</w:t>
        <w:br/>
        <w:t>қалыптасып үлгерген өзіндік ерекше жанрлық белгілері, өзгермейтін</w:t>
        <w:br/>
        <w:t>ерекшеліктерінің жиынтығы бар. Құбылыс, оқиға немесе деректің</w:t>
        <w:br/>
        <w:t>нақты бейнесін көрсету үшін бірнеше тәсілдер бар. Бірақ жанрды</w:t>
        <w:br/>
        <w:t>дұрыс таңдауда оқырман, тыңдарман, көрермен қауымға дұрыс</w:t>
        <w:br/>
        <w:t>алынған тақырыптың нақты мағынасының жеткізілуі ең маңызды</w:t>
        <w:br/>
        <w:t>шарт болып саналады.</w:t>
        <w:br/>
        <w:t>Жанр таңдауды анықтайтын белгілер (факторлар).</w:t>
        <w:br/>
        <w:t>1. Бейнеленетін құрал сипаты. Журналистика алуан түрлі</w:t>
        <w:br/>
        <w:t>мамандықтармен шектеседі. Сондықтан түрлі саладағы деректер,</w:t>
        <w:br/>
        <w:t>оқиғалар мен қүбылыстардың журналистикада тоғысуы жат емес.</w:t>
        <w:br/>
        <w:t>Жанр таңдауда обһекті немесе оқиғаның сыртқы (масштаб,</w:t>
        <w:br/>
        <w:t>жылдамдығы және т.б) және ішкі (әлеуметтік ерекшеліктер,</w:t>
        <w:br/>
        <w:t>өзектілігі, басқа құбылыстармен байланысы және т.б) белгілері</w:t>
        <w:br/>
        <w:t>ескеріліп, болып жатқан жағдайға сойкес анықталады. Мысалы,</w:t>
        <w:br/>
        <w:t>төтенше жағдайлар мен түрлі апаттарды немесе ұзақ уақытқа</w:t>
        <w:br/>
        <w:t>созылатын әлеуметтік құбылыстарды сипаттауда сәйкес жанр</w:t>
        <w:br/>
        <w:t>түрлері, яғни, репортаж немесе сараптамалық мақала қолданылады.</w:t>
        <w:br/>
        <w:t>17</w:t>
        <w:br/>
        <w:t>халқының арасында Шоқанды оқи алатын орта болса, онда халқының</w:t>
        <w:br/>
        <w:t>кемеңгері, өз елі әдебиетінің қайта өркендеуінің басы болар еді”</w:t>
        <w:br/>
        <w:t>ІН,211-бі, - деп дұрыс бағасын береді.</w:t>
        <w:br/>
        <w:t>Публицистика элементтерін қазақтың ұлы ақыны Абай</w:t>
        <w:br/>
        <w:t>Құнанбайұлының прозалық еңбектерінен де байқауға болады.</w:t>
        <w:br/>
        <w:t>Абайдың қарасөздері әрқайсысы оқшау жазылған қырық алты бөлек</w:t>
        <w:br/>
        <w:t>шығарма. Бәрі де қысқа-қысқа, мұнда өз заманының зор</w:t>
        <w:br/>
        <w:t>шындықтарын сөз еткен Абай моральдық, тәрбиелік ойларын</w:t>
        <w:br/>
        <w:t>көпшілікке ұсынған. Осы барлық қарасөз дейтін мұралары көркем</w:t>
      </w:r>
    </w:p>
    <w:p>
      <w:r>
        <w:t>прозаның бөлек түрі. Мұнда сюжет, оқиға атымен жоқ, ертегі, мемуар</w:t>
        <w:br/>
        <w:t>да емес. Ақынның өзі ойлап тапқан көркем сөздің түрі. Мұнда</w:t>
        <w:br/>
        <w:t>сыншылдық, ойшылдық, адамгершілік, мораль мәселелеріне арналған</w:t>
        <w:br/>
        <w:t>толғау. Абай Құнанбаевтан қалған публицистикалық мұраның</w:t>
        <w:br/>
        <w:t>маңызы туралы профессор Б.Жақып былай дейді: “Батыс және</w:t>
        <w:br/>
        <w:t>Шығыс мәдениетінің қайнарынан қанып ішкен ғұлама Абай</w:t>
        <w:br/>
        <w:t>шығармалары да қазақтың жазба публицистикасының көрнекті</w:t>
        <w:br/>
        <w:t>үлгілері болғандығы айқындалған. Абай өлеңдерінде сол заманның</w:t>
        <w:br/>
        <w:t>ашы шындығы, қоғам көрінісі, дала қазақтарының бүкіл тұрмыс-</w:t>
        <w:br/>
        <w:t>тіршілігі көрініс табады” |2,18-6). Ғұлама Абайдың қарасөздеріне</w:t>
        <w:br/>
        <w:t>публицистика мәселелерін әр жылдары зерттеген ғалым Х.Бекхожин:</w:t>
        <w:br/>
        <w:t>“Стиль, идеялық мазмүн жағынан алғанда, Абайдың қарасөздері -</w:t>
        <w:br/>
        <w:t>нағыз публицистикалық шығарма” |5,21-61,- деп баға береді. Расында</w:t>
        <w:br/>
        <w:t>да, Абай қарасөздерінде өнегелі ақыл сөздер айтумен бірге,</w:t>
        <w:br/>
        <w:t>салғырттық, берекесіздік, қоғамдағы орнын таппай жүрген</w:t>
        <w:br/>
        <w:t>адамдарды қатты сынау жағы басым түсіп жатады жонс дс осы</w:t>
        <w:br/>
        <w:t>әлеуметтік мәселелер күні бүгінге дейін өз шешімін таппаған күрделі</w:t>
        <w:br/>
        <w:t>проблема. Қарасөздер қазірдің өзінде жастарға өте қажет ақыл,</w:t>
        <w:br/>
        <w:t>данышпандық сөздер, тәрбие жүйесінің негізгі қағидалары десек</w:t>
        <w:br/>
        <w:t>қателеспеспіз. Барлық қарасөздерінің ішінде Абайдың қырық</w:t>
        <w:br/>
        <w:t>алтыншы сөзінің шоқтығы биік тұрады. Ол туралы М.Әуезов былай</w:t>
        <w:br/>
        <w:t>деп қорытынды жасаған: “Жаппы қарасөздерден мазмұн, тақырып</w:t>
        <w:br/>
        <w:t>жағынан өзгешерек тұратын - қырық алтыншы сөз. Ол тарихтық</w:t>
        <w:br/>
        <w:t>мақала-очерк тәрізді. Қазақ халқының қайдан шыққандығына</w:t>
        <w:br/>
        <w:t>арналған дәлелді, деректі қысқа зерттеу сияқты” |6,209-61. Шынында</w:t>
        <w:br/>
        <w:t>да, қырық алтыншы сәзінде Абай қазақтың арабтардан шыққанын</w:t>
        <w:br/>
        <w:t>құптап, біраз дәлелдер келтіреді. Адам баласының екі тараптан</w:t>
        <w:br/>
        <w:t>тарағаны туралы былай дейді: “. бірі - Үндістан тарапынан; ол жақтан</w:t>
        <w:br/>
        <w:t>келген жұрттардың көбі білімді жұрт болып, ертерек ғылымға үйір</w:t>
        <w:br/>
        <w:t>болып, қайдан шыққандарын білгендер; екінші - маңғол жағынан</w:t>
        <w:br/>
        <w:t>Бейнебаян көрермен қауымның музыкаға. жалпы журналистикаға</w:t>
        <w:br/>
        <w:t>деген карым-қатынасын, пікірін түбегейлі өзгертті. Бейнебаянның</w:t>
        <w:br/>
        <w:t>арғы түбі комикс, кинофильмнен (кинозссе) шыққан. Соңғы кездері</w:t>
        <w:br/>
        <w:t>белең алып жатқан жанрлардың бірі - компьютерлік анимациялық</w:t>
        <w:br/>
        <w:t>фильм. Оның құрылымы меп құрамы жоғарыдағыдан да күрделірек</w:t>
        <w:br/>
        <w:t>болып келеді. Алайда жанрлардың араласуы публицистикаға қауіп</w:t>
        <w:br/>
        <w:t>төндірмейді. Осыған қарамастан, әртүрлі саланың шекарасында</w:t>
        <w:br/>
        <w:t>туындаған мәселелерді шешуде жанраралық сиптез көмекке кследі.</w:t>
        <w:br/>
        <w:t>Публицистиканың жанрлық ерекшеліктері. Баспасөздің тарихи</w:t>
        <w:br/>
        <w:t>даму үрдісінің нәтижесіңде жарияланымдардың мақсатына</w:t>
        <w:br/>
        <w:t>байланысты қандай да бір пішінде қолданылатын мәтіннің түрлері</w:t>
        <w:br/>
        <w:t>қалыптасты, дамыды және қабылданды. Құрамына мазмұндық,</w:t>
        <w:br/>
        <w:t>стилистикалық, құрылымдық-логикалық, проблемалық-мақсатты</w:t>
        <w:br/>
        <w:t>белгілерді топтастырған БАҚ материалының түрі жаяр деп аталады.</w:t>
        <w:br/>
        <w:t>Жанр атауы ерте кезеңдерден белгілі жәнс әнердің салаларына</w:t>
        <w:br/>
        <w:t>қатысты қолданылған, кейіннен журналистика саласында да кең</w:t>
        <w:br/>
        <w:t>қолданысқа ие болды. Журналистика теориясында жаңрлар дәстүрлі</w:t>
        <w:br/>
        <w:t>үш топқа бөлінеді.</w:t>
        <w:br/>
        <w:t>ІП) Ақпараттық жанрларға: хабар-отар, репортаж, есеп, сұхбат</w:t>
        <w:br/>
        <w:t>т.б. жатады. Бұл жанрдың негізіне дерек, оқига алынып, жедел түрде</w:t>
        <w:br/>
        <w:t>оқырманға жеткізіледі. Бұл кең таралған жанрлар журналга қарағанда</w:t>
        <w:br/>
        <w:t>газет беттеріне, телерадио материалдарына лайық саналады.</w:t>
        <w:br/>
        <w:t>2) Талдамалы жанрларға: хат, корреспонденция, мақала,</w:t>
        <w:br/>
        <w:t>рецензия, шолу т.б. жатады. Мұнда тек ақпарат беріліп қоймий,</w:t>
        <w:br/>
        <w:t>болған оқиға, құбылыс кең көлемде қамтылын, талданып, мәселеге</w:t>
        <w:br/>
        <w:t>терең зерттеу жүргізіледі.</w:t>
      </w:r>
    </w:p>
    <w:p>
      <w:r>
        <w:t>3) Көркем-публицистикалық жанрларға. суреттеу. | очерк,</w:t>
        <w:br/>
        <w:t>фельетон, памфлет т.б. жатады. Жанрлардын бүл тобында жеделдік</w:t>
        <w:br/>
        <w:t>екінші орынға шығады. Керісінше, көркем бейнелсулер, образдылық,</w:t>
        <w:br/>
        <w:t>эмоциональды әрекет арқылы оқырманға әсер ету бірінші орында</w:t>
        <w:br/>
        <w:t>тұрады.</w:t>
        <w:br/>
        <w:t>Жанрлардың ортақ белгілері мен даму үрдісі. Гуманитарлық</w:t>
        <w:br/>
        <w:t>саланың барлық категориясы секілді, жанрларда да накты белгіленген</w:t>
        <w:br/>
        <w:t>шекара жоқ. Көп жағдайда шығарманы тек бір ғаңа жанрға жатқызу</w:t>
        <w:br/>
        <w:t>мүмкін емес. Ссбебі, материалдың жазылу мен берілу синатында скі</w:t>
        <w:br/>
        <w:t>немесе одан да көп жанрдың белгілері теңдей кездесіп жатады.</w:t>
        <w:br/>
        <w:t>Немесе тақырып мазмұн жағынан байытылып, кең және терең ашылу</w:t>
        <w:br/>
        <w:t>үрдісінде бір жанрдан екінші жанрдың басқа түріне ауысуы жиі</w:t>
        <w:br/>
        <w:t>кездеседі. Мысалы, тереңдетіліп жазылған көлемді корреспонденция</w:t>
        <w:br/>
        <w:t>20</w:t>
        <w:br/>
        <w:t>в) әдебиет пен өнердегі көркем туындыны ұғыну, қолданудағы</w:t>
        <w:br/>
        <w:t>деректердің бағалануы;</w:t>
        <w:br/>
        <w:t>г) сарапшы немесе сарапшы топтың дерекке берген бағасы;</w:t>
        <w:br/>
        <w:t>А) журналистің берілген айғақты жан-жақты талдауы және</w:t>
        <w:br/>
        <w:t>бағалауы.</w:t>
        <w:br/>
        <w:t>3. Шындық бейнесінің масштабы:</w:t>
        <w:br/>
        <w:t>а) жеке айғақ;</w:t>
        <w:br/>
        <w:t>6) бір-бірімен сабақтас деректер тобы;</w:t>
        <w:br/>
        <w:t>в) шындықтың айқын көрінісі;</w:t>
        <w:br/>
        <w:t>г) айқын шындықтар.</w:t>
        <w:br/>
        <w:t>4. Суреттеудің құралдары:</w:t>
        <w:br/>
        <w:t>а) көркем бейнелер;</w:t>
        <w:br/>
        <w:t>63 сатираның түрлері;</w:t>
        <w:br/>
        <w:t>в) көркем бейнелеу құралдары;</w:t>
        <w:br/>
        <w:t>г) мәтіннің әдеби-стилистикалық өңделуі.</w:t>
        <w:br/>
        <w:t>Жанрлардың типтік белгілерінің жоғарыда айтылған жүйесі,</w:t>
        <w:br/>
        <w:t>оларды талдау барысында кеңейтіп, тереңдете алады. Егер</w:t>
        <w:br/>
        <w:t>сызбанұсқаны нақты жанрға қолданса, оның эмбебаптылығына көз</w:t>
        <w:br/>
        <w:t>жеткізуге болады. Ол кез келген жанрға сәйкес келеді. Әрбір</w:t>
        <w:br/>
        <w:t>жанрдың өз компонентіне сәйкес келеді. Мысалы, репортаж туралы</w:t>
        <w:br/>
        <w:t>айтар болсақ:</w:t>
        <w:br/>
        <w:t>1) оның мақсаты - қоғамды нақты дерек туралы ақпаратпен</w:t>
        <w:br/>
        <w:t>қамтамасыз ету;</w:t>
        <w:br/>
        <w:t>2) бейнеленетін әдістерді журналистің бақылаған деректері</w:t>
        <w:br/>
        <w:t>арқылы ғана береді;</w:t>
        <w:br/>
        <w:t>3) шындық бейнесінің масштабы бойынша оған бір-бірімен</w:t>
      </w:r>
    </w:p>
    <w:p>
      <w:r>
        <w:t>сабақтас деректер тобы, тіркесі тән;</w:t>
        <w:br/>
        <w:t>4) бейнелеуші құралдар арасында бұл жанрда көбінесе</w:t>
        <w:br/>
        <w:t>кәркемдуші құралдар жиірек қолданылады.</w:t>
        <w:br/>
        <w:t>Жапрларға қысқаша түсінік</w:t>
        <w:br/>
        <w:t>Ақпараттық жанрларға: жаңалықтар, хабар-ошар (заметка),</w:t>
        <w:br/>
        <w:t>сұхбая. әңгіме, комментарий, репортаж, реплика жатады.</w:t>
        <w:br/>
        <w:t>Маңыздыларын атап шығайық. Есен - белгілі бір аудитория</w:t>
        <w:br/>
        <w:t>(конференция. жиналыс, спорттық жарыстар және түрлі көрмелер,</w:t>
        <w:br/>
        <w:t>т.б) қатысқан іс-шаралар жөніндегі ақпараттық хабарлама.</w:t>
        <w:br/>
        <w:t>Айтылатын мағлұматтардың сипатына қарай есеп жалпы немесс</w:t>
        <w:br/>
        <w:t>тақырыптық, ал мақсаты мен айтылу ерекшеліктеріне қарай -</w:t>
        <w:br/>
        <w:t>ақпаратгық (айтылған пікірлер, ақиғалар, деректер жүйелі түрде)</w:t>
        <w:br/>
        <w:t>22</w:t>
        <w:br/>
        <w:t>мақалаға, ал, кеңейтілген хабар-ошар керісінше, корреспонденцияға</w:t>
        <w:br/>
        <w:t>айналуы мүмкін.</w:t>
        <w:br/>
        <w:t>Қағамдық-тарихи фактордың жанр дамуына ықпалы. Жанр -</w:t>
        <w:br/>
        <w:t>толық қалыптаспаған категория. Тарихи, қоғамдық-саяси кезеңдердің</w:t>
        <w:br/>
        <w:t>қайсысында болмасын, жанрлардың белгіл. бір түрлері</w:t>
        <w:br/>
        <w:t>танымалдылыққа Ие болады. Мысалы, соңғы он жылда отандық</w:t>
        <w:br/>
        <w:t>баспасөзде газет бетгерінде репортаж бен өчерк жанры азайып</w:t>
        <w:br/>
        <w:t>кеткенде, жетекші орынды корреспонденция және хабар-ошар</w:t>
        <w:br/>
        <w:t>неленді. Осыған сәйкес жанрлардың пішіні, құрылымы мен газет-</w:t>
        <w:br/>
        <w:t>журнал беттерінде, телерадио хабарларында берілуі де өзгеріп</w:t>
        <w:br/>
        <w:t>атырады.</w:t>
        <w:br/>
        <w:t>Жанр мен деректер. Журналист пен айқындалатын деректер өз</w:t>
        <w:br/>
        <w:t>жанрын оны зерттеу барысында айқындауға түрткі болады. Кәсіби</w:t>
        <w:br/>
        <w:t>ортада осыған байланысты «фельвтондық дерек» деген ұғым</w:t>
        <w:br/>
        <w:t>қалыптасқан. Деректердің фельетондық, очерктік, көркемдеуші</w:t>
        <w:br/>
        <w:t>түрлері бар ма? Бұл сұраққа жауап әркилы. Бір жағынан, журналистке</w:t>
        <w:br/>
        <w:t>деректер белгілі болған жағдайда жанр өздігінен айқындалатын</w:t>
        <w:br/>
        <w:t>жайттар болады. Дегенмен, көп жағдайда дерек кез-келген жанрда</w:t>
        <w:br/>
        <w:t>журналистік шығарманы туындататын әмбебап құрал бола алады.</w:t>
        <w:br/>
        <w:t>Публицистика жанрларының белгілері Журналистиканың</w:t>
        <w:br/>
        <w:t>барлық жанрлары олардың арасындағы ұқсастықтар мен айырмашы-</w:t>
        <w:br/>
        <w:t>лықтарын анықтайды. Мұндай ерекшеліктерді жанрлардың типтік</w:t>
        <w:br/>
        <w:t>белгілері деп атауга болады. Біз төменде орбір жанрдың</w:t>
        <w:br/>
        <w:t>ерекшеліктерін айқындайтын кестесін ұсынамыз. Кесте төрт негізгі</w:t>
        <w:br/>
        <w:t>типтік жанрлық белгіде болады (олар 1, 2, 3, 4 сандарымен берілген),</w:t>
        <w:br/>
        <w:t>әрбірі (а, 6, в, г) компоненттерін қосады).</w:t>
        <w:br/>
        <w:t>Кесте - матрица былай көрінеді.</w:t>
        <w:br/>
        <w:t>1. Публицистиканың мақсаты:</w:t>
        <w:br/>
        <w:t>а) қоғамға шындықты дерек негізінде беруі;</w:t>
        <w:br/>
        <w:t>6) насихаттау және алдыңғы тәжірибені таратуы;</w:t>
        <w:br/>
        <w:t>в) білімнің танымалдылығы;</w:t>
        <w:br/>
        <w:t>г) қоғамдық ортадағы шындықты талдау және олардың шешімін</w:t>
        <w:br/>
        <w:t>табу;</w:t>
      </w:r>
    </w:p>
    <w:p>
      <w:r>
        <w:t>Д) эстетикалық және эмоциональдық әсердің көрінісі.</w:t>
        <w:br/>
        <w:t>2. Шындықты бейнелеу әдісі:</w:t>
        <w:br/>
        <w:t>а) журналисті бақылаған деректер негізінде сипаттама жасайды;</w:t>
        <w:br/>
        <w:t>6) журналистің құжаттарды зерттеу барысындағы деректер</w:t>
        <w:br/>
        <w:t>бейнеленеді;</w:t>
        <w:br/>
        <w:t>21</w:t>
        <w:br/>
        <w:t>Көркемделген (алдын-ала дайындалған бейнеқатар мен</w:t>
        <w:br/>
        <w:t>суреттермен).</w:t>
        <w:br/>
        <w:t>Мәтіндік ақпаратқа:</w:t>
        <w:br/>
        <w:t>Ақпараттық хабар</w:t>
        <w:br/>
        <w:t>е Хабар-ошар</w:t>
        <w:br/>
        <w:t>Репортаж</w:t>
        <w:br/>
        <w:t>ө» Ресми ақпарат жатады.</w:t>
        <w:br/>
        <w:t>Ақпараттық хабарда орын алған жағдай мен оқиға жайлы қысқа</w:t>
        <w:br/>
        <w:t>ақпарат беріледі. Мұнда не, қайда, қашан және қандай жағдайда</w:t>
        <w:br/>
        <w:t>болғандығын өте қысқа түрде береді. Ақпараттық хабар жазу</w:t>
        <w:br/>
        <w:t>көбінесе ақпарат агенттіктеріне тән құбылыс. Бұл жерде бастысы -</w:t>
        <w:br/>
        <w:t>деректен ауытқымайтын, жағдайды тура мағынада сипаттайтын</w:t>
        <w:br/>
        <w:t>сөздерді тапқан абзал. «Шамалы», «шамасында» дсген сөздерді</w:t>
        <w:br/>
        <w:t>қолданбай, тұспаядарды жариялаудан аулақ болу керек.</w:t>
        <w:br/>
        <w:t>Ресми ақпарат - арнайы қайнар көзі бар және редактура</w:t>
        <w:br/>
        <w:t>жүрмейтін ақпарат. Оның сөздерін өзгертпей, цитата сияқты</w:t>
        <w:br/>
        <w:t>қолдануға болады және міндетті түрде дерек көзін көрсетеді.</w:t>
        <w:br/>
        <w:t>Хабар-ошар. Хабар-ошар газет, журнал, телерадио тәжірибесінде</w:t>
        <w:br/>
        <w:t>жиі кездесетін байырғы жанрдың бірі. Оның ең басты жанрлық</w:t>
        <w:br/>
        <w:t>ерекшелігі - дерек, оқиға, құбылыс туралы хабарлауы. Бірақ хабарда</w:t>
        <w:br/>
        <w:t>бұл деректер талданбайды. Оларға баға берілмейді. Сыр-сипаты</w:t>
        <w:br/>
        <w:t>толық ашылмайды. Хабар жедел, ұшқыр. тез жазылуға, жылдам</w:t>
        <w:br/>
        <w:t>жариялануы тиіс, әйтпесе, оның құны болмайды.</w:t>
        <w:br/>
        <w:t>Репортаж - ақпарат пен публицистика элементтерін бойына</w:t>
        <w:br/>
        <w:t>топтастырған жедел жанрлардың бірі. Тілші өзі жүргізген</w:t>
        <w:br/>
        <w:t>репортажды баяндау арқылы талдау жасап жазады. Репортажды тілші</w:t>
        <w:br/>
        <w:t>оқиға ортасынан, шеру өтіп жаткан алаңнан, митингіден откізеді.</w:t>
        <w:br/>
        <w:t>Сұхбат - ақпарат алудың ең негізгі тәсілі болып табылады.</w:t>
        <w:br/>
        <w:t>Сұхбат - сұхбат беруші мен алушының арасындағы әңгіменің бір</w:t>
        <w:br/>
        <w:t>түрі. Сұхбат журналистің өзіне тән белгілері мен зандылықтарын</w:t>
        <w:br/>
        <w:t>сақтаудың басты принципі - нақты сұраққа нақты жауап алу. Оныц</w:t>
        <w:br/>
        <w:t>әсерлі шығуы сұхбат алушының біліміне, журпалист кейіпкермен</w:t>
        <w:br/>
        <w:t>арадағы әңгімеге лайықты тақырыпты таңдай білуі қажет. Сол мәселе</w:t>
        <w:br/>
        <w:t>жөнінде сұхбат кезінде білуге болады. Басқа адаммен пікірлесіп одан</w:t>
        <w:br/>
        <w:t>әсер алады. Мұндай әңгімеде ауызекі стиль қолданылады. Сұхбаттың</w:t>
        <w:br/>
        <w:t>жүргізілу барысы жүргізушінің (интервьюердің) психологиялық,</w:t>
        <w:br/>
        <w:t>психо-физикалық және логикалық факторларды игеруіне тікелей</w:t>
        <w:br/>
        <w:t>байланысты.</w:t>
      </w:r>
    </w:p>
    <w:p>
      <w:r>
        <w:t>толық хабарланды, Музыкалық эн берілгеннен кейін - Грузиядан</w:t>
        <w:br/>
        <w:t>жаңалықтар жәнс алыс шетел жайында ақпараттар таратылды.</w:t>
        <w:br/>
        <w:t>Бастапқыда жарияланған тақырыптан басқа өздерінің артық</w:t>
        <w:br/>
        <w:t>қорындағы Ұлыбритания армиясының жаяу әскерге қарсы</w:t>
        <w:br/>
        <w:t>миналарымен Иордан армиясының отставкадағы | ондаған</w:t>
        <w:br/>
        <w:t>офицерлерін жойғандары туралы хабарлама таратылды. Содан кейін</w:t>
        <w:br/>
        <w:t>жүргізуші былай дейді:</w:t>
        <w:br/>
        <w:t>«Бұл жаңалықтардың соңғы хабарламасы. Және де соңында ауа-</w:t>
        <w:br/>
        <w:t>райы туралы».</w:t>
        <w:br/>
        <w:t>Ауа-райынан кейін корытғынды сөз:</w:t>
        <w:br/>
        <w:t>«Сіздер Күндізгі жаңалықтардың» ақпараттық бағдарламасын</w:t>
        <w:br/>
        <w:t>тыңдадыңыздар». Жүргізушінің аты-жөні. «Астана радиосы».</w:t>
        <w:br/>
        <w:t>Музыкалық саз.</w:t>
        <w:br/>
        <w:t>Шамамен «Шалкар» пеп «Қазақ радиосының» кейбір</w:t>
        <w:br/>
        <w:t>шығарылымдарына осындай құрылым тән.</w:t>
        <w:br/>
        <w:t>«Астана радиосы» радиостанциясының әдеттегі толық</w:t>
        <w:br/>
        <w:t>ақпараттық шығарылымы дыбыстаулармен басталады.</w:t>
        <w:br/>
        <w:t>Шығарылымның негізгі такырыптары музыкамен беріледі.</w:t>
        <w:br/>
        <w:t>Одан әрі журналист ақпараттық материалдардың мазмұнын</w:t>
        <w:br/>
        <w:t>айтарлықтай сенсациялық немесе әлеуметтік маңызды жаңалықтар</w:t>
        <w:br/>
        <w:t>жөнінде түсіндірме беру арқылы жеткізеді. Содан кейін елдегі болып</w:t>
        <w:br/>
        <w:t>жатқан оқиғалар желісі туралы ақпараттарды кең түрде сараптау</w:t>
        <w:br/>
        <w:t>жүреді, бұл жерде де айтарлыктай «айшықты оқиғалар» баса беріле</w:t>
        <w:br/>
        <w:t>отырып, мысалы, Астана қаласында сһезд өткізуге ниетті</w:t>
        <w:br/>
        <w:t>коммунистерге оған Астана акімініп шұгыл түрдегі жауабы берілуі</w:t>
        <w:br/>
        <w:t>мүмкін.</w:t>
        <w:br/>
        <w:t>Музыкалык саздан кейін - тагы бір ішкі ақпараттардың блогы</w:t>
        <w:br/>
        <w:t>беріліп, содан кейін жүргізуші осы сағатқа дейін келіп түскен негізгі</w:t>
        <w:br/>
        <w:t>оқиғалар туралы және ауа-райы туралы еске салады.</w:t>
        <w:br/>
        <w:t>Егерде «Қазақ радиосы» акпараттық шығарылымы бірінші елдегі</w:t>
        <w:br/>
        <w:t>болып өткен оқиғалар туралы таныстырып өтіп, содан кейін</w:t>
        <w:br/>
        <w:t>халықаралық жаңалықтарга кошсе, ал «Астана радиосы» ақпараттық</w:t>
        <w:br/>
        <w:t>шығарылымында керісінше: басында халықаралық жаңалықтар,</w:t>
        <w:br/>
        <w:t>содан кейін барып елдегі жаңалықтар легі туралы хабарлайды, оның</w:t>
        <w:br/>
        <w:t>ішінде бірінші орында адамдардың тағдырына қатысты жаңалықтар</w:t>
        <w:br/>
        <w:t>хабарланады. «Музыкалық радио» шығарылымында музыкалық сазы</w:t>
        <w:br/>
        <w:t>басым, негізгі тақырыптар музыкаға байланысты айтылады.</w:t>
        <w:br/>
        <w:t>Жүргізуші шеберлігі жагынан «Астана радиосының» жүргізушілері</w:t>
        <w:br/>
        <w:t>серпіндірек, олардын стилінде ресмилік аздау. Осыған байланысты</w:t>
        <w:br/>
        <w:t>37</w:t>
        <w:br/>
        <w:t>Суреттеме - ауқымы бойынша шағын жанр, очерктен сюжеті</w:t>
        <w:br/>
        <w:t>болмауымен өзгешеленеді. Суреттемеде проблема болмайды.</w:t>
        <w:br/>
        <w:t>Негізінен бұл суреттердің, ассоциациялардың тізбегі.</w:t>
        <w:br/>
        <w:t>Дискуссия негізі - диалог. Бұл жерде журналистің мақсаты -</w:t>
        <w:br/>
        <w:t>аудиторияға, копшілік қауымға ой тастау. Өз кезегінде аудиторияның</w:t>
      </w:r>
    </w:p>
    <w:p>
      <w:r>
        <w:t>тақырыпты әрі қарай алып кетуі келелі мәселелерді шешуге</w:t>
        <w:br/>
        <w:t>көмектеседі. Дискуссия екі жақтың дауына құрылады және қандай да</w:t>
        <w:br/>
        <w:t>бір даулы мәселені жан-жақты талқылауға арналады. Дискуссиядағы</w:t>
        <w:br/>
        <w:t>журналист пен қатысып отырған қауым тақырыпты терең білетін,</w:t>
        <w:br/>
        <w:t>көзі ашық, сауатты адамдар болуы тиіс. Бүгінгі таңда дискуссияның</w:t>
        <w:br/>
        <w:t>жаңа түрі жылдам дамуда. Телевизиядағы интерактивтік тәсілдермен</w:t>
        <w:br/>
        <w:t>дискуссия жүргізу әлемнің түрлі нүктелерімен пікір алысып, өзекті</w:t>
        <w:br/>
        <w:t>мәселелерді шешуге мүмкіндік беріп отыр.</w:t>
        <w:br/>
        <w:t>Ток-шоу (әңгімелесу) диалогқа құрылғандықтан, сұхбатқа ұқсас,</w:t>
        <w:br/>
        <w:t>бірақ атқаратын міндеті ауқымдырақ. Сұхбат нақты сұраққа нақты</w:t>
        <w:br/>
        <w:t>жауап, ал телерадиоәңгімелесу әңгіме тетігін ағытып, дәйектер мен</w:t>
        <w:br/>
        <w:t>дәлелдерді алға тарту. Ток-шоу - бұл бағдарлама жүргізушісінің</w:t>
        <w:br/>
        <w:t>аудиториямен, қонақтармен әңгіме-дүкен құруы. Ақпараттың қайнар</w:t>
        <w:br/>
        <w:t>көзі болып табылатын тұлға - бас кейіпкер болып саналады. Алайда,</w:t>
        <w:br/>
        <w:t>мұнда журналистің тілге жүйріктігі мен тіл табыса білуі үлкен рөл</w:t>
        <w:br/>
        <w:t>атқарады. Журналист пен кейіпкер тепе-тең сезініп, арада</w:t>
        <w:br/>
        <w:t>түсініспеушілік болса, соны жоюы керек. Сонда ғана жылы сезімге</w:t>
        <w:br/>
        <w:t>негізделеген қызықты әңгімс құрылады. Әңгімелесудің бірнеше</w:t>
        <w:br/>
        <w:t>түрлері бар:</w:t>
        <w:br/>
        <w:t>1.Бетпе-бет.</w:t>
        <w:br/>
        <w:t>2. Аудиториялық ток-шоу.</w:t>
        <w:br/>
        <w:t>Әңгімелесу еркін, суырып-салма (дал сол мезетте) және алдын-</w:t>
        <w:br/>
        <w:t>ала дайындалған сипат алуы мүмкін.</w:t>
        <w:br/>
        <w:t>Эссе. Телевизияда сирек кездесетін жанр болғанымен, баспасөзде</w:t>
        <w:br/>
        <w:t>көп тараған. Эссе - бұл әр түрлі тақырыптарда ой толғау. Болған</w:t>
        <w:br/>
        <w:t>оқиға автордың өз ішкі жан-дүниесінен өткен туынды болып</w:t>
        <w:br/>
        <w:t>саналады. Эссе адамның танымына эмониональдық әсер ететін жанр.</w:t>
        <w:br/>
        <w:t>Талдамалы повесть (новелла) көркем публицистикаға жататын</w:t>
        <w:br/>
        <w:t>жанр екені уақыт өте келе дәлелденді. Бұл дерекке құрылған әдеби-</w:t>
        <w:br/>
        <w:t>көркем шығарма. Новслланың негізі - журналистік ізденіс жоне оның</w:t>
        <w:br/>
        <w:t>нәтижесіне құрылады.</w:t>
        <w:br/>
        <w:t>Риэлти - шынайы өмірде болған оқиғаны не деректі көрермен,</w:t>
        <w:br/>
        <w:t>оқырман және тыңдарман қауымға дәл, ауытқусыз беріп, әңгіменің</w:t>
        <w:br/>
        <w:t>өрбуіне әсер ету, аудиторияға белгілі бір салада білім беру.</w:t>
        <w:br/>
        <w:t>27</w:t>
        <w:br/>
        <w:t>Ақпараттық жанрларға журналист қойған сұраққа белгілі бір</w:t>
        <w:br/>
        <w:t>тұлғаның жауабына деген қоғамның қызығушылығын туғызатын</w:t>
        <w:br/>
        <w:t>сұхбат жанры жатады. Атап кететін жайт, сүхбат тек жанр ғана емес,</w:t>
        <w:br/>
        <w:t>қойылған сұраққа нақты жауап арқылы ақпарат алудың көзі. Сұхбат</w:t>
        <w:br/>
        <w:t>әртүрлі болады. Жанр ретінде сұхбат: хабарлама (әңгіменің маңызды</w:t>
        <w:br/>
        <w:t>тұстары алынып, жауаптар қысқа беріледі), сұхбат - диалог</w:t>
        <w:br/>
        <w:t>(әңгіменің толық мәтіні), сұхбат - суреттеме (әңгіме мазмұнынан өзге</w:t>
        <w:br/>
        <w:t>оның қандай жағдайларда алынғаны, сипаты беріледі), сұхбат - пікір</w:t>
        <w:br/>
        <w:t>(оқиғаға, құбылысқа, дерекке түсіндірме), бұқаралық сұхбат</w:t>
        <w:br/>
        <w:t>(баспасөз конференцияларынан, брифингтерден беріледі) болып</w:t>
        <w:br/>
        <w:t>бөлінеді.</w:t>
        <w:br/>
        <w:t>Талдамалы жанрлар. Ақпараттық топтагы жанрлардың басты</w:t>
        <w:br/>
        <w:t>мақсаты - жеке деректі, оқиға, құбылысты хабарлау екені белгілі.</w:t>
        <w:br/>
        <w:t>Олар мәселеге кең тұрғыда келе алмайды, талдап түсіндірмейді.</w:t>
        <w:br/>
        <w:t>Ақпараттық топтың басты өлшемі ондағы хабарлау сарыны,</w:t>
        <w:br/>
        <w:t>талдамалы топтың атауы айтып тұрғандай, бұл жанрлардан</w:t>
      </w:r>
    </w:p>
    <w:p>
      <w:r>
        <w:t>деректерді талдау басты орын алады. Онда дерек қана емес, бірнеше</w:t>
        <w:br/>
        <w:t>ұқсас, тектес деректер жинақталады, жүйеленеді, талданады,</w:t>
        <w:br/>
        <w:t>қорытынды жасалады. Сөйтіп барып авторлық пікір, ой-түйін</w:t>
        <w:br/>
        <w:t>білдіріледі. Талдау арқылы мәселе қайылады, идея ұсынылады. Автор</w:t>
        <w:br/>
        <w:t>бұл идеяны ой елегінен өткізіп оқырман, тыңдарман, көрермен</w:t>
        <w:br/>
        <w:t>қауымға дайын туынды сыйлайды.</w:t>
        <w:br/>
        <w:t>Хат - бұл белгілі бір автордың адресатқа үндеу ретінде жазған</w:t>
        <w:br/>
        <w:t>туындысы. Ол саяси-әлеуметтік, мәдени, экономикалык, тұрмыстық</w:t>
        <w:br/>
        <w:t>мәнге ие публицистика жанрларының бір түрі. Хаттың баспаға</w:t>
        <w:br/>
        <w:t>басылуы арқылы ғана публицистиканың жанрына айпалатындығы</w:t>
        <w:br/>
        <w:t>белгілі. Хаттың авторлары жеке азаматтар, топтар, кәсіпорындардың</w:t>
        <w:br/>
        <w:t>ұжымдары мен олардың жетекшілері, қоғам кайраткерлері бола</w:t>
        <w:br/>
        <w:t>алады. Сонымен қатар хаттардың адресаттары мерзімді баспасөздің</w:t>
        <w:br/>
        <w:t>оқырмандары да бола алады. Көбіне хат авторы қоғам қайраткерлері,</w:t>
        <w:br/>
        <w:t>саяси жетекшілер, мәдениет қайраткерлері болып келеді.</w:t>
        <w:br/>
        <w:t>Корреспонденция - нақты материалдарға қүрылған, өзекті</w:t>
        <w:br/>
        <w:t>тақырып өңделетін, белгілі бір проблеманы талдайтын жанр, «өмір</w:t>
        <w:br/>
        <w:t>үзіндісінің» бейнесі. Корреспонденцияда мақалаға қарағанда</w:t>
        <w:br/>
        <w:t>дедукция - бөлшектеу әдісі қолданылады, яғни, мәселе жекеден</w:t>
        <w:br/>
        <w:t>жалпыға көшіп отырады.</w:t>
        <w:br/>
        <w:t>Коментарий - барлық БАҚ жүйесіне тән. Белгілі бір тақырыпқа</w:t>
        <w:br/>
        <w:t>қосымша ақпарат болып саналса да, тақырыпты одан әрі аша түсуі,</w:t>
        <w:br/>
        <w:t>негізгі мазмұны мен идеясын оқырман, тыңдарман, көрермен</w:t>
        <w:br/>
        <w:t>25</w:t>
        <w:br/>
        <w:t>қауымға беруі елеулі рөл атқарады. Коментарийдің негізгі мақсаты -</w:t>
        <w:br/>
        <w:t>аудиторияны таныс смес ақпаратпен, құбылыспен таныстыру.</w:t>
        <w:br/>
        <w:t>Сараптамалық мақала (сараптамалық мақала, сараптамалық</w:t>
        <w:br/>
        <w:t>бағдарлама). Бұл - белгілі бір жағдайды, оқиғаны, не деректі жан-</w:t>
        <w:br/>
        <w:t>жақты зерттеп қорытындылайтын туынды. Сараптаманың міндеті тек</w:t>
        <w:br/>
        <w:t>деректі зерттеу емес, оның басты мақсаты дерек бар обьект немесе</w:t>
        <w:br/>
        <w:t>субьектіні зерттеу болып табылады. Коментарий деректі толықтыра-</w:t>
        <w:br/>
        <w:t>тын болса, сараптама деректі болжап отырады. Сараптама тек қазір</w:t>
        <w:br/>
        <w:t>болып жатқан жағдайды зерттеп қоймай, сонымен қатар, болашаққа</w:t>
        <w:br/>
        <w:t>батыл болжам жасауы мүмкін. Сараптамашы зерттеуінің</w:t>
        <w:br/>
        <w:t>қорытындысы журналистің қаншалықты кәсіби маман екендігіне</w:t>
        <w:br/>
        <w:t>байланысты.</w:t>
        <w:br/>
        <w:t>Рецензия - көркем немесе ғылыми шығарма, қоғамдық-саяси</w:t>
        <w:br/>
        <w:t>немесе техникалық әдебиет, теггр қойылымы, кинофильм, теледидар</w:t>
        <w:br/>
        <w:t>бағдарламалары, өнер көрмесі, музыкалық концерт және тұрмыстық</w:t>
        <w:br/>
        <w:t>жағдай сыналатын жағдайда баға беріп, талдау жасайтын жанр.</w:t>
        <w:br/>
        <w:t>Шолу (ревю). Саясат, экономика, мәденист және ғылыми</w:t>
        <w:br/>
        <w:t>жаңалықтарға шолу жасау. Берілген материалға негізделе отырып,</w:t>
        <w:br/>
        <w:t>шолу деректерді белгілі бір ретпен орналастырады. Оның мақсаты</w:t>
        <w:br/>
        <w:t>коментарий сияқты қосымша ақпарат беру емес. Бастысы - деректер</w:t>
        <w:br/>
        <w:t>легін тізу. Арасындағы байланысты тауып, бір апталық немесе</w:t>
        <w:br/>
        <w:t>бірнеше күндік шолу жасалады.</w:t>
        <w:br/>
        <w:t>Көркем-публицистикалық жсанрлар. Көркем әдеби очерк</w:t>
        <w:br/>
        <w:t>талдамалы және кәркем әдеби жанрлардың тоғысында орналасады.</w:t>
        <w:br/>
        <w:t>Көркем әдеби очерк кез келген деректі метафоралық, бейнелік</w:t>
        <w:br/>
        <w:t>тұрғысынан суреттейтін шығарма. Бұган Мұхтар Әуезов, Сәбит</w:t>
        <w:br/>
        <w:t>Мұқанов, Габит Мүсіреповтің көркем очерктері мысал бола алады.</w:t>
        <w:br/>
        <w:t>Очерк ғылыми-публицистикалық, өндірістік жане шығармашылық</w:t>
      </w:r>
    </w:p>
    <w:p>
      <w:r>
        <w:t>сипаттағы портрет сияқты. Көркем әдеби очеркке идея козғалысы,</w:t>
        <w:br/>
        <w:t>ойдың драматургиясы тән.</w:t>
        <w:br/>
        <w:t>Очерк - көркем-публицистикалық жанрдың белсенді түрі. Очерк</w:t>
        <w:br/>
        <w:t>құбылыстар мен оқиғаларды оңтайлы береді. Очерктің басты нысаны</w:t>
        <w:br/>
        <w:t>- адам, оның жан-дүниесі, іс-эрекеті. Очерк авторы өзінің білімі мен</w:t>
        <w:br/>
        <w:t>ақылының тереңдігін көрсетеді. Автор тұлғасының маңыздылығы</w:t>
        <w:br/>
        <w:t>шығармаға арқау болған дерек және оқиға маңыздылығынан кем</w:t>
        <w:br/>
        <w:t>түспеуі керек. Осы орайда автордың бейнелеуіш құралдарды дұрыс</w:t>
        <w:br/>
        <w:t>таңдауы маңызды. Бейнелеуіш құралдарға стиль, тіл, бейнелер, теңгу</w:t>
        <w:br/>
        <w:t>мен эпитеттерді дұрыс таңдау, композиция және т.б. жатады.</w:t>
        <w:br/>
        <w:t>немесе сараптамалық (назар белгілі бір оқиғаға аударылып, оған баға</w:t>
        <w:br/>
        <w:t>беру, түсіндіру) болып бөлінеді. Есепті іс-әрекетті сөзбен жеткізу</w:t>
        <w:br/>
        <w:t>арқылы, қоғамдық-саяси мәні бар мәселе жөнінде оқырманға</w:t>
        <w:br/>
        <w:t>хабарлау мақсатында жазады.</w:t>
        <w:br/>
        <w:t>Репортажды екі жақты қарастыруға болады. Біріншіден,</w:t>
        <w:br/>
        <w:t>баспасөзге, радиоға немесе телевидениеге берілетін ақпараттар</w:t>
        <w:br/>
        <w:t>жиынтығы. Екіншіден, біздің жұмысымыздағы маңызды оқиға,</w:t>
        <w:br/>
        <w:t>жағдай, құбылысты жылдам және мағыналы ақпаратпен жеткізетін</w:t>
        <w:br/>
        <w:t>ақпараттық жанр. Репортажға қойылатын негізгі талаптар - автордың</w:t>
        <w:br/>
        <w:t>болған оқиғаға қатысу тиімділігі, шынайы болған оқиғаны көзімен</w:t>
        <w:br/>
        <w:t>көрген жағдайда ғана репортаж мағыналы болады.</w:t>
        <w:br/>
        <w:t>Ақпараттық жанрлар қоғамдық пікірге елеулі ықпал етіп,</w:t>
        <w:br/>
        <w:t>қоғамдық сананы қалыптастыруға әсер етеді. Ақпараттық</w:t>
        <w:br/>
        <w:t>жанрлардың рәлі бүгінгі таңда өлшеусіз артып отыр. Бұқаралық</w:t>
        <w:br/>
        <w:t>ақпарат құралдары шағын жанрларға, хабарларға, жедел ақпараттарға</w:t>
        <w:br/>
        <w:t>назар аударады. Қазіргі газет жарияланымының радио-теледидар</w:t>
        <w:br/>
        <w:t>бағдарламасының басым бөлігін ақпараттық материалдар құрайды.</w:t>
        <w:br/>
        <w:t>Ақпараттық жанрлардың бейнелеуіш құралдарының жиынтығына</w:t>
        <w:br/>
        <w:t>мыңалар жатады: түрлі стильде жазылған мәтіндер, статистикалық</w:t>
        <w:br/>
        <w:t>сурет, фото, сурет, кесте, диаграмма, карта, музыкалық көркемдеу,</w:t>
        <w:br/>
        <w:t>автор сөздерінің дыбысталуы, интершум, қолданылатын дыбыстар</w:t>
        <w:br/>
        <w:t>(негізгі, қосымша), бейнесурет.</w:t>
        <w:br/>
        <w:t>Көрермен қауымның қызығушылығын, әсіресе, сөздер мен</w:t>
        <w:br/>
        <w:t>түсініктердің бірігіп, бір үлкен идея ұстанған дүниелер арттырады.</w:t>
        <w:br/>
        <w:t>Ақпараттың негізгі жанрлық түрлері: ауызекі сөйлеу жанры: а)</w:t>
        <w:br/>
        <w:t>диктордың оқуымен берілген жаңалықтар; аудитория алдында сөз</w:t>
        <w:br/>
        <w:t>сөйлеу (кадрда, газетте, микрофонда). Маңызды қасиеттеріне</w:t>
        <w:br/>
        <w:t>суырып-салмалық, яғни, импровизация жатады, себебі, бұл қасист</w:t>
        <w:br/>
        <w:t>арқылы ойлаушының деректері мен эмоциялары беріледі. Ақпарат</w:t>
        <w:br/>
        <w:t>бірінші қолдан алынады, сондықтан да көрерменнің ақпарат</w:t>
        <w:br/>
        <w:t>дұрыстығына сенімін нығайтады. Халық алдында сөз сөйлеудің</w:t>
        <w:br/>
        <w:t>түрлері мынадай болуы мүмкін:</w:t>
        <w:br/>
        <w:t>в Ресми (мемлекеттік немесе қоғамдық институттың пікірін</w:t>
        <w:br/>
        <w:t>жариялау);</w:t>
        <w:br/>
        <w:t>“ Ұйымдастырылған (алдын-ала дайындалған сценариймен);</w:t>
        <w:br/>
        <w:t>» Мәтіндік (телевидение, радио немесе баспасөз стиліне сай</w:t>
        <w:br/>
        <w:t>алдын-ала жазылған сценарий);</w:t>
        <w:br/>
        <w:t>» Суырып-салмалылық (импровизациялық стильде әңгімелесу);</w:t>
        <w:br/>
        <w:t>» Тезистік (тезиске сай әңгіме);</w:t>
      </w:r>
    </w:p>
    <w:p>
      <w:r>
        <w:t>23</w:t>
        <w:br/>
        <w:t>жүрген мына бағдарламаларды жатқызамыз: «Көзқарас», «Жеті күн»,</w:t>
        <w:br/>
        <w:t>«Түйін сөз», «Апта портреті», «Нысана», «Парламент күнделігі» және</w:t>
        <w:br/>
        <w:t>т.б. Көріп отырғанымыздай, публицистиканың негізгі дәйектелетін</w:t>
        <w:br/>
        <w:t>белгісі көпке қаратылып айтылған сөз. Бірақ бұл бағдарламалардың</w:t>
        <w:br/>
        <w:t>барлығының пішіні және әдісі, журналистік қызмет ерекшеліктері</w:t>
        <w:br/>
        <w:t>бойынша бірдей емес. Басқаша айтқанда, олар эртүрлі жанрда</w:t>
        <w:br/>
        <w:t>жасалған.</w:t>
        <w:br/>
        <w:t>Журналистиканың жалпы теориясында публицистикалық</w:t>
        <w:br/>
        <w:t>хабарлардың жанрларға бөліну мәселесі торт белгісі бар:</w:t>
        <w:br/>
        <w:t>1. Түсіну, кейіптеу пәнінің өзіндік ерекшелігі бойынша;</w:t>
        <w:br/>
        <w:t>2. Тәрбиелілік-танымдық міндеттер арқылы;</w:t>
        <w:br/>
        <w:t>2, Болмысты айқындау кеңдігі бойынша, яғни, қорытындылау</w:t>
        <w:br/>
        <w:t>және жалпылау масштабы;</w:t>
        <w:br/>
        <w:t>4. Өзінің мэнерлі бейнелеу құралдары арқылы ажыратылады.</w:t>
        <w:br/>
        <w:t>Телерадио туындысынын жанрын анықтау бір ғана белгі арқылы</w:t>
        <w:br/>
        <w:t>емес, олардың қосылуы арқылы жүзеге асады. Басқаша айтқанда,</w:t>
        <w:br/>
        <w:t>жанрға тән төрт белгіге тәуелді. Журналистік жанрлар үшін міндетті,</w:t>
        <w:br/>
        <w:t>анық болу шарты деректілік, шынайылық, яғни, материалдың деректі</w:t>
        <w:br/>
        <w:t>екенін естен шығармау керек. Болмысты кейіптеудің түрі ретінде</w:t>
        <w:br/>
        <w:t>жанрды анықтаудан оны кейіптеудің негізінде жатқан обьективті</w:t>
        <w:br/>
        <w:t>үрдістер мен құбылыстар үйлесімділігімен қарастыру қажеттілігі</w:t>
        <w:br/>
        <w:t>туындайды.</w:t>
        <w:br/>
        <w:t>Жанрлар жүйесі туралы айтқанда, телерадио материалдарының</w:t>
        <w:br/>
        <w:t>ұйымдастырылу композициясына сәйкес бекітілген болмысты</w:t>
        <w:br/>
        <w:t>бейнелеудің тәсілін негізгі үш ұстаным арқылы ажыратамыз.</w:t>
        <w:br/>
        <w:t>Біріншіден, болмысты қарапайым тұрақтандыруға ұмтыландыратын</w:t>
        <w:br/>
        <w:t>жанрлар тобы. Бұл жерде автор нақты оқиғадан, құбылыстан кейін</w:t>
        <w:br/>
        <w:t>барады. Мұндай материалдардың композициясы, ол болып жатқан</w:t>
        <w:br/>
        <w:t>оқиғаның құрылымымен белгіленеді. Бұл ақпараттық жанрға</w:t>
        <w:br/>
        <w:t>қатысты. Екіншіден, өзінің шығармашылық міндетіне сәйкес шынайы</w:t>
        <w:br/>
        <w:t>деректер мен құбылыстар автордың сараптауы мен жасалатын</w:t>
        <w:br/>
        <w:t>хабарламалар түрі. Бүл жерде хабарлама композициясы оқиғаның</w:t>
        <w:br/>
        <w:t>фабуласынан емес, автордың түпкі ойына тәуелді. Бұл сараптамалык</w:t>
        <w:br/>
        <w:t>публицистиканың жанрлары. Үшіншіден, автор ұсынған бейне</w:t>
        <w:br/>
        <w:t>жүйесіне тәуелді хабарлама композициясы. Материалдың</w:t>
        <w:br/>
        <w:t>деректілігін сақтағанда автор көркемдік көрініс құралдарың, тіпті</w:t>
        <w:br/>
        <w:t>актерлік шеберлікті пайдаланады. Мұндай хабарламаларға көркем</w:t>
        <w:br/>
        <w:t>публицистика жанрларына жатады. Бейненің бар болуы негіз болып</w:t>
        <w:br/>
        <w:t>табылады, ал хабарлама және деректі сараптау екінші кезектегі</w:t>
        <w:br/>
        <w:t>32</w:t>
        <w:br/>
        <w:t>ретіпде күннің маңызды оқиғалары туралы хабар таратып отырады.</w:t>
        <w:br/>
        <w:t>(Астана уақыты бойынша 21-00).</w:t>
        <w:br/>
        <w:t>Ақпараттық материалдарды беру пішіні бойынша шығарылымдар</w:t>
        <w:br/>
        <w:t>мәтіндік, және дыбыстық қоспалы болып бөлінеді. Оларға</w:t>
        <w:br/>
        <w:t>студиядағы немесе телефон арқылы сұхбат, оқиға болган жерден</w:t>
        <w:br/>
        <w:t>тікелей репортаж, түсіндірмелер жатады. Ақпараттық шығарылым-</w:t>
      </w:r>
    </w:p>
    <w:p>
      <w:r>
        <w:t>дарды пайдаланатын жанрлар алуан түрлі: хроника және ақпараттық</w:t>
        <w:br/>
        <w:t>шағын мақала, корреспонденция және түсіндірмелер, репортаж,</w:t>
        <w:br/>
        <w:t>сұхбат, микрофон алдында сөйлеу, бірақ жаңалық тарататын</w:t>
        <w:br/>
        <w:t>бағдарламалардың басты қосындысы - ақпараттық шағын мақала.</w:t>
        <w:br/>
        <w:t>Ақпараттық шығарылымдар бірнеше негізгі модельдер бойынша</w:t>
        <w:br/>
        <w:t>құрылады. Ең бірінші кезекте бұл негізгі тақырыптық блок бойынша</w:t>
        <w:br/>
        <w:t>қатаң беттеледі: дабыл шақыратын белгіден кейін шығарылымның</w:t>
        <w:br/>
        <w:t>негізгі тақырыбы беріледі. Одан әрі оның мазмұны маңыздылық</w:t>
        <w:br/>
        <w:t>ретімен, қатаң, белгілі бір тақырыптық блоктар бойынша жіберіледі.</w:t>
        <w:br/>
        <w:t>Ішкі жаңалыктар блогы, халықаралық ақпараттар, ғылым, мәдениет,</w:t>
        <w:br/>
        <w:t>спорт, ауа райы болжамы, кейде шығарылымның негізгі тақырып-</w:t>
        <w:br/>
        <w:t>тарын қайталау блоктарында болады. «Соңғы жаңалықтар» «Палқар-</w:t>
        <w:br/>
        <w:t>дың» негізгі шығарылымдары нақ осы айқын кесте бойынша</w:t>
        <w:br/>
        <w:t>құрастырылады. «Жаңалықтар», «Астана радиосы» ақпараттық</w:t>
        <w:br/>
        <w:t>бағдарламаларында және «Қазақ радиосында» да осы ұстаным</w:t>
        <w:br/>
        <w:t>пайдаланылады.</w:t>
        <w:br/>
        <w:t>Мысалы, 2011 жылдың 22 мамырындағы «Күндізгі жаңалықтар»</w:t>
        <w:br/>
        <w:t>ақпараттық бағдарламасының беттемесінде:</w:t>
        <w:br/>
        <w:t>(уақыттың дал белгісі беріледі )</w:t>
        <w:br/>
        <w:t>Жүргізуші. Астана уақыты 21 сағат.</w:t>
        <w:br/>
        <w:t>(дабыл белгісі естіледі.)</w:t>
        <w:br/>
        <w:t>Жүргізуші. «Күндізгі жаңалықтар» ақпараттық бағдарламасы.</w:t>
        <w:br/>
        <w:t>Осы бағдарламада:</w:t>
        <w:br/>
        <w:t>Нұрсұлтан Назарбаев нурыз мерекесімен барша</w:t>
        <w:br/>
        <w:t>қазақстандықтарды құттықтады.</w:t>
        <w:br/>
        <w:t>Жапониядағы Зілзала қорытындылары інығарылды. Нақты</w:t>
        <w:br/>
        <w:t>деректер бойынша Жапонияның экономикасының дамуы бірнеше</w:t>
        <w:br/>
        <w:t>жылға кейін шегерілді.</w:t>
        <w:br/>
        <w:t>- Весей және Австрия парламентінің басшылары Косовадағы</w:t>
        <w:br/>
        <w:t>жағдайды күштен реттеуге қарсы шықты.</w:t>
        <w:br/>
        <w:t>Ал енді осы және басқа да жаңалықтар туралы толығырақ.</w:t>
        <w:br/>
        <w:t>Одан әрі ауыл шаруашылығы министрі Ақылбек Күрішбаевтың</w:t>
        <w:br/>
        <w:t>баспасөз-конференциясынан репортаж қаса берілумен жаңалықты</w:t>
        <w:br/>
        <w:t>36</w:t>
        <w:br/>
        <w:t>мағынаға ие. Очерк, эссе, суреттеме деректік материалдың көркемдік</w:t>
        <w:br/>
        <w:t>ұйымдастырудың пәтижесі болса, сараптамалық жанрлар (коммента-</w:t>
        <w:br/>
        <w:t>рий, шолу, корреспонденция) деректі, оқиғаны, құбылысты</w:t>
        <w:br/>
        <w:t>сараптаумен | шектеліп, бейнелілікке ұмтылмайды. Көркем</w:t>
        <w:br/>
        <w:t>публицистиканың функциясы - жекг-дара әдістер арқылы жалпы,</w:t>
        <w:br/>
        <w:t>типтілікті ашу. Жалпылау толықтығына жете отырып, өзгешелікті</w:t>
        <w:br/>
        <w:t>айқындау арқылы керкем публицистика болмысты кейіптеудің</w:t>
        <w:br/>
        <w:t>бейнесін қолданады. Бұл жерде бейне деректі, шынайы материалдан</w:t>
        <w:br/>
        <w:t>құралады.</w:t>
        <w:br/>
        <w:t>Журналистік тәжірибеде жанр тандауда бейнеленген обьектінің</w:t>
        <w:br/>
        <w:t>сипаты ғана емес, сонымен қатар, эфирдегі болашақ материалдың</w:t>
        <w:br/>
        <w:t>орны да әсер етеді. Екі журналист бір обьектіге: завод, супермаркет,</w:t>
        <w:br/>
        <w:t>порт, жаңа ұшақтың немесе жаңа вагонның сынағына бағытталуы</w:t>
      </w:r>
    </w:p>
    <w:p>
      <w:r>
        <w:t>мүмкін. Бірақ біреуі 50 сскундтык хронометражы бар ақпараттық</w:t>
        <w:br/>
        <w:t>бағдарламаға сюжет жасаса, екіншісі - 30 минуттық очерк</w:t>
        <w:br/>
        <w:t>дайындайды. Екі әріптестің журналистік ізденуі әртүрлі болатыны</w:t>
        <w:br/>
        <w:t>түсінікті. Деректі белгілеу арқылы өмірді кейіптеу соншалықты қиын</w:t>
        <w:br/>
        <w:t>емес. Бірақ публицистің ақпарат таратушыдан айырмашылығы да</w:t>
        <w:br/>
        <w:t>осында. Публицист типтік нәрсені көре отырып, көпшілікке ой</w:t>
        <w:br/>
        <w:t>тастайтын, қоғамдық, жалпы адамдық маселені кез келген тақырып-</w:t>
        <w:br/>
        <w:t>тан табады. Публицистік шығармашылықтың әдістері мен тәсілдерін</w:t>
        <w:br/>
        <w:t>игерген адам ғана өзін кәсіби журналистпін деп есептейді.</w:t>
        <w:br/>
        <w:t>Публицистиканың өзі, кез-келген журналистік қызығушылық пен</w:t>
        <w:br/>
        <w:t>жұмыстың өзіндік ерекшеліктерін табатындай әрекет өрісі сан қырлы.</w:t>
        <w:br/>
        <w:t>Радиожурналист кез-келген шығармашылық міндетті шешу</w:t>
        <w:br/>
        <w:t>кезінде бағдарламаның жанрын нақтылап алуы, яғни, оның</w:t>
        <w:br/>
        <w:t>ақпараттық мақаласы, сұхбаты, репортаж немесе очеркі берілетін</w:t>
        <w:br/>
        <w:t>радиошығарманың түрін, бағдарламаның дұрыс пішінін таңдап алуы</w:t>
        <w:br/>
        <w:t>қажет. Осы жерде біз радиожурналистиканың аса маңызды түсінігі</w:t>
        <w:br/>
        <w:t>болып табылатын теориялық және тәжірибелік жағынан түйінді</w:t>
        <w:br/>
        <w:t>болып саналатын түсініктер, нақтырақ айтқанда, хабар тарату</w:t>
        <w:br/>
        <w:t>түрлеріне, радиохабар түрлеріне, радио бағдарламалардың</w:t>
        <w:br/>
        <w:t>түрлеріне тоқталамыз.</w:t>
        <w:br/>
        <w:t>Жалпы радиохабар түрін әртүрлі жанрлар немесе жанрлар</w:t>
        <w:br/>
        <w:t>бірлестігінің белгілі бір заңдылықпен құрылған біртұтастықты</w:t>
        <w:br/>
        <w:t>құрайтын жиынтығы ретінде анықтауға болады. Бұл ішкі бірлік</w:t>
        <w:br/>
        <w:t>белгілі бір деректерді пайдалану арқасында эфирлік кеңестіктегі</w:t>
        <w:br/>
        <w:t>біртұтас композияцияға, біртұтас құрылымға негізделген әртүрлі</w:t>
        <w:br/>
        <w:t>жанрдағы бағдарламаларды пайдаланудан құрылады. Олар:</w:t>
        <w:br/>
        <w:t>33</w:t>
        <w:br/>
        <w:t>шығарылымының эволюциясы өте айқын байқалады. 1980-ші</w:t>
        <w:br/>
        <w:t>жылдары 20-ға жеткен (айтылып отырғаны бір бағдарлама) Қазақ</w:t>
        <w:br/>
        <w:t>радиосының «Соңғы жаңалықтарының» дыбысталуы 10-30 минуттан,</w:t>
        <w:br/>
        <w:t>әр жарты сағат сайын жүрген «Қазақ радиосының» ақпараттық-</w:t>
        <w:br/>
        <w:t>саздық бағдарламасының шығарылымы 5-10 минутқа дейін жетті.</w:t>
        <w:br/>
        <w:t>Осындай серпінді, сыйымды пішінде ақпараттық шығарылым-</w:t>
        <w:br/>
        <w:t>дардың түрі отандық эфирде орнықты. Ақпараттық шығарылымның</w:t>
        <w:br/>
        <w:t>пішініне хабар таратудың бағыттылығы, радиостанция профилінің</w:t>
        <w:br/>
        <w:t>ықпал ететіні сөзсіз. Мысалы, музыкалық радиостанциялар</w:t>
        <w:br/>
        <w:t>жаңалықтардың қысқа шығарылымында тек ақпарат агенттіктерінен</w:t>
        <w:br/>
        <w:t>алган хабарларды ғана пайдаланады; ірі мемлекеттік «Қазақ</w:t>
        <w:br/>
        <w:t>радиосы», «Шалқар», «Астана радиосы», коммерциялық радио-</w:t>
        <w:br/>
        <w:t>станция «Іскерлік радиосы» жәнс тағы басқалар өздерінің арнайы</w:t>
        <w:br/>
        <w:t>тілшілерінің, ньюсмейкерлерінің, стрингерлерінің және т.б.</w:t>
        <w:br/>
        <w:t>хабарламаларын таратады.</w:t>
        <w:br/>
        <w:t>Әлемдік және отандық радио хабар тарату тәжірибесінде</w:t>
        <w:br/>
        <w:t>ақпараттық шығарылымдардың бірнеше түрлері қалыптасқан:</w:t>
        <w:br/>
        <w:t>- жалпы сипаттағы әмбебеп шығарылымдар, яғни әртүрлі</w:t>
        <w:br/>
        <w:t>тақырыптағы ақпараттар: қоғамдық-саяси, экономикалық, әлеуметтік,</w:t>
        <w:br/>
        <w:t>ғылыми, мәдени, спорттық, елдегі және шетелдегі жаңалықтары</w:t>
        <w:br/>
        <w:t>туралы және т.б.</w:t>
        <w:br/>
        <w:t>- тақырыптық - белгілі бір тақырыптағы ақпараттардың</w:t>
        <w:br/>
        <w:t>іріктемесі: халықаралық жаңалықтар, спорттық, мәдениет, өнер және</w:t>
        <w:br/>
        <w:t>тағы басқа салалардың оқиғаларына арналған. Мысалы, іскерлік</w:t>
        <w:br/>
        <w:t>туралы «Іскерлік радиосы» шығарылымы, «Радио 101-дсгі» кино</w:t>
        <w:br/>
        <w:t>туралы жаңалықтар шығарылымы.</w:t>
      </w:r>
    </w:p>
    <w:p>
      <w:r>
        <w:t>Ақпараттық шығарылымдарды мерзімі және эфирге шығу</w:t>
        <w:br/>
        <w:t>жылдамдығы бойынша бөлуге де болады. Бұл - тарату кестесі</w:t>
        <w:br/>
        <w:t>бойынша қатаң, белгілі бір уақытта шығатын (сағаттың басында,</w:t>
        <w:br/>
        <w:t>ортасында), және эфирге кестесіз, төтенше жағдайлар болған уақытта</w:t>
        <w:br/>
        <w:t>шұгыл шығатын шығарылым түрлері бар. Мысалы, 1957 жылдың 4</w:t>
        <w:br/>
        <w:t>қазанында бірінші кеңестік жер серігі ұшырылғанда немесе тұңғыш</w:t>
        <w:br/>
        <w:t>космонавт Ю.А. Гагаричпің 1961 жылдың 12 сәуірінде ғарышқа</w:t>
        <w:br/>
        <w:t>ұшқандығы туралы, 1991 жылдың 19 тамызында ГКЧП-нің құрылған-</w:t>
        <w:br/>
        <w:t>дығы туралы «Соңғы жаңалықтар» шығарылымдары осындай сипат</w:t>
        <w:br/>
        <w:t>алды.</w:t>
        <w:br/>
        <w:t>«Шалқардың» ақпараттық-саздық бағдарламасының даму</w:t>
        <w:br/>
        <w:t>үдерісінде шолу, немесе қорытынды шығарылымдары жаңалықтар</w:t>
        <w:br/>
        <w:t>35</w:t>
        <w:br/>
        <w:t>немесе ток-шоулар да пайда болды. Телерадио бағдарламаларының</w:t>
        <w:br/>
        <w:t>құрылымы қаншалықты күрделі болса да, оның негізінде тұрақты</w:t>
        <w:br/>
        <w:t>жанр белгілерін табуға болады.</w:t>
        <w:br/>
        <w:t>Ақпараттық жанрларға жедел ауызша хабарламалар,</w:t>
        <w:br/>
        <w:t>бейнесюжеттер, қысқа сұхбаттар мен репортаждар, сараптамалыкқа -</w:t>
        <w:br/>
        <w:t>тәжірибеде «бағдарлама» деген аты бар түр жатқызылады. Бұл жерде</w:t>
        <w:br/>
        <w:t>бейнекорреспонденцияны, әңгімені, ҡомментарийді, шолуды, пікір-</w:t>
        <w:br/>
        <w:t>таласты, пресс-конференцияны және ток-шоуды атап кетуге болады.</w:t>
        <w:br/>
        <w:t>Суреттеме, очерк, эссе, фельетон, памфлет көркем деректі жанрларға</w:t>
        <w:br/>
        <w:t>жатады.</w:t>
        <w:br/>
        <w:t>Жанр - тарихи категория. Жанрлар жүйесі дәуірдің ерекіне</w:t>
        <w:br/>
        <w:t>индикаторы ретінде қызмет етуі мүмкін. Байқалғандай, ақпараттық</w:t>
        <w:br/>
        <w:t>еркіндікті шектеу барысында сараптамалық, бақылаушылық, әртүрлі</w:t>
        <w:br/>
        <w:t>жанрлар басым болады және керісінше, ақпараты нанымды және</w:t>
        <w:br/>
        <w:t>репортаж үстемдігі сөз еркіндігі кезеңін көрсетеді,</w:t>
        <w:br/>
        <w:t>Публицистика (лат. ризісив - қоғамдық, халықтық) - ағымдағы</w:t>
        <w:br/>
        <w:t>өмірдің оқиғалары мен өзекті мәселелеріне арналған туындылар</w:t>
        <w:br/>
        <w:t>қатарына жатады. Ол қоғамдық институттардың қызметіне әсер етіп,</w:t>
        <w:br/>
        <w:t>қоғамдық тәрбиенің құралы, үйымдастыру тәсілі және қоғамдық</w:t>
        <w:br/>
        <w:t>ақпаратты тарату қызметі ретінде маңызды рөл атқарады.</w:t>
        <w:br/>
        <w:t>Публицистика әртүрлі пішінде кездеседі: сөздік (ауызша және</w:t>
        <w:br/>
        <w:t>жазбаша), графикалық бейнелеу, (плакат, карикатура), фото,</w:t>
        <w:br/>
        <w:t>кинографикалык (деректі фильм және телевидение), тғатралдық,</w:t>
        <w:br/>
        <w:t>драмалық және т.б. Тақырыптың өзектілігі, нақты мәселелерді түсіну</w:t>
        <w:br/>
        <w:t>масштабы және қоршаған ортаның оқиғалары негізге алынатын</w:t>
        <w:br/>
        <w:t>белгілер болып табылады.</w:t>
        <w:br/>
        <w:t>Телерадио | публицистикасымен айналысатын әртүрлі</w:t>
        <w:br/>
        <w:t>шығармашылық бөлімдердің (саяси-қоғамдық, көркем-ғылыми</w:t>
        <w:br/>
        <w:t>студиялар, бірлестіктер, редакциялар) пайда болуы тікелей үй экраны</w:t>
        <w:br/>
        <w:t>орындайтын қоғамдық функциялармен, уақыт талабына сай болатын</w:t>
        <w:br/>
        <w:t>саяси-қоғамдық міндетпен, аудиторияға кіретін демографиялық және</w:t>
        <w:br/>
        <w:t>қоғамдық топтардың қызығушылығына байланысты.</w:t>
        <w:br/>
        <w:t>Журналистика - кәсіби шеберліктің қажетті деңгейін талап ететін</w:t>
        <w:br/>
        <w:t>саяси-қоғамдық қызметтің және шығармашылықтың қоспасы.</w:t>
        <w:br/>
        <w:t>Алғашқысы журналистік хабарлардың мазмұнына, мәселенің</w:t>
        <w:br/>
        <w:t>таңдалуына және нақты тақырыпқа, ақпараттық қоғамның мағынасын</w:t>
        <w:br/>
        <w:t>түсінуіне тікелей эсерін тигізеді. Екіншісі, мазмұн пішініне, жанрдың</w:t>
        <w:br/>
        <w:t>таңдалуына және керекті бейнелеу құралдарына әсер етеді.</w:t>
      </w:r>
    </w:p>
    <w:p>
      <w:r>
        <w:t>30</w:t>
        <w:br/>
        <w:t>- журналистің тұлғасы (үнемі бағдарламаны жүргізетін</w:t>
        <w:br/>
        <w:t>жүргізушінің) және оның кейіпкерлері;</w:t>
        <w:br/>
        <w:t>- тақырынтың бірлігі, бағдарламаның өлшеулі бөлігі (дыбыстау</w:t>
        <w:br/>
        <w:t>уақыты және нақты белгіленген кесте бойынша хабар тарату);</w:t>
        <w:br/>
        <w:t>- күннің белгілі бір мезгілінде аудиторияға тиімді жеткізу және</w:t>
        <w:br/>
        <w:t>шұғыл үнқатуын алу мүмкіндігі;</w:t>
        <w:br/>
        <w:t>- мәселені ұзақ мерзім ішінде дәйекті талқылау (күн сайын, апта</w:t>
        <w:br/>
        <w:t>сайын).</w:t>
        <w:br/>
        <w:t>Жанрдың қалыптасуы мен дамуы олардың күннің өтуі, радио</w:t>
        <w:br/>
        <w:t>бағдарламалардың жаңа пішіндерінің негізінде пайда болуы мен</w:t>
        <w:br/>
        <w:t>дамуы бір уақытта жүруі тарихи заңдылық. Бұл үдерістер қашанда</w:t>
        <w:br/>
        <w:t>өзара тығыз байланысты, радиохабарларын тарату ерекшеліктерін,</w:t>
        <w:br/>
        <w:t>оның табиғатын, мәнерлі құралдарын игеру, қоғамдағы бұқаралық</w:t>
        <w:br/>
        <w:t>ақпарат құралдары жүйесіндегі радиохабарларының басқа да масс-</w:t>
        <w:br/>
        <w:t>медианың радиохабарларын тарату мен радиожурналистикаға</w:t>
        <w:br/>
        <w:t>ықпалын ұғыну барысында ғана емес, сондай-ақ, радиотаралым</w:t>
        <w:br/>
        <w:t>техникасы мен жаңа технологиялардың дамуы барысында жаңа</w:t>
        <w:br/>
        <w:t>мазмұнмен толықтырылып отырады. Заманауи сандык аппаратура-</w:t>
        <w:br/>
        <w:t>ның, компьютерлік техниканы пайдалану, интернетке шығу және т.б.</w:t>
        <w:br/>
        <w:t>осы жаңа пішіннің пайда болуы түрлендіруге жаңа мүмкіндіктер</w:t>
        <w:br/>
        <w:t>ашады.</w:t>
        <w:br/>
        <w:t>Радиожурналистиканың жанрлары мен пішіндерінің бір-біріне</w:t>
        <w:br/>
        <w:t>ықпал ететіндігі маңызды. Өте ұзақ мерзім бойында өмір сүрген</w:t>
        <w:br/>
        <w:t>хабар таратудың бірінші түрі - жаңалық, сұхбат, есеп, мақала,</w:t>
        <w:br/>
        <w:t>эңгімелесу, фельетон, тыңдармандардың хаттарын жинақтаған</w:t>
        <w:br/>
        <w:t>радиогазета болды. Әртүрлі модификацияларды радиогазеталардың</w:t>
        <w:br/>
        <w:t>пішіні бірнеше ондаған жылдар бойы өмір сүрді. («Шалқар»</w:t>
        <w:br/>
        <w:t>радиосында көп уақыт бойы шығып тұрды), негізгі параметрлері:</w:t>
        <w:br/>
        <w:t>өзіндік дыбыстық шоуды құраған жанры мен тақырыптары бойынша</w:t>
        <w:br/>
        <w:t>әртүрлі материалдар біріктірілді және сақталды. Ақпараттық</w:t>
        <w:br/>
        <w:t>таратудың негізі нішінін ақпараттық шығарылым немесе жаңалықтар</w:t>
        <w:br/>
        <w:t>шығарылымы құрайды. Акпараттық шығарылым -- әлемнің барлық</w:t>
        <w:br/>
        <w:t>елдерінде бар оптимальды жаңалықтар хабары. Жаңалықтар</w:t>
        <w:br/>
        <w:t>шығарылымы - ішұғын ақпараттық хабарлар. оқиға болған жерлердің</w:t>
        <w:br/>
        <w:t>дыбыстарына дейін таспаланған, утилитарлық (пайдалы) ақпараттар.</w:t>
        <w:br/>
        <w:t>Жаңалықтар шығарылымы құрылымының сипаты мен олардың</w:t>
        <w:br/>
        <w:t>дыбысының ұзақтығы эфирдегі хабар уақытына, шұғылдылығына,</w:t>
        <w:br/>
        <w:t>хабарламаның өзектілігіне, радиостанцияның профиліне байланысты.</w:t>
        <w:br/>
        <w:t>Бұл жағынан алғанда радиохабарларды таратудың ақпараттық</w:t>
        <w:br/>
        <w:t>34</w:t>
        <w:br/>
        <w:t>тәуелділік бағдарламалық саясатта, болашақтағы және ағымдағы</w:t>
        <w:br/>
        <w:t>жоспарлануда, күнделікті бағдарламалардың беттелуінде көрінеді.</w:t>
        <w:br/>
        <w:t>Бірақ бағдарлама - бұл мозаикалық панно сияқты жеке және бүтін</w:t>
        <w:br/>
        <w:t>үзінділерден құралған әлдебір бүтін мазмұнды пішін. Әрбіреуі өз</w:t>
        <w:br/>
        <w:t>міндетін атқарын, жеке белгілер мен касиеттерді иемденеді. Басқа</w:t>
        <w:br/>
        <w:t>сөзбен айтқанда, белгілі бір жанрға жатады.</w:t>
        <w:br/>
        <w:t>Жанрды, оның белгілерін анықтау үшін теориялық негіздерді</w:t>
      </w:r>
    </w:p>
    <w:p>
      <w:r>
        <w:t>өнертану мен әдебиеттанудан іздеуіміз қажет. Жанр түсінігі</w:t>
        <w:br/>
        <w:t>журналистика теориясына қайдан келді? Сонымен, жанр деп біршама</w:t>
        <w:br/>
        <w:t>тұрақты белгілер қатарын иемденетін пгынайы болмысты кейіптеудің</w:t>
        <w:br/>
        <w:t>тарихи анықталған түрін айтамыз.</w:t>
        <w:br/>
        <w:t>Жанрлық бөлінудің негізіне аталған түрлендіру өлшемі ғана</w:t>
        <w:br/>
        <w:t>жатпайды. Шынайы болмысты кейіптеудің тәсілі, бағдарламалар,</w:t>
        <w:br/>
        <w:t>олардың бөліктерінің функционалдық ерекшеліктері, тақырыптық</w:t>
        <w:br/>
        <w:t>срекшелік, телетуындыны жасаудағы техникалық шарттар есептеледі.</w:t>
        <w:br/>
        <w:t>Осылай телевизиялық, радиолық өнімнің әртүрлілігін шартты</w:t>
        <w:br/>
        <w:t>белгілер қатары арқылы жіктеуге болады. Бұл телевизия, радио</w:t>
        <w:br/>
        <w:t>журналистерінің қызметін және журналистика мәселелерін</w:t>
        <w:br/>
        <w:t>теориялық игеруде маңызды болатын белгілі жанр көлемін белгілеуге</w:t>
        <w:br/>
        <w:t>мүмкіндік береді. Жанрлық табиғатты дәлме-дәл түсінуде шеберлікті</w:t>
        <w:br/>
        <w:t>толығымен жүзеге асыру және редакциялық тапсырманы орындау</w:t>
        <w:br/>
        <w:t>мүмкіндіктері негізге алынған.</w:t>
        <w:br/>
        <w:t>Айрықша күрделілігімен, жан-жақтылығымен ерекінеленетін</w:t>
        <w:br/>
        <w:t>жанрлар теориясының өзі нақтылы және өзгермелі тәжірибемен</w:t>
        <w:br/>
        <w:t>жаңара отырын үнемі даму үстінде болады. Жаңа жанрлардың пайда</w:t>
        <w:br/>
        <w:t>болуы, қалыптасуы мен дамуы және ескі жанрлардың жойылуы</w:t>
        <w:br/>
        <w:t>тарихи үрдіс. Біздің телевидениеміздің, радиомыздың тәжірибесінен</w:t>
        <w:br/>
        <w:t>мәлімі, қатып қалған жанрлар түрі жоқ. Көз алдымызда өткен</w:t>
        <w:br/>
        <w:t>жылдардың газет, радио, не телевидениеде болмаған пішіндер пайда</w:t>
        <w:br/>
        <w:t>болып жатыр. Жанрлар диффузиясы негізінен публицистикаға тән,</w:t>
        <w:br/>
        <w:t>бірақ ол телевизиялық, радиолық журналистикада айқын көрінеді.</w:t>
        <w:br/>
        <w:t>Журналистикада телевидениенің жаңашылдық күші ғана емес,</w:t>
        <w:br/>
        <w:t>сонымен қатар, дыбыспен сүйемелденетін жылжитын керу бейнелері,</w:t>
        <w:br/>
        <w:t>тіл байлығы бар. Жанр топтарында, олардың өзгеруіне қазіргі</w:t>
        <w:br/>
        <w:t>уақыттың драмалық қайшылықтары мен күрделі өмірлік қатынас-</w:t>
        <w:br/>
        <w:t>тарын кеңнен қамту әсер етуде.</w:t>
        <w:br/>
        <w:t>Телерадио дәстүрлік жанрларды игеру жолы арқылы дамиды.</w:t>
        <w:br/>
        <w:t>Телерадио бағдарламаларында репортаж мен сұхбат қалай үйреншікті</w:t>
        <w:br/>
        <w:t>болып кетсе, солай тең дәрежеде экрандық ойындар, байқаулар</w:t>
        <w:br/>
        <w:t>29</w:t>
        <w:br/>
        <w:t>эстрада орындаушыларымен сұхбат, радио тыңдаушылардың</w:t>
        <w:br/>
        <w:t>хаттарынан дайындалған әңгіме, сән үлгісі туралы жаңалықтар,</w:t>
        <w:br/>
        <w:t>кинодағы музыка мен анимациялық фильмдер туралы және әзіл-</w:t>
        <w:br/>
        <w:t>ысқақ бағдарламалары тыңдармандардың ықыласына ие.</w:t>
        <w:br/>
        <w:t>Кіріспе бөлімнің тақырыинтарын бекітетін сұрақтар</w:t>
        <w:br/>
        <w:t>1.Ахмет Байтұрсынов «Әдебиет танытқыш» кітабында</w:t>
        <w:br/>
        <w:t>публицистика туралы қандай тұжырымдар айтты?</w:t>
        <w:br/>
        <w:t>2,Әдебиет пен публицистиканың байланысы, ұқсастықтары мен</w:t>
        <w:br/>
        <w:t>айырмашылықтары бар ма?</w:t>
        <w:br/>
        <w:t>3. Шоқан Уәлихановтың Ыстықкөл, Тянь-Шань, Түркістан,</w:t>
        <w:br/>
        <w:t>Қашқария. елді мекендеріне арналған тарихи-географиялық</w:t>
        <w:br/>
        <w:t>шолуларының мән-маңызы неде?</w:t>
        <w:br/>
        <w:t>4.Абайдың қарасөздерін публицистикалық шығармаға нс үшін</w:t>
        <w:br/>
        <w:t>жатқызамыз?</w:t>
        <w:br/>
        <w:t>5.Баспасөз жанрының өзіне тән тұрақты қандай белгілері мен</w:t>
        <w:br/>
        <w:t>ерекшеліктері бар?</w:t>
      </w:r>
    </w:p>
    <w:p>
      <w:r>
        <w:t>7.Журналистикадағы жанр түрлерінің ұқсастығы мен</w:t>
        <w:br/>
        <w:t>айырмашылығы недс?</w:t>
        <w:br/>
        <w:t>8.1960-1980 жылдар аралығында журналист</w:t>
        <w:br/>
        <w:t>шығармашылығының теориясы мен әдістемесі жайлы шыққан қандай</w:t>
        <w:br/>
        <w:t>ғылыми-зерттеулерді білесің?</w:t>
        <w:br/>
        <w:t>9.Ежелгі Түркі қағанатының руникалық жазбаларынан жанрлық</w:t>
        <w:br/>
        <w:t>және мазмұндық тұрғыдан алғанда публицистикалық сарыны байқала</w:t>
        <w:br/>
        <w:t>ма?</w:t>
        <w:br/>
        <w:t>10.Жанр таңдауды анықтайтын белгілерді білесің бе?</w:t>
        <w:br/>
        <w:t>11. Публицистиканың жанрлары мен пішіндері табиғатына қарай</w:t>
        <w:br/>
        <w:t>нешеге бөлінеді?</w:t>
        <w:br/>
        <w:t>12.Халық алдында сөз сөйлеудің қандай түрлері бар?</w:t>
        <w:br/>
        <w:t>13.Жанрлар диффузиясы дегеніміз не?</w:t>
        <w:br/>
        <w:t>14.Телерадио материалының ұйымдастырылу композициясына</w:t>
        <w:br/>
        <w:t>сәйкес бекітілген болмысты бейнелеу тәсілінің негізгі неше</w:t>
        <w:br/>
        <w:t>ұстанымы бар?</w:t>
        <w:br/>
        <w:t>15.Бейнебаян, компьютерлік анимациялық фильмнің</w:t>
        <w:br/>
        <w:t>тележурналистикаға қатысы бар ма?</w:t>
        <w:br/>
        <w:t>16.Ақпараттық материалдарды беру пішіні бойынша</w:t>
        <w:br/>
        <w:t>шығарылымдар нешеге бөлінеді?</w:t>
        <w:br/>
        <w:t>17. Радиожурналистердің бағдарлама әзірлеудегі негізгі</w:t>
        <w:br/>
        <w:t>ерекшелігі туралы не білесің?</w:t>
        <w:br/>
        <w:t>42</w:t>
        <w:br/>
        <w:t>беттеудің типі айтарлықтай қатаң болып көрінбейді. Сондай-ақ</w:t>
        <w:br/>
        <w:t>керісінше, жеңілдетілген түрі де болады. Верстканың моделі -</w:t>
        <w:br/>
        <w:t>шығарылымның негізгі тақырыптарын қысқаша жарияламай-ақ,</w:t>
        <w:br/>
        <w:t>ақпараттық хабарламалар тоқтаусыз келіп жатқан сәтте, нәтижесінде</w:t>
        <w:br/>
        <w:t>эфирге акпараттарды жеткізу ырғағы жоғарылайды.</w:t>
        <w:br/>
        <w:t>Ақпараттық бағдарламаларды беттеу радиожурналистің жоғары</w:t>
        <w:br/>
        <w:t>кәсіби шеберлігі сол күннің сң маңызды оқиғасын таңдай білуінен</w:t>
        <w:br/>
        <w:t>кәрінеді және радио тыңдармандарға сол уақытқа дейін келіп түскен</w:t>
        <w:br/>
        <w:t>негізі оқиғалар туралы түсінік қалыптастыруға мүмкіндік беретіндей</w:t>
        <w:br/>
        <w:t>болуы шарт,</w:t>
        <w:br/>
        <w:t>Ақпараттық шығарылымның негізгі компоненттері - эрдайым</w:t>
        <w:br/>
        <w:t>дыбысталған, жаңалықтардың тақырыптары айтылатын кездегі</w:t>
        <w:br/>
        <w:t>музыка таңдалған, сондай-ақ кей кезде шығарылымның соңына дейін</w:t>
        <w:br/>
        <w:t>дыбысталады. Осы айтылғандардың барлығы қосылып ақпараттық</w:t>
        <w:br/>
        <w:t>бағдарламаның эфирлік бейнесін құрайды.</w:t>
        <w:br/>
        <w:t>Радиохабар тарату тәжірибесіндегі айтарлықтай қалыптасқан</w:t>
        <w:br/>
        <w:t>және кең тараған түрі радиожурнал балып табылады. Радиожурнал -</w:t>
        <w:br/>
        <w:t>мерзімдік радио шығарылым, онда әртүрлі жанрдың материалдары</w:t>
        <w:br/>
        <w:t>біріктірілген: ақпараттық, талдау, әдеби болып келеді. Радиожурнал-</w:t>
        <w:br/>
        <w:t>дың түрлері туралы айтқанда оның радио беттері толыққанды дербес</w:t>
        <w:br/>
        <w:t>туынды болып табылатынын айта кету қажет.</w:t>
      </w:r>
    </w:p>
    <w:p>
      <w:r>
        <w:t>Радиожурналистердің бағдарлама әзірлеудегі негізгі ерекшелігі -</w:t>
        <w:br/>
        <w:t>тақырыптың бірлігі болып табылады. Дәл осындай сипат өнер</w:t>
        <w:br/>
        <w:t>саласындағы маңызды оқиғаларды жеткізетін «Астана радиосы»,</w:t>
        <w:br/>
        <w:t>«Қазак радиосы», «ІШШалқар» радиосындағы музыкалық-саздық</w:t>
        <w:br/>
        <w:t>журналға тән. Ралиожурналдың түрлері «Қазақ радиосының» көп</w:t>
        <w:br/>
        <w:t>бағдарламасының негізін құрайды.</w:t>
        <w:br/>
        <w:t>Радиожурналдың пішіні негізінен өзінің нақты бағытымен,</w:t>
        <w:br/>
        <w:t>тақырыбымен, белгілі бір тыңдаушылар ортасына арналуымен</w:t>
        <w:br/>
        <w:t>(әлеуметтік-демографиялық, кәсіби, білім беру, өнер, мәдениет т.б.</w:t>
        <w:br/>
        <w:t>бойынша) радио тыңдаушылардың жүрегіне жол салады. Ол тұрақты</w:t>
        <w:br/>
        <w:t>белгілерден тұрады: тақырыптың бірлігі, сондай-ақ, белгілі бір</w:t>
        <w:br/>
        <w:t>тұжырымдама аясында тақырыптың әртүрлілігі. жанр түрлерін</w:t>
        <w:br/>
        <w:t>пайдалану мен өзіне тән дыбыстық ерекшелігі, ириципі, мүмкіндігіне</w:t>
        <w:br/>
        <w:t>мне болады, Мысалы, әр уақытта берілетін дыбыстық логотип пен</w:t>
        <w:br/>
        <w:t>аудиспот - радиостанцияның ашық-жарқын есте қалатын әуенімен</w:t>
        <w:br/>
        <w:t>қысқаша мәтіндік «ұран»; «Қазақ радиосында» күні бойы хабар</w:t>
        <w:br/>
        <w:t>таратуда бірнеше ұранды сөздер қайталанып отырады. «Астана</w:t>
        <w:br/>
        <w:t>радиосының» аудиоспоты «Радионы тыңдаңыздар, қалғанын көруге</w:t>
        <w:br/>
        <w:t>38</w:t>
        <w:br/>
        <w:t>болады» деп хабарлап огырады. Бұл жүргізуші тұлғасын - кәсіби</w:t>
        <w:br/>
        <w:t>журналисті немеес аталған саладағы журналисті, сонымен қатар,</w:t>
        <w:br/>
        <w:t>радиожурналдың бейнесін глықтайды.</w:t>
        <w:br/>
        <w:t>«Қазақ радиосында» рзадиожурнал түрлері аруақытта арнайы</w:t>
        <w:br/>
        <w:t>рубрикамен беріліп тұрады. Оның әрдайым ең танымал мінбері</w:t>
        <w:br/>
        <w:t>болып: «Әдеби оқулар»; «Дәстүр және қазіргі заман» - біздің</w:t>
        <w:br/>
        <w:t>еліміздегі мерекелер, салт-дәстүр, жән-жоралғы туралы; «Дәрігердің</w:t>
        <w:br/>
        <w:t>кеңесі»; «Әдептілік мектебі»; «Шеберлер қаласы» - халықтық қол</w:t>
        <w:br/>
        <w:t>өнері туралы репортаждар; «Ақын күнделігі» - жаңадан шыққан</w:t>
        <w:br/>
        <w:t>поэзиялық туындылар туралы; «Біздің құқығымыз» - заңдық кеңес;</w:t>
        <w:br/>
        <w:t>және тағы басқалар табылады.</w:t>
        <w:br/>
        <w:t>Апта сайынғы шығатын өнер саласындағы маңызды оқиғаларды</w:t>
        <w:br/>
        <w:t>беретін «Қазақ радиосының» өнер жайындағы радиожурналдарыңда</w:t>
        <w:br/>
        <w:t>бірқатар өзгешеліктер бар. Жүргізуші үнемі шығарылымының</w:t>
        <w:br/>
        <w:t>басында негізі тақырыптары туралы айтып, содан кейін</w:t>
        <w:br/>
        <w:t>материалдардың рубрикасы жіберіледі: «Кино жаңалықтары»</w:t>
        <w:br/>
        <w:t>ақпараттық топтаманы, шетелдік киноға арналған жаңа фильмдерді</w:t>
        <w:br/>
        <w:t>түсіндіруге арнайды; келесі бөлімде Астана мен Алматыдағы</w:t>
        <w:br/>
        <w:t>айтарлықтай мацызды көрмслерге тоқталып, ал музыкалық саз елдегі</w:t>
        <w:br/>
        <w:t>және шетелдегі соңғы музыка саласындағы оқиғаларымен</w:t>
        <w:br/>
        <w:t>таныстырады; «Кітал әлемі» беттері әртүрлі тақырыптағы жаңа</w:t>
        <w:br/>
        <w:t>басылымдарға арналады. Жаңалықтар шығарылымынан кейін кезек</w:t>
        <w:br/>
        <w:t>«Театр альманағына» беріледі. Бұл радиожурнал аясында аптаның</w:t>
        <w:br/>
        <w:t>қай күн екеніне байланысты кескіндеме мен сәулет өнеріне, балет</w:t>
        <w:br/>
        <w:t>өнеріне және т.б. арналған киноальманах, радиожурналы шығады.</w:t>
        <w:br/>
        <w:t>Бұл радиожурналдың негізгі ерекшелігі - ақпараттар легі</w:t>
        <w:br/>
        <w:t>қысқаша хабарлама, сондай-ақ, толық түсіндірме күйінде беріледі.</w:t>
        <w:br/>
        <w:t>Бағдарламада қатаң құрылым орын алмайды, оның құрылымы</w:t>
        <w:br/>
        <w:t>айтарлықтай еркін, ортүрлі жанрларда әртүрлі авторлар мен</w:t>
        <w:br/>
        <w:t>жүргізушілермен ұсынылады, бір сөзбен айтқанда, оқиғаның құрама</w:t>
        <w:br/>
        <w:t>бейнесі болып табылады.</w:t>
        <w:br/>
        <w:t>Арна (канал) -- айтарлықтай белгілі және замануи радиода кең</w:t>
        <w:br/>
        <w:t>тарапған хабар тарату түрі. «Капал» алғашқы рет хабар тарату түрі</w:t>
        <w:br/>
        <w:t>ретінде қайта құру жылдары пайда болып. сыннан өтті. «Юность»</w:t>
      </w:r>
    </w:p>
    <w:p>
      <w:r>
        <w:t>радиостанциясының апта сайыңғы тікелей ақпараттық-музыкалық</w:t>
        <w:br/>
        <w:t>бағдарламасы - «Жастар арчасы» эфирге 1987 жылы 26 қаңтарда</w:t>
        <w:br/>
        <w:t>шықты. Ол журнал жастар ұйымдарының жаңалықтары, халықаралық</w:t>
        <w:br/>
        <w:t>тақырыптардағы хабарламаларды, спорт жаңалықтарын, жанрлар</w:t>
        <w:br/>
        <w:t>жағынан - сұхбаттарды, репортаждарды, сөйлеген сөздерді әртүрлі</w:t>
        <w:br/>
        <w:t>39</w:t>
        <w:br/>
        <w:t>Көркем-әдеби реконструкция (қайта құру). Ризлти оқиға, не</w:t>
        <w:br/>
        <w:t>құбылыстың калай болғанын сипаттаса, көркем-әдеби реконструкция</w:t>
        <w:br/>
        <w:t>болған оқиғаның болуы мүмкін нұсқаларын көрсетумен айналысады.</w:t>
        <w:br/>
        <w:t>Сұрақ-жауап - көркем әдеби конкурс. Бұл жерде сұрақ қоюшы</w:t>
        <w:br/>
        <w:t>мен жауал беруші басты рөлде болады. Сұрақ-жауаптың мақсаты -</w:t>
        <w:br/>
        <w:t>түрлі сұрақтарға жауап бере отырып, аудиторияны танымдық</w:t>
        <w:br/>
        <w:t>жағынан дамытуды көздейді. Бұл тұста жиналған қауымның</w:t>
        <w:br/>
        <w:t>уайымдап, түрлі сезімдерді бастан өткеруі үлкен рөл атқарады.</w:t>
        <w:br/>
        <w:t>Қазіргі таңда танымдық ойындарда сұрақ-жауаппен қатар ойын-</w:t>
        <w:br/>
        <w:t>сауық сұрақ-жауаптары да белең алуда.</w:t>
        <w:br/>
        <w:t>Экрандық туындының әдеби негізі, сценарий жасау барысынан,</w:t>
        <w:br/>
        <w:t>біздің білетініміз - кез келген мазмұн белгілі бір пішінге дестеленеді.</w:t>
        <w:br/>
        <w:t>Философтар пішін категориясын ішкі байланыс пен ұйымдастыру</w:t>
        <w:br/>
        <w:t>тәсілінің берілуі, сонымен қатар, элементтер мен үрдістердің өзара</w:t>
        <w:br/>
        <w:t>және сыртқы жағдайлармен әрекеттесуі деп түсіндіреді. Енді дәл осы</w:t>
        <w:br/>
        <w:t>позициядан телевидениедегі журналистік шығармашылықтың</w:t>
        <w:br/>
        <w:t>қалыптасқан белгілері қатарын қарастырамыз.</w:t>
        <w:br/>
        <w:t>Журналистика құбылыс, әрі мамандық ретінде ақпараттық,</w:t>
        <w:br/>
        <w:t>сараптамалық, көркем-деректік болын бөлінеді. Бұл үш топта да</w:t>
        <w:br/>
        <w:t>көрінетін өмірлік материалды меңгерудің үш тәсілі бар. Журналист</w:t>
        <w:br/>
        <w:t>мамандығы жанрлар жүйесінен тыс өмір сүре алмайды. Жанрлар</w:t>
        <w:br/>
        <w:t>туралы байыпты түсінік - журналистің кәсіби біліктілігінің дәлелі.</w:t>
        <w:br/>
        <w:t>Журналистиканы әділетті түрде мәдениеттің «есі» деп атайды.</w:t>
        <w:br/>
        <w:t>Ескі пішінді жаңа құбылыста сақтаудың себебі не? Неге алғашқы</w:t>
        <w:br/>
        <w:t>көліктер ат жеккен күймеге, ал электр аспашамдар шам аспашамдарға</w:t>
        <w:br/>
        <w:t>ұқсаған? Мүмкін, функцияларының тұтастығында: көлік ат жеккен</w:t>
        <w:br/>
        <w:t>күйме сияқты адамдарды тасуға арналған, ал аспашам жарық</w:t>
        <w:br/>
        <w:t>көздеріне тәуелсіз жарықтандыру үшін қызмет етеді. Функцияның</w:t>
        <w:br/>
        <w:t>мағынасы рухани өмірде де маңызды. Шынайы өмірдің дыбыстық</w:t>
        <w:br/>
        <w:t>көру бейнелерін қашықтыққа тарататын электрондық тәсіл ретінде</w:t>
        <w:br/>
        <w:t>жаралған және бұқаралық тілдесудің жаңа құралы болған</w:t>
        <w:br/>
        <w:t>телевидение өздерінің ізашарлары, баспасөз бен радионың</w:t>
        <w:br/>
        <w:t>функцияларын, әдістерін және шыгармашылық пінтінін уақыт өткен</w:t>
        <w:br/>
        <w:t>сайын байыта түсіп, қабылдады.</w:t>
        <w:br/>
        <w:t>Журналистика тек шығармашылық ғана емес, сонымеп қатар,</w:t>
        <w:br/>
        <w:t>саяси қызмет болып табылады. Тура, жиірек, жасырын саяси</w:t>
        <w:br/>
        <w:t>детерминдік шынайы БАҚ иелерініп, ол газет, журнал, радио,</w:t>
        <w:br/>
        <w:t>телевидение болсын, қызығушылығымен ескертіледі. Олар мемлекет,</w:t>
        <w:br/>
        <w:t>партия, қаржылық топ, тіпті бөлек тұлға болуы мүмкін. Мұндай</w:t>
        <w:br/>
        <w:t>28</w:t>
        <w:br/>
        <w:t>музыкалық әндерді біріктірген өзекті ақпараттарды таратып отырды.</w:t>
        <w:br/>
        <w:t>Қайта құру жылдары канал хабар тарату түрі ретінде Бүкілодақтық</w:t>
      </w:r>
    </w:p>
    <w:p>
      <w:r>
        <w:t>радиодада («Собеседник», «Лик» және т.б.) бекітілді. «Собеседник» -</w:t>
        <w:br/>
        <w:t>қарт адамдарға, үй шаруасындағы әйелдерге, уақытының көп бөлігін</w:t>
        <w:br/>
        <w:t>үйде өткізетін тыңдаушыларға, көшеге, тек дүкенге, үй шаруасына</w:t>
        <w:br/>
        <w:t>қажетті заттар үшін немесе көшедегі орындыққа отыру үшін</w:t>
        <w:br/>
        <w:t>шығатындарға арналған.</w:t>
        <w:br/>
        <w:t>Көркем-әдеби хабар таратуда «Әдебиет және өнер» белгілі</w:t>
        <w:br/>
        <w:t>бағдарламаға айналды. Онда аптасына үш рет екі, үш жарым сағат</w:t>
        <w:br/>
        <w:t>өнердің әртүрлі саласы туралы жаңалықтар берілді. Атап айтқанда,</w:t>
        <w:br/>
        <w:t>әдебиет, музыка, кескіндеме, театр, эстрада мен филормониялық</w:t>
        <w:br/>
        <w:t>қойылымдардан репортаждар, көркем-әдеби тұсаукесерлердегі</w:t>
        <w:br/>
        <w:t>көрмелерден, отандық және әлемдік мәдениет қайраткерлерінің</w:t>
        <w:br/>
        <w:t>портреті, әдеби шығармалардан үзінділер, радиотгатр мен театрдың</w:t>
        <w:br/>
        <w:t>жаңа қойылымдары туралы анонстар мен үзінділер, микрофон</w:t>
        <w:br/>
        <w:t>алдында беделді мәдениет қайраткерлерінің өнер тарихының өзекті</w:t>
        <w:br/>
        <w:t>мәселелері) және қазіргі заманғы әдеби тәжірибе туралы</w:t>
        <w:br/>
        <w:t>жаңялықтарды таратын болды.</w:t>
        <w:br/>
        <w:t>Бұл хабар таратудың негізі ерекшелігі - ор бағдарламаның</w:t>
        <w:br/>
        <w:t>айтарлықтай ұзақтығы мен нақты композициясы бар. Арнаның</w:t>
        <w:br/>
        <w:t>біртұтастығы бағдарлама тақырыбының бірлігі нәтижесі ретінде</w:t>
        <w:br/>
        <w:t>болуы мүмкін. Мысал ретінде ұзақ уақыт бойы 1990 жылдары «Ресей</w:t>
        <w:br/>
        <w:t>радиосында» пайда болған «От первого лица» атгы қоғамдық-саяси</w:t>
        <w:br/>
        <w:t>арнасын айтуға болады. Ол бағдарлама елдегі өзекті саяси,</w:t>
        <w:br/>
        <w:t>экономикалық, әлеуметтік оқиғаларды таратуға арналды. Студияға</w:t>
        <w:br/>
        <w:t>белгілі саяси қайраткерлер келіп, басқа қалалармен тікелей байланыс</w:t>
        <w:br/>
        <w:t>жасалады. Кейінірек оны «Отражения» жаңа арнасы алмастырды. Ол</w:t>
        <w:br/>
        <w:t>«Вести» ақпараттық бағдарламасын біріктірген қоғамдық-саяси және</w:t>
        <w:br/>
        <w:t>әдеби бағдарлама болатын.</w:t>
        <w:br/>
        <w:t>Спорт тақырыбы - «Қазақ радиосында» арнаулы спорт</w:t>
        <w:br/>
        <w:t>бағдарламасы бар. Бұл бағдарлама әртүрлі спорттық ойындарды,</w:t>
        <w:br/>
        <w:t>стадиондар мен спорттық алаңдардан тікелей репортаждарды</w:t>
        <w:br/>
        <w:t>таратады. Сонымен қатар, студияға әр уақытта қонақтар</w:t>
        <w:br/>
        <w:t>шақырылады. Онда спорттшылар, жаттықтырушылар, айтарлықтай</w:t>
        <w:br/>
        <w:t>маңызды және қызықты спорттық оқиғаларды, спорттың әртүрі</w:t>
        <w:br/>
        <w:t>туралы әңгімелер жүргізеді. «Два болелыпика два» - спорт</w:t>
        <w:br/>
        <w:t>арнасының ойын бағдарламасында эфирде екі тыңдаушы қатысын,</w:t>
        <w:br/>
        <w:t>спорт әлеміне қатысты сұрақтарға жауап беру іспетті өзіндік ерекше</w:t>
        <w:br/>
        <w:t>40</w:t>
        <w:br/>
        <w:t>Телерадио журналистикасының синонимі ретінде танылған</w:t>
        <w:br/>
        <w:t>«деректі бағдарламалар» түсінігі жиі ақпараттық және керкем-</w:t>
        <w:br/>
        <w:t>публицистикалық бағдарламаларды біріктіреді. Журналистиканы</w:t>
        <w:br/>
        <w:t>былай бөлген жөн: ақпарат (обьектісі -- дара дерек, нақты оқиға, әдісі</w:t>
        <w:br/>
        <w:t>- болғанның констатаңиясы) және публицистика (обьектісі - қоғам</w:t>
        <w:br/>
        <w:t>өмірімен байланысты деректер мен тенденциялар тобы, әдісі -</w:t>
        <w:br/>
        <w:t>зерттеу, сараптама, авторлық баға). Бұл бөліну тарихи түрде</w:t>
        <w:br/>
        <w:t>қалыптасты. Ақпарат не? қаптан? қайда? деген сұрақтарға жауап</w:t>
        <w:br/>
        <w:t>беріп, қоғамдық-саяси құбылыстар арасындағы себеп-салдар</w:t>
        <w:br/>
        <w:t>байланысын ашатын, баға беретін публицистика. Сонымен бірге</w:t>
        <w:br/>
        <w:t>қалай? неге? не мақсатпен? деген сұрақтарға жауап іздейді.</w:t>
        <w:br/>
        <w:t>Біріншідегі дерек нен оқиға тек обьект қана емес мақсат, екіншісінде</w:t>
        <w:br/>
        <w:t>дерек журналистің позициясын дәлелдейтін құрал, ол алынған</w:t>
        <w:br/>
        <w:t>дәлелдер тізбегінің аргументі болып табылады. «Пікірді деректен</w:t>
        <w:br/>
        <w:t>бөлу» принципі ақпарат - бұл өмірдің обьективті керінісі, яғни,</w:t>
        <w:br/>
        <w:t>біреудің болып жатқан оқиғаға әділ пікір айтуы.</w:t>
        <w:br/>
        <w:t>Трансляциялар немесе жоғарғы заң органының отырыстарынан</w:t>
        <w:br/>
        <w:t>есеп беру, үкімет шешімдеріне комментарий, танымал қоғам</w:t>
      </w:r>
    </w:p>
    <w:p>
      <w:r>
        <w:t>қайраткерімен әңгіме, қоғамдық өмірдің өзекті мәселслері туралы</w:t>
        <w:br/>
        <w:t>журналистік зерттеулер, мамандардың «дөңгелек үстелдері», ресми</w:t>
        <w:br/>
        <w:t>сапармен келген шетел көшбасшыларының баспасөз-конферен-</w:t>
        <w:br/>
        <w:t>циялары - осының барлығы баспасөз, телерадио публицистикасы</w:t>
        <w:br/>
        <w:t>болып табылады.</w:t>
        <w:br/>
        <w:t>Апталық сараптамалық багдарламалар және экзотикалық елде</w:t>
        <w:br/>
        <w:t>түсірілген жол-сапар очерктері, спутниктік байланыс арналары</w:t>
        <w:br/>
        <w:t>арқылы алынған бейнехабарламалардын топтамасы және біздің</w:t>
        <w:br/>
        <w:t>экономикамыздың дамуына өз капиталын инвестициялайтын батыс</w:t>
        <w:br/>
        <w:t>бизнесмендерімен әңгіме - бұл да телерадиожурналистер жасаған</w:t>
        <w:br/>
        <w:t>публицистика.</w:t>
        <w:br/>
        <w:t>Экономикалық тақырыптарға комментарий, егін жұмыстарының</w:t>
        <w:br/>
        <w:t>хроникасы, биржалық жаңалықтар, жұмысшы мен ауыл шаруашы-</w:t>
        <w:br/>
        <w:t>лығы қызметкерлерінің телевизиялық портреті, жаңа заңды</w:t>
        <w:br/>
        <w:t>қарастырын отырған зангермен әңгіме -- бұл да телевизиялық</w:t>
        <w:br/>
        <w:t>публицистика.</w:t>
        <w:br/>
        <w:t>Өзекті мәселе туралы сөз қозғаған танымай жазушы,</w:t>
        <w:br/>
        <w:t>киностудияның түсіру алаңынан репортаж, талантты музыкант</w:t>
        <w:br/>
        <w:t>гастролінен суреттеме, жас суретшілердің вернисажы туралы</w:t>
        <w:br/>
        <w:t>хабарлама - бұл да телерадио публицистикасы. Қазіргі қазақ</w:t>
        <w:br/>
        <w:t>телевидениесіндегі телепублицистика жанрын жан-жақты қамтып</w:t>
        <w:br/>
        <w:t>Е21</w:t>
        <w:br/>
        <w:t>жарыс өткізеді. Ойын бірнеше кезеңнен өтіп, ал ақтық мәреде жеңген</w:t>
        <w:br/>
        <w:t>адам бас сыйлықты алады.</w:t>
        <w:br/>
        <w:t>Арнаның біртұтастығы функционалдық сипаттың бірлігінің</w:t>
        <w:br/>
        <w:t>нәтижесі іспетті болуы мүмкін. Мысалы әдеттегі (5.30-10.00)</w:t>
        <w:br/>
        <w:t>таңертеңгі, (14.00-15.00) күндізгі және (18.00-20.00) кешкі «Қазақ</w:t>
        <w:br/>
        <w:t>радиосының» ақпараттық арналарын айтуға болады.</w:t>
        <w:br/>
        <w:t>Таңертеңгі канал алаңын қарастырып көрейік. Ол (5.30) бес</w:t>
        <w:br/>
        <w:t>минуттық жаңалықтар шығарылымымен аптылып, содан кейін толық</w:t>
        <w:br/>
        <w:t>деңгейде ауа-райы тураны «Ауа райы» бағдарламасының кезегі</w:t>
        <w:br/>
        <w:t>келеді. Оның мазмұны метеорологиялық қызметтің жедел ақпараты</w:t>
        <w:br/>
        <w:t>жэне халықтық ырымдардармен таныстырудан тұрады. Содан кейін</w:t>
        <w:br/>
        <w:t>15 минуттан алмасып жалпылама сипаттағы қысқаша түрдегі</w:t>
        <w:br/>
        <w:t>жаңалықтар беріледі, оған баспасөз шолуы қосылады, «Менің</w:t>
        <w:br/>
        <w:t>Қазақстаным» бағдарламасында (атақты қазақстандықтар өздерінің</w:t>
        <w:br/>
        <w:t>қаладағы ұнайтын жерлері туралы айтады), газет-журналдарға шолу</w:t>
        <w:br/>
        <w:t>(«Егемен Қазақстан», «Қазақ әдебиеті», «Айқын», «Алаш айнасы»),</w:t>
        <w:br/>
        <w:t>«Эхомабиль» - автокөлік туралы бағдарлама, «Бау-бақшада» -</w:t>
        <w:br/>
        <w:t>бақшамен айналысатындарға кеңес, өзекті саяси тақырыптарға</w:t>
        <w:br/>
        <w:t>әртүрлі түсіндірмелер, ұялы телефон туралы жаңалықтар («Сіз қайда</w:t>
        <w:br/>
        <w:t>жүрсеңіз де»), экономикалық ақпарат т.б. беріп отырады. Жоғарыда</w:t>
        <w:br/>
        <w:t>аталған бағдарламалардың көпшілігі күндізгі эфирде қайталанады.</w:t>
        <w:br/>
        <w:t>Бағдарламаның тізгеннен-ақ «Қазақ радиосы» тәулік бойы хабар</w:t>
        <w:br/>
        <w:t>таратын капал ақпаратпен толық екенін көреміз және бүл жерде</w:t>
        <w:br/>
        <w:t>әртүрлі бағыттағы тақырыптар қалай орын алғаннын байқау қиын</w:t>
        <w:br/>
        <w:t>емес. Шамамен осындай иринциппен күндізгі және кешкі</w:t>
        <w:br/>
        <w:t>каналдардың кестесі орналасқан. 19.05-19.18 эфирге ең ұзақ</w:t>
        <w:br/>
        <w:t>ақпараттық багдарлама «Кешкі жаңалықтар» шығады. Егерде бір</w:t>
        <w:br/>
        <w:t>күнде хабар таратуын сараптайтып болсақ, онда барлық</w:t>
        <w:br/>
        <w:t>радиостанцияның бағдарламалары жаңа ақпараттардан тұратынын</w:t>
        <w:br/>
        <w:t>көреміз.</w:t>
        <w:br/>
        <w:t>Арнаның біріктіруші элементі журпалист-жүргізушінің тұлғасы</w:t>
      </w:r>
    </w:p>
    <w:p>
      <w:r>
        <w:t>болып табылады. Барлық компоненттері - тақырыптың бірлігі,</w:t>
        <w:br/>
        <w:t>жүргізушінің тұлғасы, функционалды сипаты - қоғамдық-саяси және</w:t>
        <w:br/>
        <w:t>музыкалық ойын-сауық арналарында жиынтық ретінде қызмет етуі</w:t>
        <w:br/>
        <w:t>мүмкін. Мәселен, атақты жастарға арналған сазды-ойын-сауық</w:t>
        <w:br/>
        <w:t>арнасы -- «Сәлем» кешкі эфирдің айтарлықтай серпінді бөлігі болып</w:t>
        <w:br/>
        <w:t>табылады. Ол бірнеше бағдарламаларды біріктіреді. Жаңадан шыққан</w:t>
        <w:br/>
        <w:t>джаз музыкалары, әр елдің фольклорлық музыкасы, кино</w:t>
        <w:br/>
        <w:t>жаңалықтары, айтарлықтай көзге түскен спектакльдер, ең атақты</w:t>
        <w:br/>
        <w:t>а</w:t>
        <w:br/>
        <w:t>Саттар Ерубаев - журналист, публицист. // Филол.ғыл. канд. дисс.</w:t>
        <w:br/>
        <w:t>авторефераты. - Алматы: 1998. - 22 6.; Жақыпов Б. Мұхтар Әуезов -</w:t>
        <w:br/>
        <w:t>публицист. // Филол.ғыл. канд. дисс. авторефераты. - Алматы: 1994. -</w:t>
        <w:br/>
        <w:t>32 6.; Есдаулетов А. Публицистика Ануара Алимжанова. //</w:t>
        <w:br/>
        <w:t>Автореферат дисс. канд. филол. наук. - Алматы: 1999. - С. 25.;</w:t>
        <w:br/>
        <w:t>Нуртазина Р. Публицистика Габита Мусрепова. // Автореферат дисс.</w:t>
        <w:br/>
        <w:t>канд. филол. наук. - Алматы: 1995. - С. 26., Сердәлі Б. Камал</w:t>
        <w:br/>
        <w:t>Смайылов -- публицист./ Филол.ғыл. канд. дисс. авторефераты. -</w:t>
        <w:br/>
        <w:t>Алматы: 1999. --30 б.; Оспанов С. Сырбай Мәуленов - журналист,</w:t>
        <w:br/>
        <w:t>публицист. // Филол.ғыл. канд. дисс. авторефераты. - Алматы: 2000. -</w:t>
        <w:br/>
        <w:t>32 б.; Жақсылықбаева Р. Шерхан Мұртаза - публицист, редактор. //</w:t>
        <w:br/>
        <w:t>Филол.-ғыл. канд. дисс. авторефераты. - Алматы: 2002. - 34 б.; Асанов</w:t>
        <w:br/>
        <w:t>К. Е.А.Букстовтің публицистикасы. //Филол.ғыл. канд. дисс.</w:t>
        <w:br/>
        <w:t>авторефераты. -- Алматы: 2002. - 32 6.</w:t>
        <w:br/>
        <w:t>14 Стеблева.Н.В. Поэзия тһорков УІ-ҮШПІ веков.- М.: Советский</w:t>
        <w:br/>
        <w:t>писатель. 1965.</w:t>
        <w:br/>
        <w:t>15 Жолдасбеков.М. Асыл арналар. - Алматы: Жазушы, 1986.</w:t>
        <w:br/>
        <w:t>16 Гумилев.Л.Н. Древние тюрки.- М.: Мысль. 1967.</w:t>
        <w:br/>
        <w:t>17 Багаров Э., Кацев И. Телевидение - ХХ век. М.: 1968.</w:t>
        <w:br/>
        <w:t>44</w:t>
        <w:br/>
        <w:t>БІРІНШІ БӨЛІМ</w:t>
        <w:br/>
        <w:t>ПУБЛИЦИСТИКАНЫҢ АҚПАРАТТЫҚ ЖАНРЛАРЫ</w:t>
        <w:br/>
        <w:t>Жанр -- тарихи қалыптасқан тип. журналистік шығарманың түрі.</w:t>
        <w:br/>
        <w:t>Публициетика жанрлары әдебиет жанрларынан деректердің</w:t>
        <w:br/>
        <w:t>шынайылығымен ерекшеленеді.</w:t>
        <w:br/>
        <w:t>Барлық журналистік шығармалардың негізі - дерек болып</w:t>
        <w:br/>
        <w:t>табылады. Дерек - бұл орын алған оқиға. Деректер ақпараттың негізі</w:t>
        <w:br/>
        <w:t>болып табылады. Деректер: нақты, таза шындыққа құрылған,</w:t>
        <w:br/>
        <w:t>қоғамдық мәнге ие және қарапайым қасиеттерге ие болуы тиіс.</w:t>
        <w:br/>
        <w:t>Деректерден ақпарат қалыптасады:</w:t>
        <w:br/>
        <w:t>Ақпаратты қабылдау стерсотипілің үш сатысы бар:</w:t>
        <w:br/>
        <w:t>1. Бірінші сатысы - ақпарат санаға онша әсер етпей тек бір сәткс</w:t>
        <w:br/>
        <w:t>ғана реципиенттің қиялын қабалжытады.</w:t>
        <w:br/>
        <w:t>2. Екінші сатысы - ақпарат сана мен сезімге сәл әсер етеді,</w:t>
        <w:br/>
        <w:t>реципиенттің назарын аудартады.</w:t>
      </w:r>
    </w:p>
    <w:p>
      <w:r>
        <w:t>3. Үшінші саты -- сана-сезімде қалған ақпарат, ол реципиентте</w:t>
        <w:br/>
        <w:t>нақғы әрекетпен аяқталатын, шындық негізінде белсенді</w:t>
        <w:br/>
        <w:t>шығармашылық лебіз туғызады.</w:t>
        <w:br/>
        <w:t>Ақпараттық жанрлар «телеграфтық стильдегі» нақты деректердің</w:t>
        <w:br/>
        <w:t>нақты уақыт контекстінде мазмұндалатын, ақпаратты тасымалдаудың</w:t>
        <w:br/>
        <w:t>ерекше әдіс-тәсілдерімен ерекшеленеді. Ақпараттық жанрларға</w:t>
        <w:br/>
        <w:t>жататындар: хроникалық ақпарат, кеңейгілген ақпарат, қысқа жазба,</w:t>
        <w:br/>
        <w:t>есеп, эпистолярлық жанр, сұхбат және репортаж.</w:t>
        <w:br/>
        <w:t>Хроникалық ақпарат - не? қашан? қайда? деген сұрақтарга жауап</w:t>
        <w:br/>
        <w:t>береді және 2-15 жолға дейінгі көлемге ие болады. Ресми және ресми</w:t>
        <w:br/>
        <w:t>емес газеттердің бірінші-скінші жолақтарында басылады.</w:t>
        <w:br/>
        <w:t>Хроникалық ақпараттың тілі - әдеби, стилі - құрғақ, ресми сарында</w:t>
        <w:br/>
        <w:t>жазылады.</w:t>
        <w:br/>
        <w:t>Кеңейтілген ақпараттың көлемі 30-150 жол. Хроникалық</w:t>
        <w:br/>
        <w:t>ақпаратқа қарағанда мұнда түсініктеме болуы мүмкін. Түсініктеме -</w:t>
        <w:br/>
        <w:t>бұл деректің кеңейтілген түсінігі, оның түсініксіз немесе</w:t>
        <w:br/>
        <w:t>нақтыланбаган жақтарын түсіндіру. Түсініктеменің түрлері:</w:t>
        <w:br/>
        <w:t>1. Кеңейтілген түсініктеме - деректің кеңейтіліп түсіндірілуі.</w:t>
        <w:br/>
        <w:t>2. Маманның түсініктемесі - дерек маманмен, одан әрі құзыретті</w:t>
        <w:br/>
        <w:t>адаммен түсіндіріледі.</w:t>
        <w:br/>
        <w:t>3. Полярлы түсініктеме - дәл осы саланың бірнеше</w:t>
        <w:br/>
        <w:t>мамандарымен деректің түсіндірілуі.</w:t>
        <w:br/>
        <w:t>45</w:t>
        <w:br/>
        <w:t>4. Синхронды түсініктеме - айту барысында тілші мәтінімен</w:t>
        <w:br/>
        <w:t>түсіндірілуі.</w:t>
        <w:br/>
        <w:t>5. Нақты түсініктеме - ұсақ бөлшектеріне дейін дерсктерді</w:t>
        <w:br/>
        <w:t>түсіндіру.</w:t>
        <w:br/>
        <w:t>Кеңейтілген түсініктемеде сондай-ақ қосымша бөлшектер,</w:t>
        <w:br/>
        <w:t>кейіпкерлер және т.б. болуы мүмкін.</w:t>
        <w:br/>
        <w:t>Қысқа жазба - журналистикадағы ең ескі жанр. Хроникалық</w:t>
        <w:br/>
        <w:t>және кеңейтілген ақпараттан қысқа жазба авторлық позициясымен</w:t>
        <w:br/>
        <w:t>ерекшеленеді. Өйткені оның негізі - оқырманның хаты болып</w:t>
        <w:br/>
        <w:t>табылады. Егер ақпаратта уақыт факторы маңызды болса, қысқа</w:t>
        <w:br/>
        <w:t>жазбада әртүрлі уақыт әлшеміндегі деректің өзі маңызды.</w:t>
        <w:br/>
        <w:t>Ілікпе сөз - бұл қандай-да бір сөз сөйлеуге қысқаша сезімдік</w:t>
        <w:br/>
        <w:t>лебіз. Ілікпе сөздің негізгі қасиеті көңіл болып табылады.</w:t>
        <w:br/>
        <w:t>Эпистолярлық жанр - бұл оқырмандардың хаттары,</w:t>
        <w:br/>
        <w:t>журналистиканың белсенді жанрларының бірі. Хаттар барлық кезең</w:t>
        <w:br/>
        <w:t>мен дәуірде, журналистиканың пайда болуының алғашқы күндерінен</w:t>
        <w:br/>
        <w:t>бастап барлық материалдардың негізі болды. Эпистолярлық жанр</w:t>
        <w:br/>
        <w:t>түрлері: ұсыным-хат, өтініш-хат, сұрақ-хат, жауап-хат, ашық-хат т.б.</w:t>
        <w:br/>
        <w:t>болып бөлінеді.</w:t>
        <w:br/>
        <w:t>Хабар-ошар. Ақпараттық хабар</w:t>
        <w:br/>
        <w:t>Кез келген адамның қызметі, мамандығы қарапайым нәрседен</w:t>
        <w:br/>
        <w:t>басталып, уақыт өте, тәжірибе жинақтала келе күрделіленіп,</w:t>
      </w:r>
    </w:p>
    <w:p>
      <w:r>
        <w:t>журналистік кәсіби шеберліктің шыңына жетеді. Журналистің</w:t>
        <w:br/>
        <w:t>жұмысы неден басталады? Мүмкін, бақыларыштықтан шығар.</w:t>
        <w:br/>
        <w:t>Қызықты нәрсені көрдің, белгісізді таптын, бірдемеге көңіл аударып,</w:t>
        <w:br/>
        <w:t>есіңде сақтадың, шағын көлемді материал жаздың - осының барлығы</w:t>
        <w:br/>
        <w:t>бұқаралық ақпарат құралдарына арналған хабарлама.</w:t>
        <w:br/>
        <w:t>Хабар-ошар - дегеніміз дерек хабарланатын қысқаша хабарлама,</w:t>
        <w:br/>
        <w:t>журналистиканың ақпараттық жанры. Хабар-ошарды кейде</w:t>
        <w:br/>
        <w:t>«хроникалық хабар» деп атайды. Хроника - тарихи оқиғалардың</w:t>
        <w:br/>
        <w:t>хронологиялық жүйеде жазылуы, Журналистикадағы хроника - дерек</w:t>
        <w:br/>
        <w:t>туралы қысқаша хабар, яғни, хабар-ошар мең хроника синонимдес</w:t>
        <w:br/>
        <w:t>сөздер болып келеді.</w:t>
        <w:br/>
        <w:t>Хабар-ошарда журналист дерек пен оқиғаға қатысты маңызды</w:t>
        <w:br/>
        <w:t>ақпаратты (окиға орны, оған қатысушылар) толық баяндайды.</w:t>
        <w:br/>
        <w:t>Репортажла автор болған оқиғаға қатысушы ретінде деректі</w:t>
        <w:br/>
        <w:t>обьективті, эмоционалды түрде аудиторияға жеткізеді. Хабар-ошар</w:t>
        <w:br/>
        <w:t>мен есеп көркемдеуші құралдарға сараң, қысқа да нұсқа болуы шарт.</w:t>
        <w:br/>
        <w:t>46</w:t>
        <w:br/>
        <w:t>18. Радиожурналдың тұрақты қандай белгілері бар?</w:t>
        <w:br/>
        <w:t>Кіріспе бөлімде пайдаланған әдебиеттер тізімі</w:t>
        <w:br/>
        <w:t>1 Байтұрсынов А. Ақ жол. - Алматы: Жалын, 1991.</w:t>
        <w:br/>
        <w:t>2 Жақыпов Б. Қазақ публицистикасының қалыптасу, даму</w:t>
        <w:br/>
        <w:t>жолдары. Монография. - Алматы: Білім, 2004.</w:t>
        <w:br/>
        <w:t>3 Кольцов М. Писатель в газете. - М.: Советский писатель. - 110-</w:t>
        <w:br/>
        <w:t>111С.</w:t>
        <w:br/>
        <w:t>А Гейнс.А.К. Әдеби еңбектерінің жинағы. 1 том.-- М.: 1965.</w:t>
        <w:br/>
        <w:t>5 Бекхожин Х. Қазақ баспасөзінің даму жолдары (1860-1930). -</w:t>
        <w:br/>
        <w:t>Алматы: Қазақ мемлекеттік баспасы, 1964.</w:t>
        <w:br/>
        <w:t>6 Әуезов М. Абай Құпанбаев. Монографиялық зерттеу. -Алматы.</w:t>
        <w:br/>
        <w:t>Санат, 1995.</w:t>
        <w:br/>
        <w:t>7 Абай (Ибраһим Құнанбаев). Екі томдық шығармалар жинағы.</w:t>
        <w:br/>
        <w:t>Екінші том.- Алматы: Жазушы, 1986.</w:t>
        <w:br/>
        <w:t>8 Жұртбай Т. «Күйесің, жүрек... сүйесің».- Алматы: Санат, 2001.</w:t>
        <w:br/>
        <w:t>9 Федин К. Шығармалар жинағы. 2 томдық. 1 том.-М.: 1978.</w:t>
        <w:br/>
        <w:t>10 Лихачев Д.С. Поэтика древнерусский литературы.-- Л.: 1967.</w:t>
        <w:br/>
        <w:t>11 Бахтин М. Проблемы поэтики Достоевскоғо. - М.: 1963.</w:t>
        <w:br/>
        <w:t>12. Амандосов.Т. Қазақ совет баспасөзінің жанрлары. - Алматы:</w:t>
        <w:br/>
        <w:t>Мектеп, 1968.- 243 б. Тублицистика дәуір үні.- Алматы: Қазақстан,</w:t>
        <w:br/>
        <w:t>1974, -147 6.; Совет журналистикасының теориясы мен практикасы.-</w:t>
        <w:br/>
        <w:t>Алматы: Мектеп, 1978. - 272 б.; Барманкулов М. Жанры печати,</w:t>
        <w:br/>
        <w:t>радиовеццания и телевидения.- Алматы: КазГУ, 1974.-128 С;</w:t>
        <w:br/>
        <w:t>Бекхожин Х. Қазақ баспасөзінің даму жолдары. - Алматы: ҚМБ,</w:t>
        <w:br/>
        <w:t>1964. - 268 б.; Қазақ баспасөзі тарихының очеркі.-Алматы: Мектеп,</w:t>
        <w:br/>
        <w:t>1981. - 240 6.; Кенжебасв Б. Қазақ баспасөзі тарихының очеркі.-</w:t>
        <w:br/>
        <w:t>Алматы: -ҚМБЬ, 1950. - 47 б.; Елеукенов Ш. Замандас парасаты. -</w:t>
      </w:r>
    </w:p>
    <w:p>
      <w:r>
        <w:t>Алматы: Жазушы, 1977.- 300 6.</w:t>
        <w:br/>
        <w:t>13 Әбдіманов Ө. А.Байтұрсыповтың әдеби-публицистикалық</w:t>
        <w:br/>
        <w:t>мұрасы. // Филол.ғыл. канд. дисс. авторефераты. - Алматы: 1992. - 23</w:t>
        <w:br/>
        <w:t>б.; Жүсіпов С. Ә.Бөкейханның өмірі мен әдеби-публицистикалық</w:t>
        <w:br/>
        <w:t>мұрасы. 7/ Филол.ғыл. канд. дисс. авторефераты. - Алматы: 1995. -23</w:t>
        <w:br/>
        <w:t>б.; Шәріпов А. Сұлтанбек Қожанұлының әдеби-публицистикалық</w:t>
        <w:br/>
        <w:t>мұрасы. // Филол.ғып. канд. дисс. авторефераты. - Алматы: 1994. - 24</w:t>
        <w:br/>
        <w:t>6.; Байменшин С. Б.Майлиннің журналистік шығармашылығы. //</w:t>
        <w:br/>
        <w:t>Филол.ғыл. канд. дисс. авторсфераты. - Алматы: 1995. - 26 б.</w:t>
        <w:br/>
        <w:t>Бейісқұлов Т. Бейімбет Майлин - сыншыл публицист. //Филол.ғыл.</w:t>
        <w:br/>
        <w:t>қанд. дисс. авторефераты. - Алматы: 1997. - 30 6.; Сұлтанбаева Г.</w:t>
        <w:br/>
        <w:t>43</w:t>
        <w:br/>
        <w:t>22.02.2008 / 08:59 Елбасы бірқатар лауазымды тұлғаларды</w:t>
        <w:br/>
        <w:t>қызметінен босату туралы Жарлықтар мен Өкімдерге қол қойды.</w:t>
        <w:br/>
        <w:t>АСТАНА. Ақпанның 22-сі. «ҚазАқпарат» - ҚР Президенті</w:t>
        <w:br/>
        <w:t>Нұрсұлтан Назарбаев бірқатар лауазымды тұлғаларды қызметінен</w:t>
        <w:br/>
        <w:t>босату туралы Жарлықтар мен Өкімдерге қол қойды, деп хабарлайды</w:t>
        <w:br/>
        <w:t>«ҚазАқпарат» ҚР Президентінің баспасөз қызметіне сілтеме жасап.</w:t>
        <w:br/>
        <w:t>Мемлекет басшысының Жарлығымен:</w:t>
        <w:br/>
        <w:t>Дәненов Нұрлан Жұмағалиұлы басқа жұмысқа ауысуына</w:t>
        <w:br/>
        <w:t>байланысты Қазақстан Республикасының Испания Корольдігіндегі</w:t>
        <w:br/>
        <w:t>Төтенше және Окілетті елшісі, Қазақстан Республикасының Ватикан</w:t>
        <w:br/>
        <w:t>Мемлекетіндегі Төтенше жоне Өкілетті елшісі, Қазақстан</w:t>
        <w:br/>
        <w:t>Республикасының Дүниежүзілік туристік ұйымның жанындағы</w:t>
        <w:br/>
        <w:t>Тұрақты өкілі міндетін қоса атқарған қызметтерінен босатылды.</w:t>
        <w:br/>
        <w:t>Меркель Иоған Давидович басқа қызметке ауысуына байланысты</w:t>
        <w:br/>
        <w:t>Қазақстан Республикасы Парламенті Сенатының депутаттығынан</w:t>
        <w:br/>
        <w:t>босатылды. Мемлекет Басшының Өкімімен:</w:t>
        <w:br/>
        <w:t>Бақтыбаев Ілияс Жақыпбекұлы Қазақстан Республикасы Бас</w:t>
        <w:br/>
        <w:t>прокурорының бірінші орынбасары қызметінен, Ваисов Мерей</w:t>
        <w:br/>
        <w:t>Құрманұлы Қазақстан Республикасы Бас прокурорының орынбасары</w:t>
        <w:br/>
        <w:t>қызметінен босатылды.</w:t>
        <w:br/>
        <w:t>Кеңейтілген ақпарат көлемдірек болады. Шамамен 30-150</w:t>
        <w:br/>
        <w:t>жолды құрайды. Басқа ғалымдар бұл түрді ақпараттық</w:t>
        <w:br/>
        <w:t>коррсспонденция деп те атап жүр. Корреспондентия жанры - деректі</w:t>
        <w:br/>
        <w:t>кеңірек баян етеді, түсініксіз немесе белгісіз тұстарын ашып</w:t>
        <w:br/>
        <w:t>көрсетеді. Кеңейтілген ақпарат ретінде мына жаңалықты мысал</w:t>
        <w:br/>
        <w:t>ретінде келтіруге болады:</w:t>
        <w:br/>
        <w:t>15.08.2010 / 12:46 Іле Алатауында КазТАГ және ҚазТАГ-тың</w:t>
        <w:br/>
        <w:t>фототілшісі Дмитрий Салановтың атында шың бар.</w:t>
        <w:br/>
        <w:t>АЛМАТЫ. Тамыздың 15-і. ҚазАқпарат /Сара Мұстафина/ - Кез-</w:t>
        <w:br/>
        <w:t>келген бұқаралық ақпарат құралы өзінің атындағы шыңымен мақтана</w:t>
        <w:br/>
        <w:t>алмайды. Ал, бұл күндері өзінің 90 жылдығын атап өтіп отырған</w:t>
        <w:br/>
        <w:t>Қазақ ақпарат агентігінің Іле Алатауында өз шыңы бар, деп</w:t>
        <w:br/>
        <w:t>хабарлайды «ҚазАқпарат» тілшісі. «ҚазТАГ» шыңын 1938 жылдың</w:t>
        <w:br/>
        <w:t>жаз айында агенттік фотожурналисі және альпинист Дмитрий</w:t>
        <w:br/>
        <w:t>Саланов ашқан. Әсіресе тау суреттерін жақсы түсіретін Д.Саланов</w:t>
        <w:br/>
        <w:t>осылайша альпинизммен айналыса бастаған. Кейіннен альпинизм</w:t>
        <w:br/>
        <w:t>нұсқаушысы болған Д.Саланов, осы таудағы аты жоқ шыңдарды</w:t>
        <w:br/>
        <w:t>бағындырған бірқатар экспедицияларға жетекшілік еткен. 4 334 метр</w:t>
      </w:r>
    </w:p>
    <w:p>
      <w:r>
        <w:t>биіктіктегі сондай шыңдардың бірі Д.Салановтың бастамашылы-</w:t>
        <w:br/>
        <w:t>51</w:t>
        <w:br/>
        <w:t>тиісті бағасын алып, оған комментарий айтылын, сарапталады. Бірақ</w:t>
        <w:br/>
        <w:t>бұл үшін басқа бағдарламаларда қолданылатын басқа жанрлар бар.</w:t>
        <w:br/>
        <w:t>Эфирдегі ауызша хабардың дайындалып, таратылуы үшін</w:t>
        <w:br/>
        <w:t>іріктеліп, редакцияланады. Іріктеудің критерийлері - қоғамдық</w:t>
        <w:br/>
        <w:t>маңызы, хабарланатын материалдың мағыналылығы немесе оның</w:t>
        <w:br/>
        <w:t>танымдық мәні болуы шарт. Сонымен қатар, хабарланатын деректің</w:t>
        <w:br/>
        <w:t>қоғамдық маңызы болса аудиторияның едәуір бөлігін қызықтырады.</w:t>
        <w:br/>
        <w:t>Кейде вербалды хабар-отпарлар тақырыптық белгісі байланыскан</w:t>
        <w:br/>
        <w:t>блогтар арқылы келтіріледі. Бұл көрермендердің қызығушылығын</w:t>
        <w:br/>
        <w:t>арттырады. Мысалы, жоғарыда айтылған хабар-ошармен қатар</w:t>
        <w:br/>
        <w:t>келесідегідей хабар айтылады: «Бұл арада бұл мемлекеттің елшілігі</w:t>
        <w:br/>
        <w:t>белгісіз жағдайлармен отанына шақырылып алынған елшісіне</w:t>
        <w:br/>
        <w:t>қарамастан, жаңа ғимаратта қоныстойын жасады...»</w:t>
        <w:br/>
        <w:t>Бейнесюжеттерді екіге бөліп қарастыруға болады.</w:t>
        <w:br/>
        <w:t>Біріншісі - ресми, оқиғаның пішіні байынша дәстүрлі хабар:</w:t>
        <w:br/>
        <w:t>жоғарғы заң органының отырысынан баспасөз-конференциясына</w:t>
        <w:br/>
        <w:t>дейін. Мұндай шараларды түсіруде тәжірибелі операторға</w:t>
        <w:br/>
        <w:t>журналистің нұсқауы қажет емес. Залдың жалпы көрінісі,</w:t>
        <w:br/>
        <w:t>сөйлеушінің үлкен көрінісі, президиумнын панорамасы,</w:t>
        <w:br/>
        <w:t>тыңдаушылардың бейнесі, қатысушылардың материалдарды</w:t>
        <w:br/>
        <w:t>конспектілеуі, орынды қойылған сұрақ - трибунадан алынған жауап -</w:t>
        <w:br/>
        <w:t>осының барлығы стандартты монтаждау беті. Редакцияға түсетін</w:t>
        <w:br/>
        <w:t>визуалды материал осындай. Келесі орындайтынымыз - кино не</w:t>
        <w:br/>
        <w:t>бейнетаспаға түсірілген материалды монтаждау және кадр</w:t>
        <w:br/>
        <w:t>сыртындағы мәтінді жазу.</w:t>
        <w:br/>
        <w:t>Екінші бөлігін сценарийлік немесе авторлық деп атауға болады.</w:t>
        <w:br/>
        <w:t>Журналистің шығармашылық-өндірістік үрдіске қатысы, оның</w:t>
        <w:br/>
        <w:t>ақпарат сапасына әсері сезіледі. Автор экранға лайықты деректі</w:t>
        <w:br/>
        <w:t>таңдайды, алдын-ала түсірілім мен монтаждың сипатын анықтайды.</w:t>
        <w:br/>
        <w:t>Жас журналистен (студент-практикант, стажер, ұжымдағы жаңа</w:t>
        <w:br/>
        <w:t>адам) эпизод бойынша көрсетілген бейнелік шешімді, шағын</w:t>
        <w:br/>
        <w:t>мазмұны (тақырып, идея, сюжеттің деректік материалы) көрсетілген</w:t>
        <w:br/>
        <w:t>сценарийлық жоспарды талап етеді. Мұндай бейнесюжет шағын</w:t>
        <w:br/>
        <w:t>репортаж деп аталады.</w:t>
        <w:br/>
        <w:t>Автор-журналист міндетті түрде түсірілімге қатысуы тиіс. Оған</w:t>
        <w:br/>
        <w:t>жұмыстың ұйымдастырылуы, түсіру алаңында пайда болатын кез</w:t>
        <w:br/>
        <w:t>келген өндірістік жәнс шығармашылық сұрақтардың шешілуі</w:t>
        <w:br/>
        <w:t>жүктеледі. Отандық телевидениенің осындай дәстүрі продюсер</w:t>
        <w:br/>
        <w:t>мамандығы бекітілмегенше болады. Телевидениедегі продюсер</w:t>
        <w:br/>
        <w:t>48</w:t>
        <w:br/>
        <w:t>орнықты пікірге қарамастан, бағдарламаның қаржыландыруына ғана</w:t>
        <w:br/>
        <w:t>жауап бермей, сонымен қатар, жұмыстың ұйымдастырылуыпа,</w:t>
        <w:br/>
        <w:t>шығармашылық және әкімшілік мәселелердің шешілуіне де жауапты</w:t>
        <w:br/>
        <w:t>өзіне алады.</w:t>
        <w:br/>
        <w:t>Авторлық сюжетті дайындағанда журналистің қызметі мынадай</w:t>
      </w:r>
    </w:p>
    <w:p>
      <w:r>
        <w:t>кезеңдерден тұрады: тақырып таңдалуы мен расталуы, түсірілім</w:t>
        <w:br/>
        <w:t>обһектісін және сценарийдің жасалуын зерттеу, түсіру үрдісінде,</w:t>
        <w:br/>
        <w:t>монтаж жасауда және мәтін жазуда толығымен қатысу.</w:t>
        <w:br/>
        <w:t>Кез-келген жағдайда мәтін ықшам болып, көрерменде туатын</w:t>
        <w:br/>
        <w:t>сұрақтарға жауап беруі тиіс. Сюжеттің ауызша бөлімі бейнеқатарды</w:t>
        <w:br/>
        <w:t>қайталамауы өте маңызды. Бұл жаңадан жұмысын бастаған</w:t>
        <w:br/>
        <w:t>журналистке түсінікті болғанымен, ақпараттык хабар-ошардағы кадр</w:t>
        <w:br/>
        <w:t>сыртындағы мәтінде мынандай хабарларды жиі естиміз: «Трибунаға</w:t>
        <w:br/>
        <w:t>көтеріліп жатқан...»; «Зал бұл сөз сөйлеуді қол шапалақпен қарсы</w:t>
        <w:br/>
        <w:t>алды...» Бірақ бұл экранда көрсетілгеннен кейін көзбен көріп отырған</w:t>
        <w:br/>
        <w:t>бейнебаянды қайталап айтудың қажеті жоқ.</w:t>
        <w:br/>
        <w:t>Мәтін жазғанда ауызекі тілден жазба сөздің ерекшеліктерін</w:t>
        <w:br/>
        <w:t>айыра білу қажет. Тіпті ресми материалдардан құрғақтықты алып</w:t>
        <w:br/>
        <w:t>тастауға болады. Ұзақ, әрі шұбаланқы сөйлемдерден аулақ болу</w:t>
        <w:br/>
        <w:t>керек. Телевизиялық лексика канцеляризмді, кәсіби стильді және таза</w:t>
        <w:br/>
        <w:t>ғылыми терминологияны қабылдамайды.</w:t>
        <w:br/>
        <w:t>Ресми сюжеттің кадр сыртындағы мәтінін ақпараттық</w:t>
        <w:br/>
        <w:t>бағдарламаның жүргізушісі (немесе диктор) оқиды. Әдетте авторлық</w:t>
        <w:br/>
        <w:t>сюжеттің кадр сыртындағы мәтінін автор-журналист эфирге дейін</w:t>
        <w:br/>
        <w:t>жазып алады. Дауыстың тембрі ақпараттық материалдың өзгешелігін</w:t>
        <w:br/>
        <w:t>білдіреді. Радиода ғана емес, телевидениеде де көп журналистерді</w:t>
        <w:br/>
        <w:t>дауысы арқылы танимыз. Бұл кәсіби шеберлік көрсеткіштерінің бірі</w:t>
        <w:br/>
        <w:t>болыл табылады.</w:t>
        <w:br/>
        <w:t>Біз қарастырған теледидарлық жанрлар жеке-дара күйінде өте</w:t>
        <w:br/>
        <w:t>сирек кездеседі. Теледидар практиктері хабар, бағдарлама, 1980</w:t>
        <w:br/>
        <w:t>жылдардың аяғынан бастап телеарналар деп атап жүрген күрделі</w:t>
        <w:br/>
        <w:t>теледидарлық құрылымды жасау үшін кірпіті қызметін атқарды.</w:t>
        <w:br/>
        <w:t>Құрылудың бастапқы кезеңінде, алгашқы тележурналистер,</w:t>
        <w:br/>
        <w:t>рекреативті қызметінен басқа үй экранынның үлкен қоғамдық-саяси</w:t>
        <w:br/>
        <w:t>мүмкіндікке ие скенін түсіне отырып, телекөрермендер үйіне басқа</w:t>
        <w:br/>
        <w:t>өнер туындыларын (кино, театр, эстрада) тасымалдаушы жалға</w:t>
        <w:br/>
        <w:t>беруші кеңсе ретіндегі қарапайым міндеттен басқа, әлдеқайда күрделі</w:t>
        <w:br/>
        <w:t>жаңа жалпы коммуникация құралын телекөрермендер тұрақтылығы</w:t>
        <w:br/>
        <w:t>тақырыптарға, кейіпкерлерге, мәселелерге сатылай қайтып оралу</w:t>
        <w:br/>
        <w:t>49</w:t>
        <w:br/>
        <w:t>алғашқы сөйлемді шебер жеткізу аса маңызды. Дерек, негізгі ой,</w:t>
        <w:br/>
        <w:t>аттар, географиялық атаулар хабардың басында, соңында</w:t>
        <w:br/>
        <w:t>қайталанады. Көңіл аударуға тұрарлық жагдайлар: журналистің</w:t>
        <w:br/>
        <w:t>мәтінді жазу тілі мен стилі; дауыстың тазалығы, жүргізушінің</w:t>
        <w:br/>
        <w:t>дикциясының талапқа сай болуы шарт.</w:t>
        <w:br/>
        <w:t>Ақпараттық хабардың тілі қарапайым, көпшілікке түсінікті, стилі</w:t>
        <w:br/>
        <w:t>қысқы, нұсқа болуы қажет. Ақпараттық хабарларда томендегі</w:t>
        <w:br/>
        <w:t>жайттарды қолдануға болмайды:</w:t>
        <w:br/>
        <w:t>-Көпшілік білс бермейтін географиялық атауларды (ауылда</w:t>
        <w:br/>
        <w:t>болған оқиғаны хабарлағың келсе, Астана маңындағы пәленше</w:t>
        <w:br/>
        <w:t>ауылында деп айту дұрысырақ).</w:t>
        <w:br/>
        <w:t>- Қысқартылған сөздерді пайдалану. Біріншіден, айтылуы</w:t>
        <w:br/>
        <w:t>жағынан қиын болуы әбден ықтимал. Екінші жағынан, тындарманға</w:t>
        <w:br/>
        <w:t>түсініксіз болуы мүмкін.</w:t>
        <w:br/>
        <w:t>- Терминдерді көп пайдалануға болмайды.</w:t>
      </w:r>
    </w:p>
    <w:p>
      <w:r>
        <w:t>Жалпы ақпараттың тілі ауызекі сөйлеу стиліне неғұрлым жақын</w:t>
        <w:br/>
        <w:t>болғаны дұрыс. Радиохабарда журналист бар кәсіби шеберлігін</w:t>
        <w:br/>
        <w:t>көрсете алмайды. Бұл үшін радиосұхбат, радиорепортаж, радиоесеп</w:t>
        <w:br/>
        <w:t>сынды ақпараттық жанрлар журналистің шеберлігін толық көрсетуге</w:t>
        <w:br/>
        <w:t>мүмкіндік береді.</w:t>
        <w:br/>
        <w:t>Радиохабар тартуда негізгі жанрдың бір түрі - ақпараттық</w:t>
        <w:br/>
        <w:t>бағдарламалар. 1980-1990 жылдары мемлекеттік радиомен қатар жеке</w:t>
        <w:br/>
        <w:t>меншік радиостанциялар пайда бола бастады. Олардың</w:t>
        <w:br/>
        <w:t>әрқайсысының өз бағыты, форматы болды. Олардың барлығы</w:t>
        <w:br/>
        <w:t>міндетті түрде жұрт назарына жаңалықтар ұсынып отырды. 1990</w:t>
        <w:br/>
        <w:t>жылдары коммерциялық, мемлекеттік радиолар қорытынды</w:t>
        <w:br/>
        <w:t>жаңалықтар шығарудың ең тиімді уакыты қашан деген сұраққа жауап</w:t>
        <w:br/>
        <w:t>іздеді. Соның салдарынан бәсеке туды, ал бэсеке бар жерде сатға бар.</w:t>
        <w:br/>
        <w:t>Ақпараттық жанр көркейе, дами түсті. Қоғамдық өмірдің келбетін</w:t>
        <w:br/>
        <w:t>жан-жақты кәрсету, аудиторияның қажеттілігін қанағаттандыру үшін</w:t>
        <w:br/>
        <w:t>ралиожурналистикада ақпараттық бағдарламалар түрлері көп</w:t>
        <w:br/>
        <w:t>таратылады. Оларға: ақпараттық; ақпараттық-сараптамалық; ақпара-</w:t>
        <w:br/>
        <w:t>тық-саздық; ақпараттық-көңіл көтеретін; ақпараттық-жарнамалық</w:t>
        <w:br/>
        <w:t>түрлер жатады.</w:t>
        <w:br/>
        <w:t>Жедел ақпарат. «Соңғы жаңалықтар». Бірнеше бөліпектерге</w:t>
        <w:br/>
        <w:t>болінген бірыңгай жүйе секілді. Мүнда ақпарат қоғамдық маңызына</w:t>
        <w:br/>
        <w:t>қарай жіктеледі (саясат, экономика, мәдениет, спорт, ауа райы. т.б).</w:t>
        <w:br/>
        <w:t>Ақпараттық-сараптамалық хабарлар жаңалықтардың қорытын-</w:t>
        <w:br/>
        <w:t>дысын шығарады. Олар берілу уақыты жағынан ұзақтау болады.</w:t>
        <w:br/>
        <w:t>58</w:t>
        <w:br/>
        <w:t>Журнал типтес ұзаққа созылған бағдарламалар сексенінші</w:t>
        <w:br/>
        <w:t>жылдардың соңына таман телеарналар деп атала бастады. ІШын</w:t>
        <w:br/>
        <w:t>мәнінде, «арна» сөзі теледидарға қатысты техникалық термин</w:t>
        <w:br/>
        <w:t>(коммуникациялық канал, бейне мен дыбысты алыс қашықтыққа</w:t>
        <w:br/>
        <w:t>беруді қамтамасыз ететін байланыс каналы жайлы айтқан дұрыс).</w:t>
        <w:br/>
        <w:t>Алайда, іс жүзінде әдеттегідей үйренінікті үғымды қайта саралау</w:t>
        <w:br/>
        <w:t>арын алды (журналда бұл қағаз беттердің типографиялық шрифтпен</w:t>
        <w:br/>
        <w:t>жинақталған белгілі саны). Алматы мен Алматы облысына арналған</w:t>
        <w:br/>
        <w:t>бір жүргізушісі бар бірнеше сағатқа созылған бағдарлама «Алматы»</w:t>
        <w:br/>
        <w:t>телеарнасына айналды. Жергілікті теледидар студияларында да</w:t>
        <w:br/>
        <w:t>әртүрлі бағдарламалар орнына бір телеарналар пайда болды.</w:t>
        <w:br/>
        <w:t>Телеарналардың белгілі ерекшеліктері жайлы көп айтуға болады.</w:t>
        <w:br/>
        <w:t>Бұл уақыты жағынан ұзаққа созылған «жинақталған» теледидарлық</w:t>
        <w:br/>
        <w:t>бағдарлама. Оның құрамына кейде өзіндік жеке бағдарламалар</w:t>
        <w:br/>
        <w:t>(құрамдас бөліктері) кіреді, бірақ соган қарамастан, байқалып</w:t>
        <w:br/>
        <w:t>тұратын бірлікке ме пе аумағы жағынан немесе тақырыбы жағынан,</w:t>
        <w:br/>
        <w:t>бірнеше танымал жүргізушілері бар, осылардың барлығы әртүрлі</w:t>
        <w:br/>
        <w:t>энементтерді бір бүтінге қосып тұрады.</w:t>
        <w:br/>
        <w:t>Соңында бағдарламалардың «Шоу» деп аталатын түр туралы</w:t>
        <w:br/>
        <w:t>айту қажет сияқты. Бүгінгі күнде басымдылығы жөнінен музыкалық,</w:t>
        <w:br/>
        <w:t>ойын-сауық бағдарламалары баршылық. Мұндай бағдарлама</w:t>
        <w:br/>
        <w:t>сценариін жазу әдеттен тыс техникалық мүмкіндіктерді жетік білуді</w:t>
        <w:br/>
        <w:t>талап етеді. Бұған көптеген теледидарлық ойындарды жатқызуға</w:t>
        <w:br/>
        <w:t>болады. Олардың жанрын М.Колқцов «Викторина» деген сәтті сөзбен</w:t>
        <w:br/>
        <w:t>анықтап кеткен. Бұл жанрға толық сенімділікпен қазақстандық</w:t>
        <w:br/>
        <w:t>«КВН» телгойынын, «Алтын сандық» интелектуальдық ойынын,</w:t>
        <w:br/>
        <w:t>қарапайым «Азамат», «ХХІ ғасырдың көшбасшысы» бағдарлама-</w:t>
        <w:br/>
        <w:t>ларын жатқызуға болады.</w:t>
      </w:r>
    </w:p>
    <w:p>
      <w:r>
        <w:t>Мұндай құрылымдық бағдарламаларды жасауда автор рәлі</w:t>
        <w:br/>
        <w:t>жоғары. Бұл жерде автор редактордың, режиссердің, шығармашылық</w:t>
        <w:br/>
        <w:t>топтың, басқа мүшелердің де жұмысына араласып отырады. Автор-</w:t>
        <w:br/>
        <w:t>сценарист кейде мұндай бағдарламалардың жүргізушісі де болады.</w:t>
        <w:br/>
        <w:t>Оның білімі, эрудициясы, ізеттілігі, көрерменді баурап алуы,</w:t>
        <w:br/>
        <w:t>тапқырлығы, әзілдеу қабілеті, ойын көпшілік алдында айта білуі,</w:t>
        <w:br/>
        <w:t>камера алдында студия қонағын әңгімеге тартуы және басқа да</w:t>
        <w:br/>
        <w:t>көптеген қасиеттері көрінеді. Шеберліктің қыр-сырын меңгерген</w:t>
        <w:br/>
        <w:t>автор тележурнай, телгарна, шоу, викторинаның сәтті болуын</w:t>
        <w:br/>
        <w:t>қамтамасыз стеді. Жүргізуші өз кезегінде бағдарламаның кадр</w:t>
        <w:br/>
        <w:t>56</w:t>
        <w:br/>
        <w:t>БАҚ-ның жұмысын көзге елесету қиын. Сонымен қатар, шараларға</w:t>
        <w:br/>
        <w:t>адамдарды тартудың бірден бір жолы екені даусыз.</w:t>
        <w:br/>
        <w:t>Журнал «Іошпа!і» француз тіліндегі сөз «күнделік» деген</w:t>
        <w:br/>
        <w:t>мағынаны білдіреді. Ол публицистикалық, көркем немесе ғылыми</w:t>
        <w:br/>
        <w:t>шығармаларды басатын мерзімдік басылым. Теледидарлық журнал ол</w:t>
        <w:br/>
        <w:t>да бір атаумен әртүрлі тақырыптағы материалдар жинақталатын</w:t>
        <w:br/>
        <w:t>багдарламалар тобы.</w:t>
        <w:br/>
        <w:t>Теледидарлық журналдың бағдарламалар ішінде сұранысқа ие</w:t>
        <w:br/>
        <w:t>болуы обьективті себептер мен заңдылықтарға бағынады. Бұл</w:t>
        <w:br/>
        <w:t>пішіннің көрермен қызуғышылығына, жасына, білім деңгейіне немесе</w:t>
        <w:br/>
        <w:t>басқа белгілеріне байланысты бәлуге бағытталғандығы өте маңызды.</w:t>
        <w:br/>
        <w:t>Сонымен қатар, аудиторияның молаюы журналдың танымдық,</w:t>
        <w:br/>
        <w:t>тәрбиелік әсерінің күшеюіне әкеледі. Мысалы, қызығушылыққа</w:t>
        <w:br/>
        <w:t>байланысты «Саяхатшылар клубы», «Жануарлар әлемі» т.б. көп</w:t>
        <w:br/>
        <w:t>жылдардан бері экран бетінен түспей келеді.</w:t>
        <w:br/>
        <w:t>Көрермендердің белгілі бір тобына арнала отырып,</w:t>
        <w:br/>
        <w:t>бағдарламадан тұрақты орын алатын тележурнал көрермендермен</w:t>
        <w:br/>
        <w:t>жүйелік байланыс орнатады. Бұл өз кезеңінде бірнеше бағдарламалар</w:t>
        <w:br/>
        <w:t>кезегінде журнал шеңберінде қандай да бір мәселені терең зерттеуге</w:t>
        <w:br/>
        <w:t>мүмкіндік береді. Журналдық пішін белгілі бір тақырыпты</w:t>
        <w:br/>
        <w:t>(экономика, ғылым, спорт, музыка, өнер т.б) көп жақты баяндауға</w:t>
        <w:br/>
        <w:t>жол ашады. Журнал пішін ретінде шығармашылық тәжірбиенің кең</w:t>
        <w:br/>
        <w:t>мүмкіндіктерін ашады. Сондай-ақ журнал элементтерінің әртүрлі</w:t>
        <w:br/>
        <w:t>жанр қасиеттерін бойына сіңіруі маңызды мәнге ие, теледидарға қол</w:t>
        <w:br/>
        <w:t>жетімді барлық бейнелік құралдарды пайдалану мүмкіндігі өз</w:t>
        <w:br/>
        <w:t>кезегінде әртүрлі шығармашылық мақсатқа қол жеткізуге мүмкіндік</w:t>
        <w:br/>
        <w:t>береді. Ақыр соңында журналдың тағы бір мәнді артықшылығы --</w:t>
        <w:br/>
        <w:t>пішінінің ауқымдылығы. Ол материалдарды еркін топтауға, тиімді</w:t>
        <w:br/>
        <w:t>деген ырғақты композициялық бірізділікті орнатуға мүмкіндік береді.</w:t>
        <w:br/>
        <w:t>Тележурналдың тұрақты қасиеттерін ерекшелей отырып, бұл</w:t>
        <w:br/>
        <w:t>пішіннің жаңа қасиеттер мен сапаларға ие болып, үнемі өзгеріп</w:t>
        <w:br/>
        <w:t>отыратыңдығын атап өту керек. Бағдарламаларды үнемі тереңдетіп</w:t>
        <w:br/>
        <w:t>отыратын тақырыптық бөлінуі, оларда жаңа бөлімдердің пайда болуы</w:t>
        <w:br/>
        <w:t>тележурналға әсер етпеуі мүмкін емес. Уақыт өте келе нақтылық</w:t>
        <w:br/>
        <w:t>анықталса, тақырыптық шеңбер кейде тарылады. Теледидар</w:t>
        <w:br/>
        <w:t>тәжірибесі дәлелдегендей, көрермендердің қызығушылығын</w:t>
        <w:br/>
        <w:t>туғызған, маңызды журналдардың тұрақты көрермендері көп, оның</w:t>
        <w:br/>
        <w:t>жүргізушісі танымалдыққа ие болады.</w:t>
        <w:br/>
        <w:t>55</w:t>
      </w:r>
    </w:p>
    <w:p>
      <w:r>
        <w:t>сыртында қалатын ұжымы еңбегінің нәтижесін жарыққа шығаратын</w:t>
        <w:br/>
        <w:t>тұлға болып табылады.</w:t>
        <w:br/>
        <w:t>Радиодағы ақпараттық бағдарлама түрлері. Ақпараттық</w:t>
        <w:br/>
        <w:t>радиохабар мерзімді баспасөздегі заметка секілді. Радиожурвалис-</w:t>
        <w:br/>
        <w:t>тиканың барлық жанрдан радиохабар мерзімді баспасөз жанрына</w:t>
        <w:br/>
        <w:t>жақынырақ. Оның негізінде қоғамдық өмірде әлеуметтік маңызы бар</w:t>
        <w:br/>
        <w:t>мәселе жатады. Заметка сияқты радиохабар кім? не? қашан? қайда?</w:t>
        <w:br/>
        <w:t>қалай? деген сұрақтарға жауап береді. Жеделдік - радионың басты</w:t>
        <w:br/>
        <w:t>ерекшелігі. Сондықтан ақпарат уақытында берілмесе, оның</w:t>
        <w:br/>
        <w:t>маңыздылығы жойылады. Сонымен бірге, қашан деген сұраққа жауап</w:t>
        <w:br/>
        <w:t>бермейтін хабарлар тыңдарманды адастырады. Мысалы, «Қазақ</w:t>
        <w:br/>
        <w:t>радиосы» жаңалықтары. Қазақ спортшылары Канададағы әлем</w:t>
        <w:br/>
        <w:t>чемпионатын жеңілуінен бастады. Ойынның бірінші бөлімінде 3:4</w:t>
        <w:br/>
        <w:t>көрсеткішпен жеңілді. Бұл мәтіндегі кемшіліктер: ойынның уақыты,</w:t>
        <w:br/>
        <w:t>күні жоқ, спорттың түрі аталмаған.</w:t>
        <w:br/>
        <w:t>Редакция үшін қоғамда болып жатқан жаңалықтардан ең негізгі</w:t>
        <w:br/>
        <w:t>проблемаларды іріктеп алу - негізгі міндет. Ол саяси-олеуметтік</w:t>
        <w:br/>
        <w:t>тақырыпты козғайтын жаңалықтар болуы керек. Ақпарат көздері</w:t>
        <w:br/>
        <w:t>мемлекет органдары, отандық, шетелдік ақпарат агенттіктері,</w:t>
        <w:br/>
        <w:t>баспасөз, басқа радиостанциялар әртүрлі болуы мүмкін. Радио-</w:t>
        <w:br/>
        <w:t>хабардың негізгі белгілеріне жеделдік, оқиға желісі, жаңалық,</w:t>
        <w:br/>
        <w:t>маңыздылық, ақиқаттық, нақтылық жатады. Кейде редактордың</w:t>
        <w:br/>
        <w:t>интернет, факс, телефон, телетайп немесе көрермендерден ақпарат-</w:t>
        <w:br/>
        <w:t>тың шыңайылығын тексеруге мүмкіндігі болмайды. Сондықтан</w:t>
        <w:br/>
        <w:t>тексерілмеген ақпарат кейде эфирге шығып жатады. Егер де әңгіме</w:t>
        <w:br/>
        <w:t>шоу-бизнес туралы болса, әрине, соңынан қателікті мойындап,</w:t>
        <w:br/>
        <w:t>кешірім сұрауға болар еді. Дегенмен, кейде тексерілмеген ақпарат</w:t>
        <w:br/>
        <w:t>келеңсіздіктерге түрткі болары хақ.</w:t>
        <w:br/>
        <w:t>Хроникалық хабар 10-15 секунд жалғасатын, қысқалығымен</w:t>
        <w:br/>
        <w:t>ерекшеленеді. Сонымен бірге, 30-40 секундқа жалғасатын хабарлар</w:t>
        <w:br/>
        <w:t>да эфирден орын алып жатады. Мұнда маңызды мәселелерге</w:t>
        <w:br/>
        <w:t>сипаттама беріліп, мысалдар келтіріледі. Дыбысталған радиохабар-</w:t>
        <w:br/>
        <w:t>ларда оқиға орнына жазып алған деректі дыбыс таспасы</w:t>
        <w:br/>
        <w:t>қолданылады. Мұндай радиохабар қысқа репортаж сияқты.</w:t>
        <w:br/>
        <w:t>Ақпараттық радиохабарда журналист, басқа мамандар, сарапшылар</w:t>
        <w:br/>
        <w:t>қатыса алады. Мұнда дерек - радиожурналистиканың негізі,</w:t>
        <w:br/>
        <w:t>түпқазығы рөлін атқарады.</w:t>
        <w:br/>
        <w:t>Радиохабар құрылымы маңызды, жаңалықты жедел жеткізуіне</w:t>
        <w:br/>
        <w:t>байланысты. Сондықтан аудитория ықыласып баурап алатын</w:t>
        <w:br/>
        <w:t>57</w:t>
        <w:br/>
        <w:t>суреттеулер репортажға зиян келтіреді), тұрақты қозғалыстың</w:t>
        <w:br/>
        <w:t>берілуін түйсіну, оның көрінісі қозғалмалы сипатта болуы қажет.</w:t>
        <w:br/>
        <w:t>Репортаждың өзіне тән мынадай ерекшеліктері бар:</w:t>
        <w:br/>
        <w:t>-уақтылы оқиғаларды өрістету;</w:t>
        <w:br/>
        <w:t>- оқиғаларды кезеңдерге бөлу;</w:t>
        <w:br/>
        <w:t>- міндетті эсерленуші орта;</w:t>
        <w:br/>
        <w:t>- деталь арқылы жасалатын жұмыстар;</w:t>
        <w:br/>
        <w:t>- репликалармен және эпизодтармен (осы репортаждық) болып</w:t>
      </w:r>
    </w:p>
    <w:p>
      <w:r>
        <w:t>жатқан тез болатын әсерді жасау;</w:t>
        <w:br/>
        <w:t>- авторлық «менді» сезіну;</w:t>
        <w:br/>
        <w:t>- талпыну ырғағы;</w:t>
        <w:br/>
        <w:t>- оқиғаның аяқталған бейнесі.</w:t>
        <w:br/>
        <w:t>Репортаж - бұл ерекше жанр. Мұнда стиль, сюжет және</w:t>
        <w:br/>
        <w:t>көрнекілік, дәлелдеушілік, болып жатқан оқиғаға авторлық қарым-</w:t>
        <w:br/>
        <w:t>қатынас болуы өте маңызды.</w:t>
        <w:br/>
        <w:t>Бұл жанр рубриканың «проблемалық репортаж» түрі</w:t>
        <w:br/>
        <w:t>басылымдарда, телерадиода да жиі орын алады. Оқиғалардағы сол</w:t>
        <w:br/>
        <w:t>немесе өзге де проблемаларды жазу авторға қосымша міндеттеме</w:t>
        <w:br/>
        <w:t>жүктейді. Оқиғалар туралы айту және проблемалардың неге</w:t>
        <w:br/>
        <w:t>байланысты болып жатқанын оқырманға жеткізу өте қажет. Қазіргі</w:t>
        <w:br/>
        <w:t>заманғы репортерлер проблемалық линияларды, проблемалық</w:t>
        <w:br/>
        <w:t>кезеңдерді көбірек қолданады. Проблемалық репортаждың авторы</w:t>
        <w:br/>
        <w:t>сол немесе озге де проблеманы зерттеуге тырысады. Бүл осы</w:t>
        <w:br/>
        <w:t>жанрдың алға жылжуын көрсетеді. Одан басқа газет</w:t>
        <w:br/>
        <w:t>жарияланымдары, жанрлардың өзара кірігу, өзара эсер етулері жүріп</w:t>
        <w:br/>
        <w:t>жатады.</w:t>
        <w:br/>
        <w:t>Репортаж - оқиғаларды орнынан жедел және көркем етіп беретін</w:t>
        <w:br/>
        <w:t>жанр. Жанрдың негізгі қасиеті - «болу эффектісі» - бұл оқырман,</w:t>
        <w:br/>
        <w:t>тыңдаушы, көрермен болған оқиғаны репортердің көзімен көруі және</w:t>
        <w:br/>
        <w:t>естуі. Оқиғаның тікелей қатысушысы автордың өзі оған барлық</w:t>
        <w:br/>
        <w:t>оқырманды, тыңдаушыны және көрерменді қатыстырады.</w:t>
        <w:br/>
        <w:t>Репортаж түрлері: оқиғалық - оқиға хронологиялық (сондай-ақ</w:t>
        <w:br/>
        <w:t>оқиға алды мен оқиғадан кейінгі репортаждарды қарастырады) түрде</w:t>
        <w:br/>
        <w:t>беріледі. Тақырыптық репортаж - оқиға қандай да бір жерінен бастап</w:t>
        <w:br/>
        <w:t>беріледі, бұл жерде кеңейтілген және нақты түсініктемелерге рұқсат</w:t>
        <w:br/>
        <w:t>етіледі және жазылатын ахуалды, яғни репортаж жоспарланбаған</w:t>
        <w:br/>
        <w:t>оқиғадан беріледі.</w:t>
        <w:br/>
        <w:t>Репортаждың тілі мен стилінде екі бастама болуы мүмкін:</w:t>
        <w:br/>
        <w:t>деректілік нең көркемдік. Олар өзара тепе-теңдікте болуы тиіс, егер</w:t>
        <w:br/>
        <w:t>21</w:t>
        <w:br/>
        <w:t>мүмкіндіктерін іздеді. Бұл жерде оларға сыннан өткен тілшілер</w:t>
        <w:br/>
        <w:t>пайдаланған пішіндер көмекке келгені түсінікті. Біз атап өткендей,</w:t>
        <w:br/>
        <w:t>жаңа жанрдың, түрдің пайда болуы бір дәуірде бір рст болады.</w:t>
        <w:br/>
        <w:t>Мерзімді басылымдарда жедел ақпаратты беруде қиыншылық</w:t>
        <w:br/>
        <w:t>тумайды, жаңалық газет бетіне әртүрлі көлемде, кез-келген</w:t>
        <w:br/>
        <w:t>көмкерімде пайда болуы мүмкін. Сондай-ақ, газет тілшілері жанрлық</w:t>
        <w:br/>
        <w:t>шектеулерге көп кездеспейді. Тілші оқиғаның куәғері болса,</w:t>
        <w:br/>
        <w:t>репортаж жарыққа шығады, ақпарат ресми дереккөздерден келіп</w:t>
        <w:br/>
        <w:t>түссе, хроника бөлімі бар. Оқырмандарды қызықтыратын</w:t>
        <w:br/>
        <w:t>материалдарды іздеуді жеңілдету үшін жаңалықтар топтамасын</w:t>
        <w:br/>
        <w:t>басып шығарады.</w:t>
        <w:br/>
        <w:t>Радио «жаңалықтар бюллетені» атты жанрлық пішінді ойлап</w:t>
        <w:br/>
        <w:t>тапты. Кейіннен ол теледидарға көшті. Материалдық базаның</w:t>
        <w:br/>
        <w:t>кеңеюімен, тасымалданатын кинокамералардың енгізілуі, дыбыстық</w:t>
        <w:br/>
        <w:t>синхронды таспаны пайдалану, соңында тасымалданатын бейне</w:t>
        <w:br/>
        <w:t>камералардың пайда болуы жаңалықтарды экранда теледидарлық етіп</w:t>
        <w:br/>
        <w:t>көрсете бастады. Бұл тұста да көп спецификалық мәселелер пайда</w:t>
      </w:r>
    </w:p>
    <w:p>
      <w:r>
        <w:t>болып, оларды шешу ақпараттық қызметке жүктелді. Жаңалықтар</w:t>
        <w:br/>
        <w:t>бюллетенінің көп профильді бағдарламаға айналуы отандық</w:t>
        <w:br/>
        <w:t>тілшілерді үзақ, қиын жолдан өтуге мәжбүрледі. Жаңалық тарататын</w:t>
        <w:br/>
        <w:t>бағдарламалардың дамуы оның қоғамдағы өзектілігін дәлелдеп отыр.</w:t>
        <w:br/>
        <w:t>Жаңалық тарататын бағдарламаның шығарылымы, оның</w:t>
        <w:br/>
        <w:t>үйлестірілуі тілшілік шеберліктің ең жоғарғы көрінісі және үлкен</w:t>
        <w:br/>
        <w:t>тәжірбиені, саяси және азаматтық ұстанымның жоғары болуын талап</w:t>
        <w:br/>
        <w:t>стеді. Журналист өзінің әлеуметтік функциясын орындай отырып,</w:t>
        <w:br/>
        <w:t>теледидар, радио, мерзімдік басылымда кең қолданыстағы әртүрлі,</w:t>
        <w:br/>
        <w:t>кейде бір-бірімен тақырыптық байланысы бар, бірақ үнемі тәуелсіз,</w:t>
        <w:br/>
        <w:t>автономды және тіпті өзіндік бағалы материалдарды байланыстыру-</w:t>
        <w:br/>
        <w:t>дың жедел тәсіліне көшті.</w:t>
        <w:br/>
        <w:t>«ҚазАқпарат» агенттігі тарататын өнімдердің басым көпшілігі</w:t>
        <w:br/>
        <w:t>ақпараттық жанрда жазылады. Ақпараттық жанрдың түп негізінде</w:t>
        <w:br/>
        <w:t>дерек жатады. Дерек жаңалық болу үшін оның бойында қоғамдық</w:t>
        <w:br/>
        <w:t>маңыздылық. өзектілік, шыншылдық, нақтылық қасиеттері болуы</w:t>
        <w:br/>
        <w:t>керек. Сайт жаңалықтары ақпараттық жанрдың хабар-ошар, есеп,</w:t>
        <w:br/>
        <w:t>кеңейтілген ақпарат, хроникалық ақпарат және сүхбат жанрларында</w:t>
        <w:br/>
        <w:t>жазылады. Хроникалық ақпарат - «не?», «қайда?», «қашан?» деген</w:t>
        <w:br/>
        <w:t>сұрақтарды қамтып, 2-15 жол көлемінде болады. Стилі - құрғақ,</w:t>
        <w:br/>
        <w:t>ресми. Мысалы, «ҚазАқпаратта» жарияланған мына ақпаратты</w:t>
        <w:br/>
        <w:t>хроникалы түрге жатқыза аламыз:</w:t>
        <w:br/>
        <w:t>50</w:t>
        <w:br/>
        <w:t>жанрлардың бірі. Репортаж барысында журналист оқиғаны сан</w:t>
        <w:br/>
        <w:t>қырынан көрсетіп, шынайы болмысты оқырманға, тыңдарманға, я</w:t>
        <w:br/>
        <w:t>кәрерменге жеткізеді.</w:t>
        <w:br/>
        <w:t>«Репортаж» сөзі латын тілінен аударғанда «хабарлау» деген</w:t>
        <w:br/>
        <w:t>мағынаны білдіреді. Оның даму кезеңі баспасөздің дамуымен тұспа-</w:t>
        <w:br/>
        <w:t>тұс келеді. Оның алғашқы белгілері заметка жанрында байқалады.</w:t>
        <w:br/>
        <w:t>«Репортаж оқиға болған жердің топырағында туады. Сондықтан да</w:t>
        <w:br/>
        <w:t>репортаж дегеніміз - оқиғаның өзі» |3,59-6|,- дейді профессор</w:t>
        <w:br/>
        <w:t>Т.С.Амандосов. Ал ғаным С.Байменше: «Репортаж - баспасөздегі</w:t>
        <w:br/>
        <w:t>жібек баулы жанрларының бірі. Өйткені репортажды жазу оңай емес.</w:t>
        <w:br/>
        <w:t>Журналистер, әдетте репортаж жазудың әртүрлі нысандарын</w:t>
        <w:br/>
        <w:t>қолданып отырады. Мысалы, ол автордың болған оқиға жөніндегі</w:t>
        <w:br/>
        <w:t>монологына да құрылуы мүмкін. Мұндай жағдайда автор өзін</w:t>
        <w:br/>
        <w:t>көрсетпейді, бірақ оқырман автордың қаншалықты қатысы бар</w:t>
        <w:br/>
        <w:t>екендігін сезіп, біліп отырады» |4,18-61,-деп түсіндіреді.</w:t>
        <w:br/>
        <w:t>Қазақ журналястикасындағы публицистер шығармашылығында</w:t>
        <w:br/>
        <w:t>репортаж жанрының атқарған рөлі зор. Журналистика майталман-</w:t>
        <w:br/>
        <w:t>дары бола білген Шерхан Мұртаза, Камал Смайылов, Оралхан Бокей,</w:t>
        <w:br/>
        <w:t>Ақселеу Сейдімбек секілді журналистер шығармашылығында</w:t>
        <w:br/>
        <w:t>жетекші орынды алған жанр - репортаж. Егер репортаж журналистің</w:t>
        <w:br/>
        <w:t>қатысуымен жасалып, баяндалса онда ол сәтті болып шығады.</w:t>
        <w:br/>
        <w:t>Дегенмен, мұндағы журналист өз ісін жетік меңгерген маман болуы</w:t>
        <w:br/>
        <w:t>тиіс. Себебі, оқиғаны өз жүрегінен өткізіп аудиторияға әсерлі етіп</w:t>
        <w:br/>
        <w:t>жеткізіп, оқырман көңілінен шыға білу үлкен еңбекті қажет етеді.</w:t>
        <w:br/>
        <w:t>С.М. Гуревич репортаж жанрына: «Репортаж авторының өзі</w:t>
        <w:br/>
        <w:t>болған оқиғаға куәгері немесе тікелей оқиғаға қатысушының айтуы</w:t>
        <w:br/>
        <w:t>бойынша ақпаратты жедел динамикалық хабарлауы» |5,78-бі,-деп</w:t>
        <w:br/>
        <w:t>анықтама береді. Бұл анықтаманың авторы репортажды бірнеше</w:t>
        <w:br/>
        <w:t>түрге бөледі. Оқигалы репортаж негізінде өте маңызды оқиға жатады</w:t>
        <w:br/>
        <w:t>және оның ерекшелігі - жеделдігінде. Танымдық репортаж - кітап</w:t>
        <w:br/>
        <w:t>қоймалары, мұражайлар және тағы да басқалармен танысу</w:t>
      </w:r>
    </w:p>
    <w:p>
      <w:r>
        <w:t>мақсатында жазылады. Проблемалық репортаж негізінде деректерді</w:t>
        <w:br/>
        <w:t>талдау, осы немесе өзге де проблемаларды салыстыра жан-жақты</w:t>
        <w:br/>
        <w:t>ашуға күш жұмсалады.</w:t>
        <w:br/>
        <w:t>Публицистика теориясын зерттеуші М.Шостак: «Оқиға» -</w:t>
        <w:br/>
        <w:t>репортаждың синонимдерінің бірі болып табылады. Жақсы</w:t>
        <w:br/>
        <w:t>репортаждың детальдары бір жағдайдан екінші жағдайға, бір</w:t>
        <w:br/>
        <w:t>ырғақтан басқаға ауысу шегін көрсететін қозғалыс бейнесін береді»</w:t>
        <w:br/>
        <w:t>16,90-61,- деген тұжырым айтады. Суреттеп жазу емес (артық</w:t>
        <w:br/>
        <w:t>60</w:t>
        <w:br/>
        <w:t>Ол өз кезегінде қонақтарға компанияның құрылымы мен қызметінің</w:t>
        <w:br/>
        <w:t>негізгі бағыттары жайында айтып берді.</w:t>
        <w:br/>
        <w:t>Хабар-ошар жанрының деректі қолдану тәсіліне, мазмұндық</w:t>
        <w:br/>
        <w:t>құрылымына келер болсак екі типті аңғарамыз. «ҚазАқпаратта» осы</w:t>
        <w:br/>
        <w:t>екі тәсілдің екеуі де кездеседі. Бірінші түрі журналистің хабарлап</w:t>
        <w:br/>
        <w:t>тұрған оқиғаның, іс-қимылдың, жаңалықтың айналасында ғана</w:t>
        <w:br/>
        <w:t>деректі өрбітеді де, не болды? қашан? қайда? неге? қашпай?</w:t>
        <w:br/>
        <w:t>болғандығын айтады. Мысалы, мына ақпараттағы деректер</w:t>
        <w:br/>
        <w:t>маңыздылығына қарай тізбектелген күйі беріліп отыр:</w:t>
        <w:br/>
        <w:t>Ш Азаматтык форум аясында мемлекеттік тапсырыстар, ҮЕҰ</w:t>
        <w:br/>
        <w:t>мен Үкімет арасындағы қарым-қатынасты дамыту мәселелері ортаға</w:t>
        <w:br/>
        <w:t>салынды.</w:t>
        <w:br/>
        <w:t>АСТАНА, Қазанның 17-і. ҚазАқпарат /Жасұлан Жолдыбаев/ -</w:t>
        <w:br/>
        <w:t>Бүгін ШП Азаматтық форум аясында ҚР Мәдениет және ақпарат</w:t>
        <w:br/>
        <w:t>министрлігінде элеуметтік-салалық тапсырыстар және ҮЕҰ мен</w:t>
        <w:br/>
        <w:t>Үкімет. арасындағы қарым-қатынасты инығайту мәселелері</w:t>
        <w:br/>
        <w:t>«Мемлекеттік салалық-әлеуметтік тапсырыстар: элеуметтік аудит</w:t>
        <w:br/>
        <w:t>және әлеуметтік маркетинг» атты пікіралмасу алаңында ортаға</w:t>
        <w:br/>
        <w:t>салынды, - деп хабарлайды «ҚазАқпарат».</w:t>
        <w:br/>
        <w:t>Аталмыш шараның жұмысына ҚР ҮБҰ, орталық және жергілікті</w:t>
        <w:br/>
        <w:t>үкімет мүшелері мен Халықаралық ұйымдар қатысты. Пікіралмасу</w:t>
        <w:br/>
        <w:t>алаңының ашылуында сөз сөйлеген ҚР Мәдениет және ақпарат</w:t>
        <w:br/>
        <w:t>министрі Ермұхамет Ертісбаев, саяси жаңаруға бағыт алып келе</w:t>
        <w:br/>
        <w:t>жатқан Қазақстан үшін, азаматтық қоғам құрудағы елеулі орынды</w:t>
        <w:br/>
        <w:t>ҮЕҰ алатынын ерекше атап өтті. «Сондықтан да ҮЕҰ мен үкіметтік</w:t>
        <w:br/>
        <w:t>құрылым арасындағы байланысты нығайту маңызды. Біз осы аталған</w:t>
        <w:br/>
        <w:t>мәселелерді ескере отырып, жыл сайын салалық-әлеуметтік</w:t>
        <w:br/>
        <w:t>тапсырыстардың қаржыландыруын арттырып келеміз. 2006 жылы</w:t>
        <w:br/>
        <w:t>200 млн. қарастырылса, 2007 жылы бұл мақсатқа 299 млн. жуық</w:t>
        <w:br/>
        <w:t>қаражат бөлінді»,- деді Ермұхамет Ертісбаев.</w:t>
        <w:br/>
        <w:t>Бұл ақпараттан байқайтынымыз деректер базалық оқиғаның,</w:t>
        <w:br/>
        <w:t>лидтің құрамдас бөлігі ретінде қолданылады.</w:t>
        <w:br/>
        <w:t>Екінші типінде базалық оқиға белгілі бір дәрежеде қосымша</w:t>
        <w:br/>
        <w:t>деректермен түсіндіріледі. Жаңалықтың негізгі бөлігі, басты «өзегі»</w:t>
        <w:br/>
        <w:t>аудиторияға белгілі тұжырым немесе ойды ұсынса, екінші бөлігі тың</w:t>
        <w:br/>
        <w:t>деректер арқылы негізгі бөлігінде келтірілген сол тұжырымының</w:t>
        <w:br/>
        <w:t>ақиқаттылығын дәлелдейді. Бұл логикалық құрылым бастапқыда</w:t>
        <w:br/>
        <w:t>айтылған типке қарағанда күрделірек.</w:t>
        <w:br/>
        <w:t>АСТАНА. Қаңтардың 10-ы. ҚазАқпарат. - Ұрлық-қарлыққа жиі</w:t>
      </w:r>
    </w:p>
    <w:p>
      <w:r>
        <w:t>ұшырайтын қала тұрғындары сабақ алмағанға ұқсайды. Өз мүлікте-</w:t>
        <w:br/>
        <w:t>рінің амандығын қадағалап, сақтық шараларына бара бермейді.</w:t>
        <w:br/>
        <w:t>Мәселен, қаңтардың 9-ында ІД-не жасы қырықтағы елорда</w:t>
        <w:br/>
        <w:t>тұрғыны келіп, осыдан жиырма минөт бұрын орталық парк</w:t>
        <w:br/>
        <w:t>аумағында оның қолынан белгісіз біреу сомкесін алып қашып</w:t>
        <w:br/>
        <w:t>кеткенін хабарлайды. Сөмкенің ішінде 1,3 млн. теңге болған.</w:t>
        <w:br/>
        <w:t>Қылмыскер әлі іздестірлуде.</w:t>
        <w:br/>
        <w:t>Жаңалықтың басты ойы адамдардың сақтанып жүрмейтіндігі,</w:t>
        <w:br/>
        <w:t>алдын алудың жолдарын қамдай бермейтіндігі, содан қапық</w:t>
        <w:br/>
        <w:t>жейтіндігі болып отыр. Ал екінші бөлігі сол ойға аргументтер</w:t>
        <w:br/>
        <w:t>келтіріледі, дәлелденеді. Аргументтер ақнарат идеясына толықтыру</w:t>
        <w:br/>
        <w:t>ретінде қолданылады. Мұндай құрылым тіпті керісінше, құрылуы да</w:t>
        <w:br/>
        <w:t>байқалады. Бірінші дерек жазылады да, содан ой, пікір, тұжырым</w:t>
        <w:br/>
        <w:t>жасалады. Мұны шетелдік журналист</w:t>
        <w:br/>
        <w:t>Дэвид Рэндалл өзінің «Универсальный журналист» кітабында</w:t>
        <w:br/>
        <w:t>ақпараттарды лидттерге жіктеуде «байыптама лид» деп жіктейді.</w:t>
        <w:br/>
        <w:t>Яғни, «журналист өзінің ойын қоса отырып, хабар-ошарға байыптама</w:t>
        <w:br/>
        <w:t>сөзін қосады»|1,29-6).</w:t>
        <w:br/>
        <w:t>«Хабар-ошардан» басқа ақпараттық жанрлардың түрлері</w:t>
        <w:br/>
        <w:t>«ҚазАқпарат» жаналықтарында қолданылып жүр. Енді соларға</w:t>
        <w:br/>
        <w:t>тоқталайық.</w:t>
        <w:br/>
        <w:t>Сайттағы «Есеп» жанрындағы ақпараттар көбінде, пікіралмасу</w:t>
        <w:br/>
        <w:t>форматында болатын түрлі конференция, отырыс, симпозиум,</w:t>
        <w:br/>
        <w:t>мәлімдеме, семинарлардан т.б. іс-шаралардан келіп туындайды. Осы</w:t>
        <w:br/>
        <w:t>санаттағы жаңалықтар мазмұны не болды? қандай істер қаралды?</w:t>
        <w:br/>
        <w:t>немесе қаралады? деген сұрақтар төңірегінде болуы тиіс. Репортаж</w:t>
        <w:br/>
        <w:t>жанрының ақпаратты беру тәсіліне өтс ұқсас. Себебі, олардың</w:t>
        <w:br/>
        <w:t>мақсаттары бір. Бірақ деректі берудің тәсілдері әр қилы. Репортаж</w:t>
        <w:br/>
        <w:t>оқиғаны көркем эмоциямен деректілікті қоса баяндауы тиіс болса,</w:t>
        <w:br/>
        <w:t>есеп жанрындағы ақпарттарда қаралған, істелген маңызды істерді сөз</w:t>
        <w:br/>
        <w:t>шығындамай орнымен баяндау басым. Стилінде де ерекшелік бар.</w:t>
        <w:br/>
        <w:t>«ҚазАқпарат» сайтында анонс-жаңалықтар күн сайын шығып</w:t>
        <w:br/>
        <w:t>тұрады. Аптасына бір рст «ҚазАқпарат-анонс» айдарымен</w:t>
        <w:br/>
        <w:t>жаңалықтар беріліп отыруы дәстүрге айналған. Бұл өтуге тиісті түрлі</w:t>
        <w:br/>
        <w:t>шаралар, оқиғалар, концерттер мен көрмелер жайлы жазылған хабар-</w:t>
        <w:br/>
        <w:t>ошар деуге де болады. «Анонс» сөзі ағылшын тілінен «мәлімет»,</w:t>
        <w:br/>
        <w:t>«хабарландыру» деп аударылады (2,36-6|. Анонстық хабарларсыз</w:t>
        <w:br/>
        <w:t>М</w:t>
        <w:br/>
        <w:t>ғымен «ҚазТАГ-тың» кұрметіне аталған. Бұл шың орталық Талғар</w:t>
        <w:br/>
        <w:t>алқабында орналасқан.</w:t>
        <w:br/>
        <w:t>Агенттік ардагерлерінің естелігіне сүйенсек, соғыс басталған</w:t>
        <w:br/>
        <w:t>кезде фотожурналист тауда болған. Согыстың басталғанын ести</w:t>
        <w:br/>
        <w:t>салып, ол экспедицияны тоқтатқан. Қорғаныс шыңында жазып</w:t>
        <w:br/>
        <w:t>қалдырып кеткен хатында: «Таулармен қоштасудамыз. Қайланы</w:t>
        <w:br/>
        <w:t>қаруға ауыстыру үшін эскери комиссариатқа барамыз. Кеңес халқы</w:t>
        <w:br/>
        <w:t>жеңеді!» деген. Д.Салановтың қасында тағы үш альпинист болған.</w:t>
        <w:br/>
        <w:t>Бірнеше күннен кейін Д.Саланов өз еркімен майданға аттанған.</w:t>
        <w:br/>
        <w:t>Панфилов дивизиясында соғысқан. Д.Саланов 1943 жылы ерлікпен</w:t>
        <w:br/>
        <w:t>қаза болған. 1946 жылы жазда бір топ альпинистер - Ұлы Отан</w:t>
        <w:br/>
        <w:t>соғысының ардагерлері 4380 метрлік тшыңды бағындырып, оған</w:t>
        <w:br/>
        <w:t>Дмитрий Салановтың есімін берген. Агенттіктің бастамашылығы</w:t>
      </w:r>
    </w:p>
    <w:p>
      <w:r>
        <w:t>бойынша «ҚазТАГ» шыңына екі рет - 1968 және 1998 жылы -</w:t>
        <w:br/>
        <w:t>шыңды бағындырудың 30 және 60 жылдығына жорықтар</w:t>
        <w:br/>
        <w:t>ұйымдастырылган болатын. Екі экспедицияға да республикаға</w:t>
        <w:br/>
        <w:t>танымал спорт журналисі, «ҚазТАГ» тілшісі Орал Қаймирасов</w:t>
        <w:br/>
        <w:t>қатысқан.</w:t>
        <w:br/>
        <w:t>Хабар-ошар «ҚазАқпарат» ақпарат агенттігінің сайтында кең</w:t>
        <w:br/>
        <w:t>таралған жанрлардың бірі. Хабар-ошар қоғамдағы әлеуметтік,</w:t>
        <w:br/>
        <w:t>экономикалық, мәдени және саяси маңызы бар ақпараттарды шағын,</w:t>
        <w:br/>
        <w:t>жедел тарату негізінде құрылады. Бұл жанрда жазатын журналист</w:t>
        <w:br/>
        <w:t>«кім?», «не?», «қашан?», «қайда?», «не үшін?» деген сұрақтарға</w:t>
        <w:br/>
        <w:t>жауап іздеп, оны 35-40 сөзден асырмай ықшамды түрге сыйғыза</w:t>
        <w:br/>
        <w:t>отырып жазады.</w:t>
        <w:br/>
        <w:t>09.11.2010 / 19:24 «ҚазАқпараттың» мерейтойына РАТА-ТАСС</w:t>
        <w:br/>
        <w:t>орталық кеңсесінің қызметкерлері шақырылды</w:t>
        <w:br/>
        <w:t>АСТАНА. Қарашаның 9-ы. ҚазАқпарат /Мұратбек Мақұлбекон/ -</w:t>
        <w:br/>
        <w:t>«ҚазАқпараттың» шақыруымен РАТА-ТАСС Ішкі саяси ақпараттар</w:t>
        <w:br/>
        <w:t>қызметінің халықаралық байланыстар бөлімінің бастығы Сергей</w:t>
        <w:br/>
        <w:t>Бушуев пен аталмыш агенттіктің бас шығарылым қызметі тобының</w:t>
        <w:br/>
        <w:t>жетекшісі Ирина Гурлынина Астанаға келді, деп хабарлайды</w:t>
        <w:br/>
        <w:t>ҚазАқпарат тілшісі. Олардың бұл сапары «ҚазАқпараттың» 5</w:t>
        <w:br/>
        <w:t>жылдығына орай болып отыр. ҚР Үкіметінің қаулысымен 2002. жылы</w:t>
        <w:br/>
        <w:t>«ҚазААГ» республикалық ақпарат агенттігінің базасында «Қазақ</w:t>
        <w:br/>
        <w:t>акпарат агенттігі» Ұлттық компаниясы» акционерлік қоғамы</w:t>
        <w:br/>
        <w:t>(«ҚазАқпарат» ҮК» АҚ) құрылды. РАТА-ТАСС қызметкерлері</w:t>
        <w:br/>
        <w:t>«ҚазАқпарат» ҰК» АҚ-ның президенті Дәурен Дияровпен кездесті.</w:t>
        <w:br/>
        <w:t>Ал, сұхбат пен репортажға публицистикада көл қолданылатын</w:t>
        <w:br/>
        <w:t>барлық әдеби-көркемдеуші құралдарды пайдалануға болады. Ал,</w:t>
        <w:br/>
        <w:t>жалпы ақпараттық жанрға тоқталатын болсақ, олар өзара айтылатын</w:t>
        <w:br/>
        <w:t>деректің жаңалығы мен өзектілігі арқылы, оны жедел, әрі нақты</w:t>
        <w:br/>
        <w:t>жеткізу сияқты қасиеттерімен байланысады.</w:t>
        <w:br/>
        <w:t>Хабар-ошар - газетке жедел хабарлама берудің ең қарапайым</w:t>
        <w:br/>
        <w:t>түрі. Оның негізіне қажетті, қоғамдық маңызы бар деректер жатады.</w:t>
        <w:br/>
        <w:t>Хабар-ошарға жаңалық пен қысқалық тән. Құбылыс деректерін көріп</w:t>
        <w:br/>
        <w:t>қана қоймай, оларды бағалап, түсіндіру маңызды. Хабар-ошардың ең</w:t>
        <w:br/>
        <w:t>қысқа түрі - хроника, немесе жаңалық. Мысалы, «Егемен Қазақстан»</w:t>
        <w:br/>
        <w:t>газетінің 2011 жылғы 11 наурыздағы санында «Қытай улануы</w:t>
        <w:br/>
        <w:t>мүмкін» деген Ертай Нүсіпжановтың материалының мазмұны</w:t>
        <w:br/>
        <w:t>төмендегідей:</w:t>
        <w:br/>
        <w:t>«Қытайдың шығыс өңіріндегі Чжэцзян провинциясына қарасты</w:t>
        <w:br/>
        <w:t>Цюйчжау қаласында орналасқан химиялық зауытта көлемі кемінде</w:t>
        <w:br/>
        <w:t>20 тоннаға жуық уландырғыш фторлысутегі қышқылы сыртқа</w:t>
        <w:br/>
        <w:t>тарады»,-деп хабарлайды жергілікті БАҚ.</w:t>
        <w:br/>
        <w:t>Қауіпті жағдай орын алғаннан кейін ондағы жұмыскерлер мен</w:t>
        <w:br/>
        <w:t>зауыт маңайында тұратын халық тұтастай көшірілді. Әзірге</w:t>
        <w:br/>
        <w:t>зардап шеккендер туралы ақпарат болған жоқ. Апатты аймақта</w:t>
        <w:br/>
        <w:t>құтқару жұмыстары жүріп, ақаудың себептері анықталуда». Бұл</w:t>
        <w:br/>
        <w:t>материал газетте жедел хабарлама берудің үлгісі бола алады.</w:t>
        <w:br/>
        <w:t>Телевидениеде бұл жанрға ауызша хабарлама мен бейне хабар-</w:t>
        <w:br/>
        <w:t>ошар жатады. Дерскті кинематографта бейне хабар-ошарды кейде</w:t>
        <w:br/>
        <w:t>хроникалық репортаж деп атайды. Хроникалық репортаж дегеніміз -</w:t>
        <w:br/>
        <w:t>оқиғадағы негізгі мезеттерді табиғи бірізділікте көрсететін қысқаша</w:t>
        <w:br/>
        <w:t>материалдар.</w:t>
      </w:r>
    </w:p>
    <w:p>
      <w:r>
        <w:t>Хабар-ошар - ақпараттық жанрдың ішінде кең тараған жаңалық</w:t>
        <w:br/>
        <w:t>бюллетенінің негізгі элементі. Хабар-ошар ауызша бейнсқатарсыз</w:t>
        <w:br/>
        <w:t>беріледі. Оқиға айтарлықтай маңызды болып, ал бейнематериалдар</w:t>
        <w:br/>
        <w:t>түсірілмесе немесе дайын болмаса, ауызша жеткізу өте қолайлы.</w:t>
        <w:br/>
        <w:t>Мысалы, мынадай хабар: «Рейтер» агенттігінің хабарлауы</w:t>
        <w:br/>
        <w:t>бойынша, мынадай елдің президенті оппозиционерлермен қоршауға</w:t>
        <w:br/>
        <w:t>алынған резиденциясын тастап, белгісіз бағытта қашып кетті...»</w:t>
        <w:br/>
        <w:t>Жаңалық бір ғана сөйлеммен кім, не, қайда және қапқан болғанын</w:t>
        <w:br/>
        <w:t>жеткізеді. Оқиғаның себеп-салдарлық байланысы «кадрдан тыс»</w:t>
        <w:br/>
        <w:t>жерде қалады. Бұл журналистиканың жанры қалай және неге</w:t>
        <w:br/>
        <w:t>сұрақтарына жауап бермейді. Егер жаңалық оған лайық болса, ол</w:t>
        <w:br/>
        <w:t>а</w:t>
        <w:br/>
        <w:t>Мұнда корреспонденция, сұхбат, шолу, комментарий сынды жанрлар</w:t>
        <w:br/>
        <w:t>қолданылады. Жүргізуші мұндай бағдарламаларда белсенділік</w:t>
        <w:br/>
        <w:t>танытып, өз ойын білдірс алады.</w:t>
        <w:br/>
        <w:t>Ақпараттық-саздық. «Шалқар» уақыт көлемі аз болғанымен,</w:t>
        <w:br/>
        <w:t>радиохабар таратудың жүйесінде жиі беріліп отырады. Мұнда да</w:t>
        <w:br/>
        <w:t>ақпараттық-сараптамалық хабарлар сияқты саясат, экология,</w:t>
        <w:br/>
        <w:t>мәдениет, спорт, әлеумет тақырыптарына уақыт бөліну үрдісі қолға</w:t>
        <w:br/>
        <w:t>алыңған.</w:t>
        <w:br/>
        <w:t>Ақпараттық-көңіл көтеретін бағдарламалар шетелдік</w:t>
        <w:br/>
        <w:t>радиожурналистика тәжірибесінде жиі қолданылады. Қазіргі кезде</w:t>
        <w:br/>
        <w:t>Қазақстанның мемлекеттік, коммерциялық радиостанциялары</w:t>
        <w:br/>
        <w:t>шетелдік әріптестерінің тәжірибесін қайталауда.</w:t>
        <w:br/>
        <w:t>Жарнаманы тиімді тәсілмен ойлап табудың нәтижесінде</w:t>
        <w:br/>
        <w:t>ақпараттық- жсаарнамалық хабарлар көрініс тапты. Алғашқыда</w:t>
        <w:br/>
        <w:t>жарнаманы ақпараттық мәтіннен кейін қоятын. Уақыт оте келе</w:t>
        <w:br/>
        <w:t>жарнаманы ақпараттық хабардың ортасына қосу кең етек алды.</w:t>
        <w:br/>
        <w:t>Ақпараттық хабарлардың басқа хабарларда кездесетін белгілері</w:t>
        <w:br/>
        <w:t>бар. Олар:</w:t>
        <w:br/>
        <w:t>- радиохабар тарату жүйесіндегі тұрақты уақыты болады;</w:t>
        <w:br/>
        <w:t>- саздық безендірілуі өзіне ғана тон;</w:t>
        <w:br/>
        <w:t>- тұрақты жүргізушінің болуы;</w:t>
        <w:br/>
        <w:t>- жанр түрлері;</w:t>
        <w:br/>
        <w:t>- қысқаша шолу.</w:t>
        <w:br/>
        <w:t>Бірақ тек ақпараттық бағдарламалардың белгілері тон жағы</w:t>
        <w:br/>
        <w:t>болады. Олар: эфирге шығу жиілігі; ақпарат таратудың бөлшектенуі.</w:t>
        <w:br/>
        <w:t>Заманауи/| ақпараттық хабарлар мынадай белгілерімен</w:t>
        <w:br/>
        <w:t>сипатталады: ақпарат ауқымын, тақырып аясын үнемі кеңейту;</w:t>
        <w:br/>
        <w:t>маңызды, кәкейкесті мәселелерді көтеру; жүргізушінің еркіндігі.</w:t>
        <w:br/>
        <w:t>Ақпараттық бағдарламалар дамуының үрдісі: жеделдікті күшейту,</w:t>
        <w:br/>
        <w:t>ресми хабарлар көлемін азайту, жарнама көлемін көбейту, бұқараның</w:t>
        <w:br/>
        <w:t>қажеттілігін қанағаттындыруымен ерекшеленеді.</w:t>
        <w:br/>
        <w:t>Репортаж</w:t>
        <w:br/>
        <w:t>Баспасөздегі репортаж. Әрбір жанрдың өзіндік ерекшелігі -</w:t>
        <w:br/>
        <w:t>өзіндік эдеби-стилін қалыптастыруға мүмкіндік береді. Репортаж</w:t>
        <w:br/>
        <w:t>жанры кейіпкердің қатысуы мен эмоцияның үйлесімінсіз мүмкін</w:t>
      </w:r>
    </w:p>
    <w:p>
      <w:r>
        <w:t>емес. Сонымен қатар, репортаж жеделдікті қажет етеді. Репортаж ең</w:t>
        <w:br/>
        <w:t>алдымен болған оқиға, байқалған қүбылыс жайында бастан-аяқ</w:t>
        <w:br/>
        <w:t>баяндау. Ол бүгінгі таңда журналистика саласында кең етек алған</w:t>
        <w:br/>
        <w:t>59</w:t>
        <w:br/>
        <w:t>көркемдік басым болса, репортаж беллетристикаға айналады, тек</w:t>
        <w:br/>
        <w:t>деректі ғана тізіп берсе репортаж құрғақ және қызықсыз болады.</w:t>
        <w:br/>
        <w:t>Сонымен қорыта айтқанда, публицистикадағы қандай да бір ақпарат</w:t>
        <w:br/>
        <w:t>агымын жедел түрде жеткізетіп пішін ақпараттық жанрлар болып</w:t>
        <w:br/>
        <w:t>табылады. Оның ішіндегі репортаж баспасөздегі репортаж,</w:t>
        <w:br/>
        <w:t>фоторепортаж, радиорепортаж, телерепортаж болып бөлінеді.</w:t>
        <w:br/>
        <w:t>Фоторепортаж. - журналистикадағы атқаратын қызметі</w:t>
        <w:br/>
        <w:t>жағынан репортаждың белсенді түрі. Репортаждың бұл түріңде</w:t>
        <w:br/>
        <w:t>фотосурет пен мәтін болады. Фототілші болған оқиға мен құбылысты</w:t>
        <w:br/>
        <w:t>суретке түсіріп, жедел жарияласа, жаңалық ең алдымен сурет арқылы</w:t>
        <w:br/>
        <w:t>тез арада хабарлауға мүмкіндік туады. Фотосуреттер қоса берілетін</w:t>
        <w:br/>
        <w:t>репортаждар арқашан нанымды және әсерлі шығады.</w:t>
        <w:br/>
        <w:t>Радиорепортаж. Репортаж - хабар таратудың көп қолданылатын</w:t>
        <w:br/>
        <w:t>жанры. Ол радионың барлық мүмкіндіктерін пайдалануға жағдай</w:t>
        <w:br/>
        <w:t>жасайды және ерекшелігін толықтай іске асыра алады.</w:t>
        <w:br/>
        <w:t>Радиорепортажда ақпараттық радиохабардың ұтымды жақтары</w:t>
        <w:br/>
        <w:t>қолданылады: жылдамдық, өзектілік, мәтіннің қысқа, әрі нақтылығы,</w:t>
        <w:br/>
        <w:t>образдық бейнелеу. Бұл туралы ғалым Н.Омашев: «Радиорепортаж -</w:t>
        <w:br/>
        <w:t>радионың табиғатына тон, оқиғаның дыбыстық суретін</w:t>
        <w:br/>
        <w:t>тыңдарманның көз алдына елестете алатын, жанды сөзбен</w:t>
        <w:br/>
        <w:t>эспеттелетін, оқиға аясындағы журналистің баяндауын табиғи шумен</w:t>
        <w:br/>
        <w:t>голықтырып, оқиғаға қатысушылардың әңгімесімен әсер етіп,</w:t>
        <w:br/>
        <w:t>тыңдарманды қайталанбас сәттің куәгері ететін ерекше жанр» (7,87-</w:t>
        <w:br/>
        <w:t>61,- деген анықтама береді.</w:t>
        <w:br/>
        <w:t>Радиорепортаждың негізгі жанрлық нышаны - деректік, дәлдік.</w:t>
        <w:br/>
        <w:t>Репортаж уақытша материалмен байланысты. Оның жаңалығы, өтіп</w:t>
        <w:br/>
        <w:t>отырғаны, динамикалығы да осында. Ол әдетте көпшілік арасында</w:t>
        <w:br/>
        <w:t>көп талқыланатын, қызығушылық туғызатын хабарлама болады.</w:t>
        <w:br/>
        <w:t>Сондықтан радиоргпортажда үш әсердің болуы маңызды: нақтылық,</w:t>
        <w:br/>
        <w:t>оқиғалы болуы, оны автордың өзі бастан бірге өткізуі.</w:t>
        <w:br/>
        <w:t>Газетке репортаж дайындап отырған тілшінің де тапсырмасы</w:t>
        <w:br/>
        <w:t>дәл осындай, тек басты қаруы - жазу. Басқаға қарағанда, ол өз мәтінін</w:t>
        <w:br/>
        <w:t>ұтымды сөздер қолданып толықтыра алады. Радиорепортер сол</w:t>
        <w:br/>
        <w:t>уақытта бар білгенін жайып салады. Оның жұмыстағы қорында:</w:t>
        <w:br/>
        <w:t>дыбысталған сөз, шу, әуен. Ол болып жатқан оқиға, құбылыстардың</w:t>
        <w:br/>
        <w:t>дыбыстар арқылы образын қалыптастырады.</w:t>
        <w:br/>
        <w:t>Репортаждың үші түрі бар. Оқиғалық, талдамалы-проблемалық,</w:t>
        <w:br/>
        <w:t>ақпараттық. Репортаждың классикалық түрі - оқиғалы репортаж</w:t>
        <w:br/>
        <w:t>болып табылады. Мысалы, талдамалы-цроблемалық репортаж әдетте</w:t>
        <w:br/>
        <w:t>62</w:t>
        <w:br/>
        <w:t>қаладағы кәлік кептелісін баяндаудан тұрады. Транспорттың ағымын,</w:t>
        <w:br/>
        <w:t>ГАИ қызметкерлерінін атқарып тұрған функциясын, жолаушының</w:t>
        <w:br/>
        <w:t>сұхбатынан құралады. Бұл репортаж түрінің мақсаты - тыңдарманға</w:t>
        <w:br/>
        <w:t>болған оқиға жайлы жалпы түсінік беру. Акпараттық репортаж тек</w:t>
        <w:br/>
        <w:t>мағлұматты ғана құралуы мүмкін. Кейде өзекті мәселені нысанаға</w:t>
      </w:r>
    </w:p>
    <w:p>
      <w:r>
        <w:t>алады. Басты міндеті - тыңдарманды ғылымда, медицинада, өндірісте</w:t>
        <w:br/>
        <w:t>болған жаңа ашулар жайында құлағдар ету. Репортаж - синтетикалық</w:t>
        <w:br/>
        <w:t>жанр. Ол өзіне бейнелеу элементін, сұхбат, комментарийді қосуына</w:t>
        <w:br/>
        <w:t>болады. Ал енді осы элементтерді репортажда ойната білу кәсіби</w:t>
        <w:br/>
        <w:t>журналистің ғана қолынан келетін дүние.</w:t>
        <w:br/>
        <w:t>Журналистика жүйесінде әрбір жанр мазмұнына қарай</w:t>
        <w:br/>
        <w:t>қарапайым және жанрлық пішініне байланысты қайталанып отырады.</w:t>
        <w:br/>
        <w:t>Радиорепортаж өзіндік ақпарат тарату жанрында ерекше сипат алады.</w:t>
        <w:br/>
        <w:t>Ол радионың өзіндік ерекшеліктерін ескере отырып, барлық</w:t>
        <w:br/>
        <w:t>мүмкіндіктерін жүзеге асыруға ыңғайлы жанр. Радиорспортажда</w:t>
        <w:br/>
        <w:t>ақпараттық радиохабарламаның барлық күшті жақтары бір арнада</w:t>
        <w:br/>
        <w:t>тоғысады: жеделділік, өзектілік, мәтіндердің көлемі. Мұнда</w:t>
        <w:br/>
        <w:t>публицистиканың элементтері, өтіп жатқан құбылыстардың бағала-</w:t>
        <w:br/>
        <w:t>нуы, олардың эмоционалдық бейнесі, кейіптік суреттелуі бар.</w:t>
        <w:br/>
        <w:t>Радиорепортаждың ең бастапқы үлгісінде деректік, нақтылық,</w:t>
        <w:br/>
        <w:t>жеделдік белгілері өзекті ақпараттарға бағынышты. Міндеті болып</w:t>
        <w:br/>
        <w:t>жатқан құбылысты, оқиғаны жан-жақты көрсету. Репортаж уақытша</w:t>
        <w:br/>
        <w:t>ақпаратпен байланысты, мұнда жаңашыл, динамикалық жағы жоғары</w:t>
        <w:br/>
        <w:t>жанр.</w:t>
        <w:br/>
        <w:t>Репортер әрқашанда оқиға болып жатқан жерден табылуы қажет.</w:t>
        <w:br/>
        <w:t>Репортаж - куәгердің әңгімесі, оның мақсаты - тыңдаушы қауымға</w:t>
        <w:br/>
        <w:t>болып жатқан оқиғаны көзбе-көз көріп тұрғандай етіп жеткізу.</w:t>
        <w:br/>
        <w:t>Сондықтан да радиорспортажда арқашанда үш түрлі жағдай маңызды</w:t>
        <w:br/>
        <w:t>орын алады. Олар: долмс-дәлдік, автордың қатысуы, тыңдарманның</w:t>
        <w:br/>
        <w:t>көңілін ояту.</w:t>
        <w:br/>
        <w:t>Газет тілшілері репортяж дайындау кезінде ең бастысы - әдеби</w:t>
        <w:br/>
        <w:t>тілде сөйлей білу, яғни сұхбат кезіндегідей мәтінді толықтырып,</w:t>
        <w:br/>
        <w:t>жинақтап отырады. Ал радиорепортер сөйлеу үстінде ерекшелінеді.</w:t>
        <w:br/>
        <w:t>Оның қарамағында радиожурналистиканың барлық қару-жарағы</w:t>
        <w:br/>
        <w:t>қызмет етеді. Құжаттық дыбыстар, музыка, айтылатын сөздер</w:t>
        <w:br/>
        <w:t>осының барін бір арнаға тоғыстырып, бір арнаға құю - журналист</w:t>
        <w:br/>
        <w:t>шығармашылығының жемісі болып табылады.</w:t>
        <w:br/>
        <w:t>Репортаж - классикалық жанрдың бір түрі. Ол оқиға өтіп жатқан</w:t>
        <w:br/>
        <w:t>жерден бірден эфирге жіберіледі. Мұндай репортажадардың нұсқасы</w:t>
        <w:br/>
        <w:t>63</w:t>
        <w:br/>
        <w:t>Тілші: Құлаққаптардың негізгі 2 түрі бар. Кәсіби және күнделікті</w:t>
        <w:br/>
        <w:t>қолданыста жүргендері. Бұлардың құлаққа зияны бар ма? Мамандар</w:t>
        <w:br/>
        <w:t>пікірін тыңдап көрейік.</w:t>
        <w:br/>
        <w:t>СНХ: Евгений Фетисов - Дыбыережиссер</w:t>
        <w:br/>
        <w:t>- Проблема құлаққаптың қайда шыққанында емес, мәселе оның</w:t>
        <w:br/>
        <w:t>дыбыс шығара алу деңгейінде. Егер күнделікті қолданыстағы</w:t>
        <w:br/>
        <w:t>қарапайым құлаққаптарды алсақ, оны құлаққа салғанда құлақтың ішкі</w:t>
        <w:br/>
        <w:t>бөлігіне қысым түседі. Қысым (дыбыс толқыны) күшейген сайын</w:t>
        <w:br/>
        <w:t>дыбыс түтікшелеріне дал сондай қауіп төнеді.</w:t>
        <w:br/>
        <w:t>Тілші: Көшеге шыға қалсаңыз құлаққапты әркімнің құлағынан</w:t>
        <w:br/>
        <w:t>көруге болады. Көзге түсетіндердің басым көпшілігі жастар. Ал</w:t>
        <w:br/>
        <w:t>музыканы қалыпты межеден асыра және артық тыңдағандар, бүгінде</w:t>
        <w:br/>
        <w:t>емханалар табалдырығын тоздыруда.</w:t>
        <w:br/>
        <w:t>СНХ: Динара Тамабаева - Астана қаласы 7/03 қалалық</w:t>
        <w:br/>
        <w:t>студенттік емхананың оториноларингологы</w:t>
      </w:r>
    </w:p>
    <w:p>
      <w:r>
        <w:t>- Құлағы ауырған жастар әсіресе қыс және күз айларында көп</w:t>
        <w:br/>
        <w:t>келеді.</w:t>
        <w:br/>
        <w:t>Тілші: Адамның миы минутына 2 миллионға жуық операцияны</w:t>
        <w:br/>
        <w:t>орындайды,</w:t>
        <w:br/>
        <w:t>Психологтардың айтуынша, мөлшерден тыс қабылданған дыбыс,</w:t>
        <w:br/>
        <w:t>оның жұмысын баяулатады.</w:t>
        <w:br/>
        <w:t>СНХ: Алмат Нұрадинов - Психолог</w:t>
        <w:br/>
        <w:t>- Наушниктің құлаққа тигізетін психологиялық әсерін жалпылама</w:t>
        <w:br/>
        <w:t>айтады...</w:t>
        <w:br/>
        <w:t>СНХ: Динара Тамабаева - Астана қаласы 93 қалалық</w:t>
        <w:br/>
        <w:t>студенттік емхананың оториноларингологы</w:t>
        <w:br/>
        <w:t>- Оның нақтылы әсерін айтады.</w:t>
        <w:br/>
        <w:t>Тілші: Қазіргі кезде студенттерді айтпағанда, ұялы телефоны</w:t>
        <w:br/>
        <w:t>жоқ мектеп оқушысы бар деп айту қиын. Олар әуелі, құлаққап</w:t>
        <w:br/>
        <w:t>арқылы ән тыңдауды сәнге айналдырған.</w:t>
        <w:br/>
        <w:t>СНХ: Гүлнұр Омариева - Астана қаласы Ув57 қазақ орта</w:t>
        <w:br/>
        <w:t>мектебі директорының ғылыми-әдістеме жөніндегі орынбасары</w:t>
        <w:br/>
        <w:t>- Соңғы партада отырып алып, өздеріне зиян келтіріп жатқанын</w:t>
        <w:br/>
        <w:t>оқушылар біле бермейді.</w:t>
        <w:br/>
        <w:t>СНХ: Алмат Нұрадинов- психолог</w:t>
        <w:br/>
        <w:t>- Оның психологиялық әсерін айтады.</w:t>
        <w:br/>
        <w:t>Тілші: Құлақкап киіп, әуеннің ырғағына көңілі ауғандар, жол-</w:t>
        <w:br/>
        <w:t>көлік оқиғасына да себепкер болып жатады. Мәселен жақында,</w:t>
        <w:br/>
        <w:t>33</w:t>
        <w:br/>
        <w:t>бидайдан өндіру керек» дегенді шығарды. Осыған орай әзірленген</w:t>
        <w:br/>
        <w:t>заң жобасы, депутаттардың наразылығын туғызады.</w:t>
        <w:br/>
        <w:t>СНХ: Розакұл Халмұрадов - ҚР Парламенті мәжілісінің</w:t>
        <w:br/>
        <w:t>депутаты</w:t>
        <w:br/>
        <w:t>- Астықтың биыл көп шыққанын желеу қылып, оны қайда</w:t>
        <w:br/>
        <w:t>жоғалтарын білмей, енді биоотын жасай қояйық деген ұсыныс</w:t>
        <w:br/>
        <w:t>мүлдем дұрыс емес.</w:t>
        <w:br/>
        <w:t>Тілші: Биоотын өндірісін дамытудың түпкі мәні - қоршаған</w:t>
        <w:br/>
        <w:t>ортаны қорғау.</w:t>
        <w:br/>
        <w:t>Осы мақсатта елімізде 2 зауыт ашылды. 1-і Петропавлда болса, 2-</w:t>
        <w:br/>
        <w:t>сі Жамбыл облысында. Алғашқысының өнімі қазір Астана мен</w:t>
        <w:br/>
        <w:t>Алматының кейбір жанармай құю орталықтарында сатылып жатыр.</w:t>
        <w:br/>
        <w:t>СНХ: Шаймерден Ахметов - Қайта өндеу өнеркәсібі және</w:t>
        <w:br/>
        <w:t>аграрлық азық-түлік нарығын дамыту департаменті</w:t>
        <w:br/>
        <w:t>директорының орынбасары</w:t>
        <w:br/>
        <w:t>- Қанша өндірілетінін және ол өнім қоршаған ортаға деген</w:t>
      </w:r>
    </w:p>
    <w:p>
      <w:r>
        <w:t>зиянды заттарды 30 пайызға дейін қысқартатынын айтады.</w:t>
        <w:br/>
        <w:t>Тілші: Сарапшылардың есебі бойынша, Қазақстанның іткі</w:t>
        <w:br/>
        <w:t>рыногында жылына 5 миллион тоннадан астам бензин және дизель</w:t>
        <w:br/>
        <w:t>отыны тұтынылады. Осы көлемге араластыру арқылы экологиялық</w:t>
        <w:br/>
        <w:t>сапасы жоғары жанармай алу үшін 250 мың тонна биоотын қажет</w:t>
        <w:br/>
        <w:t>көрінеді. Жалпы әлемде аталған өндірісінің технологиясы белсенді</w:t>
        <w:br/>
        <w:t>түрде қолға алынуда. Тек соңғы жылдарда ғана өз өндірісін құруға</w:t>
        <w:br/>
        <w:t>белсенді түрде кірісіп кеткен мемлекеттер қатары көбейсе, өзінде</w:t>
        <w:br/>
        <w:t>жокты сатып алуға тырысып жатқандар да аз емес.</w:t>
        <w:br/>
        <w:t>СНХ: Розақұл Халмұрадов - ҚР Парламенті мәжілісінің</w:t>
        <w:br/>
        <w:t>депутаты</w:t>
        <w:br/>
        <w:t>- Біз мұнайы жоқ мемлекет емеспіз. Сондықтан басқа онімнен</w:t>
        <w:br/>
        <w:t>болмаса, дәл қазір биоотынды жеп отырған нанымыздан өндірудің</w:t>
        <w:br/>
        <w:t>еш қажеттілігі жоқ.</w:t>
        <w:br/>
        <w:t>Тілші Ауыл шаруашылығы министрлігі әзірлеген заң</w:t>
        <w:br/>
        <w:t>жобасында биоотынды 3 санаттағы бидайдан өндіру керек деп</w:t>
        <w:br/>
        <w:t>көрсетілген. Ал елімізде нан өнімдерін жасауға жарамды астықтың 2</w:t>
        <w:br/>
        <w:t>пайызы ғана жоғарғы сұрыпты болса, 85 пайызы 3 санаттағы бидай.</w:t>
        <w:br/>
        <w:t>СНХ: Розақұл Халмұрадов - ҚР Парламенті мәжілісінің</w:t>
        <w:br/>
        <w:t>депутаты</w:t>
        <w:br/>
        <w:t>- Кейбір елдер астықтың аздығынан аштықты да көріп отыр.</w:t>
        <w:br/>
        <w:t>Ал бізде бидай коп деп, оны оңды-солды шашқынымыз орынсыз.</w:t>
        <w:br/>
        <w:t>8!</w:t>
        <w:br/>
        <w:t>СНХ: Кәмила Байысқақова - Астана қаласы Білім</w:t>
        <w:br/>
        <w:t>басқармасы аттестациялау және лицензиялау бөлімінің бас</w:t>
        <w:br/>
        <w:t>маманы</w:t>
        <w:br/>
        <w:t>- Кезекке тұру үшін азаматтар құжаттарын алдымен ЦОН-ға</w:t>
        <w:br/>
        <w:t>өткізеді. Сосын бізге келеді тіркелуге. Сондықтан ЦОН-да да</w:t>
        <w:br/>
        <w:t>жұмыс жүріп жатыр.</w:t>
        <w:br/>
        <w:t>Тілші: Комила Байысқақованың айтуынша, тұрғындар</w:t>
        <w:br/>
        <w:t>қарбаласқан келеңсіз жәйтті өздері жасап отыр. Өйткені ашылатын</w:t>
        <w:br/>
        <w:t>жаңа балабақшадағы орындарды үйлестірудің тәртібі алдын-ала</w:t>
        <w:br/>
        <w:t>хабарланған.</w:t>
        <w:br/>
        <w:t>СНХ: Кәмила Байысқақова - Астана қаласы Білім</w:t>
        <w:br/>
        <w:t>басқармасы аттестациялау және лицензиялау бөлімінің бас</w:t>
        <w:br/>
        <w:t>маманы</w:t>
        <w:br/>
        <w:t>- Біз алдын-ала кесте жасадық. Оны газет пен сайтқа шығарды.</w:t>
        <w:br/>
        <w:t>Мысалы бүгін түске дейін 140-шы кезекке дейін, ал түстен кейін</w:t>
        <w:br/>
        <w:t>140-тан 300-ге дейінгілерді қабылдаймыз. Ал оны ата-аналар</w:t>
        <w:br/>
        <w:t>қаперіне де алмайды.</w:t>
        <w:br/>
        <w:t>СНХ: Азамат Қожахмстов - Астана қаласының тұрғыны</w:t>
        <w:br/>
        <w:t>- Маған жұмыстағылар бүгін соңғы күн деді. Кезегім бойынша</w:t>
        <w:br/>
        <w:t>осында әзер дегенде кіргенде, сенің кезегің отіп кеткен деді. Мұны</w:t>
        <w:br/>
        <w:t>қалай түсінуге болады.</w:t>
        <w:br/>
        <w:t>Тілші: Ғимарат ішіндегі мамандар келгендерді тіркеп үгермей</w:t>
        <w:br/>
        <w:t>жатқанда, сыртта тұрғандар өзара кезекке таласып әлек. Кейбіреулері</w:t>
      </w:r>
    </w:p>
    <w:p>
      <w:r>
        <w:t>жаңа балабакшалардан орын үйлестіру сыбайлас-жемқорлыққа</w:t>
        <w:br/>
        <w:t>айналғанын ашық айтты.</w:t>
        <w:br/>
        <w:t>ШУ: Жақында ғана біздің подьезде тұратын 3 ата-ана</w:t>
        <w:br/>
        <w:t>балаларына 2 мың доллардан орын сатып алды. Біздің кезекпен алуға</w:t>
        <w:br/>
        <w:t>тиіс орындар сондайға кетіп жатыр.</w:t>
        <w:br/>
        <w:t>СНХ: Комила Байысқақаова - Астана қаласы Білім</w:t>
        <w:br/>
        <w:t>басқармасы аттестациялау және лицензиялау бөлімінің бас</w:t>
        <w:br/>
        <w:t>маманы</w:t>
        <w:br/>
        <w:t>- Белгіленген кезек бар. Кезек тұрғанда маған ақша керек емес.</w:t>
        <w:br/>
        <w:t>Тізім бар, әр ата-ана кезегі келгенде орынды алады.</w:t>
        <w:br/>
        <w:t>Тілші: Қазір Астанада 35 мыңға жуық бүлдіршін мемлекеттік</w:t>
        <w:br/>
        <w:t>балабақшадан орын алуға кезекте тұр. Ал бүлдіршіндерді құрылысы</w:t>
        <w:br/>
        <w:t>биыл аяқталатын 12 балабақшаға орналастыру жұмыстары тамыз</w:t>
        <w:br/>
        <w:t>айында дейін жалғасады.</w:t>
        <w:br/>
        <w:t>Айбар Олжай, Еркін Жолымбетов «Хабар» телеарнасы.</w:t>
        <w:br/>
        <w:t>70</w:t>
        <w:br/>
        <w:t>Радиорепортаж міндетті түрде оқиға өтіп жатқан жерден</w:t>
        <w:br/>
        <w:t>жасалады. Тыңдарманның санасында сол жердің атмосферасы</w:t>
        <w:br/>
        <w:t>қалыптасуы керек. Репортер оқиға орнынан тек қана сезімін емес,</w:t>
        <w:br/>
        <w:t>сенімділігі де тыңдарманға көрсетуі тніс. Ю.А.Летунов:</w:t>
        <w:br/>
        <w:t>«Радиорепортердың шеберлігі - оқиғаның бір сәтін немесс басты</w:t>
        <w:br/>
        <w:t>кейіпкерін ашық, толық және жарқын түрде көрсетуі, ал бастысы -</w:t>
        <w:br/>
        <w:t>бояуы жоқ, табиғи дүние» |8,69-б|,-дейді.</w:t>
        <w:br/>
        <w:t>Тілші: «Бәрі үй үшін» көрмесінен (фонда залдың шуы, түрлі</w:t>
        <w:br/>
        <w:t>әуілдеген дауыстар) репортаж жүргізуде.</w:t>
        <w:br/>
        <w:t>Тілші: Менің назарымды мына бір әдемі көйлектер өзіне аударып</w:t>
        <w:br/>
        <w:t>отыр. Тек көйлектер ғана емес. Ал мынау не нәрсе?</w:t>
        <w:br/>
        <w:t>Дауыс: Мұнда костюмдер мен күртешелер, жейделер, жалпы</w:t>
        <w:br/>
        <w:t>керектінің бәрі бар.</w:t>
        <w:br/>
        <w:t>Тілші: Әйел үшін.</w:t>
        <w:br/>
        <w:t>Дауыс: Әйел үшін (күледі).</w:t>
        <w:br/>
        <w:t>(шу кедергі жасауда)</w:t>
        <w:br/>
        <w:t>Тілші: Міне, мен бір әдемі гүлдерді көріп отырмын, ерекше әрі</w:t>
        <w:br/>
        <w:t>әдемі екен...</w:t>
        <w:br/>
        <w:t>Дауыс: Бұл көлемді кесте, ескі қолонер, осындай қатпарлы,</w:t>
        <w:br/>
        <w:t>қалың жіптердің өзімен осындай әдемі заттар жасап шығаруға</w:t>
        <w:br/>
        <w:t>болады.</w:t>
        <w:br/>
        <w:t>Тілші: Міне алыстан қарасаң қарапайым шалбар сияқты, ал</w:t>
        <w:br/>
        <w:t>жақындасаң ерекше үлгіде жасалған белдемше.</w:t>
        <w:br/>
        <w:t>Ақсары қыздан сұраймын: Сіз Беларусиядансыз ғой, иә?</w:t>
        <w:br/>
        <w:t>Дауыс. Иә, Минск қаласынана боламын (әрі қарай түсіндірме</w:t>
        <w:br/>
        <w:t>сөздер кетеді).</w:t>
      </w:r>
    </w:p>
    <w:p>
      <w:r>
        <w:t>Бұл репортаж радиоэфирде сегіз минут жүрді және тек диалогтан</w:t>
        <w:br/>
        <w:t>ғана тұрады. Журналистің жіберген қателігіне тоқталайық. Алдымен,</w:t>
        <w:br/>
        <w:t>көрме жайында ешқандай ақпарат жоқ, қай жерде, кім қатысуда,</w:t>
        <w:br/>
        <w:t>кімдер көруге келген. Келушімен ешқандайда сұхбат жоқ. Егер де</w:t>
        <w:br/>
        <w:t>келушімен сұхбат болса, сондағы қызықтарды ол өз сөзімен,</w:t>
        <w:br/>
        <w:t>пайымдауынша жеткізер еді. Сөздердің қайталануы, бөлініп кетуі де</w:t>
        <w:br/>
        <w:t>журналистен кеткен қателік. Белорусиядан келген қызбен</w:t>
        <w:br/>
        <w:t>сұхбатында, ситуацияны тездетіп қойды. «Сіз қайдан келдіңіз?», - деп</w:t>
        <w:br/>
        <w:t>сұраудың орнына, «Сіз Белорусиядансыз ба?», - деп тездетіп жіберді.</w:t>
        <w:br/>
        <w:t>Жаңалықтың бәрін журналист өзі ашып қойды және репортаждың</w:t>
        <w:br/>
        <w:t>соңы жоқ.</w:t>
        <w:br/>
        <w:t>Ю.А.Летунов: «Радиорепортаж, - ерекше құрылымға ие,</w:t>
        <w:br/>
        <w:t>жіңішкелігі бар, кішкентай, аяқталмаған шығарма. Бірақ та шарықтау</w:t>
        <w:br/>
        <w:t>66</w:t>
        <w:br/>
        <w:t>эмоционалдык қарым-қатынасымен экрандық әрекеттің мағынасын</w:t>
        <w:br/>
        <w:t>түсіндіруге кемектеседі.</w:t>
        <w:br/>
        <w:t>Оқиғалы репортаж аты айтып тұрғандай, мұның аркауына</w:t>
        <w:br/>
        <w:t>белгілі бір оқиға алынады. Соған байланысты ол жедел жазылады, тез</w:t>
        <w:br/>
        <w:t>жарияланады. Бірақ баспасөзде репортаждың бұл түрі көп кездесе</w:t>
        <w:br/>
        <w:t>бермейді, өйткені мәні зор қоғамдық-саяси оқиғаны табу, оны бірінші</w:t>
        <w:br/>
        <w:t>болып хабарлау оңай шаруа емес. Біздегі оқиғалы репортаждарға</w:t>
        <w:br/>
        <w:t>көбіне элеуметтік деректер арқау болады. Астаналық ата-аналардың</w:t>
        <w:br/>
        <w:t>бүгінгі күнгі балабақшаға сұранысы мен кезекке таласқаны туралы</w:t>
        <w:br/>
        <w:t>төмендегі репортаж туралы оқиғалы сюжеттің жазбасы төмендігідей:</w:t>
        <w:br/>
        <w:t>ДАТА: 05.04.10</w:t>
        <w:br/>
        <w:t>БИН: Балабақша</w:t>
        <w:br/>
        <w:t>ПЛАШКА: Астаналық ата-ана бүгін таңғы алтыдан</w:t>
        <w:br/>
        <w:t>балабақша кезегіне таласты.</w:t>
        <w:br/>
        <w:t>АВТОР: Айбар Олжай</w:t>
        <w:br/>
        <w:t>ОПЕРАТОР: Еркін Жолымбетов</w:t>
        <w:br/>
        <w:t>СНХ: Нұртай Игембаев - Астана қаласының тұрғыны</w:t>
        <w:br/>
        <w:t>СНХ: Кәмила Байысқақова - Астана қаласы Білім басқармасы</w:t>
        <w:br/>
        <w:t>аттестациялау және лицензиялау бөлімінің бас маманы /2 рет/</w:t>
        <w:br/>
        <w:t>СНХ: Азамат Қожахметов - Астана қаласының тұрғыны</w:t>
        <w:br/>
        <w:t>ШУ: Жақында ғана 2. ата-ана балаларына 2 мың доллардан орын</w:t>
        <w:br/>
        <w:t>сатып алды.</w:t>
        <w:br/>
        <w:t>СНХ: Кәмила Байысқақова - Астана қаласы Білім басқармасы</w:t>
        <w:br/>
        <w:t>аттестациялау және лицензиялау бөлімінің бас маманы</w:t>
        <w:br/>
        <w:t>ЖҮР: Астаналык 800-ге жуық ата-анада таңғы алтыдан бастап</w:t>
        <w:br/>
        <w:t>балабақша кезегіне таласты. Ұзақ жылдар бойы кезекте тұрғындар</w:t>
        <w:br/>
        <w:t>қолданысқа енді берілетін 12 балабақшадан орын алуға үмітті.</w:t>
        <w:br/>
        <w:t>Ғимаратқа кезекпен кіру тізіміне қарамастан, іштегілерден жауап</w:t>
        <w:br/>
        <w:t>алуға тырмысқан топты тәртіп сақшылары да тоқтата алмады. Ал</w:t>
        <w:br/>
        <w:t>іріктеу жүргізіп, кезек тәртібін түсіндіріп жатқан арнайы</w:t>
        <w:br/>
        <w:t>комиссияның жұмысы қиындай түсті.</w:t>
      </w:r>
    </w:p>
    <w:p>
      <w:r>
        <w:t>Тілші: Иық тірескен ата-ана жаңа балабақшалардан биыл</w:t>
        <w:br/>
        <w:t>үйлестірілетін 2120 орыннан үмітті. Таң елеңмен жиылған тұрғындар</w:t>
        <w:br/>
        <w:t>өз кезегін біле-алмай әлек.</w:t>
        <w:br/>
        <w:t>СНХ: Нұртай Игембаев - Астана қаласының тұрғыны</w:t>
        <w:br/>
        <w:t>- Осының бәрін ЦОН-да ұйымдастыруға болады ғой... Мынау не</w:t>
        <w:br/>
        <w:t>масқара...</w:t>
        <w:br/>
        <w:t>69</w:t>
        <w:br/>
        <w:t>бағдаршамның қызыл түсіне қарамастан жолдан өтпек болған жас</w:t>
        <w:br/>
        <w:t>жігіт, қоғамдық көліктің астанда қалып қоя жаздаған.</w:t>
        <w:br/>
        <w:t>СНХ: Нұрбек Оразбаев - Астана каласы Ж%1 автобус паркінің</w:t>
        <w:br/>
        <w:t>жүргізушісі</w:t>
        <w:br/>
        <w:t>- Жақында болған оқиғаны айтады.</w:t>
        <w:br/>
        <w:t>Тілші: Музыка әуесқойлары әсіресе қоғамдық көлікте жүру</w:t>
        <w:br/>
        <w:t>ережесін сақтамайды. Өз кезегінде бұл, біздің жұмысымызға кедергі</w:t>
        <w:br/>
        <w:t>келтіреді - дейді кондукторлар.</w:t>
        <w:br/>
        <w:t>СНХ: Саламат Досмұхамбетава - Астана қаласы /21 автобус</w:t>
        <w:br/>
        <w:t>паркінің кондукторы</w:t>
        <w:br/>
        <w:t>- Наушник кигендер жұмыс істеуге кедергі.</w:t>
        <w:br/>
        <w:t>СНХ: Лаура Әбдірахманова - Оториноларинголог, сурдолог</w:t>
        <w:br/>
        <w:t>- Үнемі кездесетін жағдай. Қоғамдық көлікте құлағына құлаққап</w:t>
        <w:br/>
        <w:t>киген адамдарды жиі көруге болады. Көп жағдайда ол адамнын</w:t>
        <w:br/>
        <w:t>естігенін біз де естіп тұрамыз. Себебі ол, көлік қозғалтқышының</w:t>
        <w:br/>
        <w:t>дыбысын және өзге де шуды естімеу үшін музыка дыбысын</w:t>
        <w:br/>
        <w:t>интуитивті түрде жоғарылата қояды. Ал оның құлақ ішіндегі дыбыс</w:t>
        <w:br/>
        <w:t>түтікшелеріне кері әсері басым.</w:t>
        <w:br/>
        <w:t>Тілші: Дыбысты қатты әрі жиі тыңдағаннап туындайтын</w:t>
        <w:br/>
        <w:t>кереңдік кондуктивті және нэросенсорлық болып 2-ге бөлінеді.</w:t>
        <w:br/>
        <w:t>Алғашқысы дыбысты откізу қызметінің бұзылуына, ал соңғысы</w:t>
        <w:br/>
        <w:t>дыбыс толқындарын қабылдаудың бұзылуымен байланысты.</w:t>
        <w:br/>
        <w:t>СНХ: Жұлдыз</w:t>
        <w:br/>
        <w:t>- Құрбым жиі музыка тыңдаймын деп, құлағынан айрыла</w:t>
        <w:br/>
        <w:t>жаздады...</w:t>
        <w:br/>
        <w:t>СНХ: Мөлдір</w:t>
        <w:br/>
        <w:t>- Ал мені көлік басын кете жаздады, тек соғып, аяғымды</w:t>
        <w:br/>
        <w:t>жарақаттады.</w:t>
        <w:br/>
        <w:t>СНХ: Евгений Фетисов - Дыбысрежиссер</w:t>
        <w:br/>
        <w:t>- Кезінде түңгі клубтарда диджей болып жұмыс істедім. Жоғарғы</w:t>
        <w:br/>
        <w:t>дыбыстық қысымдар менің құлағымның есту қызметіне кері эсерін</w:t>
        <w:br/>
        <w:t>тигізіп, нашар еститін болдым.</w:t>
        <w:br/>
        <w:t>Тілші: Елімізде көлік рөлінде ұялы телефонмен сөйлесуге тиым</w:t>
        <w:br/>
        <w:t>салынды. Алайда блютуз немесе құлаққап арқылы музыка тыңдау,</w:t>
        <w:br/>
        <w:t>сөйлесу жүргізушінің өз еркінде. Ал Еуропаның көптеген елдерінде</w:t>
      </w:r>
    </w:p>
    <w:p>
      <w:r>
        <w:t>бұған да мүлдем тиым салынған.</w:t>
        <w:br/>
        <w:t>СНХ: Алмат Нұрадинов - психолог</w:t>
        <w:br/>
        <w:t>- Наушникпен музыка тыңдан көлік жүргізу өте қауіпті.</w:t>
        <w:br/>
        <w:t>74</w:t>
        <w:br/>
        <w:t>- спорттық жарыстардың өтуі жөніндегі радиорепортаждан көрініс</w:t>
        <w:br/>
        <w:t>табады. Студияда алдын-ала жазылған репортаж өте аз кездеседі.</w:t>
        <w:br/>
        <w:t>Мұндай репортажды көбінесе жас журналист тікелей репортаж жасау</w:t>
        <w:br/>
        <w:t>тәжірибесі аз болғандықтан жасайды. Репортаждың проблемалық,</w:t>
        <w:br/>
        <w:t>танымдық түрлері де кездеседі.</w:t>
        <w:br/>
        <w:t>Проблемалық репортаж оқиға болып жатқан жерден ( мысалы:</w:t>
        <w:br/>
        <w:t>көшедегі көліктердің қозғалысын, үлкен қаладағы ең тиімдісі</w:t>
        <w:br/>
        <w:t>көліктер көп жүріп жатқан көшеден бастап, полиция қызметкерінен</w:t>
        <w:br/>
        <w:t>сұхбат алу арқылы) басталады.</w:t>
        <w:br/>
        <w:t>Тапымдық репортаж тек қана мәселені қозғау арқылы ақпарат</w:t>
        <w:br/>
        <w:t>береді. Мұндағы негізгі мақсат - тыңдаушыны ең негізгі, қызықты</w:t>
        <w:br/>
        <w:t>жағдайлармен ғылымда, медицинада, шаруашылықта өтіп жатқан</w:t>
        <w:br/>
        <w:t>айтулы окиға, құбылыс, жаңалықпен таныстыру. Олар зертхана,</w:t>
        <w:br/>
        <w:t>жоғарғы оқу орындарының кафедраларында болуы мүмкін.</w:t>
        <w:br/>
        <w:t>Радиорепортаж оқиға болып жатқан жерден алынады. Мұнда сол</w:t>
        <w:br/>
        <w:t>жердегі атмосфера әсер етеді. Егер де қарапайым сұхбатта</w:t>
        <w:br/>
        <w:t>журналисті өзекті ақпарат қызықтырса, радиорепортажда тілші</w:t>
        <w:br/>
        <w:t>әңгіменің бағытын оқиғаның мазмұнына немесе туындаған мәселеге</w:t>
        <w:br/>
        <w:t>аударады. Оқиға өтіп жатқан жерден сұхбат жазу, басқа адамдар</w:t>
        <w:br/>
        <w:t>арасында журналист тарапынан тапқырлықты, өзіне деген</w:t>
        <w:br/>
        <w:t>сенімділікті және осы сенімділікті тыңдаушысына бере білу</w:t>
        <w:br/>
        <w:t>қасиеттерін қажет етеді. Сұхбат әрқашанда қозғалыста, қысқа және</w:t>
        <w:br/>
        <w:t>нұсқа болуы керек. Ұзаққа созылған сұхбаттан радиорепортаждың</w:t>
        <w:br/>
        <w:t>мәні, мағынасы бұзылады.</w:t>
        <w:br/>
        <w:t>Комментарийдің элементтері радиорепортажда өзіндік орнымен</w:t>
        <w:br/>
        <w:t>қолданылуы қажет. Олардың көмегімен тілші тыңдаушыға түсініксіз,</w:t>
        <w:br/>
        <w:t>көлеңкелі жағдайлар жөнінде ақпарат береді. Мысалы, сәтті</w:t>
        <w:br/>
        <w:t>қолданылған комментарийге көңіл бөлейік. Журналист экзотикалық</w:t>
        <w:br/>
        <w:t>жануарлар және көне заттар жөнінде өлкетану мұражайынан</w:t>
        <w:br/>
        <w:t>репортаж береді. Қолтырауындар, яғуарлар және басқа жануарлар</w:t>
        <w:br/>
        <w:t>жөнінде әңгімелей келе, мұражайдың ғылыми қызметкерлерімен</w:t>
        <w:br/>
        <w:t>көрмедегі экспонаттар жөнінде мәлімет, беруді өтінеді.</w:t>
        <w:br/>
        <w:t>Радиорепортаждың құрылымы тақырыпты ашуға бейімделуі міндетті,</w:t>
        <w:br/>
        <w:t>яғни, мағлұматты жандандыруы керек. Акпараттық белгі берілмеуі</w:t>
        <w:br/>
        <w:t>мүмкін, бірақ ақпаратты решортер қай жерге келсе, сол жерден</w:t>
        <w:br/>
        <w:t>таратуы шарт. Репортер ең бірінші жаңашыл сипатта, қызықты</w:t>
        <w:br/>
        <w:t>жағдай жөнінде ақпарят беруі керек. Қорытындысында қайда және не</w:t>
        <w:br/>
        <w:t>туралы айтылғаны жөнінде қайталау өте қажет. Кейде журналистер</w:t>
        <w:br/>
        <w:t>мұндай ақпарат бермей репортажды сұхбатпен бөліп тастайды.</w:t>
        <w:br/>
        <w:t>64</w:t>
        <w:br/>
        <w:t>СНХ: Алмат Нұрадинов - психолог</w:t>
        <w:br/>
        <w:t>СНХ: Нұрбек Оразбаев - Астана қаласы 21 автобус паркінің</w:t>
        <w:br/>
        <w:t>жүргізушісі</w:t>
      </w:r>
    </w:p>
    <w:p>
      <w:r>
        <w:t>СНХ: Саламат Досмұхамбетова - Астана қаласы 21 автобус</w:t>
        <w:br/>
        <w:t>паркінің кондукторы</w:t>
        <w:br/>
        <w:t>СНХ: Лаура Әбдірахманова - Оториноларинголог, сурдолог</w:t>
        <w:br/>
        <w:t>СНХ: Жұлдыз</w:t>
        <w:br/>
        <w:t>СНХ: Мөлдір</w:t>
        <w:br/>
        <w:t>СНХ: Евгений Фетисов - Дмыбысрежиссер</w:t>
        <w:br/>
        <w:t>СНХ: Гүлнұр Омариева - Астана каласы /і57 қазақ орта</w:t>
        <w:br/>
        <w:t>мектебі директорының ғылыми-әдістеме жөніндегі орынбасары</w:t>
        <w:br/>
        <w:t>СНХ: Алмат Нұрадинов - психолог</w:t>
        <w:br/>
        <w:t>Стенд-ан: Айбек Құрметұлы - тіліні</w:t>
        <w:br/>
        <w:t>- Қоғамда үлкен сұраныс туғызған мына «кереметті» 1930-шы</w:t>
        <w:br/>
        <w:t>жылдардың басында неміс ғалымы Юген Байер ойлап тапқан екен.</w:t>
        <w:br/>
        <w:t>Кейін негізін өзі қалаған, «Байердинамик» компаниясы, 1937 жылы</w:t>
        <w:br/>
        <w:t>электродинамикалық құрылғы арнатылған алғашқы құлаққапты</w:t>
        <w:br/>
        <w:t>саудаға шығарды.</w:t>
        <w:br/>
        <w:t>ГРАФИКА</w:t>
        <w:br/>
        <w:t>ЗКҮ: 1 - бұл динамикалық кұлаққаптың жабық түрі. 2 -</w:t>
        <w:br/>
        <w:t>Корнустың ортасында электродинамикалық дыбыс шығарғыш</w:t>
        <w:br/>
        <w:t>орналасқан. 3 - Оған диффузор қосылады. 4 - Дыбыстың резонансын</w:t>
        <w:br/>
        <w:t>азайту үшін корпус арнайы материалмен қапталған. 5 - Ал</w:t>
        <w:br/>
        <w:t>диффузорді акустикалық мөлдір төркөз қоршап тұр. Тұңғыш</w:t>
        <w:br/>
        <w:t>құлаққап осылай құрастырылса, қазіргі кезде олардың жүздеген түрі</w:t>
        <w:br/>
        <w:t>бар. Ал оның кең тараған түрі ұялы телефоңға арналғандары. Енді</w:t>
        <w:br/>
        <w:t>осы құлаққаптар денсаулыққа зиняды ма, болса қаншалықты деген</w:t>
        <w:br/>
        <w:t>сұраққа жауап іздеп көрейік.</w:t>
        <w:br/>
        <w:t>Тіліпі: Алдымен, адам дыбысты қалай қабылдайтынына және</w:t>
        <w:br/>
        <w:t>құлақтың құрылысына тоқталсақ. Бұл мақсатта құлақ ауруларын</w:t>
        <w:br/>
        <w:t>зертісйтін сурдолог маманмен сұқбаттастық.</w:t>
        <w:br/>
        <w:t>СНХ: Лаура Әбдірахманова - Оториноларинголог, сурдолог</w:t>
        <w:br/>
        <w:t>- Дыбыс толқыны локатор қызметін аткаратын сыртқы қалқан</w:t>
        <w:br/>
        <w:t>арқылы өтіп, кейін сыртқы есту жолымен дыбыс жарғағындағы</w:t>
        <w:br/>
        <w:t>балғашаға келеді. Одан ары дыбыс иірім түтігіне барады. Иірім</w:t>
        <w:br/>
        <w:t>түтігінде керекті сұйықтык бәлініп, ол есту түтігіне өтеді. Есту түтігі</w:t>
        <w:br/>
        <w:t>арқылы оя есту жүйесіне барып, кейін сол жақтан дыбыс миға әсер</w:t>
        <w:br/>
        <w:t>етіп, біз естиміз.</w:t>
        <w:br/>
        <w:t>72</w:t>
        <w:br/>
        <w:t>Тілші: Биоотын өндірісі еліміздің азық-түлік қауіпсіздігіне кері</w:t>
        <w:br/>
        <w:t>асерін тигізбесе құба-құн. Хош. Енді сол биоотын өндірісіне</w:t>
        <w:br/>
        <w:t>тоқталсақ. Қазір Қазақстанның жылына 2 жарым миллион тонна</w:t>
        <w:br/>
        <w:t>экологиялық таза әнім шығаруға мүмкіндігі бар. Еуропа, Қытай мен</w:t>
        <w:br/>
        <w:t>Жапония бізден биоотын алуға құлшынып отыр. Алайда</w:t>
        <w:br/>
        <w:t>білетіндердің пайымынша, оны экспорттауда біршама мәселе бар.</w:t>
        <w:br/>
        <w:t>СНХ: Асылжан Мамытбеков - «ҚазАгро» Ұлттық</w:t>
        <w:br/>
        <w:t>холдиигіпің басқарма торағасы</w:t>
      </w:r>
    </w:p>
    <w:p>
      <w:r>
        <w:t>- Оны сату бидайдан да қиын...</w:t>
        <w:br/>
        <w:t>Тілші: Қазіргі таңда әлемде 40 миллион тонна биоотын</w:t>
        <w:br/>
        <w:t>өндіріледі. Соның 70 пайызы АҚШ пен Бразилияның еншісінде.</w:t>
        <w:br/>
        <w:t>Саланы зерттеген мамандардың айтуынша, биоотынды кез-келген</w:t>
        <w:br/>
        <w:t>көлікке құюға болмайды. Ал біздегі көліктердің қозғалтқыштары тек</w:t>
        <w:br/>
        <w:t>20 пайыз биотын қосылған жанармайға жарамды.</w:t>
        <w:br/>
        <w:t>СНХ: Шаймерден Ахметов - Қайта өңдеу өнеркәсібі және</w:t>
        <w:br/>
        <w:t>аграрлық азық-түлік нарығын дамыту департаменті</w:t>
        <w:br/>
        <w:t>директорының орынбасары</w:t>
        <w:br/>
        <w:t>- Мысалға, Швецияда өндірілетін биоотын мен тұтынатын</w:t>
        <w:br/>
        <w:t>көліктердің үлес салмағын айтады.</w:t>
        <w:br/>
        <w:t>Тілші: Биоотын өндірісінің «еліміздегі экологиялық ахуалды</w:t>
        <w:br/>
        <w:t>оңалтуға коп септігі тиетініне» депутаттар дау айтпайды. Барлығы да</w:t>
        <w:br/>
        <w:t>келісіп отыр. Тек бидайдан жанар-жағармай жасауға келгенде халық</w:t>
        <w:br/>
        <w:t>қалаулылары екіғс бөлінді. Бірі - квота белгілеу арқылы 3-ші</w:t>
        <w:br/>
        <w:t>сұрыпты бидайдың бешгілі бір бөлігін өндіріске бағыттауды</w:t>
        <w:br/>
        <w:t>қолдайтындар болса, 2-сі үзілді-кесілді қарсылық білдірген топ.</w:t>
        <w:br/>
        <w:t>СНХ: Розақұл Халмұрадов - ҚР Парламенті мәжілісінің</w:t>
        <w:br/>
        <w:t>депутаты</w:t>
        <w:br/>
        <w:t>- Үкімет қандай кісіпорынды қолдау керек, бидайдан биоотын</w:t>
        <w:br/>
        <w:t>өндіремін дегендерді емес, басқадан неге өндіретіндерді. Мысалы...</w:t>
        <w:br/>
        <w:t>Тіліні: Біздің елде биоотын мәселесі қызу талқыға түсіп, үкімет</w:t>
        <w:br/>
        <w:t>«оны қалай әндіреміз» деп бас қатырып жатқанда, британдық</w:t>
        <w:br/>
        <w:t>ғалымдар «қалдықтардан жасалатын биоатынның жаңа көліктердің</w:t>
        <w:br/>
        <w:t>қозғалтҡыштарына зиян» деген тұжырымға келді.</w:t>
        <w:br/>
        <w:t>Жайна Сламбек, «Жеті күн». Астана.</w:t>
        <w:br/>
        <w:t>Жайна Сламбектің арнайы репортажы -- ғылымда болып жатқан</w:t>
        <w:br/>
        <w:t>маңызды оқиғаларды талдап, сараптап көрерменге ұсынған.</w:t>
        <w:br/>
        <w:t>Бағдарламаның мақсаты - бұл тақырылтың озекті әрі маңызды екенін</w:t>
        <w:br/>
        <w:t>дәлелдей отырып, биотын мәселесін кеңінен талдап берген. Шынайы</w:t>
        <w:br/>
        <w:t>деректерге құрылған репортаждың ең басты қыры - журналистің осы</w:t>
        <w:br/>
        <w:t>82</w:t>
        <w:br/>
        <w:t>Оқиғалық репортажда оқиғаның өзі, оның даму бірізділігі</w:t>
        <w:br/>
        <w:t>анықтаушы болып табылады. Репортердің сөзі әрекетті</w:t>
        <w:br/>
        <w:t>ұйымдастырмайды, жүргізбейді, бірақ артынан ереді. Кадрдан тыс</w:t>
        <w:br/>
        <w:t>комментарийды жүргізіп жаткан репортердің жұмысы қиын әрі</w:t>
        <w:br/>
        <w:t>жауапты. Ол газетте жұмыс істейтін журналистке қарағанда әр сөзі</w:t>
        <w:br/>
        <w:t>мен сөйлемін ойластырып, оны қайта оқып, дұрыстауға мүмкіндігі</w:t>
        <w:br/>
        <w:t>жоқ. Тікелей бағдарламаны жүргізгенде кез келген жағдайға тап</w:t>
        <w:br/>
        <w:t>болуы мүмкін. Көрермен сияқты оқиғаға байланысты таңқалады.</w:t>
        <w:br/>
        <w:t>Репортажға дайындалу болатын оқиға жайлы мәлімет жинауға, дайын</w:t>
        <w:br/>
        <w:t>қызық материалдардың жазылуына тіреледі.</w:t>
        <w:br/>
        <w:t>Оқиға - дербес. Оған қарауға, оны зерттеуге болады, бірақ</w:t>
        <w:br/>
        <w:t>көрерменге қаратып өзгертуге болмайды. Эфирде барлығы үйлесімді</w:t>
        <w:br/>
        <w:t>көрінсе, шындығында үлкен күш жұмсалатын жұмыс. Камерадағы</w:t>
        <w:br/>
        <w:t>оператар, монтажды іске асыратын режиссер, керек еместі алып</w:t>
        <w:br/>
        <w:t>тастайды. Нәтижесінде, көрермен дайын материалды көреді.</w:t>
      </w:r>
    </w:p>
    <w:p>
      <w:r>
        <w:t>Проблемалық репортажда ең алдымен проблема көтеру максаты</w:t>
        <w:br/>
        <w:t>түрады. Ол әмірдің барлық саласынан жазылуы мүмкін. Журналист</w:t>
        <w:br/>
        <w:t>қандай да бір проблеманың табиғатын зерттеу арқылы оқырман</w:t>
        <w:br/>
        <w:t>назарын осыған байланысты туындаған кемшіліктерге, себептер мен</w:t>
        <w:br/>
        <w:t>сауалдарға аударады, деректерді саралап, талдау жасайды. Бұп үшін</w:t>
        <w:br/>
        <w:t>нақты материалды (цифрларды, деректерді, оқиғаларды, құбылыс-</w:t>
        <w:br/>
        <w:t>тарды, жағдайларды, т.б.) көптеп пайдаланады, өз пікірін дәлелдей</w:t>
        <w:br/>
        <w:t>түсу мақсатында басқада дереккөздерге жүгінеді. Мысалы,</w:t>
        <w:br/>
        <w:t>Дата: 17.06.2009</w:t>
        <w:br/>
        <w:t>Бин: Жеті күн</w:t>
        <w:br/>
        <w:t>Плашка: Құлаққаптың пайдасы мен зияны.</w:t>
        <w:br/>
        <w:t>Автор: Айбек Құрметұлы</w:t>
        <w:br/>
        <w:t>Таспагер: Ринат Мусинов, Нұржан Махмұтов</w:t>
        <w:br/>
        <w:t>Стенд-ап: Айбек Құрметұлы - тілші</w:t>
        <w:br/>
        <w:t>Графика: Наушниктің түрлері, құрылысы</w:t>
        <w:br/>
        <w:t>СНХ: Лаура Әбдірахманова - Оториноларинголог, сурдолог</w:t>
        <w:br/>
        <w:t>СНХ: Евгений Фетисов - Дыбысрежиссер</w:t>
        <w:br/>
        <w:t>СНХ: Динара Тамабаева - Астана қаласы /%3 қалалық</w:t>
        <w:br/>
        <w:t>студенттік смхананың оториноларинғологы</w:t>
        <w:br/>
        <w:t>СНХ: Алмат Нұрадинов - психолог</w:t>
        <w:br/>
        <w:t>СНХ: Динара Тамабаева - Астана қаласы /%3 қалалық</w:t>
        <w:br/>
        <w:t>студенттік емхананың оториноларингологы</w:t>
        <w:br/>
        <w:t>СНХ: Гүлнұр Омарнева - Астана қаласы /Хв57 қазақ орта</w:t>
        <w:br/>
        <w:t>мектебі директорының ғылыми-әдістеме жөніндегі орынбасары</w:t>
        <w:br/>
        <w:t>71</w:t>
        <w:br/>
        <w:t>Телерепортаж бір жағынан тлынайы өмірді сол күйінде көрсетеді,</w:t>
        <w:br/>
        <w:t>яғни, мәні бойынша обһективті, шынайы болмысқа максималды</w:t>
        <w:br/>
        <w:t>түрде жақын болады. Екінші жағынан, репортердің субьективті</w:t>
        <w:br/>
        <w:t>қабылдауы алдыңғы қатарға ішығады, көбінесе, журналист куагер</w:t>
        <w:br/>
        <w:t>болады.</w:t>
        <w:br/>
        <w:t>Эфирде берілу тәсілі бойынша репортаж тікелей және өңделген</w:t>
        <w:br/>
        <w:t>болып бөлінеді. Тікелей репортаж жылжымалы телевизиялық</w:t>
        <w:br/>
        <w:t>станцияның көмегімен әрекет басталған кезеңнен бастап беріледі.</w:t>
        <w:br/>
        <w:t>Оқиғаны болған уақытында көрсетпеу оның әнделуін қажет етеді.</w:t>
        <w:br/>
        <w:t>Өңделу тәсілі бойынша репортаж бейне, кино, фоторепортаж болып</w:t>
        <w:br/>
        <w:t>бөлінеді.</w:t>
        <w:br/>
        <w:t>Суретті өңдеудің ежелгі тәсілі - суретті қайта салу.</w:t>
        <w:br/>
        <w:t>Телерепортаждың дыбыспен қамтамасыз ету ерекшеліктері оның</w:t>
        <w:br/>
        <w:t>екі түрін айыруға мүмкіндік береді: синхрондық - қатысушылардың</w:t>
        <w:br/>
        <w:t>сөзі мен табиғи шу қатысатын репортаж, дыбыссыз - окиға жерінен</w:t>
        <w:br/>
        <w:t>дыбыспен қамтамасыз етпейді, бұл көбінесе, ресми хабарламаларда</w:t>
        <w:br/>
        <w:t>қолданылады.</w:t>
      </w:r>
    </w:p>
    <w:p>
      <w:r>
        <w:t>Репортаждың типологиялық ерекшеліктеріне оның оқиғалық,</w:t>
        <w:br/>
        <w:t>тақырыптық, қойылымдық болып бөлінуі жатады. Бірінші жағдайда,</w:t>
        <w:br/>
        <w:t>оқиға птынайы көрсетіледі, репортер ақпаратты нақты әрі толығымен</w:t>
        <w:br/>
        <w:t>жеткізу керек. Тақырыптық репортажда автор-журналист көрсетілім</w:t>
        <w:br/>
        <w:t>обьектісін және онда тақырыпқа сәйкес болып жатқан оқиғаларды</w:t>
        <w:br/>
        <w:t>таңдайды. Қойылымдық репортажда журналист оқиғаның</w:t>
        <w:br/>
        <w:t>ұйымдастырушысы ретінде шығады. Мұндай ұйымдастыру қызық әрі</w:t>
        <w:br/>
        <w:t>пайдалы, кейде зиянды және кәсіби деңгейде болмауы мүмкін.</w:t>
        <w:br/>
        <w:t>Репортаж қолданылуының алғашқы, бастапқы пішіні коммента-</w:t>
        <w:br/>
        <w:t>рийі жоқ көрсетілім немесе оқиғаның берілуі болып аталуы мүмкін.</w:t>
        <w:br/>
        <w:t>Комментарийі жоқ репортаж (немесе трансляция) тікелей эфирде</w:t>
        <w:br/>
        <w:t>немесе көрерменге барлығы қызықты болатын маңызды қоғамдық-</w:t>
        <w:br/>
        <w:t>саяси немесе мәдени оқиғаларды көрсеткенде қолданылады. Оған</w:t>
        <w:br/>
        <w:t>жоғары заң шыгару органдарының отырысы, отандық және шетелдің</w:t>
        <w:br/>
        <w:t>мемлекет қызметкерлердің баспасөз-конференциясы, түрлі спорттық</w:t>
        <w:br/>
        <w:t>сайыстар жатады. Сонымен қатар, комментарийі жоқ репортажға</w:t>
        <w:br/>
        <w:t>кейбір концерттер мен қойылымдардың кәрсетілімі жатады.</w:t>
        <w:br/>
        <w:t>Комментарийі бар репортажда оператор, режиссер, дыбыс</w:t>
        <w:br/>
        <w:t>режиссерімен қатар репортер белсенді рөл атқарады. Әдетте,</w:t>
        <w:br/>
        <w:t>журналист кадрдың сыртында қалғанымен, көрерменге оқиғаның</w:t>
        <w:br/>
        <w:t>куәгері ретінде мәлімет беруші болып табылады. Репортер -</w:t>
        <w:br/>
        <w:t>көрерменнің «гиді», ол өзінің сөзімен, жан-жақты білімімен, оқиғаға</w:t>
        <w:br/>
        <w:t>68</w:t>
        <w:br/>
        <w:t>«хабарлау» деген мағынаны білдіреді. Бұл сөздердің ортақ түбірі</w:t>
        <w:br/>
        <w:t>латынның «терогіо», яғни «жеткіз» деген сөздің мағынасын береді.</w:t>
        <w:br/>
        <w:t>Бұл термин өткен ғасырдың ортасында пайда болды. Оның мерзімдік</w:t>
        <w:br/>
        <w:t>баспасөзге шығар алдында да нұсқасы кездескен. Онда репортаждық</w:t>
        <w:br/>
        <w:t>элементтердің де болғаны айқындалған. Бірақ репортаж өз алдына</w:t>
        <w:br/>
        <w:t>жеке, сапалы жанр болғанға дейін бірнеше жылдар қажет болды.</w:t>
        <w:br/>
        <w:t>Содан кейін ғана репортерлік мамандық пайда болды. Ол</w:t>
        <w:br/>
        <w:t>«жаңалықтарды хабарлау», яғни аудитория мен оқиғаны байланыс-</w:t>
        <w:br/>
        <w:t>тырушы болды. Сонымен бірге, Отандық журналистиканың өрлеуі</w:t>
        <w:br/>
        <w:t>осы репортаждың барлық БАҚ-тың ішінен ең алдыңғы орынға</w:t>
        <w:br/>
        <w:t>шығуына септігін тигізді, оның ішінде теледидарда бұл жанрдың кең</w:t>
        <w:br/>
        <w:t>таралуына әсер етті.</w:t>
        <w:br/>
        <w:t>Репортаж - журналистиканың белсенді жанры болғандықтан</w:t>
        <w:br/>
        <w:t>баспасөз, радио, телевизия қандай да бір оқиғаны тілшінің көмегімен</w:t>
        <w:br/>
        <w:t>жедел жеткізеді. Ең соңғы жағдайды ерекше атап өткеніміз дұрыс</w:t>
        <w:br/>
        <w:t>болар. Өйткені, жаңалықтарды хабарлау басқа да ақпараттық</w:t>
        <w:br/>
        <w:t>жанрлардың мақсаты болып табылады. Бірақ репортажда автордың</w:t>
        <w:br/>
        <w:t>оқиғаға деген қөзқарасы, құбыныс, деректерді таңдап алуы бірінші</w:t>
        <w:br/>
        <w:t>орынға шығады. Ол ақпараттық жанрдың шынайылығын жоққа</w:t>
        <w:br/>
        <w:t>шығармайды. Журналистиканың тарихында репортаждың орны зор.</w:t>
        <w:br/>
        <w:t>Себебі, ол өмірге жақындығымен, құбылыстың шындық бет-бейнесін</w:t>
        <w:br/>
        <w:t>ашуымен ерекшеленеді.</w:t>
        <w:br/>
        <w:t>Газет пен радиода репортер оқиғаны сөзбен әрлейтіндіктен,</w:t>
        <w:br/>
        <w:t>суреттеу функциясы газеттік немесе радиолық репортердің</w:t>
        <w:br/>
        <w:t>шығармашылық жұмысында басты орын алады. Телевизияда бәрі</w:t>
        <w:br/>
        <w:t>өзгеше: телекамера өмірдің өзін бақылайды, ал репортер оқиғаға</w:t>
        <w:br/>
        <w:t>көрермендер көзімен қарайды. Суреттеу функциясы камераның</w:t>
        <w:br/>
        <w:t>көмегімен жүзеге асатындықтан, репортерге болған оқиғаны тек</w:t>
        <w:br/>
        <w:t>кадрдан тыс баяндап, толықтыру ғана қалады. Берілуіне қарай</w:t>
        <w:br/>
        <w:t>репортаж «тікелей» және «түсірілген» (фиксированный) деп екіге</w:t>
        <w:br/>
        <w:t>бөлінеді. Тікелей репортаж дәл сол кезде болып жатқан оқиғаны</w:t>
      </w:r>
    </w:p>
    <w:p>
      <w:r>
        <w:t>көрсетеді, ол қозғалмалы телевизиялық станциялардың көмегімен</w:t>
        <w:br/>
        <w:t>жүзеге асады. Ал оның дәл сол сәттегі немесе сол уақыттағы</w:t>
        <w:br/>
        <w:t>оқиғасын көрсете алмауы фиксацияға жатады. Фиксация репортерлік</w:t>
        <w:br/>
        <w:t>әдіске қарай бейне, кино, фоторепортаж болып бөлінеді.</w:t>
        <w:br/>
        <w:t>Деректі нақты берудің ежелгі тәсілі - бейнелеу, сурет салу болып</w:t>
        <w:br/>
        <w:t>табылады. Бейнерепортаж жанрын телевизияда елестету қиын емес.</w:t>
        <w:br/>
        <w:t>Бұл тәсілде қазіргі компьютерлік графика мен арнайы эффектілердің</w:t>
        <w:br/>
        <w:t>көмегін қолдануға болады. Бұрын Америка Құрама Штаттарында</w:t>
        <w:br/>
        <w:t>79</w:t>
        <w:br/>
        <w:t>Титр: Гүлтас Құрманбай - ҚБТУ Қазақ және орыс тілдері</w:t>
        <w:br/>
        <w:t>кафедрасының меңгерушісі, 2010 жылдың үздік оқытушысы</w:t>
        <w:br/>
        <w:t>Геотитр: Алматы</w:t>
        <w:br/>
        <w:t>Жүргізуші: Жақында Алматыда 2010 жылдың «Жоғары оқу</w:t>
        <w:br/>
        <w:t>орнының үздік оқытушысы» мемлекеттік грантын тапсыру рәсімі</w:t>
        <w:br/>
        <w:t>өтті. Осы қаржылай сыйақыны Білім және ғылым министрі</w:t>
        <w:br/>
        <w:t>Бақытжан Жұмағұлов өзі табыстады. Өткен жылдың қорытындысы</w:t>
        <w:br/>
        <w:t>бойынша жоғары оқу орны оқытушы-профессорлар құрамын қолдау</w:t>
        <w:br/>
        <w:t>грантына 200-ден астам оқытушы ие болған. Алматылық тілшіміз ең</w:t>
        <w:br/>
        <w:t>үздік оқытушылар өз сыйақыларын қалай және қандай мақсаттарға</w:t>
        <w:br/>
        <w:t>жұмсайды деген сауалдарға жауап іздеп көрген.</w:t>
        <w:br/>
        <w:t>Сюжет Ришат</w:t>
        <w:br/>
        <w:t>Тілші: Танымал қайраткер, тарихшы әрі оқытушы Мәмбет</w:t>
        <w:br/>
        <w:t>Қойгелді өткен жылдың үздік оқытушысы деген атаққа ие болдым.</w:t>
        <w:br/>
        <w:t>Қомақты гранттың құны 18 мың АҚШ долларына тең. Ғалым мұндай</w:t>
        <w:br/>
        <w:t>қаржылай сыйақыны бұрын-соңды қолға алып көрмегенін айтады.</w:t>
        <w:br/>
        <w:t>ШВ: 01 20 08 Шіынын айту керек, бұрын халықаралық деңгейде</w:t>
        <w:br/>
        <w:t>сыйлықтар алғам. Бірақ біздің үкіметтен мұндай көлемді граптты</w:t>
        <w:br/>
        <w:t>бірінші алуым..</w:t>
        <w:br/>
        <w:t>Тілші: Елбасының нұсқауымен бөлінетін гранттың сұрауы да бар</w:t>
        <w:br/>
        <w:t>дейді Мәмбет Қойгелді. Яғни бұл қаржыны оңды-солды шаптып,</w:t>
        <w:br/>
        <w:t>өзінің жеке тұрмыстық қажеттіліктерін өтеуге болмайды. Маман</w:t>
        <w:br/>
        <w:t>қолына алған қаржылай сыйақыны қолданбалы ғылыми-зерттеулер</w:t>
        <w:br/>
        <w:t>мен халықаралық ғылыми жобаларға қатысу үшін, оқулықтар мен оқу</w:t>
        <w:br/>
        <w:t>құралдарына, оқу-әдістемелік кешендер әзірлеу мен басып шығаруға</w:t>
        <w:br/>
        <w:t>және заманауи технологияларды өз саласына енгізуге жұмсауы шарт.</w:t>
        <w:br/>
        <w:t>Десе де тарих саласында бұған дейін толағай табыстармен танылған</w:t>
        <w:br/>
        <w:t>тарихшы Мәмбет Қожабайұлы грант мұғалімнің элеуметтік мәселесін</w:t>
        <w:br/>
        <w:t>жанама болса да шешуге эсер етуі тиіс деп санайды.</w:t>
        <w:br/>
        <w:t>СНХ. Мәмбет Қойгелді - тарих ғылымдарының докторы,</w:t>
        <w:br/>
        <w:t>профессор, 2010 жылдың үздік оқытушысы: 01 16 30 Адам күнделікті</w:t>
        <w:br/>
        <w:t>әзі әмір сүріп отырған отбасынан, оның элеуметтік мәселелерінен</w:t>
        <w:br/>
        <w:t>тәуелсіз емес. Жеке ғалымның ғылыммен айналысуы үшін сапалы</w:t>
        <w:br/>
        <w:t>жұмыс жасау үшін үкіметтен, мемлекеттен көмек қажет. Мына грант</w:t>
        <w:br/>
        <w:t>тікелей осының көрінісі.</w:t>
        <w:br/>
        <w:t>ШВ. Кабинетіне кіріп келе жатқан сәті.</w:t>
        <w:br/>
        <w:t>Тілші: Өткен жылғы байқау бойынша үздік оқытушы деп</w:t>
        <w:br/>
        <w:t>танылған тағы бір ғалым Ұлжарқын Әбдіғаппарова болатын. Ұстаз-</w:t>
        <w:br/>
        <w:t>педагог қолына тиген соммаға атқаратын шаруаларын тиянақтап</w:t>
      </w:r>
    </w:p>
    <w:p>
      <w:r>
        <w:t>76</w:t>
        <w:br/>
        <w:t>Тілші: Мамандардың айтуынша, 3-4 сағат рок концертті</w:t>
        <w:br/>
        <w:t>тыңдаған адам, кемінде 2 күн музыка тыңдамауы керек. Ал қоғамда</w:t>
        <w:br/>
        <w:t>өзекті проблемаға айналған құлаққап мәселесімен күресу, мектептен</w:t>
        <w:br/>
        <w:t>басталуы тиіс.</w:t>
        <w:br/>
        <w:t>СНХ: Гүлнұр Омарнева - Астана қаласы “957 қазақ орта</w:t>
        <w:br/>
        <w:t>мектебі директорының ғылыми-әдістеме жөніндегі орынбасары</w:t>
        <w:br/>
        <w:t>- Біз балаларға наушниктің зиянды екенін айта бермейміз,</w:t>
        <w:br/>
        <w:t>балалар оны өз өмірлеріне қауіп төндіріп жүргендерін түсінулері</w:t>
        <w:br/>
        <w:t>керек...</w:t>
        <w:br/>
        <w:t>Стенд-ап: Айбек Құрметұлы - тілші</w:t>
        <w:br/>
        <w:t>Керендіктен аулақ болудың қарапайым 3 ережесі бар.</w:t>
        <w:br/>
        <w:t>Ыіріншіден: дыбыстың максималды деңгейге дейінгі мөлшері, 60</w:t>
        <w:br/>
        <w:t>пайыздан жоғары болмауы керек.</w:t>
        <w:br/>
        <w:t>Екіншіден: музыка айналаңыздағы адамдарға естілмеуі тиіс.</w:t>
        <w:br/>
        <w:t>Үшіншіден: егер сіздің дауысыңыз өзгелер үшін қатты естілген</w:t>
        <w:br/>
        <w:t>болса, музыканың дыбысын әлі де бәсеңдеткен дұрыс.</w:t>
        <w:br/>
        <w:t>Дәрігерлердің бұл кеңесіне құлақ түрмесеңіз, уақыт өте</w:t>
        <w:br/>
        <w:t>құлаққапты, кейін есіту анпаратына алмастыруыңыз әбден</w:t>
        <w:br/>
        <w:t>мүмкін.</w:t>
        <w:br/>
        <w:t>Тақырыптық рейортаж көрерменге үнемі қызық болатын</w:t>
        <w:br/>
        <w:t>әрекетпен байланысты. Ол жол қозғалысы жайлы қала көшелерінен</w:t>
        <w:br/>
        <w:t>репортаж, шебер ұстаханасынан репортаж, көлік цехынан немесе</w:t>
        <w:br/>
        <w:t>балет сыныбынан репортаж болуы мүмкін. Бұл жағдайда оқиға деп</w:t>
        <w:br/>
        <w:t>телетоптың обһектіге келіп, бұқараға көрсетуін айтуға болады.</w:t>
        <w:br/>
        <w:t>Тақырыптық репортаж белгілі бір оқиганың нақты сәттегі</w:t>
        <w:br/>
        <w:t>суреттерімен байланысты жазылады. Репортаждың бұл түрі,</w:t>
        <w:br/>
        <w:t>анығында жеке тақырыптарға арналады. Әдетте, репортаждың бұл</w:t>
        <w:br/>
        <w:t>түрі нақты обһектінің бір тақырыбын бөліп алып, оқырманға сол</w:t>
        <w:br/>
        <w:t>жөнінде хабарлау сипатында жиі кездеседі. Демек, тақырыпты</w:t>
        <w:br/>
        <w:t>терендеткен сайын оның танымдық сипаты да көтеріле түседі. Сол</w:t>
        <w:br/>
        <w:t>себепті мұндай репортаждарды тақырыптық-танымдық деп атаған</w:t>
        <w:br/>
        <w:t>дұрыс болады.</w:t>
        <w:br/>
        <w:t>Тақырыбы: Жылдың үздік оқытушылары</w:t>
        <w:br/>
        <w:t>Авторы: Р. Асқарбекұлы</w:t>
        <w:br/>
        <w:t>Титр: Мәмбет Қойгелді - тарих ғылымдарының докторы,</w:t>
        <w:br/>
        <w:t>профессор, 2009 жылдың үздік оқытуышысы</w:t>
        <w:br/>
        <w:t>Титр: Үлжарқын Әбдіғапбарова - Педагогика ғылымдарының</w:t>
        <w:br/>
        <w:t>докторы, 2009 жылдың үздік оқытушысы</w:t>
        <w:br/>
        <w:t>75</w:t>
      </w:r>
    </w:p>
    <w:p>
      <w:r>
        <w:t>үміткер қатысқан. «ЖОО-ның 2009 жылғы үздік оқытушысы» атты</w:t>
        <w:br/>
        <w:t>республикалық байқаудың басты мақсаты - педагогтардың кәсіби</w:t>
        <w:br/>
        <w:t>біліктілігін арттыруға жағдай жасау. Байқау жеңімпазы атанған әрбір</w:t>
        <w:br/>
        <w:t>оқытушыға 2000 айлық есептік көрсеткіш көлемінде, яғни 2 млн. 800</w:t>
        <w:br/>
        <w:t>мың теңгеден астам қаржы беріледі.</w:t>
        <w:br/>
        <w:t>Перизат Ермекқараева, Алматыдан.</w:t>
        <w:br/>
        <w:t>Решортер бұрыннан белгілі болып келген тақырыпты зерттей</w:t>
        <w:br/>
        <w:t>отырып, сол саланың жұртшылыққа таныс емес қырларын ашуға</w:t>
        <w:br/>
        <w:t>ұмтылады. Мұндай репортаждарды алдын-ала жоспарлап алып</w:t>
        <w:br/>
        <w:t>жазуға да болады. Тақырыптық-таңымдық репортаждардан жеделдік</w:t>
        <w:br/>
        <w:t>сипаты талап етілмейді.</w:t>
        <w:br/>
        <w:t>Мұндай репортаж тиянақты сценарийлық дайындықты, әрекеттің</w:t>
        <w:br/>
        <w:t>негізгі кезеңдерін және көрсетілім жүйесін анықтауды талап етеді.</w:t>
        <w:br/>
        <w:t>Репортердің сөзі тікелей эфирде режиссураны қажет етеді. Ол іс-</w:t>
        <w:br/>
        <w:t>әрскеттің қатысушысы болып кетеді. Репортердің жұмысы - бүкіл</w:t>
        <w:br/>
        <w:t>ақпаратты танымал, қызықты пішінге келтіру. Жақсы репортер</w:t>
        <w:br/>
        <w:t>ерекшелігі - болып жатқан жағдайға стандартты емес көзқарас,</w:t>
        <w:br/>
        <w:t>ондағы қызықты тұстарды анықтау. Соңғысы, тележурналист өзі</w:t>
        <w:br/>
        <w:t>оқиғаны модельдеуі мүмкін. Бұл жерде адамдардың табиғи</w:t>
        <w:br/>
        <w:t>реакциясын ұсынуды қарастыруға болады.</w:t>
        <w:br/>
        <w:t>Әдіс жасырын камераның көмегімен жанастырылады. Бір күні</w:t>
        <w:br/>
        <w:t>телевизиялық камералар құрылыс алаңынан қашық емес жерде</w:t>
        <w:br/>
        <w:t>орналастырылады. Репортер көрермендерге қазір мемлскеттік</w:t>
        <w:br/>
        <w:t>мүліктің топтық ұрлауы болатынын ескертті. Бұл уақытта көлік</w:t>
        <w:br/>
        <w:t>тоқтап, жұмысшылар (репортердің достары) құрылыс материалдарын</w:t>
        <w:br/>
        <w:t>көлікке тией бастайды. Біраз уақыттан кейін жұмысшылардың біреуі</w:t>
        <w:br/>
        <w:t>не болып жатқанын білуге тырысады. Сол кезде «Басшылықтың</w:t>
        <w:br/>
        <w:t>бұйрығы» деген қысқа жауап оны қанағаттандырады. Көлік</w:t>
        <w:br/>
        <w:t>кеткеннен кейін, репортер жасырын жерінен шығып, мүліктің</w:t>
        <w:br/>
        <w:t>сақтануы жайлы әңгіме қозғайды. Бұл қойылымдық репортаж.</w:t>
        <w:br/>
        <w:t>Оқиғалық репортаж ақпараттық функцияны атқаратындықтан, ал</w:t>
        <w:br/>
        <w:t>тақырыптық репортаж өмірдің құбылыстарын зерттеп, оны мәдени-</w:t>
        <w:br/>
        <w:t>танымдық және қоғамдық-педагогикалық жақтан көрсететіндіктен,</w:t>
        <w:br/>
        <w:t>репортаждың жанры ауыспалы болып, сараптамалық публицистикаға</w:t>
        <w:br/>
        <w:t>тән міндеттерді шеше алады.</w:t>
        <w:br/>
        <w:t>Телевизиядағы репортаждың табиғи қасиеті мол жанр.</w:t>
        <w:br/>
        <w:t>Сондықтан да репортаж ең көп тараған, журналистиканың басты</w:t>
        <w:br/>
        <w:t>жанры болып табылады. «Репортаж» термині француз тіліндегі</w:t>
        <w:br/>
        <w:t>«геропаре» және ағылшынның «терог» деген терминінен шыққан. Ол</w:t>
        <w:br/>
        <w:t>78</w:t>
        <w:br/>
        <w:t>салаға қатысты барлық мамандарға сұрақтар қоя отырып, тиісті</w:t>
        <w:br/>
        <w:t>жауаптарды ала білу жағы ұтымды шыққан. Осындай шулы</w:t>
        <w:br/>
        <w:t>тақырыптар, көкейкесті мэселелер «Хабар» арнасындағы «Арнайы</w:t>
        <w:br/>
        <w:t>репортаж» бағдарламасында жиі көрсетіліп тұрады.</w:t>
        <w:br/>
        <w:t>Репортаж типологиялық ерекшеліктеріне орай оқиғалық,</w:t>
        <w:br/>
        <w:t>тақырыптық және қойылымдық болып бөлінетіні туралы айтылды.</w:t>
        <w:br/>
        <w:t>Алғашқысында ол шың болған оқиғаны көрсетеді. Ол репортерге</w:t>
        <w:br/>
        <w:t>қатысты емес. Ең бастысы, оны дәл, нақты ақпаратпен қамтамасыз</w:t>
        <w:br/>
        <w:t>етсе болғаны. Тақырыптық репортажда автор-журналист</w:t>
        <w:br/>
        <w:t>телевизиялық бағдарламаның тапсырысы бойынша жұмыс істейді.</w:t>
        <w:br/>
        <w:t>Яғни, тақырыпқа байланысты оқиғаны және көрсетілім орнын</w:t>
        <w:br/>
        <w:t>түсіреді. Сондықтан ол бұл қойылымдық репортажда оқиғаны</w:t>
      </w:r>
    </w:p>
    <w:p>
      <w:r>
        <w:t>ұйымдастырушы рөлін атқарады.</w:t>
        <w:br/>
        <w:t>Репортаждың апғашқы қолданылуы тікелей эфирдегі оқиғаны</w:t>
        <w:br/>
        <w:t>берумен байланысты. Мұндай тікелей эфирдегі репортаж қоғамдық,</w:t>
        <w:br/>
        <w:t>саяси немесе мәдени оқиғаларды көрсету кезінде қолданылады.</w:t>
        <w:br/>
        <w:t>Мұнда көрермендерге қызыкты болғандықтан осындай репортаждар</w:t>
        <w:br/>
        <w:t>беріледі. Елдің жоғарғы заң органдарының отырысы, Отандық және</w:t>
        <w:br/>
        <w:t>шет мемлекет өкілдерінің баспасөз конференциялары, спорттық</w:t>
        <w:br/>
        <w:t>сайыстар жатады. Кейбір концерттер, қойылымдар телевизиялық</w:t>
        <w:br/>
        <w:t>репортаждың дәл осы тікелей эфирлік репортаж жанрына жатады.</w:t>
        <w:br/>
        <w:t>Репортажда оператор, режиссер, репортер үшеуі бірлікте белсенді</w:t>
        <w:br/>
        <w:t>қызмет атқарады.</w:t>
        <w:br/>
        <w:t>Оқиғалық репортажда ең бастысы оқиға және оның одан әрі</w:t>
        <w:br/>
        <w:t>дамуы. Репортердің сөзі сштеңені жүргізбейді, еш оқиғаны, қимылды</w:t>
        <w:br/>
        <w:t>ұйымдастырмайды. Бірақ оқиға соңынан жүріп отырады. Кадрдан тыс</w:t>
        <w:br/>
        <w:t>баяндап отырғандықтан, репортердің жұмысы өте қиын, әрі жауапты.</w:t>
        <w:br/>
        <w:t>Оған газет журналистерінікі секілді жазған материалын мұқият</w:t>
        <w:br/>
        <w:t>тексеріп шығуға, әр сөзін тереңірек ойлауға, кейін оны оқып шығуға</w:t>
        <w:br/>
        <w:t>еш мүмкіндік берілмейді. Ол бағдарламаны «тікелей эфирде»</w:t>
        <w:br/>
        <w:t>жүргізетіндіктен, дәл телекәрермендер сияқты әртүрлі күтпеген</w:t>
        <w:br/>
        <w:t>жағдайларға тап болады, көрермен сияқты таңқалып, қиын кезде</w:t>
        <w:br/>
        <w:t>бірге мұңаяды. Репортажға дайындық ең алдымен сол оқиға жөнінде</w:t>
        <w:br/>
        <w:t>мағлұмат жинаудан, сонымеп қатар, тақырыпты ашатын мәлімет, әрі</w:t>
        <w:br/>
        <w:t>тез есте сақталатын өткір ойларды жинақтауды қажет етеді.</w:t>
        <w:br/>
        <w:t>83</w:t>
        <w:br/>
        <w:t>үлгерген. Биыл екі рет шетелге шығып, арнайы семинарларға</w:t>
        <w:br/>
        <w:t>қатысуды жоспарлап отыр. Одан бөлек өзі еңбек етіп жүрген</w:t>
        <w:br/>
        <w:t>қазақтың қолданбалы сәндік өнері саласы бойынша жинақтар мен</w:t>
        <w:br/>
        <w:t>монографияларды баспаға өткізбекші.</w:t>
        <w:br/>
        <w:t>СНХ. Ұлжарқын Әбдіғапбарова - Педагогика ғылымдарының</w:t>
        <w:br/>
        <w:t>докторы, 2009 жылдың үздік оқытушысы 01 48 50 01 48 50 Менің</w:t>
        <w:br/>
        <w:t>шығара алмай жүрген кітаптарым бар. Қазақтың сәндік қолданбалы</w:t>
        <w:br/>
        <w:t>өнері туралы, кітаптар көптен бері қаржы тапшылығына орай баспаға</w:t>
        <w:br/>
        <w:t>жетпей жатыр. Сол сияқты педагогикалық талай еңбектерді</w:t>
        <w:br/>
        <w:t>студенттерге оқулық ретінде жеткізгім келеді. Міне осыған бұл грант</w:t>
        <w:br/>
        <w:t>үлкен жол ашпақ.</w:t>
        <w:br/>
        <w:t>ШВ: 01 31 15 Дүниежүзінде өз тілін білмейтін бір-ақ ұлт бар</w:t>
        <w:br/>
        <w:t>екен. Ол-қазақ, ұят қой, балалар!</w:t>
        <w:br/>
        <w:t>Тілші: Жоғары оқу орындарының оқытушылық құрамын қолдау</w:t>
        <w:br/>
        <w:t>гранты соңғы бес жылда үздіксіз беріліп келеді. 2008 жылы осы</w:t>
        <w:br/>
        <w:t>конкурстың жеңімпазы атанған ұлағатты ұстаз Гүлтас Құрманбай</w:t>
        <w:br/>
        <w:t>болатын. Грант иегері өткен жылы өзіне жүктелген міндетті</w:t>
        <w:br/>
        <w:t>абыроймен атқарып, ғылыми потенциалын арттыруға мол мүмкіндік</w:t>
        <w:br/>
        <w:t>алған. Гүлтас Сайынқызы «жылдың үздік оқытушысы» грантына 30-</w:t>
        <w:br/>
        <w:t>дан астам жекс енбегін жарыққа шығарған.</w:t>
        <w:br/>
        <w:t>СНХ: Гүлтас Құрманбай - ҚБТУ Қазақ және орыс тілдері</w:t>
        <w:br/>
        <w:t>кафедрасының меңгерушісі, 2008 жылдың үздік оқытушысы. Абай</w:t>
        <w:br/>
        <w:t>айтқан «Көңілде алаң басылса» деп. Мұнда көңілге алаң басылса</w:t>
        <w:br/>
        <w:t>дегені-қаражат. Яғни қарны аш болса, ол қандай ксремет дүние</w:t>
        <w:br/>
        <w:t>туғызады. Егер оның қаражаттық қондауы болса, шығармашалық</w:t>
        <w:br/>
        <w:t>жұмыс істеуіне мүмкіндік береді.</w:t>
        <w:br/>
        <w:t>Тілші: Оқытушының еңбектері Монғолия, Қытай, Түркия,</w:t>
        <w:br/>
        <w:t>Әзірбайжан елдерінің тілдерінде жарық көрген. Яғни осы</w:t>
      </w:r>
    </w:p>
    <w:p>
      <w:r>
        <w:t>мемлекеттегі этникалық қазақтардың ана тілін меңгеруіне арналған</w:t>
        <w:br/>
        <w:t>тіл ұстарту құралдары мемлекеттік қаржының қолдауымен басылды,</w:t>
        <w:br/>
        <w:t>дейді ғалым.</w:t>
        <w:br/>
        <w:t>СНХ: 01 36 20 Гүлтас Құрманбай - ҚБТУ Қазақ және орыс</w:t>
        <w:br/>
        <w:t>тілдері кафедрасының меңгерушісі, 2010 жылдың үздік оқытушысы:</w:t>
        <w:br/>
        <w:t>Біз бинесмен емеспіз. Жалғыз ақыл-оймен жұмыс жасаймыз. Бізге</w:t>
        <w:br/>
        <w:t>көлденең табыс деген болмайды. Оқытушыларға осындай көмектің</w:t>
        <w:br/>
        <w:t>болуы жақсылықтың нышаны деп ойлаймын.</w:t>
        <w:br/>
        <w:t>Тілші: Жоғары оқу орнының үздік оқытушысын тағайындау</w:t>
        <w:br/>
        <w:t>жөніндегі республикалық конкурсқа жыл сайын 200 грант бөлінеді.</w:t>
        <w:br/>
        <w:t>2010 жылы байқауға 144 жоғары оқу орнынан барлығынан 900</w:t>
        <w:br/>
        <w:t>71</w:t>
        <w:br/>
        <w:t>Радиорепортажда ең басты құрал - айтылатын сөз. Оп</w:t>
        <w:br/>
        <w:t>айтушының ойын және эмоциялық жағдайын дәлме-дәл көрсетеді.</w:t>
        <w:br/>
        <w:t>Сөздердің жиі ауысуы, микрофон алдында әртүрлі адамдардың</w:t>
        <w:br/>
        <w:t>сөйлеуі, рөлдердің ауысуы, әуендер, радиорепортаждың полифония-</w:t>
        <w:br/>
        <w:t>сын туғызады. Бұл жерде радиохабарлама және радиосүхбат</w:t>
        <w:br/>
        <w:t>ассоциациялық, метофоралық сипатта орын алады. Радиорепор-</w:t>
        <w:br/>
        <w:t>таждың қиындығы журналистке көп міндет артады. Ол оқиға өтіп</w:t>
        <w:br/>
        <w:t>жатқан жерде орынды сөз қолдану, нақты эпитет және теңестіру,</w:t>
        <w:br/>
        <w:t>мазмұндық бөлшектерін табу шеберлігін меңгеруі тиіс. Бұл жанрда</w:t>
        <w:br/>
        <w:t>суырып-салмалық өнердің рөлі өте зор. Оған көшелерден</w:t>
        <w:br/>
        <w:t>репортаждар жиі жазу, әртүрлі күнделікті өмірдегі жағдайларды</w:t>
        <w:br/>
        <w:t>суреттеу арқылы жаттығу оңтайлы.</w:t>
        <w:br/>
        <w:t>Радиорепортердің нақты дикциясы қойылған мәнерлі, түсінікті,</w:t>
        <w:br/>
        <w:t>жағымды дауысы болуы керек. Микрофон алдында өзін-өзі жақсы</w:t>
        <w:br/>
        <w:t>ұстап, еркін қысылмай сөйлеу репортердін шеберлігін бойға сіңіруге</w:t>
        <w:br/>
        <w:t>жасалатын нақты қадамдардың бірі.</w:t>
        <w:br/>
        <w:t>Радиорепортажға дайындалу мақсатымен журналист алдын-ала</w:t>
        <w:br/>
        <w:t>оқиға орнына барып өзіне қажетті. ыңғайлы жерді таңдауы қажет.</w:t>
        <w:br/>
        <w:t>Оған өзінің қозғалыс нүктелерін анықтап, ауыстырып отыру</w:t>
        <w:br/>
        <w:t>жағдайын ойластыруы керек. Осылай нақты өзіне мазмұнды, тиесілі</w:t>
        <w:br/>
        <w:t>орнын анықтап алады. Микрофонмен қозғалыста қайда және қалай</w:t>
        <w:br/>
        <w:t>орналастыру керектігін білу - өте маңызды. Өйткені, түрлі</w:t>
        <w:br/>
        <w:t>техникалық кедергілер бөгет жасамауы қажет.</w:t>
        <w:br/>
        <w:t>Радиорепортажда музыка оқиға кезіндегі сң маңызды бөлшек</w:t>
        <w:br/>
        <w:t>болып табылады, яғни ол әуенді өз орнымен пайдаланса ғана</w:t>
        <w:br/>
        <w:t>бағдарламаның өзіндік эмоционалдық қажетін өтейді.</w:t>
        <w:br/>
        <w:t>Шуыл мен әуен журналистің және оқиғаға қатысушылардың</w:t>
        <w:br/>
        <w:t>дауыстарын басып тастамауы керек. Журналист өзінің тапқан</w:t>
        <w:br/>
        <w:t>мәліметтерін сырттан тыңдағандай естіп отыруы және оны</w:t>
        <w:br/>
        <w:t>тыңдаушыға ұсына білуі керек. Радиорепортажды монтаждау</w:t>
        <w:br/>
        <w:t>уақытында әртүрлі эпизодтардың бір арнада сәтті тоғысуына зор</w:t>
        <w:br/>
        <w:t>көңіл бәлу қажет. Бұл мәселедегі диссононсты тыңдаушы тез</w:t>
        <w:br/>
        <w:t>аңғарғтп, оның сенімсіздігін туғызады. Кейде журналистер студияда</w:t>
        <w:br/>
        <w:t>өз ойларындағы фрагменттерді қосуы мүмкін. Әңгімелесу барысында</w:t>
        <w:br/>
        <w:t>қосылуға қалай тырысса да, дәл жазу үстінде бұл жағдай дұрыс</w:t>
        <w:br/>
        <w:t>болмайды. Яғни, мұндайды қайталамау керек. Репортаж шектеуді,</w:t>
        <w:br/>
        <w:t>нақты дыбысталуын өзінің дыбыстық біртұтастығын жоғалтады. Ең</w:t>
        <w:br/>
        <w:t>дұрысы студияда қайтадан жазғаннан гөрі, таспада бірқатар тілдік</w:t>
        <w:br/>
        <w:t>қателіктерді өз орында қалдыруы қажет.</w:t>
        <w:br/>
        <w:t>65</w:t>
      </w:r>
    </w:p>
    <w:p>
      <w:r>
        <w:t>шегі мен шешімі бар» |8,79-б|,-деген тұжырымының жаны бар.</w:t>
        <w:br/>
        <w:t>Репортаждағы оқиғаны сюжет бейнелейді. Алайда, эпизод таңдауда</w:t>
        <w:br/>
        <w:t>автордың рөлі өте маңызды. Журналист репортажда белсенді, ол</w:t>
        <w:br/>
        <w:t>оқиғаның ортасында жүреді, яғни ол материалдың дирижері,</w:t>
        <w:br/>
        <w:t>режиссері, операторы, жүргізушісі.</w:t>
        <w:br/>
        <w:t>Радиорепортаждың басталуы өте маңызды. Тақырыбымен ғана</w:t>
        <w:br/>
        <w:t>емес, оқиғасымен, ақпаратымен ол тыңдарманды өзіне тартады.</w:t>
        <w:br/>
        <w:t>Тыңдарман жалпы образды қалыптастырған соң келесі жаңалықты</w:t>
        <w:br/>
        <w:t>күтіл отырады. Осындай кезде байланысты жоғалтпау үшін,</w:t>
        <w:br/>
        <w:t>ситуацияны уыстан жібермеу қажет. Сонымен қатар, ұтқыр ойлы</w:t>
        <w:br/>
        <w:t>репортер қай жерде болмасын ситуациядан ұтып шығудың амалын</w:t>
        <w:br/>
        <w:t>табады. Айтылған әрбір сәз эмоция мен ойды жеткізеді. Сөздердің</w:t>
        <w:br/>
        <w:t>ағымы, ырғақ, темп - бәрі де маңызды. Оқиға орнында репортерға дәл</w:t>
        <w:br/>
        <w:t>келетін эпитет, метафора, салыстырмалы сөздер керек болады. Бұл</w:t>
        <w:br/>
        <w:t>істердің бәрі оның шеберлігімен өлшенеді. Микрофон алдында</w:t>
        <w:br/>
        <w:t>қобалжымау, дұрыс дикция сақтау, артық дыбыстың болмауы қажет.</w:t>
        <w:br/>
        <w:t>Телерепартаж -- телевидениенің табиғи қасиетін көрсететін</w:t>
        <w:br/>
        <w:t>жанр. Репортаж -- тележурналистиканың кең тарған, ықпалды,</w:t>
        <w:br/>
        <w:t>көшбасшы жанры. «Репортаж» француз тілінен аударғанда</w:t>
        <w:br/>
        <w:t>«хабарлау» деген мағына береді, бұл термин журналистикада өткен</w:t>
        <w:br/>
        <w:t>ғасырдың ортасында пайда болған. Бірақ бұған дейін де репортаждың</w:t>
        <w:br/>
        <w:t>элементтері бар хабарламалар кездескен. Репортаж жанр ретінде</w:t>
        <w:br/>
        <w:t>қалыптасуы үшін көл жылдар керек болды.</w:t>
        <w:br/>
        <w:t>Репортаж -- тіліні қатысушы немесе куәгер болатын оқиғаны</w:t>
        <w:br/>
        <w:t>газетке, радиоға, телевидениеге жылдам хабарлайтын журналистика-</w:t>
        <w:br/>
        <w:t>ның жанры. Жаңалықтарды хабарлау басқа жанрлардың негізі болып</w:t>
        <w:br/>
        <w:t>есептеледі. Бірақ репортажда тілшінің оқиғаны жеке қабылдауы,</w:t>
        <w:br/>
        <w:t>деректерді іріктеуі ақпараттық жанрдың обьективтілігіне қарсы</w:t>
        <w:br/>
        <w:t>келмейтіндей. | алдыңғы қатарға шығады. Шын мәнінде,</w:t>
        <w:br/>
        <w:t>журналистиканың бар тарихы - шынайы өмірге жақындығын</w:t>
        <w:br/>
        <w:t>сипаттайтын, шынайы болмысты табиғи дамуды көрсететін</w:t>
        <w:br/>
        <w:t>репортаждың пайда болуы мен дамуының тарихы.</w:t>
        <w:br/>
        <w:t>Газет пен радиода репортер оқиғаны сөзбен сипаттайды, сол</w:t>
        <w:br/>
        <w:t>себепті газеттік және радиорепортердің шығармашылық қызметіндегі</w:t>
        <w:br/>
        <w:t>негізгі әрекет суреттемелік функциясы. Ал, телевидениеде барлығы</w:t>
        <w:br/>
        <w:t>басқаша: телекамераның өзі өмірді бақылайды; релортер оқиғаға</w:t>
        <w:br/>
        <w:t>көрермендердің көзімен қарайды. Суреттеме функциясы телекамера-</w:t>
        <w:br/>
        <w:t>ларға жүктелгендіктен, репортерге болып жатқан жағдайды әңгімелеу</w:t>
        <w:br/>
        <w:t>мен түсіндіру қалады.</w:t>
        <w:br/>
        <w:t>67</w:t>
        <w:br/>
        <w:t>заңда қатаң белгіленгендіктен, тележурналистер әрқашан</w:t>
        <w:br/>
        <w:t>суретшілердің көмегіне жүгінген, бұл әдіс бейнерепортаждың тууына</w:t>
        <w:br/>
        <w:t>септігін тигізгені мәлім.</w:t>
        <w:br/>
        <w:t>Дыбыс сүйемелдеуінің ерекшелігіне орай репортаждың екі түрін</w:t>
        <w:br/>
        <w:t>атауға болады. Синхронды - табиги дауыстар мен қатысушылардың</w:t>
        <w:br/>
        <w:t>сөзінен құралатын репортаж түрі. Инемалық - мұнда кадрдан тыс</w:t>
        <w:br/>
        <w:t>мәтінді тележүргізуші оқиды. Бұл репортаж түрінің өзінің қолданылу</w:t>
        <w:br/>
        <w:t>аясы бар. Бұған арнайы репортаждар жатады.</w:t>
      </w:r>
    </w:p>
    <w:p>
      <w:r>
        <w:t>«Хабар» арнасының тілшісі Жайна Сламбектің «Жеті күн»</w:t>
        <w:br/>
        <w:t>апталық сараптамалық бағдарламасына жасаған ғылымды дамыту</w:t>
        <w:br/>
        <w:t>мәселесіне арнайы репортажы бейнеқордан алынды.</w:t>
        <w:br/>
        <w:t>Бейнеқор</w:t>
        <w:br/>
        <w:t>СНХ: Розақұл Халмұрадов - ҚР Парламенті мәжілісінің депутаты</w:t>
        <w:br/>
        <w:t>СНХ; Шаймерден Ахметов - Қайта өңдеу өнеркәсібі және</w:t>
        <w:br/>
        <w:t>ағрарлық азық-түлік нарығын дамыту департаменті директорының</w:t>
        <w:br/>
        <w:t>орынбасары</w:t>
        <w:br/>
        <w:t>СНХ: Розақұл Халмұрадов - ҚР Парламенті мәжілісінің депутаты</w:t>
        <w:br/>
        <w:t>СНХ: Асылжан Мамытбеков - «ҚазАгро» Ұлттық холдингінің</w:t>
        <w:br/>
        <w:t>басқарма төрағасы</w:t>
        <w:br/>
        <w:t>СНХ: Шаймерден Ахметов - Қайта өңдеу өнеркәсібі және</w:t>
        <w:br/>
        <w:t>аграрлық азық-түлік нарығын дамыту департаменті директорының</w:t>
        <w:br/>
        <w:t>орынбасары</w:t>
        <w:br/>
        <w:t>СНХ: Розакұл Халмұрадов - ҚР Парламенті мәжілісінің депутаты</w:t>
        <w:br/>
        <w:t>ЖҮР: Хош, бұл қаражат мемлекет қазынасынан ғылымды</w:t>
        <w:br/>
        <w:t>дамытуға бөлінді деп айтсақ та болады. Гылым куған адам жетістікке</w:t>
        <w:br/>
        <w:t>жету үшін басқа проблемаға алаңдамауы керек. Бюджеттің</w:t>
        <w:br/>
        <w:t>қаражатына телмірген оқытушылардың әлеуметтік мәселелері жоқ</w:t>
        <w:br/>
        <w:t>деп айтсақ қателескен болар едік. Жеңіп алған сыйақысын әлеуметтік</w:t>
        <w:br/>
        <w:t>мақсаттарға жұмсағандар алдағы уақытта жауапқа тартылмаса</w:t>
        <w:br/>
        <w:t>болганы. Жалпы ғылымның тағы бір жетістігі - биоотын өнеркәсібі.</w:t>
        <w:br/>
        <w:t>Елімізде жанар-жағармай мұнайдан өндірілетін болса, Еуропа елдері</w:t>
        <w:br/>
        <w:t>қазірдің озінде жанармай рыногының белгілі пайызын қалдықтардан</w:t>
        <w:br/>
        <w:t>дайындайды. Осы биоотын төңірегінде түрлі аңгімелер де шығып</w:t>
        <w:br/>
        <w:t>жатыр. Бұл маселе бізде қаншалықты өзекті?</w:t>
        <w:br/>
        <w:t>Тілші: 1072 жылы ойлап табылған жаңа отын түрін Қазақстанда</w:t>
        <w:br/>
        <w:t>дамыту әлі бір жолға қойылған жоқ. Әдетте жеуге жарамсыз</w:t>
        <w:br/>
        <w:t>қалдықтардан немесе тамақ өнеркәсібінде қолданылмайтын</w:t>
        <w:br/>
        <w:t>дақылдардан жасалатын биоотынды, жақында біздің мамандар «оны</w:t>
        <w:br/>
        <w:t>80</w:t>
        <w:br/>
        <w:t>суырып-салма сөз сөйлеу жарасымды көрінеді, ал мәтіннен көз алмай</w:t>
        <w:br/>
        <w:t>оқып сөйлеу - көрерменге жағымсыздау әсер етеді.</w:t>
        <w:br/>
        <w:t>Негізінен, кадрдағы сөз сөйлеуді, экрандағы адамның монологын</w:t>
        <w:br/>
        <w:t>дайындағанда мына жағдайды ескерген жөн. Сөз сөйлеушінің өзі</w:t>
        <w:br/>
        <w:t>қоғамға танымал болса, басқа бағдарламаларға қарағанда көрермен</w:t>
        <w:br/>
        <w:t>қызығушылығын туғызады, әрі жоғары бағаланады. Мұндай</w:t>
        <w:br/>
        <w:t>бағдарламалар ресми түрге жатады. Мысалы, Президенттің халыққа</w:t>
        <w:br/>
        <w:t>жолдауы, парламент спикерінің мәлімдемесі, қоғам қайраткерінің</w:t>
        <w:br/>
        <w:t>маңызды оқиғаға орай сөз сөйлеуі. Бұл жағдайда нақтылық өте</w:t>
        <w:br/>
        <w:t>маңызды, сол ссбепті сөз сәйлсушілер алдын-ала жазылған мәтін</w:t>
        <w:br/>
        <w:t>бойынша сөйлейді. Бұл экрандағы адам қағаздан көз алмай оқиды</w:t>
        <w:br/>
        <w:t>деген сөз емес. Телесуфлердің қызметін пайдалану сөз сөйлеушінің</w:t>
        <w:br/>
        <w:t>тікелей аудиториямен араласып жатқан иллюзиясын береді. Бұл</w:t>
        <w:br/>
        <w:t>жагдайға да телевизиялық журналистің редактор ретінде қатысы бар.</w:t>
        <w:br/>
        <w:t>Сөз сөйлеушінің спичрайтері болса да, журналиет мәтінді</w:t>
        <w:br/>
        <w:t>аудиторияның ыңғайына қарай дұрыстайды.</w:t>
        <w:br/>
        <w:t>Телевидениенің бейнелік табиғатын ескере отырып, дайындалған</w:t>
      </w:r>
    </w:p>
    <w:p>
      <w:r>
        <w:t>мәтін орынды. Бұл жағдайда бейнелілік жағынан дұрыс шешім табуға</w:t>
        <w:br/>
        <w:t>болады. Иллюстрацияға сайкес орнықты сөз сөйленсе ғана</w:t>
        <w:br/>
        <w:t>көрерменді иландыра алады. Тележурналист керекті бейнеқатарды</w:t>
        <w:br/>
        <w:t>құрастыруға өз үлесін қосады. Бейнеқатар айтылған сөздің дәлелі</w:t>
        <w:br/>
        <w:t>болады және көрерменнің ақпаратты қабылдауына ерекше әсерін</w:t>
        <w:br/>
        <w:t>тигізеді.</w:t>
        <w:br/>
        <w:t>Кадрда журналистің өзі сөз сөйлейтін жағдайлар да кездеседі.</w:t>
        <w:br/>
        <w:t>Журналистің монолоғы - комментарий және шолу. Соңғы уақытта</w:t>
        <w:br/>
        <w:t>оқиға орнынан тікелей репортаж кең таралған жанрға жатқызылып</w:t>
        <w:br/>
        <w:t>жүр. Көрсету техникасы жағынан кадрдағы сөз сөйлеу -</w:t>
        <w:br/>
        <w:t>бағдарламаның ең жеңіл түрі. Сөз сөйлеуші, соның ішінде журналист</w:t>
        <w:br/>
        <w:t>үшін бұл рухани және шығармашылық мүмкіндікті жүзеге асырудың</w:t>
        <w:br/>
        <w:t>оңтайлы тәсілі.</w:t>
        <w:br/>
        <w:t>Кадрдағы сөз сөйлеудің табысты болып шығуы -- бұқаралык</w:t>
        <w:br/>
        <w:t>ойдың болуы, күрделі нәрсе туралы түсінікті сөйлеу, көрерменді</w:t>
        <w:br/>
        <w:t>женіл, белсенді, образды сөздермен сендіру. Көрермен сөз</w:t>
        <w:br/>
        <w:t>сөйлеушінің сөзін ғана емес, оның қалай айтқанын да бағалаушы.</w:t>
        <w:br/>
        <w:t>Кадрдағы сөз сойлеу әсерлі балуы үшін журналист тиімді әдіс-</w:t>
        <w:br/>
        <w:t>тәсілдерге жүгінгені абзал.</w:t>
        <w:br/>
        <w:t>89</w:t>
        <w:br/>
        <w:t>маңызына айналады. Оған тілдесетін сұхбаттасушы ұсынылады.</w:t>
        <w:br/>
        <w:t>Бастапқыда, сұхбат кейіпкерінің не үшін таңдалғанын, оның беделің</w:t>
        <w:br/>
        <w:t>айтып кеткен жөн. Кіріспеде әңгімелесу үшін сұрақтар қойылады.</w:t>
        <w:br/>
        <w:t>Ортақ тақырып берілін, көпшілікті мазалаған маңызды мәселелер</w:t>
        <w:br/>
        <w:t>талқыланады.</w:t>
        <w:br/>
        <w:t>Радиосұхбаттың негізгі бөлігінде тақырыптың өрбуі,</w:t>
        <w:br/>
        <w:t>әңгімелесудің мәні, мазмұны ашылады. Қорытынды - әңгімелесудің</w:t>
        <w:br/>
        <w:t>соңғы нүктесі болып аяқталады. ПІығармашылығын жаңадан бастап</w:t>
        <w:br/>
        <w:t>келе жатқан журналист қай жерден қате жіберуі мүмкін? Көбінесе,</w:t>
        <w:br/>
        <w:t>кіріспе ұзаққа созылып жатады. Осындай радиосұхбат тілшінің</w:t>
        <w:br/>
        <w:t>мәтінімен толып кетеді, немесе аяқталмай қалуы да абден мүмкін.</w:t>
        <w:br/>
        <w:t>Қорытындыда сұхбаттасушының тегін қайталап өткен жөн. Егер де</w:t>
        <w:br/>
        <w:t>сұхбат он минуттан асса, әңгіме барысында тегін тағы да бір мәрте</w:t>
        <w:br/>
        <w:t>қайталаған дұрыс болады. Радиода тыңдарман қауым әр уақытта</w:t>
        <w:br/>
        <w:t>арнаға қосылып жатады, сол себептен микрофон алдында кім сөйлеп</w:t>
        <w:br/>
        <w:t>отырғанын түсінбейді. Сондықтан студияға келіп отырған қонақтың</w:t>
        <w:br/>
        <w:t>аты-жөнін бірнеше рет қайталап өту артықшылық етпейді.</w:t>
        <w:br/>
        <w:t>Телеарналарда бұл мәселені жүгіртпе мэтінді жиі қосып отыру</w:t>
        <w:br/>
        <w:t>арқылы шешеді.</w:t>
        <w:br/>
        <w:t>Көбінесе радиосұхбатты әңгімелесумен шатастырып жатады.</w:t>
        <w:br/>
        <w:t>Бұл әртүрлі жанрлар. Олар бір-бірінен журналистің рөлі арқылы</w:t>
        <w:br/>
        <w:t>ажыратылады. Радиосұхбатта журналист тек қана сұрақ қойып</w:t>
        <w:br/>
        <w:t>отырады. Ал, әңгімелесуде ол диалогқа араласып, бағдарламаға өз</w:t>
        <w:br/>
        <w:t>ойын еркін қосып қатысушы ретінде көрінеді. Әңгімелесу жанры</w:t>
        <w:br/>
        <w:t>сараптамалық топқа жататыны белгілі.</w:t>
        <w:br/>
        <w:t>Сұхбат алушы журналист сұхбат беруші алдында өз-өзін сенімді</w:t>
        <w:br/>
        <w:t>сезінгені өте маңызды болып табылады. Бірақ, журналист біліміне,</w:t>
        <w:br/>
        <w:t>әлеуметтік жағдайына қарай сұхбаттасутнымен тең деңгейде болмауы</w:t>
        <w:br/>
        <w:t>мүмкін, ол таңдаған талқылау тақырыбына байланысты жазушымен,</w:t>
        <w:br/>
        <w:t>ғалыммен, саясаттанушы, тіпті сараттымеп бетпе-бет кездесуіне</w:t>
        <w:br/>
        <w:t>байланысты. Өз-өзінді психологиялық тұрғысында өзгелермен тең</w:t>
        <w:br/>
        <w:t>сезіну уақыт өте, тәжірибе арқылы келеді. Осыған сәйкес бірнеше</w:t>
        <w:br/>
        <w:t>мысал келтіреміз:</w:t>
      </w:r>
    </w:p>
    <w:p>
      <w:r>
        <w:t>1. Екі жақтағы адамдар тең дәрежеде әңгімелесіп, ой өрбіткенде</w:t>
        <w:br/>
        <w:t>ғана сұхбат мәнді, әрі мағыналы болады.</w:t>
        <w:br/>
        <w:t>2. Әңгімелесушіге сыйластық білдіріңіз. Айтып отырған</w:t>
        <w:br/>
        <w:t>әңгімесіне қосылып, сөзін бөлмегеніңіз абзал.</w:t>
        <w:br/>
        <w:t>3. Кең тараған сұхбат көлемі - 2-8 минуттан аспауы тиіс.</w:t>
        <w:br/>
        <w:t>4. Ұтымды сұхбат 5-6 сұрақты құрайды.</w:t>
        <w:br/>
        <w:t>100</w:t>
        <w:br/>
        <w:t>жазылмайды. Журналист түсірілімге қатысу үшін жіті дайындалады.</w:t>
        <w:br/>
        <w:t>Бұл оған мәтін жазуға көмектеседі.</w:t>
        <w:br/>
        <w:t>Есеп беру эфирге журналистің комментариінсіз шығуы мүмкін.</w:t>
        <w:br/>
        <w:t>Оқиғаны баяндағанда қасақана емсстігін көрсету үшін қолданады.</w:t>
        <w:br/>
        <w:t>Мысалы, белгілі бір шараны бейнемагнитофонға жазып алып, кейін</w:t>
        <w:br/>
        <w:t>көрерменге ыңғайлы уақытта қысқартып көрсетеді. Ережеге сәйкес,</w:t>
        <w:br/>
        <w:t>қысқартуларды бүл үшін арпнайы ресми белгіленген кездесуге</w:t>
        <w:br/>
        <w:t>қатысушылардың әкілдерімен келіседі.</w:t>
        <w:br/>
        <w:t>Бұл жағдайда есеп берудің жанрлық ерекшеліктері комментарийі</w:t>
        <w:br/>
        <w:t>жоқ репортажбен толығымен сәйкес келеді. Кейде есеп беру деп -</w:t>
        <w:br/>
        <w:t>телевидениеден белгілі бір ресми оқиғаның тікелей трансляциясын</w:t>
        <w:br/>
        <w:t>көрсетуді жатқызуға болады.</w:t>
        <w:br/>
        <w:t>Сөз сөйлеу (кадрдағы моналог)</w:t>
        <w:br/>
        <w:t>Сөз сөйлеудің кадрдағы түрлерін ауызша ақпараттық хабар</w:t>
        <w:br/>
        <w:t>(хроникалық хабар-ошар) туралы айтқанда кездестіреміз.</w:t>
        <w:br/>
        <w:t>Журналистің телезкраннан көпшілік аудиториясына қаратылып</w:t>
        <w:br/>
        <w:t>айтылған сөзі, яғни сөйлеушінің өзі көрсетілімнің негізгі обьектісі.</w:t>
        <w:br/>
        <w:t>Мынадай сұрақ туындауы мүмкін. Жоғарыдағы жанрлық анықтама</w:t>
        <w:br/>
        <w:t>«кадрдағы сөз сөйлеу» терминіне сәйкес келе ме? Сөйлеу жанр емес.</w:t>
        <w:br/>
        <w:t>Ол - көрерменге кез келген ақпаратты жеткізуге болатын автордын</w:t>
        <w:br/>
        <w:t>әдісі. Қыска акпараттық хабарлардан жарқын, образдық, көркемдік</w:t>
        <w:br/>
        <w:t>касиеттері бар, артистизмі жоғары адам туралы телевизиялық очерк-</w:t>
        <w:br/>
        <w:t>осының барлығы кадрдағы сөз сөйлеу.</w:t>
        <w:br/>
        <w:t>Сөз сойлеу кинокалрдың, суреттердің, графикалық материалдар-</w:t>
        <w:br/>
        <w:t>дың, құжаттардың көрсетілуімсн бірге жүруі мүмкін. Егер сөз сөйлеу</w:t>
        <w:br/>
        <w:t>студиядан тыс жерде өтіп жатса, онда қоршаған ортаны, ландшафтты</w:t>
        <w:br/>
        <w:t>көрсетуге болады. Бірак негізгі мазмұны көрермендерге нақты</w:t>
        <w:br/>
        <w:t>ақпаратты және оған өзінің қатысын жеткізуге тырысатын адамның</w:t>
        <w:br/>
        <w:t>монологы болып есептеледі.</w:t>
        <w:br/>
        <w:t>Сөз сөйлеу - қогамдық пікірге әсер ететін қуатты құрал болып</w:t>
        <w:br/>
        <w:t>табылатын ертеден келе жатқан шешендік өнердің бір тармағы. Біздің</w:t>
        <w:br/>
        <w:t>дәуірімізге дейінгі 335 жылы өмір сүрген Аристотель «Риторика»</w:t>
        <w:br/>
        <w:t>атты еңбегінде шешендік өнердің үш түрін көрсеткен. Тілдің құрылу</w:t>
        <w:br/>
        <w:t>принципі, шешеннің шеберлік қасиеті мен қабілеті, яғни шешеннің</w:t>
        <w:br/>
        <w:t>өзіндік тұлғасы, шешендік сөзде қолданылатын шеберлік, әдіс, тәсіл.</w:t>
        <w:br/>
        <w:t>Осындай тәсіл қазіргі таңда да өз күшін жойған жоқ.</w:t>
        <w:br/>
        <w:t>Телевидение пайда болғаннан бастап адамдардың жана</w:t>
        <w:br/>
        <w:t>категориясын, жүргізушілерді, белгілеп, анықтау қажеттілігі мәселесі</w:t>
        <w:br/>
        <w:t>86</w:t>
      </w:r>
    </w:p>
    <w:p>
      <w:r>
        <w:t>7. Қашанда өзіңізді сүхбат беруші адаммен бірдей дәрежеде</w:t>
        <w:br/>
        <w:t>ұстаңыз.</w:t>
        <w:br/>
        <w:t>8. Ол жайында жылы лебіздер білдіруді ұмытпаңыз.</w:t>
        <w:br/>
        <w:t>9, Кейіпкердің жетістіктері жайында үлкен мақтанышпен</w:t>
        <w:br/>
        <w:t>сөйлеңіз.</w:t>
        <w:br/>
        <w:t>10. Байқампаз болыңыз.</w:t>
        <w:br/>
        <w:t>11. Әрдайым оған деген сенімділік, сыпайылық танытып</w:t>
        <w:br/>
        <w:t>отырыңыз.</w:t>
        <w:br/>
        <w:t>12. Қоштаспастан бұрын жымиып, өткізілген сұхбат үшін алғы-</w:t>
        <w:br/>
        <w:t>сыңызды білдіруді ұмытпаңыз.</w:t>
        <w:br/>
        <w:t>Бұл кеңестерді ұстану, ұстанбау әр журналистің өз еркі. Бүгінгі</w:t>
        <w:br/>
        <w:t>таңда сұхбат алудың басқа да жолдары бар. Осыны айта келе</w:t>
        <w:br/>
        <w:t>ағылшын қаламгері Оливер Голдмисттін «Не задавайте мне глупых</w:t>
        <w:br/>
        <w:t>вопросов, и я не булу говорить Вам нелепостей», - деген сөздері</w:t>
        <w:br/>
        <w:t>ойымызға түседі.</w:t>
        <w:br/>
        <w:t>Сұхбат екі адамның әңгімесіне, журналист пен кейіпкердің</w:t>
        <w:br/>
        <w:t>сұрағы мен жауабына құрылады. Яғни, қоғам ықылас білдіріп</w:t>
        <w:br/>
        <w:t>отырған, қоғамдық-саяси, әлеуметтік-экономикалық маңызы зор</w:t>
        <w:br/>
        <w:t>мәліметке ме болу. Зерттеуші В.Д.Пельт сұхбаттың мынандай</w:t>
        <w:br/>
        <w:t>түрлерін атап айтады: «Сұхбат-монолог, әңгіме сұхбат берушінің ой-</w:t>
        <w:br/>
        <w:t>толғанысына негізделеді; сұхбат - хабарлама, баспасөзде кейіпкер</w:t>
        <w:br/>
        <w:t>сөзіне сілтеме жасай отырып журналистің болған әңгімені есеп</w:t>
        <w:br/>
        <w:t>тұрғысында баяндап беруі; сұхбат-диалог, сұрақ-жауап ретінде өтеді;</w:t>
        <w:br/>
        <w:t>сұхбат-суреттеме, әңгіменің мазмұнымен қатар әңгімелескен жағдай</w:t>
        <w:br/>
        <w:t>қоса баяндалады; сұхбат-пікір, нақты тақырып бойынша пікірлер</w:t>
        <w:br/>
        <w:t>қарастыру; сұхбат-анкета, қандай да бір мәселе жайында белгілі бір</w:t>
        <w:br/>
        <w:t>аудиторияның қоғамға маңызды пікірлерін анықтау» |14,34-6).</w:t>
        <w:br/>
        <w:t>Зерттеуші сонымен қатар, сұхбат түріне пресс-конференцияларды да</w:t>
        <w:br/>
        <w:t>жатқызады. Журналистика теориясын зерттеуші ғалым М.И.Шостак:</w:t>
        <w:br/>
        <w:t>«Сұхбат-журналистің ой-өрісінен туындайтын жайт. Сұхбат</w:t>
        <w:br/>
        <w:t>алушының басты мақсаты сүхбат берушінің пікірін, көзқарасын</w:t>
        <w:br/>
        <w:t>толықтай жетік білдіруіне ерік беру» |15,67-6|,- дейді. Сұхбат</w:t>
        <w:br/>
        <w:t>жүргізудің негізгі мақсаты - қойылған сұрақтар бойынша нақты</w:t>
        <w:br/>
        <w:t>жауаптар мен ақпараттар алу болып табылады.</w:t>
        <w:br/>
        <w:t>Редакция тапсырмасы бойынша сұхбат алу үлкен дайындықты</w:t>
        <w:br/>
        <w:t>қажет етеді. Оны бірнеше сатыға бөліп қарастырамыз. Бірінші сатысы</w:t>
        <w:br/>
        <w:t>- сұхбат алуға алдын-ала дайындалу, кейіпкермен танысу, оқиғамен</w:t>
        <w:br/>
        <w:t>таныс болу; екінші сатысы - сұрақтарды алдын-ала дайындау; үшінші</w:t>
        <w:br/>
        <w:t>сатысы - алдын-ала сұхбат алатын орынды дайындап алып,</w:t>
        <w:br/>
        <w:t>96</w:t>
        <w:br/>
        <w:t>Сұхбат жанры автордың сұхбаттасуы арқылы алған</w:t>
        <w:br/>
        <w:t>мәліметтерінің журналист мәтінінде «бекітілгендігінің» нәтижесі</w:t>
        <w:br/>
        <w:t>болып келеді. Бұл эдістің теориялық әдістерге жатпайтыны белгілі.</w:t>
        <w:br/>
        <w:t>Сондықтан сұхбат жанры көбінесе ақпараттық жанр ретінде</w:t>
        <w:br/>
        <w:t>қарастырылады. Сұхбат ақпараттық қана емес, сараптамалық</w:t>
        <w:br/>
        <w:t>мәліметтерді алу үшін де қолданылатыны ұмыт қалып жатады.</w:t>
        <w:br/>
        <w:t>Сұхбат арқылы алынған материалдар газет бетінде корреспонденция,</w:t>
        <w:br/>
        <w:t>есеп, мақала арқылы да оқырманға ұсынылуы мүмкін. Яғни, ақпарат</w:t>
      </w:r>
    </w:p>
    <w:p>
      <w:r>
        <w:t>жинау барысында аталмыш әдісті пайдалану бірден сұхбат жанрын</w:t>
        <w:br/>
        <w:t>туғызбайды. Мәтінде осы әдістің белгілері анық көрініп тұрса, яғни</w:t>
        <w:br/>
        <w:t>диалог, сұрақ-жауап байқалса гана ол оның пішінін анықтап бере</w:t>
        <w:br/>
        <w:t>алады. Тек осындай белгілері бар мәтін сұхбат жанры деп танылады.</w:t>
        <w:br/>
        <w:t>Сұхбаттың ақпараттық немесе сараптамалық жанрға жату-жатпауы</w:t>
        <w:br/>
        <w:t>мәтіннің мазмұнына қарай анықталады. Егер ақпараттық сұхбат кім?</w:t>
        <w:br/>
        <w:t>не? қайда? кашан? деген сұрақтарға жауап беріп, белгілі бір дерек</w:t>
        <w:br/>
        <w:t>туралы хабарлайды. Сараптамалық сұхбат соған қоса деректі</w:t>
        <w:br/>
        <w:t>сараптай отырып, неге? қалай? не үшін? деген сауалдарға жауап</w:t>
        <w:br/>
        <w:t>алуға септігін тигізеді. Сараптамалық сұхбаттағы автордың рөлі - ол</w:t>
        <w:br/>
        <w:t>өз сұрақтары арқылы сұхбат алушыны мәселені сараптауға бағыттап</w:t>
        <w:br/>
        <w:t>отырады, себебі, бұл жанрда сараптауды сұхбат берушінің өзі</w:t>
        <w:br/>
        <w:t>жасайды. Осы мақсатпен сұрақтар белгілі бір оқиға, құбылыс, іс-</w:t>
        <w:br/>
        <w:t>әрекеттердегі түйінді шешуге бағытталады.</w:t>
        <w:br/>
        <w:t>Баспасөздегі сұхбат. Сұхбат - баспасөз тәжірибесінде кең</w:t>
        <w:br/>
        <w:t>тараған байырғы жанрдың бірі Ол автордың шеберлігімен</w:t>
        <w:br/>
        <w:t>шешілетін, оқырман мен журналист арасындағы өзара сенім мен</w:t>
        <w:br/>
        <w:t>иланымдылықты орнықтыратын жанр. Сұхбатты біз тек қана сұхбат</w:t>
        <w:br/>
        <w:t>беруші мен сұхбат алушының арасындағы өрбитін әңгіме ретінде</w:t>
        <w:br/>
        <w:t>қабылдамауымыз керек. Көбінде, шетел журналистері сұхбатты</w:t>
        <w:br/>
        <w:t>ақпараттық топқа жаткызып, негізгі дерек алу көзі ретінде</w:t>
        <w:br/>
        <w:t>пайдаланады. Сұхбат алу барысындағы ең негізгі ұстанымдар</w:t>
        <w:br/>
        <w:t>төмендегідей болуы қажет:</w:t>
        <w:br/>
        <w:t>1. Сұхбат алатын адамыңызбен алдын-ала танысыңыз.</w:t>
        <w:br/>
        <w:t>2. Киім-киісіңізге аса мән беріңіз.</w:t>
        <w:br/>
        <w:t>3. Сұхбат алуға жалғыз келгеніңіз дұрыс.</w:t>
        <w:br/>
        <w:t>4. Келіскен уақыттан кешікпей келуге тырысыңыз.</w:t>
        <w:br/>
        <w:t>5. Көрісу барысында жымыюды, сұхбат алушы адамыңыздың</w:t>
        <w:br/>
        <w:t>көзіне тіке қарауды, танысқаныңызға қуанышты екеніңізді білдіріп,</w:t>
        <w:br/>
        <w:t>қол алысуды ұмытпаңыз.</w:t>
        <w:br/>
        <w:t>6. Бағынышты адамның рөлін ойнамаңыз.</w:t>
        <w:br/>
        <w:t>95</w:t>
        <w:br/>
        <w:t>Есеп</w:t>
        <w:br/>
        <w:t>Баспасөздегі есеп - қандай да бір өткен оқиғаны, іс-шараны</w:t>
        <w:br/>
        <w:t>шоғырландырып ұсынады. Есеп басқа жанрлардан құрғақтығымен</w:t>
        <w:br/>
        <w:t>жәнс баяндаудың сатылануымен ерекшеленеді. Есептің түрлері:</w:t>
        <w:br/>
        <w:t>тікелей есеп - оқиға болған жерден артық түсініктемелерсіз тікелей</w:t>
        <w:br/>
        <w:t>беру; есеп-коммюнике - өткен саяси кездесу туралы әңгіме;</w:t>
        <w:br/>
        <w:t>түсініктеме беру элементтері бар есеп-толғау; кеңейтілген есеп -</w:t>
        <w:br/>
        <w:t>кеңейтілген түсініктемелермен ілеспе жүретін оқиғаны беру. Есептің</w:t>
        <w:br/>
        <w:t>тілі мен стилі - ресми-іскерлік мәнерде жазылады. «Тсория и</w:t>
        <w:br/>
        <w:t>практика советской периодической печати» атты ұжымдык</w:t>
        <w:br/>
        <w:t>монографияда есеп түрлерін былай боледі: «Тікелей ақпараттық есеп,</w:t>
        <w:br/>
        <w:t>талдамалы есеп, тақырыптық есеп, бір адамның сөзіне құрылатын</w:t>
        <w:br/>
        <w:t>есеп, бірнеше сұрактарға құрылатын есеп, проблемалық есеп» |9,214-</w:t>
        <w:br/>
        <w:t>б|. Ал қазақ журналистикасын зерттеген ғалым Т. Қожекеев: «Қысқа</w:t>
        <w:br/>
        <w:t>есеп, кеңейтілген есеп, төте есеп, тақырыптық ссеп, проблемалық</w:t>
        <w:br/>
        <w:t>есеп» |10,45-46-61,-деп бөлуі көңілге қонымды.</w:t>
        <w:br/>
        <w:t>Қазіргі таңда есеп жанры жанр ретінде мерзімді баспасөз</w:t>
        <w:br/>
        <w:t>беттерінде сирек кездеседі. Кейбір зерттеушілер есептің тішті</w:t>
      </w:r>
    </w:p>
    <w:p>
      <w:r>
        <w:t>жоғалып кеткені туралы айтады. Бірақ олай емес. Есеп әлі де өз</w:t>
        <w:br/>
        <w:t>мүмкіндіктерін сарқа пайдаланған жоқ. Бұл жанр әлі де газеттік</w:t>
        <w:br/>
        <w:t>публицистикада өмір сүре алады деуге негіз бар.</w:t>
        <w:br/>
        <w:t>Есеп - баспасөз тәжірбиесінде бұрыннан қолданып келе жатқан</w:t>
        <w:br/>
        <w:t>жанр. Шамамен ХУШ ғасырда пайда болған. Алғашқы есел</w:t>
        <w:br/>
        <w:t>жанрының белгілері орыстың «Ведомость» газетіндегі Петр</w:t>
        <w:br/>
        <w:t>патшаның іс-сапарлары мен өзге ел әкілдерін қабылдауы жөніндегі</w:t>
        <w:br/>
        <w:t>мақалалардан байқалады. Есеп - іс-әрекетті сөзбен жеткізу арқылы,</w:t>
        <w:br/>
        <w:t>қоғамдық-саяси мәні бар мәселе жөнінде оқырманға хабарлау.</w:t>
        <w:br/>
        <w:t>Олардың қатарына: конференция, сьезд, жипалыс және т.б. жатқыза</w:t>
        <w:br/>
        <w:t>аламыз. Есеп авторы жиналыс барысындағы мән-жайды толығымен</w:t>
        <w:br/>
        <w:t>жазады. Есеп жанрының баспасөз тәжірбиесінде бірнеше түрі</w:t>
        <w:br/>
        <w:t>қолданылады. Олар: тіке және тақырыптық болып бөлінеді. Тіке есеп</w:t>
        <w:br/>
        <w:t>жанрын газет бетінен гөрі радиода жиі кездестіреміз. Мұндағы</w:t>
        <w:br/>
        <w:t>автордың мақсаты - жиналыста, кездесуде болған мәселені өзгеріске</w:t>
        <w:br/>
        <w:t>ұшыртпай қаз-қалпында оқырманға я тыңдарманға жеткізу. Ал</w:t>
        <w:br/>
        <w:t>тақырыптық есеп барысында автор талқыға алынған мәселенің мәнін</w:t>
        <w:br/>
        <w:t>ашып, ол жайында түсініктеме береді. Орыс ғалымы А.Тертычный</w:t>
        <w:br/>
        <w:t>есеп жанрының сараптамалық түрін қарастырғанда: «Сараптамалық</w:t>
        <w:br/>
        <w:t>есеп сөйленген сөздер мен баяндамалардың өзара байланысы» (1 1,56-</w:t>
        <w:br/>
        <w:t>6|,- деп анықтама береді.</w:t>
        <w:br/>
        <w:t>84</w:t>
        <w:br/>
        <w:t>көтерілді. Қазіргі кезде үйреншікті «шешен» сөзін қоғамдық</w:t>
        <w:br/>
        <w:t>жиналыста (сьезд, форум, симпозиум, дәріс) мінберге көтеріліп, залда</w:t>
        <w:br/>
        <w:t>отырган халыққа сөз сөйлеген адамды айтамыз. Телевидениеде сөз</w:t>
        <w:br/>
        <w:t>сөйлеуші ойша аудиторияны елестетіп, телекамераның обьективіне</w:t>
        <w:br/>
        <w:t>қарап, үндеу жасайды.</w:t>
        <w:br/>
        <w:t>Телеаудиторияда сөз сөйлейтін жүргізуші тұлғасына ерекше</w:t>
        <w:br/>
        <w:t>талаптар қояды. Ең алдымен, жүргізуші нағыз тұлға болуы керек.</w:t>
        <w:br/>
        <w:t>Өзінің қоғамдық жағдайына, (саяси, мемлекеттік қызметі), қызметіне</w:t>
        <w:br/>
        <w:t>(ғалымдар, әртістер, жазушылар) байланысты көрерменнің</w:t>
        <w:br/>
        <w:t>қызығушылығын туғызатын немесе құнды ақпарат бере алатын адам</w:t>
        <w:br/>
        <w:t>болуы шарт. Телевидениеде сөз сөйлеуші өз ойын нақты, түсінікті</w:t>
        <w:br/>
        <w:t>айта алатын, ерекше ойлау қабілеті бар, белгілі құбылыстар мен</w:t>
        <w:br/>
        <w:t>окиғаларды сараптап, саралайтын алғырлыққа Ие, кез келген</w:t>
        <w:br/>
        <w:t>жағдайда дұрыс шешім қабылдай алатын қасиеттерді бойына сіңіруі</w:t>
        <w:br/>
        <w:t>қажет.</w:t>
        <w:br/>
        <w:t>Кез-келген бұқаралық ақпарат құралдарында, соның ішінде</w:t>
        <w:br/>
        <w:t>телевидениеде сөз сөйлеуші арқылы іріктелген деректер, мәліметтер,</w:t>
        <w:br/>
        <w:t>дәлелдер көмегімен ой, идея ашылады. Міндетті түрдс, бұқаралық сөз</w:t>
        <w:br/>
        <w:t>сөйлеу үрдісінде бір нәрсеге сендіру мүмкіндігі болуы тиіс.</w:t>
        <w:br/>
        <w:t>Сендіретін және сенетін адам болады, көзқарас пен пікірталасы</w:t>
        <w:br/>
        <w:t>жүреді, сол кезде жеңіске сенетіндей болу керек. Сондықтан, сөз</w:t>
        <w:br/>
        <w:t>сөйлеудің мәтіні «белсенді», ал сөз сөйлеудің өзі драматургия</w:t>
        <w:br/>
        <w:t>заңдарына құрылғаны жөн.</w:t>
        <w:br/>
        <w:t>Мынадай сұрақ қайта туындауы мүмкін. Неге драматургия</w:t>
        <w:br/>
        <w:t>диалогтік тәсілді талап етсе, сөз сөйлеу әрқашан монолог әдісіне</w:t>
        <w:br/>
        <w:t>негізделеді. Телевидениенің диалогтік табиғаты сөз сөйлеуші мен</w:t>
        <w:br/>
        <w:t>аудитория арасындағы диалогты, алдын-ала болатын сұрақтарды</w:t>
        <w:br/>
        <w:t>болжап, жауап беретін сөз сөйлеушіден үлкен шеберлік талап етіледі.</w:t>
        <w:br/>
        <w:t>Кадрдағы сөз сөйлеу. бұқаралық сөз сөйлеудің құрылымы мен</w:t>
        <w:br/>
        <w:t>ұстанымдары арқилы. Композиция -- кез келген туындыда бүтіндік</w:t>
        <w:br/>
        <w:t>пен бірлікті дарытады. Оның компоненттерін бір-біріне және бүтінге</w:t>
        <w:br/>
        <w:t>бағындыратын пішінінін маңызды, ұйымдастырғыш элементі,</w:t>
      </w:r>
    </w:p>
    <w:p>
      <w:r>
        <w:t>компоненттердің қисынды, әрі дәлелді орналасуы, олардың өзара</w:t>
        <w:br/>
        <w:t>әрекеттесуі.</w:t>
        <w:br/>
        <w:t>Сөз сөйлеу композициясының негізгі талаптары: тақырыпты</w:t>
        <w:br/>
        <w:t>анықтау, сөйлесушілерге қойылатын сұрақтарды алдын-ала</w:t>
        <w:br/>
        <w:t>қарастыру (кіріспе), оны негізгі деректер мен дәлелдермен таныстыру</w:t>
        <w:br/>
        <w:t>(негізгі бөлім), айтылғаннан қысқа, әрі нақты қорытынды жасау</w:t>
        <w:br/>
        <w:t>(қорытынды). Сөз сөйлеудің құрамды бөлігі шамалас болу керек.</w:t>
        <w:br/>
        <w:t>87</w:t>
        <w:br/>
        <w:t>Егер кіріспе негізгі бөлімнен ұзағырақ болса жеңіл және дерексіз</w:t>
        <w:br/>
        <w:t>болып қалады. Созылып кеткен қорытынды тыңдаушыға автордың өз</w:t>
        <w:br/>
        <w:t>шешімдеріне сенімсіздігін көрсетеді.</w:t>
        <w:br/>
        <w:t>Кадрда сөз сөйлеудің жетістігі көбіне автор сөзінде</w:t>
        <w:br/>
        <w:t>қолданылатын техника мен тәсілге байланысты. В.Цвик: «Тындар-</w:t>
        <w:br/>
        <w:t>мандардың көңілін, назарын аудару - ең қиын іс және алғашқы</w:t>
        <w:br/>
        <w:t>жауапты кезең. Бұқараның көңілі әр адам өмір жолында сезген</w:t>
        <w:br/>
        <w:t>сезімдерге жақын және қызықты, жай нәрселермен желіктіреді.</w:t>
        <w:br/>
        <w:t>Сонымен, алғашқы айтылатын сөздер өтс жеңіл, түсінікті, қызықты</w:t>
        <w:br/>
        <w:t>болуы тиіс»(12,69-61,-дейді. Мұндай «оралымдардың» көп болуы</w:t>
        <w:br/>
        <w:t>мүмкін: өмірден алынған оқиға, парадокс, күтпеген сұрақ. Осындай</w:t>
        <w:br/>
        <w:t>бастауды табу үшін барлығын алдын-ала ойлап, қай тезисті бірінші</w:t>
        <w:br/>
        <w:t>орынға қоюға болатынын анықтау керек. Бұл толығымен</w:t>
        <w:br/>
        <w:t>шығармашылық жұмыс болыл табылады.</w:t>
        <w:br/>
        <w:t>Кез-келген жағдайда тележурналистке сөз сөйлеуге немесе сөз</w:t>
        <w:br/>
        <w:t>сөйлейтін адамды дайындауға тура келеді, сол кезде риторикалық</w:t>
        <w:br/>
        <w:t>операциялардың негізімен (көрсетіліп жатқан бейне қатары мәтін</w:t>
        <w:br/>
        <w:t>материалымен сәйкес келуі, редукция - күрделіден жайға ауысу және</w:t>
        <w:br/>
        <w:t>т.б.) және риторикалық пішіндердің түрлерімен (метафора,</w:t>
        <w:br/>
        <w:t>метонимия, синекдоха, синонимия, гипербола, эвфемизм және т.б.)</w:t>
        <w:br/>
        <w:t>таныс болғаны жөн. Бұл сөз сөйлеудің мәтініне қатысты.</w:t>
        <w:br/>
        <w:t>Телевидениеде біз сөйлеушіні тыңдап қана қоймай, көре аламыз.</w:t>
        <w:br/>
        <w:t>Психологтардың айтуы бойынша, ақпараттың қырық пайызы дауыс</w:t>
        <w:br/>
        <w:t>ырғағына (интонацияға) байланысты. Осыған тағы мимика, сөз</w:t>
        <w:br/>
        <w:t>сөйлеушінің образы, қабылдаудың стереотипі қосылады. Осының</w:t>
        <w:br/>
        <w:t>барлығы телевизиялық сөз сөйлеуді жай іс ретінде емес, жанрлық</w:t>
        <w:br/>
        <w:t>әртүрлілік деп қарастыруға әкеледі.</w:t>
        <w:br/>
        <w:t>Сөз сөйлеудің техникалық тәсіліне дикция, әдеби-көркем сөзді</w:t>
        <w:br/>
        <w:t>айтудың ережелері, күрделі сөйлемдердің қисынды оқылуы, онын</w:t>
        <w:br/>
        <w:t>ішінде қисынды үзіліс және қисынды екпін жатады.</w:t>
        <w:br/>
        <w:t>Телевидениеде кадрда сөз сөйлеудің негізгі үш пішіні бар:</w:t>
        <w:br/>
        <w:t>е Сәз сөйлеушімен бірігіп жазылған және телередактормен</w:t>
        <w:br/>
        <w:t>редакциялаған мәтіндік сөз сөйлеу;</w:t>
        <w:br/>
        <w:t>е Алдын-ала тақырып пен ой жүйесі белгіленген, сөз сөйлеуші</w:t>
        <w:br/>
        <w:t>қоятын ортақ сұрақтарына қысқаша жауап дайындау. Тезистер - сөз</w:t>
        <w:br/>
        <w:t>сойлеудің мазмұнын және бейнелердің сипатын (суреттер, карталар,</w:t>
        <w:br/>
        <w:t>схемалар, макеттер) анықтайтын өзіндік сценарийлік жоспар.</w:t>
        <w:br/>
        <w:t>е Алдын-ала тек тақырып пен сөйлеу ұзақтығы (хронометраж)</w:t>
        <w:br/>
        <w:t>белгіленген суырып-салма сөз сөйлеу. Телеэкранда тезистік және</w:t>
        <w:br/>
        <w:t>88</w:t>
      </w:r>
    </w:p>
    <w:p>
      <w:r>
        <w:t>психологиялық тұрғыдан өзін-өзі дайындау. Сұхбат жанрының</w:t>
        <w:br/>
        <w:t>ерекшілігі ақпарат беріп қана қоймай, талқыланып отырған мәселе</w:t>
        <w:br/>
        <w:t>жайында сұхбат берушінің ойын, көзқарасын білу. Егер сіз</w:t>
        <w:br/>
        <w:t>сұхбатыңыз сәтті өтсін десеңіз, әрдайым сұхбат беруші адамыңыздың</w:t>
        <w:br/>
        <w:t>сөздеріне құлақ асып, оны мұқият тыңдап отырғаныңызды көрсетіңіз.</w:t>
        <w:br/>
        <w:t>Журналистика теориясын зерттеуші ғалымдар сұхбаттың мынадай</w:t>
        <w:br/>
        <w:t>ортақ ерекшеліктерін атап көрсетеді: сұхбат - журналистикадағы ең</w:t>
        <w:br/>
        <w:t>негізгі эдіс; сұхбат қашанда дайындықты қажет етеді. сұхбат</w:t>
        <w:br/>
        <w:t>журналистің жинақы, сабырлы болуын талап етеді.</w:t>
        <w:br/>
        <w:t>Сұхбат жанрын мамандар дербес жанрға жатқызады, бірақ кәп</w:t>
        <w:br/>
        <w:t>зерттеушілер ақпараттық жанрдың қасиеттеріне ие деп есептейді.</w:t>
        <w:br/>
        <w:t>Сүхбат - тілшінің сұрақтарына нақғы тұлғаның (тұлғалар тобының)</w:t>
        <w:br/>
        <w:t>қоғамдық мүддесі бар жауаптары, тілші тұжырымды сұрақтарымен</w:t>
        <w:br/>
        <w:t>шектелмей, айтысып, жауаптарға түсініктемс беріп отыратын эңгіме</w:t>
        <w:br/>
        <w:t>түрлеріне де житады. Профессор М.К. Барманқұловтың зерттеуі</w:t>
        <w:br/>
        <w:t>бойынша сұхбатты екі топқа бөледі: «Сұрақ қоятын адамның сипаты</w:t>
        <w:br/>
        <w:t>бойынша - интервьюер - тілші және сұрақ қойылатының сипаты</w:t>
        <w:br/>
        <w:t>бойынша - интервьюер-кейіпкер. Бірінші топқа ол келесіні</w:t>
        <w:br/>
        <w:t>жатқызады: сұхбат-ақшарат, сұхбат-көзқарас; екіншісіне - сұхбат-</w:t>
        <w:br/>
        <w:t>сезім және сұхбат-әлеуметтік сұрау» |16,56-6І. Сұхбат түрлері:</w:t>
        <w:br/>
        <w:t>сұхбат-монолог, сұхбат-диалог (классикалық сұхбат), эксклюзивті</w:t>
        <w:br/>
        <w:t>сұхбат, сұхбат-хабарлама, сұхбат-суреттеме және т.б. Соңдай-ақ</w:t>
        <w:br/>
        <w:t>сұхбаттық кіші нысандары - сұхбат-экспресс, блиш-сұхбат. Көпшілік</w:t>
        <w:br/>
        <w:t>сұхбаттың қосымша түрлерін біле бермейді. Соңғы жылдары</w:t>
        <w:br/>
        <w:t>журналистика теоретиктері баспасөз-конференциясы, брифинг,</w:t>
        <w:br/>
        <w:t>сауалнама, «дөңгелек үстелдегі» әңгімелерді сұхбат жанрына</w:t>
        <w:br/>
        <w:t>жатқызып жүр.</w:t>
        <w:br/>
        <w:t>Радиосұхбат. 1895 жылы ақпарат таратудың жаңа құралы -</w:t>
        <w:br/>
        <w:t>радионың пайда болуымен қатар журналистиканың жаңа түрі -</w:t>
        <w:br/>
        <w:t>радиожурналистика пайда болды. Газеттегі үйреншікті жанрлар</w:t>
        <w:br/>
        <w:t>трансформатталып, жаңа кейіпке еніп, радиожурналистика</w:t>
        <w:br/>
        <w:t>жанрларына айналды. Соның ішінде маңызды жанрлардың бірі -</w:t>
        <w:br/>
        <w:t>сұхбат. Ол басқа да жанрлар сияқты радиоға газеттен енген жанр.</w:t>
        <w:br/>
        <w:t>Алайда, жаңа шарттар мен талаптарға сай бейімделіп, аталмыш</w:t>
        <w:br/>
        <w:t>салаға сай ерекшеліктер мен айырмашылықтарға ие болды.</w:t>
        <w:br/>
        <w:t>Радио мен газеттегі сұхбат ұқсас болғанымен, бір-бірінен</w:t>
        <w:br/>
        <w:t>ерекшеленетін түстары өте көп. Мысалы, газетте автор алынған</w:t>
        <w:br/>
        <w:t>жауапты өзі мазмұндайды. Алынған жазбалар баспасөзге сай жаңа</w:t>
        <w:br/>
        <w:t>күйге енеді. Радиода сұхбат тыңдаушыға сол сәтте-ақ ұсынылады.</w:t>
        <w:br/>
        <w:t>97</w:t>
        <w:br/>
        <w:t>көлеңкеде қалдыруы мүмкін, адасушылықтың пайда болу қаупі</w:t>
        <w:br/>
        <w:t>осында. Тақырыпты журналистің өте жақсы меңгергендігі әңгіменін</w:t>
        <w:br/>
        <w:t>тартымды болуына септігін тигізіп, оны керек жаққа бағыттап, сұхбат</w:t>
        <w:br/>
        <w:t>берушіге ғана белгілі деректерді табуы мүмкін. Сұхбат жанрында</w:t>
        <w:br/>
        <w:t>сұрақтар маңызды рөл атқарады. Олар мына ұстанымдарға сәйкес</w:t>
        <w:br/>
        <w:t>болғаны жән:</w:t>
        <w:br/>
        <w:t>1. Сұрақтар анық болуы керек. Сұхбат беруші сұрақты түсінбесе,</w:t>
        <w:br/>
        <w:t>оған журналист кінәлі. Сұрақтың түсінікті балу үшін опы алдымен</w:t>
        <w:br/>
        <w:t>журналистің өзі түсінуі қажет.</w:t>
        <w:br/>
        <w:t>2. Күрделі сұрақтарды қоймаған жөн. Осындай жауап алатын</w:t>
        <w:br/>
        <w:t>сұрақтар көп жағдайда радио мен телсвидснияда сирск пайдалануы</w:t>
        <w:br/>
        <w:t>мүмкін. Оның өзінде егер сұхбат берушіні толық таныстырудан</w:t>
      </w:r>
    </w:p>
    <w:p>
      <w:r>
        <w:t>қашқанда ғана қолданылады.</w:t>
        <w:br/>
        <w:t>3. Сұрақты қою барысында сұхбат берушіге деген сыйластықты</w:t>
        <w:br/>
        <w:t>ұмытпау керек. Журналистің этикалық сезімі оның сұрақтарының</w:t>
        <w:br/>
        <w:t>қалай әсер ететінін анықтап отыруы қажет. Сұхбат берушінің іс-</w:t>
        <w:br/>
        <w:t>әрекетін байқап отыру журналистің кәсіби шеберлігін көрсетеді.</w:t>
        <w:br/>
        <w:t>4. Қойылатын сұрақ қызықты болуы шарт.</w:t>
        <w:br/>
        <w:t>Сұхбат жанрында жұмыс істейтін журналистің алдына тәжірибе</w:t>
        <w:br/>
        <w:t>барысы бірнеше шығармашылық сұрақтар қояды. Сұхбат берушіні</w:t>
        <w:br/>
        <w:t>қойылатын сұрақтармен алдын-ала таныстыру қажет пе? Мүмкін,</w:t>
        <w:br/>
        <w:t>болашақ әңгіменің тақырыбын ғана атап өткен жөн болар?!</w:t>
        <w:br/>
        <w:t>Сұхбат жанрындағы әлемдік тәжірибе көрсеткенді оның жақсы</w:t>
        <w:br/>
        <w:t>шығуының өзі көптеген шартқа байланысты, мысалы, журналист өз</w:t>
        <w:br/>
        <w:t>жұмысын қаншалықты деңгейде меңгергеніне, редакция</w:t>
        <w:br/>
        <w:t>талаптарының қаншалықты нақты екендігіне, эңгімелесушінің</w:t>
        <w:br/>
        <w:t>дайындығына байланысты болуы мүмкін.</w:t>
        <w:br/>
        <w:t>Тілші сұхбат берушіден тыңдарманның аузынан естігісі келген</w:t>
        <w:br/>
        <w:t>сұрақты қоюға құқылы. Радио және телесұхбатта маңызды, қызықты</w:t>
        <w:br/>
        <w:t>ақпаратты тек шақырылған кейіпкер бере алатының ұмытпау керек.</w:t>
        <w:br/>
        <w:t>Сондықтан журналист керек кезде өз жоспарын өзгертіп отыруға,</w:t>
        <w:br/>
        <w:t>сұхбат барысын мұқият қадағалауға мүмкіндігі бар. Мысалы,</w:t>
        <w:br/>
        <w:t>«жоспардағы» сұраққа әңгіме барысында жауап беріліп қойса, ол</w:t>
        <w:br/>
        <w:t>сұрақты алып тастағаны жөн. Әңгіме қызығына кіріп кетіп, сұхбат</w:t>
        <w:br/>
        <w:t>беруіпі тақырыптан ауытқып кетуі де ықтимал. Сол үшін журпалист</w:t>
        <w:br/>
        <w:t>керек кезде сұхбат берушіні тақырыпқа бағыттап отырғаны жөн. Біз</w:t>
        <w:br/>
        <w:t>журналистика жүйесіндегі сұхбат жанрының қыр-сырын қарастырып.</w:t>
        <w:br/>
        <w:t>жанр жүйесіндегі негізгі түрлерін анықтап, саралауға талпынамыз.</w:t>
        <w:br/>
        <w:t>94</w:t>
        <w:br/>
        <w:t>қызығушылығына жауап беру үшін журналист сол саланың</w:t>
        <w:br/>
        <w:t>мамандарына жүгінуге міндетті. Ондай адамды тандау барысында</w:t>
        <w:br/>
        <w:t>журналист оның қаншалықты танымад, атақты және мықты маман</w:t>
        <w:br/>
        <w:t>екендігін ескереді. Сонымен қатар, сұхбат алатын адамның микрафон</w:t>
        <w:br/>
        <w:t>алдында өзін еркін ұстауы және оның ойын еркін жеткізе білу қасиеті</w:t>
        <w:br/>
        <w:t>ерекше талаптардың бірі болып табылады. Қалған критерийлерді</w:t>
        <w:br/>
        <w:t>сұхбат алушы пайдаланады, себебі, ол белгілі бір қоғам қайраткері</w:t>
        <w:br/>
        <w:t>немесе саясаттанушыдан сұхбат алуға бағытталады. Ол сұрақтардың</w:t>
        <w:br/>
        <w:t>мазмұны мен ретін мұқият ойластырып, сұхбат берушіні</w:t>
        <w:br/>
        <w:t>дайындайды. Журналист сұрақтар мен оның ретін жалпы</w:t>
        <w:br/>
        <w:t>композициялық толық бағдарлама шығатындай етіп жоспарлап алуы</w:t>
        <w:br/>
        <w:t>тиіс. Радио ардайым тыңдарман аудиториясына бағытталады және</w:t>
        <w:br/>
        <w:t>диалог түрінде жүзеге асады. Диалогтың бірден-бір хабар тарату</w:t>
        <w:br/>
        <w:t>жанры радиосұхбат болып табылады. Радиосұхбат публицистикада</w:t>
        <w:br/>
        <w:t>кең тараған жанр. Оның көмегімен журналист сан алуан тақырыпты</w:t>
        <w:br/>
        <w:t>қозғай отырып, аудиторияны әртүрлі ақпаратпен құлақтандырып,</w:t>
        <w:br/>
        <w:t>түрлі сұрақтарды шеше алады.</w:t>
        <w:br/>
        <w:t>Радиосұхбат - сұхбаттасушы мен журналист, тыңдарман</w:t>
        <w:br/>
        <w:t>арасындағы коммуникативті әрекет болып табылады. Бұл жанрдың</w:t>
        <w:br/>
        <w:t>басты мақсаты сұхбаттасып отырған адамнан әзекті, қызықты</w:t>
        <w:br/>
        <w:t>ақпарат алу. Ауысып келіп отыратын сұрақ-жауаптар, өз алдына</w:t>
        <w:br/>
        <w:t>эмоционалды бір бүтін тақырыпқа жанрдың құрамында біріктіреді.</w:t>
        <w:br/>
        <w:t>Радлиосұхбаттың ерекшелігі - тілшінің мәліметті таспаға жазуы</w:t>
        <w:br/>
        <w:t>немесе бірден эфирге беруінің негізгі мәнінен тұрады. Бұл таза,</w:t>
        <w:br/>
        <w:t>жанды әңгімелесу. Оган қарағанда газеттегі тіпші мәтін жазып,</w:t>
      </w:r>
    </w:p>
    <w:p>
      <w:r>
        <w:t>мәліметті әдеби жағынан өңдейді. Ол сұхбатасушының сөзін</w:t>
        <w:br/>
        <w:t>қысқартып, жинақтап, жеткізер айын анық білдіреді. Радиосұхбат</w:t>
        <w:br/>
        <w:t>әңгімелесу барысында туындайды. Техникалық жазу түбінде</w:t>
        <w:br/>
        <w:t>шығармашылық үдеріске айналып, оң нәтиже береді. Кейін</w:t>
        <w:br/>
        <w:t>әңгімелесу бірден эфирге шықпайтын болса, журналист мәліметті</w:t>
        <w:br/>
        <w:t>өңдеп, ұзақ сөйлемдерді қысқарата алады, бірақ әңгімелесу</w:t>
        <w:br/>
        <w:t>барысында негіз болған ақпаратты түбегейлі өзгерте алмайды.</w:t>
        <w:br/>
        <w:t>Сөйлеп отырған адамның жанды дауысын радиосұхбат эмоционалды</w:t>
        <w:br/>
        <w:t>түрде эфирге береді. Журналист ақпарат таратушы мен аудитория</w:t>
        <w:br/>
        <w:t>арасындағы көпір іспеттес. Бұл радиодағы сұхбаттың белсенді әрі</w:t>
        <w:br/>
        <w:t>шығармашыл табиғатын танытады. Тікелей эфирде жүзеге асатын</w:t>
        <w:br/>
        <w:t>радиосұхбат үлкен ізденіс пен дайындықты талап етеді. Құрылымы</w:t>
        <w:br/>
        <w:t>жағынан радиосұхбат үшке бөлінеді: кішігірім кіріспе, негізгі бөлім</w:t>
        <w:br/>
        <w:t>және қорытындыдан тұрады. Кіріспеде тыңдарман тақырыптың басты</w:t>
        <w:br/>
        <w:t>9</w:t>
        <w:br/>
        <w:t>Радиоесеп. Журналистикадағы есеп, ереже бойынша ресми -</w:t>
        <w:br/>
        <w:t>ғылыми есептен әлдеқайда өзгеше. Есепте жасалған жұмыстың</w:t>
        <w:br/>
        <w:t>шешімі, жасалу жолдары, қандай саралтамадан өткені жазылады.</w:t>
        <w:br/>
        <w:t>Есеп, репортажға ұқсас келеді. Қысқалық, нақтылық, дәлдік, дерек,</w:t>
        <w:br/>
        <w:t>жалпы образ қалыптастыру. Репортаж бен есептің айырмашылығын</w:t>
        <w:br/>
        <w:t>спорттық тақырыптан аңғаруға болады. Мысалы, репортер алаңдағы</w:t>
        <w:br/>
        <w:t>футбол жайында репортаж жүргізіп жатыр, оқиға арасында міндетті</w:t>
        <w:br/>
        <w:t>түрде тыңдарманға атмосфераны сезіну үшін эмоцияға берілу қажет.</w:t>
        <w:br/>
        <w:t>Ал есеп бүл орайда мүлдем басқаша түрде жазылады. Негізі екеуінің</w:t>
        <w:br/>
        <w:t>де мақсаты - болған оқиғаны, басты жаңалықтарын жеткізу.</w:t>
        <w:br/>
        <w:t>Іс-қағаздық есеп мазмұнында негізгі істелген жұмыстардың</w:t>
        <w:br/>
        <w:t>қорытындысына сипаттама беру жатады. Бұл жерде ең маңыздысы --</w:t>
        <w:br/>
        <w:t>мазмұндық ерекшеліктері жұмысты талдап-таразылап көрсету.</w:t>
        <w:br/>
        <w:t>Журналистикадағы есеп қысқа, қозғалмалы және ауқымды болады.</w:t>
        <w:br/>
        <w:t>Мұндай есептер конференциялардан, кездесулер және жиналыстар,</w:t>
        <w:br/>
        <w:t>дөңгелек үстелдерде арын алған ақпараттарды беруге ыңғайлы.</w:t>
        <w:br/>
        <w:t>Радиоесеп көбінесе радиорепортажға ұқсас, оларды функционал-</w:t>
        <w:br/>
        <w:t>дық оқиға орнынан әңгімелеу, хабар беру қызметтері ортақтас-</w:t>
        <w:br/>
        <w:t>тырады. Радиоссептің мақсаты - тыңдаушыға оқиғаның өту барысы,</w:t>
        <w:br/>
        <w:t>мазмұны жөнінде нақты, тиянақғы маңызды элементтерін бере білуі.</w:t>
        <w:br/>
        <w:t>Есептің түрлері оның әртүрлілігіне байланысты. Ақпараттық есепте</w:t>
        <w:br/>
        <w:t>ақпарат ең маңызды қызмет атрқарады, бірақ бағалардың бірнегпе</w:t>
        <w:br/>
        <w:t>бөлшектері пайда болады. Қазіргі радиоесеп журналистке тек қана</w:t>
        <w:br/>
        <w:t>үлкен хабардың мазмұнын ашу бостандығын беріп қоймай,</w:t>
        <w:br/>
        <w:t>мәліметтің жан-жақтылығын аша білу еркіндігін туғызады. Монтаж -</w:t>
        <w:br/>
        <w:t>үнемі қозғалыста болады, хронологиялық жағдайдың нақтылығын</w:t>
        <w:br/>
        <w:t>бұза алмайтын жағдайда, өтіп жатқан оқиға жайлы айтушы,</w:t>
        <w:br/>
        <w:t>жеткізуші ретінде ақпарат ессбін толықтырады. Есте сақтау үшін</w:t>
        <w:br/>
        <w:t>радиоесеп радиорепортаж сияқты уақыттың өтуімен тығыз</w:t>
        <w:br/>
        <w:t>байланысты. Бұл эфирдің уақытша жанрлары, нақты уақыт процесіне</w:t>
        <w:br/>
        <w:t>қарағапда қосылу оларда уақыт жағдайында өтеді. Қазіргі</w:t>
        <w:br/>
        <w:t>ралиожурналистика радионың барлық мүмкіндіктерін толығымен</w:t>
        <w:br/>
        <w:t>пайдалануға мүмкіндік береді. Аудиториямен нақты қарым-қатынас,</w:t>
        <w:br/>
        <w:t>тыңдаушыға эмоционалды әсер ету радиожурналистиканың</w:t>
        <w:br/>
        <w:t>құзырында,</w:t>
        <w:br/>
        <w:t>Телевидениедегі есеп. Есеп берудің тақырыптық негізі, ережеге</w:t>
        <w:br/>
        <w:t>сәйкес, маңызды, қоғамдық, мемлекеттік мағынасы бар ресми оқиға.</w:t>
        <w:br/>
        <w:t>«Хаттамалық» бекіту, толық жете көрсету қажеттілігі осымен</w:t>
        <w:br/>
        <w:t>түсіндіріледі. Есет берудің сценарийлық жоспары әдетте алдын-ала</w:t>
        <w:br/>
        <w:t>85</w:t>
      </w:r>
    </w:p>
    <w:p>
      <w:r>
        <w:t>Тіпті таспаға жазылған сұхбаттың деректік негізін, дауысып, сөйлеу</w:t>
        <w:br/>
        <w:t>стилін, сөйлеушінің екпінін сақтап қалады. Іазеттегі сұхбаттың</w:t>
        <w:br/>
        <w:t>мазмұны қойылған сұраққа жауап берсді, ал радиосұхбатта оның</w:t>
        <w:br/>
        <w:t>қандай сұрақ жәнс қалай қойылғанына қарай жауап алынады.</w:t>
        <w:br/>
        <w:t>Газеттегі журналист сүхбат алып болғаннан кейін материалдарды</w:t>
        <w:br/>
        <w:t>өңдеп, дайындайды. Ал радиожурналист бұл процсске алдын-ала</w:t>
        <w:br/>
        <w:t>дайындалады, оның бар күші көбіне сұхбатқа дайындықпен кетеді.</w:t>
        <w:br/>
        <w:t>Радиожурналист қойған сұрақтарға жауапты тыңдарман да сол</w:t>
        <w:br/>
        <w:t>мезетте алады. Сол арқылы олар қызықты ақпаратқа ие адаммен</w:t>
        <w:br/>
        <w:t>сұхбатқа қатысушылардың біріне айналады. Радиожурналист</w:t>
        <w:br/>
        <w:t>тыңдармандар атынан сөйлеп отырған тұлға болып есептеледі.</w:t>
        <w:br/>
        <w:t>Газетте жұмыс істейтін журналист өз калауы бойынша сұрақтардың</w:t>
        <w:br/>
        <w:t>ретін өзгертіп, бірнеше сұрақтар мен жауаптарды тастап кетіп,</w:t>
        <w:br/>
        <w:t>басқаларына баса назар аудара алады. Ал радиожурналист сұхбат</w:t>
        <w:br/>
        <w:t>бірден эфирге шықса, опдай мүмкіндікті пайдалана алмайды.</w:t>
        <w:br/>
        <w:t>Газеттегі сұхбатта жиі көрініс табатын бейнелеуіш мәтін радиоңа өте</w:t>
        <w:br/>
        <w:t>сирек, көбінше, басында және аяғында, яғни негізгі материалдан тыс</w:t>
        <w:br/>
        <w:t>пайдаланылады.</w:t>
        <w:br/>
        <w:t>Радиода сұхбатқа монтаж жасауға болады. Соп арқылы</w:t>
        <w:br/>
        <w:t>сұрақтардың ретін ауыстырып, автордың түсіндірмелері арқылы</w:t>
        <w:br/>
        <w:t>сұхбатты бірнеше бөлікке бөлуге мүмкіндік бар. Ондай жағдайда</w:t>
        <w:br/>
        <w:t>радио сұхбат емес, тілшінің алдын-ала жазып алған сұхбатқа</w:t>
        <w:br/>
        <w:t>пайдалануға дайындаған жазбасының ығысуына тура келеді. Сұхбат</w:t>
        <w:br/>
        <w:t>композициялық жоне сюжеттік жүйе арқылы құрылалы. Оның</w:t>
        <w:br/>
        <w:t>құрамына бір-бірімен байланысқан және белгілі бір тақырып аясында</w:t>
        <w:br/>
        <w:t>өрбитін накты сұрақтар мен соғап сай тақырыпты толықтыратын</w:t>
        <w:br/>
        <w:t>жауаптар сенеді. Ал, ақпараттық шығарылым мен радиожурналдың</w:t>
        <w:br/>
        <w:t>және басқа жанрлардың күрделі элементі ретінде сұхбат</w:t>
        <w:br/>
        <w:t>композициялық және сюжеттік шекті талап етпейді. Толық болмаған</w:t>
        <w:br/>
        <w:t>жағдайда ол сұхбаттың еш құндылығы болмайды. Сол арқылы сұхбат</w:t>
        <w:br/>
        <w:t>таспаға жазылғанда пайда болатың немесе тікелей берілімде</w:t>
        <w:br/>
        <w:t>қалыптасатын материалға айнанады. Алайда, ол әп-сәтте жасалады</w:t>
        <w:br/>
        <w:t>деген пікірден аулақ болған жөн. Радио сұхбаттың ерекшелігі</w:t>
        <w:br/>
        <w:t>ретіндегі «бір сәттілік» оған деген дайындықты тек қана міндеттеп</w:t>
        <w:br/>
        <w:t>қоймай, көп еңбекті талап етеді. Сұхбат алу журналистің шеберлігін</w:t>
        <w:br/>
        <w:t>және жан-жақты мүмкіндіктерін талап егетін шығармашылық -</w:t>
        <w:br/>
        <w:t>техникалық үдеріс болып табылады.</w:t>
        <w:br/>
        <w:t>Радиода сұхбат жанрының жасалуының екі түрін қарастырып</w:t>
        <w:br/>
        <w:t>көрейік. Таңдармандардың бешілі бір тақырыпқа деген</w:t>
        <w:br/>
        <w:t>98</w:t>
        <w:br/>
        <w:t>Сұхбат негізінде акпараттык жанр. Сұхбат-портрет немесе</w:t>
        <w:br/>
        <w:t>портреттік сұхбат - адам жайлы толығырақ ақпарат береді. Бірақ дәл</w:t>
        <w:br/>
        <w:t>осындай сәтте, сұхбат 20 минутке созылуы мүмкін. Осындай</w:t>
        <w:br/>
        <w:t>автопортретті сұхбатта журналист кейіпкерге толықтай еркін түрде</w:t>
        <w:br/>
        <w:t>ашылуына көмек береді. Сұхбаттың ақпарттық түріне хаттамалық</w:t>
        <w:br/>
        <w:t>сұхбат, диалогты сұхбат, сауалнама, баспасөз конференциясы</w:t>
        <w:br/>
        <w:t>жатады.</w:t>
        <w:br/>
        <w:t>Хаттамалық сұхбат - саяси тұлғалардың әуе-жай, темір жол</w:t>
        <w:br/>
        <w:t>вокзалдарында өткен кездесулері жайлы ресми ақпарат таратады.</w:t>
        <w:br/>
        <w:t>Диалогты сұхбат - журналистің бір немесе бірнеше</w:t>
      </w:r>
    </w:p>
    <w:p>
      <w:r>
        <w:t>сұхбаттасушымен кездесуі. Бұл классикалық сүхбат түрі.</w:t>
        <w:br/>
        <w:t>Сауалнамалық сұхбат - қала көшелерінен, концерт залдарынан,</w:t>
        <w:br/>
        <w:t>театрдан, спорт айындары өтіп жатқап стадионнан жедел түрде</w:t>
        <w:br/>
        <w:t>алынған сұхбат түрі. Әдеттегідей бір сұрақ қойылады. Мысалы:</w:t>
        <w:br/>
        <w:t>«Өткен жыл сіз үшін немен ерекшеленді?» немесе «Жаңа жылдан не</w:t>
        <w:br/>
        <w:t>күтесіз?». Бұл сұхбатта қойылған сұрақтар барша жұртқа қызықты әрі</w:t>
        <w:br/>
        <w:t>өзекті болуы тиіс.</w:t>
        <w:br/>
        <w:t>Баспасөз конференциясы - әр түрлі бұқаралық ақпарат құралдары</w:t>
        <w:br/>
        <w:t>өкілдерінің қатысуымен өткізіледі Бұл жиында сөз етілген</w:t>
        <w:br/>
        <w:t>мәселелерді таспаға жазып алу радиожурналист үшін қиынға түседі.</w:t>
        <w:br/>
        <w:t>Жалпы сұхбат әрқашан алдын-ала дайындықты қажет стеді және ол</w:t>
        <w:br/>
        <w:t>сұхбаттасушыны таңдап алудан басталады. Таңдалған кейіпкер ойын</w:t>
        <w:br/>
        <w:t>еркін жеткізе алатын, қойған сұраққа қанағатты жауап бере алатын әр</w:t>
        <w:br/>
        <w:t>саланың өкілі, өз ісінің шебері болғаны жеткіліксіз. Эфирге</w:t>
        <w:br/>
        <w:t>шыққанда қобалжып, ойын жоғалтып алмайтын, сұраққа еркін жауап</w:t>
        <w:br/>
        <w:t>бере алатын азамат болғаны абзал. Жас журналистер сұхбат алуды</w:t>
        <w:br/>
        <w:t>оңай жүмыс деп қабылдауы мүмкін. Бірақ бұл қате ой. Тілдесушіні</w:t>
        <w:br/>
        <w:t>студияға шақырып, микрофонды қоса салып сөйлей беру мәнді</w:t>
        <w:br/>
        <w:t>жұмыстың жемісі емес. Сөйлеген сөзінде мағына болуы тиіс. Сұхбат</w:t>
        <w:br/>
        <w:t>берушінің тыңдарманға ой салатындай, болашақта үлгі болатындай</w:t>
        <w:br/>
        <w:t>тұжырымды, әрі салиқалы өзіндік пікірі болуы маңызды.</w:t>
        <w:br/>
        <w:t>Журналистің сұхбаттағы басты қаруы - қоятын сұрақтары. Бірақ</w:t>
        <w:br/>
        <w:t>оларды қою оңайға соқпайды. Журналист өзінің тілдесуші адамына</w:t>
        <w:br/>
        <w:t>барарынан бұрын, қоятын сұрақтарынан басқа бірнеше сауалдары өз</w:t>
        <w:br/>
        <w:t>қоржынында болуы қажет. Сауалдар микрофон алдында өзінен-өзі</w:t>
        <w:br/>
        <w:t>туындап, әңгімелесу барысында шарықтап күрделене түсуі керек. Сол</w:t>
        <w:br/>
        <w:t>кезде ғана әңгіме барысы өзіне кажетті сәтке жетіп, жоспарланғаннан</w:t>
        <w:br/>
        <w:t>төрі тереңірек, мәнді шығармашылық сарында болады. Тыңдаушы -</w:t>
        <w:br/>
        <w:t>енжар бақылаушы емес. Ол да әңгімелесу барысында ортақтас болуы</w:t>
        <w:br/>
        <w:t>101</w:t>
        <w:br/>
        <w:t>Публицистикадағы сұхбаттың орны</w:t>
        <w:br/>
        <w:t>Журналистика жаярлар жүйесінің негізгі түрлерінің бірі - сұхбат</w:t>
        <w:br/>
        <w:t>жанры болып табылады. Сұхбат «интервью» агылшын тілінде</w:t>
        <w:br/>
        <w:t>«ішегуіеу/» - «кездесу, әңгімелесу» деген мағына береді. Ол саяси,</w:t>
        <w:br/>
        <w:t>қоғамдық немесе өзге де өзекті мәселелер жөнінде журналистің</w:t>
        <w:br/>
        <w:t>белгілі тұлғалармен әңгімесіне құрылған публицистика жанры.</w:t>
        <w:br/>
        <w:t>Бүгінгі таңда аз уақыт ішінде адамға көп ақпарат беруді мақсат ететін</w:t>
        <w:br/>
        <w:t>журналистикада, заман талабына сай ақпараттық жанрлар алға</w:t>
        <w:br/>
        <w:t>шығуда. Сұхбат оқырманға да, тыңдарманға да, тіпті көрерменге де</w:t>
        <w:br/>
        <w:t>журналист - интервью алушының көріп-білген әңгімесін тікелей</w:t>
        <w:br/>
        <w:t>және тез жеткізетін жанр болып табылады. Бір жағынан, сұхбат -</w:t>
        <w:br/>
        <w:t>жанрлар жүйесінде көпқырлы позицияға ие, күрделі және жан-</w:t>
        <w:br/>
        <w:t>жақтылығымен ерекшеленеді. Сондықтан қазіргі журналистика</w:t>
        <w:br/>
        <w:t>жүйесіндегі сұхбаттың алатын орны мсн оның түрлілігін анықтау</w:t>
        <w:br/>
        <w:t>өзекті мәселе. Сұхбаттың журналистика жанрлар жүйесінен көрініс</w:t>
        <w:br/>
        <w:t>беретін құбылыстарын толық талдамай тұрып, жанрлар тобына</w:t>
        <w:br/>
        <w:t>сипаттама бермей анықтау мүмкін емес. Сұхбаттың журналистика</w:t>
        <w:br/>
        <w:t>жанрлар ішіндегі орнын анықтап қана қоймай, техника дамуымен</w:t>
        <w:br/>
        <w:t>қоса қарыштаған журналистика жанрларының эволюциясына,</w:t>
        <w:br/>
        <w:t>сұхбаттың газет, радио және теледидардағы негізгі түрлері мен</w:t>
        <w:br/>
        <w:t>өзіндік ерекшеліктеріне тоқталғанымыз жөн.</w:t>
        <w:br/>
        <w:t>Журналистика жанрлар жүйесіндегі барлық жанрлар топтасқан</w:t>
        <w:br/>
        <w:t>үш тобы: ақпараттық, талдамалы және көркем-публицистикалық</w:t>
        <w:br/>
        <w:t>жанрлар. Оның ішінде сұхбатты ақпараттық жанрлар тобына</w:t>
      </w:r>
    </w:p>
    <w:p>
      <w:r>
        <w:t>жатқызамыз. Талдамалы жанрлар тобын өз ішіне чоптастырған</w:t>
        <w:br/>
        <w:t>сұхбаттың портреттік және проблемалық түрлері кіреді. Бұл тұста</w:t>
        <w:br/>
        <w:t>газеттік сұхбаттың ақпараттық және талдамалы болып бөлінетінін</w:t>
        <w:br/>
        <w:t>ескеруіміз қажет. Бұдан сұхбаттың біржақты жанр емес екеніне көз</w:t>
        <w:br/>
        <w:t>жеткіздік. Оп өз ішінде ортүрлі болып бөлінеді. Бір уақытта</w:t>
        <w:br/>
        <w:t>ақпараттық та, талдамалық та жанрлар тобына жататын сұхбаттың</w:t>
        <w:br/>
        <w:t>журналистика жанрлар жүйесінде орны өте зор. Сұхбат қазіргі кезде</w:t>
        <w:br/>
        <w:t>журналистер арасында кең тараған және көп қолданылады.</w:t>
        <w:br/>
        <w:t>Күрделі жүйенің құрамы ретінде сұхбат қолданылу жиілігімен,</w:t>
        <w:br/>
        <w:t>орындалу техникасымен осы жүйедегі жогары позициялардың бірін</w:t>
        <w:br/>
        <w:t>иемденеді. Қазіргі заманауи элемдегі адамдар алатын акпараттар</w:t>
        <w:br/>
        <w:t>ағыны жылдам, сондықтан қазіргі журналистика заман талабына сай</w:t>
        <w:br/>
        <w:t>оқырман. көрермен және тыңдарманға ақпарат берерде оны терең</w:t>
        <w:br/>
        <w:t>талдап, сараптама жасауға емес, нақты ақпарат беруге ұмтылады.</w:t>
        <w:br/>
        <w:t>Осыған орай, журналистер арасында кенінен қолданылатын жанр,</w:t>
        <w:br/>
        <w:t>90</w:t>
        <w:br/>
        <w:t>аударатын болсақ, «ішег» - өзара қатынасы бағыттас деген мағынаны</w:t>
        <w:br/>
        <w:t>берсе, «уіеу/» сөзінің мағынасы - «көзқарас», «пікір» дегенді</w:t>
        <w:br/>
        <w:t>білдіреді. Демек, сұхбат - көзқарас, дерек, ақпарат алмасу. Жанрлар-</w:t>
        <w:br/>
        <w:t>дың құрылуы кезіңде, яғни белгілі бір жанрға жатқызу үшін</w:t>
        <w:br/>
        <w:t>публикациялардың болашақ сипат алуымен жанр аттарын айыра білу</w:t>
        <w:br/>
        <w:t>керек. Публикациялардың әлі де жанрлық апықтама алмаған жаңа</w:t>
        <w:br/>
        <w:t>тобының қатаң принциптік негізі жоқ және белгілі заңдылыққа</w:t>
        <w:br/>
        <w:t>сүйенбейді. Кейде атау жанрға ат беруші жанр құрылушы бір</w:t>
        <w:br/>
        <w:t>факторда субьектінің назары бір оқиғаға баса назар аударылуы</w:t>
        <w:br/>
        <w:t>негізінде беріледі. Сұхбатты журналистиканың бір жанры деп</w:t>
        <w:br/>
        <w:t>қарастырмас бұрын, алдымен оның даму тарихына тоқталған жон.</w:t>
        <w:br/>
        <w:t>Журналистикадағы кез келген жанрдың даму үрдісі негізінен</w:t>
        <w:br/>
        <w:t>техниканың дамумен, радио мен телевидениенің пайда болуы және</w:t>
        <w:br/>
        <w:t>таралуымеп тығыз байланысты. Сондықтан да біз сұхбаттың даму</w:t>
        <w:br/>
        <w:t>тарихын техникалық даму үрдісімен. тығыз байланыста</w:t>
        <w:br/>
        <w:t>қарастырамыз. Сол арқылы газет, радио және телевидениедегі</w:t>
        <w:br/>
        <w:t>сұхбатты осыған сай БАҚ әдістемелері бойынша талдаймыз.</w:t>
        <w:br/>
        <w:t>Сұхбаттың эволюциясы. Журналистиканың кез-келген</w:t>
        <w:br/>
        <w:t>жанрының басқалардан бөлектеніп тұратын ерекшеліктері бар. Олар</w:t>
        <w:br/>
        <w:t>пішіні, берілу әдісі, эмоциональды-айшықты белгілері бойынша бір-</w:t>
        <w:br/>
        <w:t>бірінен ерекшеленуі мүмкін. Жанр эволюциясы техниканың</w:t>
        <w:br/>
        <w:t>дамуымен өте тығыз байлапысты дамиды. Сол арқылы радио мен</w:t>
        <w:br/>
        <w:t>телевидения ескі жанрларды түрлендіріп, оларға ерекше реңк беруі</w:t>
        <w:br/>
        <w:t>заңды құбылыс. Радио және телевизиялық сұхбат шайда бояды,</w:t>
        <w:br/>
        <w:t>алайда, ол газеттегі сұхбат жанрын ығыстыра алмады. Керісінше,</w:t>
        <w:br/>
        <w:t>олармен бір деңгейде дамып келеді.</w:t>
        <w:br/>
        <w:t>«Сұхбат» жанрының айқындала түсуі сұхбат әдісі пайдаланылған</w:t>
        <w:br/>
        <w:t>жарияланымдардың көптеп пайда болуы арқылы жүзеге асты. Ол</w:t>
        <w:br/>
        <w:t>сұхбаттасу кезеңін немесе сұрақ-жауапқа негізделген пішін,</w:t>
        <w:br/>
        <w:t>сұхбаттың пайдаланылуымен тығыз байланысты. Егер де автор</w:t>
        <w:br/>
        <w:t>сұхбат алушыдан алған материалдарға комментарий бермей, тек қана</w:t>
        <w:br/>
        <w:t>көпшілік қауымды құлағдар етуді мақсат еткен болса, ол ақпараттық</w:t>
        <w:br/>
        <w:t>материалға жол салды деуге болады. Алайда осы тектес сұхбаттарда</w:t>
        <w:br/>
        <w:t>сұхбат беруші кім? қайда? қашан? деген сұрақтарға жауап бере</w:t>
        <w:br/>
        <w:t>алғанда ғана толық мәнді ақпараттық болып есептеледі. Ақпараттық</w:t>
        <w:br/>
        <w:t>сұхбаттың алдына қойған мақсаты - автор тапқан жаңалығы жайлы</w:t>
        <w:br/>
        <w:t>көрерменге ақпарат беруді көздейді. Алайда, оны сараптамадан</w:t>
        <w:br/>
        <w:t>өткізбейді. Оған мынадай қарапайым мысал келтіруге болады.</w:t>
        <w:br/>
        <w:t>Тақырыбы: «Танысыңыз. Серік Асқарұлы».</w:t>
      </w:r>
    </w:p>
    <w:p>
      <w:r>
        <w:t>92</w:t>
        <w:br/>
        <w:t>- Сіздің сүйікті асыңыз?</w:t>
        <w:br/>
        <w:t>- Балық.</w:t>
        <w:br/>
        <w:t>- Сіздің сүйіп оқитын кітабыңыз?</w:t>
        <w:br/>
        <w:t>- М.Әуезов шығармалары.</w:t>
        <w:br/>
        <w:t>- Саяжайыңыз бар ма?</w:t>
        <w:br/>
        <w:t>- Жоқ».</w:t>
        <w:br/>
        <w:t>Танысыңыз. Серік Асқарұлы. // му тера.говіоу.гі сайтынан</w:t>
        <w:br/>
        <w:t>алынды.</w:t>
        <w:br/>
        <w:t>Жанр техникасы. Бір жанрдың үш түрі де (баспасөз, радио,</w:t>
        <w:br/>
        <w:t>теледидар) бір-біріне ұқсас. Алайда, атап өткеніміздей, олардан</w:t>
        <w:br/>
        <w:t>айтарлықтай айырмашылықтары бар. Радио мен телевидениядегі</w:t>
        <w:br/>
        <w:t>сұхбат газеттегіге қарағанда көркемдік пен көрнекілік жағынан</w:t>
        <w:br/>
        <w:t>ерекшеленеді. Радио мен телесұхбатта көрермен мен тыңдарман</w:t>
        <w:br/>
        <w:t>сұхбатка тікелей атсалыспаса да, оның қатысушысына айналады.</w:t>
        <w:br/>
        <w:t>Ақпаратты тұтынушыға жеткізуде радиосүхбаг пен телесұхбаттың</w:t>
        <w:br/>
        <w:t>сапасы көрнекі болуы маңызды, себебі, ақпаратты қабылдаушы сол</w:t>
        <w:br/>
        <w:t>арқылы болған оқиғаның неге, не үшін, қалай болғаны жайлы өзі</w:t>
        <w:br/>
        <w:t>шешім шығара алады. Бұл сапа журналистке оңай түспейтін олжа, ол</w:t>
        <w:br/>
        <w:t>аудиторияға қызықты, маңызы бар, әділ ақпарат беруі тиіс. Олай</w:t>
        <w:br/>
        <w:t>болмаған жағдайда көрермен басқа арнаға, ал тыңдарман басқа</w:t>
        <w:br/>
        <w:t>толқынға ауысуы ықтимал.</w:t>
        <w:br/>
        <w:t>Газет сұхбаты оқырманның қызығушылығын туғызады. Жоғары-</w:t>
        <w:br/>
        <w:t>да атап өткеніміздей, бұл сұхбат субһективтілігімен ерекшеленеді.</w:t>
        <w:br/>
        <w:t>Журналист алдына қойған мақсатына жету барысында маңызды емес</w:t>
        <w:br/>
        <w:t>деген сұрақтарды алып тастай алады, сол арқылы басқа сұрақтарға</w:t>
        <w:br/>
        <w:t>толығырақ тоқтайды. Керек болған жағдайда журналист сұрақтардың</w:t>
        <w:br/>
        <w:t>ретін де өзгерте алады. Яғни, осылай газет бетіне шыққан сұхбат</w:t>
        <w:br/>
        <w:t>журиалист пен сұхбат берушінің сол әңгімесі болмай қалады.</w:t>
        <w:br/>
        <w:t>Сұхбаттың басқа түлерінің пайда болуының өзі газеттегі сұхбаттан</w:t>
        <w:br/>
        <w:t>бастау алған. Сұхбат жүргізудің техникасын игеру барысында</w:t>
        <w:br/>
        <w:t>сұхбатқа дайындалу мен оны жүргізудің қиындықтарын ескерген</w:t>
        <w:br/>
        <w:t>абзал.</w:t>
        <w:br/>
        <w:t>Кез келген сұхбаттың алғашқы кезеңі әрине - дайындықтан</w:t>
        <w:br/>
        <w:t>басталады. Сұхбат алушынын ұстанымын былай аныктауға болады:</w:t>
        <w:br/>
        <w:t>«Мен сіздің мен білмейтін нәрсені білетініңізді білемін» ұстанымы.</w:t>
        <w:br/>
        <w:t>Журналистің дайындықсыз сұхбат жүргізуіне құқығы жоқ. Кейбір</w:t>
        <w:br/>
        <w:t>жағдайды білмеуі мүмкін, алайда, болған жағдайды алдын-ала</w:t>
        <w:br/>
        <w:t>анықтап алу, сұхбат берушіге деген құрметті көрсетеді. Кей жағдайда</w:t>
        <w:br/>
        <w:t>барлығын жақсы деңгейде білген журналист, сұхбат берушіні</w:t>
        <w:br/>
        <w:t>93</w:t>
        <w:br/>
        <w:t>ешқандай себеп-салдарлық байланыстарды қамтымайды, тыңдарман-</w:t>
        <w:br/>
        <w:t>ға қажет нақты ақпаратты беруді мақсат тұтып, сөйтіп ақпараттық</w:t>
        <w:br/>
        <w:t>жанрға айналды.</w:t>
        <w:br/>
        <w:t>Сұхбат - газеттегі сұхбат құрамында көп кездесетін субьектив-</w:t>
      </w:r>
    </w:p>
    <w:p>
      <w:r>
        <w:t>тілік болғанына қарамастан, ақпарат алушыларға қажет материалды</w:t>
        <w:br/>
        <w:t>бірінші болып алуға жағдай жасайды. Аталған субьектизм журналис-</w:t>
        <w:br/>
        <w:t>тің алған ақпаратын сұхбатқа айналдырып, қағаз бетіне көшірген</w:t>
        <w:br/>
        <w:t>кезінде өз елегінен өткізуге мүмкіндік береді. Сонымен, ғазет</w:t>
        <w:br/>
        <w:t>бетіндегі интервьюер мен сұхбат берушінің сұрақ-жауап түріндегі</w:t>
        <w:br/>
        <w:t>әңгімесі оның түпнұсқасы емес. Бұл журналист пен сұхбат берушінің</w:t>
        <w:br/>
        <w:t>сол әңгімесі, бірақ сұхбат алушы біраз өзгеріс енгізеді.</w:t>
        <w:br/>
        <w:t>Алайда, атап кеткендей бұл ерекшелік көбіне журналистің</w:t>
        <w:br/>
        <w:t>тыңдаған дүниесін оқырман оқитын газет сұхбатына тән, ал</w:t>
        <w:br/>
        <w:t>аудитория ақпаратты тікелей тыңдап және көре алатын радио мен</w:t>
        <w:br/>
        <w:t>теледидар сұхбатына көбіне жат болып келеді. Соңғы жағдайда,</w:t>
        <w:br/>
        <w:t>тыңдарман ақпаратты сүхбат алушымен қатар тікелей сұхбат</w:t>
        <w:br/>
        <w:t>берушідет тыңдап, көреді. Мұндай жағдайда, сұхбат беруші адам</w:t>
        <w:br/>
        <w:t>тікелей қатысып, оны өз санасынан өткізетіндіктен белгілі деңгейде</w:t>
        <w:br/>
        <w:t>оқиғаға қатысушы есебінде болады. Бұл жерде ақпаратты оқырман,</w:t>
        <w:br/>
        <w:t>көрермен, тыңдарман тыңдап, көргенін өз дүниетанымына, өмірлік</w:t>
        <w:br/>
        <w:t>көзқарасына сәйкес қабылдайды. Сұхбат - көп қырлы жанр. Бұл</w:t>
        <w:br/>
        <w:t>сұхбаттың ақпараттық жанрға да, талдамалы жанрға да қатыстылы-</w:t>
        <w:br/>
        <w:t>ғын дәлелдейді. Сұхбат өзіндік жеңілдігіне қарамастан, белгілі бір</w:t>
        <w:br/>
        <w:t>стратегия мен тактикаға бағынуды талап ететін күрделі жанр. Сұхбат</w:t>
        <w:br/>
        <w:t>біздің көзқарасымыз бойынша ғана жеңіл, себебі, ақпарат алудың көзі</w:t>
        <w:br/>
        <w:t>ғана болып көрінеді. Сұхбат әртүрлі болады. Жанр ретінде сұхбат:</w:t>
        <w:br/>
        <w:t>хабарлама (әңгіменің маңызды тұстары алынып, жауаптар қысқа</w:t>
        <w:br/>
        <w:t>беріледі), сұхбат - диалог (әңгіменің толық мәтіні беріледі), сұхбат -</w:t>
        <w:br/>
        <w:t>суреттеме (әңгіме мазмұнынан өзге оның қандай жағдайларда</w:t>
        <w:br/>
        <w:t>алынғаны, сипаты беріледі), сұхбат -- пікір (оқиғаға, құбылысқа,</w:t>
        <w:br/>
        <w:t>деректерге түсіндірме беріледі), бұқаралық сұхбат (баспасөз</w:t>
        <w:br/>
        <w:t>конференцияларынан, брифингтерден беріледі) болып бөлінеді.</w:t>
        <w:br/>
        <w:t>Публицистика жанрлары мен пішіндеріне арналған орыс тіліндегі</w:t>
        <w:br/>
        <w:t>«Справочник журналиста» (13,158-6) кітабында сұхбаттың монолог,</w:t>
        <w:br/>
        <w:t>диалог, суреттеме, анкета және ұжымдық түрлерін атайды. Мұнда</w:t>
        <w:br/>
        <w:t>«дөңгелек үстел басындағы әңгімені» сұхбаттың ұжымдық түріне</w:t>
        <w:br/>
        <w:t>жатқызады.</w:t>
        <w:br/>
        <w:t>Сұхбат - публицистикалық жанр, журналистің бір немесе</w:t>
        <w:br/>
        <w:t>бірнеше тұлғамен эңгімесі. Егер сөздердің семантикасына назар</w:t>
        <w:br/>
        <w:t>91</w:t>
        <w:br/>
        <w:t>керек. Ақиарат оның ой-өрісіне, сезіміне өте таныс, жақын</w:t>
        <w:br/>
        <w:t>бейімделгені жән.</w:t>
        <w:br/>
        <w:t>Жоғарыда айтылғандай, сауалдар -- композициялық және</w:t>
        <w:br/>
        <w:t>құрылымдық сұхбаттың өзегі, Бірақ, олар ақпаратты жан-жаққа</w:t>
        <w:br/>
        <w:t>шашыратып, мәнсіз қылып тастауы да мүмкін. Жиі қолданылатын екі</w:t>
        <w:br/>
        <w:t>қателік: ұзақ монологтік жауаптар және «қатып қалған» пікір.</w:t>
        <w:br/>
        <w:t>Журналист пікірлесіп отырған адамның қалай сөйлеп отырғанын</w:t>
        <w:br/>
        <w:t>есепке алуы керек (жылдам немесе ақырын). Тілші үшін ең тиімдісі:</w:t>
        <w:br/>
        <w:t>ортаңғы сөйлеу типі - минутына 80-90 сөз. Сұрақтардың да өзіндік</w:t>
        <w:br/>
        <w:t>белгілі бір атмосфералық талдау характері болады. Журналистің</w:t>
        <w:br/>
        <w:t>тапқырлығы, сұрақтардың кенеттен туындауы, әңгімелесу барысында</w:t>
        <w:br/>
        <w:t>пікірлесу кезінде өте тамаша жетістікке жеткізеді. Радиосұхбат -</w:t>
        <w:br/>
        <w:t>микрафон алдындағы психологтың ерекшелігі толық айтылатын</w:t>
        <w:br/>
        <w:t>жанрдың бір түрі. Тыңдаушыны тыңдай білу және оның айтып</w:t>
        <w:br/>
        <w:t>отырған әңгімесі өте қызық екенін көрсете білу де қажет. Өз пікіріңді</w:t>
        <w:br/>
        <w:t>басты шұлғып және қысқаша белгілермен көрсетуге болады.</w:t>
        <w:br/>
        <w:t>Радиожурналист еңбегі техникамен тығыз байланысты. Микроа-</w:t>
        <w:br/>
        <w:t>фон тек қана металдан жасалған зат емес, жазуға арналған кұрал,</w:t>
      </w:r>
    </w:p>
    <w:p>
      <w:r>
        <w:t>сонымен қатар, шығармашылық ойлаудың басты құралы.</w:t>
        <w:br/>
        <w:t>Радиожурналист микрофонның көмегімен жұмыс істейтіндіктен, бұл</w:t>
        <w:br/>
        <w:t>еңбек пен қаламмен әдеби жұмыс жазудың арасы жер мен көктей.</w:t>
        <w:br/>
        <w:t>Микрофонды жазуға дайындау, таспаларды дайындау - оңай жұмыс</w:t>
        <w:br/>
        <w:t>емес. Аппараттардың дұрыс істемеуі, техникалық жарамсыздық</w:t>
        <w:br/>
        <w:t>салдарынан жазу кезінде шығармашылық еңбектің тұтастай іске</w:t>
        <w:br/>
        <w:t>аспай қалуы, жойылып кетуі ғажап емес.</w:t>
        <w:br/>
        <w:t>Радиожурналистиканың ең даулы мәселелерінің бірі - монтаж.</w:t>
        <w:br/>
        <w:t>Студияда таспаны тазалауға, мәліметтердің керексіздерін өшіруге</w:t>
        <w:br/>
        <w:t>болады. Радиожурналистика журналистен бірнеше төмендегідей</w:t>
        <w:br/>
        <w:t>шеберлікті талап етеді: бейімділік, сұхбаттасушының сеніміне кіре</w:t>
        <w:br/>
        <w:t>білу, сөз сөйлеу мәнеріндегі тұрақтылықты таба білуі қажет.</w:t>
        <w:br/>
        <w:t>Радио әрқашан өзінін аудитариясымен қарым-қатынас орнатады.</w:t>
        <w:br/>
        <w:t>Бұл байланыс - радионың негізі. Сондықтан радиосұхбат -</w:t>
        <w:br/>
        <w:t>ралиохабар таратудың қалыпты жанры. Соның көмегімен журналист</w:t>
        <w:br/>
        <w:t>әртүрлі тақырып аясында сәз қозғап, аудиторияны ақпараттан-</w:t>
        <w:br/>
        <w:t>дырудың көптеген мәселелерін шеше алады. Радиосұхбат -</w:t>
        <w:br/>
        <w:t>журналист, интервьюер және тыңдарман арасындағы ақпарат алмасу</w:t>
        <w:br/>
        <w:t>үрдісі. Оның мақсаты - қызықты, маңызды ақпаратты алу. Бұл</w:t>
        <w:br/>
        <w:t>тақырыптың негізі - бір тақырып аясында сұрақ-жауаптың алмасуы.</w:t>
        <w:br/>
        <w:t>Радиосұхбаттың қызығы журналистің ақпаратты таспаға жазып,</w:t>
        <w:br/>
        <w:t>102</w:t>
        <w:br/>
        <w:t>эфирге беруі. Ол жанды әңгімелесу. Егер газеттегі сұхбат алдын-ала</w:t>
        <w:br/>
        <w:t>жазылып өңдеудің бірнеше сатылардан өтіп, бірталай өзгерістерге</w:t>
        <w:br/>
        <w:t>ұшыраса, радиосұхбат әңгіме үстінде дамып, әрбиді. Бірақ сұхбатты</w:t>
        <w:br/>
        <w:t>тікелей бермей, монтаждан кейін де эфирге шығаруға болады. Бұдан</w:t>
        <w:br/>
        <w:t>әңгіменің басты оқиға желісі бұзылмайды. “Эмоция, дауыс сол</w:t>
        <w:br/>
        <w:t>қалпында беріледі. Қатысушылардың жанды дауысын беретін сұхбат</w:t>
        <w:br/>
        <w:t>әсерлі, табиғи болып шығады. Мұндағы журналист ақпарат</w:t>
        <w:br/>
        <w:t>тасымалдаушы мен аудитория арасындағы белсенді делдал. Сұхбат,</w:t>
        <w:br/>
        <w:t>әсіресе, тікелей эфирде, журналистің үлкен дайындығын, кәсіби</w:t>
        <w:br/>
        <w:t>шеберлігін қажет етеді. Радиосұхбат тыңдарманды тақырыппен</w:t>
        <w:br/>
        <w:t>таныстыратын кіріспе, одан кейін негізгі бөлім және қорытынды</w:t>
        <w:br/>
        <w:t>бөлімдерден тұрады. Мұндағы мақсат - тыңдарман ықыласын бірінші</w:t>
        <w:br/>
        <w:t>минуттан бастап аудару. Бұл үшін журналистер ең қызықты деген</w:t>
        <w:br/>
        <w:t>сұрақтарды ойластырады. Сұхбат алуда жас журналист мынадай</w:t>
        <w:br/>
        <w:t>қателіктерге жол бермеуі керек: кіріспенің тым ұзақ болуы</w:t>
        <w:br/>
        <w:t>(тындарманды жалықтырады); сөз әдемілігіне ұрынып, нақтылықты</w:t>
        <w:br/>
        <w:t>ұмытып кетпеу; қорытындының маңызды болуы.</w:t>
        <w:br/>
        <w:t>ХІХ ғасырда баспа ісінің дамуы барысында сұхбат баспасөз</w:t>
        <w:br/>
        <w:t>жанрының негізгі кілтіне айналды. Бұл кезде диалог қоғамдық</w:t>
        <w:br/>
        <w:t>ақпарат алудыц ең сапалы, кең тараған түрі болды. Бұл диалогты</w:t>
        <w:br/>
        <w:t>тыңдайтын үшінші жақ, яғни, аудиторияны қосу арқылы</w:t>
        <w:br/>
        <w:t>радиожурналистика жанрдың қосымша мүмкіндіктерін кеңейтті.</w:t>
        <w:br/>
        <w:t>Әңгімелесу, ереже бойынша, талдамалы жанрға жатады. Сұхбат</w:t>
        <w:br/>
        <w:t>алып отырған журналист өз - өзін бұл істе сенімді ұстауы керек. «Би -</w:t>
        <w:br/>
        <w:t>Би - Си» - арнасы журналистерінің тұжырымы бойынша: «Екі бірдей</w:t>
        <w:br/>
        <w:t>тең адамның ғана сұхбаты сәтті, әрі толыққанды болады» |17,79-бІ|, -</w:t>
        <w:br/>
        <w:t>дейді. Дегенмен, журналистің кез-келген адаммен тең дәрежеде</w:t>
        <w:br/>
        <w:t>сөйлесе алуы қиын, себебі, әр адамның қоғамдағы әлеуметтік рөлі</w:t>
        <w:br/>
        <w:t>әртүрлі. Журналист-жазушы, ғалым, саясаткер, сарапшымен де</w:t>
        <w:br/>
        <w:t>тілдеседі. Сондықтан жоғарыдағы тұжырымды кеңес ретінде</w:t>
        <w:br/>
        <w:t>қабылдасақ, өзіміздің жұмысыңызға едәуір септігін тигізетіні сөзсіз.</w:t>
        <w:br/>
        <w:t>Ал сұхбаттасушымен психологиялық түрде өзіңізді тең дәрежеде</w:t>
        <w:br/>
        <w:t>сезіну уақыт өте тәжірибенің арқасында келеді.</w:t>
      </w:r>
    </w:p>
    <w:p>
      <w:r>
        <w:t>Ғалым Л.Маграчев: «Әңгімелесушіңізді лайықты түрде</w:t>
        <w:br/>
        <w:t>сыйлаңыз, онымен сұхбат құра отырып, қарсы пікір айтуға</w:t>
        <w:br/>
        <w:t>қорықпаңыз, бірақ, міндетті түрде оның пайымдауын тыңдаңыз, сөз</w:t>
        <w:br/>
        <w:t>ортасынан бөлмей өз ойын аяқтауға мүмкіндік беріңіз» |18,79-61,-</w:t>
        <w:br/>
        <w:t>дейді. Сұхбаттың көбінде көлемі - екіден сегіз минутқа дейін</w:t>
        <w:br/>
        <w:t>созылып, негізі сұхбат 5-6 сұрақтан құралады. Сараптаудың</w:t>
        <w:br/>
        <w:t>103</w:t>
        <w:br/>
        <w:t>10 Қожекеев Т. Жас тілшілер серігі. - Алматы: Рауан, 1991,</w:t>
        <w:br/>
        <w:t>11 Тертычный А. А. Жанры периодической печати: Учебное</w:t>
        <w:br/>
        <w:t>пособие. - М.: Аспект Пресс, 2000. - 312с.</w:t>
        <w:br/>
        <w:t>12 Цвик В. Телевидение, системные характеристики. - М.: 1998.</w:t>
        <w:br/>
        <w:t>13 Бағданов Н., Вяземский В. Справочник журналиста. - Л.:</w:t>
        <w:br/>
        <w:t>Лениздат. 1961.</w:t>
        <w:br/>
        <w:t>14 Пельт В.Д. Теория и практика советской периодической</w:t>
        <w:br/>
        <w:t>печати. - М.: 1980.</w:t>
        <w:br/>
        <w:t>15 Шостак М.И. Оперативная журналистика. М.: Изд. МГУ. 2000.</w:t>
        <w:br/>
        <w:t>16 Барманкулов М.К. Познать современника: Очерк в газете, на</w:t>
        <w:br/>
        <w:t>телевидений, радио, в документарном кино. - Алматы: Қазақ</w:t>
        <w:br/>
        <w:t>университеті, 1985.</w:t>
        <w:br/>
        <w:t>17 Методологические проблемы изучения телевидения и</w:t>
        <w:br/>
        <w:t>радиовеццания. - М.: 1981.</w:t>
        <w:br/>
        <w:t>18 Маграчев Л.Е. Сюжеты, сочиненные жизнью. - М.: 1972,</w:t>
        <w:br/>
        <w:t>19 Ревенко А.Г. Заповедное слово. - М.: 1975.</w:t>
        <w:br/>
        <w:t>15</w:t>
        <w:br/>
        <w:t>үшінші жақ - диалогты тыңдайтын аудиторияны қосып, қосымша</w:t>
        <w:br/>
        <w:t>мүмкіндіктер ашты.</w:t>
        <w:br/>
        <w:t>Телевизиялық сұхбат бейнелілігімен жанрды байыта түсті. Дауыс</w:t>
        <w:br/>
        <w:t>ырғағы, тіл әсерлілігімен қатар, бейнелі образдар, қоршаған орта,</w:t>
        <w:br/>
        <w:t>интерьер көрінеді. Бейнелілік арқылы сұхбатгың телебағдарламада</w:t>
        <w:br/>
        <w:t>кен таралуы түсіндіріледі.</w:t>
        <w:br/>
        <w:t>Журналист үшін сұхбат, бір жағынан, ақпаратты иемденетін</w:t>
        <w:br/>
        <w:t>адаммен байланыса отырып ақпаратты алу тәсілі. Екінші жағынан,</w:t>
        <w:br/>
        <w:t>телевизиялық бағдарлама барысында сұхбат берушіге сұрақ қойып,</w:t>
        <w:br/>
        <w:t>оларға нақты, қисынды, толық жауаптар алу мақсатын көздейтін</w:t>
        <w:br/>
        <w:t>әңгімелесу, диалог түріндегі публицистикалық жанр.</w:t>
        <w:br/>
        <w:t>Тәжірибелі журналистердің айтуы бойынша, сұхбат берушінің</w:t>
        <w:br/>
        <w:t>көңілінен шығу үшін журналисте өзіндік рухани икем болу тиіс. Жас</w:t>
        <w:br/>
        <w:t>журналистер сұхбат алу барысында мынадай қателікке жол береді.</w:t>
        <w:br/>
        <w:t>Жауап беруден гөрі сұрақ қою жеңілірек деп ойлайды. Сұхбат - бұл</w:t>
        <w:br/>
        <w:t>бірлескен шығармашылықтың түрі. Оның жетістігі журналистке</w:t>
        <w:br/>
        <w:t>тікелей байланысты. Әңгімелесушімен сөйлескенде, оқырман,</w:t>
      </w:r>
    </w:p>
    <w:p>
      <w:r>
        <w:t>көрермен, тыңдарман қандай сұрақ қоятынын жорамалдау шеберлігі</w:t>
        <w:br/>
        <w:t>талап етіледі. Бұл үшін сұхбат алушы әңгімеге тыңғылықты</w:t>
        <w:br/>
        <w:t>дайындалса гана жетістіктерге қол жеткізеді. Деректермен танысу</w:t>
        <w:br/>
        <w:t>барысында алдын-ала қойылатын сұрақтарды дайындап, кейіпкердің</w:t>
        <w:br/>
        <w:t>мінез-құлқы, өмірлік ұстанымы туралы туыстарынап, достарынан</w:t>
        <w:br/>
        <w:t>сұраған жөн.</w:t>
        <w:br/>
        <w:t>Сұхбат жанр ретінде телеэкранда ерекше орынды иеленеді. Кез-</w:t>
        <w:br/>
        <w:t>келген жаңалықты білу үшін журналист құзіретті тұлғаға сұрақ</w:t>
        <w:br/>
        <w:t>қояды, әртүрлі оқиғалардың қатысушыларымен араласып, маңызды</w:t>
        <w:br/>
        <w:t>оқиғалар туралы адамдардың пікірлеріп сұрайды. Сұхбат - көптеген</w:t>
        <w:br/>
        <w:t>күрделі телевиялық пішіндердің міндетті элементі. Жеке бағдарла-</w:t>
        <w:br/>
        <w:t>маны дайындау барысында да бұл жанр жиі қолданылады.</w:t>
        <w:br/>
        <w:t>Телесұхбатты алып отырған репортердің мүмкіндігі мол,</w:t>
        <w:br/>
        <w:t>сондықтан сұхбат алушы журналист өз тәжірибесіне сүйеніп,</w:t>
        <w:br/>
        <w:t>бағдарламаның композидиясын, стилін анықтай | отырып,</w:t>
        <w:br/>
        <w:t>әңгімелесушінің мінезін зерттеп, әңгіме құруға дағдыланса іс сәтті</w:t>
        <w:br/>
        <w:t>бітеді. Сұхбат алушы біріншіден, әңгімелесушімен қарым-қатынас</w:t>
        <w:br/>
        <w:t>орнатуға тырысады. Екеуінің мақсаты әртүрлі: сұхбат беруші жалпы</w:t>
        <w:br/>
        <w:t>нәтижелерді шығарып, қысқа жауаптар берсе, журналист ар жауапты</w:t>
        <w:br/>
        <w:t>кеңінен ашуға тырысады. Сұрақ қойғанда, ол бөліктерге бөлінбеуі</w:t>
        <w:br/>
        <w:t>тиіс. Ондай жағдайда, сұрақтың жартысына, көбінесе соңғы бөлігіне</w:t>
        <w:br/>
        <w:t>107</w:t>
        <w:br/>
        <w:t>Хаттамалық сұхбат мемлекеттің ішкі және сыртқы саясаты</w:t>
        <w:br/>
        <w:t>туралы білу мақсатында ресми мәлімдеме алу үшін өткізіледі. Сұхбат</w:t>
        <w:br/>
        <w:t>беруші - сәйкесінше жоғары дәрежелі ресми тұлға болып келеді.</w:t>
        <w:br/>
        <w:t>Хаттамалық сұхбат сырттай қарапайым болып көрінеді. Журналисғ</w:t>
        <w:br/>
        <w:t>алдын-ала дайындалған, келісілген, бірақ композициясы бойынша</w:t>
        <w:br/>
        <w:t>ешқандай байланысы жоқ сұрақтарды қояды. Ресми тұлға ресми</w:t>
        <w:br/>
        <w:t>жауап қайтарады. Бірақ тәжірибелі журналистердің осы қағиданы</w:t>
        <w:br/>
        <w:t>бұзған жағдайлары бар. Мысалы, Мәскеуге алғаш сапарында</w:t>
        <w:br/>
        <w:t>кезіндегі Ұлыбританияның бұрынғы премьер-министрі Маргарет</w:t>
        <w:br/>
        <w:t>Тэтчерден үш танымал халықаралық журналист сұхбат алады. Бірақ</w:t>
        <w:br/>
        <w:t>олар хаттамалық сұхбатты пікір-талас сұхбатқа айналдырып жіберуге</w:t>
        <w:br/>
        <w:t>тырысады. Нәтижесінде, журналистер кәсіби шеберлігін жоғалтып,</w:t>
        <w:br/>
        <w:t>тәртіпсіз болып көрінген. Хаттамалық сұхбатта емін-еркіндікті</w:t>
        <w:br/>
        <w:t>бейнелеу, жаттанды сұрақтарды қойған орынсыз. Сұхбат берушінің</w:t>
        <w:br/>
        <w:t>орнына журналист өз ойын қосуы - әдепсіздікке жатады.</w:t>
        <w:br/>
        <w:t>Ақпараттық сұхбаттың мақсаты - накты мәліметтерді алу («пікір-</w:t>
        <w:br/>
        <w:t>сұхбат», «деректі-сұхбат»); әңгімелесушінің жауабы ресми мәлімдеме</w:t>
        <w:br/>
        <w:t>болып табылмайды, сол себепті әңгіме екпіні қарапайымға тән, түрлі</w:t>
        <w:br/>
        <w:t>эмоционалдық құбылыстарға толы болады. Ақпаратты жақсы</w:t>
        <w:br/>
        <w:t>қабылдауға мүмкіндік береді. Ол ақпараттық-публицистикалық</w:t>
        <w:br/>
        <w:t>бағдарламалардың құрамына кіреді.</w:t>
        <w:br/>
        <w:t>Ақпараттық сұхбат - экрандық диалогтың көп тараған түрі. Кез</w:t>
        <w:br/>
        <w:t>келген ретте де, ақпараттық жаңалықтарда журналистердің</w:t>
        <w:br/>
        <w:t>әңгімелесушісімен кездесуі бір ақпаратты алу мақсатында өтеді.</w:t>
        <w:br/>
        <w:t>Осындай сұхбат өзара байланысқан міндетті атқарады: қоғамға</w:t>
        <w:br/>
        <w:t>қажетті маңызды ақпаратты алу және ақпаратты берушінің тұлғалық</w:t>
        <w:br/>
        <w:t>ерекшеліктерін ашып көрсетуді мақсат етеді.</w:t>
        <w:br/>
        <w:t>Барлық адамға бірдей сұрақтар қойылатын анкеталық сұхбатқа</w:t>
        <w:br/>
        <w:t>қарағанда, ақпараттық сұхбатта әр сұрақтың даралығы болу керек.</w:t>
        <w:br/>
        <w:t>Журналист ақпараттық сұхбаттан жаңа мағлұмат алмайды. Кәсіби</w:t>
        <w:br/>
        <w:t>маман әңгімені жүргізгенде қандай жауап алатынын нақты біледі. Бұл</w:t>
        <w:br/>
        <w:t>дегеніміз әңгімелесушіге эфирге дейін сұрақтар беріледі деген соз</w:t>
      </w:r>
    </w:p>
    <w:p>
      <w:r>
        <w:t>емес. Сұрақтардың қандай болатыны жалпы айтылады. Әйтпесе,</w:t>
        <w:br/>
        <w:t>көрерменнің көз алдында пайда болып жатқан суырып-салмалық өнер</w:t>
        <w:br/>
        <w:t>элементін, көрерменнің толық қабылдауы қажет жаңалықты,</w:t>
        <w:br/>
        <w:t>табиғилықты жоғалтады.</w:t>
        <w:br/>
        <w:t>Телевизиялық сұхбаттың ең кең тараған түрі - ақпараттық</w:t>
        <w:br/>
        <w:t>сұхбат. Көп жағдайда мұндай сұхбаттар бірден екі міндет атқарады:</w:t>
        <w:br/>
        <w:t>элеуметтік маңызы бар ақпарат алу және осы ақпаратқа жауап бере</w:t>
        <w:br/>
        <w:t>199</w:t>
        <w:br/>
        <w:t>элементтерімен қоса ситуацияны бағалайтын - проблемалық сұхбат</w:t>
        <w:br/>
        <w:t>та бар. Портреттік сұхбат тұлға жайында жалпы сипаттама береді. Ол</w:t>
        <w:br/>
        <w:t>20 минуттай уақытты алып қана қоймай, қажетті ақпараттың</w:t>
        <w:br/>
        <w:t>сұрақтары арқылы тұлғаның ішкі жан-дүниесін ашуға мүмкіндік</w:t>
        <w:br/>
        <w:t>береді.</w:t>
        <w:br/>
        <w:t>Сараптамалық радиосұхбаттың басты міндеті аудиторияны</w:t>
        <w:br/>
        <w:t>қызықтырған маңызды ақпаратпен бір адамнан жауап алу арқылы</w:t>
        <w:br/>
        <w:t>қамтамасыз ету жанрдың ақпараттық бағыт-бағдарын анықтайды.</w:t>
        <w:br/>
        <w:t>Қоғамда болып жатқан оқиғалардың бағасы әрдайым сұхбаттан</w:t>
        <w:br/>
        <w:t>табылады. Журналистің алдына қиып тапсырмаларды қоятын кездері</w:t>
        <w:br/>
        <w:t>де болады. Ол алдын-ала дайындалған сұрағына жауап алып қана</w:t>
        <w:br/>
        <w:t>қоймай, сонымен қатар, сұхбаттасып отырған адамның тақырыпқа</w:t>
        <w:br/>
        <w:t>қатысты пікірін білуге тырысады. Осындай сұхбат ақпаратпен толыға</w:t>
        <w:br/>
        <w:t>түседі. Ой бөлісу, тілдесу барысында тақырып мазмұны мен</w:t>
        <w:br/>
        <w:t>журналистің сұрақтары мен оған берілген жауап ауысады.</w:t>
        <w:br/>
        <w:t>Тапсырмалар ауысу мөлшеріне қарай ақпараттық жанрдағы шолу,</w:t>
        <w:br/>
        <w:t>сұхбат, репортажда бағалау анығырақ бола бастайды. Сараптамалық</w:t>
        <w:br/>
        <w:t>жанрларда бағалау ашык түрде байқалып, алдыңғы шепке шығады.</w:t>
        <w:br/>
        <w:t>Сараптамалық журналистика көпшіліктің көзқарасына, ойына тікелей</w:t>
        <w:br/>
        <w:t>ықпал ете алады. Сараптаманың түйіні тұжырымдалған, анықталған</w:t>
        <w:br/>
        <w:t>көзкарасқа бағытталған дерек, дәлелдеме жүйесін құрайды. «Анализ»</w:t>
        <w:br/>
        <w:t>сөзі грек тілінен аударғанда «жіктеу», «бәлу» деген мағынаны</w:t>
        <w:br/>
        <w:t>білдіреді екен. Бұл заттың, құбылыстың ішкі жағын, өзіндік</w:t>
        <w:br/>
        <w:t>сапасының ашылуы. Сараптама - бұл бастапқы тану жолдарының,</w:t>
        <w:br/>
        <w:t>ғылыми ізденістің әдісі. Сараптаманы көбіне зерттеуші ғылымдар</w:t>
        <w:br/>
        <w:t>пайдаланады, математика, физика, химия, биологияда және т.б</w:t>
        <w:br/>
        <w:t>тапсырмаларды үйрену барысында әрқайсының өзгешеліктері</w:t>
        <w:br/>
        <w:t>анықталады. Құрамында талдауы бар сараптамалық радиожурналис-</w:t>
        <w:br/>
        <w:t>тика жинақтаусыз, синтезсіз жүзеге аспайды. Журвалист қорытынды</w:t>
        <w:br/>
        <w:t>тұжырымды жасап, шешім қабылдай отырып, ойын жаңа деңгейге</w:t>
        <w:br/>
        <w:t>көтереді.</w:t>
        <w:br/>
        <w:t>Кез-келген жағдайда журналист өзі сұхбат алатын адамы</w:t>
        <w:br/>
        <w:t>жайында алдын-ала көбірек мағлұмат білуі қажет, оның мінезі,</w:t>
        <w:br/>
        <w:t>сөйлеу мәнері жайында, болашақ кейіпкерімен қалай сөйлесуі қажет</w:t>
        <w:br/>
        <w:t>екенін, мықты және әлсіз жақтарын ескергені жөн. Өз ойын қысқа әрі</w:t>
        <w:br/>
        <w:t>нақты, оңай әрі тұшымды жеткізе алатын адам - тілші үшін жақсы</w:t>
        <w:br/>
        <w:t>табыс. Бірақ ең бастысы, журналист әңгіменің тақырыбына жоғары</w:t>
        <w:br/>
        <w:t>деңгейде дайын болуы қажет. «Біздің тапсырмамыз, - сұхбат берушіге</w:t>
        <w:br/>
        <w:t>бастысын бөліп беру, яғни тақырыптың аясында әңгімені жүргізетін</w:t>
        <w:br/>
        <w:t>104</w:t>
        <w:br/>
        <w:t>ғана жауап алуға болады. Сол үшін қатарынан бірнеше сұрақ қоймай,</w:t>
        <w:br/>
        <w:t>қысқа сұрақтар қойып, әңгімені әрбіткен жөн.</w:t>
      </w:r>
    </w:p>
    <w:p>
      <w:r>
        <w:t>Кейбір мамандар сұрақтарды жанасқан, адрестік, бағдарламалық</w:t>
        <w:br/>
        <w:t>және экрандық деп бөледі. Бұл нені білдіреді? Еш алдымен,</w:t>
        <w:br/>
        <w:t>әңгімелесушілер бір-бірімен тапысуы керек. Тәжірибелі журналист,</w:t>
        <w:br/>
        <w:t>ең алдымен, сұхбат алушымен отырғанда еркін атмосфера орнатуға</w:t>
        <w:br/>
        <w:t>тырысады. Оның мынадай тәсілдері бар: анекдот, қызықты, не күлкілі</w:t>
        <w:br/>
        <w:t>әңгіме айту, өзің туралы сөз бастау, кейіпкерге байланысты</w:t>
        <w:br/>
        <w:t>мәліметтерді келтіру. Мысалы, «Сәлеметсіз бе, сізді көргеніме</w:t>
        <w:br/>
        <w:t>қуаныштымын! Мен сізді тура осылай елестетіп едім... Айтпақшы, сіз</w:t>
        <w:br/>
        <w:t>анау Аманжоловтың туысқаны емессіз бе? Бір рет мен басқа</w:t>
        <w:br/>
        <w:t>Аманжоловтан сұхбат алып едім, ол деген...» т.с. сияқты.</w:t>
        <w:br/>
        <w:t>Адрестік (немесе анкеталық) сұрақтар телебағдарламзда керек</w:t>
        <w:br/>
        <w:t>болатын әңгімелесуліінің биографиялық мәліметтерін білуге жол</w:t>
        <w:br/>
        <w:t>береді. Әңгіменің бұл бөлімі тергеуге айналып кетпеуі тиіс. Вгер</w:t>
        <w:br/>
        <w:t>анкетадағы мәліметтерді нақты айтпағанда, экрандағы бейне басқаша,</w:t>
        <w:br/>
        <w:t>суық көрінуі мүмкін. Экрандық әңгіме бөлігіне арналған сұрақтардың</w:t>
        <w:br/>
        <w:t>қосарлануынан аулақ болу керек. Әйтпесе, сұхбат беруші, айтқысы</w:t>
        <w:br/>
        <w:t>келгенін айтып, соңында, не журналистке, не көрерменге қызықты</w:t>
        <w:br/>
        <w:t>болмайды қалады.</w:t>
        <w:br/>
        <w:t>Журналист алдына қойған міндеттерге байланысты пікір-сұхбат</w:t>
        <w:br/>
        <w:t>(белгілі бір жағдай бойынша пікір айту) және деректі-сұхбат</w:t>
        <w:br/>
        <w:t>(танымал нәрсе туралы хабарлама) болып бөлінеді.</w:t>
        <w:br/>
        <w:t>Сұхбат беруші журналистке қараганда айтатыны мол болса, не</w:t>
        <w:br/>
        <w:t>сұхбат беруші сөз сөйлеуімен белгілі бір қоғамдық ұйымды қолдаса,</w:t>
        <w:br/>
        <w:t>сұхбат жанры қолданылады. Сұхбат берушілерді шартты түрде үшке</w:t>
        <w:br/>
        <w:t>бөлуге болады:</w:t>
        <w:br/>
        <w:t>А)Саяси және мемлекет қайраткерлері, белгілі бір нақты салада</w:t>
        <w:br/>
        <w:t>арнайы білімі бар мамандар, олардан бір мэселенің мән-жайын білу</w:t>
        <w:br/>
        <w:t>мақсатында сұхбат алынады;</w:t>
        <w:br/>
        <w:t>2)Өмірі көпшілікке таныс танымалы тұлғалар;</w:t>
        <w:br/>
        <w:t>Зу)Үйде, көшеде, қызметте кездесетін қарапайым адамдар,</w:t>
        <w:br/>
        <w:t>олардан бір оқиға, жағдай туралы қоғамдық ой-пікірді білу</w:t>
        <w:br/>
        <w:t>мақсатында сүхбат алынады. Экрандағы сүхбат екі адамның еркіп</w:t>
        <w:br/>
        <w:t>әңгімесі ретінде өту керек, соның ішінде біреуі белгілі бір тақырып</w:t>
        <w:br/>
        <w:t>аясында жақсы ақпараттанған болуы шарт. Бұл адамдар басқа жерде</w:t>
        <w:br/>
        <w:t>де сұхбат беруі мүмкін. Осы жерде телевидениенің екі жақтылығы</w:t>
        <w:br/>
        <w:t>көрінеді. Осыны түсіну үшін мақсаты бойынша бөлінетін сұхбаттың</w:t>
        <w:br/>
        <w:t>түрлері де бар.</w:t>
        <w:br/>
        <w:t>108</w:t>
        <w:br/>
        <w:t>бейнелеуші құралдарынан бөлек телевизияның ақпарат таратудағы</w:t>
        <w:br/>
        <w:t>аудиовизуалдық күшіне әңгімелесушінің мимикасынан бөлек оның</w:t>
        <w:br/>
        <w:t>қоршаған ортасы да қосылды. Телебағдарламадағы таңқалдыру-</w:t>
        <w:br/>
        <w:t>шылық ақпараттың сенімділігін туғызып, бұл жанрдың кең таралуына</w:t>
        <w:br/>
        <w:t>ықпал етті.</w:t>
        <w:br/>
        <w:t>Журналистің сұхбаты - бір жағынан, осы ақпаратқа ие болып</w:t>
        <w:br/>
        <w:t>отырған адамнан мәлімет алудың тәсілі, ал екінші жағыпан,</w:t>
        <w:br/>
        <w:t>телевизиялық бағдарламадағы қозғалып отырған тақырып тәңірегінде</w:t>
        <w:br/>
        <w:t>сұрақ қоюдың комегімен әрі толыққанды, әрі лоғикалық ақпарат</w:t>
        <w:br/>
        <w:t>алатын әңгіме, диалог түріндегі ттублицистикалық жанр.</w:t>
        <w:br/>
        <w:t>Сұхбат - екеуара шығармашылықтың жемісі. Жетістікке жету,</w:t>
        <w:br/>
        <w:t>кебінесе, жүрізушіге байланысты. Журналист әңгімелесушіге сұрақ</w:t>
      </w:r>
    </w:p>
    <w:p>
      <w:r>
        <w:t>қою барысында оқырмандардың, радиотыңдаушылардың, телекөрер-</w:t>
        <w:br/>
        <w:t>мендердің нені сұрағысы келетінін алдын-ала ойластырады. Ол үшін</w:t>
        <w:br/>
        <w:t>сұхбат алушы жақсылап дайыпдалуы тиіс. Жиналған мәліметтер</w:t>
        <w:br/>
        <w:t>ішінен сұрақтар таңдап, әңгімелесушінің алдыңғы берген</w:t>
        <w:br/>
        <w:t>сұхбаттарындағы ойларын байҡап, оныц мінезі, әдеті, тіпті ортасы</w:t>
        <w:br/>
        <w:t>мен отбасы мүшелері туралы біліп алғаны жөн.</w:t>
        <w:br/>
        <w:t>Сұхбат жанр ретінде телеэкраннан ерекше орын алады. Тіпті,</w:t>
        <w:br/>
        <w:t>жаңалықтардың бірде-бірі | сұхбатсыз болмайды. Оқиғаға</w:t>
        <w:br/>
        <w:t>қатысушылардың немесе маңызды мәселеге деген адамдар көзқарас-</w:t>
        <w:br/>
        <w:t>тары үнемі қолданылады. Сұхбат телевизиядағы бағдарламалардың</w:t>
        <w:br/>
        <w:t>таптырмайтын құралы. Сұхбат берушіге қойылған нақты сұрақтар</w:t>
        <w:br/>
        <w:t>кейіпкердің биографиялық мәліметтерін тодык білуге көмектеседі. Ол</w:t>
        <w:br/>
        <w:t>телебағдарламаға қажет болуы мүмкін. Бұл әңгімелесу кезеңі</w:t>
        <w:br/>
        <w:t>тергеуге айналып кетпеуі керек. Құрғақ анкеталық мәліметтерді</w:t>
        <w:br/>
        <w:t>тізбектей беру де әңгімелесуші мен сұхбат алушының арасын</w:t>
        <w:br/>
        <w:t>салқындатын алады. Кейін ол экраннан байқалып тұрады.</w:t>
        <w:br/>
        <w:t>Бағдарламалық сұрақтар - бұл экрандык сұхбат тақырыбындағы</w:t>
        <w:br/>
        <w:t>әңгіме. Әңгімелесу барысында сұрақтардың қайталанып келуінен сақ</w:t>
        <w:br/>
        <w:t>болу қажет. Себебі, эфирге шыққан кезде журналистің алға қойған</w:t>
        <w:br/>
        <w:t>мақсатына орай сұхбат-ой және сұхбат-дерек болып та келеді.</w:t>
        <w:br/>
        <w:t>Бірінші бөлімнің тақырыптарын бекітетін сұрақтар</w:t>
        <w:br/>
        <w:t>1. Ақпаратты қабылдау стерсотипінің неше сатысы бар?</w:t>
        <w:br/>
        <w:t>2. Хабар-ошар дегеніміз не?</w:t>
        <w:br/>
        <w:t>3. «ҚазАқпарат» ақпарат агенттігінің сайтында қандай жанрлар</w:t>
        <w:br/>
        <w:t>кең тараған?</w:t>
        <w:br/>
        <w:t>4. Радиодағы ақпараттық бағдарламаның қандай түрлері бар?</w:t>
        <w:br/>
        <w:t>13</w:t>
        <w:br/>
        <w:t>алатын тұлғалардың ерекшеліктерін ашу. Сұхбаттың бұл пішіні</w:t>
        <w:br/>
        <w:t>“бірдей сұраққа жауап беруді талап ететін сұхбат-сауалнамадан</w:t>
        <w:br/>
        <w:t>біршама ерекшеленеді. Акпараттық сұрақта әр сұрақ жеке-дара</w:t>
        <w:br/>
        <w:t>беріледі, себебі, ол сұрақтар журналист әңгімелесін отырған адамға</w:t>
        <w:br/>
        <w:t>бағытталады.</w:t>
        <w:br/>
        <w:t>Портреттік сұхбат - әңгімелесушінің тұлғасын мүмкіндігінше</w:t>
        <w:br/>
        <w:t>жан-жақты ашу мақсатында алынатын телевизиялық сұхбаттың</w:t>
        <w:br/>
        <w:t>ерекше түрі. Маңызды басымдықты қоғамдық-психологиялық</w:t>
        <w:br/>
        <w:t>эмоционалдық сипатын, сұхбат берушінің құндылықтарын ашу</w:t>
        <w:br/>
        <w:t>көзделеді. Бұл түр экрандық очерктің құрамдас бөлігі ретінде</w:t>
        <w:br/>
        <w:t>кездеседі.</w:t>
        <w:br/>
        <w:t>Проблемалық сұхбаттың (дискуссия) міндеті -- қоғамдық маңызы</w:t>
        <w:br/>
        <w:t>бар мәселе туралы әртүрлі көзқарастарды айқындау және шсшу</w:t>
        <w:br/>
        <w:t>жолдарын табуды көздейді.</w:t>
        <w:br/>
        <w:t>Анкеталық сұхбатта бір-бірімен өзара әрекеттеспейтін әртүрлі</w:t>
        <w:br/>
        <w:t>аңгімелесушілердің арасында нақты сұрақ бойынша пікірлері</w:t>
        <w:br/>
        <w:t>анықталады. Әдетте, бұл барлық қатысушыларға бірдей сұрақтар</w:t>
        <w:br/>
        <w:t>қойылатын бір үлгіге салынған сұрақтар таптамасы. Жұмысын жаңа</w:t>
        <w:br/>
        <w:t>бастаған репортердің алғашқы өз бетімен істелген тапсырмасы</w:t>
        <w:br/>
        <w:t>анкеталық сұхбат балуы мүмкін. Анкеталық сұхбат, ережеге сэйкес,</w:t>
        <w:br/>
        <w:t>студиядан тыс жерде алынады. Осы тапсырманы орындауда,</w:t>
        <w:br/>
        <w:t>репортер адамдармен жақсы қарым-қатынас орнатып, сұхбат</w:t>
      </w:r>
    </w:p>
    <w:p>
      <w:r>
        <w:t>берушіні бауырына тартып, қойған мақсатына жетуі тиіс.</w:t>
        <w:br/>
        <w:t>Анкеталық сұхбатта қоғамдық пікірдің обһектісі мына белгілерге</w:t>
        <w:br/>
        <w:t>жауап беруі тиіс: 1) пікірталасқа жақын болуы; 2) қоғамдық</w:t>
        <w:br/>
        <w:t>қызығушылық туғызуы; 3) қойылатын сұрақ маңызды мәселеге</w:t>
        <w:br/>
        <w:t>арналуы тиіс. Анкеталық сүхбатты өткізу үшін болашақ әңгімелесуші</w:t>
        <w:br/>
        <w:t>туралы толық ақпарат пен сұхбаттың болатын жері белгіленіп, негізгі</w:t>
        <w:br/>
        <w:t>сұрағы бар сценариймық жоспар құрылады. Мысалы: «Сіз келе</w:t>
        <w:br/>
        <w:t>жатқан жылдан не күтесіз?» - бұл сұрақ қала тұрғындарына және қала</w:t>
        <w:br/>
        <w:t>қонақтарына қойылады. Олардың ішінде оқушы, эскербасшы,</w:t>
        <w:br/>
        <w:t>сатушы, жас жүбайлар, шетел қонағы болуы мүмкін. Жауаптар</w:t>
        <w:br/>
        <w:t>монтаждалғанда, қарапайым көрінген жауаптардың өзі қызықты</w:t>
        <w:br/>
        <w:t>болып шығады.</w:t>
        <w:br/>
        <w:t>Анкеталық сұхбат ақпараттық сюжеттің тірегі ғана емес,</w:t>
        <w:br/>
        <w:t>публицистикалық фильмшң негі! бола алады. Мысалы,</w:t>
        <w:br/>
        <w:t>А.Стефанович пен О.Гвасалияның танымал туындысында бір</w:t>
        <w:br/>
        <w:t>ұрпақтың өкілдері, 14 адам біртекті сұраққа жауап береді. Олардың</w:t>
        <w:br/>
        <w:t>ішінде студент, оқушы, жас қызметкер мен жұмысшы, лаборант,</w:t>
        <w:br/>
        <w:t>10</w:t>
        <w:br/>
        <w:t>өзіміз болуымыз керек» (|19,78-6),-дейді орыс радиожурналис-</w:t>
        <w:br/>
        <w:t>тикасын зерттеуші-ғалым А.Ревенко. Журналист өз бағыты бойынша</w:t>
        <w:br/>
        <w:t>сұхбат алуға бара жатса жақсы, дегенмен жан-жақтылықты аса талап</w:t>
        <w:br/>
        <w:t>ететін мамандық екенін арқайсымымыз ұмытпауымыз қажет. Егер</w:t>
        <w:br/>
        <w:t>журналист жазушы, суретші немесе әртіспен тілдесуге бара жатса,</w:t>
        <w:br/>
        <w:t>онда олардың шығармашылық ерекшелігі жайында білуі міндетті.</w:t>
        <w:br/>
        <w:t>Сұрақ - журналистің басты құралы. Құрамында жауабы бар</w:t>
        <w:br/>
        <w:t>немесс жауаптың бір бөлігі бар сұрактан абай болу керек. Әйтпесе,</w:t>
        <w:br/>
        <w:t>жауапқа тек: «Из», «Жоқ», «Әрине», «Мен сізбен келісемін», - деген</w:t>
        <w:br/>
        <w:t>бірыңғай сөздер естіп қалуыңыз мүмкін. Мысалы, «Балалайка» халық</w:t>
        <w:br/>
        <w:t>ансамблі жетекшісінің жаңа жылда берген сұхбатынан үзінді.</w:t>
        <w:br/>
        <w:t>Тілші: Менде мынадай сұрақ бар: Сізге балалардың жасаған</w:t>
        <w:br/>
        <w:t>қылықтары ұнайтын шығар...</w:t>
        <w:br/>
        <w:t>Жауап: Иә.</w:t>
        <w:br/>
        <w:t>Сұрақты былайша қоюға болар еді: «Концертте балалардың</w:t>
        <w:br/>
        <w:t>қызықты қылықтарын тамашалағанда нені сезінесіз?» Немесе,</w:t>
        <w:br/>
        <w:t>«Қандай күйде боласыз?...»</w:t>
        <w:br/>
        <w:t>Тілшінің тағы бір қателігіне назар аударайық. Мынадай сөз</w:t>
        <w:br/>
        <w:t>тіркестерін мүлдем колданудың қажеті жоқ: «Ал мына сұраққа жауар</w:t>
        <w:br/>
        <w:t>бере аласыз ба?», «Мен сізден мынаны сұрайын деп едім...», «Мені</w:t>
        <w:br/>
        <w:t>мына сұрақ қызықтырады...» т.б.с.с. Бұл артық сөздер. Журналист</w:t>
        <w:br/>
        <w:t>сұрақтың құрылымын бірден жасауы қажет. Кейде журналист алдын-</w:t>
        <w:br/>
        <w:t>ала сұхбатқа дейін біраз ақпарат жинайды да, соны сұрақ етіп сұхбат</w:t>
        <w:br/>
        <w:t>арасында қояды. Мұндай сұрақтардың жауабы құрғақ болады.</w:t>
        <w:br/>
        <w:t>Мысалы, сіз құрылыспен айналысатын үлкен акционерлік қоғамның</w:t>
        <w:br/>
        <w:t>жетекшісінен сұхбат алудасыз. Әңгіме әлемді алаңдатқан мәселе</w:t>
        <w:br/>
        <w:t>жайында жүріп жатыр. Металдан жасалған трубаларды</w:t>
        <w:br/>
        <w:t>синтетикалыққа ауыстыру. Әлемдік проблема, миллиардтаған</w:t>
        <w:br/>
        <w:t>қаражат жұмсалатын пайдасы мен шығыны көп мәселе. Журналист</w:t>
        <w:br/>
        <w:t>бұл жағдайда әңгімені неден бастауы қажет?</w:t>
        <w:br/>
        <w:t>-Сағи Ахметұлы, менің түсінуімше, сізді осында көп жылдар</w:t>
        <w:br/>
        <w:t>бойы. жинақтаған тәжірибеңізді бөлісуге шақырған болды ғой?</w:t>
      </w:r>
    </w:p>
    <w:p>
      <w:r>
        <w:t>Сұрақ этикетке сай емес және жауабында үнсіздік болатыны</w:t>
        <w:br/>
        <w:t>сөзсіз. Осының орнына элгі проблеманы қозғап, әңгімені шарықтау</w:t>
        <w:br/>
        <w:t>шыңына әкету үшін, орынсыз сұрақпен тоқырауға ұшыратып отыр.</w:t>
        <w:br/>
        <w:t>Сұрақ қойғанда жүзіңізден түсінбестік пен қызығушылық байқалса,</w:t>
        <w:br/>
        <w:t>сұхбат берушінің сізге бәрін орынды жеткізуге ынтасы пайда болады.</w:t>
        <w:br/>
        <w:t>Тілшінің өз міндетін атқарып шығуы үшін қойған сұрағы мәнді</w:t>
        <w:br/>
        <w:t>болуы шарт, әйтпесе сұхбат тыңдаушының қызықтырмайды. Сұрақ</w:t>
        <w:br/>
        <w:t>105</w:t>
        <w:br/>
        <w:t>ЕКІНШІ БӨЛІМ</w:t>
        <w:br/>
        <w:t>ПУБЛИЦИСТИКАНЫҢ ТАЛДАМАЛЫ ЖАНРЛАРЫ</w:t>
        <w:br/>
        <w:t>Публицистиканың талдамалы жанрлары индукция және</w:t>
        <w:br/>
        <w:t>дедукция, яғни талдау мен бөлшектеу әдісіне негізделген. Индукция -</w:t>
        <w:br/>
        <w:t>талдау. Бұл мәселені бөлшекке бөлу жолымен жасалады, яғни,</w:t>
        <w:br/>
        <w:t>жалпыдан - жекеге. Дедукция әлде бөлшектеу - мұнда мәселе жеке-</w:t>
        <w:br/>
        <w:t>жеке, содан кейін жалпы қаралады. Ақпараттық жанрлармен</w:t>
        <w:br/>
        <w:t>салыстырғанда талдамалы жанрлар деректі материалды кеңінен</w:t>
        <w:br/>
        <w:t>пайдаланып, маңызды оқиғалар мен құбылыстарды жан-жақты</w:t>
        <w:br/>
        <w:t>зерделейді.</w:t>
        <w:br/>
        <w:t>Талдамалы жанрдың басқа жанрлардан негізгі ерекшелігі -</w:t>
        <w:br/>
        <w:t>журналист-сараптамашы деректерді тізіп айтумен ғана шектелмейді.</w:t>
        <w:br/>
        <w:t>Ол оқиғаны бағалап, сараптама жасап, өзге жәйттермен сапыстырып,</w:t>
        <w:br/>
        <w:t>мәселені шешудегі өзінінің ұсынысын айтады. Сондықтан талдамалы</w:t>
        <w:br/>
        <w:t>жанрдағы ақпараттар ақпараттық жанрға қарағанда жан-жақты</w:t>
        <w:br/>
        <w:t>қамтылады. Белгілі бір уақыт аралығында журналист бір тақырып</w:t>
        <w:br/>
        <w:t>айналасындағы деректерді жинап, өзара топтастырып, ондағы</w:t>
        <w:br/>
        <w:t>маңызды аспектілерді айқындауға тырысады.</w:t>
        <w:br/>
        <w:t>Талдамалы жанрдағы ең маңыздысы - мақала. Ол журналистке</w:t>
        <w:br/>
        <w:t>мәселені тұрақты, терең зерттеуге және шынайы құбылыстарды</w:t>
        <w:br/>
        <w:t>ұғындырып, теориялық жағынан топтастыруға мүмкіндік береді.</w:t>
        <w:br/>
        <w:t>Мақала негізінен ғылыми-көпшілік. (ғылым мен техника</w:t>
        <w:br/>
        <w:t>жаңалыктарын жеткізеді) және проблемалық (сұрақты жан-жақты,</w:t>
        <w:br/>
        <w:t>терең талдауды қажет етеді) болып бөлінеді.</w:t>
        <w:br/>
        <w:t>Корреспонденция да маңызды жанрдың бірі. Нақты материал</w:t>
        <w:br/>
        <w:t>негізінде атаулы бір мәселе шешімін табатын, шағын көлемдегі озекті</w:t>
        <w:br/>
        <w:t>тақырып дайындалады. Корреспонденция ақпараттық (мысалы, шетел</w:t>
        <w:br/>
        <w:t>тілшілерінің хабарламалары), сараптамалық (болған оқиғаның</w:t>
        <w:br/>
        <w:t>себептерін ашады), бекіткіштік (журналист деректерді талдап қана</w:t>
        <w:br/>
        <w:t>қоймай, жаңа мәселелерді шығарып, талдауға қажетті жаңа</w:t>
        <w:br/>
        <w:t>сұрақтарды ұсынады) болып бөлінеді.</w:t>
        <w:br/>
        <w:t>Рецензия - журналистің белгіл бір туындыға, театр</w:t>
        <w:br/>
        <w:t>қойылымына, кинофильмдерге, телебағдарламаларга, концерт,</w:t>
        <w:br/>
        <w:t>көрмелерге және т.б. баға беріп, сын айтатын талдамалы жанры.</w:t>
        <w:br/>
        <w:t>Талдамалы жанрларға сонымен қатар сұхбаттың проблемалық,</w:t>
        <w:br/>
        <w:t>портреттік түрлері де жатады.</w:t>
        <w:br/>
        <w:t>116</w:t>
        <w:br/>
        <w:t>топ адамның атынан жазылуы да мүмкін. Хаттың кең тараған түрі</w:t>
        <w:br/>
        <w:t>үндеу хат жалпы оқырманға арналады. Үндеуді жеке адам, ұжым, бір</w:t>
        <w:br/>
        <w:t>топ адам жазуы мүмкін. Баспасөздегі үндеуге жауап жазылмайды.</w:t>
        <w:br/>
        <w:t>Үндеу хаттың мақсаты - маңызды мәселеге көпшіліктің назарын</w:t>
      </w:r>
    </w:p>
    <w:p>
      <w:r>
        <w:t>аудару болып табылады.</w:t>
        <w:br/>
        <w:t>Эпистолярлық жанр үлгісі ретінде хаттың өзіндік ортақ белгілері</w:t>
        <w:br/>
        <w:t>бар. Хат белгілі бір мәселені екінші бір адамға пемесе мекемеге</w:t>
        <w:br/>
        <w:t>хабарлау барысында жазылады. Онда белгілі дәрежеде тішін бірлігі</w:t>
        <w:br/>
        <w:t>болады. Жазушы, ғалым, қоғам қайраткері хаттары мен қарапайым</w:t>
        <w:br/>
        <w:t>бұқара хаттары мазмұны мен мақсаты жағынан бір-бірінен алшақ</w:t>
        <w:br/>
        <w:t>түсіп жатады. Оқырмандардың хаттары дегеніміз-бұқаралық ақпарат</w:t>
        <w:br/>
        <w:t>құралдарына жеке оқырманның жіберген хаты. Оқырман хаттары</w:t>
        <w:br/>
        <w:t>баспасөзде әр түрлі пішінде қолданылады.</w:t>
        <w:br/>
        <w:t>Хаттармен жұмыс - кәсіби журналистік қызметтің маңызды</w:t>
        <w:br/>
        <w:t>бөлігінің бірі. Әрбір редакцияның міндетті түрде хат болімі болады.</w:t>
        <w:br/>
        <w:t>Хат бөлімінің қызметкерлері авторлардың сұрақтарына жауап берсді.</w:t>
        <w:br/>
        <w:t>Редакцияның оқырман хаттарын қолдану әдістері жеткілікті.</w:t>
        <w:br/>
        <w:t>Редакция журналистері өз басылымының беттерінде оқырмандардың</w:t>
        <w:br/>
        <w:t>іріктелген хаттарын басып шығарады. Хат ол үшін белгілі бір</w:t>
        <w:br/>
        <w:t>қағидаға сүйене отырып іріктеліп, редакцияланады. Іріктелу қағидасы</w:t>
        <w:br/>
        <w:t>тақырыптық, не проблемалық бола береді (экономика, саясат,</w:t>
        <w:br/>
        <w:t>қаражат, экология, мораль, реформа, заң мәселесі, әскери мәселелер</w:t>
        <w:br/>
        <w:t>тағы басқалар). Бұдан басқа келіп түскен хаттардың мерзіміне</w:t>
        <w:br/>
        <w:t>байланысты басылуы да мүмкін (анта, ай, жыл. т.с.с.). Атаулары</w:t>
        <w:br/>
        <w:t>тақырыптық, проблемалық болады. кей жағдайда болмауы да</w:t>
        <w:br/>
        <w:t>мүмкін. Редакцияның жасаған қорытынды комментарий мәтінді</w:t>
        <w:br/>
        <w:t>тұжырымдайды.</w:t>
        <w:br/>
        <w:t>Хаттарды пайдану арқылы сараптамалық шолу жариялау үрдісі</w:t>
        <w:br/>
        <w:t>де бар. Бұл жағдайда оқырман хаттары журналистің мәтініне</w:t>
        <w:br/>
        <w:t>дәйектеме болады. Мысалы, «Егемен Қазақстан» газетінде «Елден</w:t>
        <w:br/>
        <w:t>хат», «Бір хаттын ізімен», «Оқырман хаты», «Қолыма қалам</w:t>
        <w:br/>
        <w:t>алғызған» деген тұрақты айдарлар бұл басылымнан көн жылдар бойы</w:t>
        <w:br/>
        <w:t>түспей келеді.</w:t>
        <w:br/>
        <w:t>Тәуелсіздік жылдарындағы қазак баспасөзінде эпистолярлық</w:t>
        <w:br/>
        <w:t>публицистикада “синкретизм” аясы кеңейді. Кейбір жариялыным-</w:t>
        <w:br/>
        <w:t>дарды жаңа бір жанрға жатқызып даралау, өзгешелеу мүмкіндігі</w:t>
        <w:br/>
        <w:t>болмай қалды. Оның есесіне бір эпистолярлық публицистикалық</w:t>
        <w:br/>
        <w:t>шығарманың бойынан бірнеше жанрдың белгісін табуға болады. Бұл</w:t>
        <w:br/>
        <w:t>тенденцияның алда қалай өрістейтіні қолына қалам алған</w:t>
        <w:br/>
        <w:t>122</w:t>
        <w:br/>
        <w:t>сараптаманың тереңдігінен, талқылаудың кеңдігінен және қогамдық</w:t>
        <w:br/>
        <w:t>маңызды оқиғаға, дерекке берілген бағаға байланысты болады.</w:t>
        <w:br/>
        <w:t>Телевизиялық комментарий - кадрдағы сөз сөйлеудің өзгеше</w:t>
        <w:br/>
        <w:t>түрі. Бейнеқатармен иллюстрацияланған кадр сыртындағы</w:t>
        <w:br/>
        <w:t>комментарий көп қолданылады.</w:t>
        <w:br/>
        <w:t>Хат</w:t>
        <w:br/>
        <w:t>«Эпистолярлық әдебиет - хат түрінде жазылған көркем</w:t>
        <w:br/>
        <w:t>шығармалар. Хат өлеңдермен қатар, көлемді прозалық шығармалар</w:t>
        <w:br/>
        <w:t>да (повесть, роман) негізінен хат түрінде жазылатын болады. Кейде</w:t>
        <w:br/>
        <w:t>көркем шығармада кейіпкерлердің өзара жазысқан хаттарына үлкен</w:t>
        <w:br/>
        <w:t>орын беріледі. Бұл үлгіні қолдану шығармада адамның көңіл-күйін,</w:t>
        <w:br/>
        <w:t>ішкі сезім толғанысын тереңірек ашып көрсетуге мүмкіндік береді»</w:t>
        <w:br/>
        <w:t>(0,269-61,» деген анықтама «Әдебиет терминдерінің сөздігінде»</w:t>
        <w:br/>
        <w:t>берілген.</w:t>
        <w:br/>
        <w:t>Ежелгі дәуірдегі хат көркем шығармаға жақын болған. Сал</w:t>
      </w:r>
    </w:p>
    <w:p>
      <w:r>
        <w:t>кездегі Эпикур, Цицерон, Сенека хаттары көркем дүниедей оқылған.</w:t>
        <w:br/>
        <w:t>Батыс Еуропа әдебиетінде хат үлгісінде жазылған бірнеше романдар</w:t>
        <w:br/>
        <w:t>бар. Н.М.Карамзиннің «Орыс саяхатшысынып хаттары» Д.</w:t>
        <w:br/>
        <w:t>И.Фонвизиннің Франциядан П.И.Панинге жазған хаттары Ресейде</w:t>
        <w:br/>
        <w:t>эпистолярлық әдебиеттің негізін салды. Бұл дәстүрді кезінде Пушкин,</w:t>
        <w:br/>
        <w:t>Чаадаев, Гоголь, Герцен дамыта түсті. ХХ ғасырда И.А.Бунин,</w:t>
        <w:br/>
        <w:t>В.Б.Шкловский) А.Сент Экзюпери, Т.Уайлдер, В.А.Каверин</w:t>
        <w:br/>
        <w:t>шығармалары орыс эпистолярлық әдебиетін байыта түсті.</w:t>
        <w:br/>
        <w:t>«Эпистолярлық әдебиетке жазушылардың, қоғам қайраткер-</w:t>
        <w:br/>
        <w:t>лердің, ғалымдардың хаттары да жатады. Мұхтар Әуезовтің, Сәбит</w:t>
        <w:br/>
        <w:t>Мұқановтың, тағы басқа жазушылардың сақталып, бүгінге жеткен</w:t>
        <w:br/>
        <w:t>хаттарын зерттеудің әдебиет тарихын тануға септігі зор» |3, 315-316-</w:t>
        <w:br/>
        <w:t>61.</w:t>
        <w:br/>
        <w:t>Белгілі тілші-ғалым Р.Сыздықова: «Қазақ фольклоры мен адет-</w:t>
        <w:br/>
        <w:t>ғұрып заңдарын жинаушы М.В.Ладыженский дегеннің 1840 Шыңғыс</w:t>
        <w:br/>
        <w:t>Уәлихановқа жазған хатының қазақша тексі; атакты ғалым Шоқан</w:t>
        <w:br/>
        <w:t>Уәлихановтың әкесі -- Шыңғысқа 1857 жылы Омбыдан 1860 жылы 9</w:t>
        <w:br/>
        <w:t>августе және сол жылы 4 ноябрьде Петербургтен қазақша жазған</w:t>
        <w:br/>
        <w:t>хаттары; інісі Жақыпқа 1857 жылы 10 декабрьде Омбыдан жазған</w:t>
        <w:br/>
        <w:t>хаты; Шоқанға әкесінің 1860 жылы 6 июльде және 19 сентябрьде</w:t>
        <w:br/>
        <w:t>жазған екі хаты; Садуақас Мұсаұлы Шормановтың Григорий</w:t>
        <w:br/>
        <w:t>Николаевич пен Александра Викторовна Потаниндерге 1887 жылы 25</w:t>
        <w:br/>
        <w:t>февральда және мартта Омбы қаласынан қазақша жазған хаты; Қазан</w:t>
        <w:br/>
        <w:t>120</w:t>
        <w:br/>
        <w:t>көрермендердің эмоционалдық әсері де есептелген аргументация</w:t>
        <w:br/>
        <w:t>болуы тиіс.</w:t>
        <w:br/>
        <w:t>Проблемалық сұхбат сұхбаттардың ішіндегі ең күрделісі. Мұндай</w:t>
        <w:br/>
        <w:t>диалогты сәтті өткізу үшін тиянақты дайындық керек. Журналист</w:t>
        <w:br/>
        <w:t>білімділігі, мәдени деңгейі жоғары болғаны жөн. Журналист</w:t>
        <w:br/>
        <w:t>тақырыпқа қатысты материалдарды әбден мұқият зерттеуі тиіс.</w:t>
        <w:br/>
        <w:t>Портреттік және проблемалық сұхбат ақпарат ілегінеп шығып,</w:t>
        <w:br/>
        <w:t>сараптамалық жанрларға қосылып кету мүмкіндігі бар.</w:t>
        <w:br/>
        <w:t>Телевидениедегі проблемалық сұхбат біз жоғарыда атап өткен</w:t>
        <w:br/>
        <w:t>сұхбат түрлерінің ең қиын, әрі күрделі түрі. Сұхбат алушы алдын-ала</w:t>
        <w:br/>
        <w:t>әңгіме тезисін, қоятын сұрақтарын дайындап алу керек те, сұхбат</w:t>
        <w:br/>
        <w:t>берушінің іс-орекетін жіті қадағалауы қажет. Портреттік және</w:t>
        <w:br/>
        <w:t>проблемалық сұхбат ақпарат жанрынан гөрі кейде сараптамалық</w:t>
        <w:br/>
        <w:t>жанрға өте жақындығымен ерекшеленеді.</w:t>
        <w:br/>
        <w:t>Телевизиялық сұхбат жанрының бір ерекішелігі - көзбен көре алу</w:t>
        <w:br/>
        <w:t>мүмкіндігінің пайда болуымен байытты. Сұхбаттың қайнар көзі</w:t>
        <w:br/>
        <w:t>радиодағыдай тек қана тіл шеберлігі, сөз ырғағы, эмоционалды</w:t>
        <w:br/>
        <w:t>бейнесі арқылы ғана емес, қимыл, іс-арекет, сөйлеушінің өзін-өзі</w:t>
        <w:br/>
        <w:t>ұстауы, кей жағдайда коршаған орта болып келеді. Көзге көріну</w:t>
        <w:br/>
        <w:t>арқылы ғана оның қолжетімділігі түсіндіріледі. Сондықтан</w:t>
        <w:br/>
        <w:t>телебағдарламалардағы сұхбат жанрының кең таралуы заңды</w:t>
        <w:br/>
        <w:t>құбылыс. Телеэкранда сұхбат жанры ерекше орын алады.</w:t>
        <w:br/>
        <w:t>Жаңалықтар қызметі жұмысын алып қарасақ та, әрбір бағдарлама</w:t>
        <w:br/>
        <w:t>белгілі бір адамға сұрақ қоюдан басталады. Сұхбат - көптеген қиын</w:t>
        <w:br/>
        <w:t>телевизиялық пішіннің маңызды элементі Ол | авторлық</w:t>
        <w:br/>
        <w:t>бағдарламаларда өте сирек қолданылады. Сұхбат жанрын сұхбат</w:t>
        <w:br/>
        <w:t>беруші журналистке қарағанда кәп мағлұмат бере алатын жағдайда</w:t>
        <w:br/>
        <w:t>ғана қолданады. Немесе ол өзінің қатысуы арқылы белгілі бір</w:t>
        <w:br/>
        <w:t>қоғамдық ұйымдарды қолдағанда, нысанадағы сұрақ қоғам үшін</w:t>
        <w:br/>
        <w:t>маңызды болғанда және олардың көзқарастарын білу міндеттелгенде</w:t>
      </w:r>
    </w:p>
    <w:p>
      <w:r>
        <w:t>пайдалануы мүмкін.</w:t>
        <w:br/>
        <w:t>Жақсы сұхбат екі адам арасында болған еркін әңгіме.</w:t>
        <w:br/>
        <w:t>Әңгімелесушілердің біреуі аталмыш тақырыпта өзекті мәселеге</w:t>
        <w:br/>
        <w:t>қатысты көп дерек бере алатын дәрежеде болуы тиіс. Ресми</w:t>
        <w:br/>
        <w:t>көріністегі жағдайлар ғана ескерілмейді. Бұл адамдар студияда емес,</w:t>
        <w:br/>
        <w:t>камерасыз, аппаратурасыз да әңгімелесе алдар еді. Осы арқылы</w:t>
        <w:br/>
        <w:t>телевизиялық сұхбаттың екіжақтылығы көріледі.</w:t>
        <w:br/>
        <w:t>Телевизиялық сұхбат бұл журналистика жанрларын таңқаларлық</w:t>
        <w:br/>
        <w:t>сапамен байытып, дамыта түсті. Интонациялық, кәңіл-күй</w:t>
        <w:br/>
        <w:t>12</w:t>
        <w:br/>
        <w:t>5. Репортаждың тілі мен стилінде екі бастама дегенді қалай</w:t>
        <w:br/>
        <w:t>түсінесің? )</w:t>
        <w:br/>
        <w:t>6. Фоторепортаж дегеніміз не?</w:t>
        <w:br/>
        <w:t>7. Телерепортаждың түрлері, өзіндік ерекшелігі туралы не</w:t>
        <w:br/>
        <w:t>білесіз?</w:t>
        <w:br/>
        <w:t>8. Комментарийі жоқ репортаж қалай жасалады?</w:t>
        <w:br/>
        <w:t>9. Арнайы репортаж табиғаты қандай болады?</w:t>
        <w:br/>
        <w:t>10. Есеп жанрының түрлері, жанрлық белгілері қандай?</w:t>
        <w:br/>
        <w:t>11. Сөз сөйлеу композициясының негізгі талабы, пішіні қандай?</w:t>
        <w:br/>
        <w:t>12. Сөз сөйлеудің техникалық тәсіліне не жатады?</w:t>
        <w:br/>
        <w:t>13. Сұхбат жанрының қандай түрлері бар?</w:t>
        <w:br/>
        <w:t>14. Баспасөз, радио, телесұхбат жанрының ұқсастығы мен</w:t>
        <w:br/>
        <w:t>айырмашылығы неде?</w:t>
        <w:br/>
        <w:t>15. Журналистің сұхбаттағы басты қаруы не?</w:t>
        <w:br/>
        <w:t>16. Сараптамалық радиосұхбаттың қандай басты міндеті бар?</w:t>
        <w:br/>
        <w:t>17. Радиода сұхбатқа қандай монтаж жасау әдіс-тәсілдері бар?</w:t>
        <w:br/>
        <w:t>18. Телевидепиедегі проблемалық сұхбат қалай жасалады?</w:t>
        <w:br/>
        <w:t>19. Экрандық сұхбаттың қандай түрлері бар?</w:t>
        <w:br/>
        <w:t>20. Анкеталық сұхбаттың мақсат, міндеті неде?</w:t>
        <w:br/>
        <w:t>21. Ақпараттық жанрдың қандай түрлері бар?</w:t>
        <w:br/>
        <w:t>22. Проблемалық сұхбаттын табиғаты туралы не білесің?</w:t>
        <w:br/>
        <w:t>Бірінші бөлімде пайдаланған әдебиеттер тізімі</w:t>
        <w:br/>
        <w:t>1 Рэндалл Д. Универсальный журналист. - М.: Национальный</w:t>
        <w:br/>
        <w:t>Институт прессы. 2000.</w:t>
        <w:br/>
        <w:t>2 Павозов М. Поговорим о репортаже. - М.: 1992.</w:t>
        <w:br/>
        <w:t>3 Амандосов Т.С. Совет журналистикасының теориясы мен</w:t>
      </w:r>
    </w:p>
    <w:p>
      <w:r>
        <w:t>тәжірибесі. -Алматы: Мектеп, 1978.</w:t>
        <w:br/>
        <w:t>4 Байменше С. Баспасөздегі жанрлар жүйесі. - Алматы:</w:t>
        <w:br/>
        <w:t>Халықаралық журналистика институты. 1997.</w:t>
        <w:br/>
        <w:t>5 Гуревия П.С., Ружников В.Н. Советскове радиовешание:</w:t>
        <w:br/>
        <w:t>Страницы историй. - М.: 1976.</w:t>
        <w:br/>
        <w:t>6 Шостак М.И. Репортер профессионализм и этика. - М.: 2001.</w:t>
        <w:br/>
        <w:t>7 Омашев Н. Қазақ радножурналистикасы. - Алматы: Қазақ</w:t>
        <w:br/>
        <w:t>университеті, 1992.</w:t>
        <w:br/>
        <w:t>8 Летунов Ю.А. 6) развитии документальной</w:t>
        <w:br/>
        <w:t>радиожурналистики. - М.: 1966.</w:t>
        <w:br/>
        <w:t>9 Теория и практика советской периодической печати».-М.:</w:t>
        <w:br/>
        <w:t>Высшая школ, 1980. - С.214-219.</w:t>
        <w:br/>
        <w:t>4</w:t>
        <w:br/>
        <w:t>әдебиеттанушы, шаштаразшы бар. Сұрақтардың барлығы қарапайым</w:t>
        <w:br/>
        <w:t>болғанымен, жауаптары шынайы, қызықты, әртүрлі, кейде эмоцияға</w:t>
        <w:br/>
        <w:t>берілген жауаптар да кездеседі. Осының нәтижесінде ұрпактың</w:t>
        <w:br/>
        <w:t>жарқын, сенімді портреті шығады. Телевизиялық сүхбат жанрының</w:t>
        <w:br/>
        <w:t>әртүрлілігі қарапайым көрінгенмен, мүмкіндігі зор.</w:t>
        <w:br/>
        <w:t>Портреттік сұхбат телехроникада сөз сөйлейтін адамнан,</w:t>
        <w:br/>
        <w:t>құжаттағы суреттен ерекшеленеді. Портреттік сұхбат болмыс</w:t>
        <w:br/>
        <w:t>түсінуінің эстетикалық заңдары арқылы жасалған телеөнердің</w:t>
        <w:br/>
        <w:t>туындысы фильм-очерктің негізгі құрамы болуы мүмкін. Мұндай</w:t>
        <w:br/>
        <w:t>тепевизиялық портрет көп қырлы. Сұхбат беруші өзі туралы айтпаса</w:t>
        <w:br/>
        <w:t>да, оның тұлғасы, көзқарасы мен рухани құндылықтары көрінеді.</w:t>
        <w:br/>
        <w:t>Телевизиялық тәжірибеде портреттік сұхбаттың өзгеше уақыт</w:t>
        <w:br/>
        <w:t>дерегіне айналып, бір адамның бейнесін ғана емес, бүкіл ұрпақты</w:t>
        <w:br/>
        <w:t>көрсеткен жағдайлар кездеседі. Мәтін өз-өзіңнен адамды</w:t>
        <w:br/>
        <w:t>таныстырмайды, кейіпкер бетіндегі шынайы эмоция көрерменді бірге</w:t>
        <w:br/>
        <w:t>қиналдырады жэне бұл портреттік сұхбат жанрының мол</w:t>
        <w:br/>
        <w:t>мүмкіндіктерін көрсетеді.</w:t>
        <w:br/>
        <w:t>Портреттік сұхбат очерк-фильмдердің негізгі құрамы бола алады.</w:t>
        <w:br/>
        <w:t>Мұндай пәртрет кең ауқымды қамтиды. Кейіпкер ел алдына басқа</w:t>
        <w:br/>
        <w:t>адамдармен қарым-қатынас барысында, мәселелерді талқылау т.б.</w:t>
        <w:br/>
        <w:t>жағдайларда көрінеді. Жадыра Сейдештің «Жүрекжарды», Әйгерім</w:t>
        <w:br/>
        <w:t>Сейфолланың «Меншікті мекен», Гүлмира Бықайдың «Кейіпкер» т.б.</w:t>
        <w:br/>
        <w:t>авторлық бағдарламаларын мысал етуге болады.</w:t>
        <w:br/>
        <w:t>Проблемалық сұхбат. Егер портреттік сұхбатта журналист</w:t>
        <w:br/>
        <w:t>ақпарат табушы бөлса, проблсмалықта журналист өз көзқарасын</w:t>
        <w:br/>
        <w:t>мәлімдеуге мүмкіндігі бар. Журналист белгілі бір мәселенің соңғы</w:t>
        <w:br/>
        <w:t>нүктесін қоя алмайды. Ең маңыздысы, проблемалық сұхбат әр адамға</w:t>
        <w:br/>
        <w:t>қатысы бар, маңызды сұрақты демократикалық ұстанымға сәйкес</w:t>
        <w:br/>
        <w:t>талдайтын, қоғамдық пікірді қалыптастыратын публицистикалық</w:t>
        <w:br/>
        <w:t>туынды.</w:t>
        <w:br/>
        <w:t>Проблемалық сұхбатты алуда автор алдын-ала әңгіменің негізгі</w:t>
        <w:br/>
        <w:t>тезистерін ойлайды, қағазда болашак бағдарламаның драматургиясын</w:t>
        <w:br/>
        <w:t>құрастырады. Өзінің сұрағы мен пікірін, әңгімелесуші тарапынан</w:t>
        <w:br/>
        <w:t>туындайтын қарсы дәлелдер мен сұрақтарға реакциясы және</w:t>
        <w:br/>
        <w:t>жауаптарға журналистің реакциясы ойша жобаланады. Ережеге</w:t>
        <w:br/>
        <w:t>сәйкес деректік материалдың жалпылығы тартылады. Бұл тұста жеке</w:t>
      </w:r>
    </w:p>
    <w:p>
      <w:r>
        <w:t>бақылаулар, статистика, танымал адамдардың айтқан сөздері</w:t>
        <w:br/>
        <w:t>ескерілуі тиіс. Логикалық дәлелдермен қатар, әңгімелесуші мен</w:t>
        <w:br/>
        <w:t>ПІ</w:t>
        <w:br/>
        <w:t>жүргіземіз. істеріңізді күтемін. Жолдастарыңыз Сәкен»,- деп</w:t>
        <w:br/>
        <w:t>жазылған.</w:t>
        <w:br/>
        <w:t>1925 жылы ол кездегі «Еңбекші қазақтың» 10 тамыздағы 9348</w:t>
        <w:br/>
        <w:t>санында «Ел тілшілерінің хаттары» айдарымен «Қырағы» дегеннің</w:t>
        <w:br/>
        <w:t>«Бәріміз көпке жүгінейік» деген атпен «35 үй қазақтардың</w:t>
        <w:br/>
        <w:t>пайдаланып отырған 800 дес. жерін орыстарға тартып әпергендігіне</w:t>
        <w:br/>
        <w:t>наразылығы жазылған.</w:t>
        <w:br/>
        <w:t>Осы жылғы 17 тамыздағы .Уг352 нөмірінде Жағыпар</w:t>
        <w:br/>
        <w:t>Сұлтанбекұлының «Қазақстан шаруасының жайы және оның</w:t>
        <w:br/>
        <w:t>мұқтажы» деген көлемді хатында Сол кездегі деректер 1915 жылмен</w:t>
        <w:br/>
        <w:t>салыстырылып, 1920, 1922, 1923, 1924 жылдарға кеңінен талдау</w:t>
        <w:br/>
        <w:t>жасалады.</w:t>
        <w:br/>
        <w:t>Сондай-ақ осы нөмірде «Ел тілшілерінің» хаттары айдарымен</w:t>
        <w:br/>
        <w:t>Орталық Қазақстаннан «Қарқаралы еліндегі құрғақшылық», «Мұндай</w:t>
        <w:br/>
        <w:t>доктордан пайда жоқ», «Жуандыққа лайық сөз» деген елдегі</w:t>
        <w:br/>
        <w:t>тілшілердің хаттары да басылған.</w:t>
        <w:br/>
        <w:t>1930 жылғы 28 ақпанда Хе40 санында Елтай Ерназарұлының</w:t>
        <w:br/>
        <w:t>«Менің жауабым» атты бір хатқа жауабы беріледі. Онда хат иесі</w:t>
        <w:br/>
        <w:t>«Жұмысшы» деген атпен Емтайға: «Кеңес үкіметі теңдік, туысқан-</w:t>
        <w:br/>
        <w:t>дық» орнатудың орнына «талап, шауып, құртып барады», жұмыс-</w:t>
        <w:br/>
        <w:t>шылар күніне 14-18 сағаттан жұмыс істейді, кеңсе қызметкерлері 6</w:t>
        <w:br/>
        <w:t>сағаттан істейді, қызметкерлерге салық жеңіл салынады,</w:t>
        <w:br/>
        <w:t>жұмысшыларға ауыр түседі Жұмысшыларға нан тимейді.</w:t>
        <w:br/>
        <w:t>Қызметкерлер ақ бөлке жейді. Бұларың дұрыс емес. Осыларға газет</w:t>
        <w:br/>
        <w:t>арқылы жауап бер»,- деген сөздеріне қайтарған жауабына редакция</w:t>
        <w:br/>
        <w:t>түсініктемесі ұйымдастырылған.</w:t>
        <w:br/>
        <w:t>1932 жылығы «Социалды Қазақстан» газетінде 8 ақпан күнгі 922</w:t>
        <w:br/>
        <w:t>санында Сабит Мұқанұлының 1932 жылғы 21 қантардағы «Менің</w:t>
        <w:br/>
        <w:t>қатем қандай?» деген хаты жарияланды. «Менің үлкен қате бар екі</w:t>
        <w:br/>
        <w:t>шығармам бар. Бірі 1924 жылы «Қызыл Қазақстанда» басылған</w:t>
        <w:br/>
        <w:t>«Жайлау үстінде» өлеңім дейді автор. Осы өлеңде мен пролетариатқа</w:t>
        <w:br/>
        <w:t>дұшпан Мағжан, Жүсіпбек, Мұхтар ықпалына қалай түскенімді</w:t>
        <w:br/>
        <w:t>білмей қалыптын. Екіншіден, “Еңбекші қазақтың» 1925 жылғы бір</w:t>
        <w:br/>
        <w:t>санында «Қызыл әйнек» деген әңгімем жарияланды. Бұл әңгіме</w:t>
        <w:br/>
        <w:t>Садуақасов пен Қожанов секілді алашордашылардың үкімет басына</w:t>
        <w:br/>
        <w:t>отырғанына қарсы жазылғанмен, қарытындысында Тропкийдің пікірі</w:t>
        <w:br/>
        <w:t>болып шыққан»,- деген сәздерден тұрады.</w:t>
        <w:br/>
        <w:t>Осы жылғы 7 ақпандағы 932 нөмірінде басылым бұл нөмірін</w:t>
        <w:br/>
        <w:t>оқырман хаттарына артпаған екен. Ондағы мақсаг - қалың қауымның</w:t>
        <w:br/>
        <w:t>124</w:t>
        <w:br/>
        <w:t>публицистер қауымының фантазиясы мен танымдық көкжиегіне</w:t>
        <w:br/>
        <w:t>байланысты болса керек. Оның үстіне жанрлар мен пішіндердің</w:t>
        <w:br/>
        <w:t>өзгерісі әлемдік журналистиканың даму бағыттарына да байланысты</w:t>
        <w:br/>
        <w:t>екендігін ұмытпаған абзал. «Жанр -- даму үстіндегі ұғым. Әрбір</w:t>
        <w:br/>
        <w:t>тарихи дәуір әртүрлі жанрдың түп негізін сақтай тұра, оның</w:t>
      </w:r>
    </w:p>
    <w:p>
      <w:r>
        <w:t>табиғатына өз ерекшеліктерін енгізді... Жанрлық дамудың өзі - тірі</w:t>
        <w:br/>
        <w:t>процесс. Жанрлар туады, өседі, өзгереді, жоғалады, жаңадан пайда</w:t>
        <w:br/>
        <w:t>болады...» |6,311-6|, - деген академик З.Қабдолов тұжырымы</w:t>
        <w:br/>
        <w:t>осындайда айтылса керек. Тәуелсіздік жылдарындағы эпистолярлық</w:t>
        <w:br/>
        <w:t>публицистикадағы ерекшелік - шығармадағы ішкі полемика</w:t>
        <w:br/>
        <w:t>(қақпайласу, қайымдасу). Мәселен, хат авторы, тууы мүмкін оқырман</w:t>
        <w:br/>
        <w:t>сауалдары мен қарсылықтарына ыңғайластырып, ішкі полемиканы</w:t>
        <w:br/>
        <w:t>туғызады. Бұл теоретиктердің айтып жүрген «Публицистикалық</w:t>
        <w:br/>
        <w:t>мәтіннің ішкі монологтық диалогтандырылуы» 1|7,90-6| болып</w:t>
        <w:br/>
        <w:t>табылады. Дәл осы ерекшелік тәуелсіздік дәуіріндегі публицистер</w:t>
        <w:br/>
        <w:t>шығармашылығында жиі кездесіп отырады. Тағы бір байқалған басты</w:t>
        <w:br/>
        <w:t>тенденция - турашылдық, кесіп айту, барды бардай, жоқты жоқтай</w:t>
        <w:br/>
        <w:t>етіп көрсетіп отыру эпистолярлық публицистиканың өресін</w:t>
        <w:br/>
        <w:t>биіктетті.</w:t>
        <w:br/>
        <w:t>«Егемен Қазақстан» газетінде бұрын да қазір де хат жанрындағы</w:t>
        <w:br/>
        <w:t>материалдарды беру дәстүрге айналған. Бұл хаттар біріншіден,</w:t>
        <w:br/>
        <w:t>шежіре-тарих болса, екіншіден, оқырман қауымды жақсылыққа</w:t>
        <w:br/>
        <w:t>тәрбиелейтін, дұрыс бағыт беретін бағдаршам іспеттес. Басылымның</w:t>
        <w:br/>
        <w:t>«Еңбекші қазақ» болып тұрған кезінен бастап хат жанрына кеңінен</w:t>
        <w:br/>
        <w:t>орын бергенін төмендегі мысалдардан көруге болады.</w:t>
        <w:br/>
        <w:t>1922 жылы 11 наурыз. /Х9180. Сәкен Сейфуллиннің</w:t>
        <w:br/>
        <w:t>«Қазақстанның губерниялық һәм уездік совет комитеттерінің</w:t>
        <w:br/>
        <w:t>төрағаларына «Тіл жұмған ауыздың ішінде» деген ашық хаты</w:t>
        <w:br/>
        <w:t>жарияланыпты. Онда «Қазақ тілін кеңселерде жүргізуге көп бөгет</w:t>
        <w:br/>
        <w:t>бар. Сылтаудың саны жоқ. Сөйлесіп кетсең қызмет басқарып отырған</w:t>
        <w:br/>
        <w:t>адамдардың ешқайсысы қазақ тілін мекемеге кіргізбеймін дейтіні</w:t>
        <w:br/>
        <w:t>жоқ. Кей жерлерде қазақ тілін кеңсеге кіргізбек түгілі қазақ азаматы</w:t>
        <w:br/>
        <w:t>аузын ашатын емес. Тіл жұмған ауыздың ішінде. Бұрынғы заманнан</w:t>
        <w:br/>
        <w:t>бері жұмылған ауызда болып келген қазақ тілі мекемелерге кіру</w:t>
        <w:br/>
        <w:t>керек. Ол үшін жалпы жігер керек, ынта керек. Біздің қазақтың</w:t>
        <w:br/>
        <w:t>кейбіреулері қазақ тілі туралы қатты кірісуге «біреу ұлтшыл» деп бой</w:t>
        <w:br/>
        <w:t>тартады. Ол қулық. Ол күпіршілік, жағымпаздық. Сіздер қазақ тілін</w:t>
        <w:br/>
        <w:t>төменнен жоғары қарай жүргізіңдер. Біз жоғарыдан төмен қарай</w:t>
        <w:br/>
        <w:t>123</w:t>
        <w:br/>
        <w:t>тақырыпты жан-жақты ашуға мүмкіндік туғызуы қажет. Сонымен</w:t>
        <w:br/>
        <w:t>қатар, бір сөйлем ішінде бірнеше сұрақ қойып жіберетіндер де</w:t>
        <w:br/>
        <w:t>кездеседі. Жауап беруші қай сұраққа жауап берерін білмей қалады.</w:t>
        <w:br/>
        <w:t>Есте нақты сақтағанына ма, әлде алғашқысына жауап бере ме</w:t>
        <w:br/>
        <w:t>белгісіз.</w:t>
        <w:br/>
        <w:t>Мысалы, сіз медициналық сақтандыру маманымен сұхбаттасып</w:t>
        <w:br/>
        <w:t>жатырсыз. Соңғы сұрағыңыз мынадай. «Жаңа жылда дәрігерлерге,</w:t>
        <w:br/>
        <w:t>ауырып жүргендерге қандай тілек айтасыз? Неден алшақ болу керек?</w:t>
        <w:br/>
        <w:t>Қандай аурудан сақтану қажст?» Бұл сұрақтарды қалай түсінуге</w:t>
        <w:br/>
        <w:t>болады? Мұны түсінбеген маман иесі жарым-жарты жауап береді.</w:t>
        <w:br/>
        <w:t>Сұрақ былайша қойылуы керек. «Тыңдарманымызға Жаңа жылда</w:t>
        <w:br/>
        <w:t>қандай тілек айтасыз?»</w:t>
        <w:br/>
        <w:t>Сұхбатқа дайындық үстінде журналист қоржынына қосымша</w:t>
        <w:br/>
        <w:t>сұрақтар дайындап әкелуі қажет. Әңгіме барысында тоқтау болмау</w:t>
        <w:br/>
        <w:t>керек. Сөзден сөз шығып жатқанда, бағыттан таймай, тақырыптан</w:t>
        <w:br/>
        <w:t>ауытқымауды да қадағалап отыру қажет. Тыңдармап сұхбатқа</w:t>
        <w:br/>
        <w:t>қызығуы үшін, материал оның ойы мен сезіміне де қатысты болуы</w:t>
        <w:br/>
        <w:t>тиіс. Біз сұхбаттың композициясын қарастырған болатынбыз. Бірақ</w:t>
        <w:br/>
        <w:t>сұрақ-жауап барысында монолагтың көбейіп кетуі, бөлшектік әңгіме</w:t>
      </w:r>
    </w:p>
    <w:p>
      <w:r>
        <w:t>сұхбатттың құрылымын шашып тастайды. Журналист ақпарат</w:t>
        <w:br/>
        <w:t>ағымына «дирижерлік етуі» керек. Журналист сұхбаттасушының</w:t>
        <w:br/>
        <w:t>жауап беру жылдамдығына мән беруі қажст. Дыбысты жазу</w:t>
        <w:br/>
        <w:t>барысында бірқалыпты темптің болуы маңызды.</w:t>
        <w:br/>
        <w:t>Телесұхбат. Журналист керекті ақпаратты маңызды оқиғалар,</w:t>
        <w:br/>
        <w:t>құжаттар және дерекнамалармен таныса отырып, ең алдымен,</w:t>
        <w:br/>
        <w:t>ақпаратты білетін адаммен араласа отырып алады. Кез-келген</w:t>
        <w:br/>
        <w:t>адаммен қарым-қатынас диалог, сұрақ-жауап түрінде өтеді.</w:t>
        <w:br/>
        <w:t>Сұхбаттың негізгі бейнелік құралы сөз және жанды адам тілі, ал</w:t>
        <w:br/>
        <w:t>тіршілік ету формасы диалог болып табылатын телевизиялық</w:t>
        <w:br/>
        <w:t>публицистикада бұл жанрдың маңызы ерекше. Себебі, тілмен бірге</w:t>
        <w:br/>
        <w:t>мимика мен пантомимиканы қоса көрсететін коммуникативті үрдіс</w:t>
        <w:br/>
        <w:t>экранның табиғатына сәйкес келеді және қоғамдық жүйе ретінде</w:t>
        <w:br/>
        <w:t>телевидение негізінің бірі болып табылады.</w:t>
        <w:br/>
        <w:t>Сұхбат - журналистің қоғамдық маңызы бар тұлғамен өзекті</w:t>
        <w:br/>
        <w:t>сұрақтар туралы әңгімесін көрсететін публицистикалың жанры.</w:t>
        <w:br/>
        <w:t>Сұхбат дегеніміз - пікір, көзқарас, дерек, мәнімет алмасу. Сұхбат</w:t>
        <w:br/>
        <w:t>жанрының негізі ХІХ ғасырдан бастау алады. Бұл кезде мерзімді</w:t>
        <w:br/>
        <w:t>баспасөз дамып, диалог жанры алға шықты. Ал радио болса жанрға</w:t>
        <w:br/>
        <w:t>106</w:t>
        <w:br/>
        <w:t>шығып тұрған. Одан комментарийдің тақырыбы және оның мәтіні</w:t>
        <w:br/>
        <w:t>беріледі. Комментарий беретін бөлімі авторлық ұстанымның</w:t>
        <w:br/>
        <w:t>авторлық «мен» деген енгізіледі. Материалда комментарий беретін</w:t>
        <w:br/>
        <w:t>автордың фотосуреті беріліп отырған. Мұнымен газет комментарийі</w:t>
        <w:br/>
        <w:t>мәтінді автордың қабылдауымен, эмоциясымен авторлық «мені»</w:t>
        <w:br/>
        <w:t>нақты көрсетеді.</w:t>
        <w:br/>
        <w:t>Ғалым А.А. Тертычный: «Комментарийлар өзін қандай да бір</w:t>
        <w:br/>
        <w:t>мәселе бойынша дәлелдеушілік пайымдауының құрылымын</w:t>
        <w:br/>
        <w:t>ұсынады» |1,68-6),-дейді. Дерек, тезис, ой қорытындылары - аталған</w:t>
        <w:br/>
        <w:t>жанрдың маңызды бөлігі. Жақсы комментарийларда ең бастысы -</w:t>
        <w:br/>
        <w:t>қорытынды шығару. Сонымен, комментарий жанры маңызды</w:t>
        <w:br/>
        <w:t>деректер, оқиғаларды өз бойына жинайды. Комментарийлар қандай</w:t>
        <w:br/>
        <w:t>да бір оқиғалар бойынша автордың өзінің көзқарасын, басылым</w:t>
        <w:br/>
        <w:t>ұстанымын, шынайы қоғамдық-саяси өмірдің көрінісін толық береді.</w:t>
        <w:br/>
        <w:t>Деректер мен комментарийлер - жедел жанр және мұнда</w:t>
        <w:br/>
        <w:t>автордың касіби шеберлігі, оның ұстанымы мен нақты мәселені дөп</w:t>
        <w:br/>
        <w:t>басуы маңызды. Автордың ұстанымы деректердің маңыздылығын</w:t>
        <w:br/>
        <w:t>жуып-шаюға, дәлелдеуге тырысу, дерек қандай да бір пайда</w:t>
        <w:br/>
        <w:t>болулардың заңдылығы сол мәселені кеңінен талқылауға мүмкіндік</w:t>
        <w:br/>
        <w:t>береді.</w:t>
        <w:br/>
        <w:t>Телевизиялық комментарий. «Комментарий» сөзі латың тілінен</w:t>
        <w:br/>
        <w:t>аударғанда «талқылау» деген мағына береді. Бұл қогамдық, саяси</w:t>
        <w:br/>
        <w:t>оқиға, құжаттың мағынасын ашатын жедел сараптамалық</w:t>
        <w:br/>
        <w:t>материалдың үлгісі Телевизиялық комментарий - кадрдағы</w:t>
        <w:br/>
        <w:t>көріністердің алуан түрлілігі, кейде кадрдан тыс комментарийлер көп</w:t>
        <w:br/>
        <w:t>қолданылады.</w:t>
        <w:br/>
        <w:t>Комментарий сараптамалық публицистикаға жатады. Өйткені,</w:t>
        <w:br/>
        <w:t>комментатор өзінің мақсатына жету барысында ең алдымен оқиғаның</w:t>
        <w:br/>
        <w:t>себеп-салдарын анықтап, болып жатқан оқиғаның соңы немен</w:t>
        <w:br/>
        <w:t>аяқталуы мүмкін екендігі жайлы айтады. Комментарийдің жанрлық</w:t>
        <w:br/>
        <w:t>негізіне авторлық баға беру және сараптама жасау жатады.</w:t>
      </w:r>
    </w:p>
    <w:p>
      <w:r>
        <w:t>Басқа жанрлар сияқты комментарий басқа жанрдың құраушы</w:t>
        <w:br/>
        <w:t>пішіні болуы да мүмкін. Мысалы, баспасөз-конферснцияларында</w:t>
        <w:br/>
        <w:t>мынадай сұрақтар жиі қойылады: «Болған оқиға жайлы қандай</w:t>
        <w:br/>
        <w:t>түсінік бере аласыз?» Мұндай сұрақ саяси, қоғам қайраткері немесе</w:t>
        <w:br/>
        <w:t>белгілі бір саланың маманымен болған сұхбатта қойылуы мүмкін.</w:t>
        <w:br/>
        <w:t>Жауаптың арқайсысы өз алдына шағын комментарий, ал кейде</w:t>
        <w:br/>
        <w:t>комментаторлық шығармашылық рөлін атқарады. Бұл жерде</w:t>
        <w:br/>
        <w:t>119</w:t>
        <w:br/>
        <w:t>университетінің профессоры Н. И. Ильминскийдің Сәмреке деген</w:t>
        <w:br/>
        <w:t>мұғалімге 1859 жылы 7 декабрьде қазақша араб графикасымен жазған</w:t>
        <w:br/>
        <w:t>хаты; Құнанбайдың Омбыда Кадетский корпуста оқып жүрген</w:t>
        <w:br/>
        <w:t>Халиолляға 1866 жылы 8 ноябрьде жазған хаты; Абайдың Халиоллаға</w:t>
        <w:br/>
        <w:t>осы жылдың 8 мартында жазған хаты; Ыбырай Алтынсариннің, И.</w:t>
        <w:br/>
        <w:t>Ильминскийге және Баянділ Кейкин деген кісіге 1883 жылы 28</w:t>
        <w:br/>
        <w:t>январьда жазған хаттары» 14,258-6|,-деп қазақ әдебиеті мен</w:t>
        <w:br/>
        <w:t>мәдениетіне тиесілі хаттарды тізіп шыққан. Демек жоғарыдағылар</w:t>
        <w:br/>
        <w:t>қазақ эпистолярлық әдебиеті жанрындағы алғашқы хаттар.</w:t>
        <w:br/>
        <w:t>ХХ ғасырда қазақ публицистикасында эпистолярлық жанрда</w:t>
        <w:br/>
        <w:t>А.Байтұрсынов, М.Жұмабаев, М.Дулатов, Ә.Бөкейханов, әдебиеті-</w:t>
        <w:br/>
        <w:t>міздің классиктері М.Әуезов, С.Мұқанов, Ғ.Мүсірепов т.б. өзара хат</w:t>
        <w:br/>
        <w:t>жазысу арқылы әдебиеттің дамуы, ел тынысы, заман үрдісі жайында</w:t>
        <w:br/>
        <w:t>пікір алмасып отырған. Қазақ әдебиметіндегі эпистолярлық жанр</w:t>
        <w:br/>
        <w:t>дамуы классик жазушыларымыз биік сатыға көтерген әдеби ауқымды</w:t>
        <w:br/>
        <w:t>жанрлар - роман, повесть дәрежесіне дейін көтеріле қойған жоқ.</w:t>
        <w:br/>
        <w:t>«Тәуелсіздік жылдарында жазушы Ш.Мұртаза мен К.Смайылов</w:t>
        <w:br/>
        <w:t>«Егемен Қазақстан» ғазетінің бетінде еліміздің, ұлтымыздың</w:t>
        <w:br/>
        <w:t>тағдырын, әлеуметтік-экономикалық дамуды тарқата талдаған</w:t>
        <w:br/>
        <w:t>хаттарын дүркін-дүркін жариялап, оқырмандарды елең еткізгені</w:t>
        <w:br/>
        <w:t>белгілі. Сондай-ақ журналист-жазушы Қайсар Әлімнің «Махаббат</w:t>
        <w:br/>
        <w:t>жыршысы» атты эпистоиярлық хикаяты (5) жарық көріп, қазақ</w:t>
        <w:br/>
        <w:t>оқырмандарының ыстық ілтипатына бөленді.</w:t>
        <w:br/>
        <w:t>Хат - публицистиканың ескі жанрларының бірі. Ертеден бері хат</w:t>
        <w:br/>
        <w:t>біреудің біреуге деген жолдауы деген мағынаға ие. Алайда, хаттың</w:t>
        <w:br/>
        <w:t>авторы мен адресат атақты адам болған жағдайда және мәтін</w:t>
        <w:br/>
        <w:t>әлеуметтік меселеге арналып жазылса, ол қоғамдық маңызы бар</w:t>
        <w:br/>
        <w:t>мәнге ие бола отырып, саяси талдаудың құралына айналады. Хат</w:t>
        <w:br/>
        <w:t>баспасөзге басылуы арқылы ғана публицистиканың жанрына</w:t>
        <w:br/>
        <w:t>айналады. Хат - бұл белгілі бір автордың адресатқа үндеу ретінде</w:t>
        <w:br/>
        <w:t>жазылған саяси-қоғамдық, рухани-мәдени, элеуметтік-экономикалық,</w:t>
        <w:br/>
        <w:t>тұрмыстық мәнге ие публицистика жанрының бір түрі. Хат авторы</w:t>
        <w:br/>
        <w:t>жеке азамат, топтар, кәсіпорын ұжымдары мен оның жетекшілері,</w:t>
        <w:br/>
        <w:t>қоғам қайраткерлері бола алады.</w:t>
        <w:br/>
        <w:t>Қазақ баспасөзінде хат жанрының негізінен екі түрі жиі</w:t>
        <w:br/>
        <w:t>кездеседі. Біріншісі - ашық хат деп аталады. Ашық хаттар қоғам</w:t>
        <w:br/>
        <w:t>әмірінің маңызды мәселелеріне арналып жазылады. Ол жеке адамның</w:t>
        <w:br/>
        <w:t>немесе бір топ адамның атынан жазылуы мүмкін. Ашық хаттар қоғам</w:t>
        <w:br/>
        <w:t>өмірінің маңызды мәселесіне арналады. Ол жеке адамның немесе бір</w:t>
        <w:br/>
        <w:t>121</w:t>
        <w:br/>
        <w:t>Ақпараттық жане сараптамалық жанрлардың кірігуі мен өзара</w:t>
        <w:br/>
        <w:t>ықпалы. Газеттік публицистиканың әр жанрының өзіне тән</w:t>
        <w:br/>
        <w:t>ерекшелігі бар. Адам мен қоғамның ақпарат пен оның</w:t>
      </w:r>
    </w:p>
    <w:p>
      <w:r>
        <w:t>сарапталуындағы қажеттілік жанрдың пайда болуына әкеледі.</w:t>
        <w:br/>
        <w:t>Ақпараттық және сараптамалық жанрлар ХІХ-ХХ ғасырларда</w:t>
        <w:br/>
        <w:t>дамыған. Негізгі жанрлар дәл осы кезде пайда болған. Өткен жүз</w:t>
        <w:br/>
        <w:t>жылдықта дүниеге келген барлық жанрлар қазірге дейін үлкен</w:t>
        <w:br/>
        <w:t>өзгерістерге ұшырап жетті. Қазақ журналистикасында сұхбат ерте</w:t>
        <w:br/>
        <w:t>пайда болғанымен, өткен ғасырдың 1980-1990 жылдарынан бастап</w:t>
        <w:br/>
        <w:t>күнделікті қалыпқа кірді. Сұхбат - ең алдымен фотографиялық</w:t>
        <w:br/>
        <w:t>портрет, натурадан лезде жасалған сурет. Бүгінгі күні газет</w:t>
        <w:br/>
        <w:t>беттерінде кездесетің сұхбатта портреттік очерк пен суреттеменің</w:t>
        <w:br/>
        <w:t>(зетрада жұлдыздары, саясаткерлер, қоғам қайраткерлерімен</w:t>
        <w:br/>
        <w:t>пөртреттік сұхбаттар) элементтері кездеседі. Сұхбат өзіне көбірек</w:t>
        <w:br/>
        <w:t>«өзгертулерді» қабылдайды: биографиялық анықтама, дәйексөз,</w:t>
        <w:br/>
        <w:t>құжат және т.б.</w:t>
        <w:br/>
        <w:t>Осы күнгі журналистикада материалдарды жылдам, жедел беруге</w:t>
        <w:br/>
        <w:t>тырысады. ХХІ ғасырда жаңа жанр - дерек пен түсінік беру пайда</w:t>
        <w:br/>
        <w:t>бола да бастады. Окиғадан кейінгі келесі күні газет дерек пен түсінік</w:t>
        <w:br/>
        <w:t>беруді лезде орналастырады. Ережеге сайкес, жедел түсінік беру</w:t>
        <w:br/>
        <w:t>өткен күннің белгілі бір маңызды оқиғаларына арналады. Түсінік</w:t>
        <w:br/>
        <w:t>берудің тақырыптары артүрлі оқиғаларға байланысты болады.</w:t>
        <w:br/>
        <w:t>Жедел түсінік беру, соның ішінде дерекке түсінік беру негізгі</w:t>
        <w:br/>
        <w:t>сараптамалық жанрлар - корреспонденция мен мақаланы - біршама</w:t>
        <w:br/>
        <w:t>ығыстырды. Олардың түрлік құрамы тарылып, біздің жүзжылды-</w:t>
        <w:br/>
        <w:t>ғымыздың 1980-ші жылдарында газет беттерінен бас мақала</w:t>
        <w:br/>
        <w:t>ығыстырылды. Бүгінгі газет нөмірлерінде көкейкесті тақырыптағы</w:t>
        <w:br/>
        <w:t>журналистік материалдар жиі кездеседі.</w:t>
        <w:br/>
        <w:t>Газетте. нық орын алатын журналистік зерттеу жанры</w:t>
        <w:br/>
        <w:t>сараптамалық жанрларға да ықпалын тигізді. Сараптамалық</w:t>
        <w:br/>
        <w:t>жанрлардың аса күрделі бөлігі - журналистік зерттеу бүгінгі күні</w:t>
        <w:br/>
        <w:t>белсенді жанрға айналды.</w:t>
        <w:br/>
        <w:t>Дәл соңғы үш-төрт онжылдықта ақпараттық және сараптамалық</w:t>
        <w:br/>
        <w:t>жанрлар бір-біріне үлкен әсерін тигізіп отыр. Ақпараттық катардағы</w:t>
        <w:br/>
        <w:t>газеттік публицистика жанрлары сараптамалық жанрлардың кей</w:t>
        <w:br/>
        <w:t>белгілерін өздеріне сіңдірсе, сараптамалық жанрлар ақпараттық</w:t>
        <w:br/>
        <w:t>жанрлардың кейбір қасиеттерін иеленеді, атап айтқанда, репортажға</w:t>
        <w:br/>
        <w:t>тән серіктесу мен қатысу эффектісі.</w:t>
        <w:br/>
        <w:t>117</w:t>
        <w:br/>
        <w:t>Қазіргі таңда эмоциялық бастау мен авторлық «мен» хроникалық</w:t>
        <w:br/>
        <w:t>хабар-ошардан басқа жанрларда кездеседі. Бұл жерде байқалатын</w:t>
        <w:br/>
        <w:t>маңызды нәрсе - публицистикада эмоциялық бастауды қолдануда</w:t>
        <w:br/>
        <w:t>өлшем болу керек. Қазіргі басылымдар ақпараттық және</w:t>
        <w:br/>
        <w:t>сараптамалық жанрларды мейлінше кең қалданады. Таблоидтық және</w:t>
        <w:br/>
        <w:t>«сары» басылымдарға келетін болсақ, олардың беттерінде жанрлық</w:t>
        <w:br/>
        <w:t>палитраны минимумға дейін 2з пайдаланады. «Инфо-Цес»,</w:t>
        <w:br/>
        <w:t>«Караван», «Из рук в руки», «Республика», және тағы басқа</w:t>
        <w:br/>
        <w:t>басылымдар хабар-ошар мен репортажды әлдеқайда жиі қолданады.</w:t>
        <w:br/>
        <w:t>1990-жылдары отандық журналистика шығармашылық ізденіске</w:t>
        <w:br/>
        <w:t>зор мүмкіндік ашты. Журналистің көзқарасы мен түсініктеріне</w:t>
        <w:br/>
        <w:t>ақпарат арнасында орналасуына әсер етеді. Сараптамалық</w:t>
        <w:br/>
        <w:t>журналистика әр елдің азаматтарының саясатта, экономика және</w:t>
        <w:br/>
        <w:t>әлеуметтік өмірде өз көзқарас, пікірін қалыптастыруына көмек беруі</w:t>
        <w:br/>
        <w:t>тиіс. Журналистік шеберлік шынайы өмірден алынады. Тыңдарман,</w:t>
        <w:br/>
        <w:t>көрермен, ақырманның барлығы телерадио, ғазеттен алатын</w:t>
        <w:br/>
        <w:t>ақпаратты өздерінің өмірге деген көзқарасына, өмірлік тәжірибесіне</w:t>
        <w:br/>
        <w:t>қарай қабылдайды. Өмірдің шынайлығын айқындай түсе, нарықтық</w:t>
      </w:r>
    </w:p>
    <w:p>
      <w:r>
        <w:t>заман мен әлеуметтік журналистика арасындағы ақпараттардың екі</w:t>
        <w:br/>
        <w:t>жақтылығын, обһьективтілігін, үгіт-насихат элементтері ретінде</w:t>
        <w:br/>
        <w:t>әлеуметтік тансырыс орындалуы саяси тұрғыдан партталған</w:t>
        <w:br/>
        <w:t>психологиялық, идеологиялық согыс еді.</w:t>
        <w:br/>
        <w:t>Кеңес заманындағы ақпараттық саясат журналистикада</w:t>
        <w:br/>
        <w:t>обһективтілік белгілерін, деректі таңдаудан бастап, радио мен</w:t>
        <w:br/>
        <w:t>телебағдарламада берілуін бақылап отырды. Қазір де журналистің</w:t>
        <w:br/>
        <w:t>обһективтілігі жөніндегі дау баспасөз беттерінде үнемі кездесіп</w:t>
        <w:br/>
        <w:t>отырады. Журнанастикада шындық абсолютті болмауы бастапқы</w:t>
        <w:br/>
        <w:t>кезден белгілі, әр дерек обьективті шындықтың бастауы болуы тиіс.</w:t>
        <w:br/>
        <w:t>Сарантаудың құрамында ардайым ой жатады. Дерек - ой немесе</w:t>
        <w:br/>
        <w:t>змоциялық, логикалық жүйеге кірістіріледі, дерек - дауласудағы</w:t>
        <w:br/>
        <w:t>дәлелдеме, пікір-таластың пішіні.</w:t>
        <w:br/>
        <w:t>Комментарий</w:t>
        <w:br/>
        <w:t>Деректер; мен комментарийлер. Деректер жоне оған</w:t>
        <w:br/>
        <w:t>комментарий беруге жататын талдамалы жанрлар ХҒХ ғасырдың 60-</w:t>
        <w:br/>
        <w:t>жылдарындағы газет беттерінде жарық көрген. ХХ ғасырдың 60-70</w:t>
        <w:br/>
        <w:t>жылдарындағы ашыққан басылымдарда бұл жанр кеңінен</w:t>
        <w:br/>
        <w:t>пайдаланылған. 1997-1998 жылдары кейбір газеттердің нөмірлерінен</w:t>
        <w:br/>
        <w:t>«Деректер мен комментарийлер» айдарымен берілген материалдар</w:t>
        <w:br/>
        <w:t>Ив</w:t>
        <w:br/>
        <w:t>Корреспонденция</w:t>
        <w:br/>
        <w:t>Баспасөздегі корреспонденция. Корреспонденция негізіне өз</w:t>
        <w:br/>
        <w:t>алдына бөлек, элеуметтік маңызы бар оқиға алынады. Журналистің</w:t>
        <w:br/>
        <w:t>оқиға ортасында болуы маңызды емес, ол оқиғаны көзімен көрген,</w:t>
        <w:br/>
        <w:t>басы-қасында болған куәгерлердің әңгімесінен, не болмаса дерек</w:t>
        <w:br/>
        <w:t>көздеріне сүйеніп жазуына болады.</w:t>
        <w:br/>
        <w:t>Қазіргі таңда кейбір зерттеушілер корреспонденцияның екі</w:t>
        <w:br/>
        <w:t>тобын бөліп көрсетеді - ақпараттық және талдамалы. Алайда,</w:t>
        <w:br/>
        <w:t>ақпараттық корреспонденцияның өзінде талдамалы жанр элементтері,</w:t>
        <w:br/>
        <w:t>яғни бағалау, болжам және т.б.кездеседі Сондықтан да</w:t>
        <w:br/>
        <w:t>корреспондецияны талдамалы жанрға жатқызған дұрыс. Орыс</w:t>
        <w:br/>
        <w:t>ғалымы Н.Голядкин жанрды қалыптастыратын мынадай белгілерді</w:t>
        <w:br/>
        <w:t>атайды:</w:t>
        <w:br/>
        <w:t>- зерттеу құралы ретінде проблемелық тұтастықтағы жеке</w:t>
        <w:br/>
        <w:t>жағдай;</w:t>
        <w:br/>
        <w:t>-нақты жағдайды талдау негізінде ағымдағы болмыстың даму</w:t>
        <w:br/>
        <w:t>заңдылықтарын табу;</w:t>
        <w:br/>
        <w:t>-дерек мәтіннің негізі ретінде, аны түсіндіру;</w:t>
        <w:br/>
        <w:t>-жүйеленген деректердің қорытудан шығатын авторлық ой-пікір:</w:t>
        <w:br/>
        <w:t>-айқын көрсетілген тізбек, тезис, дәлелдеме, айғақ, қоры-</w:t>
        <w:br/>
        <w:t>тынды»19, 149-150-61.</w:t>
        <w:br/>
        <w:t>Корреспонденция - публицистикадағы кең тараған жанр. Бұл</w:t>
        <w:br/>
        <w:t>жанр баспасөздің пайда болуымен қатар дамыды. ХІХ ғасырдағы</w:t>
        <w:br/>
        <w:t>қазақ баспасөзінде корреспонденция жанрындағы материалдар</w:t>
        <w:br/>
        <w:t>алғашқы мерзімдік басылымдарда жарық көре бастады. “Дала</w:t>
        <w:br/>
        <w:t>уәлаяты”, “Түркістан уәлаяты”, “Қазақ” т.б. газет-журналдарда</w:t>
        <w:br/>
        <w:t>қорреспондения жанрындағы материалдар жеке айдар болып</w:t>
        <w:br/>
        <w:t>қалыптасты. Газетті корреспонденциясыз көз алдымызға елестету</w:t>
      </w:r>
    </w:p>
    <w:p>
      <w:r>
        <w:t>қиын. Бұл жанр мақаламен қатар газетте аса маңызды рөл атқарады.</w:t>
        <w:br/>
        <w:t>Корреспонденция - журналистің зерттейтін әлеуметтік мәні бар</w:t>
        <w:br/>
        <w:t>мәселе жайлы туындысы, уақытпен шектелген публицистиканың</w:t>
        <w:br/>
        <w:t>жанры. Корреспонденцияның ерекшеліктері төмендегідей:</w:t>
        <w:br/>
        <w:t>-корреспонденцияның мақсаты - болып жатқан оқиға жайлы</w:t>
        <w:br/>
        <w:t>хабардар ету, жеңіл түрде есеп беру, кейде үгіттеу элементі орын</w:t>
        <w:br/>
        <w:t>алады;</w:t>
        <w:br/>
        <w:t>-корреспонденциядағы шындық бейнесін айқындайтын басты</w:t>
        <w:br/>
        <w:t>әдісі -- болып жатқан оқиғаны бақылау, қосымша ретінде құжаттары</w:t>
        <w:br/>
        <w:t>зерттеу, сонымен қатар, журналистің өзіндік көзқарасы;</w:t>
        <w:br/>
        <w:t>137</w:t>
        <w:br/>
        <w:t>неге жалаңбұт отырмыз? Ашпаймыз ба сандықты? Малмаймыз ба</w:t>
        <w:br/>
        <w:t>қолымызды алтың-күміске?</w:t>
        <w:br/>
        <w:t>Оптимист, ақ көңіл, аңқылдақсың, Камал Адам ой-азаптан азып-</w:t>
        <w:br/>
        <w:t>тозбас үшін осындай қасиет те керек шығар» |8,296-б|,-дейді. Осы</w:t>
        <w:br/>
        <w:t>тұста БАҚ-қа байланысты жазушының айтқан пікірі орынды демеске</w:t>
        <w:br/>
        <w:t>болмайды.</w:t>
        <w:br/>
        <w:t>«Радио, теледидар бар ғой дерсің. Теледидарда, құдайға шүкір,</w:t>
        <w:br/>
        <w:t>каналдар көбейді. «КТК-ны» қаламасаң, «Таң» бар, «Тотем» бар,</w:t>
        <w:br/>
        <w:t>тағысын тағылар. Бірақ оның бәрі орысша ғой. Мәскеудің қос</w:t>
        <w:br/>
        <w:t>каналын ашып қал - ол да орысша. Қазақшаның там-тұмы, басқалар-</w:t>
        <w:br/>
        <w:t>дың тамтығы - Қазақ ТВ, «Хабар» дегенде ғана бар.</w:t>
        <w:br/>
        <w:t>Жас сәбидің бойына ұлттық қасиет анасының сүтімен, тілімен</w:t>
        <w:br/>
        <w:t>кіреді. Ал, оның күндіз-түні көргені батыстың баяғыда жеріген</w:t>
        <w:br/>
        <w:t>тастандысы...</w:t>
        <w:br/>
        <w:t>Мұның бәрі айтылмай, жазылмай жүрген жоқ.</w:t>
        <w:br/>
        <w:t>Екеуміз бір жылдың төлі едік қой. Анда-санда сырымды,</w:t>
        <w:br/>
        <w:t>пікірімді саған айтпағанда кімге айтамын...» деп сыр ашады.</w:t>
        <w:br/>
        <w:t>«Ойды ой қозғайды» демекші екі жазушының газет бетінде</w:t>
        <w:br/>
        <w:t>жазысқан хаттары ешкімді енжар қалдырған жоқ. Туған еліміздің</w:t>
        <w:br/>
        <w:t>қазіргі хал-жағдайын батыл сөз еткен бұл хаттарда ел-жұрт, бала</w:t>
        <w:br/>
        <w:t>тәрбиесі мәселесі де кеңінен қозғалады. Мәселен, көптен бері</w:t>
        <w:br/>
        <w:t>мемлекеттік тіліміздің қызмет өрісі туралы сөз болып жүр.</w:t>
        <w:br/>
        <w:t>Елбасымыз қол қойған Тұжырымдама да жарық көрді. Парламент те</w:t>
        <w:br/>
        <w:t>өз сөзін айтып жүр. Қазір патриоттық тәрбие туралы да айтыла</w:t>
        <w:br/>
        <w:t>бастады. Бірақ, әлі нақтылы сөйлеген жоқ. Әншейінде ауызекі</w:t>
        <w:br/>
        <w:t>айтылатын «ұлттық намыс» деген сөзді біз «азаматтық парыз» деп</w:t>
        <w:br/>
        <w:t>ауқымын кеңейтіп ұғынамыз. Бұрынғы «идеология» дегеннің ықпалы</w:t>
        <w:br/>
        <w:t>зор еді. Қазір сол идеологияға барабар, халықтың мүддесін</w:t>
        <w:br/>
        <w:t>қорғайтын, ешбір асыра сілтеуге бой ұрмайтын азаматтық тәрбие ісін</w:t>
        <w:br/>
        <w:t>тұрақты жүргізу ете қажет екені де кеңінен сөз болады. Ал, осы іспен</w:t>
        <w:br/>
        <w:t>бір ғана мектептерден басқа қай мекеме айналысады? Қыздар</w:t>
        <w:br/>
        <w:t>тәрбиесі туралы да аз айтылып жүрген жоқ. Жалпы алғанда, қазіргі</w:t>
        <w:br/>
        <w:t>жастардың келешегі әлі айқын болмай тұр. Біз талдап отырған хаттар</w:t>
        <w:br/>
        <w:t>қазір де жазыла түссе артық болмас еді. Елге қажетті сөздер сөйлене</w:t>
        <w:br/>
        <w:t>беруі жөн. Сол ғана ортақ мақсатқа біріктіреді.</w:t>
        <w:br/>
        <w:t>Бір байқағанымыз, бұл хаттардың іші толған деректер мен</w:t>
        <w:br/>
        <w:t>дәйектер. Екі жазушы да дерексіз сөйлемейді. Мысалы, «Қазақстан</w:t>
        <w:br/>
        <w:t>жері миллиард адамды асырай алады» деген хаттағы мына деректерге</w:t>
        <w:br/>
        <w:t>көз жүгіртсек.</w:t>
      </w:r>
    </w:p>
    <w:p>
      <w:r>
        <w:t>132</w:t>
        <w:br/>
        <w:t>пікірін, талап-тілегін, ниетін, көз көкірегін көрсету екен. «Қоғамдық</w:t>
        <w:br/>
        <w:t>шкір - қозғаушы күш» деген жалпы тақырып бере отырып, берілген</w:t>
        <w:br/>
        <w:t>бұл нөмірде жүзге тарта автордың хаттары басылып шыққанын</w:t>
        <w:br/>
        <w:t>байқадық.</w:t>
        <w:br/>
        <w:t>1934 жылы осы газеттің 12 мамыр күнгі Хо109 санында екі</w:t>
        <w:br/>
        <w:t>оқырманның ақындарға ашық хаты жарияланған. Онда Сәбитке:</w:t>
        <w:br/>
        <w:t>Сұлушаштай неге өлең бермейсіз? Қара сөзіңіз әлі үлііге түскен жоқ?</w:t>
        <w:br/>
        <w:t>Өлеңде неге көсіле алмай келесіз? Соңғы жылдарда өлеңдеріңіздің</w:t>
        <w:br/>
        <w:t>көлемі үлкейіп, поэмаларыңыздың саны көбейгенімен, сапасына неге</w:t>
        <w:br/>
        <w:t>аз көңіл бөлдіңіз? - деген сауалдар қойылған. 30 мамыр күнгі Хо124</w:t>
        <w:br/>
        <w:t>санында екі оқырманның «Ардақты Сәкен ағай» деген хаты басылған.</w:t>
        <w:br/>
        <w:t>Онда Сәкенге соңғы кездері шығармашылықтан қол үзіп кеттіңіз, себебі</w:t>
        <w:br/>
        <w:t>не? деген сауал қойылған.</w:t>
        <w:br/>
        <w:t>Бұл басылымда Ұлы Отан соғысы жылдарында да көптеген</w:t>
        <w:br/>
        <w:t>хаттар жарық көріп тұрған. Ол хаттардың мазмұны көбіне барлық</w:t>
        <w:br/>
        <w:t>отандастарымызды бір кісідей болып Отан қорғауға шақырған</w:t>
        <w:br/>
        <w:t>мазмұнда болып келеді. Соның бір-екеуіне тоқталуды жөн көрдік.</w:t>
        <w:br/>
        <w:t>1941 жылғы 28 қазандағы 2254 санында Қазақстан Орталық</w:t>
        <w:br/>
        <w:t>партия комитетінің хатшысы Н.Скворцовтың Мәскеуді</w:t>
        <w:br/>
        <w:t>қорғаушыларға «Бір адым да шегінбеңіздер!» деген хаты, «Гуысқан</w:t>
        <w:br/>
        <w:t>Москваны қорғап қалайық!» деген бас мақаласы қоса басылған.</w:t>
        <w:br/>
        <w:t>Мәскеу жоғары оқу орындарында оқып жүрген қазақ</w:t>
        <w:br/>
        <w:t>интеллигенциясының хаты да берілген. Хаттың соңында «біздің де</w:t>
        <w:br/>
        <w:t>тілегіміз осы», деп жазушы Сәбит Мұқанов, филология</w:t>
        <w:br/>
        <w:t>ғылымдарының кандидаты Н.Сауранбаев, филология ғылымдарының</w:t>
        <w:br/>
        <w:t>кандидаты Ы.Дүйсенбаев, Халық ағарту халкомның орынбасары</w:t>
        <w:br/>
        <w:t>Ә.Қанафин, Алматы қалалық ауруханасының бас дәрігері</w:t>
        <w:br/>
        <w:t>Қ.Шатыбеков т.б. қолдары қойылған.</w:t>
        <w:br/>
        <w:t>Осы жылғы 7 қарашадағы Ме263 нөмірінде газет «Майданнан</w:t>
        <w:br/>
        <w:t>хат» айдарында майдандағы жауынгерлер Оразбай Әуелбаевтың,</w:t>
        <w:br/>
        <w:t>Оспан Байзақовтың және Ленинград Н. бөлімінің халық</w:t>
        <w:br/>
        <w:t>ополчениесінің жауынгері - ауыл шаруашылығы ғылымдарының</w:t>
        <w:br/>
        <w:t>кандидаты, В.И.Ленин атындағы ҒА-ның докторанты Кәрім</w:t>
        <w:br/>
        <w:t>Мыңбаевтың «Жамбыл ақынға» деген хаты жарық көреді. Кәрім</w:t>
        <w:br/>
        <w:t>Мыңбаев хатында «Ленинградтықтарға арнап жазған жалынды</w:t>
        <w:br/>
        <w:t>өлеңіңізді сүйген жүрекпен қабыл алып, социалистік отанымыздың</w:t>
        <w:br/>
        <w:t>бұлбұлы, жүз жастағы Жамбыл ата, Сізге алып Ленин қаласынан</w:t>
        <w:br/>
        <w:t>жауынгерлік сәлемімді жолдаймып»,- деген жалынды сөздер бар.</w:t>
        <w:br/>
        <w:t>Барлық Совет халқы үшін соңғы тынысым біткенше күресетініме</w:t>
        <w:br/>
        <w:t>125</w:t>
        <w:br/>
        <w:t>ой-лікірлеріп бірнеше рет арнайы бет-бөлім етіп жариялап тұрды.</w:t>
        <w:br/>
        <w:t>Оқырмандардың бәрі қостап: «айтайын деп жүрген, айта алмай</w:t>
        <w:br/>
        <w:t>жүрген ой-сырларымызды сіздер айтып отырсыздар, сол үшін де</w:t>
        <w:br/>
        <w:t>сіздерге алғысымызды айтамыз»,- деп жазған екен. ІШындықты</w:t>
        <w:br/>
        <w:t>баспасөз бетінде әйгілеу әркімнің қолынан келе бермейді. Камал</w:t>
        <w:br/>
        <w:t>Смайылов пен Шерхан Мұртаза жазған хаттардың әлеуметтік</w:t>
        <w:br/>
        <w:t>тереңдігі кез келген оқырманды разы еткенің жоғарыдағы хаттар</w:t>
        <w:br/>
        <w:t>дәлелдеп тұр.</w:t>
      </w:r>
    </w:p>
    <w:p>
      <w:r>
        <w:t>Екі жазушы көтерген бір мәселе: рухани мекемелер қызметіне</w:t>
        <w:br/>
        <w:t>жағдай жасау. Талай қалапарда, тіпті, балалар кітапханасының</w:t>
        <w:br/>
        <w:t>ғимараты әлдекімдерге сатылып, не кітапхана емес, не халыққа</w:t>
        <w:br/>
        <w:t>қызмет көрсететін іске бағытталған болмай қалып жүр. Халық басына</w:t>
        <w:br/>
        <w:t>қиын-қыстау күн туғанда, «Егемен Қазақстан» газеті зиялы</w:t>
        <w:br/>
        <w:t>қауымның да, қарапайым халық әкілдерінің де нағыз мінберіне</w:t>
        <w:br/>
        <w:t>айнала алды.</w:t>
        <w:br/>
        <w:t>Ш.Мұртаза мен К.Смайыловтыц бір-бірімен. жазысқан</w:t>
        <w:br/>
        <w:t>хаттарында әлем және орыс әдебиетіндегі осы жанрда қалам тартқан</w:t>
        <w:br/>
        <w:t>әріптестерімен ұқсастықтары сезіледі. Тарихи оқиғаларды қапысыз</w:t>
        <w:br/>
        <w:t>баяндау, деректерді бұрмаламай жеткізу мен оқиға өрбіту</w:t>
        <w:br/>
        <w:t>тұрғысынан алғанда ұқсастықтары жетерлік. Сондай-ақ бұл хаттарда</w:t>
        <w:br/>
        <w:t>әлеуметтік мәселелер ешқашан назардан тыс қалмайды. Бір-біріне хат</w:t>
        <w:br/>
        <w:t>үздіксіз жауап хат жазған жазушылар бұл ретте де өзара пікір</w:t>
        <w:br/>
        <w:t>алмасып, болып жатқан оқиға-құбылыстарға баға береді, ақыл-ой</w:t>
        <w:br/>
        <w:t>таразысына салып жан-жақты бағалайды. Олардың бір ұқсастығы,</w:t>
        <w:br/>
        <w:t>қазақ еліндегі мәдени-тұрмыстық ерекшеліктерге сэйкес өзіндік</w:t>
        <w:br/>
        <w:t>ұлттык колоритін аңғартып отырады. Хат авторлары жеке бастағы</w:t>
        <w:br/>
        <w:t>жаңалықтарын айтумен емес, ел өміріндегі елең етерлік жаңалық-</w:t>
        <w:br/>
        <w:t>тарды талдап, оған өз қал-қадерінше тиісті бағасын беруді</w:t>
        <w:br/>
        <w:t>ұмытпайды. Бұл хаттар негізінен қысқа-нұсқа түрде жазылған және</w:t>
        <w:br/>
        <w:t>әртүрлі мәселені көсіле жазып, жан-жақты баяндау үрдісі ерекше</w:t>
        <w:br/>
        <w:t>дамығанын байқадық.</w:t>
        <w:br/>
        <w:t>Бүкіл қазақ баспасөзінде өзіндік орны бар ІП.Мұртаза мен</w:t>
        <w:br/>
        <w:t>К.Смайыловтың хат-әңгімелерінің басылуы, ондағы көтерілген</w:t>
        <w:br/>
        <w:t>мәселелер ұлт жағдайының қамын ойлау, ол үшін ашы айтылған</w:t>
        <w:br/>
        <w:t>пікірлерді батыл жариялау кезеңі туған, қайткен күнде де ендігі</w:t>
        <w:br/>
        <w:t>жерде ұлт тағдырының өз отанындағы орнын қорғауға деген қуатты</w:t>
        <w:br/>
        <w:t>құлшыныс оянған кезең екенін көрсетеді.</w:t>
        <w:br/>
        <w:t>136</w:t>
        <w:br/>
        <w:t>өмірдегі өзекті мәселелерді оқырман алдына бар шындығымен</w:t>
        <w:br/>
        <w:t>шығара білген, кезінде өткірлігімен жұртшылықты елеңдеткен</w:t>
        <w:br/>
        <w:t>айтулы оқиға болды. «Сол белеске шығуға санаулы ғана саты</w:t>
        <w:br/>
        <w:t>қалғанда біз сол шынар биіктен не көрер екенбіз? Сол белестің арғы</w:t>
        <w:br/>
        <w:t>бесігінде не барын, келе жатқан ХХІ ғасыр қандай болатынын, бізді</w:t>
        <w:br/>
        <w:t>нендей істер, қиындықтар мен қызықтар күтіп тұрғанын болжағымыз,</w:t>
        <w:br/>
        <w:t>елестеткіміз келеді. Президент Н. Назарбаевтың соңғы кітабының</w:t>
        <w:br/>
        <w:t>«ХХІ ғасыр қарсаңында» деп аталуы тегін емес, өте дәл, тура</w:t>
        <w:br/>
        <w:t>айтылған.</w:t>
        <w:br/>
        <w:t>Иа, ХХІ ғасыр келіп қалды. Екі ғасыр айырығы ғана емес, екі</w:t>
        <w:br/>
        <w:t>мың жылдықтың тоғысқан, тоқайласқан қырқасы ғой бұл! Осыдан он</w:t>
        <w:br/>
        <w:t>жыл бұрын мен «Ғасыр қырқасыңда» деп аталатын кітап жазған едім.</w:t>
        <w:br/>
        <w:t>Оның алдында «ХХІ-ғасырға саяхат» деген кітап жариялаған</w:t>
        <w:br/>
        <w:t>болатынмын. Соның екеуінде де адамзаттың тарихында аса сирек</w:t>
        <w:br/>
        <w:t>ұшырасатын, кез-келген ұрпақтың үлесіне, несібесіне тие бермейтін</w:t>
        <w:br/>
        <w:t>оқиғаның төңірегінде біраз болжамдар мен топшылаулар айтқан едім.</w:t>
        <w:br/>
        <w:t>Өмір шапшаң өзгеріп жатады. Ол болжаулардың бәрі ойлағандай</w:t>
        <w:br/>
        <w:t>бола бермейді»(8,243-61,-дейді Камал Смайылов. Оған жауап ретінде</w:t>
        <w:br/>
        <w:t>Шерхан Мұртаза «Алтып сандықтың кілті кімде?» деп сұрақ қояды.</w:t>
        <w:br/>
        <w:t>«Камал дос! «Егемен Қазақстанда» жарық көрген «Қазақстан.</w:t>
        <w:br/>
        <w:t>ХХІ ғасыр» атты көлемді мақалаңды оқып, (25 маусым, 1996 ж.)</w:t>
        <w:br/>
        <w:t>көңілім әр саққа жүгірді. Бір себептен сүйсіндім. Бір себептен</w:t>
        <w:br/>
        <w:t>күмәндімін.</w:t>
      </w:r>
    </w:p>
    <w:p>
      <w:r>
        <w:t>Сүйсінгенде, | алғырлығыңа, журналистік. тапқырлығыңа</w:t>
        <w:br/>
        <w:t>сүйсінемін. Біз болсақ «Қазақстан ұлан-байтақ, Қазақстан бай» деген</w:t>
        <w:br/>
        <w:t>жалпы ұғыммен сөйлейміз. Сен болсаң, сол байлықты нақты</w:t>
        <w:br/>
        <w:t>цифрлармен сөйлетесің. Цифрлар сенің құлдыраңдап жүгіріп жүрген</w:t>
        <w:br/>
        <w:t>жиендерің сияқты. Тіпті жердің жеті қат астында жатқан байлықтың</w:t>
        <w:br/>
        <w:t>бәрін грамдап өлшеп, есеп-шотты сарт-сарт еткізіп, тиынына дейін</w:t>
        <w:br/>
        <w:t>шығарып қоясың. Сөйтесің де «Қазақстан қазба байлықтары - 10</w:t>
        <w:br/>
        <w:t>триллион доллар!» деп бір-ақ тоқ еткізесің.</w:t>
        <w:br/>
        <w:t>Ал, енді дәл 10 триллион екеніне күмәнім бар. Бәлкім, 1 триллион</w:t>
        <w:br/>
        <w:t>шығар?..</w:t>
        <w:br/>
        <w:t>Камал! «Сарыарқа мен Атырау, Алтай мен Қаратау қойнаулары</w:t>
        <w:br/>
        <w:t>нағыз алтын сандық екен. Соның кілті енді еліміз қолына еркін тиді»</w:t>
        <w:br/>
        <w:t>Деп жазыпсың.</w:t>
        <w:br/>
        <w:t>Соны енді біліп жүргендей «екен» дегенің неткенің? сол</w:t>
        <w:br/>
        <w:t>сандықтың «кілті енді еліміздің қолына еркін тиді» деп</w:t>
        <w:br/>
        <w:t>алақайлағаныца жол болсын! Онда біз сол алтын сандық» үстінде</w:t>
        <w:br/>
        <w:t>131</w:t>
        <w:br/>
        <w:t>Кеңесбаевқа жазған «Ақиқатқа жүгінейік, аға!» атты ашық хаты</w:t>
        <w:br/>
        <w:t>жарияланған.</w:t>
        <w:br/>
        <w:t>Жекелеген оқырмандар өздерінің ізгі тілектерін редакцияға</w:t>
        <w:br/>
        <w:t>жолдап, хат жазып, телефон шалып, не ауызша өз пікірлерін айтып</w:t>
        <w:br/>
        <w:t>жатса, одан артық құрмет болмасы айдан анық. Кей кездері «Егемен</w:t>
        <w:br/>
        <w:t>Қазақстан» газетіне кейбір жерлерден тұтастай бір еңбек ұжымдары,</w:t>
        <w:br/>
        <w:t>өз газеттеріне ерекше ықыласын білдіріп, жанашырлықпен, қамқор-</w:t>
        <w:br/>
        <w:t>лықпен қарап, қажетінше көмектесуге де бейім тұратындықтарын</w:t>
        <w:br/>
        <w:t>байқатып жатады екен.</w:t>
        <w:br/>
        <w:t>1991 жылы газет атауы «Егеменді Қазақстан» деп атала бастады.</w:t>
        <w:br/>
        <w:t>Аты өзгерген санда бұл атауға мынадай түсінік береді: «Егемен</w:t>
        <w:br/>
        <w:t>болмай -- ел болмас!» деген шақыруы да өзгерді. Ол «Азаттық.</w:t>
        <w:br/>
        <w:t>Теңдік. Туыстық!» болды»,- делінген.</w:t>
        <w:br/>
        <w:t>Осы жылы 28 желтоқсанда .&gt;298-299 сандарында газеттің</w:t>
        <w:br/>
        <w:t>бірінші бетіне «М.С.Горбачевтің жеделхаты» жарияланған екен. Онда</w:t>
        <w:br/>
        <w:t>ол: «Жуырда берген интервьюлерімнің бірінде Одақтың</w:t>
        <w:br/>
        <w:t>құрамындағы республикалардың егемендігі туралы айта келіп,</w:t>
        <w:br/>
        <w:t>Қазақстан мен Ресей Федерациясының қанаттас жатқан</w:t>
        <w:br/>
        <w:t>территорияларының әкімшілік бөлінісі жайында байқаусызда бір</w:t>
        <w:br/>
        <w:t>сөзге жол берішпін», - деп жазылған. Еліміздің әкімшілік-террито-</w:t>
        <w:br/>
        <w:t>риялық бөлінісінің талай рет, кейде тіпті қалай болса солай</w:t>
        <w:br/>
        <w:t>бұзылуына жол берілгендігін біздің баріміз де білеміз. Менің</w:t>
        <w:br/>
        <w:t>аузымнан байқаусызда шығып кеткен сөзді Міне осындай жаймен</w:t>
        <w:br/>
        <w:t>түсіндіремін. Өкінішке қарай, мұның өзі кері мағынасында,</w:t>
        <w:br/>
        <w:t>Қазақстанның шекарасын қайта қарау қажеттігін танығандық болып</w:t>
        <w:br/>
        <w:t>табылады деп түсіндірілуі де ықтимал...</w:t>
        <w:br/>
        <w:t>Бұрынғы КСР Одағына кірген басқа да мемлексттер сияқты,</w:t>
        <w:br/>
        <w:t>Қазақстанның егемендігі: мен территориялық тұтастығының</w:t>
        <w:br/>
        <w:t>мызғымастығын құрметтейтінін қуаттай келіп Н.Назарбаевқа және</w:t>
        <w:br/>
        <w:t>бұқаралық ақпарат құраладарының қызметкерлдеріне осы деректерді</w:t>
        <w:br/>
        <w:t>көптеген ұлттардың адамдары ынтымақта тұрып жатқан</w:t>
        <w:br/>
        <w:t>республиканың барлық азаматтарына жеткізу жөнінде өтініш айтқан.</w:t>
        <w:br/>
        <w:t>1992 жылдың 1 сәуіріндегі газеттің Хе81 санында ақын Қуандық</w:t>
      </w:r>
    </w:p>
    <w:p>
      <w:r>
        <w:t>Шаңғытбаевтың «Ақыл - ағадан...» айдарымен “Әдептен аспайық»</w:t>
        <w:br/>
        <w:t>деген хаты жарияланды. Бас редактор Ш Мұртазаға арналған бұл</w:t>
        <w:br/>
        <w:t>жарияланымда мынадай тіркес бар: «Екінші. Өзің басқарып отырған,</w:t>
        <w:br/>
        <w:t>қазір қалың қазақ қауымының сүйікті газстіне айналып отырған</w:t>
        <w:br/>
        <w:t>«Егеменді Қазақстанның» аты жайында. Жә, еге де ие де аты қазаққа</w:t>
        <w:br/>
        <w:t>ортақ, еншілес сөз. Күнгейліктер кейде еге десе, Жайық бойының</w:t>
        <w:br/>
        <w:t>127</w:t>
        <w:br/>
        <w:t>демократияны жергілікті жерде біздер пайдаға асыра алмай отырған</w:t>
        <w:br/>
        <w:t>секілдіміз деген ойлар да айтылады. Ал сөз бостандығы, құқық</w:t>
        <w:br/>
        <w:t>еркіндігі бар деп ойына не келсе соны, халыққа керексіз сөздерді</w:t>
        <w:br/>
        <w:t>айтып жүргендерге сол демократияның ауқымында заңдандырылған</w:t>
        <w:br/>
        <w:t>тыйым бар екені, мүмкін болса, келесі хаттарда осы сұраққа жол-</w:t>
        <w:br/>
        <w:t>жөнекей жауап қайтара кеткен тұстары болды.</w:t>
        <w:br/>
        <w:t>Екі жазушының өзара жазысқан хаттары сонау алыста қалгап</w:t>
        <w:br/>
        <w:t>жылдарда халқына болысқан ардақты кісілердің хаттарындай әсер</w:t>
        <w:br/>
        <w:t>етті. Бұл хаттар нарық экономикасын егжей-тегжейлі тексере түсуге,</w:t>
        <w:br/>
        <w:t>Елбасымыздың саясатын одан әрі жүзеге асыруға жәрдемдесті.</w:t>
        <w:br/>
        <w:t>Қазақстанның байлығы оның ысырапқа ұшырау реттері жөнінде</w:t>
        <w:br/>
        <w:t>шын шамданып айтылған сөздерді ризаттылықпен қабылдауға</w:t>
        <w:br/>
        <w:t>тұрады. «Қазір ел ішінде атқарар жұмыс көп. Соның біразы үкіметтің</w:t>
        <w:br/>
        <w:t>кемшілігінен болып жатса, көпшілігі жергілікті жердегі жауапкер-</w:t>
        <w:br/>
        <w:t>шіліктің кемдігінен болып отыр. Атқаратын шаруа тым көбейді. Бәрі</w:t>
        <w:br/>
        <w:t>туралы айта беруге болады. Бірақ, бәрін бірдей әлсіретпей ұстауға</w:t>
        <w:br/>
        <w:t>өзіміздің мүмкіндігіміз келетін бе еді? Осыны тексеріп, айта қойған</w:t>
        <w:br/>
        <w:t>әзір ешкім жоқ. Ауданнан да, ауылдан да мұндай мәселе көтерілмегеп</w:t>
        <w:br/>
        <w:t>тәрізді»,-дейді.</w:t>
        <w:br/>
        <w:t>«Қазір қайсыбір мүліктің шетелге сатылғаны жөнсіз емес, жөн.</w:t>
        <w:br/>
        <w:t>Бірақ осының өзінде қалың жұртшылыққа көмескі нарселер бар ғой</w:t>
        <w:br/>
        <w:t>деген күдік те бар. Ертеңі қалай болады? Жауапкершілігі нешік?</w:t>
        <w:br/>
        <w:t>Қазір не істеп жатыр? Осыған қатаң бақылау бар ма? Сондай-ақ, қазір</w:t>
        <w:br/>
        <w:t>ауыл шаруашылығы әбден құлдырап кетті дейтін болсақ, бұрынғы</w:t>
        <w:br/>
        <w:t>осы саланың министрлері арамызда жүрген жоқ па?! Олар неге</w:t>
        <w:br/>
        <w:t>болған жайды айтпасқа? Қай жерге дейін алып келді? Қате неден</w:t>
        <w:br/>
        <w:t>кстті? Енді не істеуіміз керек? Біздіңше, осылар айтылса, тек қана</w:t>
        <w:br/>
        <w:t>іске пайдалы болар еді». Абзалы кемшілікті қалай жіберіп алдық</w:t>
        <w:br/>
        <w:t>деген тақырыпқа сөйленуі өте қажет. Себебі, енді не істерімізді сонда</w:t>
        <w:br/>
        <w:t>ғана білеміз. Екі жазушының өзара жазысқан хаттары өздері үшін ғана</w:t>
        <w:br/>
        <w:t>айтылған сөз емес.</w:t>
        <w:br/>
        <w:t>Камал Смайылов «Қазақстан. ХХ/ ғасыр» деп алғаш рет «Егемен</w:t>
        <w:br/>
        <w:t>Қазақстан» газетінде мақала ретінде жариялайды. Бұл мақаланы</w:t>
        <w:br/>
        <w:t>оқыған жазушы Шерхан Мұртаза осы мақаладағы келісетін,</w:t>
        <w:br/>
        <w:t>келіспейтін тұстары бар екенін айтып арнайы жауап мақала</w:t>
        <w:br/>
        <w:t>бастырады. Екі жазушының бірі-бірімен пікір алмасын, хат жазысуы</w:t>
        <w:br/>
        <w:t>осыдан басталады. «Егемен Қазақстан» ғазетінде жазысқан скі</w:t>
        <w:br/>
        <w:t>жазушының әңгіме-хаттары тәуелсіздік жолына жаңа түскеп еліміздің</w:t>
        <w:br/>
        <w:t>бүгінгі және ертеңгі тағдырын әр қырынан сөз еткен, күнделікті</w:t>
        <w:br/>
        <w:t>150</w:t>
        <w:br/>
        <w:t>Мәліметтер жүйесі жан-жақты тақырыпты ашуға мүмкіндік</w:t>
        <w:br/>
        <w:t>береді. Журналистің көзқарасының дұрыс-бұрыстығы тыңдарман-</w:t>
        <w:br/>
        <w:t>дардың берген бағасымен анықталады. Кейбір жедел хабарламалар</w:t>
      </w:r>
    </w:p>
    <w:p>
      <w:r>
        <w:t>асығыс түрде дайындалады, мұндай жағдайда журналист мәтін</w:t>
        <w:br/>
        <w:t>мазмұнына ұқыпты, тиянақты болуы керек, өйткені тілдік, стильдік</w:t>
        <w:br/>
        <w:t>қателер кетуі мүмкін.</w:t>
        <w:br/>
        <w:t>Радиодағы корреспонденцияның түрлері мынадай:</w:t>
        <w:br/>
        <w:t>1.Радиодағы ақпараттық корреспонденцияда материалдың кең</w:t>
        <w:br/>
        <w:t>ауқымда қарастырылуы жағдайға байланысты тақырыптың дамуымен</w:t>
        <w:br/>
        <w:t>ерекшеленеді.</w:t>
        <w:br/>
        <w:t>2.Радиодағы сараптамалық корреспонденцияда суреттеліп</w:t>
        <w:br/>
        <w:t>отырған құбылыстың, оқиғаның себептері ашылады.</w:t>
        <w:br/>
        <w:t>3.Радиодағы қойылымдық корреспонденцияда күнделікті,</w:t>
        <w:br/>
        <w:t>маңызды жағдайды, деректің сараптамасы мен синтезі негізінде</w:t>
        <w:br/>
        <w:t>жасалады.</w:t>
        <w:br/>
        <w:t>4.Радиодағы ойшыл корреспонденцияда журналист оқырманмен</w:t>
        <w:br/>
        <w:t>бірге сараптама жасайды, сәйкестендіреді, теңестіреді, күллі деректер</w:t>
        <w:br/>
        <w:t>тізімін бағалайды. Егер мақаланың құрылысы екінпи қатарда болса,</w:t>
        <w:br/>
        <w:t>корреспонденцияның құрылысы -- спецификалық болып табылады.</w:t>
        <w:br/>
        <w:t>Оның ішіне: рубрика, бастанқы тақырып, бастапқы жолдар, басты</w:t>
        <w:br/>
        <w:t>материалға дайындық, негізгі бөлім және соңы кіреді. Рубрика</w:t>
        <w:br/>
        <w:t>арқылы корреспонденцияның сипатын анықтауға болады. Бұл жанр</w:t>
        <w:br/>
        <w:t>түрлерінің басты материалға дайындығы әртүрлі болады: сюжеттік,</w:t>
        <w:br/>
        <w:t>ақпараттық, проблемалық.</w:t>
        <w:br/>
        <w:t>Телекорреспонденция (бағдарлама) өзге талдамалы публицистика</w:t>
        <w:br/>
        <w:t>жанрлары сияқты телевидениеге газет пен радиодан келді. Бірақ, бұл</w:t>
        <w:br/>
        <w:t>термин телевидениеге сіңісе алмады. «Корреспонденция» орнына</w:t>
        <w:br/>
        <w:t>телевидениеде «бағдарлама» термині кең көлемде қолданылады.</w:t>
        <w:br/>
        <w:t>Біз үшін бұл жанрдың өзіндік ерекшеліктерін тану маңызды.</w:t>
        <w:br/>
        <w:t>«Корреспонденция» очерктегі көркемдікке бармай-ақ, газеттегі</w:t>
        <w:br/>
        <w:t>«корреспонденция» секілді дәлелденген, сұрыпталған деректерді</w:t>
        <w:br/>
        <w:t>көрерменге ұсынады. Бұл жанр маңызды мәселені талдап, өңдеп</w:t>
        <w:br/>
        <w:t>барып, онысын көрерменге өте шағын көлемде ұсынады.</w:t>
        <w:br/>
        <w:t>Корреспонденция тақырыбы шексіз: ауыл шаруашылығы, өнер,</w:t>
        <w:br/>
        <w:t>кәсіпкерлік, тапқырлық, халықаралық хабарлар т.б.</w:t>
        <w:br/>
        <w:t>Хабарлама таратуда жеке адамды көпшілік алдына алып</w:t>
        <w:br/>
        <w:t>шығатын телевизиялық публицистика жанры ішіндегі корреспон-</w:t>
        <w:br/>
        <w:t>денция бұқараны толғандыратын, күрделі мәселелерді зерттеумен</w:t>
        <w:br/>
        <w:t>айналысатын бағдарламаларда жиі қолданылады. Түптеп келгенде,</w:t>
        <w:br/>
        <w:t>141</w:t>
        <w:br/>
        <w:t>Кейінгі кезде шолудан бөлек шолу-диалог пайда болды. Мұнда</w:t>
        <w:br/>
        <w:t>шолушы әңгімелесушімен ең мацызды деген оқиғаны талқылайды.</w:t>
        <w:br/>
        <w:t>Сөйтіп ол әңгімеге айналып кетеді. Сондай-ақ телеэҡранның</w:t>
        <w:br/>
        <w:t>таңқалдыратын мүмкіндіктері пайдаланылады. Олар: деректі кадрлар,</w:t>
        <w:br/>
        <w:t>фотоқұжаттар, бейнетаспа арқылы толықтырылады. Музыкалық,</w:t>
        <w:br/>
        <w:t>театрлық шолулардың өзіндік жанрлық ерекшеліктеріне орай</w:t>
        <w:br/>
        <w:t>халықаралық және спорт іолуларынан еш айырмашылығы жоқ.</w:t>
        <w:br/>
        <w:t>Өзгеретіні тек тақырып, жанрдың сипаты өзгермейді.</w:t>
        <w:br/>
        <w:t>Газеттік шолу ХІХ ғасырдың аяғы мен ХХ ғасырдың басында</w:t>
        <w:br/>
        <w:t>дами бастады. Шолу дсгеніміз - маңызды әлеуметтік оқига,</w:t>
        <w:br/>
        <w:t>құбылыстардың байланысқан мазмұны десе де болады. Шолудың</w:t>
        <w:br/>
        <w:t>басты мақсаты - оқиғаның көріпісін калыптастыру, онда автор</w:t>
        <w:br/>
        <w:t>деректер мен оқиғалар, қоғамдық өмірден жан-жақты хабардар ету</w:t>
      </w:r>
    </w:p>
    <w:p>
      <w:r>
        <w:t>көздейді.</w:t>
        <w:br/>
        <w:t>Дерек, оқиға, шолудағы құбылыс жеке-дара қарастырылмайды,</w:t>
        <w:br/>
        <w:t>ол бүтіннің бөлшегі ретінде пайдаланылады. Шолушы дерек іздейді.</w:t>
        <w:br/>
        <w:t>Шолуда дерек басты заңдылықтың бірі ретінде қолданылады.</w:t>
        <w:br/>
        <w:t>Шолудың нысаны және тақырыбы шектеусіз. Таңдалған деректер мен</w:t>
        <w:br/>
        <w:t>көрсеткіштер шолуда шындықты ашып көрсетеді. Шолу деректі</w:t>
        <w:br/>
        <w:t>іздеу, оларды таңдау, жүйелеу, толық көріністі көз алдымызға келтіру</w:t>
        <w:br/>
        <w:t>сияқты әрекеттерімен ерекшеленеді. Деректерді жинақтау барысында</w:t>
        <w:br/>
        <w:t>ой пайда болады. Шолудың басты құрамы ол авторлық комментарий</w:t>
        <w:br/>
        <w:t>болып келсді.</w:t>
        <w:br/>
        <w:t>Проблема шолудың қақ отасынан орын алады. «Шолу ерекше</w:t>
        <w:br/>
        <w:t>туынды, оның негізінде басқа жанрда жоқ панорама ұстанымы</w:t>
        <w:br/>
        <w:t>жатыр. Оп сонысымен де ерекшеленеді» |13,59-6|)- дейді орыс</w:t>
        <w:br/>
        <w:t>ғалымы Е.П.Прохоров.</w:t>
        <w:br/>
        <w:t>Шолудың әр бөлімі жеке туынды емес, бүтіннің бір бөлшегі</w:t>
        <w:br/>
        <w:t>болып табылады. Шолудың бөлімдері бір-бірін толықтырып, бір</w:t>
        <w:br/>
        <w:t>бүтінді құрайды.</w:t>
        <w:br/>
        <w:t>Мазмұны бойынша шолуды келесі топтарға бөлген жөн:</w:t>
        <w:br/>
        <w:t>а) Жалпы шолу.</w:t>
        <w:br/>
        <w:t>6) Тақырыптық шолу.</w:t>
        <w:br/>
        <w:t>Пішініне байланысты да мынандай түрге жіктеуге болады:</w:t>
        <w:br/>
        <w:t>а) Ақпараттық шолу.</w:t>
        <w:br/>
        <w:t>6) Сараптамалық шолу.</w:t>
        <w:br/>
        <w:t>в) Көркем-публицистикалык шолу.</w:t>
        <w:br/>
        <w:t>Шолу дегеніміз - болған оқиға мен құбылысты қадағалау және ол</w:t>
        <w:br/>
        <w:t>туралы көпшілікке ақпарат беру. Шолу көпсалалы ұғым. Ол өмір мен</w:t>
        <w:br/>
        <w:t>144</w:t>
        <w:br/>
        <w:t>жақсы ақыны Мұрат Мөңкеұлы да осылай дейді. Бірақ дәл осы арада</w:t>
        <w:br/>
        <w:t>-ді қосымшасының өз орнын таппай, шөре-шөре боп, газет айдарына</w:t>
        <w:br/>
        <w:t>қалай өрмелеп інығып кеткеніне айран-асыр қаламын. Егемен, жо,</w:t>
        <w:br/>
        <w:t>егемен, болсын делік, -ие ғой баяғы. Ал егеменді ше? Иелі ме? Қай</w:t>
        <w:br/>
        <w:t>қазақ атқа шабар баласына жарыс алдында: «Байқа, тізгініңе иелі</w:t>
        <w:br/>
        <w:t>бол» дейтін еді? Қобыландыны да, Тоқтарды да қаһарманды емес,</w:t>
        <w:br/>
        <w:t>қаһарман батыр дейміз ғой. «Аларманға - алтау аз, берерменге - көп»</w:t>
        <w:br/>
        <w:t>демей ме қазақ? Алармандыға, бермендіге емес. Ендеше, егеменді</w:t>
        <w:br/>
        <w:t>газеттің аты «Егемен Қазақстан» болғаны дұрысырақ сияқты»,- дейді</w:t>
        <w:br/>
        <w:t>ақын Қ.Шаңғытбаев.</w:t>
        <w:br/>
        <w:t>1992 жылдан бастап «Егемен Қазақстан» деген атаумен шыға бастаған</w:t>
        <w:br/>
        <w:t>газеттің 2 наурыздағы М957 санында «Егемен Қазақстан» газеті</w:t>
        <w:br/>
        <w:t>редакциясы Қазақстан Республикасының Президенті Н.Назарбаевқа,</w:t>
        <w:br/>
        <w:t>Қазақ Республикасының Жоғарғы Кеңесіне Ашық хаты жарияланды.</w:t>
        <w:br/>
        <w:t>Онда мынадай ұсыныс бар: «Республика күні Қазақстан</w:t>
        <w:br/>
        <w:t>Республикасының Мемлекеттік егемендігі туралы Декларациядан</w:t>
        <w:br/>
        <w:t>бастау алғаны жөн және Декларация қабылданған күн - 1990 жылғы</w:t>
        <w:br/>
        <w:t>қазанның 25-і мемлекеттік мереке - Республика күні деп жариялан-</w:t>
        <w:br/>
        <w:t>ғаны тарихи әділдік болады деп санаймыз»,- деліпген.</w:t>
      </w:r>
    </w:p>
    <w:p>
      <w:r>
        <w:t>Демократия және жариялылық, әсіресе бұқаралық ақпарат</w:t>
        <w:br/>
        <w:t>құралдарындағы сөз және баспасоз бостандығына жол ашты.</w:t>
        <w:br/>
        <w:t>Қазақстанда бұқаралық ақпарат құралдарының демократиялан-</w:t>
        <w:br/>
        <w:t>дырылуы КСРО ыдырағаннан да бұрын басталды. Сонын</w:t>
        <w:br/>
        <w:t>нәтижесінде тарихтағы көптеген актаңдақтардың беті ашылып,</w:t>
        <w:br/>
        <w:t>ұлттық сананың қалыптасуы, мемлекеттің қалыптасуы сиякты өзекті</w:t>
        <w:br/>
        <w:t>мәселелерге баспасөз бетінен орын беріле бастады. Публицистер</w:t>
        <w:br/>
        <w:t>халықтың тарихта кеткен есесін қайтарып беру жолында қалам</w:t>
        <w:br/>
        <w:t>қайратын жұмсады, ел намысын оятуға, жұрт санасын сілкіндіруге</w:t>
        <w:br/>
        <w:t>бағытталған рухани серпіліс жасауға көшті. Бұл әсіресе Тәуелсіздік</w:t>
        <w:br/>
        <w:t>жылдарындағы қазақ баспасөзінен, онда жарық көрген эпистолярлық</w:t>
        <w:br/>
        <w:t>публицистикалық шығармалардан айқын көрішіс тапты. Тәуелсіздік</w:t>
        <w:br/>
        <w:t>жылдардағы қазақ баспасөзіндегі эпистолярлық жанрда көрініс</w:t>
        <w:br/>
        <w:t>тапқан негізгі тақырыптар мынадай больш келеді: тәуелсіздік;</w:t>
        <w:br/>
        <w:t>территория тұтастығы; тіл, дін саясаты; егемендік; қазақ тарихы;</w:t>
        <w:br/>
        <w:t>қоғамды жаңғырту; қазақтардың тарихи атамекеніне оралу мәселесі;</w:t>
        <w:br/>
        <w:t>ұлттық әдебиет пен мәдениет т.б.</w:t>
        <w:br/>
        <w:t>«Егемен Қазақстан» газетінде басылған ШІ.Мұртаза мен</w:t>
        <w:br/>
        <w:t>К.Смайыловтың әңгіме-хаттарының маңызы. 1990-жылдары</w:t>
        <w:br/>
        <w:t>публицистикадағы хат жанры жаңа даму эволюциясын бастан</w:t>
        <w:br/>
        <w:t>128</w:t>
        <w:br/>
        <w:t>жайлы толғанып, жорамал-болжамдар жасап, соларды қағазға түсіріп</w:t>
        <w:br/>
        <w:t>жазып жүреді. 1978 жылы Камал Смайыловтың «ХХІ ғасырға саяхат»</w:t>
        <w:br/>
        <w:t>деген кітабы шыққан. Одан кейін «Гасырлар қырқасында» атты</w:t>
        <w:br/>
        <w:t>кітабы жарық көреді. Сонау “Лениншіл жаста» жүргенде, «Білім және</w:t>
        <w:br/>
        <w:t>еңбек» журналының редакторы болған кезде елдің, жердің</w:t>
        <w:br/>
        <w:t>болашағын болжаған мақалалары көптеп басылған автор «Ертең -</w:t>
        <w:br/>
        <w:t>2000 жыл», «ХХІ ғасыр жақын қалды» деген мақалаларын да</w:t>
        <w:br/>
        <w:t>жариялайды. Бұл туралы публицист былай дейді: «Әсіресе, біздің ХХ</w:t>
        <w:br/>
        <w:t>ғасырымыз (әр ұрпақтың өз ғасыры ыстық қой) аяқталып келе жатқан</w:t>
        <w:br/>
        <w:t>мезгілде, алдымызда жаңа, ХХІ ғасыр, ғасыр емес-ау, жаңа</w:t>
        <w:br/>
        <w:t>мыңжылдық, үшінші мыңжылдық жақындап келе жатқанда, осы</w:t>
        <w:br/>
        <w:t>болашақ жайында қиялданып, ойланып, алабұртып жүрдім. Оның</w:t>
        <w:br/>
        <w:t>үстіне жаңа ғасырды біз тәуелсіз Қазақстанмен бірге қарсы алғалы,</w:t>
        <w:br/>
        <w:t>жаңа мыңжылдыққа адамзат, дүние жүзі әулетіне толық тәуелсіз сл</w:t>
        <w:br/>
        <w:t>ретінде, тең дәрежеде жеке-дара мүшесі ретінде кіргелі отырмыз. Бұл</w:t>
        <w:br/>
        <w:t>ойды, сөзді аса салмақты да жауапты етсді. Енді бүрынғы ойлайтын,</w:t>
        <w:br/>
        <w:t>айтып-жазатын болашағымызды жоғарыдан ешкім жасап бермейді, өз</w:t>
        <w:br/>
        <w:t>қолымызбен, өз ақыл ойымызбен орнатамыз. Демек, болашақ туралы</w:t>
        <w:br/>
        <w:t>сөз нақты да жауапты. Тым аспандап кетпей, тәуелсіз елімізде күні</w:t>
        <w:br/>
        <w:t>ертең нақты не боларын болжап, болжал емес, талдап, суреттеп</w:t>
        <w:br/>
        <w:t>айтуымыз керек. Осыған орай, соңғы жылдары біраз нақтылы ойлар,</w:t>
        <w:br/>
        <w:t>жобалар, проблемалар сұрыпталып, нақтылана бастады. Енді соған</w:t>
        <w:br/>
        <w:t>сүйеніп, ойлауға да, жазуға да болады. Осы оймен қалыма қалам</w:t>
        <w:br/>
        <w:t>алып, алдыма қағаз қойдым. Болжам мақаланың аты бірден</w:t>
        <w:br/>
        <w:t>айқындалды: «Қазақстан - ХХІ ғасырда»(8,56-б|. Өте жауапты да</w:t>
        <w:br/>
        <w:t>нақты болуға тиіс. Бұл - ғылыми болжам, саяси болжам емес,</w:t>
        <w:br/>
        <w:t>публицист ойлары екені көрініп тұр.</w:t>
        <w:br/>
        <w:t>Камал Смайылов өзінің әр қилы кітап, басылымдардан термелеп</w:t>
        <w:br/>
        <w:t>жинап, жүйелеп құраған жобасы арқылы ХХІ ғасырға бара жатқан</w:t>
        <w:br/>
        <w:t>Қазақстанды айтады. Автор: «Біз бір-бірімізге ие жазбақ екенімізді</w:t>
        <w:br/>
        <w:t>газетке шыққанға дейін білмейтінбіз, кезекті хатты газеттен оқып бір-</w:t>
        <w:br/>
        <w:t>ақ көретінбіз, соған жауап іздейтінбіз. Екеуміздің екі мінезіміз секілді</w:t>
        <w:br/>
        <w:t>хаттарымыз да екі түрлі стильде, екі бағытта жазылса деген іштей</w:t>
        <w:br/>
        <w:t>келісуіміз бар. Шерхан бастырмалатып, ышқындырып, сезімге, әсерге</w:t>
        <w:br/>
        <w:t>орап суретген бейнелен жазады, ал мен ойымды тиянақтан, дерек-</w:t>
      </w:r>
    </w:p>
    <w:p>
      <w:r>
        <w:t>цифрларды келтіріп нақты ироблемаларды жүйелеп, дәйектеп</w:t>
        <w:br/>
        <w:t>жазамын дегенбіз. Көбіне солай болды да»(|8,26-6|,-дейді. Расында да</w:t>
        <w:br/>
        <w:t>хаттардың өн бойын қарап отырсаң екеуі екі түрлі стильде және еркін</w:t>
        <w:br/>
        <w:t>көсіліп жазылған публицистикалық толғауға ұқсайды.</w:t>
        <w:br/>
        <w:t>134</w:t>
        <w:br/>
        <w:t>Ең алдымен, екі публицистің әңгімесі дастарқан басындағы сөз</w:t>
        <w:br/>
        <w:t>емес, елдің өмірі, халықтың хал-жағдайы, экономикалық реформаның</w:t>
        <w:br/>
        <w:t>барысы, қиындықтары жайында болып келеді. Талай мәселелер</w:t>
        <w:br/>
        <w:t>айтылып, небір проблемалар көтерілген. Сонымен қатар, Елбасының</w:t>
        <w:br/>
        <w:t>сөздерінде, үкімет қаулыларында қамтылған, қойылған біраз</w:t>
        <w:br/>
        <w:t>мәселелерді кезінде қозғаған. Солардың ішінде біздің көп жазғаны -</w:t>
        <w:br/>
        <w:t>қазба байлық ордаларын шетелдіктерге беріп, сатып жіберуіміз кейін</w:t>
        <w:br/>
        <w:t>сан соқтырмай ма? Суы жоқ, шөбі аз, табиғаты қатал қазақ даласында</w:t>
        <w:br/>
        <w:t>ауылды жеке фермер-шаруашылықтарға ыдырату қаншалық дұрыс,</w:t>
        <w:br/>
        <w:t>олардың өндірісті кооперативтерге бірлескені, МТС-тердің</w:t>
        <w:br/>
        <w:t>құрылғаны дұрыс болар еді деген мәселелер алғашқыда айтылған.</w:t>
        <w:br/>
        <w:t>Мектепке жүздеген балалардың бара алмай отырғанын жұрттан</w:t>
        <w:br/>
        <w:t>бұрын осы екі автор айтқан.</w:t>
        <w:br/>
        <w:t>Шерхан Мұртазаның бір хаты «Жемқорлық, ұрлық-қарлық,</w:t>
        <w:br/>
        <w:t>парақорлық» деп аталды. «Жемқорлық, ұрлық-қарлық, парақорлық»</w:t>
        <w:br/>
        <w:t>деген мақала-хатына байланысты бір ардагер: «Еліміздегі қазіргі</w:t>
        <w:br/>
        <w:t>жағдайды бұдан артық ешкім де шыншылдықпен айтып бере алмас</w:t>
        <w:br/>
        <w:t>еді. Шерағаңның айтқандарының бәрі рас»,-десе, бір жас жігіт:</w:t>
        <w:br/>
        <w:t>«Сіздердің хаттарыңыздан бүкіл қазақ халқының ой-арманы мен мүң-</w:t>
        <w:br/>
        <w:t>мұқтажын, мақсат-мүддесі мен жанайқайын көріп, сіздерді халық</w:t>
        <w:br/>
        <w:t>қолдаушысындай, хабаршысындай сезінеміз»|9,78-6І дейді.</w:t>
        <w:br/>
        <w:t>(«ЕҚ»1998 жыл, 29 қаңтар, 18 ақпан). Шерхан Мұртазаның Камалға</w:t>
        <w:br/>
        <w:t>жазған «Жемқорлық, ұрлық-қарлық, парақорлық» атты хаты</w:t>
        <w:br/>
        <w:t>еліміздегі осы тақырыпқа байланысты жағдайды бұдан артық ешкім</w:t>
        <w:br/>
        <w:t>де шыншылдықпен айтып бере алмас еді деп ойлаймыз. Публицистің</w:t>
        <w:br/>
        <w:t>айтқандарының бәрі рас.</w:t>
        <w:br/>
        <w:t>Кез келген реформаның түпкі-түпкілікті мақсаты да, нәтижесі де</w:t>
        <w:br/>
        <w:t>халықтың қамын ойлау, адамның тұрмысын жақсарту екені белгілі.</w:t>
        <w:br/>
        <w:t>Жыл сайын Біріккен Ұлттар Ұйымы әр елдің қоғамдық-ядамдық</w:t>
        <w:br/>
        <w:t>дамуының жағдайын көрсететін жинақ шығарып тұрады. Соның</w:t>
        <w:br/>
        <w:t>дерегі бойынша, бір хатында К.Смайылов: «Қазақстан 100-орында, ал</w:t>
        <w:br/>
        <w:t>Шерхан: «74-орында тұр» дейді деп жазған. Сөйтсек, 174 елдің</w:t>
        <w:br/>
        <w:t>ішінде 93-орында тұр екенбіз.</w:t>
        <w:br/>
        <w:t>Осындай кішкене сәтсіздіктердің өзі бір-ақ рет байқалған. Жалпы</w:t>
        <w:br/>
        <w:t>дерек-дәйектерге жіті қарап, мұқият болуға тырысқан авторлар өз</w:t>
        <w:br/>
        <w:t>хаттарында қыруар цифрлар, деректер келтірген. Онсыз әңгіме жалаң</w:t>
        <w:br/>
        <w:t>эмоция болып шығады. Рас, кей деректер уақыт өткен сайын өзгереді.</w:t>
        <w:br/>
        <w:t>Ол - түсінікті. Бұл хаттар бір жарым жылға созылды. «Егемен</w:t>
        <w:br/>
        <w:t>Қазақстан» осы хаттарға байланысты келіп түскен оқырмандардың</w:t>
        <w:br/>
        <w:t>135</w:t>
        <w:br/>
        <w:t>жайған. Бұл жанрдың жаппай дамуы кеңес дәуірінде болды десек те</w:t>
        <w:br/>
        <w:t>болады. Баспасөзге шолу сол кездері партиялық баспасөзді</w:t>
        <w:br/>
        <w:t>басқаратын әдіс ретінде қолданылды. Шолу ұғымы бұл жерде</w:t>
        <w:br/>
        <w:t>«қарастыру», «ой қорыту» деген мағынаны білдіреді. В.Д.Пельт:</w:t>
        <w:br/>
        <w:t>«Баспасөзге шолу мерзімді басылым мен газет журналдардағы</w:t>
        <w:br/>
        <w:t>маңызды мәселелерді қарастырып, сараптама жасау, баға беруді</w:t>
      </w:r>
    </w:p>
    <w:p>
      <w:r>
        <w:t>көздейді»|11,32-6| дейді Ал И.Жуков: «Баспасөзге шолу</w:t>
        <w:br/>
        <w:t>рецензиялы мерзімді басылым, яғни, газет пен журналдардың пішінін</w:t>
        <w:br/>
        <w:t>құрайды»|12,67-бІ,- деп анықтама береді. Қазіргі кезде БАҚ-қа шолу</w:t>
        <w:br/>
        <w:t>басылымның немесе телерадио бағдарламаларының ерекшеліктерін</w:t>
        <w:br/>
        <w:t>зерттеу мен аудиторияны басылыммен таныстыру әдісі ретінде</w:t>
        <w:br/>
        <w:t>пайдалану кеңінен етек алған.</w:t>
        <w:br/>
        <w:t>Баспасөзге шолу мерзімді басылым, жалпы БАҚ-ты</w:t>
        <w:br/>
        <w:t>ақпараттандыру мақсатында сараптама жасау, жетістіктерін көрсетуді</w:t>
        <w:br/>
        <w:t>мақсат етеді. Зерттеушілер БАҚ-қа шолудың мынадай үлгілерін атап</w:t>
        <w:br/>
        <w:t>өтеді. С.И.Жуков: а) тақырыптық; б) жалпы; в) газет пен журнал</w:t>
        <w:br/>
        <w:t>беттеріне шолу; г) соңғы поштадан. В.Д.Пельт: а) тақырыптық; б)</w:t>
        <w:br/>
        <w:t>жалпы; в) ақпараттық шолу. А.А.ТертычныйЙ: а) презентациялық</w:t>
        <w:br/>
        <w:t>шолу; 6) тақырыптық шолу; в) мекен-жайсыз шолу деп бөледі.</w:t>
        <w:br/>
        <w:t>Қазіргі баспасөзде шолудың көп кездесетін жалпы, тақырыптық,</w:t>
        <w:br/>
        <w:t>ақпараттық шолу сиякты түрлерін атап өтуге болады. Олар қазіргі</w:t>
        <w:br/>
        <w:t>таңда белең алған шолулардың көрінісі. Баспасөзге шолу басқа</w:t>
        <w:br/>
        <w:t>сараптамалық жанрлармен бірге қоғам өмірін зерделейді. Нақтырақ</w:t>
        <w:br/>
        <w:t>айтсақ, қазіргі баспасөздің дамуын көрсетеді.</w:t>
        <w:br/>
        <w:t>Шолу - сараптамалық жанрдың дәстүрлі берік түрі. Оның негізгі</w:t>
        <w:br/>
        <w:t>ерекшеліктеріне тоқталған жөн. Біріншіден, ол фактологиялық</w:t>
        <w:br/>
        <w:t>жағынан қатаң жанр, себебі, ондағы деректер автордың мақсатына</w:t>
        <w:br/>
        <w:t>орай таңдалып, топтастырылады. Екіншіден, шолушы деректерді</w:t>
        <w:br/>
        <w:t>өзара байланыстырады, біртұтастықта қарайды. Үшіншіден, шолуда</w:t>
        <w:br/>
        <w:t>Материалды жан-жақты, кең зерттеуге мүмкіндік беріледі. Коммен-</w:t>
        <w:br/>
        <w:t>тарийде оқиға немесе дерек үлкен рөл атқарады. Төртіншіден,</w:t>
        <w:br/>
        <w:t>шолудың материалы хронологиялық шеңбермен қысқартылады. Бұл</w:t>
        <w:br/>
        <w:t>жанрдың құралы - қоғамдық оқиға, ал мақсаты - оқырман,</w:t>
        <w:br/>
        <w:t>тыңдарман, көрермендерге қызықты оқиға, құбылыстардың себеп-</w:t>
        <w:br/>
        <w:t>салдарын көрсетіп, олардың мағынасын, даму тенденциясын ашуды</w:t>
        <w:br/>
        <w:t>көздейді. Экрандағы көптеген қиын тапсырмалардың көркемдік</w:t>
        <w:br/>
        <w:t>құралы сан алуан. Шолуда үдеріс қадағаланатындықтан, жедел</w:t>
        <w:br/>
        <w:t>ақпараттық материалдармен қатар мұрағаттағы бейнематериалдар да</w:t>
        <w:br/>
        <w:t>автор ойының логикасымен сәйкестендіріле қолданылады.</w:t>
        <w:br/>
        <w:t>143</w:t>
        <w:br/>
        <w:t>«Біздегі шабындық пен жайылым көлемі 162 миллион гектар</w:t>
        <w:br/>
        <w:t>болса, миллиардтан аса адамы бар Қытайдағы жайылым 234 миллион</w:t>
        <w:br/>
        <w:t>гектар екен. Айырма алшақ емес. 150 миллион халқы Ресейдің</w:t>
        <w:br/>
        <w:t>жайылым-шабындығын екі есе орайды, Австралия жеріне</w:t>
        <w:br/>
        <w:t>жақындайды. Онда 150 миллион қой бар ғой. Осыншама жайылым-</w:t>
        <w:br/>
        <w:t>шабындықтың өнімділігін көтере жем-шөп мөлшерін көбейту,</w:t>
        <w:br/>
        <w:t>адамның қолындағы нәрсе екенін өмір көрсетеді. Жердің құнарын</w:t>
        <w:br/>
        <w:t>арттыру жер иесінің қолынан келетін іс екенін анау Сауд Аравиясы,</w:t>
        <w:br/>
        <w:t>Араб Эмираттары, Израиль сияқты топырағы сусыған құмның</w:t>
        <w:br/>
        <w:t>ортасында отырған елдердің үлгі-тәжірибесі көрсетіп отыр. Олар</w:t>
        <w:br/>
        <w:t>құмды құнарлы топыраққа айналдырып алды» |8,216-6),-дейді.</w:t>
        <w:br/>
        <w:t>Түркияда 60 миллион халық 170 миллион қой өсіреді. Оның</w:t>
        <w:br/>
        <w:t>анасы көп, мынасы көп демейді. Ал біздің елде кемі 50 миллион қой</w:t>
        <w:br/>
        <w:t>(соның өзінде Түркиямен салыстырғанда үш есе аз), 10 миллион ірі</w:t>
        <w:br/>
        <w:t>қара, 2 млн. жылқыны ұстауға әбден болады. Ол ол ма, сарқа</w:t>
        <w:br/>
        <w:t>пайдаланса, қазақ жерінің шөбі мен жемі 80-10 миллион малды</w:t>
        <w:br/>
        <w:t>асырауға молынан жетеді!».</w:t>
        <w:br/>
        <w:t>Былай қарағанда, бөліп бере қоятын ештеңелері жоқ жазушылар.</w:t>
        <w:br/>
        <w:t>Бірақ, айтқан сөздерінің қуаты мен мәні елге нағыз керек сөздер.</w:t>
        <w:br/>
        <w:t>«Ауыл шаруашылығын жаңа үлгіде экономикалық реформаға</w:t>
      </w:r>
    </w:p>
    <w:p>
      <w:r>
        <w:t>лайықтау үшін ешбір механизм болған жоқ» деген сөзді талай</w:t>
        <w:br/>
        <w:t>қайраткерлердің аузынан естідік. Жергілікті басшылар одан әрі</w:t>
        <w:br/>
        <w:t>жалғастыра айтатын болды. Оу сол механизмді жасайтындар кімдер?</w:t>
        <w:br/>
        <w:t>Қай жерде жасалуы керек еді? Біздіңше, бұл мсханизмді жасайтын</w:t>
        <w:br/>
        <w:t>әрбір ауыл тұрғыны, ауылдық және аудандық әкімдер. Мұның жөні</w:t>
        <w:br/>
        <w:t>мынадай. Мүлікті мемлекеттік иеліктен алу және жеке-меншіктеу,</w:t>
        <w:br/>
        <w:t>ауыл шаруашылығын жекешелендіру туралы заңдар дер кезінде</w:t>
        <w:br/>
        <w:t>жарияланады. Осыны әрі қарай бұқара халықтың арасында кеңінен</w:t>
        <w:br/>
        <w:t>уағыздап тарату аудан әкімдерінің міндеті.</w:t>
        <w:br/>
        <w:t>Әр ауданның, әр ауылдың жағдайына қарап, не керектігін</w:t>
        <w:br/>
        <w:t>байыптап, солар бойынша жоспар жасалуы қажет. Бұған аудан</w:t>
        <w:br/>
        <w:t>көлеміндегі білікті мамандардың барлығы қатыстырылғаны жөн.</w:t>
        <w:br/>
        <w:t>Содан соң әр ауылда, әр кәсіпорында барлық жұртшылық бас қосқан</w:t>
        <w:br/>
        <w:t>мәжілістер өткізіліп, іс-шаралар белгіленуі жөн. Әр ауылдың өзіндік</w:t>
        <w:br/>
        <w:t>кәсіби бағыттары анықталуы керек еді. Мәселен, қай өсіретін жерде</w:t>
        <w:br/>
        <w:t>сиыр, бидай егілетін жерде көкөніс өсіру міндеттелетін. Ендігі жерде</w:t>
        <w:br/>
        <w:t>осы бағытты жөндеуді ойластыру қажет» |8,116-6|. Осы мәселелердің</w:t>
        <w:br/>
        <w:t>барлығын екі жазушы өз хаттарында қамтиды. Екі жазушының</w:t>
        <w:br/>
        <w:t>хатының бас-аяғы 25. Екі жазушы біраз жылдардан бері болашақ</w:t>
        <w:br/>
        <w:t>133</w:t>
        <w:br/>
        <w:t>Сізді, қазақстандыктарды жауынгерлік сертпен сендіремін» депті</w:t>
        <w:br/>
        <w:t>хатта.</w:t>
        <w:br/>
        <w:t>1942 жылғы 2 сәуірдегі газеттің Х&gt;78 санында қазақ батыры</w:t>
        <w:br/>
        <w:t>Бауыржан Момышұлының хаты жарияланған. Солтүстік Батыс</w:t>
        <w:br/>
        <w:t>майданнан Н. гвардия атқыштар полкы командирінің орынбасары</w:t>
        <w:br/>
        <w:t>капитан Бауыржан Момышұлының Қазақстан К/ ӨЛІ Орталық</w:t>
        <w:br/>
        <w:t>комитетінің секретары Скворцов жолдасқа хаты жарияланған екен.</w:t>
        <w:br/>
        <w:t>Б.Момышұлының хаты былай басталады: «Ұрыстардың нәтижесінде</w:t>
        <w:br/>
        <w:t>біз 62 деревняны азат еттік. Фашистер майдан алаңына 2000 адамның</w:t>
        <w:br/>
        <w:t>өлігін тастап кетті. Біздің бөлімше жаудың 152 автомашинасын, 13</w:t>
        <w:br/>
        <w:t>танкін, 16 зеңбірегі мен минометін, көп оқ-дәрі, азық-түлік, соғыс</w:t>
        <w:br/>
        <w:t>жабдығын қолға түсірді. Бұл ұрыстарды Лениногорск жұмысшысы</w:t>
        <w:br/>
        <w:t>Батталов Жұмажап, Оңтүстік Қазақстан облысы Сарыағаш</w:t>
        <w:br/>
        <w:t>ауданындағы Сталин атындағы колхоздан Жалынбек Егембердиев,</w:t>
        <w:br/>
        <w:t>лениногорскілік Төлеген Тоқтаров үздік ерлік көрсетті. Біз Төлегенді</w:t>
        <w:br/>
        <w:t>Ленин ордені мен Советтер Одағының Батыры атағын беруге</w:t>
        <w:br/>
        <w:t>ұсындық»,- деп жазады.</w:t>
        <w:br/>
        <w:t>«Социалистік Қазақстан» 1943 жылғы 5 мамырдағы Хо95 саңында</w:t>
        <w:br/>
        <w:t>подполковник С.Бәйішевтің, капитан Қ.Шәріповтің, аға лейтенанттар</w:t>
        <w:br/>
        <w:t>Мазитовтың, Қосановтың, Жұмақановтың, қызыл әскер Қабировтын</w:t>
        <w:br/>
        <w:t>«Социалистік Қазақстан» газетінің коллективіне «Отан үшін жан</w:t>
        <w:br/>
        <w:t>пида!» деген хатын жарияланған. Олар: «Ұлы сапарға аттандырған</w:t>
        <w:br/>
        <w:t>ұямыз - болышевиктік баспасөздің сталиндік дәстүріне кір келтір-</w:t>
        <w:br/>
        <w:t>мейміз»,- деп ант береді.</w:t>
        <w:br/>
        <w:t>«Социялистік Қазақстан» газетінің 1963 жылғы 3 қазандағы</w:t>
        <w:br/>
        <w:t>9235 саны тұтастай еңбекшілер хаттарынан тұрады. Оқырман</w:t>
        <w:br/>
        <w:t>хаттарын бермес бұрын редакция мынадай түсініктеме жазған: «Газет</w:t>
        <w:br/>
        <w:t>оқушыларының ойы, ұсынысы, тілегі» деген жалпы тақырып қоя</w:t>
        <w:br/>
        <w:t>отырып, «Бүгін біз редакцияға түскен хаттарға арнайы нөмір беріп,</w:t>
        <w:br/>
        <w:t>газет оқушыларының хаттарын жариялап отырмыз»,- делінген</w:t>
        <w:br/>
        <w:t>аңдатпада. Олардың ішінде бағалы ұсыныстар мен тілектер де, көңіл-</w:t>
        <w:br/>
        <w:t>күй шертетін очерк, әңгіме де, көкейтесті мәселені сөз ететін</w:t>
        <w:br/>
        <w:t>қызықты қысқа хабарлар да, сын садағын кезеп, кемшілікті түйреген</w:t>
        <w:br/>
        <w:t>сын мақалалар да бар»,- делінген.</w:t>
      </w:r>
    </w:p>
    <w:p>
      <w:r>
        <w:t>1989 жылы 8 қаңтардағы «Социалистік Қазақстанның Хе 13 саны</w:t>
        <w:br/>
        <w:t>да дәстүрлі «Қолыма қалам алғызған» айдарымен оқырмандар</w:t>
        <w:br/>
        <w:t>хаттарына арналған екен. Осы жылдың 10 қыркүйегіндегі 210</w:t>
        <w:br/>
        <w:t>нөмірінде жазушы Қалтай Мұқаметжановтың академик Ісмет</w:t>
        <w:br/>
        <w:t>126</w:t>
        <w:br/>
        <w:t>қорытындылар арқылы жасалады. Мұнда маңызды рөлді жеделдік,</w:t>
        <w:br/>
        <w:t>тақырыптың дәлдігі, анық адрес атқарады.</w:t>
        <w:br/>
        <w:t>«Корреспонденция» өзінің мағынасы жағынан көлемді. Бұл</w:t>
        <w:br/>
        <w:t>адамдардың бір-бірімен ақпарат алмасуы немесе мекемелерде (хат,</w:t>
        <w:br/>
        <w:t>пошта-телеграфтық ақпараттар) және ең соңында тілшінің жіберген</w:t>
        <w:br/>
        <w:t>хабарламалары. Оның қызметі белгілі бір уақытта, белгілі бір жерде</w:t>
        <w:br/>
        <w:t>өтіп жатқан жағдайлар туралы нақты әңгімелеу. Өтіп жатқан</w:t>
        <w:br/>
        <w:t>жағдайларды әдістеу, әртүрлі ақпарат көздері арқылы мәлімет жинау,</w:t>
        <w:br/>
        <w:t>ең маңызды және мәні бар деректерді іріктеу, істің мәнін ашу, оны</w:t>
        <w:br/>
        <w:t>суреттеу, адамдардың берген мәліметтері, көрген-естігендерін</w:t>
        <w:br/>
        <w:t>журналистің жағдайды зерттеу кезінде ұсыныс жасаған адамдардан</w:t>
        <w:br/>
        <w:t>жазып алу, бәрін көркемдеп бір мәтін етіп жазу - корреспонден-</w:t>
        <w:br/>
        <w:t>цияның шарты. Ақпараттық радиокорреспонден-цияның қарапайым</w:t>
        <w:br/>
        <w:t>түрі жағдайды нақты дәлелдермен хабарлау. Мұндай мәліметтер</w:t>
        <w:br/>
        <w:t>жаңалықтарда жиі айтылады. Ақпараттық бағдарламаға деректерді</w:t>
        <w:br/>
        <w:t>қатаң түрде таңдап алуды талап етеді. Барлық қосымша ақпараттар</w:t>
        <w:br/>
        <w:t>өткен жағдайды нақты ашып, тыңдаушыға нақты, толық ақпарат</w:t>
        <w:br/>
        <w:t>беруге көмектесуі қажет. Жаңалықтарда журналист әр кезде нақты</w:t>
        <w:br/>
        <w:t>ақпарат көздеріне сүйенеді. Радиокорреспонденцияда өткен жағдай</w:t>
        <w:br/>
        <w:t>жөнінде журналист немесе куәгер болған окиғалардың ізін суытпай</w:t>
        <w:br/>
        <w:t>жұмыс атқарады. Бұл жерде халықтың ой-пікірі, магнитофон жазбасы</w:t>
        <w:br/>
        <w:t>құжатты мәліметтің негізін түрлендіре түседі. Корреспонденцияда</w:t>
        <w:br/>
        <w:t>тек қана принцип қымбат емес, сонымен бірге, мәліметті ашу, оны</w:t>
        <w:br/>
        <w:t>іріктеу, монтаждау үлкен рөл атқарады. Авторлық мәтін бұл</w:t>
        <w:br/>
        <w:t>компоненттерді біріктіреді және бір мезетте үлкен мағыналы, қажетті</w:t>
        <w:br/>
        <w:t>жүк ретінде көтереді. Ақпараттық корреспонденция нақты</w:t>
        <w:br/>
        <w:t>мақсаттарға қарағанда репортаждың немесе суреттеу мазмұнын</w:t>
        <w:br/>
        <w:t>иемденеді, бірақ кез келген жағдайда мәліметтің негізін ақпараттық</w:t>
        <w:br/>
        <w:t>толықтырулар құрайды. Нақты уақытка корреспонденция әрқашан да</w:t>
        <w:br/>
        <w:t>байланысты емес. Оның пайда болуына уақытқа әртүрлі бағынушы-</w:t>
        <w:br/>
        <w:t>лықтар әсер етуі мүмкін.</w:t>
        <w:br/>
        <w:t>Радиокорреспонденция репортаж бөліктерімен сұхбат,</w:t>
        <w:br/>
        <w:t>комментарий, бейнелер арқылы қосылады. Жиналған мәліметтер,</w:t>
        <w:br/>
        <w:t>болып жатқан жағдай мазмұны журналистің жазуы арқылы</w:t>
        <w:br/>
        <w:t>баяндалады. Ақпараттық корреспонденция жағдайды суреттей</w:t>
        <w:br/>
        <w:t>отырып, автордың оқиғаны өзіндік бағалауымен ерекшелінеді. Олар</w:t>
        <w:br/>
        <w:t>нақты мәліметтерді логикамен байланыстырады, болған жағдайды</w:t>
        <w:br/>
        <w:t>толығымен елестетуге көмектеседі.</w:t>
        <w:br/>
        <w:t>140</w:t>
        <w:br/>
        <w:t>Журналистің корреспонденциямен айналысуы, оның белгілі бір</w:t>
        <w:br/>
        <w:t>оқиғаны зерттеу талтынысына байланысты (керек болса оқиға</w:t>
        <w:br/>
        <w:t>кейіпкерімен кездесу, іс-сапарға бару, сарапшылардың кеңесі).</w:t>
        <w:br/>
        <w:t>Корреспонденция - нақты Материалға құрылған, өзекті</w:t>
        <w:br/>
        <w:t>тақырыпты арқау ететін, белгілі бір мәселеге талдау жасайтын жанр</w:t>
        <w:br/>
        <w:t>және өмір шындығының үзіндісі. Корреспонденцияда мақалаға</w:t>
        <w:br/>
        <w:t>қарағанда дедукция-бөлшектеу әдісі қолданылады, яғни мәселе</w:t>
      </w:r>
    </w:p>
    <w:p>
      <w:r>
        <w:t>жекеден жалпыға көшіп отырады. Ақпараттық корреспонденцияда</w:t>
        <w:br/>
        <w:t>материал кең қамтылады, тақырып тиянақты дамуымен ерекшеленеді.</w:t>
        <w:br/>
        <w:t>Талдамалы корреспонденцияда суреттелетін құбылыстың себептері</w:t>
        <w:br/>
        <w:t>ашылады. Жоспарланған корреспонденцияда деректердің талдануы</w:t>
        <w:br/>
        <w:t>мен бөлшектенуі негізінде өзекті, көкейкесті мәселелерді бейнелейді.</w:t>
        <w:br/>
        <w:t>Талдамалы корреспонденцияда тілші оқырманмен бірлесе</w:t>
        <w:br/>
        <w:t>отырып бірқатар деректерді талдайды, салыстырады, қатар қояды,</w:t>
        <w:br/>
        <w:t>бағалайды. Егер | мақала құрылымы өз еркінде болса,</w:t>
        <w:br/>
        <w:t>корреспонденцияда айдар, кіріспе, негізгі бөлім және соңы болады.</w:t>
        <w:br/>
        <w:t>Айдары бойынша корреспонденцияның сипатын білуге болады. Бұл</w:t>
        <w:br/>
        <w:t>жанрдың әр түрлі бастамаларыт болады: сюжеттік, ақпараттық,</w:t>
        <w:br/>
        <w:t>мәселелік.</w:t>
        <w:br/>
        <w:t>Барлық газет жанрларының кезеңдік басылымдар үшін өз орны</w:t>
        <w:br/>
        <w:t>мен маңызды мәні бар. Әрбір жанр анықталған міндеттерді</w:t>
        <w:br/>
        <w:t>орындайды. Ақпараттық корреспонденция - қандай да бір дерек</w:t>
        <w:br/>
        <w:t>арқылы оқиғаларды хабарлайды.</w:t>
        <w:br/>
        <w:t>Талдамалы жанрлар (әсіресе, деректер мен комментарийлер,</w:t>
        <w:br/>
        <w:t>корреспонденция, мақала, бейне, шолу, журналистік зерттеу) қандай</w:t>
        <w:br/>
        <w:t>да бір маңызды мәселені, тақырыпты зерделейді, сондай-ақ,</w:t>
        <w:br/>
        <w:t>қоғамның дамуы мен өзге де оқиғаларға нақты талдау жасап береді.</w:t>
        <w:br/>
        <w:t>Талдамалы жанрлар деректері баспасөз материалдарының негізі</w:t>
        <w:br/>
        <w:t>болып табылады. Авторлық ұстаным, тезис, қорытынды, зерттеулер</w:t>
        <w:br/>
        <w:t>тізбенің логикалық құрылуының талдамалы жанрларының негізін</w:t>
        <w:br/>
        <w:t>көрсетеді. Сонымен қатар, әрбір жанрдың өзінің негіздемесі,</w:t>
        <w:br/>
        <w:t>ерекшелігі, айырмашылығы болады.</w:t>
        <w:br/>
        <w:t>Радиодағы корреспонденция - «өмір бөлігінің» суреттелуі, ол</w:t>
        <w:br/>
        <w:t>сараптамалық жоспармен маңызды тақырыпты арқау етіп, белгілі бір</w:t>
        <w:br/>
        <w:t>мәселе туралы деректер нақты, дәл материалдан құралған жанр.</w:t>
        <w:br/>
        <w:t>Корреспонденцияда мақалаға қарағанда дедукция - синтез тәсілі</w:t>
        <w:br/>
        <w:t>қолданылады, проблеманың шешілуі жекеден жалпыға қарай жүзеге</w:t>
        <w:br/>
        <w:t>асырылады. Корреспонденция деректер тобына талдау жасайды. Бұл</w:t>
        <w:br/>
        <w:t>Деректердің суреттелуімен, олардың сараптамасы және соған қатысты</w:t>
        <w:br/>
        <w:t>139</w:t>
        <w:br/>
        <w:t>телевизиялық корреспонденция ғазет-журналдардағы корреспон-</w:t>
        <w:br/>
        <w:t>денция мен проблемалық мақалалардың экранға көшкен түрі.</w:t>
        <w:br/>
        <w:t>Телевизиялық корреспонденция авторы-тілші каярдан тыс қалса</w:t>
        <w:br/>
        <w:t>да өзінің жанрлық белгілерін жоғалтпайды. Жоғалтпайтын себебі,</w:t>
        <w:br/>
        <w:t>мұндай мәтіндерді автордың өзі окиды. Шындығында, телезкрандағы</w:t>
        <w:br/>
        <w:t>корреспонденцияның екі толыққанды авторы болады. Олар: әдеби</w:t>
        <w:br/>
        <w:t>қызметкер мен оператор (бұлардың екеуі де журналист деген атауға</w:t>
        <w:br/>
        <w:t>лайық). Мұнда сөзден бөлек, көркемдік бейненің берілуі де маңызды.</w:t>
        <w:br/>
        <w:t>Бірақ, шетелдік телекорреспонденция бұл заңдылықтарға қарап</w:t>
        <w:br/>
        <w:t>жатпайды. Олар сөздік аспектіге басымдық береді де, көшенің</w:t>
        <w:br/>
        <w:t>бойында тұрып-ақ айтарын жұртшылыққа жеткізуді жөн көреді.</w:t>
        <w:br/>
        <w:t>Шолу</w:t>
        <w:br/>
        <w:t>Шолудың жанр ретінде қалыптасып, дамуы ХІХ ғасырдың екінші</w:t>
        <w:br/>
        <w:t>жартысында басталды. Тарихшы және журналист Н.М.Карамзиннің</w:t>
        <w:br/>
        <w:t>«Вестник Европы» (1802-1803ж.ж) еңбегіндегі саяси шолу жанры сол</w:t>
        <w:br/>
        <w:t>кездегі орыс қоғамына сілкініс әкелген құбылыс болды. Декабрист</w:t>
        <w:br/>
        <w:t>жазушы А.А.Бестужевтің шолулары сол заманда көп оқылған екен.</w:t>
        <w:br/>
        <w:t>Көптеген шолудың түрлерін В.Г.Белинский, Н.А.Добралюбовтің</w:t>
        <w:br/>
        <w:t>еңбектерінен кездестіруге болады. Откен мыңжылдықтың ұлы</w:t>
      </w:r>
    </w:p>
    <w:p>
      <w:r>
        <w:t>сыншылары Н.А.Добролюбов, В.Г.Белинский шолу жазып қана</w:t>
        <w:br/>
        <w:t>қоймай, өздері осы жанрдың теориялық негізін жасады.</w:t>
        <w:br/>
        <w:t>«Отечественные записки» журналындағы жылдық шолулар сол</w:t>
        <w:br/>
        <w:t>кезеңдегі ерекше құбылыс деп бағаланды. ХІХ ғасырдың шолу</w:t>
        <w:br/>
        <w:t>еңбектері талантты және даралық сипатта болтан. Алайда, өткен</w:t>
        <w:br/>
        <w:t>ғасырдағы шолудың бір ерекшелігі болды, олар өздерінің белгілері</w:t>
        <w:br/>
        <w:t>бойынша журналдық шолу болып есептелді.</w:t>
        <w:br/>
        <w:t>Журналистік мамандықтар қатарында репортерден, коммента-</w:t>
        <w:br/>
        <w:t>тордан кейінгі орынды шолушы алады. Бұл қызметтің болуына</w:t>
        <w:br/>
        <w:t>телевизия тәжірбиесіндеі. жанрдың спецификалық берік</w:t>
        <w:br/>
        <w:t>қабылдануына тікелей қатысты.</w:t>
        <w:br/>
        <w:t>Мерзімді баспасөз бен бұқаралық ақпарат құралдарына шолу.</w:t>
        <w:br/>
        <w:t>Қазақ басылымдарында бұл жанрдың пайда болуы ХІХ ғасырдап</w:t>
        <w:br/>
        <w:t>бастау алады. Оның нақты қалыптасуы мен дамуы және тұрақталуы</w:t>
        <w:br/>
        <w:t>ХХ ғасырдың 20-30 жылдарымен тұспа-тұс келеді.</w:t>
        <w:br/>
        <w:t>Баспасөздегі шолудың жарқын үлгілерін сол кезеңдерде шығыл</w:t>
        <w:br/>
        <w:t>отырған «Дала уалаяты», «Түркістан уәлаяты» басылымдарынан</w:t>
        <w:br/>
        <w:t>байқауға болады. Шолу біздің ғасырымыздың басында белең алған</w:t>
        <w:br/>
        <w:t>революциялық-демократиялық, большевиктік баспасөзде кең етек</w:t>
        <w:br/>
        <w:t>м2</w:t>
        <w:br/>
        <w:t>-корреспонденциялағы шындық белгілі бір аудиторияны</w:t>
        <w:br/>
        <w:t>қамтиды;</w:t>
        <w:br/>
        <w:t>-корреспонденцияда бейнелеу, суреттеу құралдары қолданылады;</w:t>
        <w:br/>
        <w:t>Жалпы корреспонденцияның міндеттерін былай сипаттауға</w:t>
        <w:br/>
        <w:t>болады:</w:t>
        <w:br/>
        <w:t>- қазіргі шындықты зерттеудегі заңдылықты анықтау;</w:t>
        <w:br/>
        <w:t>-қоғамда болып жатқан оқиғалармен байланысын анықтау;</w:t>
        <w:br/>
        <w:t>-толық түрдегі нақты құбылыстарын кәрсету;</w:t>
        <w:br/>
        <w:t>-тәжірибені белгілі бір тақырып бойынша зерттеу.</w:t>
        <w:br/>
        <w:t>Корреспонденцияның мазмұны нақты айғақтардың шеңберімен,</w:t>
        <w:br/>
        <w:t>соған байланысты дәлелдерді қамтиды. Корреспонденцияда не?</w:t>
        <w:br/>
        <w:t>қайда? қашан? деген сұрақтарға жауап бере отырып, оқиғаны баяндау</w:t>
        <w:br/>
        <w:t>жеткіліксіз және оның мазмұнып мәліметтермен кеңейтіл</w:t>
        <w:br/>
        <w:t>толықтырып отыру қажет. Бұқаралық ақпарат құралдары тәжірибе-</w:t>
        <w:br/>
        <w:t>сінде корреспонденцияның түрлері көп, соның негізгі үш түрі</w:t>
        <w:br/>
        <w:t>кездеседі.</w:t>
        <w:br/>
        <w:t>Ақпараттық корреспонденция. Корреспонденцияның бұл түрі</w:t>
        <w:br/>
        <w:t>оқиғаның, не құбылыстың уақыты мен орны байланыскан хабардың</w:t>
        <w:br/>
        <w:t>мазмұнын көрсетеді. Ақпараттық корреспонденция - бұл кеңейтілген</w:t>
        <w:br/>
        <w:t>мақала. Не? қайда? қашан? деген сұрақтарға жауап оқиғаның</w:t>
        <w:br/>
        <w:t>кейіпкерлері жайлы мәліметтермен, оқиғаға дейінгі және кейінгі</w:t>
        <w:br/>
        <w:t>мәліметтермен толықтырылады. Талдау және қорытындылау</w:t>
        <w:br/>
        <w:t>корреспонденцияда аса маңызды рөл атқармайды. Басты талап -</w:t>
        <w:br/>
        <w:t>оқиғаны нақты, байланысқан түрде, дер кезінде жеткізу.</w:t>
        <w:br/>
        <w:t>Сараптамалық корреспонденция. Корреспонденцияның бүл түрі</w:t>
        <w:br/>
        <w:t>хабар берумен қатар, оган талдау жасайды. Не? қайда? қашан?</w:t>
        <w:br/>
        <w:t>сұрақтарымен қоса не мақсатпен? қалайша? доген сұрактарға жауап</w:t>
      </w:r>
    </w:p>
    <w:p>
      <w:r>
        <w:t>іздейді. Оқиғаларға, ұсыныстарға, қорытындыларға баға бергенмен</w:t>
        <w:br/>
        <w:t>де, ол нақты бола алмауы да мүмкін. Уақытпен, оқиға орнымен</w:t>
        <w:br/>
        <w:t>шектелуі мүмкін. Сонымен қатар, мәселенің қойылуын қарастырады.</w:t>
        <w:br/>
        <w:t>Сараптамалық корреспонденция мақаланың жазылуына себепкер</w:t>
        <w:br/>
        <w:t>бола алады.</w:t>
        <w:br/>
        <w:t>Суреттеме - корреспонденция (зарисовка). Корреспонденцияның</w:t>
        <w:br/>
        <w:t>бұл түрі уақыт жане оқиға орнымен шектеледі және автордың</w:t>
        <w:br/>
        <w:t>бейнелеуі мен суреттеуі арқылы беріледі. Талдау екінші орынға</w:t>
        <w:br/>
        <w:t>түсетін корреспонденцияның сирек кездесетін түрі. Автор</w:t>
        <w:br/>
        <w:t>материалдың мазмұнына оқиғаға деген өзіндік көзқарасын білдіруге</w:t>
        <w:br/>
        <w:t>мүмкіндік алады. Корреспонденцияның бұл түрі әдеби тіл мен</w:t>
        <w:br/>
        <w:t>көркем-публицистикалық тілді пайдалануды. талап етеді.</w:t>
        <w:br/>
        <w:t>138</w:t>
        <w:br/>
        <w:t>кешірді. Президентке, Үкімет басшысына, министрлерге жазылған</w:t>
        <w:br/>
        <w:t>зиялы қауымның әдебиет, мәдениет қайраткерлерінің, қарапайым</w:t>
        <w:br/>
        <w:t>халық өкілдерінің ашық хаттарында қоғамдағы маңызды мәселелер</w:t>
        <w:br/>
        <w:t>көтерілді. Көрнекті публицистер Камал Смайылов пен Шерхан</w:t>
        <w:br/>
        <w:t>Мұртазаның тәуелсіздік жолына түскен еліміздің бүгіні және ертеңгі</w:t>
        <w:br/>
        <w:t>тағдырын әр алуан қырынан сөз еткен, күнделікті өмірдегі өзекті</w:t>
        <w:br/>
        <w:t>мәселелерді оқырман алдына бар шындығымен шығара білген,</w:t>
        <w:br/>
        <w:t>өткірлігімен жұртшылықты елең еткізген, айтулы оқиғаға айналған</w:t>
        <w:br/>
        <w:t>хаттарының орны бөлек. Қос қаламгердің бұл хаттары қазақ</w:t>
        <w:br/>
        <w:t>эпистолярлық публицистикасының дамуындағы жаңа кезеңнің</w:t>
        <w:br/>
        <w:t>парақтарын ашты.</w:t>
        <w:br/>
        <w:t>К.Смайылов пен ІШІ.Мұртаза хаттарында күнделікті күйкі</w:t>
        <w:br/>
        <w:t>тіршілік емес, ел тарихы, ұлт тағдыры, мемлекет болашағы туралы</w:t>
        <w:br/>
        <w:t>маңызды мәселелер қозғалды. Жұрт өміріндегі шешілуі тиіс</w:t>
        <w:br/>
        <w:t>мәселелер көтерілді. Бұл хаттарда саяси, экономикалық, әлеуметтік,</w:t>
        <w:br/>
        <w:t>рухани салалардың бәрі де қамтылып, тәуелсіздіктің алғашқы</w:t>
        <w:br/>
        <w:t>жылдарының шындық шежіресіне айналды. Екі публицистің</w:t>
        <w:br/>
        <w:t>шығармашылығында жаңа өріс, тың тақырып, соны ой, жаңа идеялар</w:t>
        <w:br/>
        <w:t>көрініс тапты. Хаттарда мал шаруашылығы, жайылымдық пен егістік</w:t>
        <w:br/>
        <w:t>мәселелері, еліміздің қазба байлықтары, географиялық жағдайы,</w:t>
        <w:br/>
        <w:t>Каспий, Арал проблемалары, ғылыми-техникалық үдеріс, қазақ</w:t>
        <w:br/>
        <w:t>жерінің тұтастығы, БАҚ-тың өзекті тақырыптары, мемлекеттілік,</w:t>
        <w:br/>
        <w:t>ұлттық әскер, төй ақша, демография, жекешелендіру, рухани</w:t>
        <w:br/>
        <w:t>жұтаңдық, қос тілділік, қос азаматтық, басқа діндердің қанат жаюы,</w:t>
        <w:br/>
        <w:t>қауіпсіздік, шекара, Ата Заң, шетелдік инвестиция, ұлттық мәдениет</w:t>
        <w:br/>
        <w:t>пен әдебиет, көші-қон, спорт, өнеркәсіп, жер сату, оқулықтар, ауыл</w:t>
        <w:br/>
        <w:t>жағдайы, тағы басқа өзекті жайттар жайлы терең толғанады. Тәуелсіз</w:t>
        <w:br/>
        <w:t>елдің қыруар мәселелерін сөз еткен эпистолярлық публицистиканың</w:t>
        <w:br/>
        <w:t>бұл үлгісі «Елім, саған айтам, Елбасы сен тыңда!» деген атпен кітап</w:t>
        <w:br/>
        <w:t>болып шығып, көпшілікке кең тарады.</w:t>
        <w:br/>
        <w:t>1990 жылдардың ортасында «Егемен Қазақстан» газетінің бетінен</w:t>
        <w:br/>
        <w:t>екі жазушының Шерхан Мұртаза мен Камал Смайыловтың бір-</w:t>
        <w:br/>
        <w:t>бірімен өзара жазысқан хаттары бірдің емес, мыңның көңілін</w:t>
        <w:br/>
        <w:t>аударды. Әлар халықтың сөзін айтты. Екі дос біріне бірі хат жолдап,</w:t>
        <w:br/>
        <w:t>өтпелі кезеңнің жай-жапсарын нақтылы талдап, Елбасымыздың</w:t>
        <w:br/>
        <w:t>реформалық саясатына ашылған жолды одан әрі кеңейте түсетін</w:t>
        <w:br/>
        <w:t>ойлар айта білді.</w:t>
        <w:br/>
        <w:t>Бұл хаттарда демократия дегеніміз қандай жүйе? Осы туралы</w:t>
        <w:br/>
        <w:t>бұрынырақта көбірек айтылатыны, қазір бәсеңсіп бара жақаны осы</w:t>
        <w:br/>
        <w:t>129</w:t>
      </w:r>
    </w:p>
    <w:p>
      <w:r>
        <w:t>Ғылыми-көпшілік. мақала ғылым саласындағы сұрақтарға</w:t>
        <w:br/>
        <w:t>түсінікті тілде жауап береді.</w:t>
        <w:br/>
        <w:t>Полемикалық мақала автордың өз қарсыласына сәйкестендіріп</w:t>
        <w:br/>
        <w:t>құрған пікірталасын бейнелейді. Пікірталас қоғамның дамуына</w:t>
        <w:br/>
        <w:t>қатысты сұрақтарға жауап беретін жаһандық деңгейде, жеке</w:t>
        <w:br/>
        <w:t>проблема мен жауап берушінің көзқарасын білдіретін түр.</w:t>
        <w:br/>
        <w:t>Мақаланың ескі түрі - бас мақала - айқын насихаттық сипатта</w:t>
        <w:br/>
        <w:t>жазылады, қоғам алдында тұрған негізгі міндеттерді және олардың</w:t>
        <w:br/>
        <w:t>шешілу жолдары тұжырымдайды.</w:t>
        <w:br/>
        <w:t>Мақала материалдың кең көлемде талданатындығымен</w:t>
        <w:br/>
        <w:t>ерекшеленеді. Егерде корреспонденция жазу барысында журналист</w:t>
        <w:br/>
        <w:t>жалқыдан жалпыға ұмтылыс жасаса, мақалада, керісінше, жалпыдан</w:t>
        <w:br/>
        <w:t>жалқыға талпыныс жасалады. Зерттеушілер мақалаға тән белгілері</w:t>
        <w:br/>
        <w:t>мен міндеттерін ескере келе, мақаланың жазылу деңгейін</w:t>
        <w:br/>
        <w:t>төмендегідей етіп бөледі.</w:t>
        <w:br/>
        <w:t>Мақала авторының алдында мынадай міндеттер тұрады:</w:t>
        <w:br/>
        <w:t>2.Мақаланың өзектілігі мен маңыздылығына мән беру,</w:t>
        <w:br/>
        <w:t>тақырыптың мағынасын ашу.</w:t>
        <w:br/>
        <w:t>3.Қоғамдық мәселеленің шешілу жолдарын көрсету, талдау</w:t>
        <w:br/>
        <w:t>жасау.</w:t>
        <w:br/>
        <w:t>4,Жалған ақпарат беруден, жала жабудан аулақ болу.</w:t>
        <w:br/>
        <w:t>Мақаланың белгілері:</w:t>
        <w:br/>
        <w:t>1.Әртүрлі құбылыстардың бір-бірімен өзара байланысы.</w:t>
        <w:br/>
        <w:t>2.Салыстыру, бағалау, түсіндірме, толықтырулар мен ботжам-</w:t>
        <w:br/>
        <w:t>дардың, яғни талдамалы-жинақтау әдістерінің қолданылуы.</w:t>
        <w:br/>
        <w:t>3.Коммуникативтік құралдардың қолданылуы.</w:t>
        <w:br/>
        <w:t>4.Болған оқиғаның кешегісі мен бүгінін салыстырмалы түрде</w:t>
        <w:br/>
        <w:t>байланыстыру.</w:t>
        <w:br/>
        <w:t>5.Мақаланың қарапайымнан күрделіге, белгіліден белгісізге</w:t>
        <w:br/>
        <w:t>құрылуы.</w:t>
        <w:br/>
        <w:t>Обьектінің мақалада көрінуінің бірінші кезеңі - онымен танысу.</w:t>
        <w:br/>
        <w:t>Бұл жағдайда берілген мәліметтердің топтамасы мен типология</w:t>
        <w:br/>
        <w:t>әдістері қолданылады.</w:t>
        <w:br/>
        <w:t>Түсіндірменің екінші кезеңі - түсіндіру, яғни себеп-салдарлық</w:t>
        <w:br/>
        <w:t>байланыстарды көрсету.</w:t>
        <w:br/>
        <w:t>Түсіндірменің үшінші кезеңі - болжам жасау. Мұнда сарапшы</w:t>
        <w:br/>
        <w:t>бағалауларының әдісі, экстраполяңия әдісі, сценарий әдісі</w:t>
        <w:br/>
        <w:t>қолданылады.</w:t>
        <w:br/>
        <w:t>15і</w:t>
        <w:br/>
        <w:t>Қоғамдық мәселе журналистік зерттеуге дейін «өз ішінде» деген</w:t>
      </w:r>
    </w:p>
    <w:p>
      <w:r>
        <w:t>екі ұғымды қалыптастырады. Ол ақиқат арқылы өмір сүреді, бірақ</w:t>
        <w:br/>
        <w:t>ішінде не жатқаны мен сыртқы ортамен байланысы - ешкімге</w:t>
        <w:br/>
        <w:t>белгісіз. Осыны ашу - журналистің міндеті. Қоғамның өзекті</w:t>
        <w:br/>
        <w:t>мәселесін зерттеу үрдісі төмендегідей бөліктерден тұрады:</w:t>
        <w:br/>
        <w:t>1. Дерек пен құбылысты белгілеу.</w:t>
        <w:br/>
        <w:t>2.Маңызды мәселені тұжырымдау.</w:t>
        <w:br/>
        <w:t>3.Материалды зерттеу.</w:t>
        <w:br/>
        <w:t>4.Мәселенің жағдайы, даму барысымен жете танысу.</w:t>
        <w:br/>
        <w:t>5.Зерттеу барысында кездесетін кедергілерді білу.</w:t>
        <w:br/>
        <w:t>6.Мәссленің біржолата шешілуі.</w:t>
        <w:br/>
        <w:t>7.Қорытынды тұжырымның өзекті мәселесі және оны шешудің</w:t>
        <w:br/>
        <w:t>жолдарының көрсетілуі.</w:t>
        <w:br/>
        <w:t>Әрине, бұл қатып қалған қағида емес. Әрбір нақты жағдайда оған</w:t>
        <w:br/>
        <w:t>түзету енгізуге болады. Алайда болашақ журналист осы</w:t>
        <w:br/>
        <w:t>қағидаттармен жұмыс істей білуі тиіс.</w:t>
        <w:br/>
        <w:t>Мақала - бұл өмірлік-маңызы бар құбылыстар туралы жазылған</w:t>
        <w:br/>
        <w:t>материал. Деректер мақалада негізгі рөл атқарады. Мақалада мәселе</w:t>
        <w:br/>
        <w:t>және құбылыс маңызды. Онда аргументация, әрекеттердің</w:t>
        <w:br/>
        <w:t>мотивациясы толығымен қолданылады, барлық мәтін түрлері</w:t>
        <w:br/>
        <w:t>пайдаланылады: баяндау, суреттеу және ой қосу да орын алады.</w:t>
        <w:br/>
        <w:t>Мақаланы шартты түрде былай бөлуге болады:</w:t>
        <w:br/>
        <w:t>1. Үздік - бұған дәйектілік негіз болады.</w:t>
        <w:br/>
        <w:t>2. Үгіттеу - мұнда үгіттеу маңызды әдіс болып табылады.</w:t>
        <w:br/>
        <w:t>3. Таза ғылыми және ғылыми-танымдық мақала.</w:t>
        <w:br/>
        <w:t>4. Проблемалық Мақала - автордан мәселені жан-жақты, терең</w:t>
        <w:br/>
        <w:t>зерделеуді, бастамашылдықты, батылдықты талап етеді.</w:t>
        <w:br/>
        <w:t>В.В. Ворошилов: «Мақаланың ерекше түріне әртүрлі оқиғаларға</w:t>
        <w:br/>
        <w:t>жедел үн қосып, оларға түсінік беруге және бағалауға мүмкіндік</w:t>
        <w:br/>
        <w:t>беретін публицистикалық түсініктемені жатқызуға болады» (17,71-</w:t>
        <w:br/>
        <w:t>61,-дейді.</w:t>
        <w:br/>
        <w:t>Газет бетіндегі ортүрлі мәтіндер «мақала» терминінің</w:t>
        <w:br/>
        <w:t>мағынасына тонтасқан. Қорытындылай келгенде, мақаланың</w:t>
        <w:br/>
        <w:t>мынадай түрлерін атауға болады: жалпы теориялық, тәжірибелік-</w:t>
        <w:br/>
        <w:t>талдамалық, ғылыми-көпшілік, полемикалық, бас мақала т.б.</w:t>
        <w:br/>
        <w:t>Жалпытеориялық мақала қоғамдық дамудың жаһандық</w:t>
        <w:br/>
        <w:t>сұрақтарына жауап береді.</w:t>
        <w:br/>
        <w:t>Тәжірибелік-талдамалық мақала қоғамдағы нақты жағдайлар</w:t>
        <w:br/>
        <w:t>мен үрдістерді талдауға бағытталады.</w:t>
        <w:br/>
        <w:t>І50</w:t>
        <w:br/>
        <w:t>қоғамның барлық саласын дерлік өз бойына топтастырады. Қазіргі</w:t>
        <w:br/>
        <w:t>күндері газет беттері шолудың тек пішін емес, мазмұны бойынша да</w:t>
        <w:br/>
        <w:t>жіктелетінін дәлелдеп отыр. Газет беттерінен біз қазіргі таңда</w:t>
      </w:r>
    </w:p>
    <w:p>
      <w:r>
        <w:t>тақырыптық шолуды жиі кездестіреміз.</w:t>
        <w:br/>
        <w:t>Шолу апталық немесе айлық басылымдарға да тән жанр. Шолу</w:t>
        <w:br/>
        <w:t>көбінде апталық немесе айлық оқиғаларға немесе қоғамның даулы</w:t>
        <w:br/>
        <w:t>мәселесінен туған оқиғаға құрылып жазылады. Шолу түрлі мақсатта</w:t>
        <w:br/>
        <w:t>жазылуы мүмкін. Бірі -хроникалық, яғни оқиғаның өрбуі, дамуы мен</w:t>
        <w:br/>
        <w:t>шиеленісуі. Екіншісі, белгілі бір хроника ескерілмейді, оқиғаға</w:t>
        <w:br/>
        <w:t>жалпы сипаттама беру. Үшіншісі, өзге ақпарат құралдарында шыққан</w:t>
        <w:br/>
        <w:t>мақалаларға шолу. Оның негізгі екі түрі жиі кездеседі: біріншісі мен</w:t>
        <w:br/>
        <w:t>екіншісі. Бірнеше басылымдардағы маңызды оқиғаларды</w:t>
        <w:br/>
        <w:t>хабарлайтын ақпараттық шолу, екінімісі, нақты бір тақырыпқа</w:t>
        <w:br/>
        <w:t>қатысты басылым беттерінде жарияланған кең спектрлі пікірлер</w:t>
        <w:br/>
        <w:t>топтамасын беретін тақырыптық шолу.</w:t>
        <w:br/>
        <w:t>Байқау немесе шолу - талдау түсініктемесін қолдана отырып</w:t>
        <w:br/>
        <w:t>нақты оқиғалармен аудиторияны таныстыратын жанр. Басқаша</w:t>
        <w:br/>
        <w:t>шолуды «оқиғаның панорамасы» деп те айтуға болады.</w:t>
        <w:br/>
        <w:t>Шолу түрлері:</w:t>
        <w:br/>
        <w:t>1.Ішкі шолу - елдің ішіндегі өмір оқиғаларын қамтиды.</w:t>
        <w:br/>
        <w:t>2. Халықаралық шолу - халықаралық өмір туралы ақпарат береді.</w:t>
        <w:br/>
        <w:t>Ол уақыты бойынша: күнделікті, апта сайын, ай сайын, жыл сайын</w:t>
        <w:br/>
        <w:t>жасалады.</w:t>
        <w:br/>
        <w:t>Тақырыбы бойынша:</w:t>
        <w:br/>
        <w:t>1. Саяси;</w:t>
        <w:br/>
        <w:t>2. Экономикалық;</w:t>
        <w:br/>
        <w:t>3. Спорттық;</w:t>
        <w:br/>
        <w:t>4. Ауылшаруашылық;</w:t>
        <w:br/>
        <w:t>5. Мәдени және т.б.</w:t>
        <w:br/>
        <w:t>Шолудың басты түрі ретінде баспасөзге шолуды және хаттар</w:t>
        <w:br/>
        <w:t>ШОЛУын атауға болады.</w:t>
        <w:br/>
        <w:t>Сараптамалық жанрлар соңғы жылдарда ақпараттық жанрлармен</w:t>
        <w:br/>
        <w:t>бірге ақпараттық кеңістікте журналистік шығармашылықтың негізгі</w:t>
        <w:br/>
        <w:t>аясын ала бастады. Көбіне сараптамалық жанрлар орын алған</w:t>
        <w:br/>
        <w:t>газеттер пайда болды, бұған: «Панорама», «Кәсіби апта», «Айқын»,</w:t>
        <w:br/>
        <w:t>«Алаш айнасы» және басқаларды жатқызуға болады. Шолу</w:t>
        <w:br/>
        <w:t>мақалаларында журналист өз пікірін ашық айтып, ойын қоса алады</w:t>
        <w:br/>
        <w:t>және оқиғаға баға беруге, өз ой-толғамдарын айтуға ерікті.</w:t>
        <w:br/>
        <w:t>145</w:t>
        <w:br/>
        <w:t>Телешолу. Телевидениедегі журналистік мамандықтар тізімінде</w:t>
        <w:br/>
        <w:t>репортерден, комментатордан кейін шолушы тұрады. Осы қызметтің</w:t>
        <w:br/>
        <w:t>болуы телевидениеде бұл спецификалық жанрдың нығайғанын</w:t>
        <w:br/>
        <w:t>көрсетеді.</w:t>
        <w:br/>
        <w:t>Шолу - сараптамалық публицистиканың тұрақталған, дәстүрлі</w:t>
        <w:br/>
        <w:t>түрлерінің бірі. Оны сипаттайтын негізгі ерекшеліктері: біріншіден,</w:t>
        <w:br/>
        <w:t>авторлық мақсатқа байланысты деректер топтастырылады; екіншіден,</w:t>
        <w:br/>
        <w:t>шолушы деректер арасындағы себептік қатынастарды ашып, олардың</w:t>
        <w:br/>
        <w:t>өзара әрекеттесуін қарастырады; үшіншіден, шолу зерттеу</w:t>
      </w:r>
    </w:p>
    <w:p>
      <w:r>
        <w:t>ауқымдылығымен ерекшеленеді; төртіншіден, шолу материалы</w:t>
        <w:br/>
        <w:t>хронологиямен шектеледі.</w:t>
        <w:br/>
        <w:t>Осы жанрдың пәні - қоғамдық оқиғалар, ал мақсаты - себеп-</w:t>
        <w:br/>
        <w:t>салдарлық байланысты ашу арқылы, олардың мағынасын анықтап,</w:t>
        <w:br/>
        <w:t>болашақ дамуының тенденцияларын көрерменге ұсынады. Шолуда</w:t>
        <w:br/>
        <w:t>тек ақпараттың жедел материалын ғана қолданбай, авторлық ой</w:t>
        <w:br/>
        <w:t>логикасымен топтасатын мұрағаттық бейнематериялды қолданган</w:t>
        <w:br/>
        <w:t>жән.</w:t>
        <w:br/>
        <w:t>Шолу екіге бөлінеді: белгілі бір уақыт кезеңіндегі әр түрлі</w:t>
        <w:br/>
        <w:t>оқиғаларды қарастыратын жалпы шолу және нақты мәселе</w:t>
        <w:br/>
        <w:t>сферасымен (экономика, ғылым, өнер, спорт) шектелген тақырыптық</w:t>
        <w:br/>
        <w:t>шолу. Соңғы жылдары монологиялық сипаты бар шолудан басқа да</w:t>
        <w:br/>
        <w:t>шолу-диалогтар пайда болды. Шолушы әңгімелесушілермен бірге</w:t>
        <w:br/>
        <w:t>қоғамдық өмір аясының өзекті мәселесі жайлы әңгіме құрады. Бұл</w:t>
        <w:br/>
        <w:t>жерде телеэкранның бейнелік мүмкіндіктері қолданылады:</w:t>
        <w:br/>
        <w:t>документалды кадрлар, фотоқұжаттар, бейнебаяндар, бейнеқатар</w:t>
        <w:br/>
        <w:t>жәпе т.б.</w:t>
        <w:br/>
        <w:t>Музыкалық шолу, театр көрсетілімдеріне арналған шолу және</w:t>
        <w:br/>
        <w:t>соған ұқсас бағдарламалар жанрлық ерекшеліктері жағынан</w:t>
        <w:br/>
        <w:t>халықаралық немесе спорттық шолудан айырмашылығы жок.</w:t>
        <w:br/>
        <w:t>Бағдарлама тақырыбы, шолушы спсцификасы ауысады, ал жанрдың</w:t>
        <w:br/>
        <w:t>сипаттық мәні сол қалпында қалады.</w:t>
        <w:br/>
        <w:t>Макала</w:t>
        <w:br/>
        <w:t>Мақаланың негізінде не жатады? Дерек пен жекелеген оқиға</w:t>
        <w:br/>
        <w:t>жатады, олар кең ауқымды құбылыс ретінде қарастырылады. Накты</w:t>
        <w:br/>
        <w:t>деректер, оның тууына негіз болған құбылыстармен байланысқа</w:t>
        <w:br/>
        <w:t>түседі. Мақалада деректер автордың ойын жеткізу құралы ретінде</w:t>
        <w:br/>
        <w:t>колданылады. Автордың көзқарасы, оның түйіндері кең ауқымды</w:t>
        <w:br/>
        <w:t>146</w:t>
        <w:br/>
        <w:t>Журналдардағы басмақала кең көлемде жазылады. Жылдың</w:t>
        <w:br/>
        <w:t>алғашқы нөмірінде өткен жылдағы оқиғаларға бага беру, келешектің</w:t>
        <w:br/>
        <w:t>жоспары, басылымның алға қойған мақсат- міндеттерін хабарлау</w:t>
        <w:br/>
        <w:t>негізінде жазылып жүр.</w:t>
        <w:br/>
        <w:t>Проблемалық мақала қазіргі таңда кең қолданысқа ие.</w:t>
        <w:br/>
        <w:t>Проблемалық мақала экономика, саясат, мәдениет, ғылым, білім,</w:t>
        <w:br/>
        <w:t>адамгершілік, заң, экология т.б. қоғамның барлық саласын қамтиды</w:t>
        <w:br/>
        <w:t>және әртүрлі тақырыпта жазылады.</w:t>
        <w:br/>
        <w:t>Мақаланың бұл түрінің негізі - барша халыққа мәлім, қоғамда</w:t>
        <w:br/>
        <w:t>шешуді талап ететін мәселелерде жатыр. Егер елде инфляция,</w:t>
        <w:br/>
        <w:t>жұмыссыздық, заң бұзушылық кең етек алса, жалпыхалықтық</w:t>
        <w:br/>
        <w:t>мәдениет өзінің тиындық бейнесін жоғалтса, онда халықтың әмір сүру</w:t>
        <w:br/>
        <w:t>деңгейінің төмендейтіндігі белгілі. Нақты, анық, еліміздегі маңызды</w:t>
        <w:br/>
        <w:t>деректерге сүйенсек: зауыттардың жұмысы (жалақы төленбей</w:t>
        <w:br/>
        <w:t>кешіктірілсе, мықты мамандар жұмыстан кетсе) тоқтайды. Бұдан</w:t>
        <w:br/>
        <w:t>қандай қорытындыға келеміз? Қоғамға себеп-салдар, шешім мен</w:t>
        <w:br/>
        <w:t>ұсыныстардың қайнар көзі керек.</w:t>
        <w:br/>
        <w:t>Мақалаға «кім?», «не?», «қайда?», «қашан?», «қандай?» т.б.</w:t>
        <w:br/>
        <w:t>қойылатын сұрақтар жеткіліксіз. Негізгі «кім кінәлі?», «не істеу</w:t>
        <w:br/>
        <w:t>керек?» деген маңызды сұрақтар қажет. Журналистердің міндеті --</w:t>
        <w:br/>
        <w:t>зерттеу жүргізу, қиындықтардың көп тармақты себебі мен салдарын,</w:t>
        <w:br/>
        <w:t>туындаған күрделі мәселелерді анықтап, шешудің жолдарын табу</w:t>
        <w:br/>
        <w:t>проблемалық мақаланың міндеті.</w:t>
      </w:r>
    </w:p>
    <w:p>
      <w:r>
        <w:t>Теориялық мақала. Мақаланың бұл түрінің мазмұны қоғамның</w:t>
        <w:br/>
        <w:t>саяси, экономикалық, мәдени дамуын және оның қазіргі жағдайына</w:t>
        <w:br/>
        <w:t>өзіндік көзқарасына, тарихи өсу тәжірибесіне ғылыми-теориялық</w:t>
        <w:br/>
        <w:t>жағынан талдау жасаудан құралады және газет-журналдарда, арнайы</w:t>
        <w:br/>
        <w:t>салалық басылым беттерінде жарияланады. Барлық тақырыптық</w:t>
        <w:br/>
        <w:t>бағыттағы мақалалар тартылады.</w:t>
        <w:br/>
        <w:t>Ақпараттық мақала. Бұл атау үлкен қарсылық тудыруы мүмкін.</w:t>
        <w:br/>
        <w:t>Біз жогарыда мақалада дәлелдеу, талдау және зерттеуге байланысты</w:t>
        <w:br/>
        <w:t>мәлімет бере кеттік. Енді корреспонденцияға келейік, онда тек қана</w:t>
        <w:br/>
        <w:t>сараптамалық талдау ғана емес, ақпараттық талдау болса, ол</w:t>
        <w:br/>
        <w:t>кеңейтілген, тереңдетілген ақпараттық мақала болуы мүмкін.</w:t>
        <w:br/>
        <w:t>Ақпараттық мақала - мазмұны кең көлемде талданған,</w:t>
        <w:br/>
        <w:t>анықталған оқиғалардың деректеріне негізделеді. Сонымен қатар,</w:t>
        <w:br/>
        <w:t>қоршаған ортада барлық болып жатқан оқиғалар мең құбылыстарды</w:t>
        <w:br/>
        <w:t>бір-бірімен тығыз байланыста талдануымен маңызды. Ақпараттық</w:t>
        <w:br/>
        <w:t>мақаланың мақсаты - оқиғаларды жедел хабарлау емес, әлеуметтік</w:t>
        <w:br/>
        <w:t>153</w:t>
        <w:br/>
        <w:t>толық, жан-жақты терең зерттелген, барлық құбылыстардың, іс-</w:t>
        <w:br/>
        <w:t>оқиғалардың талдауы, деректерге негізделіп жазылуы керек. Сондай-</w:t>
        <w:br/>
        <w:t>ақ, мақалада оқиғалар мен деректердің дұрыс құрылған бірегей</w:t>
        <w:br/>
        <w:t>талдауы негізінде автордың өзіндік көзқарасы, пікірі көрінеді.</w:t>
        <w:br/>
        <w:t>Мақалада айтылған жағдайға байланысты ашылған дәлелге</w:t>
        <w:br/>
        <w:t>негізделген, оның мәтіні ережеге сәйкес кіріспе және қорытынды</w:t>
        <w:br/>
        <w:t>бөлімнен, шешімі мен ұсыныстан тұратын анық логикалық</w:t>
        <w:br/>
        <w:t>байланысқа құрылған мәліметтер негізінде жазылуы тиіс. Мақала -</w:t>
        <w:br/>
        <w:t>публицистика жанрының ең күрделі түрі.</w:t>
        <w:br/>
        <w:t>Мақаламен жұмыс. Журналистің мақаламен жұмысы - кезеңдер</w:t>
        <w:br/>
        <w:t>қатарынан құралған ұзақ еңбек. Мақаланың атын таңдау қоғамның</w:t>
        <w:br/>
        <w:t>қажеттілігі мен ағымдағы саяси-әлеуметтік коньюнктурасымен</w:t>
        <w:br/>
        <w:t>себептеледі. Материалды жинақтау үнемі жүргізіледі.</w:t>
        <w:br/>
        <w:t>Атақты публицистер өмір бойы жазбалар мен бақылауларын</w:t>
        <w:br/>
        <w:t>жазып отырған. Мақаланың сәттіліті. автордың тақырыпқа</w:t>
        <w:br/>
        <w:t>қызығушылығымен, логиканық ойлау мен сараптауға қабілетті-</w:t>
        <w:br/>
        <w:t>лігімен, материалдарды мұқият зерттеуімен және білімінің кеңдігімен</w:t>
        <w:br/>
        <w:t>(орине баяндау шеберлігімен қатар) сипатталады.</w:t>
        <w:br/>
        <w:t>Мақаламен жұмыс істеу тәжірибесінде зерттеудің басқа да</w:t>
        <w:br/>
        <w:t>тәсілдері бар. Ақпарат жинауға, құжаттарды зерттеуге, сауалдар мен</w:t>
        <w:br/>
        <w:t>басқа дайындық кезеңінің элементтеріне ерекше тоқталған жән.</w:t>
        <w:br/>
        <w:t>Жұмыстың әрбір кезеңіндегі және мәтін жазу алдында жағдайдың</w:t>
        <w:br/>
        <w:t>сипаттамасы маңызды болып келеді.</w:t>
        <w:br/>
        <w:t>Жалпы мақаламен бүкіл жұмыс төрт негізгі кезеңге бөлінеді:</w:t>
        <w:br/>
        <w:t>- Тақырып таңдау. Журналистің жеке қызығушылығы мен</w:t>
        <w:br/>
        <w:t>әлеуметтік қажеттіліктен туындайды.</w:t>
        <w:br/>
        <w:t>1. Материал жинау. Бұл детализация мен жеке зерттеуді талап</w:t>
        <w:br/>
        <w:t>ететін айтарлықтай ұзақ үрдіс.</w:t>
        <w:br/>
        <w:t>2. Әдеби өңдеу; мәтіннің жазылуы мен | алдың-ала</w:t>
        <w:br/>
        <w:t>редакциялануы. Редакцияның талаптарын ескеріп, белгілі бір</w:t>
        <w:br/>
        <w:t>оқырман аудиториясына бағытталуы қажет.</w:t>
      </w:r>
    </w:p>
    <w:p>
      <w:r>
        <w:t>3. Мәтіннің безендірілуі: соңғы редакциялану, жинау, түзету,</w:t>
        <w:br/>
        <w:t>қажет болса иллюстрацияларды қоса беру.</w:t>
        <w:br/>
        <w:t>Өзекті мәселе қоғамда көп кездеседі. Журналист оған қоғамның</w:t>
        <w:br/>
        <w:t>назарын бірінші болып аударуы мүмкін, немесе мәселенің қоршаған</w:t>
        <w:br/>
        <w:t>шындықпен ешкім сезіктенбеген байланысын табу, немесе оны шешу</w:t>
        <w:br/>
        <w:t>жолдарын ұсынуы да ықтимал. Кез-келген әлеуметтік маңызы бар</w:t>
        <w:br/>
        <w:t>мәселе журналистиканың бөлігі болып табылады.</w:t>
        <w:br/>
        <w:t>149</w:t>
        <w:br/>
        <w:t>Қазіргі газеттің басқа жанрлары сияқты мақала да үздіксіз дамып,</w:t>
        <w:br/>
        <w:t>жетіліп отырады. Газет публицистикасындағы мақалаға уақыт көп</w:t>
        <w:br/>
        <w:t>өзгеріс әкеліп, жаңа түр берген. Мақала сол түрленушіліктен кенде</w:t>
        <w:br/>
        <w:t>емес.</w:t>
        <w:br/>
        <w:t>Газет публицистикасында мақалалардың мынадай түрлерін</w:t>
        <w:br/>
        <w:t>байқауға болады:</w:t>
        <w:br/>
        <w:t>1. Ақпараттық мақала.</w:t>
        <w:br/>
        <w:t>2.Проблемалық-сараптамалық мақала.</w:t>
        <w:br/>
        <w:t>З.Теориялық мақала.</w:t>
        <w:br/>
        <w:t>4. Публицистикалық мақала.</w:t>
        <w:br/>
        <w:t>Мақаланың бұл түрлері зерттеушілердің бұрын да атап кеткен</w:t>
        <w:br/>
        <w:t>үлгісі екені рас. Бұл бұрын болған мақала түрлерінің уақыт өте</w:t>
        <w:br/>
        <w:t>жоғалып кетеді деген ойды білдірмейді. 1980 жылдардың екінші</w:t>
        <w:br/>
        <w:t>жартысында болған қайта құру кезеңінде газет беттерінен бас мақала</w:t>
        <w:br/>
        <w:t>жанры мүлдем түсіп қалды. Бас мақаланың орнына ғазет беттерінен</w:t>
        <w:br/>
        <w:t>«Публицист заметкасы», «Публицист комментарийі» сияқты</w:t>
        <w:br/>
        <w:t>айдарлар көріне бастады. Алайда, жанрдың бас мақала түрі</w:t>
        <w:br/>
        <w:t>жоғалғанымен, оның газеттен біржола кеткендігінің көрінісі емес.</w:t>
        <w:br/>
        <w:t>Яғни, бірнеше жылдар өтісімен бұл түрдің мерзімді басылым</w:t>
        <w:br/>
        <w:t>беттеріне қайта оралуы ықтимал. Сонымен, мақала өмірді зерттеудің</w:t>
        <w:br/>
        <w:t>публицистикалық үлгісінің бір пішіні. Ол журналистен нақты</w:t>
        <w:br/>
        <w:t>шеберлікті, соның ішінде зерттеу, қорыту, түйіндеу, авторлық ойдың</w:t>
        <w:br/>
        <w:t>дұрыстығын дәлелдеу сияқты қасиеттерді талап етеді. Сонымен</w:t>
        <w:br/>
        <w:t>қатар, автор мақаланың жанрлық-стилистикалық ерекшеліктерін</w:t>
        <w:br/>
        <w:t>жетік біліп, оның композициялык құрылымын шебер қолдануды</w:t>
        <w:br/>
        <w:t>меңгеруі керек.</w:t>
        <w:br/>
        <w:t>Мақала сараптамалық жанрдың ең күрделі түрі. Қазіргі таңда ол</w:t>
        <w:br/>
        <w:t>сапалы мерзімді басылымдардың бетінен түспейтін құндылыққа</w:t>
        <w:br/>
        <w:t>айналған жанр. Нөмірдің «шегесі» де мақала болып есептеледі.</w:t>
        <w:br/>
        <w:t>Қорыта айтқанда, мақалада қоғамның маңызды, қиын мәселелерін</w:t>
        <w:br/>
        <w:t>зерттеп, қарастырып, оның шешімін табу жолына бағыттау жағы</w:t>
        <w:br/>
        <w:t>басым түсіп жатады.</w:t>
        <w:br/>
        <w:t>Баспасөздегі мақала - оның бағытын айқындайтын публицистика</w:t>
        <w:br/>
        <w:t>жанрларының маңызды түрі. Мақала автор, редактор, баспагердің</w:t>
        <w:br/>
        <w:t>көзқарасын айқындайтын жанр. Мақаланың мақсаты корреспонден-</w:t>
        <w:br/>
        <w:t>циядағыдай емес, оған көзқарастардың ауқымдылығы мен жалпылау</w:t>
        <w:br/>
        <w:t>тән.</w:t>
        <w:br/>
        <w:t>Мақала - публицистика жанрының бір түрі. Публицистиканың</w:t>
        <w:br/>
        <w:t>бұл түрінде әлеуметтің ең маңызды, мәнді тақырыбы, мазмұны</w:t>
      </w:r>
    </w:p>
    <w:p>
      <w:r>
        <w:t>148</w:t>
        <w:br/>
        <w:t>Түсіндірменің төртінші кезеңі - баға. Тікелей авторлық баға,</w:t>
        <w:br/>
        <w:t>сарапшы бағалауының әдістері қолданылады.</w:t>
        <w:br/>
        <w:t>Түсіндірменің бесінші кезеңі - қалыптасқан шарттар негізінде</w:t>
        <w:br/>
        <w:t>журналистің ұсынған іс-эрекетер бағдарламасы. Белгілі бір</w:t>
        <w:br/>
        <w:t>құндылықтарға ие бола отырып, өз мақсатына қалай жетуге болады,</w:t>
        <w:br/>
        <w:t>немесе мақсатқа жету үшін қандай құндылықтарды пайдаланған жөн.</w:t>
        <w:br/>
        <w:t>Мақаланың композициясы автордың зерттеу әдісінің қандай түрін</w:t>
        <w:br/>
        <w:t>таңдап алатынына байланысты.</w:t>
        <w:br/>
        <w:t>Стилистикалық ерекшеліктеріне келсек, мақаланы екі үлкен</w:t>
        <w:br/>
        <w:t>топқа бөлуге болады.</w:t>
        <w:br/>
        <w:t>1.Ғылыми стильге бейімделген мақала. Бұл сипаттағы мақалалар</w:t>
        <w:br/>
        <w:t>тілінің нақтылығымен, терминдердің молдығымен, автордың ойлау</w:t>
        <w:br/>
        <w:t>герендігінің логикалық сипатын айқындайтын және акпаратты</w:t>
        <w:br/>
        <w:t>«қосуға» мүмкіндігі молдығымен ерекшеленеді.</w:t>
        <w:br/>
        <w:t>2.Еркін көсілуге болатын мақала. Мұндай мақалаларда авторлық</w:t>
        <w:br/>
        <w:t>«мені» белсенді жұмыс істейді, көркемдік бейнелеуіш құралдар, троп</w:t>
        <w:br/>
        <w:t>түрлері, ауызекі сөйлеу лексикасы еркін қолданылады. Жай</w:t>
        <w:br/>
        <w:t>сөйлемдер мен жалғаулықсыз байланыстар саны едәуір ұлғаяды.</w:t>
        <w:br/>
        <w:t>Бас мақала. Газет пен журналдың кезекті санының алғашқы беті</w:t>
        <w:br/>
        <w:t>қоғамнын ең маңызды мәселесіне арналады. Бұрын Кеңестер</w:t>
        <w:br/>
        <w:t>Одағының Коммунистік партиясы «қағамның басқарушы,</w:t>
        <w:br/>
        <w:t>бағыттаушы күші» болғандықтан, орталық органның гәзеті</w:t>
        <w:br/>
        <w:t>«Социалистік Қазақстанның» әр санында шеткі, сол жағына</w:t>
        <w:br/>
        <w:t>басмақала жарияланып тұрды.</w:t>
        <w:br/>
        <w:t>Бас мақала сол жылдардағы қоғамның саясат, экономика,</w:t>
        <w:br/>
        <w:t>қоғамдық саясат, экономика, қоғамдық қатынастар, мәдениет, заң,</w:t>
        <w:br/>
        <w:t>адамгершілік т.б. аясына арналады. Кейде сондай мақалалар</w:t>
        <w:br/>
        <w:t>қоғамдық мекемені басқаруға арналған зерттеуді қажет ететін күрделі</w:t>
        <w:br/>
        <w:t>мәселелерді шешуге арналғанымен, қоғамдық пікір туғызған</w:t>
        <w:br/>
        <w:t>жағдайлар да кездесіп отырған. 1980-ші жылдардың облыстық және</w:t>
        <w:br/>
        <w:t>республикалық газеттердің алғашқы бетінде басмақала жазуды</w:t>
        <w:br/>
        <w:t>үрдіске айналдырған.</w:t>
        <w:br/>
        <w:t>Кейіннен бұл жанрдың қоғамдық маңызы жойылып, қайта құру</w:t>
        <w:br/>
        <w:t>жылдары газет беттерінен алынды. Дегенмен, жанрдың шындық</w:t>
        <w:br/>
        <w:t>бағасынан гөрі, күні біткен қоғамның сскірген тәртібі басмақала</w:t>
        <w:br/>
        <w:t>арқылы оқырмандардың наразылығын туғызды. Осы жанр арқылы</w:t>
        <w:br/>
        <w:t>редакция өткен жағдайларға талдау жасап, өзінің іс-әрекеттерінің</w:t>
        <w:br/>
        <w:t>(тоқсандык, жылдық, бесжылдық т.б.) қорытындысын шығаруға,</w:t>
        <w:br/>
        <w:t>болашақтың жоспарын құруға пайдаланды.</w:t>
        <w:br/>
        <w:t>152</w:t>
        <w:br/>
        <w:t>элеменгтерінің ықшамдылығы. Қысқа байламдар негізінде мінездеме</w:t>
        <w:br/>
        <w:t>беру - баспасөз тәжірибесінде кеңінен таралған әдіс.</w:t>
        <w:br/>
        <w:t>Рецензия жанрында арнайы терминологияның қолданылуы</w:t>
        <w:br/>
        <w:t>мәтіннің кімге арналғандығына байланысты. Тар шеңберлі термино-</w:t>
        <w:br/>
        <w:t>логиямен, не болмаса кәсіби ұғымдармен жазылған мәтін автордың</w:t>
      </w:r>
    </w:p>
    <w:p>
      <w:r>
        <w:t>білімділігін көрсетеді, алайда, қарапайым оқырманның ғылыми тілді</w:t>
        <w:br/>
        <w:t>түсінуі қиынырақ болғандықтап, мәтіннің бұлай жазылуы көп</w:t>
        <w:br/>
        <w:t>жағдайда орынды бола бермейді. Егер рсцензент арнаулы</w:t>
        <w:br/>
        <w:t>терминдерді қолданса, онда ол міндетті түрде ол сөздердің</w:t>
        <w:br/>
        <w:t>мағынасын ашып, түсіндіріп бергені жөн.</w:t>
        <w:br/>
        <w:t>Баспасөз беттерінде көбінесе әдеби сынның рецензия жанры жиі</w:t>
        <w:br/>
        <w:t>кездеседі. Рецензия дегеніміз не, оның талаптары мен міндеттері</w:t>
        <w:br/>
        <w:t>қандай? Бұл тұста қандай пікірлер бар дейтін сұрақтарға жауап</w:t>
        <w:br/>
        <w:t>беруге тура келеді. Рецензия жанры туралы түрлі оқулықтарда</w:t>
        <w:br/>
        <w:t>әртүрлі пікірлер жазылған. Рецензия эдебиет сынының жанры</w:t>
        <w:br/>
        <w:t>болғандықтан, әдебиеттанудың терминологиялық сөздігінде:</w:t>
        <w:br/>
        <w:t>«Рецензия - (пат. тілінен аударылған, «гесепвіо» - қарастыру, тексеру</w:t>
        <w:br/>
        <w:t>деген мағынаны береді) көркем өнер немесе эдебиет сынының</w:t>
        <w:br/>
        <w:t>жанры, көркем шығарманы талдап, баға беру, пікір қорыту» |2, 283-</w:t>
        <w:br/>
        <w:t>61,- деген анықтама берілген.</w:t>
        <w:br/>
        <w:t>Рецензия мақалаға өте ұқсас келеді бірақ өзіндік</w:t>
        <w:br/>
        <w:t>айырмашылықтары бар. Рецензияда қоғам өмірінен алынған</w:t>
        <w:br/>
        <w:t>құбылыстар мен әдеби шығармалардың мәні, мазмұны, бейнелеу</w:t>
        <w:br/>
        <w:t>өзгешелігі жайлы сөз қозғалады. Талданып отырған шығармаға айқын</w:t>
        <w:br/>
        <w:t>баға беріліп, сол шығармада баяндалған өмір құбылысына сыншыл</w:t>
        <w:br/>
        <w:t>көзқарас білдіріледі. Рецензия авторға немесе редакторға олардың</w:t>
        <w:br/>
        <w:t>өзінің жетістіктері мен қателіктерін айтып, оқырманға керек</w:t>
        <w:br/>
        <w:t>кітаптарды табуға жол ашуға үлес қосады. Сонымен қатар, рецензия</w:t>
        <w:br/>
        <w:t>кітаптың, киноның, театр қойылымының насихатталуы мен таралуы</w:t>
        <w:br/>
        <w:t>үшін маңызды құрал.</w:t>
        <w:br/>
        <w:t>Ең алғаш баспасөз. беттерінде шыққан рецензиялар</w:t>
        <w:br/>
        <w:t>публицистикалық сипатта болды. Оның негізгі мақсаты жақсы</w:t>
        <w:br/>
        <w:t>кітаптың жақсылығын жариялап, кемшілігі бар болса халыққа</w:t>
        <w:br/>
        <w:t>ескертуді мақсат етеді. Л.Соболевтің «Литература и /| наша</w:t>
        <w:br/>
        <w:t>современность» атты баяндамасында: «Рецензия ұсак емес, ол - ұлы</w:t>
        <w:br/>
        <w:t>іс. Рецензияның көптеп басылуы, біріншіден, біздің кітаптардың</w:t>
        <w:br/>
        <w:t>оқылып жатқандығын, екіншіден, сол кітаптың түсінілуін, яғни</w:t>
        <w:br/>
        <w:t>оқырман санасына әсер қалдыруын білдіреді» |18,42-61,-деген ой</w:t>
        <w:br/>
        <w:t>айтады.</w:t>
        <w:br/>
        <w:t>187</w:t>
        <w:br/>
        <w:t>маңызы бар оқиғалардың мәнін аша отырып хабарлау. Тек хабарлау</w:t>
        <w:br/>
        <w:t>емес, кең көлемді мақалалар жазу, ақпараттық хабарлар дайындау,</w:t>
        <w:br/>
        <w:t>ситуацияға қатысушы жаққа қатысты деректер меп дәйектерін</w:t>
        <w:br/>
        <w:t>зерттеулерді ұсынуы керек.</w:t>
        <w:br/>
        <w:t>Мақала - зерттеу. БАҚ туралы заңның қабылдануымен</w:t>
        <w:br/>
        <w:t>редакциялардың қоғамдық-саяси маңызы бар оқиғаларды дербес</w:t>
        <w:br/>
        <w:t>зерттеу жұмысын жүргізу мүмкіндігі туды. Көп жағдайлармен</w:t>
        <w:br/>
        <w:t>күрделенген, деректердің жинақталуы мен талдануын, мон</w:t>
        <w:br/>
        <w:t>құжаттардың зерттелуін, үлкен көлемдегі түрлі қалалар мен тіпті</w:t>
        <w:br/>
        <w:t>мемлекеттерде адамдардан сұхбат алуды талап ететін жағдайлары</w:t>
        <w:br/>
        <w:t>жөнінде сөз қозғалып жатыр. Сонымен бірге, осындай жұмысты</w:t>
        <w:br/>
        <w:t>кейде қысқа мерзімде өткізуге болады. Әрине, бір журналист кәдімгі</w:t>
        <w:br/>
        <w:t>мақаламен жұмыс істеу шеңберінде осындай жұмысты атқаруы</w:t>
        <w:br/>
        <w:t>мүмкін емес. Осы кезде сараптамалық орталық (немесе сараптамалық</w:t>
        <w:br/>
        <w:t>топ) іске кіріседі. Ақпараттың жинақталу мен талдану натижесі</w:t>
        <w:br/>
        <w:t>мақала- зерттеу немесе осыған ұқсас мақалалардың сериясы болуы</w:t>
        <w:br/>
        <w:t>мүмкін.</w:t>
        <w:br/>
        <w:t>Мақала-зертгеу - жан-жақты, кешенді, ағымдағы өмір, өткен</w:t>
        <w:br/>
        <w:t>жылдардағы қоғамдық маңызы бар оқиғаны зерттеуге негізделген</w:t>
      </w:r>
    </w:p>
    <w:p>
      <w:r>
        <w:t>мақала түрі. Мақала-зерттеудің тақырыбы редакция пікірінше ресми</w:t>
        <w:br/>
        <w:t>органдар мен жеке БАҚ-нан талық емес және қате жария етілу</w:t>
        <w:br/>
        <w:t>салдарынан көбірек обһективті, терең, мұқият қарастырылуға тиіс</w:t>
        <w:br/>
        <w:t>оқиғалар болуы мүмкін. Сонымен қатар, сөз көп жылдық тарихы бар</w:t>
        <w:br/>
        <w:t>оқиғалар жөнінде болуы да ықтимал. Мұндай мақалалардың мақсаты</w:t>
        <w:br/>
        <w:t>- шындықты ашуға талпыныс, әділдікті қалпына келтіру.</w:t>
        <w:br/>
        <w:t>Мақала-зерттеудің авторы - авторлар тобы немесе ұжымдық</w:t>
        <w:br/>
        <w:t>зерттеуді пайдаланатын бір журналист Те бола алады. Дегенмен,</w:t>
        <w:br/>
        <w:t>осындай мақалалар кейде авторы көрсетілмей, редакциялық болып</w:t>
        <w:br/>
        <w:t>беріледі.</w:t>
        <w:br/>
        <w:t>Ең бір көрнекі мақала-зерттеуге мысал ретінде, бірнеше ай бойы</w:t>
        <w:br/>
        <w:t>басылған Оңтүстік-Кореялық ұшақтың 1983 жылғы қайғылы опат</w:t>
        <w:br/>
        <w:t>болуына арналған жарияланымдардың топтамасын алуға болады.</w:t>
        <w:br/>
        <w:t>Бүкіл әлемдік баспасөзде бұл туралы көп жазған болатын, бірақ кеңес</w:t>
        <w:br/>
        <w:t>үкіметі, сол кездегі тәуелсіз емес баспасөз әлемдік БАҚ-ның</w:t>
        <w:br/>
        <w:t>деректері мен ақпараттарында қайшылықтар көп болды. Бұл</w:t>
        <w:br/>
        <w:t>халықаралық шиеленістің себепшісі болды. Бұл шиеленісті жою үшін</w:t>
        <w:br/>
        <w:t>аталған оқиғаны қайтадан қарауды қажет етті. Мұнымен «Известия»</w:t>
        <w:br/>
        <w:t>газетінің сараптамалық орталығы айналысып, көлемді мақала-зерттеу</w:t>
        <w:br/>
        <w:t>жариялаған болатын.</w:t>
        <w:br/>
        <w:t>154</w:t>
        <w:br/>
        <w:t>Рецензент эдетте қайталама деректерді қолданады. Сондай-ақ</w:t>
        <w:br/>
        <w:t>рецензияда деректі материал мен тезистер бар болады. Рецензент</w:t>
        <w:br/>
        <w:t>жүгінетің адресат реципиент, яғни оқырман, тыңдаушы және</w:t>
        <w:br/>
        <w:t>көрермен, сондай-ақ бағаланатын немесе сыналатын шығарманың</w:t>
        <w:br/>
        <w:t>авторы болып табылады. Бұл жерден рецензияның тікелей мақсаты</w:t>
        <w:br/>
        <w:t>шығады -- бұл тәрбиелік және эстетикалық тапсырмалар. Рецензия-</w:t>
        <w:br/>
        <w:t>ның негізгі қасиеті - рецензенттің көзқарасындағы жаңашылдық.</w:t>
        <w:br/>
        <w:t>Соңдықтан да рецензия кезінде ретроспективті тапсырмалар шешілуі</w:t>
        <w:br/>
        <w:t>мүмкін.</w:t>
        <w:br/>
        <w:t>Рецензияның негізгі түрлерінс мыналар жатады:</w:t>
        <w:br/>
        <w:t>1. Әдеби рецензия.</w:t>
        <w:br/>
        <w:t>2. Ғылыми рецензия.</w:t>
        <w:br/>
        <w:t>3. Театр рецензиясы.</w:t>
        <w:br/>
        <w:t>4. Кино рецензиясы және т.б.</w:t>
        <w:br/>
        <w:t>Рецензияның негізін дерек құрайды, бұл деректер өзге</w:t>
        <w:br/>
        <w:t>жанрлардағыдай өмірден емес, әдеби туындыларынан алынады, яғни,</w:t>
        <w:br/>
        <w:t>рецензияда дерек екінші рет өңдеуге ұшырайды.</w:t>
        <w:br/>
        <w:t>Сынның әр түрінің (әдеби, театр, кино, сурет өнері) туындының</w:t>
        <w:br/>
        <w:t>спецификасына шартты негізделген ерекшеліктері болады.</w:t>
        <w:br/>
        <w:t>Рецензияда берілген тақырыпқа қатысты автордың қаншалықты</w:t>
        <w:br/>
        <w:t>хабардар екені өте маңызды. Сыншының білімі терең болған сайын</w:t>
        <w:br/>
        <w:t>рецензия да соғұрлым мазмұнды, дәлелдеме де сенімді берілген</w:t>
        <w:br/>
        <w:t>бағаның беделі де жоғарылай түседі.</w:t>
        <w:br/>
        <w:t>Сыни талдаудың мағыналық терендігі баспасөздегі оған берілген</w:t>
        <w:br/>
        <w:t>орынға байланысты. Арнайы мамандандырылған баспасөзде рецензия</w:t>
        <w:br/>
        <w:t>толық, мағыналық жағынан қарапайым адамға түсініксіздеу тілде</w:t>
        <w:br/>
        <w:t>жазылады. Ал, көпшілікке арналған бұқаралық ақпарат құралдарында</w:t>
        <w:br/>
        <w:t>рецензияның мазмұны мен жазылу мәнері қарапайым ақырманға</w:t>
      </w:r>
    </w:p>
    <w:p>
      <w:r>
        <w:t>түсінікті тілде лайықталып жазылуы керек.</w:t>
        <w:br/>
        <w:t>Сыни туындының көлемі баспасөздегі оған берілген орынға</w:t>
        <w:br/>
        <w:t>тікелей тәуелді. Шағын газеттік реценцияда толық, жан-жақты,</w:t>
        <w:br/>
        <w:t>дәлелдермен дәйектелген талдау беру мүмкін емес. Бұл мәселені</w:t>
        <w:br/>
        <w:t>шешудің екі жолы бар. Біріншісі, қарастырылып отырған</w:t>
        <w:br/>
        <w:t>аспектілердің қысқартылуы (мысалы, кинорецензияда біз сюжет,</w:t>
        <w:br/>
        <w:t>әртістердің ойыны жайлы сөз қозғалса, оператордың жұмысы,</w:t>
        <w:br/>
        <w:t>монтаж, мәдени-идеялық бірлестіктердің құрылуы ұмыт қалады).</w:t>
        <w:br/>
        <w:t>Екіншісі, мазмұн жинақтылығы, туындыға берілген бағалардың</w:t>
        <w:br/>
        <w:t>көрсетілуі. Газеттегі рецензияның негізгі белгісі зерттелген туынды</w:t>
        <w:br/>
        <w:t>156</w:t>
        <w:br/>
        <w:t>Мақала-зерттеу бұрынғы және қазіргі тарихпен байланысты</w:t>
        <w:br/>
        <w:t>оқиғалардан басқа, жоғарыда көрсетілген мысалдай әртүрлі</w:t>
        <w:br/>
        <w:t>себептерге байланысты мәселені қозғауды, оның өңделуін,</w:t>
        <w:br/>
        <w:t>ақпаратпен қамтамасыз етілуін немесе теорияландыруын талап етпей,</w:t>
        <w:br/>
        <w:t>оның тергеуін талап ететін деректерге арнаянуы мүмкін.</w:t>
        <w:br/>
        <w:t>Ресейдің «Литературная газста» басылымында соңғы жылдары</w:t>
        <w:br/>
        <w:t>бұл жанрдағы материалдар жарияланатын «Расследование «ЛГ»</w:t>
        <w:br/>
        <w:t>мақсаттық жолағы енгізілген. «Известия» газетінде мақала-зерттеулер</w:t>
        <w:br/>
        <w:t>көп жарияланады.</w:t>
        <w:br/>
        <w:t>Рецензия</w:t>
        <w:br/>
        <w:t>«Рецензия» сөзі латын тілінен шыққан, қазақша «хабарлама»,</w:t>
        <w:br/>
        <w:t>«баға», «пікір» деген мағынаны білдіреді. Рецензияға қатаң бекітілген</w:t>
        <w:br/>
        <w:t>зерттеу тақырыбы (ғылым, публицистика, көркемәнер шығармалары)</w:t>
        <w:br/>
        <w:t>және оны талдаудың (туындының идеясы, өзектілігі және жеткізу</w:t>
        <w:br/>
        <w:t>тәсілдері) бағыты тән.</w:t>
        <w:br/>
        <w:t>Рецензияның мазмұны тұтастай авторға байланысты. Осыдан</w:t>
        <w:br/>
        <w:t>келіп рецензияның жанрлық пішіндерінің әртүрлілігі шығады.</w:t>
        <w:br/>
        <w:t>Рецензияның мынадай түрлерін атауға болады:</w:t>
        <w:br/>
        <w:t>- рецензия - мақала (дәстүрлік пішін)</w:t>
        <w:br/>
        <w:t>- рецензия - сұхбат (диалог, дөңгелек үстел)</w:t>
        <w:br/>
        <w:t>- рецензия - фельетон (өткір сыни)</w:t>
        <w:br/>
        <w:t>- рецензия - очерк (очерк элементтерін бойына топтастырған</w:t>
        <w:br/>
        <w:t>көлемді рецензия)</w:t>
        <w:br/>
        <w:t>- рецензия - хабар-ошар (аннотацияға жақын шағын рецензия)</w:t>
        <w:br/>
        <w:t>Рецензияны жазу автордың міндетіне оқырман қауымды жаңа</w:t>
        <w:br/>
        <w:t>туындымен таныстырып, оған баға беру жатады. Оқулықтар мен оқу</w:t>
        <w:br/>
        <w:t>құралдарында рецензияны субьективті жанр емес, қайнар көздің</w:t>
        <w:br/>
        <w:t>жүйеленген талдауына негізделген деп көрсетеді. Шын мәнінде</w:t>
        <w:br/>
        <w:t>жағдай бұдан да күрделірек. Тіпті белгілі, беделді әдебиет</w:t>
        <w:br/>
        <w:t>сыншыларының бір туындыға берген бағасы диаметральды түрде бір-</w:t>
        <w:br/>
        <w:t>біріне қарама-қарсы болып жатады. Сондықтан рецензия автары екі</w:t>
        <w:br/>
        <w:t>мақсатты көздейді: ақпараттық-танымдық және шығарманың</w:t>
        <w:br/>
        <w:t>талдауын тұспалдайтын зерттеушілік.</w:t>
        <w:br/>
        <w:t>Рецензия -- көркем немесе ғылыми шығарма, қоғамдық-саяси</w:t>
        <w:br/>
        <w:t>немесе техникалық әдебиет, театр қойылымы, кинофильм, теледидар</w:t>
        <w:br/>
        <w:t>бағдарламалары, өнер көрмесі, музыкалық концерт және тұрмыстық</w:t>
      </w:r>
    </w:p>
    <w:p>
      <w:r>
        <w:t>жағдай сыналатын, баға берілетін жанр. Рецензия сондай-ақ</w:t>
        <w:br/>
        <w:t>«бейнеленген шындықтың» сынын анықтайды.</w:t>
        <w:br/>
        <w:t>155</w:t>
        <w:br/>
        <w:t>орынға ие және нақты дерекке негізделген жалпылама жинақты</w:t>
        <w:br/>
        <w:t>құрайды.</w:t>
        <w:br/>
        <w:t>Мақаланың ерекшелігі оның бір ғана нақты ойды дамыта</w:t>
        <w:br/>
        <w:t>түсуінде жатыр. Логикалық ой мен дәлелдердің мақсаттылығы,</w:t>
        <w:br/>
        <w:t>сөйлемдер мен түйіндердің нақтылығы басты назарда болады.</w:t>
        <w:br/>
        <w:t>Мақаланың мәні ассоциация мен түйіндерден құрылатын автордың</w:t>
        <w:br/>
        <w:t>ойында жатыр. Сатылай келе тезистердің көмегімен автор</w:t>
        <w:br/>
        <w:t>ақырманды өзекті мэселеге жақындата түседі. Содан кейін өзінің</w:t>
        <w:br/>
        <w:t>дәлелдерінің логикалық тізбегін келтіріп, автор оқырманды өз</w:t>
        <w:br/>
        <w:t>ойының дұрыстығына иландыруға тырысады. Алайда, автор тек қана</w:t>
        <w:br/>
        <w:t>дәлелдердің логикасына ғана мән беріп қоймайды. Ол эмоциональды</w:t>
        <w:br/>
        <w:t>әсердің құралын пайдаланады. Журналистика теориясында мақала</w:t>
        <w:br/>
        <w:t>жанрының бірнеше анықтамасы бар. Зерттеушілердің бірі</w:t>
        <w:br/>
        <w:t>Н.М.Хлынов: «Мақала ғылыми ақпарат, бас идеялардың</w:t>
        <w:br/>
        <w:t>насихатшысы мен оқиғаны зерттеудің негізгі үлгісі. Теориялық және</w:t>
        <w:br/>
        <w:t>практикалық негіз, түйін, басқа жанрларға қарағанда оның</w:t>
        <w:br/>
        <w:t>мақсаттылағы мақала жанрында түсініктілігімен, тілдің</w:t>
        <w:br/>
        <w:t>әсерлілігімен, стильдің көркемдігімен үндесіп жатады»(14,35-61,-</w:t>
        <w:br/>
        <w:t>дейді. Д.Г.Бекасов: «Мақала - публицистикалық жанр. Ол нақты</w:t>
        <w:br/>
        <w:t>анықталған бір ойдың дамуын қамтиды»(15,26-бІ,-дейді. В.Д.Пельт</w:t>
        <w:br/>
        <w:t>ұсынған анықтамада: «Мақала - маңызды әлеуметтік мәселеге</w:t>
        <w:br/>
        <w:t>байланысты туған деректі ойды танытатын публицистикалық</w:t>
        <w:br/>
        <w:t>жанр»|11,56-6|,-деген тұжырым ұсынады. М.С.Черепахов бұл жанрға</w:t>
        <w:br/>
        <w:t>төмендегідей түсініктеме. береді: «Мақала дегенімі -</w:t>
        <w:br/>
        <w:t>публицистикалық жанрдың ерекше бір түрі. Ол мәселені оқырманға</w:t>
        <w:br/>
        <w:t>тарту ету, теориялық жәле жалпылама деректер мен құбылыстардың</w:t>
        <w:br/>
        <w:t>сараптамаларын беруімен сипатталады» |16,69-61.</w:t>
        <w:br/>
        <w:t>Жоғарыдағы анықтамалар әртүрлі. Алайда, олардың түйісетін</w:t>
        <w:br/>
        <w:t>жері біреу. Мақала - публицистикалық зерттеудің пішіні, Сонымен</w:t>
        <w:br/>
        <w:t>қатар, зерттеушілер мақаланың түрлерін де әр қырынан қарастырған.</w:t>
        <w:br/>
        <w:t>Н.М.Хлынов мақалаларды: насихаттық, проблемалық, сахналық,</w:t>
        <w:br/>
        <w:t>жалпылама, сыни, ақпараттық, публицистикалық (публицистикалық</w:t>
        <w:br/>
        <w:t>комментарий, публицист заметкасы)деп бөлсе, В.Д.ПНельт мақаланы</w:t>
        <w:br/>
        <w:t>мынадай түрлерге бөледі: насихаттық, проблемалық немесе сыни,</w:t>
        <w:br/>
        <w:t>публицистикалық, ақпараттық. А.А.Тертычный мақаланың тұрақты</w:t>
        <w:br/>
        <w:t>пішіндеріне тоқтала отырып, былай жіктейді:</w:t>
        <w:br/>
        <w:t>1. Жалпы зерттеу мақаласы.</w:t>
        <w:br/>
        <w:t>2. Тәжірибелік-сараптамалық мақала.</w:t>
        <w:br/>
        <w:t>3. Полемикалық мақала.</w:t>
        <w:br/>
        <w:t>147</w:t>
        <w:br/>
        <w:t>-оның жазылу ретін анықтау.</w:t>
        <w:br/>
        <w:t>Мұнымен бірге репензияның мазмұны мен пішініне қойылатын</w:t>
        <w:br/>
        <w:t>талаптарды да айта кету керек. Рецензиянын сапасы оның мазмұнына</w:t>
        <w:br/>
        <w:t>байланысты. Жалпы сипаты тәжірибелік болып табылатын ішкі</w:t>
        <w:br/>
        <w:t>рецензияның сапасын оның мазмұнының анықтайтыны даусыз.</w:t>
      </w:r>
    </w:p>
    <w:p>
      <w:r>
        <w:t>Сонымен рецензияның мазмұнына қойылатын мынадай талаптар бар:</w:t>
        <w:br/>
        <w:t>в Рецензенттің талқылайтын мәселелерді ғылыми, әдістемелік</w:t>
        <w:br/>
        <w:t>және саяси тұрғыдан дұрыс ашуы;</w:t>
        <w:br/>
        <w:t>е Пікірлердің принциптілігі мен шыншылдығы;</w:t>
        <w:br/>
        <w:t>Бағалаудың түсініктілігі мен анықтығы;</w:t>
        <w:br/>
        <w:t>Қорытындылар мен кеңестердің негізделгендігі;</w:t>
        <w:br/>
        <w:t>Сипаттамалардың дәлдігі;</w:t>
        <w:br/>
        <w:t>Мәліметтердің, әрбір мысалдар мен сілтемелердің растығы.</w:t>
        <w:br/>
        <w:t>Ал дұрыс бағалаулар мен ескертулер әрқашан қажетті мөлшерде</w:t>
        <w:br/>
        <w:t>атқарыла бермейді, көп жағдайда бұл рецензенттің өз ойын жеткізе</w:t>
        <w:br/>
        <w:t>алуына байланысты. Қалай болса солай жазу, ықтиярсыз айтылған</w:t>
        <w:br/>
        <w:t>сөйлемдер сыншының ойын басқаша етіп көрсетуі мүмкін. Тіл мен</w:t>
        <w:br/>
        <w:t>стильде жіберілген аздаған кемшіліктердің өзі айтылған пікірдің</w:t>
        <w:br/>
        <w:t>беделін түсіреді, мысқыл ескертпелер мен қарама-қайшылықтарға</w:t>
        <w:br/>
        <w:t>жол беруі ықтимал.</w:t>
        <w:br/>
        <w:t>Кез келген рецензияның құрылымы анық болуы тиіс. Егер</w:t>
        <w:br/>
        <w:t>материал бір типті болса, оны бөлшектерге бөліп ұсақтаудың, ретін</w:t>
        <w:br/>
        <w:t>орынсыз өзгертудің қажеті жоқ. Кез-келген әдеби жұмыстың тіліне</w:t>
        <w:br/>
        <w:t>қойылатын талап - анық және тура болуы шарт. Көркем шығарманың</w:t>
        <w:br/>
        <w:t>жақсылықтары мен кемшіліктерін талдайтын рецензенттің тілі оның</w:t>
        <w:br/>
        <w:t>өз ойын жеткізе алатын болып, оның сауаттылығын ғана емес, үлкен</w:t>
        <w:br/>
        <w:t>мәдениет және эстетикалық талғам иссі екенін көрсетуі керек. Тілдегі</w:t>
        <w:br/>
        <w:t>қателіктер, стилистикалық кемшіліктер пікір жазған рецензентке</w:t>
        <w:br/>
        <w:t>және оның қорытындыларына деген сенімді азайтады. Көркем</w:t>
        <w:br/>
        <w:t>шығармадағы жетістіктер мен кемшіліктерді бағалағанда деректерге</w:t>
        <w:br/>
        <w:t>сүйене отырып, погикалық ойлаудың күшін қолдану керек.</w:t>
        <w:br/>
        <w:t>Рецензияның авторлық құрамына келсек, өте кең. Оқыған кітабы</w:t>
        <w:br/>
        <w:t>жайлы пікірді мектеп оқушысынан бастап, академикке дейін,</w:t>
        <w:br/>
        <w:t>қарапайым еңбек адамынан министрге дейін айтуы мүмкін. Автордың</w:t>
        <w:br/>
        <w:t>мамандығына қарай, олардың әдеби білім дәрежесіне орай</w:t>
        <w:br/>
        <w:t>рецензиялардың алдына қойған мақсаты да, бағытталған адресі д,</w:t>
        <w:br/>
        <w:t>композициялық құрылымы да, пікір деңгейі де түрліше болады. Түрлі</w:t>
        <w:br/>
        <w:t>мамандық, ғылым, сала иелері, қоғам қайраткерлері жазған</w:t>
        <w:br/>
        <w:t>рецензияларда шығарманы әдеби тұрғыдан тұтас күйінде талдаудан</w:t>
        <w:br/>
        <w:t>164</w:t>
        <w:br/>
        <w:t>Кезінде әдеби сынға қойылатын принциптер - партиялық және</w:t>
        <w:br/>
        <w:t>халықтық деп қарастырылған. Бірақ, оны бүгінгі талапқа сай біз</w:t>
        <w:br/>
        <w:t>мынадай екі түрлі принципке негіздеген дұрыс. Халықтық және</w:t>
        <w:br/>
        <w:t>жүйелі. Халықтық немесе «жалпылық» деп отырғанымыз - кез-</w:t>
        <w:br/>
        <w:t>келген рецензия барлық оқырмандарға түсінікті, оқырманның барлық</w:t>
        <w:br/>
        <w:t>сатысына арналған, яғни рецензияның басты талаптарын</w:t>
        <w:br/>
        <w:t>қанағаттандыратын түрді айтамыз. Ал, жүйелі дегеніміз - рецензияда</w:t>
        <w:br/>
        <w:t>ең бірінші сынға алынып отырған кітаптың авторы кім, қай баспадан</w:t>
        <w:br/>
        <w:t>жарық көрген, кітаптың қандай мақсатта, қандай идеямен</w:t>
        <w:br/>
        <w:t>жазылғандығы және кітаптың тарауларына деген рецензенттің бағасы</w:t>
        <w:br/>
        <w:t>берілуі тиіс.</w:t>
        <w:br/>
        <w:t>Осыған орай, біз рецензияның баспалық және басылымдық</w:t>
        <w:br/>
        <w:t>түрімен танысамыз. Басылымдық рецензия кітапқа арналып жазылса,</w:t>
        <w:br/>
        <w:t>баспалық рецензиялар -- қолжазбаларға жазылатын дүниелер.</w:t>
      </w:r>
    </w:p>
    <w:p>
      <w:r>
        <w:t>Біріншісі - көпшілікке арналса, екіншісі, баспа қызметкерлері</w:t>
        <w:br/>
        <w:t>ауқымына арналады. Біз жоғарыда тоқтап кеткен рецензия-мақалаға</w:t>
        <w:br/>
        <w:t>назар аударайық. Рецензия -- мақала бір ғана тақырыпқа, бір идеяға</w:t>
        <w:br/>
        <w:t>бағынатын кітапты талдау. Рецензия пішініндегі мақаланың тууы</w:t>
        <w:br/>
        <w:t>қандай да бір кітаптың жарық көруімен байланысты болады. Ал</w:t>
        <w:br/>
        <w:t>рецензия-фельетон дегеніміз шығарманы юморлық немес сатиралық</w:t>
        <w:br/>
        <w:t>тұрғыда қысқаша талдау.</w:t>
        <w:br/>
        <w:t>Рецензия туралы сөз еткенде міндетті түрде оны жазудың</w:t>
        <w:br/>
        <w:t>әдістемелік мәселелеріне тоқталу шарт. Бұл мәселе негізгі екі</w:t>
        <w:br/>
        <w:t>кезеңнен: даярлық және негізгі кезеңдерден тұрады. Кітап, шығарма,</w:t>
        <w:br/>
        <w:t>кино, театр туындысы туралы пікір жазбас бұрын алдың-ала оқып,</w:t>
        <w:br/>
        <w:t>талдау керек. «Рецензенттер кітапты ден қойып оқымайды, қалай</w:t>
        <w:br/>
        <w:t>оқуды білмейді, көбінесе оқығанды түсінбейді» |28, 360-б1, - деп</w:t>
        <w:br/>
        <w:t>М.Горький айтса, Г.Белинский: «Жазушыны сын көзбен талқылау</w:t>
        <w:br/>
        <w:t>үшін оны зерттеп оқу керек» (29, 125-6), - деген пікір айтады.</w:t>
        <w:br/>
        <w:t>Қолжазба зерттеле оқылып, адын-ала талдау жасалғаннан кейін ғана</w:t>
        <w:br/>
        <w:t>рецензияны жазуға болады. Оны жоспар құрудан бастаған жөн,</w:t>
        <w:br/>
        <w:t>өйткені жоспар жұмысты дұрыс ұйымдастыруға мүмкіндік береді.</w:t>
        <w:br/>
        <w:t>Жоспарды ойша құрастыруға да, қағазға жазуға болады. Бұл әр</w:t>
        <w:br/>
        <w:t>адамның жеке қабілеті мен жұмыс істеу әдісіне байланысты. Не</w:t>
        <w:br/>
        <w:t>болмаса жалпы жоспар құруды төмендегідей үш негізде жүргізген</w:t>
        <w:br/>
        <w:t>жөн:</w:t>
        <w:br/>
        <w:t>-қапжазбаны толық және сенімді етіп суреттеуге кажет</w:t>
        <w:br/>
        <w:t>мәселелерді анықтап, оған баға және кеңес беру;</w:t>
        <w:br/>
        <w:t>-материалды таразылау (негізгісі мен қосымшасын анықтау);</w:t>
        <w:br/>
        <w:t>163</w:t>
        <w:br/>
        <w:t>Рецензияның құрамдас бөлігі - мінездеме мен баға. Олар</w:t>
        <w:br/>
        <w:t>шығарманы талдау негізінде қарастырылады. Мінездеме - бұл</w:t>
        <w:br/>
        <w:t>шығарманы бейнелеу немесе оның мазмұны мен пішінін ашу.</w:t>
        <w:br/>
        <w:t>Мінездемеге сонымен қатар, автордың белгілі бір шығармасы немесс</w:t>
        <w:br/>
        <w:t>сол автордың басқа да шығармалары туралы жазу жатады. Ал баға -</w:t>
        <w:br/>
        <w:t>бұл шығарманың жетістігі мен кемшіліктері жайлы жалпы бағалау.</w:t>
        <w:br/>
        <w:t>Мінездеме мен бағаның арасында айтарлықтай алшақтық жоқ.</w:t>
        <w:br/>
        <w:t>Мінездеме бағаның элементтерінен тұрса, ал баға мінездеменің</w:t>
        <w:br/>
        <w:t>элементтерінен тұрады. Осы тұрғыдан алғанда, бұлар бір-бірімен</w:t>
        <w:br/>
        <w:t>органикалық байланыста болады. Рецензия жанры кей жағдайда өте</w:t>
        <w:br/>
        <w:t>шағын түрде жазылады. Сондықтан рецензияның мұндай түріне</w:t>
        <w:br/>
        <w:t>жанрдың барлық элементтері кіре бермейді. Кей кездері мәтінді</w:t>
        <w:br/>
        <w:t>талдауда мінездеме мен бағаның өзі де басты рөлді атқара бермейді.</w:t>
        <w:br/>
        <w:t>Мұндай жағдайда мінездеме мен бағаға көмекке келетін сараптама</w:t>
        <w:br/>
        <w:t>болмақ. Орыс жазушысы В.Г.Королепко рецензияның ерекшелігі</w:t>
        <w:br/>
        <w:t>туралы былай дейді: «Рецензия - бұл сын және өте шапшаң әрі</w:t>
        <w:br/>
        <w:t>маңызды жанр» (19,45-6|. И.С.ПШІмслев: «Егер тек сыни трактат</w:t>
        <w:br/>
        <w:t>немесе жаңа кітап туралы пікір болмаса не болар еді? Трактат жазуға</w:t>
        <w:br/>
        <w:t>кім және ол қашан кіріседі, ал он шақты рецензия жарық көрсе,</w:t>
        <w:br/>
        <w:t>оқырман жаңа құбылыс туралы тірі әңгімемен кездеседі емес пе?»</w:t>
        <w:br/>
        <w:t>(20, 484-6|, - деп жазады.</w:t>
        <w:br/>
        <w:t>Сын қоғам үшін өте қажст, яғни сын болмаса эдебиетте тәртіп те,</w:t>
        <w:br/>
        <w:t>алға басу да болмайды. ХІХ ғасырдағы қазақ баспасөзі бетіндегі сыни</w:t>
        <w:br/>
        <w:t>материалдарда рецензияның кейбір жанрлық белгілері көрініс берсе,</w:t>
        <w:br/>
        <w:t>ХХ ғасырдың басындағы әдеби сында рецензия жеке жанр ретінде</w:t>
        <w:br/>
        <w:t>өмірге келді. Бастапқыда рецензияда шығарманың мазмұнын</w:t>
        <w:br/>
        <w:t>баяндаудың аннотациялық сипаты басымдау келсе, кейіннен жалпы</w:t>
        <w:br/>
        <w:t>әдеби сынға тэн талдаушылық, бағалаушылық сияқты қасиеттер</w:t>
        <w:br/>
        <w:t>шағын көлемде қалыптасып, рецензияның негізгі жанрлық</w:t>
      </w:r>
    </w:p>
    <w:p>
      <w:r>
        <w:t>құрылымын түзді. Алғашқы рецензияларда шығармалардың «сыртқы</w:t>
        <w:br/>
        <w:t>көрінісін» ғана әңгіме етушілік басым бопса, кейіннен оның «ішіне</w:t>
        <w:br/>
        <w:t>кіріп», көркемдік қырларына үңіле бастады.</w:t>
        <w:br/>
        <w:t>Зерттеушілердің айтуынша, сын жедел болуы керек. Ал рецензия</w:t>
        <w:br/>
        <w:t>сын жанрының ішінде сол қасиетке ие. Рецензияны баспасөз</w:t>
        <w:br/>
        <w:t>беттерінен жиі көре аламыз және ол - көп оқылатын жанр, сол</w:t>
        <w:br/>
        <w:t>себепті де 1993 жылы қабылданған сын туралы қаулыда: «Рецензия</w:t>
        <w:br/>
        <w:t>практикасында елеулі кемшіліктер бар. Жарияланған рецензиялар көп</w:t>
        <w:br/>
        <w:t>реттерде сыңаржақты сипатта болады, олар шығарманы атүсті айтып</w:t>
        <w:br/>
        <w:t>шығуға саяды, оның маңызы мен құндылығын нақты көрсетіп берг</w:t>
        <w:br/>
        <w:t>158</w:t>
        <w:br/>
        <w:t>шектелмейді. Сахна өнерін өркендету үшін драматург те, оның</w:t>
        <w:br/>
        <w:t>шығармасын қалың көпшілікке жеткізетін актер де, спектакльдің</w:t>
        <w:br/>
        <w:t>барлық көркемдік жүгін жарқырата ашатын режиссер де, оны</w:t>
        <w:br/>
        <w:t>эстетикалық тұрғыдан көркемдейтін композитор мең суретші де</w:t>
        <w:br/>
        <w:t>бірлесіп еңбек ететінін ескеретін болсақ, онда драматургиялық</w:t>
        <w:br/>
        <w:t>шығармаға айтылатын ой-пікірлердің аумағы кеңи береді. Демек, оны</w:t>
        <w:br/>
        <w:t>бірде драматургия сыны, бірде театр сыны, тіпті кейде өнер сыны деп</w:t>
        <w:br/>
        <w:t>те атаған орынды» |23, 316-317-61,- дейді.</w:t>
        <w:br/>
        <w:t>Театр сынына терін төккендер қатарына Жұмат Шанин, Орынбек</w:t>
        <w:br/>
        <w:t>Беков, Смағұл Сәдуақасов, Мәжит Дәулетбаевтар жатады. Олар</w:t>
        <w:br/>
        <w:t>тәуелсіздікке дейін өмір сүрген сыншы-жазушылар. Қазіргі таңда</w:t>
        <w:br/>
        <w:t>«Қазақ әдебиеті» газеті театр сынына да көп көңіл бөліп келеді.</w:t>
        <w:br/>
        <w:t>Мысал ретінде «Қазақ эдебиеті» газетінің 2008 жылғы санында</w:t>
        <w:br/>
        <w:t>жарық көрген рецензиялардың ішінде Жамбыл облыстық мәдениет</w:t>
        <w:br/>
        <w:t>басқармасының бастығы, театртануды Әлібек Әмзеұлының</w:t>
        <w:br/>
        <w:t>авторлығымен жазылған «Уақыт құпиясымен тыныстау» атты</w:t>
        <w:br/>
        <w:t>рецензиясы Жамбыл облыстық қазақ драма театрында қойылған Елен</w:t>
        <w:br/>
        <w:t>Әлімжанның «Жанұран» пьесасына арналған. Бұл газеттің барлық</w:t>
        <w:br/>
        <w:t>нөмірінде, көбінесе, рецензия кітапқа жазылады. Сондықтан бұл</w:t>
        <w:br/>
        <w:t>материал ерекше талдауды қажет стеді. Жалпы театр сыны туралы</w:t>
        <w:br/>
        <w:t>Т.Кәкішев біршама ойлар айтып кеткен. Ол қазақ Театры туралы</w:t>
        <w:br/>
        <w:t>келелі ой айтып, театр сынының дамуына үлес қосқандардың атын</w:t>
        <w:br/>
        <w:t>атап, оларға артылған міндеттер туралы мысал келтірілген мына</w:t>
        <w:br/>
        <w:t>жолдарды алға тартады: «Алғашқы кезден-ақ өнер сыншысына, театр</w:t>
        <w:br/>
        <w:t>жайында пікір айтушыларға үлкен міндет жүктелді. Мәжит</w:t>
        <w:br/>
        <w:t>Дәулетбаев «Театр сыншысы» дейтін мақаласында: «Жақсы сыншы -</w:t>
        <w:br/>
        <w:t>театрдың мұғалімі, театрдың жетекшісі. Театр сыншысы болған адам</w:t>
        <w:br/>
        <w:t>әуелі сахна жүзіндегі жасанды тұрмысты сынай білу емес, бастан</w:t>
        <w:br/>
        <w:t>жаратынды тұрмысты, өзгерген өзі аралап жүрген халықтың тұрмыс-</w:t>
        <w:br/>
        <w:t>салтымен танысып барып, сын жүргізген адам сыншы болады деп</w:t>
        <w:br/>
        <w:t>білді» |24,12-61,- дейтін үзінді арқылы қаншама сын саласына бас</w:t>
        <w:br/>
        <w:t>сұққандарға өзіндік бағыт береді. Осы салада Жұмат Шанин театр</w:t>
        <w:br/>
        <w:t>сыншысына қойылатын талап туралы былай дейді: «Екі жылдың</w:t>
        <w:br/>
        <w:t>ішінде ұлт театры туралы талай сындар жазылды. Бұл сыншылардың</w:t>
        <w:br/>
        <w:t>барлығы биялай киген қолмен қыздың білегін ұстаған тәрізді.</w:t>
        <w:br/>
        <w:t>Сынаймын деушілер пьесадағы типтерді, көзге түсерлік рольдегі</w:t>
        <w:br/>
        <w:t>адамдарды сұрыптайды. Геройдың көздеген мақсатын, оны орындау</w:t>
        <w:br/>
        <w:t>жөніндегі қайратын, шеберлігін, бөгет болған жұмыстарды, бөгет</w:t>
        <w:br/>
        <w:t>жасаушылардың қарсы тұрған амал-ойларын сынайды. Уақиғаға</w:t>
        <w:br/>
        <w:t>161</w:t>
        <w:br/>
        <w:t>қатысы жоқ бұралқы сөздерді, керегі жоқ ойларын сынайды.</w:t>
      </w:r>
    </w:p>
    <w:p>
      <w:r>
        <w:t>Уақиғаның басталуында, шешілуінде кемшіліктер бар ма, пікір саяси</w:t>
        <w:br/>
        <w:t>беті түзу ме - осыларды қарастырады» |25,69-б1.</w:t>
        <w:br/>
        <w:t>Жалпы театр сынын баспасөз беттерінс басу, халықтық пікір</w:t>
        <w:br/>
        <w:t>туғызу мақсатында сахнада қойылған пьесаларды талқыға салу қажет.</w:t>
        <w:br/>
        <w:t>Осы есептен алғанда бүгінгі «Қазақ әдебиеті» шама-шарқынша театр</w:t>
        <w:br/>
        <w:t>сынына көңіл бөлуде. Дәлеп ретінде газеттің 12.04.2002 жылғы</w:t>
        <w:br/>
        <w:t>санында «Өзімізге өзіміз күлейік» атты рецензиясы «Театр»</w:t>
        <w:br/>
        <w:t>айдарында жарық көрген. Мақала Ғ.Мүсірепов атындағы</w:t>
        <w:br/>
        <w:t>академиялық жастар мен балалар театрында қойылған «Құдалық»</w:t>
        <w:br/>
        <w:t>атты той-шоу комедиясына сын-пікірлер айтылған. Пьеса авторы</w:t>
        <w:br/>
        <w:t>Баянғали Әлімжанов: «Негізгі, менің түсінігімде, жаза алмаса -</w:t>
        <w:br/>
        <w:t>жазушыға серт, қоя алмаса - режиссерге серт, ойнай алмаса -- актерге</w:t>
        <w:br/>
        <w:t>серт, тани алмаса - сыншыға серт»,-дейді. Осындай сын, дау,</w:t>
        <w:br/>
        <w:t>келіспеушілік немесе театр қойылымының үлкен кемшіліктері</w:t>
        <w:br/>
        <w:t>басылым беттерінде «Театр» айдарында беріліп отырады. Театр сыны</w:t>
        <w:br/>
        <w:t>сонау 1917 жылдары баспасөзде жариялана бастады. Бұл кезде өткір</w:t>
        <w:br/>
        <w:t>әткір сындар аз болған жоқ. Керісінше, әдеби сынның аннотация,</w:t>
        <w:br/>
        <w:t>рецензия, пікір, очерк, эссе, эдеби шолу, т.б. жанрларының газет</w:t>
        <w:br/>
        <w:t>беттерінде басылып, сыни көзқарастар мен пікірталас, айтыстарды</w:t>
        <w:br/>
        <w:t>басып отырды. Тсатр сынының негізгі мақсаты - қазақ театрының</w:t>
        <w:br/>
        <w:t>өнерпаздық келбетін айқындау, жоғары деңгейлі репертуар жасау,</w:t>
        <w:br/>
        <w:t>актерлік шеберуікті жетілдіру, сол сияқты толып жатқан мәселелерді</w:t>
        <w:br/>
        <w:t>негізге алу болып табылады.</w:t>
        <w:br/>
        <w:t>Сын жанры туралы: «Әдеби-көркем сын, арине, көпшілік ой-</w:t>
        <w:br/>
        <w:t>пікірінің жемісі. Бұл салада өзінің бар қуат-дарынын әдебиет игілігі</w:t>
        <w:br/>
        <w:t>үшін сарқа жұмсайтын ақын-жазушылар мен сыншылардың, сондай-</w:t>
        <w:br/>
        <w:t>ақ көркем өнерге жаны ашып, онын гүлдене өркендеуіне тілектес</w:t>
        <w:br/>
        <w:t>әдебиетшіл қауымның бірлесе күш жұмсауы қажет. Осы үш арнадан</w:t>
        <w:br/>
        <w:t>басталған ақыл, ой, сын пікірлер әдебиет теңізіне келіп құйылғанда</w:t>
        <w:br/>
        <w:t>ғана сын жанры өркендейді» (26, 2349-бі,-деген пікірді де</w:t>
        <w:br/>
        <w:t>зерттеушілеріміз айтады. Сонымен қатар, «Сын жанрының ішкі</w:t>
        <w:br/>
        <w:t>түрлері дамып-жетілмеген кезеңде талдаудан гөрі насихаттау, үгіттеу</w:t>
        <w:br/>
        <w:t>басым, түсіндіргеннен гөрі үндеу, шақыру басым, дәлелдеуден гөрі</w:t>
        <w:br/>
        <w:t>мәселені жалпылама айту, эмоциялық сезінуден гөрі көңіл білдіру,</w:t>
        <w:br/>
        <w:t>тілек айту басым болатыны аян» |27,85-бІ,- дейтін пікірлер жалпы</w:t>
        <w:br/>
        <w:t>сын жанрының ішкі түрлері мен оның касиеттерін зерделеуге</w:t>
        <w:br/>
        <w:t>мүмкіндік береді.</w:t>
        <w:br/>
        <w:t>162</w:t>
        <w:br/>
        <w:t>алмайды» |21, 18-б|, - деп көрсеткен. Көркем әдебиетті халыққа</w:t>
        <w:br/>
        <w:t>насихаттаудың бірден-бір әдісі - әдеби рецензия. Баспасөз бұл іске</w:t>
        <w:br/>
        <w:t>тіпті, бүкіл халық бұқарасы болып, кең араласып, ол жөніндегі өз</w:t>
        <w:br/>
        <w:t>пікірін білдіруге ұмтылады. Көркем әдебиеттің жеке шығармалары</w:t>
        <w:br/>
        <w:t>туралы шікір айту, олар туралы көпшілік пікірін білдіру - баспасөз</w:t>
        <w:br/>
        <w:t>үшін жауапты да, құрметті міндет.</w:t>
        <w:br/>
        <w:t>Мақала-рецензияда көркем шығарма жан-жақты терен талданады</w:t>
        <w:br/>
        <w:t>және шығарманың әдебиеттен алатын орнына баға беріледі.</w:t>
        <w:br/>
        <w:t>Шығармадағы басты кейіпкерлерге талдау жасалады. Шығарманың</w:t>
        <w:br/>
        <w:t>жалпы идеясы, тақырыбы, тілі жөнінде толық пікірлер білдіріледі.</w:t>
        <w:br/>
        <w:t>Жалпы әдеби сынға қатысты сипаттардың, припциптердің бәрі де</w:t>
        <w:br/>
        <w:t>рецензияның бойынан табылады. Осы тұрғыдан келгенде, рецензия</w:t>
        <w:br/>
        <w:t>сын жанрларының ішінде ең жедел және «сегіз қырлы, бір сырлы»</w:t>
        <w:br/>
        <w:t>жанр болып есептеледі. Ол көркемдік дамумен бірге пішіндік,</w:t>
        <w:br/>
        <w:t>құрылымдық, мазмұндық жағынан жетік болуы керек. Бұл жанр әрбір</w:t>
        <w:br/>
        <w:t>шығарманың идеясын айқын ашып, оның тәлім-тәрбиелік мәні мен</w:t>
        <w:br/>
        <w:t>көркемдік жақтарын халыққа жеткізуі, құнды шығармаларды дер</w:t>
        <w:br/>
        <w:t>кезінде көпшілік оқырманға таныта білуі қажет болып табылады.</w:t>
      </w:r>
    </w:p>
    <w:p>
      <w:r>
        <w:t>Яғни, рецензия мерзімді баспасөз үшін аса ыңғайлы жанр. Рецензент</w:t>
        <w:br/>
        <w:t>көркем туындылардағы образдарды, деректерді, оқиғалар мен</w:t>
        <w:br/>
        <w:t>құбылыстарды өмірдегі тәжірибелермен салыстырып отырады.</w:t>
        <w:br/>
        <w:t>Ғалым Д.Ысқақұлы сын туралы: «Сынның міндеті осы нақтылы</w:t>
        <w:br/>
        <w:t>деректі идеямен емес, басқа бір дерекпен салыстырып, теңдестіруі</w:t>
        <w:br/>
        <w:t>тиіс, сында екі деректің екеуі де мүмкіндігінше дәл зерттелуі қажет</w:t>
        <w:br/>
        <w:t>және бұл нақтылы деректер, бір-біріне қарағанда, дамудың түрлі</w:t>
        <w:br/>
        <w:t>кезеңдерін көрсететін болуы қажет, оның бер жағында, әсіресе,</w:t>
        <w:br/>
        <w:t>тұрмыстағы, бізге белгілі қалыптар түгелімен, олардың сабақтастығы</w:t>
        <w:br/>
        <w:t>жоне дамудың түрлі сатыларының арасындағы байланыс нақ осылай</w:t>
        <w:br/>
        <w:t>дәлдікпен зерттелуі қажет» |22, 168-6), - деген тұжырым айтады.</w:t>
        <w:br/>
        <w:t>«Қазақ әдебиеті» газетінде аталған әдеби хабар, эссе, рецензия</w:t>
        <w:br/>
        <w:t>мен аннотациядан басқа поэзия сыны мен театр сынына ерекше назар</w:t>
        <w:br/>
        <w:t>аударып отырады. Зерттеушілеріміздің айтуынша, поэзия сынын</w:t>
        <w:br/>
        <w:t>қолға алушылар өте аз, тіпті жоқтың қасы. Поззияны сытау үшін де</w:t>
        <w:br/>
        <w:t>сын жазушы өлеңді жанымен ұғып, жүрекпен саралау керек. Жұмыс</w:t>
        <w:br/>
        <w:t>басында айтылып кеткен сын жанрының қалыптасу дәуірінде поэзия</w:t>
        <w:br/>
        <w:t>сыны ең маңызды арна болды. Оған дәлел ретінде Сұлтанмахмұт</w:t>
        <w:br/>
        <w:t>Торайғыровтың өлеңдері мен А. Құнанбаев өлеңдерін сынға алу қазақ</w:t>
        <w:br/>
        <w:t>әдеби сынының қалыптасу тарихында «Айқап» журналы мен «Қазақ»</w:t>
        <w:br/>
        <w:t>газеттерінде орын алған болатын. Сонымен қатар, А. Байтұрсынов-</w:t>
        <w:br/>
        <w:t>159</w:t>
        <w:br/>
        <w:t>тың «Абай туралы» жазған сын мақаласы Абай өлеңдерінің буын</w:t>
        <w:br/>
        <w:t>сандарындағы кейбір ауытқушылықты айтқандығы да баспасөз</w:t>
        <w:br/>
        <w:t>беттерінде басылды. Тәуелсіздік жылдарына дейін «Қазақ әдебиеті»</w:t>
        <w:br/>
        <w:t>газеті мен басқа қазақ баспасөзінде поэзия туралы ой айтып, пікір</w:t>
        <w:br/>
        <w:t>алмасу көп болды. Осы жерде орыс жазушысы В.Г.Белинскийдің</w:t>
        <w:br/>
        <w:t>«Жүректі тебірентетін тек қана шындық» дейтін сөзін еске алсақ,</w:t>
        <w:br/>
        <w:t>газет бетінде поэзия сынын көтергендер қатарына С.Талжанов,</w:t>
        <w:br/>
        <w:t>А.Шамкеновтерді жатқызамыз. Ә.Кекілбаев пен Қ.Мырзалиевтер де</w:t>
        <w:br/>
        <w:t>поэзия аясында пікір алмасуға ат салысты.</w:t>
        <w:br/>
        <w:t>«Қазақ әдебиеті» газеті беттерінен поэзия сыны сш түскен емес.</w:t>
        <w:br/>
        <w:t>Мысалы, осы газеттің 2009 жылғы 17 қазанындағы санында Болат</w:t>
        <w:br/>
        <w:t>Шарахымбайдың Марфуға Айтқожа ақынның «Жапырақтар</w:t>
        <w:br/>
        <w:t>жауғанда» атты өлең кітабына пікір басылды. Автор: «Ақын жүрек</w:t>
        <w:br/>
        <w:t>түкпірінен қайнап шыққан сезім кестелерінде оқырманды елең</w:t>
        <w:br/>
        <w:t>еткізіп, бейтарап қалдырмайтын шынайылықты қазық етіп алса ғана</w:t>
        <w:br/>
        <w:t>поэзия өз миссиясын орындай алмақ»,- дел поэзия сырынан ой</w:t>
        <w:br/>
        <w:t>толғайды. Мақала толыктай ақын шығармаларының суреттемесі</w:t>
        <w:br/>
        <w:t>арқылы оның бүкіл рухани табиғатын бақылаумен жазылған.</w:t>
        <w:br/>
        <w:t>«Туған ел! Тілектесін жүрсін біліп,</w:t>
        <w:br/>
        <w:t>Берейін жүрегіммен гүл сындырып,</w:t>
        <w:br/>
        <w:t>Қырмызы қыр самалы сипап әтті,</w:t>
        <w:br/>
        <w:t>Жанымның жапырағын сілкіндіріп,-</w:t>
        <w:br/>
        <w:t>осы жалғыз шумақты оқып көр де Марфуға ақынның бүкіл</w:t>
        <w:br/>
        <w:t>рухани табиғатын көр. Адалдық, тазалық, сұлулық, бәрі-бәрі осы</w:t>
        <w:br/>
        <w:t>тармақтардың ішіне сыйып кеткен» - деп автор ақын өнеріне баға</w:t>
        <w:br/>
        <w:t>береді. Осы сияқты поэзия сыны «Қазақ эдебиеті» газетінің 2002</w:t>
        <w:br/>
        <w:t>жылғы 26 сәуірдегі санында Гүлжаһан Орданың «Жырдан маржан</w:t>
        <w:br/>
        <w:t>теремін» атты рецензиясы мен Бақытгүл Ешенқұлованың «Кеп</w:t>
        <w:br/>
        <w:t>тұрмын шумағымды шуаққа орап» рецензиялары поэзия сынының</w:t>
        <w:br/>
        <w:t>бірден бір айғағы.</w:t>
      </w:r>
    </w:p>
    <w:p>
      <w:r>
        <w:t>Театр сынына келсек, бұл жөңінен де Зейнолла Серікқалиев,</w:t>
        <w:br/>
        <w:t>Рымғали Нұрғали, Тұрсынбек Кәкішев, Әшірбек Сығайлар өз</w:t>
        <w:br/>
        <w:t>ойларын қалдырған. Қазақ драматургиясы алғаш пайда болған кезден</w:t>
        <w:br/>
        <w:t>бастап қазақ сахнасына зор міндеттер жүктенді. Сол міндеттердің</w:t>
        <w:br/>
        <w:t>сәтті атқарылуына театр сынынын пайдасы зор болды. Т.Кәкішев</w:t>
        <w:br/>
        <w:t>өзінің бір еңбегінде: «Қазақ драматургиясы туа бастаған кезден</w:t>
        <w:br/>
        <w:t>бастап ол тек сахна өнері ғана саналмай, әзіне қажетті творчестволық</w:t>
        <w:br/>
        <w:t>мәселелерді қосақтай келді. Шынында да шын кәсіби өнердің өркен</w:t>
        <w:br/>
        <w:t>жаюы тек драматургиялық шығармалардың жасалуымен ғана</w:t>
        <w:br/>
        <w:t>160</w:t>
        <w:br/>
        <w:t>31 Аналитическая журналистика: Жанры радиовсшцания в</w:t>
        <w:br/>
        <w:t>контексте массовых коммуникаңий. Теория и практика. - Ростов-</w:t>
        <w:br/>
        <w:t>на-Дону, 1999.</w:t>
        <w:br/>
        <w:t>32 Корконосенко В. Основы журналистского творчества.</w:t>
        <w:br/>
        <w:t>Учебное пособие. - М.: МГУ, 2000.</w:t>
        <w:br/>
        <w:t>33 Барманкулов М. К. Журналистика для всех. Обіность и</w:t>
        <w:br/>
        <w:t>специфика жанров печати, телевидения и радиовешания. -</w:t>
        <w:br/>
        <w:t>Алматы: 1979.</w:t>
        <w:br/>
        <w:t>34 Шостак М. Репортер профессионализм и этика. - М.: 2001.</w:t>
        <w:br/>
        <w:t>35 Қазақстан журналистерінің тәжірибесінен. Тәжірибелік</w:t>
        <w:br/>
        <w:t>нұсқаулық.-Алматы: 2008.</w:t>
        <w:br/>
        <w:t>177</w:t>
        <w:br/>
        <w:t>9. Телеэкрандағы корреспонденцияның толыққанды екі авторы</w:t>
        <w:br/>
        <w:t>дегенді қалай түсінесін?</w:t>
        <w:br/>
        <w:t>10. Мерзімді баспасөз бен бұқаралық ақпарат құралдарына шолу</w:t>
        <w:br/>
        <w:t>деген не?</w:t>
        <w:br/>
        <w:t>11. Шолу-диалог дегенді қалай түсінесің?</w:t>
        <w:br/>
        <w:t>12. Жалпы және тақырыптық шолудың өзіне тән белгілері бар</w:t>
        <w:br/>
        <w:t>ма?</w:t>
        <w:br/>
        <w:t>13. Мақаланың негізінде не жатады?</w:t>
        <w:br/>
        <w:t>14. Газет публицистикасындағы мақаланың түрлері қандай?</w:t>
        <w:br/>
        <w:t>15. Проблемалық мақаланың міндетіне не жатады?.</w:t>
        <w:br/>
        <w:t>16. Рецензия, рецензент сөздерінің мағынасын қалай түсінесің?</w:t>
        <w:br/>
        <w:t>17. Рецензияның қандай түрлері бар?</w:t>
        <w:br/>
        <w:t>18. Рецензияның өзіңе тон ерекшелігі неде?</w:t>
        <w:br/>
        <w:t>19. Көркем әдебиеттің жеке шығармалары туралы пікір айту</w:t>
        <w:br/>
        <w:t>қандай рецензия түріне жатады?</w:t>
        <w:br/>
        <w:t>20. «Қазақ әдебиеті» газетіндегі рецензия жанрынын қандай</w:t>
      </w:r>
    </w:p>
    <w:p>
      <w:r>
        <w:t>рубрикалары бар?</w:t>
        <w:br/>
        <w:t>21. Телеоңгіменің құрылымын анықтайтын қандай негіз бар?</w:t>
        <w:br/>
        <w:t>22. Телеэкрандағы пікірталастың мақсаты не?</w:t>
        <w:br/>
        <w:t>23. Пресс-конференция дегетіміз не?</w:t>
        <w:br/>
        <w:t>24. Журналистік зерттеудің басқа жанрлардан айырмашылығы</w:t>
        <w:br/>
        <w:t>неде?</w:t>
        <w:br/>
        <w:t>25. Журналистік зерттеуге тән қандай белгілер бар?</w:t>
        <w:br/>
        <w:t>26. Журналистік зерттеудің мақсат-мүддесі неде?</w:t>
        <w:br/>
        <w:t>27. Сараптамалық жанрлардың қандай ортақ белгілері бар?</w:t>
        <w:br/>
        <w:t>28. Журналистік зерттеу алғаш қай слде пайда болды?</w:t>
        <w:br/>
        <w:t>Екінші бөлімде пайдаланған әдебиеттер тізімі</w:t>
        <w:br/>
        <w:t>1 Тертычный А. А. Жапры периодичесқой печати: Учебнос</w:t>
        <w:br/>
        <w:t>пособие. - М.: Аспект Пресс, 2000. - 312с.</w:t>
        <w:br/>
        <w:t>2 Әдебиет терминдерінің сөздігі. - Алматы: Ана тілі, 1996.</w:t>
        <w:br/>
        <w:t>3 Амандосов Т.С.Совет журналистикасының теориясы мен</w:t>
        <w:br/>
        <w:t>практикасы. - Алматы. Мектеп, 1978.</w:t>
        <w:br/>
        <w:t>4 Сыздықова Р. Қазақ әдеби тілінің тарихы. - Алматы: Ана тілі,</w:t>
        <w:br/>
        <w:t>1993.</w:t>
        <w:br/>
        <w:t>5 Әлім Қ. Махаббат жыршысы, - Астана: Фолиант, 2005.</w:t>
        <w:br/>
        <w:t>6 Қабдолов З. Әдебиет теориясының негіздері. - Алматы:</w:t>
        <w:br/>
        <w:t>Мектеп, 1984.</w:t>
        <w:br/>
        <w:t>175</w:t>
        <w:br/>
        <w:t>Автор-публицистің осындай әңгімелерді дайындаудағы жұмысы</w:t>
        <w:br/>
        <w:t>тақырып анықтаудан, қатысушыларды таңдаудан, композициялық</w:t>
        <w:br/>
        <w:t>шешімді жоспарлаудан басталады. Сценарийлық жоспар болашақ</w:t>
        <w:br/>
        <w:t>бағдарламаның маңызды кезеңін ғана белгілейді. Мұндай</w:t>
        <w:br/>
        <w:t>бағдарламаларға тым нақтыланған сценарий келмейді, себебі, ол</w:t>
        <w:br/>
        <w:t>суырып-салма өнерді, табиғилықты, ой дамуының бейнелігін</w:t>
        <w:br/>
        <w:t>жоғалтады. Әңгіменің құрылымын анықтайтын негіз - мазмұн,</w:t>
        <w:br/>
        <w:t>таңдалған тақырыпты ашатын сценарийлық жоспар және студияға</w:t>
        <w:br/>
        <w:t>шақырылған адамдардың өзара қатынасы. Жоғарыдағы құрылым</w:t>
        <w:br/>
        <w:t>негізгі түгел болғанда ғана әңгіменің ішкі динамикасы тартымды</w:t>
        <w:br/>
        <w:t>шығады, онда әртүрлі қосымша құралдар (кадр, фотосурет, схема,</w:t>
        <w:br/>
        <w:t>құжат) қолданылуы мүмкін.</w:t>
        <w:br/>
        <w:t>Пікірталас (дискуссия)</w:t>
        <w:br/>
        <w:t>Шікірталас жанрының кең таралғандығы және танымалдығы</w:t>
        <w:br/>
        <w:t>қазіргі өмірдің стиліне және ақиқатты табу құралына айналған.</w:t>
        <w:br/>
        <w:t>Пікірталас латынша «дискуссия» зерттеу, карау. талқылау деген</w:t>
        <w:br/>
        <w:t>мағына беретін телеэкрандағы тартымды жанр. Көрермен алдында</w:t>
        <w:br/>
        <w:t>болатын ой үрдісін, оның тууын, дамуын, мақсатқа жетуін көрсетеді.</w:t>
        <w:br/>
        <w:t>Әртүрлі пікірлердің тоғысуы телгаудиторияны қызығушылығын</w:t>
        <w:br/>
        <w:t>туғызып, интеллектуальдық қызметін арттырады, зерттеу үрдісіне</w:t>
      </w:r>
    </w:p>
    <w:p>
      <w:r>
        <w:t>жетелейді. Осыдан барып жанрдың жоғары танымдық потенциалы</w:t>
        <w:br/>
        <w:t>шығады.</w:t>
        <w:br/>
        <w:t>Пікірталасқа құрылған бағдарламаларды дайындауда әдеби сңбек</w:t>
        <w:br/>
        <w:t>өте аз болады. Жүргізушінің алғашқы сөйлемінен.бастап, адамдардың</w:t>
        <w:br/>
        <w:t>студияға пікірталасу үшін жиналғанын айтады. Пікірталас тақырыбы</w:t>
        <w:br/>
        <w:t>анкеталық сұхбатта қарастырылған талаптарға сай болуы керек.</w:t>
        <w:br/>
        <w:t>Таңдалған тақырыптың таласқа түсе алатындығы және көпшілікке</w:t>
        <w:br/>
        <w:t>қызықты, коғамдық маңызы бар болуы шарт.</w:t>
        <w:br/>
        <w:t>Әртүрлі көзқарасты жақтаушылар кейде эртүриі үстелдерге</w:t>
        <w:br/>
        <w:t>отырғызылады. Жүргізуші аудиторияның өкілі, мамандар мен олар</w:t>
        <w:br/>
        <w:t>арасындағы арашашы болады. Бұл жанрға мысал ретінде «Хабар»</w:t>
        <w:br/>
        <w:t>арнасындағы «Сонымен солай дейік» бағдарламасын атауға болады.</w:t>
        <w:br/>
        <w:t>Сценарийлық жоснарға қарамастан, журналист импровизацияға</w:t>
        <w:br/>
        <w:t>дайын болу керек. Кез келген көрерменге мәселені шешуде қатыса</w:t>
        <w:br/>
        <w:t>алатын, сұрақ қоя алатын мүмкіндікті беретін студияда орнатылған</w:t>
        <w:br/>
        <w:t>телефондар тікірталас жанрының шығармашылық мүмкіндіктерін</w:t>
        <w:br/>
        <w:t>кеңейтеді.</w:t>
        <w:br/>
        <w:t>168</w:t>
        <w:br/>
        <w:t>ҮШІНШІ БӨЛІМ</w:t>
        <w:br/>
        <w:t>КӨРКЕМ-ПУБЛИЦИСТИКАЛЫҚ ЖАНРЛАР</w:t>
        <w:br/>
        <w:t>Ғаламтор мен ақпараттық технологиялар дамыған дәуірде</w:t>
        <w:br/>
        <w:t>материал ұсынудың жылдамдығы мен сенсациялығы, сонымен қатар,</w:t>
        <w:br/>
        <w:t>баспагер мен құрылтайшылардың газеттерді батысқа, әсіресе,</w:t>
        <w:br/>
        <w:t>америкалық басылымдарға ұқсату талпынысы қазақ газеттерінің</w:t>
        <w:br/>
        <w:t>жанрлық палитрасының тапшы болуына әкелді. Одан әрі, жанрларды,</w:t>
        <w:br/>
        <w:t>олардың ішкі заңдылықтарын білмеу журналистік әдістердің, атап</w:t>
        <w:br/>
        <w:t>айтқанда, дерек жинау әдісі, журналистің материалды ұсынуы жанрға</w:t>
        <w:br/>
        <w:t>айналуына алып келді. Бұл баспасөздегі жанрлардың сапалы</w:t>
        <w:br/>
        <w:t>өзгеруіне қызмет етпейді, керісінше, жарияланымдардың жаңа</w:t>
        <w:br/>
        <w:t>«суррогаттық» пішіндері пайда болуына әкеледі. Бұл жанрлардың ең</w:t>
        <w:br/>
        <w:t>басты айырмашылығы деректерді ұсынуында. Көркем-публицисти-</w:t>
        <w:br/>
        <w:t>калық жанрда деректің құжаттылығы мен нақтылығы екінші орынға</w:t>
        <w:br/>
        <w:t>шығады. Бірінші орында автордың дерсктен алған әсері, оған берген</w:t>
        <w:br/>
        <w:t>бағасы мен авторлық пікірі болады. Оның негізгі жанрлары -</w:t>
        <w:br/>
        <w:t>қоғамның жақсы жақтарын жеткізетін очерк, суреттеме, сатиралық</w:t>
        <w:br/>
        <w:t>жанрлар: фельетон мен памфлет т.б. жатады.</w:t>
        <w:br/>
        <w:t>Суреттемеде ақпараттық пен көркем-публицистикалық жанрлар,</w:t>
        <w:br/>
        <w:t>жедел газет жанрлары мен очерктің бір түрі - этюд белгілері ішінара</w:t>
        <w:br/>
        <w:t>байланысады. Суреттеме болған оқиға туралы маңызды ақпаратты</w:t>
        <w:br/>
        <w:t>хабарламайды, бірақ, оны кәрнекті, анық, қызықты етіп бейнелейді.</w:t>
        <w:br/>
        <w:t>Очеркте болса бір құбылыс, оқиға суреттеледі. Суреттеме сюжетті</w:t>
        <w:br/>
        <w:t>немесе сюжетсіз, даулы немесе даусыз бола береді.</w:t>
        <w:br/>
        <w:t>Очерк журналистке белгілі бір оқиға төңірегінде оқырманға</w:t>
        <w:br/>
        <w:t>түсінікті, жылдам және қызықты етіп үн қатуға мүмкіндік береді.</w:t>
        <w:br/>
        <w:t>Журналист танымал адам бейнесін, ұйым портретін, тұрмыс, түрлі</w:t>
        <w:br/>
        <w:t>көзкарастар жайлы осы очерк жанры арқылы жеткізеді. Тақырыбы</w:t>
        <w:br/>
        <w:t>бойынша очерктің бірнеше түрі бар: портреттік очерк - тұлғаның</w:t>
        <w:br/>
        <w:t>өмірі, көзқарасы жайлы әңгіме; проблемалық очерк - автор ең</w:t>
        <w:br/>
        <w:t>алдымен маңызды мәселені талдап, оның адамдар әрекетіндегі</w:t>
        <w:br/>
        <w:t>көрінісіне тоқталады. Ғылыми-көпшілікке арналған очерк - ғылыми</w:t>
        <w:br/>
        <w:t>мәселелер туралы терең және дәйекті, бірақ баршаға түсінікті тілде</w:t>
        <w:br/>
        <w:t>айтады.</w:t>
      </w:r>
    </w:p>
    <w:p>
      <w:r>
        <w:t>Сонымен қатар очеркте түрлі жанрлардың ерекшеліктері</w:t>
        <w:br/>
        <w:t>байланысады, мысалы, репортаж, есеп, суреттеме, корреспонденция.</w:t>
        <w:br/>
        <w:t>Бұл очерктің жанрлық еркіндігі мен жан-жақтылығының белгісі.</w:t>
        <w:br/>
        <w:t>178</w:t>
        <w:br/>
        <w:t>7 Стюфляева М.И. Поэтика публицистики. - Воронеж. Изд.</w:t>
        <w:br/>
        <w:t>Воронежекого университета. 1975. - С.154.</w:t>
        <w:br/>
        <w:t>8 Смайылов К. Үш томдық шығармаларжинағы. 1 том. - Алматы:</w:t>
        <w:br/>
        <w:t>Қазығұрт, 2003.</w:t>
        <w:br/>
        <w:t>9 Мұртаза Ш. Алты томдық шығармаларжинағы. 6 том. -</w:t>
        <w:br/>
        <w:t>Алматы: Қазығұрт, 2002.</w:t>
        <w:br/>
        <w:t>10 Голядкин Н. Краткий очерк становления и развития</w:t>
        <w:br/>
        <w:t>отечественного и зарубежного телевидения. М.: 1996.</w:t>
        <w:br/>
        <w:t>11 Пельт В.Д. Теория и практика советской периодической</w:t>
        <w:br/>
        <w:t>печати. - М.: 1980.</w:t>
        <w:br/>
        <w:t>12 Жуков И. Проблемы телевидения и радио. - М.: 1967. Вып. 2.-</w:t>
        <w:br/>
        <w:t>М.:1971.</w:t>
        <w:br/>
        <w:t>13 Прохоров Е.П. Введение в теорию журналистики. - М.; МГУ,</w:t>
        <w:br/>
        <w:t>2000.</w:t>
        <w:br/>
        <w:t>14 Хлынов Р.М. Жанры радиожурналистики: интервью</w:t>
        <w:br/>
        <w:t>Пуғуғуу Уатт. ги</w:t>
        <w:br/>
        <w:t>15 Бекасов Д.Г. Радиоискусство. Теория и практика. Вып. 1.- М.;</w:t>
        <w:br/>
        <w:t>1983.</w:t>
        <w:br/>
        <w:t>16 Черепахов М.С. Таинство мастерства нублицистики. - М.:</w:t>
        <w:br/>
        <w:t>1984.</w:t>
        <w:br/>
        <w:t>17 Ворошилов В. В. Журналистика. Учебник. - М.: 1996.</w:t>
        <w:br/>
        <w:t>18 Соболев Л. Литературно-критические статьи. - М.: 1985.</w:t>
        <w:br/>
        <w:t>19 Короленко В.Г. Он томдық інығармалар жинағы. 10-том. - М.:</w:t>
        <w:br/>
        <w:t>1956.</w:t>
        <w:br/>
        <w:t>20 Шмелев А. Методологические проблемы художественной</w:t>
        <w:br/>
        <w:t>критики. - М.: 1980.</w:t>
        <w:br/>
        <w:t>21 Ысқақұлы Д. Сын өнері. - Алматы: Қазақ университеті, 2001.</w:t>
        <w:br/>
        <w:t>22 Ысқақов Д. Сын жанрлары. - Алматы: Санат, 1999.</w:t>
        <w:br/>
        <w:t>23 Кәкішев Т. Қазақ әдебиеті сынының тарихы. -- Алматы: Санат,</w:t>
        <w:br/>
        <w:t>1994.</w:t>
        <w:br/>
        <w:t>24 Қазақ әдебиеті. Энциклопедиялық анықтамалық. - Алматы:</w:t>
        <w:br/>
        <w:t>«Аруна Іла.» ЖШС, 2010.</w:t>
        <w:br/>
        <w:t>25 Шанин. Ж. Кереку-Баян кітапханасы "Рухнама". - Панлодар:</w:t>
        <w:br/>
        <w:t>2003.</w:t>
        <w:br/>
        <w:t>26 Абрамович Г.Л. Введение влитературоведение. - М.: 1975.</w:t>
        <w:br/>
        <w:t>27 Ысқақ Д. Сын сымбаты. - Алматы: Қазақпарат, 2000.</w:t>
        <w:br/>
        <w:t>28 Горький М.А. О литературе. - М.: 1953.</w:t>
        <w:br/>
        <w:t>29 Белинский В.Г. Шығармалары. П-том, - М.: 1978.</w:t>
        <w:br/>
        <w:t>30 Михайлов Б. Большие пороги. - М.: 1964.</w:t>
        <w:br/>
        <w:t>176</w:t>
        <w:br/>
        <w:t>Авторға материалдың сюжеттік және стилистикалық, композициялық</w:t>
        <w:br/>
        <w:t>бірлігінде хабарлау үндестігін, мазмұндау ырғағын ауыстыруға</w:t>
        <w:br/>
        <w:t>мүмкіндік береді.</w:t>
        <w:br/>
        <w:t>Көркем-публицистикалық жанрларға фельетон мен памфлет</w:t>
        <w:br/>
        <w:t>жатады.</w:t>
        <w:br/>
        <w:t>Фельетон өз ішінде публицистикалық (айтылатын дерек тек қана</w:t>
        <w:br/>
        <w:t>қажет емес, өзекті және жылдам), сатиралық (деректі бағалау</w:t>
        <w:br/>
        <w:t>сатиралық сараптаумен өлшенеді) және көркемдік (сатиралық бейне</w:t>
      </w:r>
    </w:p>
    <w:p>
      <w:r>
        <w:t>жасалады) сияқты үш бастаманың синтезінен құралады. Фельетон</w:t>
        <w:br/>
        <w:t>мерзімді баспасөз жанры ретінде деректерге жоғары қанықтылы-</w:t>
        <w:br/>
        <w:t>ғымен, ал әдеби пішін ретінде суретші қиялын қажет етеді. Осы</w:t>
        <w:br/>
        <w:t>жанрлардың талаптары тоғысқанда сатиралық бейне туады. Мысқыл</w:t>
        <w:br/>
        <w:t>сипатындағы фельетонға қарағанда, памфлет - масқаралаушы,</w:t>
        <w:br/>
        <w:t>сынаушы туынды. Бұл жанрдың негізгі ерекшеліктері: сарказм мен</w:t>
        <w:br/>
        <w:t>жоғары дәлдік, сонымен қатар қажеттілік, шапшаң дсректілік және</w:t>
        <w:br/>
        <w:t>нысанды дәлме-дәл әшкерелеу.</w:t>
        <w:br/>
        <w:t>Жоғарыда айтылғандардың барлығынан, журналистиканың</w:t>
        <w:br/>
        <w:t>жанрлық жүйесі көп қырлы деген қорытындыға келеміз. Қазіргі</w:t>
        <w:br/>
        <w:t>заманауи журналистикада жанрларды үшке бөлу шартты түрде ғана</w:t>
        <w:br/>
        <w:t>қалып барады. Бұл жанрлардың өзгергіштігі мен тұрақсыздығымен</w:t>
        <w:br/>
        <w:t>түсіндіріледі. Мысалы, сұхбатты ақпараттық жанрларға жатқызады,</w:t>
        <w:br/>
        <w:t>алайда, проблемалық және іюртреттік сұхбат ақпарат беру шегінен</w:t>
        <w:br/>
        <w:t>шығып, талдамалы жанрдың белгілерін өз ішінде топтастырады.</w:t>
        <w:br/>
        <w:t>Суреттеме</w:t>
        <w:br/>
        <w:t>ХІХ-ХХ ғасырдағы қазақтың мерзімді баспасөзінде суреттеме</w:t>
        <w:br/>
        <w:t>деген атқа ис болған жанр қалыптасты. Бұл сөздің терминологиялық</w:t>
        <w:br/>
        <w:t>мағынасы «сурет», «сурет салу» дегенді білдіреді. Суреттеме - бұл</w:t>
        <w:br/>
        <w:t>адам портретінің, оқиғаның, өмірдегі құбылыстардың әдеби-көркем</w:t>
        <w:br/>
        <w:t>құралдармен суреттелуі. Суреттеме жанры қазақ және кеңсе</w:t>
        <w:br/>
        <w:t>журналистикасында кездеседі. Суреттеме жанрдың ізашары болып</w:t>
        <w:br/>
        <w:t>табылған. Суреттеме жанрлардың кіші пішіні ретінде танылған. Ол</w:t>
        <w:br/>
        <w:t>нақты және өз мағынасы жағынан салыстырмалы түрде жергілікті</w:t>
        <w:br/>
        <w:t>оқиғаға арналады: өндірістік, не мәдени обһектінің іске қосылуы, цех,</w:t>
        <w:br/>
        <w:t>не бригаданың еңбек күні, оқу жылының басталуы, оқушылар мен</w:t>
        <w:br/>
        <w:t>студенттердің еңбек жазының жұмыс күндері, спорттық сайыстар,</w:t>
        <w:br/>
        <w:t>Туристердің слеті және т.б. тақырыптарды қамтуы мүмкін. Қазақ</w:t>
        <w:br/>
        <w:t>баспасөзінде суреттеме ең ұнамды жанр болған. Жанр эталоны болып</w:t>
        <w:br/>
        <w:t>179</w:t>
        <w:br/>
        <w:t>гөрі, белгілі бір өзекті мәселенің қалай тпешілгендігі көбірек</w:t>
        <w:br/>
        <w:t>әңгімеленеді. Есесіне, авторлар нақтылы бір мәселені немесе онда</w:t>
        <w:br/>
        <w:t>суреттелген өмір оқиғалары, өзі жақсы білетін саланың шындыққа</w:t>
        <w:br/>
        <w:t>сай келетін - келмейтіндігі жайлы эдебиетшіге қарағанда қомақты</w:t>
        <w:br/>
        <w:t>пікір айта алатыны да рас. Тарихи романдар жайлы тарихшының, мал</w:t>
        <w:br/>
        <w:t>шаруашылығына арналған кітапқа малшының немесе т.с.с. айтқан</w:t>
        <w:br/>
        <w:t>ойлары маңызды болары да сондықтан. Бұл ретте мысалға кезінде</w:t>
        <w:br/>
        <w:t>“Абай жолы” эпопеясына ғалымдардың айтқан сан түрлі пікірлері</w:t>
        <w:br/>
        <w:t>рецензиядан асып, ғылымилық, проблемалық мақала түрінде</w:t>
        <w:br/>
        <w:t>көрінгенін атап өтуге болады.</w:t>
        <w:br/>
        <w:t>Көркем әдебиетті халыққа насихаттаудың бірден-бір әдісі - әдеби</w:t>
        <w:br/>
        <w:t>рецензия. Баспасөз бұл іске, тіпті, бүкіл халық бұқарасы болып, кең</w:t>
        <w:br/>
        <w:t>араласып, ол жөніндегі өз пікірлерін білдіруге ұмтылады. Көркем</w:t>
        <w:br/>
        <w:t>әдебиеттің жеке шығармалары туралы пікір айту, олар туралы</w:t>
        <w:br/>
        <w:t>көпшілік пікірін білдіру - баспасөз орындары үшін жауапты да,</w:t>
        <w:br/>
        <w:t>құрметті міндет. Ал, мақала-рецензияда көркем шығарма жан-жақты</w:t>
        <w:br/>
        <w:t>терең талданады және шығарманың әдебиеттен алатын орнына баға</w:t>
        <w:br/>
        <w:t>беріледі. Шығармадағы басты кейіпкерлерге талдау жасалады.</w:t>
        <w:br/>
        <w:t>Шығарманың жалпы идеясы, тақырыбы, тілі жөнінде де толық</w:t>
        <w:br/>
        <w:t>пікірлер білдіріледі Жалпы әдеби сын атаулыға қатысты</w:t>
        <w:br/>
        <w:t>сипаттардың, принциптердің, қызметтердің бәрі де рецензияның</w:t>
        <w:br/>
        <w:t>бойынан табылады. Біздің негізге алып отырған «Қазақ әдебиеті»</w:t>
        <w:br/>
        <w:t>газетіңде ел тәуелсіздік алғалы бергі сандарына көз жүгіртсек,</w:t>
        <w:br/>
        <w:t>рецензия жанрының жаңаша беталысын аңғарамыз. Әсіресе, газеттің</w:t>
        <w:br/>
        <w:t>1990 жылдардан бергі сандары қазақ тіліндегі ғылыми маңызы бар</w:t>
      </w:r>
    </w:p>
    <w:p>
      <w:r>
        <w:t>оқулықтар мен әдебиеттердің жарық көріп жатқандығын айғақтайтын</w:t>
        <w:br/>
        <w:t>сын мақалаларды үздіксіз басып отырған. Т.Кәкішев айтқандай, жаңа</w:t>
        <w:br/>
        <w:t>кітаптың шыққандығы туралы хабарлайтын жарнама-сынды,</w:t>
        <w:br/>
        <w:t>аннотацияны (қысқаша мазмұн) «Қазақ әдебиеті» газетінен</w:t>
        <w:br/>
        <w:t>кездестіреміз. Мысалы, Бекқұлы Бердіғожиннің жаңа кітап айдарына</w:t>
        <w:br/>
        <w:t>жазған «Берекелі бетбұрыс» агты мақаласы Серік Қирабаевтың</w:t>
        <w:br/>
        <w:t>«Жүсіпбек Аймауытов» дейтін енбегіне арналған. Бұл мақаланың</w:t>
        <w:br/>
        <w:t>құрылымына қарай аннотацияға жақындығын аңғару қиын емес.</w:t>
        <w:br/>
        <w:t>Көлемі жағынан еңбектің тарауларын жеке-жеке талдауы жағынан</w:t>
        <w:br/>
        <w:t>алғанда рецензияға жақындайды. Алайда, Б.Бердіғожин ғалым</w:t>
        <w:br/>
        <w:t>еңбегіне жоғары баға беріп кітапты жарнамалайын деп емес,</w:t>
        <w:br/>
        <w:t>«алыптар тағдырына деген берекелі бетбұрыстың басы» екенін</w:t>
        <w:br/>
        <w:t>айтуды мақсат етіп жазғанға ұқсайды. Демек, баспасөз бетінде жарық</w:t>
        <w:br/>
        <w:t>165</w:t>
        <w:br/>
        <w:t>атты оқу құрапында журналистік зерттеу ұғымы әлі аталмайды. Ол</w:t>
        <w:br/>
        <w:t>КСРО мен Ресей аумағында 1990 жылдардың басында пайда болғаны</w:t>
        <w:br/>
        <w:t>белгілі.</w:t>
        <w:br/>
        <w:t>Зерттеу жанрының америкалық үлгісі мен ресейлік үлгісінің</w:t>
        <w:br/>
        <w:t>арасында біршама өзгешеліктер бар. Дэвид Вейер, Дэн Нойес</w:t>
        <w:br/>
        <w:t>журналистік зерттеу туралы былай дейді: «Зерттеуді бастай отырып</w:t>
        <w:br/>
        <w:t>жақсы дерек жинау қажет. Журналистік зерттеу жанры әлеуметтік</w:t>
        <w:br/>
        <w:t>тұрақсыздық пен түрлі революциялар кезеңінде дамиды. Журналистік</w:t>
        <w:br/>
        <w:t>зерттеуде дерек ете құнды болып келеді. Алайда репортер осы</w:t>
        <w:br/>
        <w:t>деректерді жинап, әрі реттегенде, мақалада автордың бағасы пайда</w:t>
        <w:br/>
        <w:t>болады. Ол оқырманның қабылдауына зор ықпал етеді» |31,56-61,-</w:t>
        <w:br/>
        <w:t>дейді. Осындай туындының авторы өз пікірінің обьективтілігін</w:t>
        <w:br/>
        <w:t>дәлелдейді.</w:t>
        <w:br/>
        <w:t>Журналист әрқашан өз пікірі мен дерегіне қайшы келетін</w:t>
        <w:br/>
        <w:t>жағдайлардан аулақ болуы тиіс. Журналистер үшін ең басты ереже -</w:t>
        <w:br/>
        <w:t>мақала зерттеу субьектісі жарияланбас, не тапсырмас бұрын кез-</w:t>
        <w:br/>
        <w:t>келген кінәлауға жауап беру мүмкіндігіне ие болу.</w:t>
        <w:br/>
        <w:t>«Обьективтілік» ұғымынан бас тарту «шындықтың» мақаладан</w:t>
        <w:br/>
        <w:t>алып тасталынуын не «обьективтіліктің» журналистік зерттеуде</w:t>
        <w:br/>
        <w:t>маңызды рөл атқармағанын білдірмейді. Керісініне, зерттеуші-</w:t>
        <w:br/>
        <w:t>журналист бұл жағдайда ешқашан нүкте қоюға болмайтынын сгскеріп,</w:t>
        <w:br/>
        <w:t>оқиға арқылы оның түн-тамырына жетіп, шындықты табуға</w:t>
        <w:br/>
        <w:t>талпынады» (|33,14-61,-дейді зерттеушілер.</w:t>
        <w:br/>
        <w:t>АҚШ журналистерінің әдістемесіне сәйкес, журналистік зерттеу</w:t>
        <w:br/>
        <w:t>әдісінің мәні - құрғақ дерек арқылы емес авторлық бағалау арқылы</w:t>
        <w:br/>
        <w:t>жетістікке жету. АҚШ-тағы журналистік зерттеудің концепциясы -</w:t>
        <w:br/>
        <w:t>қасақана еместік. Көріп отырғанымыздай, бұл АҚШ</w:t>
        <w:br/>
        <w:t>журналистикасының теориясы мен тәжірибесіндегі жаңашылдық.</w:t>
        <w:br/>
        <w:t>Отандық журналистикада деректерге шынайы мән беру арқылы,</w:t>
        <w:br/>
        <w:t>нақты, әрі тексерілген авторлық позиция көптеген талантты</w:t>
        <w:br/>
        <w:t>журналистердің шығармашылығында баршылық.</w:t>
        <w:br/>
        <w:t>Журналистік зерттеу жанрында корреспонденция, мақала,</w:t>
        <w:br/>
        <w:t>очеркке сәйкес белгілер кездеседі. Журналистік зерттеудің басқа</w:t>
        <w:br/>
        <w:t>жанрлардан төмендегідей ерекшеліктері бар: зерттеудің мақсаты;</w:t>
        <w:br/>
        <w:t>зерттеудің пәні; зерттеудін әдісі; алынған материалды мазмұндау</w:t>
        <w:br/>
        <w:t>тәсілі өзгеше болуы тиіс.</w:t>
        <w:br/>
        <w:t>«Журналистік зерттеудің мақсаты - белгілі бір құбылыстың,</w:t>
        <w:br/>
        <w:t>оқиғаның, жағдайдың себебін түсіндіру, толығымен нақты нәтижені</w:t>
        <w:br/>
        <w:t>туғызған, механизмді анықтау болып табылады» (|33,16-61.</w:t>
      </w:r>
    </w:p>
    <w:p>
      <w:r>
        <w:t>172</w:t>
        <w:br/>
        <w:t>Пресс-конференция</w:t>
        <w:br/>
        <w:t>Пресс-конференция - бірнеше интервьюерлердің белгілі бір</w:t>
        <w:br/>
        <w:t>саланы жақсы білетін бір, не одан да көп адамдарға сұрақ қоюы</w:t>
        <w:br/>
        <w:t>арқылы ерекшеленетін сұхбаттың түрі.</w:t>
        <w:br/>
        <w:t>Брифинг - журналистерге айтулы оқиға туралы қысқа түсінік</w:t>
        <w:br/>
        <w:t>беріп, оның жалпы барысы туралы баяндап, талқылануға тиіс</w:t>
        <w:br/>
        <w:t>тақырыптарға тоқталып өтетін жиын. Егер тақырып жалпы халықтың</w:t>
        <w:br/>
        <w:t>қызығушылығын туғызатын болса, кез келген пресс-конференциясы</w:t>
        <w:br/>
        <w:t>бір уақытта телевизиялық бағдарламаға айналып шыға келуі әбден</w:t>
        <w:br/>
        <w:t>мүмкін,</w:t>
        <w:br/>
        <w:t>Телевизияшың талдамалы публицистикалық жанры ретінде пресс-</w:t>
        <w:br/>
        <w:t>конференцияны журналистердің өздері де өткізуі мүмкін. Мұндай</w:t>
        <w:br/>
        <w:t>телевизиялық пресс-конференциясы кейде дауға ұласып,</w:t>
        <w:br/>
        <w:t>көрермендерді еліктіре түседі. Мұндайда телеаудиторияның өзі</w:t>
        <w:br/>
        <w:t>шындықты бірлесе іздеуге қызу кірісіп кетеді. Телевизиялық пресс-</w:t>
        <w:br/>
        <w:t>конференциясына кебіне режиссуралык қысқартуларға түспейді.</w:t>
        <w:br/>
        <w:t>Кейде тікелей эфир арқылы таратылады. Бұл пресс-конференцияның</w:t>
        <w:br/>
        <w:t>да әрбір азамат сақтауға тиісті заңдылықтары болады.</w:t>
        <w:br/>
        <w:t>Жүргізуші пресс-конференцияға қатысушыларды таныстырып,</w:t>
        <w:br/>
        <w:t>олардың аз-кем сөйлеуіне мүмкіндік туғызады. Кейде мәселе</w:t>
        <w:br/>
        <w:t>жалпыға бірдей түсінікті болған жағдайда бірден сұрақтарға жауап</w:t>
        <w:br/>
        <w:t>беруден басталады. Бірақ, сұрақ қою пресс-конференцияға төрағалық</w:t>
        <w:br/>
        <w:t>етуші адамның рұқсатымен жүзеге асады. Бұл жерде сұрақ қоюшы</w:t>
        <w:br/>
        <w:t>микрофон жеткенше шыдамдылық танытқаны дұрыс. Микрофон</w:t>
        <w:br/>
        <w:t>қолға тиген соң өзіңізді таныстырып, қай БАҚ-тан келгеніңізді айтып</w:t>
        <w:br/>
        <w:t>кеткеніңіз абзал. Сұрағыңызды жүйелі құрып, нақты, анық қоя білу де</w:t>
        <w:br/>
        <w:t>өнер. Бірнеше сұрақты бірінен соң бірін жаудыра берудің нәтижесі</w:t>
        <w:br/>
        <w:t>толымсыз жауап болмақ. Сондықтан, ой бір сұраққа сыйып тұрғаны</w:t>
        <w:br/>
        <w:t>абзал. Жауап берушімен жағаласып, жарысын сөйлеу - әдепсіздік.</w:t>
        <w:br/>
        <w:t>Егер зал үлкен болса, сұрақты орныңыздан тұрып қойыңыз (бұл</w:t>
        <w:br/>
        <w:t>жауап беріп отырған адамның және камераға түсіріп жүрген</w:t>
        <w:br/>
        <w:t>оператордың сізді тез тауып алуына көмектеседі). Сіз жауап</w:t>
        <w:br/>
        <w:t>берушінің сөзін дұрыс тыңдамай немесе оның айтқандарын</w:t>
        <w:br/>
        <w:t>қасыңыздағы әріптесіңізге қабаттаса түсіндіріп тұрсаңыз, не отырған</w:t>
        <w:br/>
        <w:t>қонақтарға басқа да жағымсыз қылықтарыңызбен әдепсіздік</w:t>
        <w:br/>
        <w:t>көрсетсеңіз бұл ісіңіз жайсыз атмосфера қалыптастырады. Оның</w:t>
        <w:br/>
        <w:t>үстіне сіз бұл кезде камераның «қарауылында» тұрасыз.</w:t>
        <w:br/>
        <w:t>Пресс-көнференциялар (міндетті түрде) жалпы халықтың</w:t>
        <w:br/>
        <w:t>қызығушылығын туғызатын маңызды мэселелерге арналады. Пресс-</w:t>
        <w:br/>
        <w:t>169</w:t>
        <w:br/>
        <w:t>Журналистік зерттеу жанрының шекарасын белгілеп, негізгі өзіне</w:t>
        <w:br/>
        <w:t>ғана тән белгілерін атау мүмкін емес. Зерттеуші-журналист қоятын</w:t>
        <w:br/>
        <w:t>«неге?» және «қалай?» сұрақтары, «негативті құбылыс» -</w:t>
        <w:br/>
        <w:t>журналистік зерттеудің пәні, жанрдың міндетгі белгісі - автордың</w:t>
        <w:br/>
        <w:t>болуы, мәніметтер қабылдау әдісі - бақылау, сұхбат, құжат талдау</w:t>
        <w:br/>
        <w:t>және т.б. Зерттеуші М.Шостак: «Зерттеу - жасырын деректерді іздеу.</w:t>
        <w:br/>
        <w:t>Журналист детектив сияқты деректерді жинайды, бірақ ол белгілі бір</w:t>
      </w:r>
    </w:p>
    <w:p>
      <w:r>
        <w:t>тұлғаны айыптау мақсатында емес, қоғамдағы келеңсіз жайларды</w:t>
        <w:br/>
        <w:t>анықтауға үміттенеді» |34,67-б|,-дейді.</w:t>
        <w:br/>
        <w:t>Журналистік зерттеуге байланысты бірнеше жайды ұсынуға</w:t>
        <w:br/>
        <w:t>болады. Соның ішінде: компроматты тақырыптан айыру шеберлігі,</w:t>
        <w:br/>
        <w:t>интуиция, публицистің ізденгіштік қабілеті. Зерттеу кезеңдерінің</w:t>
        <w:br/>
        <w:t>ішінде дерекаралық байланыс және болжамдар ұсынуға болады.</w:t>
        <w:br/>
        <w:t>М.Шостак зерттеудің жетекші әдісі экстенсивті сұхбат беру деп</w:t>
        <w:br/>
        <w:t>есептейді. Зерттеуші жанжал шығару туралы емес, техника мен этика,</w:t>
        <w:br/>
        <w:t>дерек көрінісі мен оқиға, сақтык пен абайлаушылық, тұйық жерден</w:t>
        <w:br/>
        <w:t>шығу жолдарын табу туралы сөз қозғайды.</w:t>
        <w:br/>
        <w:t>Теоретик-журналистер қазақ журналистикасында танымал, кең</w:t>
        <w:br/>
        <w:t>таралған газеттік публицистика жанрлары (репортаж, сұхбат,</w:t>
        <w:br/>
        <w:t>корреспонденция, мақала, очерк) бар екені туралы айтады.</w:t>
        <w:br/>
        <w:t>Журналистік зерттеу дегеніміз не? Әдіс не, әлде жанр ма? Екі жүз</w:t>
        <w:br/>
        <w:t>жылдық тәжірибесі бар қазақ журналистикасына жүгінсек, мынаны</w:t>
        <w:br/>
        <w:t>байқауға болады: журналистік зерттеу - бұл басқа жанрдың белгілері</w:t>
        <w:br/>
        <w:t>басым болатын әртүрлі әдіспен орындалған БАҚ-тың жанры.</w:t>
        <w:br/>
        <w:t>«Журналистік зерттеу» айдары газеттік материалға қоса</w:t>
        <w:br/>
        <w:t>шығарылмаса да, газет беттерінде көп кездеседі.</w:t>
        <w:br/>
        <w:t>«Мемзбдау» газетінің орналастырушы редакторы Роберт Грин:</w:t>
        <w:br/>
        <w:t>«Журналистік зерттеу - өзіндік бастамаға және жеке дара жұмысқа</w:t>
        <w:br/>
        <w:t>негізделген, белгілі бір жекелеген тұлғалар немесе ұйымдар құпия</w:t>
        <w:br/>
        <w:t>сақтағысы келген маңызды тақырылқа арналған журналистік</w:t>
        <w:br/>
        <w:t>материал. Оның негізгі бөлшектері: журналист өзге біреу жүргізбеген</w:t>
        <w:br/>
        <w:t>зерттеулермен айналысады, материалдың тақырыбы оқырман нсмесе</w:t>
        <w:br/>
        <w:t>телекөрермен үшін аса маңызды, қызықты» |35,246-247-б)|»,- деп</w:t>
        <w:br/>
        <w:t>анықтама береді.</w:t>
        <w:br/>
        <w:t>Қазіргі таңда журналистік зерттеу жанры орталық және</w:t>
        <w:br/>
        <w:t>жергілікті баспасөз беттерінде кең қолданыс табуда. Әртүрлі</w:t>
        <w:br/>
        <w:t>авторлар мен эртүрлі әдіспен дайындалған зерттеулер құлақ түрерлік</w:t>
        <w:br/>
        <w:t>және дау туғызудан ешқашан қаша алмайды.</w:t>
        <w:br/>
        <w:t>табылатын суреттемелер Ғабит Мүсірепов, Ғабиден Мұстафин, Қапан</w:t>
        <w:br/>
        <w:t>Сатыбалдин, Зейің Шашкиннің шығармаларында кездеседі.</w:t>
        <w:br/>
        <w:t>Суреттеме - бұл көркем-публицистикалық және репортаждық</w:t>
        <w:br/>
        <w:t>тәсілдер үйлесетін аралық жанр. Публицистикашылдық, бейнелілік,</w:t>
        <w:br/>
        <w:t>әдеби-стильді тәсілдердің байлығы суреттемені очеркке ұқсатып,</w:t>
        <w:br/>
        <w:t>суреттемені очерктің кіші формасы ретінде қарастыруға мүмкіндік</w:t>
        <w:br/>
        <w:t>береді. Суреттеме жанрын зерттеушісі, профессор В.П.Владимирцев</w:t>
        <w:br/>
        <w:t>газет жолдарында кездесетін суреттеменің алуан түрлерін былай</w:t>
        <w:br/>
        <w:t>бөледі:</w:t>
        <w:br/>
        <w:t>е Портреттік суреттеме.</w:t>
        <w:br/>
        <w:t>е Оқиғалық немесе репортаждық суреттеме.</w:t>
        <w:br/>
        <w:t>» Табиғат суреттемесі |1,62-6).</w:t>
        <w:br/>
        <w:t>Осы тұста біздің ойымызша, суреттеме түрлерінің бірнешеуін</w:t>
        <w:br/>
        <w:t>атап көрсетуге болады. Соның ішінде:</w:t>
        <w:br/>
        <w:t>е Табиғат туралы этюдтер.</w:t>
        <w:br/>
        <w:t>е Портреттік суреттемелер.</w:t>
        <w:br/>
        <w:t>е Публицистикалық суреттемелер.</w:t>
      </w:r>
    </w:p>
    <w:p>
      <w:r>
        <w:t>Табиғат туралы этюдтар дегеніміз - ландшафттарды, табиғи</w:t>
        <w:br/>
        <w:t>әбһектілерді, табиғаттағы кез келген құбылыстарды сипаттау.</w:t>
        <w:br/>
        <w:t>Табиғат туралы этюдтар әдетте пейзаждық сипаттаудың ықшамды</w:t>
        <w:br/>
        <w:t>түрін және суретгеліп отырған құбылыс, не оқиғаға автордың</w:t>
        <w:br/>
        <w:t>қатынасын көрсетеді. Табиғат туралы этюдтар жарық лиризмге</w:t>
        <w:br/>
        <w:t>боялып, нақты жэне шағын сипаттауға ие болады. Табиғат туралы</w:t>
        <w:br/>
        <w:t>этюд жазудың шебері, орыс жазушысы Михайл Пришвин</w:t>
        <w:br/>
        <w:t>шығармашылығындағы «Незабудки», «Фацелия» кітаптарына кірген</w:t>
        <w:br/>
        <w:t>қойын дәптер мен күнделіктен алынған заттың суреттемелері</w:t>
        <w:br/>
        <w:t>нақтылығымен, ықшамдылығымен құнды және терең философиялық</w:t>
        <w:br/>
        <w:t>идеяларымен таң қалдырады.</w:t>
        <w:br/>
        <w:t>Суреттемеде публицист алдындағы мақсат көбінде мәселенің</w:t>
        <w:br/>
        <w:t>басын ашатын өмірдің көріністеріне көңіл аударуды талап етеді.</w:t>
        <w:br/>
        <w:t>Журналист суретші секілді белгілі бір нүктені тауып алып суреттейді,</w:t>
        <w:br/>
        <w:t>егерде жазушы дұрыс бағытта жүріп, шығармашылық қиялы бай</w:t>
        <w:br/>
        <w:t>болса, ол өмір шындығын білуге, құбылыстарға элеуметтік мағына</w:t>
        <w:br/>
        <w:t>беруге қол жеткізеді. Бірақ, мұнда да тақырыптың тың, өзекті болуы</w:t>
        <w:br/>
        <w:t>бірінші орында, ал олай болмаған жағдайда, сурет өзінің танымдық,</w:t>
        <w:br/>
        <w:t>тәрбиелік мәнін жоғалтады. Публицистің өмірге қаншалықты бейім</w:t>
        <w:br/>
        <w:t>екендігін осыдан байқауға болады.</w:t>
        <w:br/>
        <w:t>Суреттемеде портретті очерктегідей жазушының бір ғана</w:t>
        <w:br/>
        <w:t>кейіпкерге тоқталуы болмайды, мұнда беллетристикалық очеркте-</w:t>
        <w:br/>
        <w:t>180</w:t>
        <w:br/>
        <w:t>байланысын көркем мәтін заңдары арқылы өнделген сөз</w:t>
        <w:br/>
        <w:t>эстетикасымен қоса өзінің көркем-сөйлеу әдеби негіз болатын</w:t>
        <w:br/>
        <w:t>ұстаныммен белгілейді (таңбалайды). Суреттеме журналистика мен</w:t>
        <w:br/>
        <w:t>адебиет музалары арасындағы тарихи қалыптасқан табиғи</w:t>
        <w:br/>
        <w:t>дәнекершінің рөлін атқарады. Бұл қос стандарт пен қос бағынудың</w:t>
        <w:br/>
        <w:t>«шағын» газеттік жанры. Бір жағынан, фактографиялық құжаттылық,</w:t>
        <w:br/>
        <w:t>мекен-жайлылық, айқын ақпараттық себеп белгілері бойынша,</w:t>
        <w:br/>
        <w:t>суреттеме қалыпты ақпаратттық журналистикаға қатысты болып,</w:t>
        <w:br/>
        <w:t>хабар-ошар, корреспонденция, репортажбен туыстас болады» |1,12-</w:t>
        <w:br/>
        <w:t>61,-деп жазады. Бірақ сөйпеу мен бейне экспрессиясы, ақынжандылық</w:t>
        <w:br/>
        <w:t>пен лиризм белгілері бойынша, суреттеме көркем әдебиет пен</w:t>
        <w:br/>
        <w:t>беллетристикаға жақын. Демек, суреттеменің ерекшелігі туралы аның</w:t>
        <w:br/>
        <w:t>табиғи бірлігі аясында бағалау керек. Берілген шығарма қаншалықты</w:t>
        <w:br/>
        <w:t>журналистиканың қазіргі қажеттілік талаптарына жауап береді, дәл</w:t>
        <w:br/>
        <w:t>сол уақытта оның ақпараттық тапсырмасының сейлеу көрінісі,</w:t>
        <w:br/>
        <w:t>танымдық пен публицистикалық жүктемесі қаншалықты поэтикалық</w:t>
        <w:br/>
        <w:t>пен бейнелік болып табылады. Сонымен, қазір жанр шекарасы</w:t>
        <w:br/>
        <w:t>бұзылды. Суреттеме өз бойына ақпараттық, сараптамалық, көркем-</w:t>
        <w:br/>
        <w:t>публицистикалық жанрлардың белгілері мен ерекшеліктерін</w:t>
        <w:br/>
        <w:t>топтастырды. Бұл ретте жанрлық және стильдік белгілер түрленіп,</w:t>
        <w:br/>
        <w:t>материал дайындайтын автордың ой-пікірі тақырып пен міндеттеріне</w:t>
        <w:br/>
        <w:t>байланысты өзгереді. Бірақ әр дербес жағдайда суреттеме әдетте</w:t>
        <w:br/>
        <w:t>үлкен публицистикалық жүкті, эмоционалдық, мағыналы қызулықты,</w:t>
        <w:br/>
        <w:t>авторлық бағаны, авторлық ой-пікірді туғызады. Суреттеме жанрын</w:t>
        <w:br/>
        <w:t>кейде демократияшыл деп атайды. Суреттеме жазу сөз өнерін</w:t>
        <w:br/>
        <w:t>меңгерген және газеттік қызметте біраз тәжірибесі бар журналистің</w:t>
        <w:br/>
        <w:t>қолынан келеді. Суреттеме - бұл адамдар, істер, табиғат</w:t>
        <w:br/>
        <w:t>құбылыстары туралы жылы, шын жүректен шыққан сенімді әңгіме.</w:t>
        <w:br/>
        <w:t>Ол кез келген оқырманға түсінікті, ксз келген талғамға бағытталған.</w:t>
        <w:br/>
        <w:t>Суреттеме қазақ журналистикасында бұрыннан кездесетін қызықты,</w:t>
        <w:br/>
        <w:t>әрі мазмұнды жанр.</w:t>
        <w:br/>
        <w:t>Телесуреттеме - бұл бейнелілік пен ақпараттықтан басым</w:t>
      </w:r>
    </w:p>
    <w:p>
      <w:r>
        <w:t>болатын жанр. Очеркке қарағанда суреттемеге композициялық</w:t>
        <w:br/>
        <w:t>тиянақтылық, тереңдік, логикалық ой қажет емес. Геледидарда</w:t>
        <w:br/>
        <w:t>суреттемені әдетте түрлік түсірілім, бір-бірімен байланысты</w:t>
        <w:br/>
        <w:t>кадрлардың бірлігі деп атайды</w:t>
        <w:br/>
        <w:t>Суреттеменің нақты айқындалған оқиғалық себебі жоқ, бірақ</w:t>
        <w:br/>
        <w:t>операторлық | жұмыстың әрбір | каярдың қатаң таңдалған</w:t>
        <w:br/>
        <w:t>композициясынан, ракурстың тыңғылықты таңдалуынан, айшықты</w:t>
        <w:br/>
        <w:t>183</w:t>
        <w:br/>
        <w:t>Нағыз журналистік зерттеулер экономикадан, қоғамдық өмірден,</w:t>
        <w:br/>
        <w:t>өнегелі-құқықтық қатынастардан және т.б. алынған деректерге</w:t>
        <w:br/>
        <w:t>негізделеді. Ол деректер авторлық жалпылау мен талдаудан құралып,</w:t>
        <w:br/>
        <w:t>мазмұны жағынан публицистикалық және кәкейкесті, көтерген</w:t>
        <w:br/>
        <w:t>тақырыптары бойынша өзекті болады. Журналистер әртүрлі әдістер</w:t>
        <w:br/>
        <w:t>арқылы ақпарат жинайды: бақылау, құжаттарды зерттеу, сұхбат алу,</w:t>
        <w:br/>
        <w:t>деректерді бере білу шеберлігі талап етіледі.</w:t>
        <w:br/>
        <w:t>Журналистік зерттеуге тән белгіле: | фактографиялық</w:t>
        <w:br/>
        <w:t>нақтылаудың үлкен дәрежесі, публицисшілдік, авторлық ұстаным,</w:t>
        <w:br/>
        <w:t>зерттеліп отырған тақырыптың жан-жақты ашылуы мен тегіс</w:t>
        <w:br/>
        <w:t>қамтылуына жағдай жасайтын авторлық ойдың терең болуы.</w:t>
        <w:br/>
        <w:t>Сонымен, журналистік зерттеу дегеніміз -- кез-келген өзекті</w:t>
        <w:br/>
        <w:t>мәселенің себебін терең, жан-жақты, обьективті талқылау мен</w:t>
        <w:br/>
        <w:t>зерттеу. Бұл жерде автор мәселенің түбіне, бастауына жетуге</w:t>
        <w:br/>
        <w:t>тырысады.</w:t>
        <w:br/>
        <w:t>Журналистикадағы журналистік зерттеуге авиациядағы жоғарғы</w:t>
        <w:br/>
        <w:t>пилотаж сияқты кез-келген журналист қол жеткізе алмайды. Ол үлкен</w:t>
        <w:br/>
        <w:t>дайындық, рухани және моральдық күшті талап етеді. Бұл туралы</w:t>
        <w:br/>
        <w:t>журналист Эдуард Полетаев: «Зерттеумен кез-келген журналист</w:t>
        <w:br/>
        <w:t>айналыса береді. Тек қажетті адамды «сөйлете» білу қажет және</w:t>
        <w:br/>
        <w:t>маңызды құжаттарды іздеуге кеткен уақытымды босқа рәсуә еттім</w:t>
        <w:br/>
        <w:t>деп өкінбесе болғаны. Қалғанының бәрі тәжірибе барысында келетін</w:t>
        <w:br/>
        <w:t>дүниелер» |35,247-6І,- дейді. Сонымен, журналистік зерттеу кең</w:t>
        <w:br/>
        <w:t>ауқымды бақылауды, құжаттармен тынбай жұмыс істеуді, оны қайта-</w:t>
        <w:br/>
        <w:t>қайта тексеруді, қосымша материалдарды көптеп жинақтауды талап</w:t>
        <w:br/>
        <w:t>ететін жанр.</w:t>
        <w:br/>
        <w:t>Екінші бөлімнің тақырыптарын бекітетін сұрақтар</w:t>
        <w:br/>
        <w:t>1. Талдамалы жанрдың басқа жанрлардан қандай ерекшелігі бар?</w:t>
        <w:br/>
        <w:t>2. Комментарийдегі авторлық ұстанымды қалай түсінесің?</w:t>
        <w:br/>
        <w:t>3. Телевизиялық комментарий табиғаты туралы не білесің?</w:t>
        <w:br/>
        <w:t>4. Қазақ баспасөзінде хат жанры қашан пайда болды?</w:t>
        <w:br/>
        <w:t>5. Қазіргі публицистикадағы эпистолярлық жанрдың орны</w:t>
        <w:br/>
        <w:t>қандай?</w:t>
        <w:br/>
        <w:t>6. «Егемен Қазақстан» газетінде басылған Ш.Мұртаза мен</w:t>
        <w:br/>
        <w:t>К.Смайыловтың әңгіме-хаттарының мән-маңызы неде?</w:t>
        <w:br/>
        <w:t>7. Корреспондецияның неше түрі бар?</w:t>
        <w:br/>
        <w:t>8. Радиодағы корреспонденция жарының қандай мақсаты мен</w:t>
        <w:br/>
        <w:t>міндеті бар?</w:t>
      </w:r>
    </w:p>
    <w:p>
      <w:r>
        <w:t>174</w:t>
        <w:br/>
        <w:t>конференция экономикалық, саяси, ғылыми мәселелерді терең</w:t>
        <w:br/>
        <w:t>қаузауға, жан-жақты талдауға құрылады.</w:t>
        <w:br/>
        <w:t>Сырттай қарағанда журналистің пресс-конференцияға қатысуы</w:t>
        <w:br/>
        <w:t>қарапайым жұмыс. Ол отырады, тыңдайды, сұрақ кояды. Бірақ бұл</w:t>
        <w:br/>
        <w:t>телевидениедегі оңай жанр деп түсінуге болмайды. Себебі,</w:t>
        <w:br/>
        <w:t>журналист камера үлкен планда еркін ала алатындай қашықтықта</w:t>
        <w:br/>
        <w:t>отыруы керек. Еш нәрсені қалт жібермей мұқият тыңдау керек.</w:t>
        <w:br/>
        <w:t>Дұрыс сұрақ қою - бұл кез-келген адамға бірден беріле салмайтын</w:t>
        <w:br/>
        <w:t>шеберлік.</w:t>
        <w:br/>
        <w:t>Колонка</w:t>
        <w:br/>
        <w:t>Колонка - қазақ журналистикасының қайта құру кезеңіңде кең</w:t>
        <w:br/>
        <w:t>таралған жанр түрі. Баспасөз тәжірибесіне ол сараптаманы берудің</w:t>
        <w:br/>
        <w:t>батыстық үлгісімен бірге келді. Газет бетіндегі колонканы жеңіл</w:t>
        <w:br/>
        <w:t>табуға болады. Колумнистердің мәтіндері (батыста колонка</w:t>
        <w:br/>
        <w:t>авторларын осылай атайды, ағылшынның «соһшппа» деген сөзінен</w:t>
        <w:br/>
        <w:t>шыққан) үнемі бір бетте және сол орында шығып тұрады, тұрақты</w:t>
        <w:br/>
        <w:t>көлемі екі жүз жолды құрайды.</w:t>
        <w:br/>
        <w:t>Жанрлык жағынан колонка өзінін бойына эссе ерекшеліктерін</w:t>
        <w:br/>
        <w:t>(колонкаға қойылатын басты жанрлық талап - «бір ғана көзқарасты</w:t>
        <w:br/>
        <w:t>ұстану, тек өзінің «пікірімен, стилімен сипаттау» |30,43-6|,- деген</w:t>
        <w:br/>
        <w:t>пікір бар. Фельетон элементтерін де (колонканың ирониялық, сыни</w:t>
        <w:br/>
        <w:t>үлгісі) бойына топтастырады. Кейде колонка тұтастай талдамалы</w:t>
        <w:br/>
        <w:t>(рецензия, шолу, түсініктеме) немесе көркем-публицистикалық (эссе,</w:t>
        <w:br/>
        <w:t>фельетон) жанрында жазылған туынды ретінде көрініс табады.</w:t>
        <w:br/>
        <w:t>Колонкадағы автор бейнесі жұртшылыққа колумнистің беделінің</w:t>
        <w:br/>
        <w:t>арқасында көрінеді. Батыста бұл рөл өте құрметті және тек</w:t>
        <w:br/>
        <w:t>редакциясының жетекші қызметкеріне беріледі сондай-ақ</w:t>
        <w:br/>
        <w:t>саясаткерлерге, экономистерге, ғалымдарға, мәденисттанушыларға,</w:t>
        <w:br/>
        <w:t>не болмаса, олардың таңдап алған типтік бейнесі арқылы</w:t>
        <w:br/>
        <w:t>қызғылықты болады.</w:t>
        <w:br/>
        <w:t>Серия (цикл)</w:t>
        <w:br/>
        <w:t>Серия (немесе цикл) - бұл бір-бірімен тақырыптары,</w:t>
        <w:br/>
        <w:t>тұжырымдамалары, ортақ жүргізушілері, негізгі қызмет етуші</w:t>
        <w:br/>
        <w:t>тұлғаларымен өте тығыз байланысты бағдарламалардың жиынтығы.</w:t>
        <w:br/>
        <w:t>Серия - белгілі бір уақыт аралығында эфирге шығын тұратын дербес</w:t>
        <w:br/>
        <w:t>бағдарламалардан тұрады. Мысалы, заманауи журналистика туралы</w:t>
        <w:br/>
        <w:t>«Коридори четвертой власти» атты 12 бағдарламалардан тұратын</w:t>
        <w:br/>
        <w:t>170</w:t>
        <w:br/>
        <w:t>жарық үндестігінен көрініс табатын жоғарғы көркемдігі бар жанр.</w:t>
        <w:br/>
        <w:t>Кадрдан тыс мәтінге ерекше талап қойылады. Онда автор құрғақ</w:t>
        <w:br/>
        <w:t>ақпараттықтан, хаттамалықтан бас тартып әртүрлі тілдік құралдарды</w:t>
        <w:br/>
        <w:t>пайдалануы тиіс.</w:t>
        <w:br/>
        <w:t>Әдетте теледидарлық суреттеме жанры құрылымына журналистік</w:t>
        <w:br/>
        <w:t>мәтін мүлдем кірмейді, барлығы бейнемен білдіріледі. Егер де</w:t>
        <w:br/>
        <w:t>газеттік суреттемеде автор, көргендерінің толық бейнесін беру үшін</w:t>
        <w:br/>
        <w:t>өзі алған әсерін бейнелі және көркем әңгімелейтін болса, өз көріп-</w:t>
      </w:r>
    </w:p>
    <w:p>
      <w:r>
        <w:t>білгендерін айтып, жағдайды суреттесе, теледидарда бұл функцияның</w:t>
        <w:br/>
        <w:t>барлығын камера атқарады. Тілші түсірілім нысанын алдын-ала</w:t>
        <w:br/>
        <w:t>таңдап режиссермен оның барысын, эпизодтар ұзақтығын талқылап,</w:t>
        <w:br/>
        <w:t>сонымен бірге онераторға белгілі үндестікті тапсырады. Ол үндестік</w:t>
        <w:br/>
        <w:t>тиісті материалға түсірілім барысында ғана емес кадрларды таңдау</w:t>
        <w:br/>
        <w:t>және монтаж кезінде қажет болады. Суреттемеде музыкалық және</w:t>
        <w:br/>
        <w:t>табиғи шумен безендіру кеңінен қолданылады. Бұл жанр</w:t>
        <w:br/>
        <w:t>шеберлерімен жинақталған тәжірбие жарнамалық және музыкалық</w:t>
        <w:br/>
        <w:t>бейнебаян түсірушілеріне өте қажет. Алайда қазіргі күнде</w:t>
        <w:br/>
        <w:t>теледидардағы суреттеме өз орнын жоғалтқан жоқ, тыңғылықты</w:t>
        <w:br/>
        <w:t>шығармаптылық жұмысты талап ететін ең қызық жанрлардың бірі</w:t>
        <w:br/>
        <w:t>болып қала береді.</w:t>
        <w:br/>
        <w:t>Очерк</w:t>
        <w:br/>
        <w:t>Баспасөздегі очерк. Очерктің көркемдік сипаты. Очерк - көркем</w:t>
        <w:br/>
        <w:t>әдебиет пен публицистиканың күрделі, әрі көп қырлы жанры.</w:t>
        <w:br/>
        <w:t>Очерктің көркемдігі - оның публицистикалық әсерлілігінің қажетті</w:t>
        <w:br/>
        <w:t>шарты деген пікір бүгінгі таңда қисындық тұрғыдан негізінен</w:t>
        <w:br/>
        <w:t>мойындалған. Алайда, мерзімді басылымдардағы очерк жанрының</w:t>
        <w:br/>
        <w:t>қалпы бұл қағиданың орнығуына әлі де болса жеткіліксіз тұстардың</w:t>
        <w:br/>
        <w:t>бар екендігін байқалады. Очерктің анық публицистикалық белгілері</w:t>
        <w:br/>
        <w:t>және публицистикалық бағытымен қоса, ол көркем әдебиеттің</w:t>
        <w:br/>
        <w:t>ажырамас бір бөлігі болып табылады. Түптеп келгенде, очерк -</w:t>
        <w:br/>
        <w:t>шындықты саяси-әлеуметтік зерделеу тұрғысынан қорытатын жанр.</w:t>
        <w:br/>
        <w:t>“Очерк - көркем әдебиеттің бір саласы. Онда шығарма негізі -</w:t>
        <w:br/>
        <w:t>күнделікті деректі материал, нақты адамдардың эрекеті” |4,368-61,-</w:t>
        <w:br/>
        <w:t>дейді профессор Т.Нұртазин. Оқырман очеркті оқып отырып, одан</w:t>
        <w:br/>
        <w:t>адамдардың аты-жөнін, лауазымын емес, деректің “нсихологиясын”,</w:t>
        <w:br/>
        <w:t>ішкі жан-дүниесін ашатын қызықты әңгімені іздейтіні тағы тапассыз.</w:t>
        <w:br/>
        <w:t>Осы очерктердің негізгі түрлеріне талдау жасау міндетті де маңызды</w:t>
        <w:br/>
        <w:t>мәселе.</w:t>
        <w:br/>
        <w:t>184</w:t>
        <w:br/>
        <w:t>көретін әдеби сып, пікірлердің қатып қалған ережесі жоқ дейтін</w:t>
        <w:br/>
        <w:t>қорытындыға келуге болады.</w:t>
        <w:br/>
        <w:t>Қарап отырсақ, рецензия жанрын кейде рецензия - мақала,</w:t>
        <w:br/>
        <w:t>речензия - хат т.с.о. атаумен қатар рецензия - пікір деп те бөлген</w:t>
        <w:br/>
        <w:t>дұрыс. “Қазақ әдебиеті” газетінен “Пікір” деп қана немесе “Жаңа</w:t>
        <w:br/>
        <w:t>кітап” деп, не болмаса “Рецензия орнына” деп айдар тағылып</w:t>
        <w:br/>
        <w:t>жазылған рецензиялар көп кездеседі.</w:t>
        <w:br/>
        <w:t>Әдеби сын жазушы қаламгер кез-келген кітаптан алған әсерін</w:t>
        <w:br/>
        <w:t>оқырманға толық, әрі дәлме-дәл жеткізе білуі тиіс. Осыған орай,</w:t>
        <w:br/>
        <w:t>Несіпбек Айтұлының авторлығымен шыққан Оразалы Сұлтан</w:t>
        <w:br/>
        <w:t>Шәріпұлының “Жүректің көзі ашылса” атты кітабына жазылған</w:t>
        <w:br/>
        <w:t>“Кітап - ғұмыр” дейтін рецензиясын өз кезегінде сәтті шыққан деуге</w:t>
        <w:br/>
        <w:t>болады. Себебі, әдебиет саласында еңбек сіңіріп жүрген Несіпбек</w:t>
        <w:br/>
        <w:t>Айтұлының бұл кітапқа білдірген пікірі толық талдаумен,</w:t>
        <w:br/>
        <w:t>дәлелдеумен ашылған. Автор өзінің кітап анторының жазу</w:t>
        <w:br/>
        <w:t>шеберлігіне айтқан әрбір көзқарасын дәлелдеп, мысалдар келтіреді:</w:t>
        <w:br/>
        <w:t>“Сұлтан Оразалинов теледидарда шебер ұйымдастырушы, білікті</w:t>
        <w:br/>
        <w:t>басшы ғана смес, өзі де қалам қайратын сарқа жұмсаған жазушы.</w:t>
        <w:br/>
        <w:t>сценарист ретінде кеңінен танылды. Бұған осы кітапқа кірген үш</w:t>
        <w:br/>
        <w:t>жүзіе жуық әдеби сценарий мен ой толғамдары айғақ” немесе</w:t>
        <w:br/>
        <w:t>“Кітаптың келесі бөлімі «Телепьесалар» өзіндік көркем срекшпелік-</w:t>
        <w:br/>
        <w:t>терімен С. Оразалиновтың қаламгерлік қырының тағы бір жарқын</w:t>
        <w:br/>
        <w:t>бетін ашқандай көңіл оятады. Автордың теледрама табиғатын жете</w:t>
        <w:br/>
        <w:t>білетіндігі осында топтасқан әр шығармадан шырай берсді”,-дейді.</w:t>
      </w:r>
    </w:p>
    <w:p>
      <w:r>
        <w:t>Біз бұл материалдан рецензияға да, пікірге де лайық талаптарды</w:t>
        <w:br/>
        <w:t>көрдік. Сондықтан рецензия-пікір деп те айдарлауға болатын еді.</w:t>
        <w:br/>
        <w:t>Рецензия жанрын зерттеу барысында рецензентке қойылатын</w:t>
        <w:br/>
        <w:t>талаптарға тоқталдық және рецензия жазуға кіріспес бұрын жоспар</w:t>
        <w:br/>
        <w:t>құру, бір кітапты толығымен зерттеп оқу, оны бағалауыштық</w:t>
        <w:br/>
        <w:t>көзқараспен баяндау ескертілген. Бірақ соңғы кездегі қаламгерлер</w:t>
        <w:br/>
        <w:t>“мен рецензия жазамын”,- деп емсе, “осы кітапқа өз пікірімді</w:t>
        <w:br/>
        <w:t>білдірсем”,- деген оймен жазатындығын байқадық.</w:t>
        <w:br/>
        <w:t>“Қазақ әдебиеті” газетінің 2002 жылы шыққан рецензиясының</w:t>
        <w:br/>
        <w:t>бірі - Қуандық Шолақтың “Көксенгір” кітабына Бақытгүл</w:t>
        <w:br/>
        <w:t>Ешенқұлованың жазған “Кеп тұрмын шумағымды шуаққа орап” атты</w:t>
        <w:br/>
        <w:t>рецензиясы. Мұндағы үлкен кемшілік -- автордың рецензия жазу</w:t>
        <w:br/>
        <w:t>барысындағы талдаушылық әрекетінің шалалығы ма деп қаласың,</w:t>
        <w:br/>
        <w:t>дегенмен мақаланың ең соңғы сөйлемі мынадай оймен аяқталады:</w:t>
        <w:br/>
        <w:t>“Әрине, ақынның кемшін тұстары да бар. Ол кейде өзін - өзі</w:t>
        <w:br/>
        <w:t>166</w:t>
        <w:br/>
        <w:t>қайталауы ма деп қалдық”. Егер анық рецензия шығарамыз десек,</w:t>
        <w:br/>
        <w:t>аталмыш сөйлем дәлелдеуді қажет етеді. Ақынның өзін - өзі қайталау</w:t>
        <w:br/>
        <w:t>кемшілігін қай тұстардан көре аламыз дейтін сұрақ туады. Осындай</w:t>
        <w:br/>
        <w:t>кемшіліктер Гүлжаһан Орданың авторлығымен жарық көрген Роза</w:t>
        <w:br/>
        <w:t>Сейілханның “Мендегі бір әлем” атты кітабына арналған “Жырдан</w:t>
        <w:br/>
        <w:t>маржан теремін” рецезиясында да кездеседі.</w:t>
        <w:br/>
        <w:t>Әңгіме</w:t>
        <w:br/>
        <w:t>Әңгіме, баспасөз конференциясы, дискуссия екеуаралық сипатқа</w:t>
        <w:br/>
        <w:t>ие болып, сұхбаттан өзгешеленеді. Әдебиетте «аңгіме» деген</w:t>
        <w:br/>
        <w:t>терминге сан түрлі анықтама беріледі. Біздің жағдайымызда бұл бір-</w:t>
        <w:br/>
        <w:t>бірімен ой бөлісетін, ортақ мәселе төңірегінде сөз қозғайтын бірнеше</w:t>
        <w:br/>
        <w:t>адамдар қатысатын бағдарлама туралы болмақ. Сонымен, әңгіме -</w:t>
        <w:br/>
        <w:t>екеуара хабарламалық пішін, сараптамалық публицистиканың арнайы</w:t>
        <w:br/>
        <w:t>телевизиялық жанры. Бағдарламаларда жиі кездеседі. Әңгіме</w:t>
        <w:br/>
        <w:t>қоғамдық қызығушылық туғызып отырған оқиғаларға, өзекті</w:t>
        <w:br/>
        <w:t>тақырыптарға арналады: саяси, экономикалық, әлеуметтік, адамгер-</w:t>
        <w:br/>
        <w:t>шілік-эстстикалық, ғылыми т.б. Көбінесе, әңгіме соңы дискуссияға</w:t>
        <w:br/>
        <w:t>ұласып отырады. Шиеленістің болуы, әртүрлі көзқарастардың</w:t>
        <w:br/>
        <w:t>қақтығысып қалуы, ойдың дамуы, алдын-ала жоспарланған сценарий</w:t>
        <w:br/>
        <w:t>бойынша, соңында бұл шиеленістерді ең сенімді мәліметтер</w:t>
        <w:br/>
        <w:t>көмегімен шешу шындық сапасының артуынч, бағдарламаның</w:t>
        <w:br/>
        <w:t>танымалдылығына әкеледі. Өзінің сыртқы ерекшелігіне орай, әңгіме</w:t>
        <w:br/>
        <w:t>ішкі динамикалық қатаңдыққа ие. Мұнда әртүрлі көмекші құралдар</w:t>
        <w:br/>
        <w:t>қолданылады: кадрлар, фотосуреттер, кескіндер, құжаттар.т.б.</w:t>
        <w:br/>
        <w:t>Телеәңгіме. Әңгіме, баспасөз-конференциясы, пікірталас</w:t>
        <w:br/>
        <w:t>диалогтық сипатта болып, өз шежіресін сұхбаттан бастайды.</w:t>
        <w:br/>
        <w:t>Әңгіме -- хабарламаның диалогтық пішін ұсынатын сараптамалық</w:t>
        <w:br/>
        <w:t>публицистиканың спецификалық телевизия жанры. Бұл пішін</w:t>
        <w:br/>
        <w:t>бағдарламаларда кең тараған және қоғамның қызығушылығын</w:t>
        <w:br/>
        <w:t>туғызатын тақырыптарға арналады. Телеәңгіме саяси, экономикалық,</w:t>
        <w:br/>
        <w:t>қоғамдық, этикалық, ғылыми жәнс т.б. пікірталасқа айналып кетеді.</w:t>
        <w:br/>
        <w:t>Келіспеушіліктің болуы, әр түрлі көзқарастың соқтығысуы,</w:t>
        <w:br/>
        <w:t>сценарийлық жоспар бойынша жасалған ойдың дамуы, нәтижесінде --</w:t>
        <w:br/>
        <w:t>сендіретін дәлелдерді таңдау арқылы келіспеушілікті шешу,</w:t>
        <w:br/>
        <w:t>мәселенің мағыналылығы, қызықтығы - бұл қасиеттер осындай</w:t>
        <w:br/>
        <w:t>бағдарламалардың әрекеттілігін және танымалдығын, сонымен қатар</w:t>
      </w:r>
    </w:p>
    <w:p>
      <w:r>
        <w:t>олардың жасалуының күрделілігін көрсетеді.</w:t>
        <w:br/>
        <w:t>16?</w:t>
        <w:br/>
        <w:t>гідей кейіпкерлер соқтығыспайды, сюжет жоқ. Басты кейіпкер</w:t>
        <w:br/>
        <w:t>міндетін көбінде ұжым атқарады. Өмір динамикасын дұрыс жеткізу</w:t>
        <w:br/>
        <w:t>үшін, шығарма тақырыбын анық ашу үшін, сургттеме өзгеше</w:t>
        <w:br/>
        <w:t>орналасады. Әрбір суреттеу М.Пришвин пікірінше бұл: « ...қиын бір</w:t>
        <w:br/>
        <w:t>нәрсені ерітуге» тырысу. Онда очеркші «әз ойын физикалық түрде</w:t>
        <w:br/>
        <w:t>іске асырады» (2,11-13-6|,- дейді. Басқа да публицистика түрлерімен</w:t>
        <w:br/>
        <w:t>қатар, суреттеме де өз тарихына ме. Бүгінгі күнге дейін өзінің</w:t>
        <w:br/>
        <w:t>таңымдық мәнін жоғалтпаған тамаша көркем кұжаттардың ішінде</w:t>
        <w:br/>
        <w:t>С.Аксаковтың «Орынбор аңшысының суреттемелері», И.Турғеневтің</w:t>
        <w:br/>
        <w:t>«Орман мен дала» шығармалары жатады. Қазақ әдебиетінде де</w:t>
        <w:br/>
        <w:t>суреттемелер ХХ ғасырда үлкен мәнге ие болып дамыды.</w:t>
        <w:br/>
        <w:t>Ұлы Отан соғысы кезінде газеттер мен журналдарға суреттеме-</w:t>
        <w:br/>
        <w:t>лерді жиілетіп бере бастаған. Дәл осы кезеңде суреттеме әдебиеттің</w:t>
        <w:br/>
        <w:t>маңызды бір бөлшегіне айналған деуге болады. Суреттеме ұғымының</w:t>
        <w:br/>
        <w:t>өзінде көркемдеу мағынасы жатыр, яғни, суретпен ойлау, сөзбен</w:t>
        <w:br/>
        <w:t>көркемдеу, өмірдің әр түрлі құбылыстарын оқырманга ұсыну.</w:t>
        <w:br/>
        <w:t>Алайда, журналист деректерді жауынгер ретінде қолданады.</w:t>
        <w:br/>
        <w:t>Бейнелеу өнеріндегідей зат бітімін суреттеменің өзі философиялық</w:t>
        <w:br/>
        <w:t>ай-толғауға әкеп тірейді. Осыдан барып бақылау сананың жетістігіне</w:t>
        <w:br/>
        <w:t>айналады да, алғашқы ой-пікірді жалпыға ауыстыратын сәттер</w:t>
        <w:br/>
        <w:t>жалғасады, мүнда тәжірибе, ассоциация, автор білімі ұштасады.</w:t>
        <w:br/>
        <w:t>Публицист суреттемеде дүниеге көзқарасына сай өмірдің белгілі бір</w:t>
        <w:br/>
        <w:t>жагын көрсетеді. Материал қаншалықты көркем болса да, автор</w:t>
        <w:br/>
        <w:t>көздеген мақсатты эпизодтар көмегімен шебер бере алмаса, суреттеме</w:t>
        <w:br/>
        <w:t>сәтсіз тиығады. Суреттемеде тақырыппен байланысқан бір топ</w:t>
        <w:br/>
        <w:t>адамды көреміз. Бұл материалдың формальді бірлігі емес, автор ойын</w:t>
        <w:br/>
        <w:t>бейнелеп жеткізуге арналған бейнелер жүйесі. Суреттеменің сәттілігі</w:t>
        <w:br/>
        <w:t>жиналған деректердің санында емес, оқырман ойы мен сезіміне қалай</w:t>
        <w:br/>
        <w:t>әсер ететіндігінде. Суреттеме автары үшін әр түрлі формалар</w:t>
        <w:br/>
        <w:t>беріледі: суреттеме, заметка, эпизодтар сериясы, куәгер әңгімелері,</w:t>
        <w:br/>
        <w:t>сұхбаттасу меп хат түрлері т.б. Соның өзінде очеркіні алдында</w:t>
        <w:br/>
        <w:t>таңдалған обьектіге дәл бақылау жасау, дұрыс көзқарас</w:t>
        <w:br/>
        <w:t>қалыптастыру талабы қойылады.</w:t>
        <w:br/>
        <w:t>Жазушы Шерхан Мұртазаның суреттемесі “Нұқ пайғамбардың</w:t>
        <w:br/>
        <w:t>кемесі” деп аталады. Мұнда негізінен кейіпкер де, характер де жоқ,</w:t>
        <w:br/>
        <w:t>сюжетсіз очерк, яғни этюд түріне жатады. Шығарманың көтерген</w:t>
        <w:br/>
        <w:t>негізгі тақырыбы - Адам баласының бүгінгі өмірі. Жердің жағасын</w:t>
        <w:br/>
        <w:t>жыртып, көйлегін айырып, әбден абыройсыз халге жетіп, азып-тозып</w:t>
        <w:br/>
        <w:t>бара жатқанын жазушы қынжыла отырып айтады.</w:t>
        <w:br/>
        <w:t>18І</w:t>
        <w:br/>
        <w:t>Очеркшілердің шығармашылық әдісі туралы орыс очерктанушы</w:t>
        <w:br/>
        <w:t>ғалымы Евгения ЖурбИна былай дейді: «Өз жанрының заңдылығына</w:t>
        <w:br/>
        <w:t>сергектеу қарайтын очеркшілер, шығармашылық әдістерінің әр</w:t>
        <w:br/>
        <w:t>алуандығына қарамастан, мынадай ақиқатты бірауыздан мойын-</w:t>
        <w:br/>
        <w:t>дайды: ол - очерк жанрының публицистикашыл қасиетінің, жанрлық</w:t>
        <w:br/>
        <w:t>төл сипатының, сондай-ақ, «көркемдіктің шыңына» бастайтын өзіндік</w:t>
        <w:br/>
        <w:t>жолы мен құралының болатыны» (5,195-6|. Баршаға белгілі, қандай</w:t>
        <w:br/>
        <w:t>да бір құбылыс суреткердің көркемдік қиялы арқылы бейнеленбесе,</w:t>
        <w:br/>
        <w:t>ол өзінің өнерге қатысты талғам-талабын солғындатын алады. Өмір</w:t>
        <w:br/>
        <w:t>шындығы мен өнер шындығы арасындағы айырмашылық туралы</w:t>
      </w:r>
    </w:p>
    <w:p>
      <w:r>
        <w:t>ғалым Ж.Дәдебаев: «Әдеби шығарма негізінде дерек, факт жатуы,</w:t>
        <w:br/>
        <w:t>тарихи дәуір шындығын көрсету үшін жазушының шығарма желісін</w:t>
        <w:br/>
        <w:t>бастан-аяқ тек қаңа тарихи болған оқиғаға құруы шарт емес. Алайда,</w:t>
        <w:br/>
        <w:t>шығарманың материалдық болмысын, өзегін тарихи белгілі, ақиқат</w:t>
        <w:br/>
        <w:t>оқиғалар құрмайынша, белгілі тарихи дәуірдің шындығын шынайы</w:t>
        <w:br/>
        <w:t>суреттеу тағы да қиын» |6,12-6|,- дейді. Яғни, очерк жанрының</w:t>
        <w:br/>
        <w:t>көркемдік жүйесінде, тақырыптық болмысында тарихи өмір</w:t>
        <w:br/>
        <w:t>шындығының атқаратын рөлі зор. Очерк әдебиет жанрларының</w:t>
        <w:br/>
        <w:t>ішінде ерекше орынға ие болғанымен, оның көркемдік сапасы,</w:t>
        <w:br/>
        <w:t>жанрлық табиғаты, тарихи қалыптасқан ерекшелігі ғылыми тұрғыда</w:t>
        <w:br/>
        <w:t>толық сараланды деп тұжырым жасауға болмайды.</w:t>
        <w:br/>
        <w:t>Қазақтың классик жазушыларының шығармашылығында әр түрлі</w:t>
        <w:br/>
        <w:t>жанрда жазылған ең жақсы деген туындылар қатарында очеркті де</w:t>
        <w:br/>
        <w:t>атауға болады. Б.Майлиннін «Алыптарды аралағанда», І.Жансү-</w:t>
        <w:br/>
        <w:t>тіровтің «Жол аузында» очерктер жинағының, М.Әуезов, С.Мұқанов,</w:t>
        <w:br/>
        <w:t>Ғ.Мүсірепов, Ғ.Мұстафин, С.Ерубаев, Ғ.Сланов, С.Шарипов,</w:t>
        <w:br/>
        <w:t>М.Иманжанов, Ә.Нұршайықов, Б.Момышұлы, О.Бөкей, Ә.Кекілбаев,</w:t>
        <w:br/>
        <w:t>Ш.Мұртаза, Р.Нұрғали, А.Сейдімбек, Т.Жұртбай сияқты көрнекті</w:t>
        <w:br/>
        <w:t>жазушылардың очерктік шығармаларының қазақ әдебиетінде өзіндік</w:t>
        <w:br/>
        <w:t>орны бар. Қазақ әдебиетіндегі очерк ішкі тегеуріні орасан зор жанр</w:t>
        <w:br/>
        <w:t>ретінде қалыптасты. Жоғарыдағы жазушылар көркемдігі жоғары</w:t>
        <w:br/>
        <w:t>очерктері арқылы өздері ғұмыр кешкен қоғамға, уақытқа тікелей</w:t>
        <w:br/>
        <w:t>ықпал етуге талпынғандығы талассыз.</w:t>
        <w:br/>
        <w:t>Тәрбиелік мәні бар очерктер өмірден алынған деректерге</w:t>
        <w:br/>
        <w:t>негізделіп жазылады. Қоғам дамыған сайын очерктер де дамып,</w:t>
        <w:br/>
        <w:t>тақырыптары ауқымданып, пәрменділігі арта түседі. Очерктің ең</w:t>
        <w:br/>
        <w:t>үздік үлгілері өмірде болып жатқан өзгерістерге, жаңа құбылыстарға</w:t>
        <w:br/>
        <w:t>қолма-қол жауап беріп, көкейкесті мәселелерді дер кезінде көтере</w:t>
        <w:br/>
        <w:t>білуімен құнды. Очерк жанрының көркемдік, танымдық және</w:t>
        <w:br/>
        <w:t>185</w:t>
        <w:br/>
        <w:t>“4... Павлодар облысында тұтас бір аудан Ермак атымен аталып,</w:t>
        <w:br/>
        <w:t>сол аттас қалада Ермакқа орасан ескерткіш орнатылар ма еді? Және</w:t>
        <w:br/>
        <w:t>оның тұғырына: “Ермакқа дән риза ұрпақтарынан!” деп таска қашап</w:t>
        <w:br/>
        <w:t>жазылар ма еді? Ал “ұрпақтары” - кешегі тың игерушілер ғой. Бірақ</w:t>
        <w:br/>
        <w:t>олардың ұраны: “Тыңды игерейік !” емес, “Тыңды бағындырайық !”</w:t>
        <w:br/>
        <w:t>болды. Тың дегеніміз - жер. Жер дегеніміз - Ана. Ап анасын</w:t>
        <w:br/>
        <w:t>бағындыратын адам бола ма екен? |3,247|,- деп, тың игеру кезінде</w:t>
        <w:br/>
        <w:t>жіберілген асыра сілтеушілікке сын айтып, олқылықтың жіберілу</w:t>
        <w:br/>
        <w:t>себептерін аша отырын, “Тың эпопеясы” деген даурықпа кезеңде</w:t>
        <w:br/>
        <w:t>бетегелі белдер, көделі жерлер, мың-миллион шүйгін жайылымнан</w:t>
        <w:br/>
        <w:t>қазақ халқы айырылып қалғанына өкініш сезімін өзек еткен.</w:t>
        <w:br/>
        <w:t>Бұл суреттемеде тек қазақтың жер мәселесі ғана емес, сол “Тың</w:t>
        <w:br/>
        <w:t>эпопеясы” тұсында жүздеген қазақ мектептері жабылғаны, жергілікті</w:t>
        <w:br/>
        <w:t>қазақ халқының әдет-ғұрып, салт-санасы, ұлттық қасиеті де</w:t>
        <w:br/>
        <w:t>топырақтың құнары кеткен сияқты қақырап бара жатқанын жазушы</w:t>
        <w:br/>
        <w:t>нақты мысалдармен жеткізеді. Семей маңында қырық жыл бойы атом</w:t>
        <w:br/>
        <w:t>бомбасы жарылып келгені, Аралдың құрып бара жатқаны,</w:t>
        <w:br/>
        <w:t>адамдардың астамдығының, тасыраңдығының нәтижесі екенін</w:t>
        <w:br/>
        <w:t>қаламы қарымды публицаст кесек пайымдаулармен баяндап, сүбелі</w:t>
        <w:br/>
        <w:t>тақырыптарды көркем түйіндеп, өмір ақиқатын жинақтап, қорытудың</w:t>
        <w:br/>
        <w:t>үлгісін жоғарыдағы суреттемесінде көрсетеді.</w:t>
        <w:br/>
        <w:t>Портреттік суреттеме - бұл адамды ғана сипаттайтын материал</w:t>
        <w:br/>
        <w:t>емес, сонымен қатар, адамның ішкі жан-дүннесін, оның ерекшелік-</w:t>
        <w:br/>
        <w:t>терін зерттейді. Портреттік суреттеменің асқан шеберлеріне</w:t>
        <w:br/>
        <w:t>М.Әуезов, С.Мұқанов, Ғ.Мүсірепов, Ғ.Мұстафин шығармаларында</w:t>
      </w:r>
    </w:p>
    <w:p>
      <w:r>
        <w:t>көп кездеседі.</w:t>
        <w:br/>
        <w:t>Публицистикалық суреттеме -- бұл журналист арқылы ұғынған</w:t>
        <w:br/>
        <w:t>болмыстың, деректің, оқиғаның, құбылыстың адамгершілдік,</w:t>
        <w:br/>
        <w:t>эмоционалды түрде түсіну. Суреттеменің бұл түрінде жоғарыда аты</w:t>
        <w:br/>
        <w:t>аталған жазушылардың публицистикалық суреттемелерін айтуға</w:t>
        <w:br/>
        <w:t>болады. Бүгінгі күні публицистикалық суреттемелер кең таралуда,</w:t>
        <w:br/>
        <w:t>өйткені, суреттеме - қоғамдық-саяси өмірдегі кұбылысқа, не оқиғаға</w:t>
        <w:br/>
        <w:t>шағын түрде жедел үн қатуға, бүгінгі замандастарымыз, олардың</w:t>
        <w:br/>
        <w:t>қызығушылығы, істері, ойлары туралы айтуға мүмкіндік беретін</w:t>
        <w:br/>
        <w:t>берекелі жанр. Зерттеуші В.П Владимирцев бұл жанр туралы:</w:t>
        <w:br/>
        <w:t>«Суреттеменің жанрлық жүйедегі бұқаралық ақпарат құралда-</w:t>
        <w:br/>
        <w:t>рындағы орны қарапайым болып көрінеді. Негізінен, суреттемелік</w:t>
        <w:br/>
        <w:t>миниатюралар (материалдар) БАҚ-тың жанрлар иерархиясында</w:t>
        <w:br/>
        <w:t>маңызды мағынаға ие: публицистикалық (ақпараттық) шығарманың</w:t>
        <w:br/>
        <w:t>182</w:t>
        <w:br/>
        <w:t>цикл «НТВ» телеарнасынан көрсетілді (Оның алғашқы</w:t>
        <w:br/>
        <w:t>бағдарламасында 1988 жылдан кейін 20 жыл ішінде орыс</w:t>
        <w:br/>
        <w:t>журналистикасында орын алған өзгерістер туралы айтылып, негізгі</w:t>
        <w:br/>
        <w:t>мәселелері қаралған болатын. Одан кейінгі шығарылымдарында</w:t>
        <w:br/>
        <w:t>журналист аттап өтпейтін жаңалықтардың құндылығы туралы,</w:t>
        <w:br/>
        <w:t>этникалық келіспеушіліктер жайында, содан кейін редакцияның</w:t>
        <w:br/>
        <w:t>камерадан тыс өмірі туралы, жергілікті БАҚ туралы айтылды. БАҚ</w:t>
        <w:br/>
        <w:t>пен мемлекет, қоғамның билікті масс-медия арқылы бақылап отыру</w:t>
        <w:br/>
        <w:t>құқығы жайындағы мәселелерге ерекше көңіл бөлінген.</w:t>
        <w:br/>
        <w:t>Қоғамды БАҚ-пен кері байланысты қамтамасыз сту - хаттан ток-</w:t>
        <w:br/>
        <w:t>шоуға дейін, баспасөздің рөлі, сайлау науқаны кезіндегі радио Мен</w:t>
        <w:br/>
        <w:t>телеарнаның рөлі, БАҚ-тағы аудитория мүддесінің ұсынылуы,</w:t>
        <w:br/>
        <w:t>соғыстағы журналист, масс-медианы қаржыландыру көздері және</w:t>
        <w:br/>
        <w:t>тәуелсіздік мәселелері, БАҚ-қа жаңа технологиялардың ықпал етуі</w:t>
        <w:br/>
        <w:t>сияқты барлық сұрақтар бағдарламаның серияларында жан-жақты</w:t>
        <w:br/>
        <w:t>талқыланады. Оған белгілі отандық жоне шетелдік журналистер,</w:t>
        <w:br/>
        <w:t>саяси қайраткерлер, БАҚ-тың басшылары, тәуелсіз сарапшылар,</w:t>
        <w:br/>
        <w:t>қоғамдық бірлестік өкілдері, телерадио тыңдаушылары мен</w:t>
        <w:br/>
        <w:t>көрермендер қатысып отыруына болады.</w:t>
        <w:br/>
        <w:t>Журналистік зерттеу</w:t>
        <w:br/>
        <w:t>Публицистиканың теоретиктері бұл жанрды ұзақ уақыт бойы</w:t>
        <w:br/>
        <w:t>байқамай келген. Оны репортаж, корреспонденция, мақала жанрына</w:t>
        <w:br/>
        <w:t>да жатқызылуы заңды құбылыс. Журналистік зерттеудің қазақ</w:t>
        <w:br/>
        <w:t>журналистикасында қалыптасуы мен дамуы ХХ ғасырдың екінші</w:t>
        <w:br/>
        <w:t>жартысынан бастау алады. Әсіресе, 1980-90 жылдары жылдары</w:t>
        <w:br/>
        <w:t>соттық отырысты мұқият зерттейтін корреспонденциялар көбейді.</w:t>
        <w:br/>
        <w:t>Тәжірибе көрсеткендей, әр жанрдың қалыптасуы мен дамуы ондаған</w:t>
        <w:br/>
        <w:t>жылдарды талап етеді Журналистиканың жанр теориясы</w:t>
        <w:br/>
        <w:t>тәжірибеден туындайды және тәжірибеге негізделеді. Қазақстандағы</w:t>
        <w:br/>
        <w:t>журналистік зерттеудің қалыптасуы да ондаған жылдарға созылған.</w:t>
        <w:br/>
        <w:t>Америкада журналистік зерттеудің пайда болуы 1930</w:t>
        <w:br/>
        <w:t>жылдармен, яғни Америкадағы экономикалық дағдарыс ксзеңімен</w:t>
        <w:br/>
        <w:t>тұспа-тұс келеді. Сол кезде газеттің тәжірибесі газеттік</w:t>
        <w:br/>
        <w:t>публицистиканың жаңа жанрын журналистік зерттеуді өмірге алып</w:t>
        <w:br/>
        <w:t>келген.</w:t>
        <w:br/>
        <w:t>Кеңес журналистикасында жаңа жапрдың пайда болуы мен</w:t>
        <w:br/>
        <w:t>қалыптасыу М.Е.Кольцовтың шығармашылығында байқалған. 1980</w:t>
        <w:br/>
        <w:t>жылы шыққан «Теория и практика советской периодической печати»</w:t>
      </w:r>
    </w:p>
    <w:p>
      <w:r>
        <w:t>171</w:t>
        <w:br/>
        <w:t>Публицистикалық очерк. Публицистикалық очеркте материалға</w:t>
        <w:br/>
        <w:t>ерекше әлеуметтік, саяси тереңдік бере отырып, публицистикалық</w:t>
        <w:br/>
        <w:t>бастама басты орын алады. Публицистикалық очерк өмірді көрсетуде</w:t>
        <w:br/>
        <w:t>қарапайымдылыққа, келтірілгее суреттің қоғамдық ойын</w:t>
        <w:br/>
        <w:t>мазмұндауға бейім, мұнда образдық жүйе екінші орынға қойылады.</w:t>
        <w:br/>
        <w:t>Публицистикалық очеркке Т.Ыдырысов былай аңықтама береді:</w:t>
        <w:br/>
        <w:t>«Публицистикалық очерк - әлеуметтік-саяси құбылыстардан, өнер-</w:t>
        <w:br/>
        <w:t>кәсіл пен ауыл шаруашылығының, мәдениеттің түйінді мәселелерінен</w:t>
        <w:br/>
        <w:t>кепелі ой қозғау, пікір айту үшін таптырмайтын форма. Очеркист</w:t>
        <w:br/>
        <w:t>оқушылармен сыр шертіседі, ой мен сезім арқылы өз дәуірінің</w:t>
        <w:br/>
        <w:t>тынысын оқушыға жеткізуге тырысады» (11,91-б1,- дейді. Сонымен,</w:t>
        <w:br/>
        <w:t>публицистикалық өчеркте ойлау, сараптау, толғау басты рөл</w:t>
        <w:br/>
        <w:t>атқарады. Өз пікірінің шындыққа сай екендігіне оқырман көзін</w:t>
        <w:br/>
        <w:t>жеткізу үшін жазушы сұрақтар қоя отырып, оған жауапты өзі</w:t>
        <w:br/>
        <w:t>қайтарып, болған оқиға дәйектерін суреттейді. Мұнда сюжет емес,</w:t>
        <w:br/>
        <w:t>публицистикалық тапсырма ұйымдастырушы элемент болып</w:t>
        <w:br/>
        <w:t>саналады. Өмірдің әр қырын автор көкейіндегі сұрақпен</w:t>
        <w:br/>
        <w:t>байланыстыра отырып, шығармадағы публицистика әрқашан бірінші</w:t>
        <w:br/>
        <w:t>орында тұрады.</w:t>
        <w:br/>
        <w:t>«Публипистикалық очеркте автор әндеқайда кеңірек көсіле</w:t>
        <w:br/>
        <w:t>алады, оқушысының санасы мен сезіміне бірдей әсер етуге тырысады,</w:t>
        <w:br/>
        <w:t>оқултымен тікелей әңгімелесіп, итүйіркелеседі, өзі суреттеген картина</w:t>
        <w:br/>
        <w:t>турасында ойласуға шақырады» (12|,- дейді 1962 жылы шыққан</w:t>
        <w:br/>
        <w:t>«Қазақ баспасөзі» бюллетені журналының .Мо3 санындағы ғылыми</w:t>
        <w:br/>
        <w:t>мақалада.</w:t>
        <w:br/>
        <w:t>Нәзір Тәреқұловтың 1920 жылдары жазған очерктері казақ</w:t>
        <w:br/>
        <w:t>халқының өмірінде болып жатқан сан қилы оқиғалар, заманның</w:t>
        <w:br/>
        <w:t>рухани көркі туралы болып келеді. Н.Төреқұлов публицист ретінде өз</w:t>
        <w:br/>
        <w:t>кезеңіндегі өмірдің өзекті мәселелеріне үн қосып қана қоймай,</w:t>
        <w:br/>
        <w:t>журналистиканың күрделі жанрларының бірі - очерк жазуда да өзінің</w:t>
        <w:br/>
        <w:t>білімділігін, әдеби әзірлігін байқата алған талант иесі.</w:t>
        <w:br/>
        <w:t>Нәзір Төреқұловтың көзін көрген Ж.Арыстанов өзінің естелігінде</w:t>
        <w:br/>
        <w:t>публицистің әр қыры туралы былай дейді: “Нәзір Төреқұлов неше</w:t>
        <w:br/>
        <w:t>алуан саяси, ғылыми мақалалармен қатар очерктер, памфлеттер,</w:t>
        <w:br/>
        <w:t>әдеби сын мен фельетондар, әртүрлі маңызды хабарлар оның</w:t>
        <w:br/>
        <w:t>дарынды қаламынан тынымсыз туындап жатты” (|13,57-6|. Саяси</w:t>
        <w:br/>
        <w:t>қайраткер қыруар қоғамдық жұмыстармен қатар, публицистикалық</w:t>
        <w:br/>
        <w:t>еңбектер жазып қана қоймай, редакторлық, баспагерлік жұмыстарды</w:t>
        <w:br/>
        <w:t>да қоса атқарған.</w:t>
        <w:br/>
        <w:t>188</w:t>
        <w:br/>
        <w:t>әлеуметтік маңызы қай кезде де зор. Бұл үрдістің тоқтап қалмай, әрі</w:t>
        <w:br/>
        <w:t>қарай дамуы үшін, адам қоғамының рухани және материалдық</w:t>
        <w:br/>
        <w:t>мәдениетінің байып, үздіксіз өсуінің мысалдарын өмірден іздеу</w:t>
        <w:br/>
        <w:t>қажет, сонымен бірге, очеркші өмірде болып жатқан өзгерістерге</w:t>
        <w:br/>
        <w:t>жаңаша көзқараспен қарап, өзіндік баға беруге тырысады. Кеңестік</w:t>
        <w:br/>
        <w:t>очерктің қалыптасу тарихында түрлі қайшылықтардан туған</w:t>
        <w:br/>
        <w:t>жағымсыз құбылыстарды жуып-шаюшылық, жалған идеализацияға</w:t>
        <w:br/>
        <w:t>берілушіліктің бел алғаны да бар. Дегенмен, күн тәртібіндегі өзекті</w:t>
        <w:br/>
        <w:t>мәселелерді насихаттауды төл міндеті деп білген қазақ очеркшілері</w:t>
        <w:br/>
        <w:t>тамаша дәстүр қалыптастыра алды. Қазақ қапамгерлері өмірді</w:t>
      </w:r>
    </w:p>
    <w:p>
      <w:r>
        <w:t>бақылау, халық мүддесіне барынша жақын болу, әлеуметтік</w:t>
        <w:br/>
        <w:t>мәселелерді батыл түрде алға қою сияқты дәстүрді орнықтырды.</w:t>
        <w:br/>
        <w:t>Көркемдік жағынан очерк журналистиканың басқа жанрларымен</w:t>
        <w:br/>
        <w:t>үзеңгілес болса да, оның өзіндік ерекшеліктерін жоққа шығаруға</w:t>
        <w:br/>
        <w:t>болмайды. Оны көркем жанрлардың қатарында да, одан тыс та</w:t>
        <w:br/>
        <w:t>қарастыруға болады. Очерктің негізінде нақты өмірдің ақақат</w:t>
        <w:br/>
        <w:t>деректері жатуы ғылыми зерттеуге ұқсатса, шындықтың бейнелі</w:t>
        <w:br/>
        <w:t>суреттелуі, көркем жинақталуы әдеби шығармамен ұласып жатады.</w:t>
        <w:br/>
        <w:t>Көркем әдебиеттегі жаңа үлгілердің очерктерден бастау алатын</w:t>
        <w:br/>
        <w:t>кездері де бар. Көп жағдайда очерк өзінен кейін дүниеге келетін</w:t>
        <w:br/>
        <w:t>көркем шығарманың негізгі «азығы» болып отырады.</w:t>
        <w:br/>
        <w:t>Очерк - жанр ретінде көркемдік-идеялық сипаттарын айғақтау</w:t>
        <w:br/>
        <w:t>барысында қалыптасқан және белгілі бір элеуметтік құбылысты әрі</w:t>
        <w:br/>
        <w:t>ғылыми зерттеу, әрі публицистика, әрі көркем өнер тұрғысынан</w:t>
        <w:br/>
        <w:t>өзгеше бедерлей алатын аралық жанр. Көркем өнер мен ғылым</w:t>
        <w:br/>
        <w:t>арасында айырмашылық бар. Ғалым мен ақынды салыстыра отырып,</w:t>
        <w:br/>
        <w:t>Б.Г.Белинский: «Бірі дәлелдейді, бірі көрсетеді, екеуі де иландырады,</w:t>
        <w:br/>
        <w:t>бірі логикалық қорытындыларымен, бірі суретпен» |7,311-61,- дейді.</w:t>
        <w:br/>
        <w:t>Сонымен, белгілі бір әдеби деректің көркем өнерге қатыстылығын</w:t>
        <w:br/>
        <w:t>дәлелдеу үшін, оның бейнелі құрылысын анықтау керек. Көркем</w:t>
        <w:br/>
        <w:t>очерктің мақсаты - дүниені түтас танып, оның келбетін әсерлі</w:t>
        <w:br/>
        <w:t>суреттер арқылы бейнелеп көрсету. Очеркте суреттелетін шышдық -</w:t>
        <w:br/>
        <w:t>өмірде болған, не бар ақиқат, сондықтан да очерк өз кезеңінің</w:t>
        <w:br/>
        <w:t>шындығынан ғана тұрады. Бұл, әрине, очеркті көркем әнерден тыс</w:t>
        <w:br/>
        <w:t>қалдыруға себеп бола алмайды. Мысалы, шебердің қолымен жасалған</w:t>
        <w:br/>
        <w:t>әдемі құмыраны күнделікті мақсатта қолдансақ та, оны өнер</w:t>
        <w:br/>
        <w:t>шығармасы дейміз.</w:t>
        <w:br/>
        <w:t>Қазақ әдебиетінде бұрыннан қалыптасқан, бір жүйеге түскен</w:t>
        <w:br/>
        <w:t>очерк түрлері мен пішіндері бар. Алайда, журналистиканың басқа</w:t>
        <w:br/>
        <w:t>186</w:t>
        <w:br/>
        <w:t>тәртібіндегі өзекті мәселе екенінде дау жоқ. Автор ауқымды мәселені</w:t>
        <w:br/>
        <w:t>жеріне жеткізе жазып, қазақ тілінің зәру проблемаларын публицист</w:t>
        <w:br/>
        <w:t>көзімен көрс білген. Сол кездегі тіл саясатын бағалай отырып,</w:t>
        <w:br/>
        <w:t>қорытындылары мен тұжырымдарын әрі нанымды, әрі дәлелді</w:t>
        <w:br/>
        <w:t>бейнелейді.</w:t>
        <w:br/>
        <w:t>“Екі өзгеріс” деген публицистикалық очеркінде Нәзір нақты өмір</w:t>
        <w:br/>
        <w:t>шындығын көркем публицистикалық тұрғыдан ашып көрсетуге</w:t>
        <w:br/>
        <w:t>бағындырған. Келтірілген деректердің бәріне дерлік көркем</w:t>
        <w:br/>
        <w:t>публицистикалық тұрғыда талдау жасауға, өз қабылдауындағы,</w:t>
        <w:br/>
        <w:t>түйсізіндегі бейнені суреттеуіндегі дерек туралы әңгімелейді.</w:t>
        <w:br/>
        <w:t>Мысалы: өткен жылдардағы өзгерістерге тоқтай келе, төңкеріске</w:t>
        <w:br/>
        <w:t>дейіңгі және одан кейінгі халық жайын әңгімеге өзек ете келе, бұл</w:t>
        <w:br/>
        <w:t>өзгерістердің соғыс, аштық пен жалаңаштық арқасында келгендігіне</w:t>
        <w:br/>
        <w:t>оқушының көзін жеткізеді. Уақытша үкіметтің кемшілігін, кеңес</w:t>
        <w:br/>
        <w:t>үкіметінің артықшылығын түйіндей келе, екі өзгерістің де халық</w:t>
        <w:br/>
        <w:t>үшін алға басушылыққа алып келе жатқанын көрсетеді.</w:t>
        <w:br/>
        <w:t>“Екі өзгеріс” Нәзір Төреқұловтың заман тарихын суреттеген, сол</w:t>
        <w:br/>
        <w:t>кездегі өмір құбылыстарының шежірссін жасауға қол жсткізген,</w:t>
        <w:br/>
        <w:t>саяси ұстамдылық таныта отырып, сол кезеңдегі тұрмыс пен мораль</w:t>
        <w:br/>
        <w:t>мәселелері жөнінде салиқалы ой-толғанысын ортаға салған</w:t>
        <w:br/>
        <w:t>шығармасы.</w:t>
        <w:br/>
        <w:t>Нәзір Төреқұловтың публицистикалық мұрасынан</w:t>
        <w:br/>
        <w:t>байқайтынымыз - қай туындысын алсақ та, өз кезеңінің желпінісін,</w:t>
      </w:r>
    </w:p>
    <w:p>
      <w:r>
        <w:t>келелі істердің әуешін, дәуір үнін, сол оқиғалардың лебін сезініп</w:t>
        <w:br/>
        <w:t>отыруға мүмкіндік бар. Нәзір ұлт мәселесіне арнаған “Ұлт мәселесі 3-</w:t>
        <w:br/>
        <w:t>ші Интернационалдың 4-ші конгресінде” |15,47-6| атты публицис-</w:t>
        <w:br/>
        <w:t>тикалық мақаласында ұлттық қарым-қатынастардағы бұрын ашып</w:t>
        <w:br/>
        <w:t>айтылмаған жайларға талдау жасап, ұлттар мүдделерінің тең</w:t>
        <w:br/>
        <w:t>құқықтығы туралы көп сырлар жатыр. Бұл мақаладан автордың саяси</w:t>
        <w:br/>
        <w:t>өресі мен білім көкжиегін көрсете білгеніне куә боламыз. Еуропадағы</w:t>
        <w:br/>
        <w:t>пролетариат, буржуазия дүнмесіне кеңінен түсінік бере келе,</w:t>
        <w:br/>
        <w:t>күншығыс халықтары мен Еуропа пролетариатының да жауы бар</w:t>
        <w:br/>
        <w:t>екенін таратып түсіндіреді: “Үлт мәселесі жайынан” |15,48-61</w:t>
        <w:br/>
        <w:t>мақаласында да Рессйдің отарлау саясатын, зардап шегіп отырған</w:t>
        <w:br/>
        <w:t>ұлттарға іш тартып, ұсақ ұлттардың бөтен бөтен ұлттарды билеп</w:t>
        <w:br/>
        <w:t>үйреніп қалған әдетін әшкерелей отырып, ұлттарға сенімсіздігінің</w:t>
        <w:br/>
        <w:t>түбін ашып көрсетуі публицистің саяси сауаттылығын дәлелдейтін</w:t>
        <w:br/>
        <w:t>тұсы деуге толық мүмкіндік бар. Публицистің қай мақаласын алсақ</w:t>
        <w:br/>
        <w:t>191</w:t>
        <w:br/>
        <w:t>туындыларын жинақтайды. 1998 жылы “Қазақстан” баспасынан</w:t>
        <w:br/>
        <w:t>“Елім саған айтам, елбасы, сен тыңда!” атты зпистолярлык жанрда</w:t>
        <w:br/>
        <w:t>жазылған кітабын оқырман қауым жылы қабылдады. Жазушының</w:t>
        <w:br/>
        <w:t>бұл кітаптарындағы очерктерінің өзегі - өмірлік қым-қиғаш</w:t>
        <w:br/>
        <w:t>оқиғаларды жедел таразылап, саралап, сыни көзбен ақиқат безбеніне</w:t>
        <w:br/>
        <w:t>салып игеруге күш-қуат жұмсағаны айғақ.</w:t>
        <w:br/>
        <w:t>Шерхан Мұртазаның шын мәніндегі көркем публицистикалық</w:t>
        <w:br/>
        <w:t>очерк талаптарының биігінен танылған туындылары баршылық.</w:t>
        <w:br/>
        <w:t>Соның ішінде, Шыңғыс Айтматовтың 60 жылдығына арнап жазылған</w:t>
        <w:br/>
        <w:t>“Шыңғыс және шындық” атты көркем публицистикалык очеркінде</w:t>
        <w:br/>
        <w:t>жазушы оқырманын кейіпкермен былай таныстырады: “Адамның</w:t>
        <w:br/>
        <w:t>бойы таудан аса алмас. Ал сол асқарлардан асып көрініп, бүкіл элем</w:t>
        <w:br/>
        <w:t>таныған, талантына таңырқаған адам бар. Ол - Шыңғыс Айтматов"</w:t>
        <w:br/>
        <w:t>121,90-61,- деп, жазушы өзі берген баға, ой-пікірге жауапкершілікті өз</w:t>
        <w:br/>
        <w:t>мойнына алады.</w:t>
        <w:br/>
        <w:t>Ш.Айтматовтың “Ақ кеме”, “Әселім”, “Ботакөз”, “Боранды</w:t>
        <w:br/>
        <w:t>бекет”, “Жан пида” шығармаларындағы Қазақстанға байланысты</w:t>
        <w:br/>
        <w:t>тұстарына очеркші ерекше мән бере отырып, зацғар жазушының</w:t>
        <w:br/>
        <w:t>бауырмалдығын, ұлы парасаттылығын көсемсөз құдіретімен</w:t>
        <w:br/>
        <w:t>жеткізеді. Очеркші ІН.Айтматовтың көтерген өзекті проблемала-</w:t>
        <w:br/>
        <w:t>рының бірлі-жарымына ғана тоқталады да, әлем, адамзат алдына</w:t>
        <w:br/>
        <w:t>қойылған сансыз сұрақтар тұрғанын нақты мысалдармен ашады.</w:t>
        <w:br/>
        <w:t>Адамзаттың өз тарихын, ата-баба дәстүрін, тілін, салт-санасын</w:t>
        <w:br/>
        <w:t>ұмытуы мәңгүрттік екенін, Айтматовтың пайымдауынша, бұл ұлттық</w:t>
        <w:br/>
        <w:t>трагедияға ұрындыратын үлкен қауіп өз арамызда екендігін</w:t>
        <w:br/>
        <w:t>ақырманына қарапайым және түсінікті тілмен жеткізе білгендігін</w:t>
        <w:br/>
        <w:t>жеріне жеткізе суреттеген очеркші біраз көркемдік құралдарды</w:t>
        <w:br/>
        <w:t>пайдаланған. Соның ішінде, ұлы жазушының әдеби портретін</w:t>
        <w:br/>
        <w:t>нанымды жасап, жазушы қауымның қиын да қызықты еңбегін</w:t>
        <w:br/>
        <w:t>өрнектейді. Бұл очерктің жазылу әдісі де өзгеше. Автөр Шыңғыстың</w:t>
        <w:br/>
        <w:t>Қазақстанмен байланысы, туыстығы, қазақ әмірі мен қырғыз тіршілігі</w:t>
        <w:br/>
        <w:t>арасындағы ұқсастықтарды салыстыра сыр шертеді.</w:t>
        <w:br/>
        <w:t>“Бабит Мүсірепов - тәлімгер? деп аталатын очеркінде</w:t>
        <w:br/>
        <w:t>Ш.Мұртаза: “... ол қаламгерлікпен қатар азаматтық, қоғамдық, тіпті</w:t>
        <w:br/>
        <w:t>мемлекеттік міндеттерді қатар алып жүрді. 1924 жылы, яғни 22</w:t>
        <w:br/>
        <w:t>жасында Ғабең Темірбай деген сыншыны мақтамен бауыздайды.</w:t>
        <w:br/>
        <w:t>Темірбай сыншы “Ақжол” газегінде Сәкенге жала жауып,</w:t>
        <w:br/>
        <w:t>қодаршылап кеткен екен. Ғабит Мүсірепов “Қисық сынға әділ төре”</w:t>
        <w:br/>
        <w:t>атты мақаласында сол кездегі қазақ қауымына, тіпті қазіргілерге де</w:t>
      </w:r>
    </w:p>
    <w:p>
      <w:r>
        <w:t>199</w:t>
        <w:br/>
        <w:t>«Әуезов пейзажы - бай палитраның түрлі-түсті бояуларымен</w:t>
        <w:br/>
        <w:t>келістіре салынған сурет қана емес, шынында да құдды жанды адам:</w:t>
        <w:br/>
        <w:t>дем алады, қозғалады, жадырайды, күледі, жылайды - дәл адаміпа</w:t>
        <w:br/>
        <w:t>әрекет етеді» |18,92-6|,- деген академик З.Қабдоловтың тұжырымы</w:t>
        <w:br/>
        <w:t>осындайдан туындаса керек. Шындығында да, Әуезов пейзажы оның</w:t>
        <w:br/>
        <w:t>қай шығармасының шырайын енгізетін көркемдік компонент,</w:t>
        <w:br/>
        <w:t>М.Әуезов табиғат көріністерін суреттеуге келгенде көсіліп сала</w:t>
        <w:br/>
        <w:t>береді және жай ғана суреттеп қоймайды, табиғаттың келбеті, реңі,</w:t>
        <w:br/>
        <w:t>бояуы арқылы адам бейнесін аша түседі. Мысалы «Түркістан солай</w:t>
        <w:br/>
        <w:t>туған» очеркінде: «Аспан ылаңы әлі айықпаған. Жақын заманда</w:t>
        <w:br/>
        <w:t>айығардай түрі де жоқ. Жұмырланған қою сұр бұлт қана қаптаған,</w:t>
        <w:br/>
        <w:t>Жотадан айналаға көз жіберсе, көз тоқтатарлық бірде-бір қарауытқан</w:t>
        <w:br/>
        <w:t>бұдыр жоқ. Тек қана ақ көрпесін қалың жамылған, дүңкиген қалың-</w:t>
        <w:br/>
        <w:t>қалың жоталар жатыр. Кей жақта көкжиекке шсйін созылып жатқан</w:t>
        <w:br/>
        <w:t>ұшан-теңіз ақсұр дала, суық дала жүргіншілерге әлі соншалық жат,</w:t>
        <w:br/>
        <w:t>жұмбақ. Бірде-бір жерде адам жайы білінбейтін» (16,8-9-6|. Осы</w:t>
        <w:br/>
        <w:t>эпизодтан қақаған қыста иесіз далада келе жатқан жолаушылардың</w:t>
        <w:br/>
        <w:t>кейпін, ойын, көңіл-күйін, іс-әрекетін аңғарғандай боласыз.</w:t>
        <w:br/>
        <w:t>Публицист табиғат суреттері арқылы адам тұлғасын сомдайды. Бұған</w:t>
        <w:br/>
        <w:t>мысал «Көктемнен бері» очеркінің пердесін ашатын табиғат көрінісін</w:t>
        <w:br/>
        <w:t>суреттеген алғашқы сөйлемдер сөз зергерінің шын шеберлігін</w:t>
        <w:br/>
        <w:t>байқатады.</w:t>
        <w:br/>
        <w:t>«... Кешелер қар жатқан бергі беттегі балапан Алатаулар бүгін</w:t>
        <w:br/>
        <w:t>ала-құла боп қарауытқан шал бас тау бопты. Күн ұзын бөктер ойымен</w:t>
        <w:br/>
        <w:t>арғы төмен оайқыл далаларда қалың сұр тұман қалықтап жүр...</w:t>
        <w:br/>
        <w:t>... Алатаудың ең бөктерінде биікте тұрған бізге осы қалың бұлт-</w:t>
        <w:br/>
        <w:t>тұманның үстінен аспанға асылғандай боп, Құландының қарлы басы,</w:t>
        <w:br/>
        <w:t>Қаратаудың жотасы, Киіктінің де төбесі көрінеді. Әншейіндегі аласа</w:t>
        <w:br/>
        <w:t>адырларды төмендеп орнаған қалың бұлттар арқаларына міндіріп,</w:t>
        <w:br/>
        <w:t>аспандатып әкеткен сияқты» (|16,13-61|. Оңтүстік өңірінің табиғатын</w:t>
        <w:br/>
        <w:t>бұлтартпай көз алдыңа әкелетің осы суреттер оқырманды бірден</w:t>
        <w:br/>
        <w:t>баурап алады да, әрі қарай оқуға жетелейді. М.Әуезов пейзажында</w:t>
        <w:br/>
        <w:t>теңеу, эпитет, метафора, метонимия, синекдоха сияқты каркемдік</w:t>
        <w:br/>
        <w:t>компоненттердің барлығы да кездесіп отырады.</w:t>
        <w:br/>
        <w:t>«Қарғалы совхозында өткізген төрт күн» очеркінің әр жерінде</w:t>
        <w:br/>
        <w:t>кездесетін табиғат суреттері, қойлы ауыл көріністері жазушының жан</w:t>
        <w:br/>
        <w:t>тебіреністерінен, жүрек түкпірінен қайнап шығып жатады. Маселен,</w:t>
        <w:br/>
        <w:t>даланың таңғажайып табиғаты жайлы жол үстіндегі мына бір</w:t>
        <w:br/>
        <w:t>196</w:t>
        <w:br/>
        <w:t>та, қарапайым халықтың саяси сауатын ашу, көкірек көзін ояту</w:t>
        <w:br/>
        <w:t>мақсатын ұстанғанын байқаймыз.</w:t>
        <w:br/>
        <w:t>Нәзір Төреқұлов өмір кешкен дәуір мен орта өзінің</w:t>
        <w:br/>
        <w:t>күрделілігімен ерекшеленеді. Публицистің өз заманында атқарған ісі</w:t>
        <w:br/>
        <w:t>мен журналистік мұрасы баспасөз тарихындағы тұтас жүйе болып</w:t>
        <w:br/>
        <w:t>саналады. Ол - қазақ елінің ұлт мәселесіне, тіл, әдеби-сын мәселесіне</w:t>
        <w:br/>
        <w:t>үн қосып, бірнеше дүркін мақалалар жазып, қоғамдық-саяси</w:t>
        <w:br/>
        <w:t>мәселелер төңірегінде публицистік қарымын танытқан қоғам</w:t>
        <w:br/>
        <w:t>қайраткері, мұсылман халықтары арасынан шыққан тұңғыш елші</w:t>
        <w:br/>
        <w:t>ғана емес, қаламы қарымды журналист ретінде де қазақ баспасөзі</w:t>
        <w:br/>
        <w:t>тарихында өзіндік орны бар тұлға демекпіз.</w:t>
      </w:r>
    </w:p>
    <w:p>
      <w:r>
        <w:t>Кейініректе жазылған қазақ әдебиетіндегі публицистикалық</w:t>
        <w:br/>
        <w:t>очерктің үздік үлгілеріне М.Әуезовтің «Алтындай асыл болашақты</w:t>
        <w:br/>
        <w:t>ұрпақ бар», Ж.Молдағалиевтің «Күй толғауы», М.Қаратаевтың «Көзі</w:t>
        <w:br/>
        <w:t>ашылған бұлақтар», С.Мәуленовтің «Жұмысшы - ардақты ат»</w:t>
        <w:br/>
        <w:t>очерктерін жатқызуға болады.</w:t>
        <w:br/>
        <w:t>Қазақтың ұлы жазушысы М.Әуезов шығармашылығының бет-</w:t>
        <w:br/>
        <w:t>пердесі көсемсөзден басталады. Әсіресе, 1930 жылдары жазған</w:t>
        <w:br/>
        <w:t>көсемсөздерінде ұлт қамын жеген, ел болашағына алаңдаған ойлары</w:t>
        <w:br/>
        <w:t>мен байламдарының мәні ерекше. Жазушы кейініректе элемге әйгілі</w:t>
        <w:br/>
        <w:t>роман-эпопея туғызып, суреткерліктің шеберлік шыңына жеткен</w:t>
        <w:br/>
        <w:t>шағында да өз заманының тарихын, өзі өмір сүрген кезеңнің</w:t>
        <w:br/>
        <w:t>қарапайым еңбекшілері мен қаһармандарын суреттеу үшіп</w:t>
        <w:br/>
        <w:t>көсемсөзге қайта-қайта айналып соғып отырды. Өзінің болашақ</w:t>
        <w:br/>
        <w:t>романдарына апаратын жолды да осы көсемсөз арқылы дайындық</w:t>
        <w:br/>
        <w:t>жасап барып, сара жол тауып отырды десек қателеспеспіз.</w:t>
        <w:br/>
        <w:t>Мұхтар Әуезов публицистикалық мұрасының ішінде очерктері -</w:t>
        <w:br/>
        <w:t>қаламгер шығармашылығының жеткілікті дәрежеде зерттелмей,</w:t>
        <w:br/>
        <w:t>назардан тыс қалып келе жатқан қыры. Жазушы очерктерінің күрделі</w:t>
        <w:br/>
        <w:t>эволюциясы, публицистік шеберлігінің шыңдалу кезеңдері арнайы</w:t>
        <w:br/>
        <w:t>зерттеуді қажет ететін мәселе. Публицист ойынан туған әрбір әчеркі</w:t>
        <w:br/>
        <w:t>өз заманының толғағын топғап, қазақ елінің көкейкесті</w:t>
        <w:br/>
        <w:t>проблемаларын алға тартуға арналып отырған.</w:t>
        <w:br/>
        <w:t>М.Әуезов очерктің барлық түріне қалам тартқан, соның ішінде</w:t>
        <w:br/>
        <w:t>жолсапар, проблемалық, портретті, оқиғалы очерктерінің шоқтығы</w:t>
        <w:br/>
        <w:t>биік және мәні терең шығармалары деуге болады.</w:t>
        <w:br/>
        <w:t>Жазушы 1933 жылы Түлкібас пен Жуалы аудандарына сапар</w:t>
        <w:br/>
        <w:t>шегіп, осы аудандар өмірімен етене танысып, еңбек адамдарымен</w:t>
        <w:br/>
        <w:t>тікелей жүзбе-жүз кездесіп, сырласу, әңгімелесу арқылы кәрген-</w:t>
        <w:br/>
        <w:t>192</w:t>
        <w:br/>
        <w:t>Нәзір Төреқұловтың журналистік шығармашылығындағы назар</w:t>
        <w:br/>
        <w:t>аударатын, рухани мұра ретінде қабылдап, қызығып оқитын бір</w:t>
        <w:br/>
        <w:t>саласы - оның тарихи-әнеуметтік мәселелерге байланысты жазған</w:t>
        <w:br/>
        <w:t>публицистикалық очерктері дер едік. Нәзірдің публицистикалық</w:t>
        <w:br/>
        <w:t>очерктерінде алған тақырыбын терең зерттеп, көрген, білтен,</w:t>
        <w:br/>
        <w:t>көкейіне түйгендерін ақушысына ұсынып отырған. Н.Төреқұловтың</w:t>
        <w:br/>
        <w:t>журналистік шығармашылығына филология ғылымдарының докторы,</w:t>
        <w:br/>
        <w:t>профессор Т.Қожакеев былай деп баға береді: “...Нәзір негізінен сыни</w:t>
        <w:br/>
        <w:t>материалдар жазған. Оларын ерекше екпінмен, адуынды арынмен,</w:t>
        <w:br/>
        <w:t>сын обьектісін ықтыра, бұқтыра жазған. Пысанаға алып, діттеген</w:t>
        <w:br/>
        <w:t>адамдарын сілкілеп, шаңын қаға, есін кетіре, сауырлап-сауырлапн</w:t>
        <w:br/>
        <w:t>тастайтын болған” |14,211-61.</w:t>
        <w:br/>
        <w:t>Өз кезеңінде автор әрбір тарихи окиғаларға байланысты жеке</w:t>
        <w:br/>
        <w:t>көзқарасын білдіріп, қазақ халқының ұлттық мүддесін әр қырынан</w:t>
        <w:br/>
        <w:t>алып, ХХ ғасыр басындағы төңкерістердің шиеленісу, қазақ халқына</w:t>
        <w:br/>
        <w:t>тигізіп отырған әсерін нақты ғылыми тұрғыдан дәлелдеп береді. 1918</w:t>
        <w:br/>
        <w:t>жылы жазған “Екі өзгеріс” деген публицистикалық очеркінде Нәзір</w:t>
        <w:br/>
        <w:t>Төреқұлов уақытша үкімет, оның қол қойып отырған талаптары,</w:t>
        <w:br/>
        <w:t>Ресейдегі саяси күштер мен Қазақстандағы саяси ағымдардың</w:t>
        <w:br/>
        <w:t>құрамы, мақсат-мүддесіне кеңінен тоқталады. Осы публицистикалық</w:t>
        <w:br/>
        <w:t>очеркі шыққан “Қазақ мұңы” газетінің жауапты редакторы Нәзірдің</w:t>
        <w:br/>
        <w:t>өзі болған. Газеттің бірінші санында редактордың “Торғай сһезі” атғы</w:t>
        <w:br/>
        <w:t>публицистикалық очеркі басылады. Нәзір) Төреқұловтың</w:t>
        <w:br/>
        <w:t>шығармашылығын зерттеуші ғалым Жолтай Әлмешов бұл мақала</w:t>
      </w:r>
    </w:p>
    <w:p>
      <w:r>
        <w:t>туралы пікірін былай түйіндейді: “Бұл материал өзінің тілімен,</w:t>
        <w:br/>
        <w:t>маңыздылығымен ерекшеленеді. Қазақ еңбекшілерінің мұң-</w:t>
        <w:br/>
        <w:t>мұқтажын баса сөз еткен бұл мақала ресми мақаладан гөрі</w:t>
        <w:br/>
        <w:t>толғанысқа көбірек ұқсайды. Әрбір сәйлемнің астарында Нәзірдің</w:t>
        <w:br/>
        <w:t>ашы тілі, “мақтамен” бауыздайтын тапқыр тенеуі байқалып отырады”</w:t>
        <w:br/>
        <w:t>115,40-6|. Біздің ойымызша, Нәзір Төреқұловтың “Торғай сысй”</w:t>
        <w:br/>
        <w:t>публицистикалык очеркке жататын сияқты. Себебі, онда әлеуметтік-</w:t>
        <w:br/>
        <w:t>саяси құбылыстарға, қазақ халқының түйінді мәселелеріне</w:t>
        <w:br/>
        <w:t>байланысты ой қозғау, пікір айту, қарапайым халықпен сыр шертісу</w:t>
        <w:br/>
        <w:t>формасын таңдаған. Публицист өз ойы мен сезімі арқылы өз дәуірінің</w:t>
        <w:br/>
        <w:t>тынысын, сол кездегі өмір картинасын көз алдыңызға елестетеді.</w:t>
        <w:br/>
        <w:t>“Қазақ не істесең, соны біреу істе деп айтты деп, құр селқос істей</w:t>
        <w:br/>
        <w:t>салма, осы істі істегенде тұрмысыма пайда бар-ау деп, өз ырқыңмен</w:t>
        <w:br/>
        <w:t>сүйсіңіп істе” |15,43- бІ,. деп оқушымен шын сыр бөлісіп,</w:t>
        <w:br/>
        <w:t>шүйіркелеседі. Бұл публицистикалық очерктің ерекшелігі автор</w:t>
        <w:br/>
        <w:t>189</w:t>
        <w:br/>
        <w:t>сюжет желісін тауып, бір-бірімен жалғасып жатқан оқиғалармен</w:t>
        <w:br/>
        <w:t>әдемі өрбітеді. Сабақтас алты тарауда бірнеше адамдардың бейнесі</w:t>
        <w:br/>
        <w:t>сомдалады. Сол адамдардың кескін-келбетін табиғат көріністерімен</w:t>
        <w:br/>
        <w:t>астастырын суреттеу де қаламгер шеберлігін көрсетеді. «Түпсіз кең,</w:t>
        <w:br/>
        <w:t>мөлдір көк аспанда шырқау бір биікте салқар-салқар топтарымен ақ</w:t>
        <w:br/>
        <w:t>қанаттары күнге ішшағылыса соншалық мол аққулар өтіп жатты.</w:t>
        <w:br/>
        <w:t>Сұңқыл-сұңқыл әдемі бір үндері кейде тына қалып, тыңдаған жанға</w:t>
        <w:br/>
        <w:t>ақ қанаттардың сытырлаған үндерімен ілісе жетеді» (16,37-6), - деген</w:t>
        <w:br/>
        <w:t>сөйлемдердегі табиғат суреттері арқылы егіс даласында жүрген Нина</w:t>
        <w:br/>
        <w:t>Петровнаның” жайдары көңіл-күйі әдемі астастырылады. Бұл</w:t>
        <w:br/>
        <w:t>психологиялық параллелизм де - очеркистің шеберлігін айғақтайтын</w:t>
        <w:br/>
        <w:t>бір мысал. Академик З.Қабдоловтың: «Осының бәрі жан тебірентер</w:t>
        <w:br/>
        <w:t>ғажап, мың құбылған түрі бар, сан иірім сыры бар тұтас бір образ,</w:t>
        <w:br/>
        <w:t>адам мекені, халық мекені - дала образы» |19,92-6) - деген</w:t>
        <w:br/>
        <w:t>тұжырымы осындайда айтылса керек. Очеркте келелі проблемалар,</w:t>
        <w:br/>
        <w:t>көкейкесті мәселелер қозғалып, әлеуметтік мәні бар қорытындылар</w:t>
        <w:br/>
        <w:t>жасалады. Бұның бәрі шығармада кейіпкерлер характері, лирикалық</w:t>
        <w:br/>
        <w:t>шегіністер арқылы ашылып, пейзаж, диалог, психологиялық</w:t>
        <w:br/>
        <w:t>детальдардың шебер қиыстырылуынан туындайды.</w:t>
        <w:br/>
        <w:t>Очерктің басынан аяғына дейін бірнеше оқиғалардың куәгері</w:t>
        <w:br/>
        <w:t>боласыз. Ол оқиғалар кейіпкерлердің бір-бірімен қарым-қатынасы,</w:t>
        <w:br/>
        <w:t>әңгімелесуі, еңбек етуі негізінде қалыптасады. Бұл очерктің жанрлық</w:t>
        <w:br/>
        <w:t>жағын айқындайды. Сондықтан да болар, профессор Т.Қожакеев</w:t>
        <w:br/>
        <w:t>«Түркістан солай туған» очеркін «оқиғалы очерк» санатына қосады</w:t>
        <w:br/>
        <w:t>(19,20-61.</w:t>
        <w:br/>
        <w:t>Осы тәрізді «Ер серігі - сергек ой» (Жауынгер полковник</w:t>
        <w:br/>
        <w:t>Б.Момышұлының басынан кешкен бір хал баяны), «Оның аты -</w:t>
        <w:br/>
        <w:t>екінші», Т.б. очерктерін де оқиғалы очерк жанрына жатқызуға</w:t>
        <w:br/>
        <w:t>болады.</w:t>
        <w:br/>
        <w:t>М.Әуезов очерктерін зерттеу барысында жазушты шеберлігінің</w:t>
        <w:br/>
        <w:t>негізгі үш қырына тоқталуды жөн көрдік. Олар: деректерге тіл бітіру</w:t>
        <w:br/>
        <w:t>өнері, кез келген публицистік шығарманың жүрегі - факті десек,</w:t>
        <w:br/>
        <w:t>фактілерді «сөйлетуге» келгенде, ұлы суреткер М.Әуезов ұтымды</w:t>
        <w:br/>
        <w:t>тәсілдерді тыңнан тауып қолданады. Бұл тұжырымға дәлел ретінде</w:t>
        <w:br/>
        <w:t>оның - «Жуалы колхозшысы» очеркін алсақ та жеткілікті. Очеркте</w:t>
        <w:br/>
        <w:t>автор кеңшар жетістіктерін айғақтайтын нақтылы деректерді</w:t>
        <w:br/>
        <w:t>тізбектеп жеткізбестен, оны кейіпкерлердің аузына салуды жөн</w:t>
        <w:br/>
        <w:t>көреді.</w:t>
        <w:br/>
        <w:t>194</w:t>
      </w:r>
    </w:p>
    <w:p>
      <w:r>
        <w:t>баспасөз Батыраштың балтасы болмауы керек екендігін, сын деген</w:t>
        <w:br/>
        <w:t>бет тырнасу емес екендігін үйретеді. Әділ сынның үлгісін көрсетеді”</w:t>
        <w:br/>
        <w:t>01,109-б1,- деп Бабиттін жиырма екі жасында-ақ әділеттің ақ боз</w:t>
        <w:br/>
        <w:t>атын мінгендігін, қазіргі жазушы, сыншыларға дәл осындай жағымды</w:t>
        <w:br/>
        <w:t>белсенділік жетісе бермейтінін өкіне айтады.</w:t>
        <w:br/>
        <w:t>Ш.Мұртаза осы очеркінде Ғ. Мүсіреповтің жастар тәрбиесіне</w:t>
        <w:br/>
        <w:t>үлкен мән беріп, болашақтың тағдырына сергек қарайтындығын,</w:t>
        <w:br/>
        <w:t>жастар шығармашылығымен танысып, таланттың аяқ алысын жіті</w:t>
        <w:br/>
        <w:t>байқап, бірсыпыра қаламгерлердің қанат жаюына мұрындық болып</w:t>
        <w:br/>
        <w:t>жүргені жайында да тебірене баяндайды.</w:t>
        <w:br/>
        <w:t>Автор Ғабит Мүсірепов бейнесін сомдауда тіл туралы</w:t>
        <w:br/>
        <w:t>тұжырымдарына, хас талантты тани білетін көрегендігіне, бүкіл</w:t>
        <w:br/>
        <w:t>шығармаларының өмірі әдемілікке, сұлулыққа қызмет етіп келе</w:t>
        <w:br/>
        <w:t>жатқанын рет-ретімен шебер суреттеу арқылы өнегелік, тағылымдық</w:t>
        <w:br/>
        <w:t>танытқан. Очеркшінің Ғабит Мүсірепов бейнесін сомдаудағы үлкен</w:t>
        <w:br/>
        <w:t>табысы -- әдебиет алыбының өзі қандай таудай болса, жүрегінің де</w:t>
        <w:br/>
        <w:t>сондай нәзік, сұлулыққа ғашық жан екендігін тап басуы дер едік.</w:t>
        <w:br/>
        <w:t>Публицистің “Тұрар Рысқұлов” атты өмірбаяндық публицисти-</w:t>
        <w:br/>
        <w:t>калық очеркінде алаш азаматының өнегелі өмірі, сыр-сипаты,</w:t>
        <w:br/>
        <w:t>характер ерекшелігі, рухани көркі әдемі ашылады. Тұрар Рысқұлов</w:t>
        <w:br/>
        <w:t>кім? Оның есімі халыққа, қазіргі ұрпаққа несімен қымбат? деген</w:t>
        <w:br/>
        <w:t>сауалдарға жауап беретін бүл очеркте өмір фактілеріне көркем-</w:t>
        <w:br/>
        <w:t>публицистикалық талдау жасала отырып, фактінің табиғатын,</w:t>
        <w:br/>
        <w:t>идеялық мағынасын, әлеуметтік маңызын ашып көрсетуге қол</w:t>
        <w:br/>
        <w:t>жеткізген. Очеркші Тұрар Рысқұловтың табиғатынан ерекше туған</w:t>
        <w:br/>
        <w:t>жан екенін, миллиондаған халықты апаттан аман алып қалу үшін</w:t>
        <w:br/>
        <w:t>жеке басын қатерге тігіп, ұлы қайрат көрсеткен кезеңін: 1918-1919</w:t>
        <w:br/>
        <w:t>жылдардағы Орта Азия мен Қазақстанда үлкен аштық болып,</w:t>
        <w:br/>
        <w:t>аштықпен күрес комиссиясын басқарып, халықты жаппай қырылудан</w:t>
        <w:br/>
        <w:t>алып қалғанына, адал, іскер, көреген басшы бола білгендігіне нақты</w:t>
        <w:br/>
        <w:t>дәлелдер келніре отырып, көркем-публицистикалық байыпты талдау</w:t>
        <w:br/>
        <w:t>жасайды.</w:t>
        <w:br/>
        <w:t>Тарихтан белгілі екінші аштық 1932-1933 жылдары жаппай</w:t>
        <w:br/>
        <w:t>коллективтендіру кезіндегі аштықта да Тұрар халық жағында болып</w:t>
        <w:br/>
        <w:t>Сталинге хат жазуы, ол хатта қазақ халқының басына төніп отырған</w:t>
        <w:br/>
        <w:t>қауіпті бұлтартпайтын факті, құжаттар батылдықпен ашына</w:t>
        <w:br/>
        <w:t>жазылғаны да ашық, әрі нанымды баяндалады.</w:t>
        <w:br/>
        <w:t>200</w:t>
        <w:br/>
        <w:t>да бір құбылыстары жайындағы көркем түрдегі оқырманмен</w:t>
        <w:br/>
        <w:t>жүргізілетін үлкен бір әңгіме» |23,190-61.</w:t>
        <w:br/>
        <w:t>Беллетристикалық очерк жеткізе білу күшімен, тартымдылы-</w:t>
        <w:br/>
        <w:t>ғымен сшбір публицистикалық туындыға орын бермейді, алайда,</w:t>
        <w:br/>
        <w:t>мазмұндау амалы осы заманға лайықты орналастыру әдісімен</w:t>
        <w:br/>
        <w:t>өзгешеленеді. Беллетристикалық очеркте жазушының кейіпкерлерді</w:t>
        <w:br/>
        <w:t>тудыру, сомдау, адамдардың жан-жақтылығын көрсете білу шеберлігі</w:t>
        <w:br/>
        <w:t>негізгі маңызы болып табылады. Публицистикалық пен</w:t>
        <w:br/>
        <w:t>беллетристикалық очерктер бір-біріне қарама-қарсы, бірақ екі</w:t>
        <w:br/>
        <w:t>жағдайда да беллетрист пен публицист жолдары бір ізге түседі.</w:t>
        <w:br/>
        <w:t>Публицистикадан беллетристикаға көшу баяу, біртіндеп іске</w:t>
      </w:r>
    </w:p>
    <w:p>
      <w:r>
        <w:t>асады және очерк бір элементін жоғалтып алып, екіншісіне ие болып</w:t>
        <w:br/>
        <w:t>жатса, заңды құбылыс. Себебі, мінездердің зерттеуін құбылысқа</w:t>
        <w:br/>
        <w:t>тәуелсіз жүргізе алмайтыны сияқты, әдебиетте кұбылыстарды</w:t>
        <w:br/>
        <w:t>зерттеуде адамдарды бөліп қарауға болмайды. Очеркші жай ғана</w:t>
        <w:br/>
        <w:t>«беллетрист» болып қала алмайды, сонымен қатар ғылымнан да</w:t>
        <w:br/>
        <w:t>алынған элементтер болғандықтан зерттеушінің де міндегін</w:t>
        <w:br/>
        <w:t>атқарады.</w:t>
        <w:br/>
        <w:t>Оқиғалы очерк - қазақ әдебиетінде көрнекті орын алатын</w:t>
        <w:br/>
        <w:t>очерктің белсенді түрі, себебі, әрдайым жазуға лайық ғажайып</w:t>
        <w:br/>
        <w:t>оқиғалар болып жатады және оқырмандарға эмоциялық әсер беру</w:t>
        <w:br/>
        <w:t>қызметін де атқарады. Бұл туралы Төлеубай Ыдырысов: «Очерктің</w:t>
        <w:br/>
        <w:t>бұл түрінің «оқиғалы» деп аталуы әсте бірыңғай оқиғаны суреттеу</w:t>
        <w:br/>
        <w:t>деген сөз емес. Очерктің бәрінде де негізгі кейіпкер балып еңбек</w:t>
        <w:br/>
        <w:t>адамы алынатыны сияқты, бұл түрдің де түп қазығы - адам» (24,88</w:t>
        <w:br/>
        <w:t>б1,- дейді. Жазушылар өмірде болып жатқан ғажайып оқиғалардың</w:t>
        <w:br/>
        <w:t>куагері ғана болып қоймайды, қаламгер тіліне тиек, шығармасына</w:t>
        <w:br/>
        <w:t>арқау етін өзі куә болған оқиғаларды алады. Оқиғалы очеркте де</w:t>
        <w:br/>
        <w:t>көркемдік элементтермен қатар, деректер, авторлық шегініс,</w:t>
        <w:br/>
        <w:t>публицистикалық ой мен түйін қатар жүреді.</w:t>
        <w:br/>
        <w:t>Қазақ жазушыларының оқиғалы очерктерінің қайсысын алсақ та,</w:t>
        <w:br/>
        <w:t>қазақ елінің тұрмыс-тіршілігін, кең байтақ өлке, небір батыр,</w:t>
        <w:br/>
        <w:t>қарапайым адамдар туралы, олардың басынан кешкен оқиғалар, талай</w:t>
        <w:br/>
        <w:t>қызық тағдырлар жайлы толғайды. Өмір құбылыстарын үңіле</w:t>
        <w:br/>
        <w:t>зерттеген очеркшілер жаңалық пен жақсылықтың жаршысы болу</w:t>
        <w:br/>
        <w:t>мақсатында оқиғалы, мазмұны тартымды очерктерді өмірге әкеліп</w:t>
        <w:br/>
        <w:t>отырғап.</w:t>
        <w:br/>
        <w:t>І.Жансүгіровтің 1923 жылы жазған «Қойшы мен аэроплан», 1924</w:t>
        <w:br/>
        <w:t>жылы жазған «Батырақ» очерктері - бас-аяғы жинақы, артық оқиға,</w:t>
        <w:br/>
        <w:t>202</w:t>
        <w:br/>
        <w:t>толғаныс оқырманды сол далаға. сол табиғат құшағына</w:t>
        <w:br/>
        <w:t>жетелейтіндей.</w:t>
        <w:br/>
        <w:t>«... Жолдың екі жағы қалың кок, бойлап шыққан жусан, ақ-қызыл</w:t>
        <w:br/>
        <w:t>гүл атқан қалың шатыр. Ара-арасында бала күнде «қан қызы» деп</w:t>
        <w:br/>
        <w:t>қуалайтын қызыл қанат, қара оюлы үлкен көбелек болушы еді, дәл</w:t>
        <w:br/>
        <w:t>сол сияқтанып жаңадан басын жарған қызғалдақтың үлкен қызыл</w:t>
        <w:br/>
        <w:t>гүлдері көрінеді. Жусан басын изелткен салқын самал бұңың да</w:t>
        <w:br/>
        <w:t>сабағын дірілдетіп, дірілдеген сайын қанатын жалт-жұлт қағып</w:t>
        <w:br/>
        <w:t>отырған орнынан көтеріліп, ұшып жөнелетін көбелекке ұқсай түседі.</w:t>
        <w:br/>
        <w:t>Кейде әлдеқандай ұзақ жоталарға көзің түссе, тұл-тұтас толқынды</w:t>
        <w:br/>
        <w:t>қызыл торғын жамылғандай боп құлпыра қалады. Бұл - тұтасып</w:t>
        <w:br/>
        <w:t>қалың біткен қызғалдақ жоталары. Анда-санда жалғыз-жалғыз боп</w:t>
        <w:br/>
        <w:t>шашыраған үкі көзіндей сап-сары байшешек жарық беріп қалады...»</w:t>
        <w:br/>
        <w:t>|16,34-35-61. Осы үзіндідегі тіл байлығы, тамаша теңеулер қызылды-</w:t>
        <w:br/>
        <w:t>жасылды бояуымен көз алдыңа табиғаттың өзін алып келеді. Тіпті,</w:t>
        <w:br/>
        <w:t>сол әсемдіктің құшағынан шыға алмай шырмаласың да қаласың. Бала</w:t>
        <w:br/>
        <w:t>кезінен ауыл табиғатымен бетпе-бет тілдесіп, әр тал гүлімен</w:t>
        <w:br/>
        <w:t>сырласып, ұшқан көбелекпен бірге қанат қаққан жанның жазысындай</w:t>
        <w:br/>
        <w:t>әсер қалдырады. Шығарманың анырайын енгізіп, әр жерінде</w:t>
        <w:br/>
        <w:t>әрлендіріп отыратын мұндай пейзаждар Мұхтар Әуезов очерктерінде</w:t>
        <w:br/>
        <w:t>көп-ақ.</w:t>
        <w:br/>
        <w:t>Очеркші інеберлігі қойлардың сыртқы бітімін суреттейтін мынау</w:t>
        <w:br/>
        <w:t>штрихтардан да көрінеді: «Мынау - орақ бас, биік бойлы, тегене</w:t>
        <w:br/>
        <w:t>құйрық, үлкен қойлар - сол Еділбай»; «Аттай керілген имек денелі,</w:t>
        <w:br/>
        <w:t>үлкен бас, орак тұмсық Еділбайлар кейде таң құйрық, кейде салпы</w:t>
      </w:r>
    </w:p>
    <w:p>
      <w:r>
        <w:t>құйрық болып өзгереді екен»; «Өздері мықынды, бүйірлі, бөшке</w:t>
        <w:br/>
        <w:t>бейнелес». Келтірілген мысалдардағы бейнелеу элементтері</w:t>
        <w:br/>
        <w:t>шығарманың көркемдік деңгейін көтеріп, айтар ойын айшықтай</w:t>
        <w:br/>
        <w:t>түседі.</w:t>
        <w:br/>
        <w:t>«Ақын елінде» көркем очеркіндегі Мұхтар Әуезов қаламынан</w:t>
        <w:br/>
        <w:t>ғана туатындай әдемі табиғат сурсті бірден баурап алады. Автор:</w:t>
        <w:br/>
        <w:t>«Қазіргі Құндызды, Мұқыр ауылдары отырған Шет, Құндызды,</w:t>
        <w:br/>
        <w:t>Сарықорық, Мұқыр-Тақыр дейтұғын өзен, өлкелер ол күндерде</w:t>
        <w:br/>
        <w:t>Сыбан, Тобықты, Мырза-Жөкен, Мамай, Көкше деген сыбайлас</w:t>
        <w:br/>
        <w:t>елдердің мекені болған... Абай айтты деген сөз, істеді деген іс, көрді</w:t>
        <w:br/>
        <w:t>деген хал, Абай болды деген той, ас, сияз, құс салған Арқат,</w:t>
        <w:br/>
        <w:t>Байжандай тастары, Қан мен Қарақойтас сияқты шат-шатқалдары -</w:t>
        <w:br/>
        <w:t>бәрі-бәрі де ақын асып өткен бел-белестей аңыз сияқты әңгіме шертіп</w:t>
        <w:br/>
        <w:t>тұр» |16,88-6|,- деген тұсында жағрапиялық дәлдікпен аталған жер-су</w:t>
        <w:br/>
        <w:t>197</w:t>
        <w:br/>
        <w:t>жанрлары сияқты очерк те өзгеріп, жаңадан туып, дамып отыратыны</w:t>
        <w:br/>
        <w:t>тағы бар. Кейбір бұрыннан бар очерк түрлері жойылып, тыңнан</w:t>
        <w:br/>
        <w:t>уақыт, заман талабына сай туындаған очерк түрлері өмірге келіп</w:t>
        <w:br/>
        <w:t>жатады. Кей жағдайларда очерктің көтерген тақырыбына</w:t>
        <w:br/>
        <w:t>орайластырып, «ауыл шаруашылық очеркі», «тұрмыстық очерк»,</w:t>
        <w:br/>
        <w:t>«саяси очерк», «әлеуметтік очерк», «экономикалық очерк» деп, түрге</w:t>
        <w:br/>
        <w:t>бөле салуды үрдіске айналдыру қате сияқты. Бұл жөнінде очерк</w:t>
        <w:br/>
        <w:t>жанрын зерттеушілердің өздері бір пікірге келе алмай, әр қилы ой-</w:t>
        <w:br/>
        <w:t>тұжырымдар айтып келген. А.Байтұрсынов өзінің «Әдебиет</w:t>
        <w:br/>
        <w:t>танытқышында» очеркті «әуезе» деп атап, оны шежіре, заман хат,</w:t>
        <w:br/>
        <w:t>өмірбаян, мінездеме, тарих, тарихи әңгіме» 1|8,398-399-6|,- деген</w:t>
        <w:br/>
        <w:t>түрлерге бөледі. 1920-1930 жылдарда көркем очерк түрлерін</w:t>
        <w:br/>
        <w:t>тақырыбына қарай жүйелеу орын алып келді. Сол жылдардағы газет-</w:t>
        <w:br/>
        <w:t>журнал беттерінде «ауылшаруашылық очеркі», «социологиялық</w:t>
        <w:br/>
        <w:t>очерк», «лирикалық очерк», «экономикалық очерк», «саяси очерк»,</w:t>
        <w:br/>
        <w:t>«колхоз очеркі», «өндірістік очерк», «мінез-құлық очеркі» деген</w:t>
        <w:br/>
        <w:t>очерк түрлері белең алған. Бұл тұста очерктің көтерген тақырыбына</w:t>
        <w:br/>
        <w:t>сәйкес бөлу ескерілгені байқалады. Очерктанушы Төлеубай</w:t>
        <w:br/>
        <w:t>Ыдырысов: «Жол-сапар, портрст-очерк, оқиғалы очерк, публицис-</w:t>
        <w:br/>
        <w:t>тикалық очерк, проблемалық очерк» (9,77-61 ,-деген түрлерге бөледі.</w:t>
        <w:br/>
        <w:t>Орыс әдебиетіндегі очерк түрлерінің жіктелуі 1930 жылдардан</w:t>
        <w:br/>
        <w:t>бастау алып, «Наши дәстижения», «Литературная учеба»,</w:t>
        <w:br/>
        <w:t>«Литературный критик» басылымдарында «шетелдік», «экзотика-</w:t>
        <w:br/>
        <w:t>лық», «беллетристикалық», «техникалық», «мемуарлық», «зерттеу-</w:t>
        <w:br/>
        <w:t>шілік», «өлкетанушылық» деген түрлерге жіктеліп, жүздеген</w:t>
        <w:br/>
        <w:t>очерктерді басып отырған. Ал, соғыстан кейінгі очерк түрлерін</w:t>
        <w:br/>
        <w:t>жүйелеген Г.Поспелов өзінің «Әдебиет теориясында» екі-ақ түрге:</w:t>
        <w:br/>
        <w:t>«суреттеу» және «фактографиялық» (10,142-6|,- деп бөледі.</w:t>
        <w:br/>
        <w:t>Шын мәнінде, очерк түрлерін жүйелеуде зерттеушілер бір</w:t>
        <w:br/>
        <w:t>тоқтамға әлі күнге дейін келген жоқ. Қазақ журналистикасындағы</w:t>
        <w:br/>
        <w:t>очеркті түрлерге бөліп қарастырғанда, біздің ескерген жағдай,</w:t>
        <w:br/>
        <w:t>шығармашылық мақсатты, көркемдік ерекшеліктері мен публицисти-</w:t>
        <w:br/>
        <w:t>калық кұралдардың қандай қызмет атқарып тұрғанын, құрылымы мен</w:t>
        <w:br/>
        <w:t>сипатын есте ұстадық. Қазіргі қазақ журналистикасында публицис-</w:t>
        <w:br/>
        <w:t>тикалық, оқиғалы, мемуарлық, лирика-философиялық, жол-сапар,</w:t>
        <w:br/>
        <w:t>портреттік, этнографиялық, циклдық очерктердің түрлері бар. Біз,</w:t>
        <w:br/>
        <w:t>негізінен, очерктің көп тараған, қазақ журналистикасы мен</w:t>
        <w:br/>
        <w:t>эдебиетіңен берік орын алған түрлеріне кеңінен сипаттама жасап,</w:t>
        <w:br/>
        <w:t>ғылыми тұрғыдан дәйектеуге талпындық.</w:t>
        <w:br/>
        <w:t>187</w:t>
      </w:r>
    </w:p>
    <w:p>
      <w:r>
        <w:t>«Мамет көселеу сары жүзін артта отырған бізге бұрып қарап,</w:t>
        <w:br/>
        <w:t>колхоз жайын айтады.</w:t>
        <w:br/>
        <w:t>- Еңбектен біз қорықпаймыз. Біздің «ІШұқырбұлақ» Жуалыдағы</w:t>
        <w:br/>
        <w:t>қазақ колхозының алды. 750 га астық ектік. Өкіметке жаңадан 17 мың</w:t>
        <w:br/>
        <w:t>пұттан аса бидай бердік. Астық жинауға өзіміздікін бітіріп тастап,</w:t>
        <w:br/>
        <w:t>жанымыздағы «Азаттық» колхозы - өзбек колхозының да 100 ға</w:t>
        <w:br/>
        <w:t>бидайын орып бердік» |16,7- 6|. Осы үзіндіде келтірілген деректер</w:t>
        <w:br/>
        <w:t>үстірт айтыла салғанда, оқырман назарын аудара алмайтындығы өз-</w:t>
        <w:br/>
        <w:t>өзінен түсінікті. Шаруашылықтың жаңағыдай табыстарға жетуі сонда</w:t>
        <w:br/>
        <w:t>еңбек ететін азаматтар арқасында смес пе? Әуезовтің колхоз</w:t>
        <w:br/>
        <w:t>жетістіктерін баяндайтын әңгімені қарапайым колхозшының аузына</w:t>
        <w:br/>
        <w:t>салуының кілті осында. Фактілерді сөйлете білуі жайына тоқтағанда,</w:t>
        <w:br/>
        <w:t>айта кетер жайт, осы очеркті жазу үшін автордың қалай факті</w:t>
        <w:br/>
        <w:t>жинақтап, қалай ізденгені жайында да дәлелді деректер бар. Мәселен,</w:t>
        <w:br/>
        <w:t>М.Әуезовтің әдеби-мемориалдық музейінде сақталған «Жолдан» деп</w:t>
        <w:br/>
        <w:t>тақырып қойылған қойын дәптерінен бір мысал келтіре кетейік:</w:t>
        <w:br/>
        <w:t>«Сапар Тілеуімбетұлы:</w:t>
        <w:br/>
        <w:t>«Красная звезда» колхозы 104 үй едік, соның 24 үйі қазақ, әр</w:t>
        <w:br/>
        <w:t>рудан. Былтыр бір сиыр алдық. 10 пұттан жүгері, 15 пұттан тары</w:t>
        <w:br/>
        <w:t>алдық. Еңбек күнім 335 күн, әр күнге 1 кғ алдым. Ақшалай 180 сом</w:t>
        <w:br/>
        <w:t>алдым. Мен ертеден орысқа жақын жүруші ем. Әкем Ақтөбеге алып</w:t>
        <w:br/>
        <w:t>кетіп еді, шешем қайта әкелді. Көкірекпен екі арада жаяу жүрдім.</w:t>
        <w:br/>
        <w:t>1928 жылы қазақ колхозына кірдім. Кейін орыс колхозында болдым.</w:t>
        <w:br/>
        <w:t>Шошқа баққанды кім жемейді. Енді қоян асырайын деп жүрмін.</w:t>
        <w:br/>
        <w:t>Пошта істеуші еді ғой, онда Масат еді, енді Көкірек (Ванновка)</w:t>
        <w:br/>
        <w:t>аралас. Егісте, қырманда премия алдым. Балам бар, он жаста... заем</w:t>
        <w:br/>
        <w:t>оқып біле алады. Өзім оқымадым» |16,1-44-б|. Бұл кейіпкерлермен</w:t>
        <w:br/>
        <w:t>әңгіме барысында алынған жалаң фактілер ғана. Ал, очерктің газеттік</w:t>
        <w:br/>
        <w:t>нұсқасындағы осы деректердің қалай пайдаланылғанына назар</w:t>
        <w:br/>
        <w:t>аударсақ, автордың фактілерді іріктеп-сұрыптауындағы, оны</w:t>
        <w:br/>
        <w:t>шығармашылықпен жандандырудағы публицистік шеберлігінің куәсі</w:t>
        <w:br/>
        <w:t>боламыз. «Көркем-публицистикалық жанрлар тобына жататын</w:t>
        <w:br/>
        <w:t>очерктің басты ерекшеліктерінің бірі - онда публицистік фактілерметі</w:t>
        <w:br/>
        <w:t>бірге көркемдік белгілердің болуы да шарт» |20,30-6|,- дейді ғалым</w:t>
        <w:br/>
        <w:t>Т.Амандосов. Табиғат тұлғасын сомдауға, табиғат көріністерін</w:t>
        <w:br/>
        <w:t>суреттеуге келгенде, М.Әуезов таланты жаңа қырынан көрініп, сұлу</w:t>
        <w:br/>
        <w:t>сөздерден салынған әсем көріністер шығармаға жан бітіріп қоя</w:t>
        <w:br/>
        <w:t>береді.</w:t>
        <w:br/>
        <w:t>195</w:t>
        <w:br/>
        <w:t>Бұл өмірбаяндық публицистикалық очеркте Ш.Мұртаза фактілер</w:t>
        <w:br/>
        <w:t>мен құбылыстарды тірнектеп жинап, алаш ардагерінін өмір жолы мен</w:t>
        <w:br/>
        <w:t>халық тағдырын бір арнада қиыстырады.</w:t>
        <w:br/>
        <w:t>Сонымен, қорыта айтқанда, публицистикалық очерктерде</w:t>
        <w:br/>
        <w:t>фактілер дұрыс іріктеліп, белгілі бір құбылысқа, саяси оқиғаға,</w:t>
        <w:br/>
        <w:t>қоғамдық-әлеуметтік жағдайларға дұрыс баға берілуі тиіс және осы</w:t>
        <w:br/>
        <w:t>мәселелер әдеби жағынан да шебер қиыстырылуы шарт.</w:t>
        <w:br/>
        <w:t>Оқиғалы өчерк. Этюд (суреттеу емсс, суреттеме). Очеркші</w:t>
        <w:br/>
        <w:t>алдындагы мақсат көбінде мәселенің басын ашатын өмірдің</w:t>
        <w:br/>
        <w:t>көріністеріне көңіл аударуды талап етеді. Очеркші суретші секілді</w:t>
        <w:br/>
        <w:t>белгілі бір нүктені тауып алын суреттейді, егерде жазушы дұрыс</w:t>
      </w:r>
    </w:p>
    <w:p>
      <w:r>
        <w:t>бағытта жүріп, шығармашылық қиялы бай болса, ол өмір шындығын</w:t>
        <w:br/>
        <w:t>білуге, құбылыстарға элеуметтік мағына беруге қол жеткізеді. Бірақ,</w:t>
        <w:br/>
        <w:t>мұнда да тақырыптың тың, әзекті болуы бірінші орында, ал олай</w:t>
        <w:br/>
        <w:t>болмаған жағдайда, сурет өзінің танымдық, тәрбиелік мәнін</w:t>
        <w:br/>
        <w:t>жоғаптады. Очеркшінің өмірге қаншалықты бейім екендігін асыдан</w:t>
        <w:br/>
        <w:t>байқауға болады.</w:t>
        <w:br/>
        <w:t>Очерк түріне жақындастыратындай тақырыбы әртүрлі суреттерді</w:t>
        <w:br/>
        <w:t>не байланыстырады? Басқа очерк түрлері секілді ұқсастық ішкі</w:t>
        <w:br/>
        <w:t>құрылысында, яғни шындықты көрсете білу әдісі - бір құбылысқа</w:t>
        <w:br/>
        <w:t>қатысты нақты оқиғаларды, фактілер жиынтығын ұштастыру.</w:t>
        <w:br/>
        <w:t>Суреттемеде портретті очерктегідей жазушының бір ғана кейіпкерге</w:t>
        <w:br/>
        <w:t>тоқталуы болмайды, мұнда беллетристикалық очерктегідей</w:t>
        <w:br/>
        <w:t>кейіпкерлер соқтығыспайды, сюжет жоқ. Басты кейіпкер міндетін</w:t>
        <w:br/>
        <w:t>көбінде ұжым атқарады. Өмір динамикасын дұрыс жеткізу үшін,</w:t>
        <w:br/>
        <w:t>шығарма тақырыбын анық алу үшін, суреттеме өзгеше орналасады.</w:t>
        <w:br/>
        <w:t>Әрбір суреттеу М.Пришвин пікірінше бұл: « ..қиын бір нәрсені</w:t>
        <w:br/>
        <w:t>ерітуге» тырысу. Онда очеркип «өз ойып физикалық түрде іске</w:t>
        <w:br/>
        <w:t>асырады» 1(2,11-13-6|,- дейді. Басқа да очерк түрлерімен қатар,</w:t>
        <w:br/>
        <w:t>суреттеме де өз тарихына ие.</w:t>
        <w:br/>
        <w:t>Әртүрлі әлеуметтік ортада чуған мінездердің соқтығысуы</w:t>
        <w:br/>
        <w:t>беллетристикалық очерк зерттеуінің обьектісі болып табылады. Егер</w:t>
        <w:br/>
        <w:t>публицистикалық очерктегі идея оқырманға автордың құбылыстарды</w:t>
        <w:br/>
        <w:t>сараптауы арқылы жетсе, беллетристикалық очеркте көркем әдебиет</w:t>
        <w:br/>
        <w:t>жолымен көрінеді. Беллетристикалық очерктің негізі кез келген</w:t>
        <w:br/>
        <w:t>драмалық конфликт, мінездер соқтығысы болып табылады. Сонымен</w:t>
        <w:br/>
        <w:t>қатар, мұндай очерктерде басты ойды көрсететін бірнеше өзара</w:t>
        <w:br/>
        <w:t>байланысатын сюжет желісін табуға болады. Беллетристикалық</w:t>
        <w:br/>
        <w:t>очеркке В.Овечкин былай деп анықтама береді: «Ол өмірдің қандай</w:t>
        <w:br/>
        <w:t>201</w:t>
        <w:br/>
        <w:t>артық адамы жоқ, пісіп-жетілген шығармалар. Сол кездегі қазақ</w:t>
        <w:br/>
        <w:t>аулындағы Бокен сияқты қарапайым адамдар санасының өсуін,</w:t>
        <w:br/>
        <w:t>жазушы ауылдағы жаңа өмір көріністерін ойдым-ойдым әдемі</w:t>
        <w:br/>
        <w:t>оқиғалар арқылы суреттейді. І.Жансүгіровтің көркем очерктері</w:t>
        <w:br/>
        <w:t>туралы ғалым М.Дүйсенов: «І.Жансүгіров хабар ретінде жазылатын</w:t>
        <w:br/>
        <w:t>жалаң очеркке дең қоймай, көркем очерк жазуға талаптанған, бұл</w:t>
        <w:br/>
        <w:t>талабы жеміссіз болмаған. Әңгіме-очерктерінің сәтті шыққан-</w:t>
        <w:br/>
        <w:t>дарының композициялық тұтастығы берік, сюжеттік желісі тұтас,</w:t>
        <w:br/>
        <w:t>суреттеу, бейнелеу жағыпан да кәдімгі көркем шығармалар</w:t>
        <w:br/>
        <w:t>талаптарына жауап бере алады» |25,46-6|,- деп оң баға береді.</w:t>
        <w:br/>
        <w:t>Шынында да, жазушы көркем очерктерімен танысқанда, оқиғалы</w:t>
        <w:br/>
        <w:t>очерктер жазуға ұста екеніне көз жеткізгендей болдық.</w:t>
        <w:br/>
        <w:t>Б.Майлиннің «Боранбайдың бірінші адымы» очеркі оқиғалы</w:t>
        <w:br/>
        <w:t>сюжетке құрылған, тақырыбы мен көркемдік қасиеті тепе-тең.</w:t>
        <w:br/>
        <w:t>Қарағандыда қара алтынды ағылшындар иемденіп тұрғанда си</w:t>
        <w:br/>
        <w:t>басшылары жұмысшымен ісі болмай, подрядчиктер жұмысшыларды</w:t>
        <w:br/>
        <w:t>таяқпен айдағанын, үйдегі шиеттей бала-шағаны асырау үшін көрдей</w:t>
        <w:br/>
        <w:t>қараңғы шахтада жұмыс істеген шахтерлер өмірі оқиғаға желі болған.</w:t>
        <w:br/>
        <w:t>Боранбайдың әкесі көрген бейнет очеркте былай суреттеледі: &lt;...</w:t>
        <w:br/>
        <w:t>денелі келген қартаң кісі қою қара сақалы ұйысып, екі иінінен дем</w:t>
        <w:br/>
        <w:t>алып, көптің бірі болып, көмірмен алысып жүр. Маңдайынан</w:t>
        <w:br/>
        <w:t>шұбырған тер көмір күлімен баттасып, екі көзі ғана жалтырайды»</w:t>
        <w:br/>
        <w:t>126,125-6|,- деп бейнетті қазақ өмірінің бір сәтін көрсеткен жазушы</w:t>
        <w:br/>
        <w:t>бала Боранбайдың әкесін соққыға жыққан ағылшынды өз көзімен</w:t>
        <w:br/>
        <w:t>көрген. оқағасын баяндай | келе, Баянды, Тілеубердімен</w:t>
        <w:br/>
        <w:t>қақтығыстарын, зорлыққа бас имей, қиянатқа қарсы тұра алатынын,</w:t>
        <w:br/>
        <w:t>Боранбай кейіннен дұрыс, адай эзамат болғанын нанымды</w:t>
      </w:r>
    </w:p>
    <w:p>
      <w:r>
        <w:t>әңгімелейді. Қарағандының жаңа Боранбайын үлгі етерліктей етіп</w:t>
        <w:br/>
        <w:t>тебірене жазған жазушы әке өмірінен көріністер беріп, оқиға желісін</w:t>
        <w:br/>
        <w:t>Боранбайдың кешегі мен бүгінгі тағдырын байланыстыра үдетіп</w:t>
        <w:br/>
        <w:t>отырған,</w:t>
        <w:br/>
        <w:t>Қасым Аманжоловтың «Естен қалмас бір оқиға» атты очеркі</w:t>
        <w:br/>
        <w:t>жауынгер жазушының соғыс кезінде басынан кешкен оқиғаларына</w:t>
        <w:br/>
        <w:t>арналған. Ұлы Отан соғысы кезінде үгітшілік жұмысқа аттанып, жол-</w:t>
        <w:br/>
        <w:t>жөнекей Москва қаласында Қазақбаевпен, Мұқановшиен кездесулерін</w:t>
        <w:br/>
        <w:t>әсерлі баяндаған.</w:t>
        <w:br/>
        <w:t>«Ендігі бір сәтте алдымдағы переулоктан бір адам шықты да,</w:t>
        <w:br/>
        <w:t>менің алдыма түсіп, кете барды. Қуып жеттім, сыртынан байқасам -</w:t>
        <w:br/>
        <w:t>Сабит!</w:t>
        <w:br/>
        <w:t>203</w:t>
        <w:br/>
        <w:t>- Сәке! - дедім мен. Менің осы үнім не көктен, не жерден</w:t>
        <w:br/>
        <w:t>шыққанын білмей қалды-ау деймін, Сәбит жалт қарап, біраз кідіріп</w:t>
        <w:br/>
        <w:t>тұрып қалды. Кенет есін жиған кісідей:</w:t>
        <w:br/>
        <w:t>- Ойбай-ау, Қасым! - деді де, мол денесімен тарпа бас салып,</w:t>
        <w:br/>
        <w:t>құшақтап алып, сүймесі бар ма мені. Мен көңілім бұзылып кетті.</w:t>
        <w:br/>
        <w:t>«Бақытты екенмін» деп ойладым мен» (27,48-6),- деген үзіндіден бұл</w:t>
        <w:br/>
        <w:t>оқиғаның шын өмірде болғанын, Сәбиттің өзіне ғана тән, басқаға</w:t>
        <w:br/>
        <w:t>ұқсамайтын мінезін даралап, өз басынан кешкен оқиғаны очеркші</w:t>
        <w:br/>
        <w:t>қаз-қалпында баяндайды. Қасым Аманжоловтың бұл оқиғалы очеркі</w:t>
        <w:br/>
        <w:t>1944 жылы жазылған, белгісіз себептермен аяқталмай қалған.</w:t>
        <w:br/>
        <w:t>Очеркшінің «Айқасу» атты очеркі де болған оқиға ізімен</w:t>
        <w:br/>
        <w:t>жазылған және онда қызыл партизандар өмірінен, басынан кешкен</w:t>
        <w:br/>
        <w:t>қызғылықты оқиғалар тізбегін, сол кездегі шолғыншылар қызметін,</w:t>
        <w:br/>
        <w:t>ақтармен күресін, жаулардың өз еркімен берілуін кезең-кезеңмен</w:t>
        <w:br/>
        <w:t>жазады.</w:t>
        <w:br/>
        <w:t>Жазушы Зейнолла Қабдолов «Жамал» І28| атты очеркін «Өлімді</w:t>
        <w:br/>
        <w:t>жеңген ана» шығармасынан үзінді беру арқылы бастайды.</w:t>
        <w:br/>
        <w:t>Очеркшінің басты кейіпкері өмірде болған, күйеуін соғыска</w:t>
        <w:br/>
        <w:t>аттандырып, екі жасар сәбиімен қалған Жамалмен автор өз әкесін</w:t>
        <w:br/>
        <w:t>майданға шығарып салғанда алғаш көргенін, одан кейінгі ауыр</w:t>
        <w:br/>
        <w:t>бейнетін, қоштасудың қиын сәттерін сенімді сезіммен әңгімелейді.</w:t>
        <w:br/>
        <w:t>Очерктің композициясы шебер қиысқан, бейнеленіп отырған</w:t>
        <w:br/>
        <w:t>оқиғалары үзілмей, табиғат суреттері мен адамның көңіл-күйі</w:t>
        <w:br/>
        <w:t>астасып жатады. Енді қоштасып болғанда, аспан күңіреніп, өзеннің</w:t>
        <w:br/>
        <w:t>теңізге құяр сағасындағы зеңбіректер зіркілдей бастағаны, жұрт</w:t>
        <w:br/>
        <w:t>ортасында қанға боялған әйел, бауырындағы сәбиді ажалдан</w:t>
        <w:br/>
        <w:t>құтқарған ана бейнесі шынайы шыққан. Бұл көлемі шағын оқиғалы</w:t>
        <w:br/>
        <w:t>өчерк сырттай ықшам көрінгенімен, жеке адамның тағдырын</w:t>
        <w:br/>
        <w:t>әлеуметтік түйінге жетелеп, мемлекет мүддесімен ұштастырған. Бұл</w:t>
        <w:br/>
        <w:t>жерде автор жадағай суреттеуге бармай, өз кейіпкерінің соғыс</w:t>
        <w:br/>
        <w:t>алдындағы, соғыс кезіндегі, соғыстан кейінгі көңіл-күйін, ой</w:t>
        <w:br/>
        <w:t>сандығын ашып, қаһарманның жан-дүниесіне бойлайды. Мұнай</w:t>
        <w:br/>
        <w:t>қайнарын бақылаушы Жамалдың ендігі тұрағы үй емес, мұнай</w:t>
        <w:br/>
        <w:t>мұнаралары бөлғанын, осы іс-әрекетімен дұшпан еңсесін басқан ер.</w:t>
        <w:br/>
        <w:t>өр әйелдің бейнесі сәтті шыққан. Жазушы он бес жыл өткеннен</w:t>
        <w:br/>
        <w:t>кейінгі Жамал әмірін сырға да, жырға да лайық деп баға береді.</w:t>
        <w:br/>
        <w:t>З.Қабдоловтың «Жамал» очеркі - реалистік стильде жазылған, тосын</w:t>
        <w:br/>
        <w:t>оқиғаларымен байланысты сөз кестелері де өткір, характерлері заңды</w:t>
        <w:br/>
        <w:t>түрде дамып отырған, соғыс кезіндегі қарапайым қазақ әйелініп жан</w:t>
      </w:r>
    </w:p>
    <w:p>
      <w:r>
        <w:t>204</w:t>
        <w:br/>
        <w:t>білгендерін, сезген-түйгендерін сұрыптап, осы шығармашылық</w:t>
        <w:br/>
        <w:t>сапарының нәтижесінде «Жуалы колхозшысы», «Сөз алған - тау</w:t>
        <w:br/>
        <w:t>сағыз бен көк сағыз», «Біз әткәшнекпіз», «Істер сөйлейді» атты</w:t>
        <w:br/>
        <w:t>публицистикалық очерктер жазған. Бұлар жанрлық жағынан</w:t>
        <w:br/>
        <w:t>жолсапар мен публицистикалық очерктің элементтерін өз бойына</w:t>
        <w:br/>
        <w:t>сіңірген және сапар кезіңде көрген оқиғаларына, кездескен</w:t>
        <w:br/>
        <w:t>адамдарына көркемдік реңк бере отырып суреттейді. «Жуалы</w:t>
        <w:br/>
        <w:t>колхозшысы» очеркінде бірнеше еңбек адамдарының бейнелері</w:t>
        <w:br/>
        <w:t>сомдалып, публицист сол аркылы ауданның шаруашылық</w:t>
        <w:br/>
        <w:t>жетістіктеріне кеңінен тоқталады. Күздің бұлыңғыр күнінде аудан</w:t>
        <w:br/>
        <w:t>орталығы Ванновка жанындағы көпірді қалынка келтіруге аттанған</w:t>
        <w:br/>
        <w:t>үш жұмысшыны оқырманға өзара әдемі диалог арқылы таныстыра</w:t>
        <w:br/>
        <w:t>келе, бірден еңбек адамдарының портреттерін сомдаған очеркші</w:t>
        <w:br/>
        <w:t>олардың мінез-құлқын, отбасы жағдайын, тұрмыс-тіршілігін, жүмыс</w:t>
        <w:br/>
        <w:t>істеп жүрген колхоздың еңбек ырғағын да шебер суреттеген.</w:t>
        <w:br/>
        <w:t>«... Мәметпен қатар отырған Ырысбек торы дөненге иегін нұсқап:</w:t>
        <w:br/>
        <w:t>- Мынау тартады ! Мынау,- деп көрсетіп,- тек заты әлсіз Өс дейім,</w:t>
        <w:br/>
        <w:t>әрдайым тартпайт жүдә! Ия, а, а, һ !- деп нағыз дауыспен көкті</w:t>
        <w:br/>
        <w:t>тықсырыңқырап қойды.</w:t>
        <w:br/>
        <w:t>Ырысбек - қызыл күрең, еңбекке піскен, ірі денелі, сом етті. Өзі</w:t>
        <w:br/>
        <w:t>де көңілді. Даусы қатаң. Әрбір қозғалыс қимылында иелік, өз-өзіне</w:t>
        <w:br/>
        <w:t>сенімділік екпіні бар. Әңгімеде ақ тістерін ақсита жиі-жиі керіп</w:t>
        <w:br/>
        <w:t>қояды. «Шұқырбұлақ» колхозындағы екпіндінің бірі. Жақында бір</w:t>
        <w:br/>
        <w:t>бұзаулайтын сиыр алыпты.</w:t>
        <w:br/>
        <w:t>Үшінші Қалдыбай. Ұзын бойлы, ол да ажарлы, денелі» (16,6-б1.</w:t>
        <w:br/>
        <w:t>Согыстан кейінгі жылдары М.Әуезов қаламынан туған шоқтығы</w:t>
        <w:br/>
        <w:t>биік публицистік шығармасы - «Түркістан солай туған» очеркі.</w:t>
        <w:br/>
        <w:t>Жазушының аталмыш очеркі тың турашы және 1955 жылы «Әдебиет</w:t>
        <w:br/>
        <w:t>және искусство» журналының 12- ші санында жарияланып, кейіннен</w:t>
        <w:br/>
        <w:t>жеке кітап болып шыққан.</w:t>
        <w:br/>
        <w:t>Қазір тың игеру туралы екі үшты пікірлер айтылып жүргезімен,</w:t>
        <w:br/>
        <w:t>очерк заман ағымы ыңғайында жазылғандықтан, біз оның коркемдік</w:t>
        <w:br/>
        <w:t>белгілеріне назар аударамыз. М.Әуезовтің бұл шығармасына өз</w:t>
        <w:br/>
        <w:t>уақытында лайықты баға берілген. Сәбит Мұқанов М.Әуезовтің 60</w:t>
        <w:br/>
        <w:t>жылдығына арналған баяндамасында: «Мұхтар очерктер де жазды.</w:t>
        <w:br/>
        <w:t>Солардың ішінде көпшіліктен жақсы баға алғаны - тың және</w:t>
        <w:br/>
        <w:t>тыңайған жерлерді игеру тақырыбына арналып 1955 жылы жазылған</w:t>
        <w:br/>
        <w:t>«Түркістан солай туған» деген очеркі» (17,14-61, - деп атап көрсетіпті.</w:t>
        <w:br/>
        <w:t>Публицист тың совхозының тыныс-тіршілігіне байланысты ұтымды</w:t>
        <w:br/>
        <w:t>193</w:t>
        <w:br/>
        <w:t>көкейіндегі ойды өз атынан баяндап, ой-өріс диапозонын, ақыл-</w:t>
        <w:br/>
        <w:t>парасатын, әр қилы мағлұмат-бағдардың молдығын байқата білген.</w:t>
        <w:br/>
        <w:t>“Сьезде бір күдікті мәселе - жер мәселесі еді. Осы кәмәсияда жүз</w:t>
        <w:br/>
        <w:t>елу шақты адам қосылып, әр мәселені қырық өлшеп, бір кесте ережесі</w:t>
        <w:br/>
        <w:t>бойынша іс атқарғандықтан жақсы шықты. Жер кәмәсиясының</w:t>
        <w:br/>
        <w:t>докладшысы бұрыннан іс басында тұрып ысылған Т.Таврилов болуы</w:t>
      </w:r>
    </w:p>
    <w:p>
      <w:r>
        <w:t>комәсияға өзгеше бір ажар берді” |15,43-б|, - деп сол кездің де, бүгінгі</w:t>
        <w:br/>
        <w:t>күннің де тәртібінен түспей отырған жер мәселесіне өз пікірін</w:t>
        <w:br/>
        <w:t>білдіреді. Мұнда публицистикалық очерктің компоненттері молынан</w:t>
        <w:br/>
        <w:t>пайдаланылып, фактілерді іріктеп, шығармашылық електен өткізіп,</w:t>
        <w:br/>
        <w:t>элеуметтік мәні бар мәселелерді қозғай білген деуге болады. “Үміт</w:t>
        <w:br/>
        <w:t>етеміз, Торғай облысындағы қазақ пен орыс тату тұрса, колда барды</w:t>
        <w:br/>
        <w:t>әділдікпен бөліп тұтынса, облыстың байлығы екеуіне де жетерлік”</w:t>
        <w:br/>
        <w:t>115,43-6| деген жолдардан публицист сол кездегі замандастарының</w:t>
        <w:br/>
        <w:t>рухани көркі мен сыр-сипатын жақсартуға шақырып, уағыздайды.</w:t>
        <w:br/>
        <w:t>Бұл очеркте әскери өнер, салық, жаңа келген үкімет, сайлау,</w:t>
        <w:br/>
        <w:t>советтендіру туралы да айта келе, нәтижелі үгіт-насихат жүргізгенін</w:t>
        <w:br/>
        <w:t>де айқын көруге болады. Сонымен, Нәзір Төреқұловтың “Торғай</w:t>
        <w:br/>
        <w:t>сьезі” очеркі - ХХ ғасыр басындағы қазақ тұрмысындағы оқиғалар</w:t>
        <w:br/>
        <w:t>мен құбылыстарды батыл, терең талдап, тартымды тілмен жазған</w:t>
        <w:br/>
        <w:t>тегеурінді публицистикалық очерк.</w:t>
        <w:br/>
        <w:t>Қазақ әдебиетінде публицистикалық очерк туралы келелі пікір</w:t>
        <w:br/>
        <w:t>айтып, оның өзіндік ерекшелігін Т.Ыдырысов былай түсіндіреді:</w:t>
        <w:br/>
        <w:t>“Публицистикалық очеркте автор әлдеқайда кеңірек көсіле алады, өз</w:t>
        <w:br/>
        <w:t>көрген-білгендерін кірістіре алады, оқушының санасы мен сезіміне</w:t>
        <w:br/>
        <w:t>бірдей әсер етуге тырысады, оқушымен тікелей әңгімелесіп,</w:t>
        <w:br/>
        <w:t>шүйіркелесуі, өзі суреттеген картина турасында ойласуға шақырады”</w:t>
        <w:br/>
        <w:t>19,91-61.</w:t>
        <w:br/>
        <w:t>Нәзір Төреқұлов та өзінің публицистикалық қарымын тіл</w:t>
        <w:br/>
        <w:t>мәселесіне бұрған тұста оқырмандармен тікелей әңгімелесіп, өзі</w:t>
        <w:br/>
        <w:t>әңгіме етіп отырған мәселе турасында халықпен ойласуға шақырады.</w:t>
        <w:br/>
        <w:t>1925 жылдың 28 қарашасында “Қашан болады?” атты</w:t>
        <w:br/>
        <w:t>публицистикалық сарындағы кең философиялық түйіндермен құнды</w:t>
        <w:br/>
        <w:t>мәселе төңірегінде әңгіме қозғайды. “Қазақ тілінің үкімет тілі,</w:t>
        <w:br/>
        <w:t>мемлекет тілі жарияланғанына талай уақыт өтті. Сөйтсе де, әлі</w:t>
        <w:br/>
        <w:t>қазақтың “дара әліппесі жоқ”, жазба машинкасы жоқ. Тіл деген</w:t>
        <w:br/>
        <w:t>кабинетте жасалмайды. Қазақ секілді бұрын езіліп келген ұлттық тілі</w:t>
        <w:br/>
        <w:t>кеңсесіне кіріп, күн сайын жұмсауда болса ғана, бел, буыны қатады”</w:t>
        <w:br/>
        <w:t>(15, 62-61. Бұдан бір ғасыр бұрын айтылған бұл пікір бүгінгі күн</w:t>
        <w:br/>
        <w:t>190</w:t>
        <w:br/>
        <w:t>аттарын қиял көзімен тарих қойнауына қайта сүңгітіп сыр шертсе,</w:t>
        <w:br/>
        <w:t>енді бірде: «Түс ауа бастағанда Есболаттың Қарасуына жеттік. Бұл</w:t>
        <w:br/>
        <w:t>ұзын өзен, шалғын Оразбай қонысы... Сондай- сондай Абай тұсында</w:t>
        <w:br/>
        <w:t>болған көп-көп оқиғалардың куәлары Бұғылы, Бестамақ, Мәйімбел:</w:t>
        <w:br/>
        <w:t>сияқты биік тау, қалың адыр, көп қырқалар жатыр...» Г16,93-61,- деп,</w:t>
        <w:br/>
        <w:t>өймен әткенге оралады. Көнекөз қариялардан естіген әңгімелер Абай</w:t>
        <w:br/>
        <w:t>заманының сан-сан оқиғаларын жазушы көзіне елестетеді және</w:t>
        <w:br/>
        <w:t>қасиетті мекеннің әр нүктесі, тау-тасы қаламгер санасында тірі</w:t>
        <w:br/>
        <w:t>шежіредей сөйлеп береді. Жолда көрген аңшылық оқиғаларын да</w:t>
        <w:br/>
        <w:t>жазушы әдемі суреттерге ұластырады. Қазақ әдебиетін шырқау</w:t>
        <w:br/>
        <w:t>биікке көтерген «Абай жолы» роман-эпопеясында жоғарыда</w:t>
        <w:br/>
        <w:t>көрсетілген жер-су, тау-тас түгелдей кездеседі. М.Әуезовтің бұл</w:t>
        <w:br/>
        <w:t>очеркі үлкен шығарманың кішкене баспалдағы тәрізді.</w:t>
        <w:br/>
        <w:t>Осы тұста жалпы шығармашылық қызметін публицистикадан</w:t>
        <w:br/>
        <w:t>бастаған М.Әуезовтің өзіне тән жазу мәнерінің бет-пердесі ашылады.</w:t>
        <w:br/>
        <w:t>Жазушының қашан да көлемді деректі әдеби шығармаға барар жолда</w:t>
        <w:br/>
        <w:t>сол тақырып төңірегінде бірнеше көркем очерктер мен мақалалар</w:t>
        <w:br/>
        <w:t>жазатындығы. Публицистиканы кесек әдеби дүниелерге бастайтын</w:t>
        <w:br/>
        <w:t>баспалдақ тұту - М.Әуезов шығармашылығының ерекшеліктерінің</w:t>
        <w:br/>
        <w:t>бірі деуге эбден болады. Бұл тұжырымды жоғарыда айтылған «Абай</w:t>
        <w:br/>
        <w:t>жолы», аяқталмаған «Өскен өркен» романдарына деректер жинақтау</w:t>
        <w:br/>
        <w:t>барысында мерзімдік басылым беттерінде эр қилы жанрда жазылған</w:t>
      </w:r>
    </w:p>
    <w:p>
      <w:r>
        <w:t>публицистік шығармалары айғақтай түседі.</w:t>
        <w:br/>
        <w:t>Ш.Мұртаза - қазақ әдебиетінде өзіндік орны бар дара тұлға.</w:t>
        <w:br/>
        <w:t>Жазушылық пен журналистік тізгінді қатар алып келе жатқан</w:t>
        <w:br/>
        <w:t>тұлғаларды жан-жақты зерттеп, қаламынан туған дүниелерді</w:t>
        <w:br/>
        <w:t>жанрларға бөліп талдау, оның ішіндегі очеркистік кырын арнайы</w:t>
        <w:br/>
        <w:t>саралау - үлкен парыз. Шерхан Мұртазаның шығармашылық пен</w:t>
        <w:br/>
        <w:t>қайраткерлік жолы қазақ журналистикасы арқылы қалыптасып, сол</w:t>
        <w:br/>
        <w:t>арқылы оқырманға танылған. Қырық жылдан астам уақыт қаламын</w:t>
        <w:br/>
        <w:t>қолынап түсірмеген майталман жазушы - ел өмірі, ұлт тағдыры,</w:t>
        <w:br/>
        <w:t>тұрмыс-тіршілігі, жақсысы мен жасығы туралы кестелі ойларын</w:t>
        <w:br/>
        <w:t>ортаға салып, қазақ әдебиетіндегі публицистика жанрының қанат</w:t>
        <w:br/>
        <w:t>жаюына сүбелі үлес қосқан бірегейлердің бірі.</w:t>
        <w:br/>
        <w:t>Автордың публицистикалық жанрда жазған еңбектері алдымен</w:t>
        <w:br/>
        <w:t>баспасөз бетінде жарияланып, кейіннен әртүрлі жинақ болып жарық</w:t>
        <w:br/>
        <w:t>көріп келген. “Алғашқы қадамы” 1958 жылы “Құрылысшы Дәку”</w:t>
        <w:br/>
        <w:t>атты очерктер жинағынан бастау алса, 1990 жылдары “Жазушы”</w:t>
        <w:br/>
        <w:t>баспасынан “Не жетпейді?” атты таза публицистикалық</w:t>
        <w:br/>
        <w:t>198</w:t>
        <w:br/>
        <w:t>дүниесіндегі рухани өзгерістерді сәтті ашқан, өмір құбылыстарын</w:t>
        <w:br/>
        <w:t>үңіле зерттеген шығармасы. Очерктің негізгі идеясы -- адамдағы бар</w:t>
        <w:br/>
        <w:t>жақсылық күннің көзі мен ананың сүтінен алынған қасиет дегенге</w:t>
        <w:br/>
        <w:t>бағындырады.</w:t>
        <w:br/>
        <w:t>З.Қабдоловтың «Орақ үстінде» оқиғалы очеркі былай басталады:</w:t>
        <w:br/>
        <w:t>«Түн ортасы тақау. Ай батқалы әлдеқашан. Аспанның алыс</w:t>
        <w:br/>
        <w:t>шалғайында - сонау Қызылжар үстінде көшкен керуеннің жұртында</w:t>
        <w:br/>
        <w:t>қалған сексеуіл шоқтарындай жылтырап бір шоғыр жұлдыз тұр.</w:t>
        <w:br/>
        <w:t>Басқа тұстың бәрі түнек, меңіреу» |28,89-6|. Осы кішкентай алымды</w:t>
        <w:br/>
        <w:t>пейзажбен басталған очерктің лейтмотиві ретінде оқиға сырын</w:t>
        <w:br/>
        <w:t>ашады. Астық жинау науқанындағы қарбаластар, адамдардың бір-</w:t>
        <w:br/>
        <w:t>бірімен қақтығыстары, іскер басшы Петр Яковлевич Филиппенконың</w:t>
        <w:br/>
        <w:t>ұйымдастыру жұмысындағы келбеті суреттеледі. Аудан еңбекшілерін</w:t>
        <w:br/>
        <w:t>егін науқанына ұйымдастыру жағынан, өз қарамағындағы Цимбалюк,</w:t>
        <w:br/>
        <w:t>Абдуллин сияқгы қарапайым адамдардың еңбегін бірінші басшының</w:t>
        <w:br/>
        <w:t>бағалауы, әртүрлі колхоздарды аралағанда олардын жетістіктерін</w:t>
        <w:br/>
        <w:t>көре білуі очерктің бояуын қалыңдатып, эстетикалық әсерін күшейтіп</w:t>
        <w:br/>
        <w:t>тұр. Автор әр оқиғаны сюжсттік желімен берік қабыстырып,</w:t>
        <w:br/>
        <w:t>композициясын ширата түскен. Очерктегі суреттелетін көріністер</w:t>
        <w:br/>
        <w:t>мен эпизодтар негізгі оқиғаны айқындай түсуге бағытталғандықтан,</w:t>
        <w:br/>
        <w:t>бірінші хатты П.Я.Филипценко образы мейлінше толыққанды,</w:t>
        <w:br/>
        <w:t>нанымды шыққан. Бұл оқиғалы очерк баяндау тәсілімен жазылған,</w:t>
        <w:br/>
        <w:t>көріністерді толықтыру қажет болған жағдайда лирикалық</w:t>
        <w:br/>
        <w:t>шегіністерге де жол беріп отырған. Басты кейіпкердің өсу жолдарын,</w:t>
        <w:br/>
        <w:t>өмір өткелдерін очеркші толық суреттеп жатпайды, оның қажеті де</w:t>
        <w:br/>
        <w:t>жоқ. Очерктің логикалық мотивировкасы егіс даласындағы екпінді</w:t>
        <w:br/>
        <w:t>еңбек, жеңістер, ел қамын жеген ерлер туралы әңгімелеп, очерк</w:t>
        <w:br/>
        <w:t>қаһармандарының тагдырына очеркші ортақтасып отырады.</w:t>
        <w:br/>
        <w:t>М.Әлімбаевтың «Елдіктің туын көтеріп» оқиғалы очеркі қазақ</w:t>
        <w:br/>
        <w:t>батыры Рақымжан Қошқарбаевқа арналған. Очерк Ұлы Отан соғысы</w:t>
        <w:br/>
        <w:t>оқиғаларының сырын ашуға, батырдың басынан кешкен оқиғаларды</w:t>
        <w:br/>
        <w:t>байыппен баяндауға арналған. Жазушы өмірінде талай тарландармен</w:t>
        <w:br/>
        <w:t>сапарлас, дәмдес, мәжілістес болғанын айта келе, бірден 1977</w:t>
        <w:br/>
        <w:t>жылдың ақпанындағы жамбылдықтардың шақыруымен Рақымжан</w:t>
        <w:br/>
        <w:t>екеуінің жолға шыққандағы оқиғасынан бастайды.</w:t>
        <w:br/>
        <w:t>Жолға шығатын күні Рақымжан Қошқарбаев кештігіп келген</w:t>
      </w:r>
    </w:p>
    <w:p>
      <w:r>
        <w:t>себебін былай түсіндіреді:</w:t>
        <w:br/>
        <w:t>«- Ойбай-ай, бәрінен құр қалдым-ау!</w:t>
        <w:br/>
        <w:t>- Әу, қайда қанғып жүрсің?</w:t>
        <w:br/>
        <w:t>205</w:t>
        <w:br/>
        <w:t>- Сендер сұрамаңдар, мен айтпайын.</w:t>
        <w:br/>
        <w:t>- Е, не болды?</w:t>
        <w:br/>
        <w:t>- Дәнеңе де болған жоқ.</w:t>
        <w:br/>
        <w:t>- Еңді қайда жүрсің?</w:t>
        <w:br/>
        <w:t>- «Каменское плато» курортынан жаңа ғана шықтым.</w:t>
        <w:br/>
        <w:t>Демалушылармен кездесіп... сөйлеп.... өзің білесің.</w:t>
        <w:br/>
        <w:t>- Сапарға шығатынынды ұмытқансың ғой.</w:t>
        <w:br/>
        <w:t>- Ұмытсам, келем бе? Анау көкірек ауруына шалдығып,</w:t>
        <w:br/>
        <w:t>пұшайман болып жүрген бишаралар екінші рет Алматыға жолы түсіп</w:t>
        <w:br/>
        <w:t>келері қашан?! Сондайлардың меселін қалай қайтарасың? ӘЙ, сендер</w:t>
        <w:br/>
        <w:t>өздерің ауырмаған соң, сырқағандардың зарығуын қайдан</w:t>
        <w:br/>
        <w:t>білесіңдер?!» 129,7-61,-деген диалогтан багырдың жайма шуақ мінез-</w:t>
        <w:br/>
        <w:t>құлқының психологиялық штрихтарын толық көреміз. Очерктің бар</w:t>
        <w:br/>
        <w:t>мазмұны болған оқиға ізі суымай тұрған кезде жазылған. Шынайы</w:t>
        <w:br/>
        <w:t>өмірдің өзі куэ болған көріністеріне арқа сүйей отырып жазған</w:t>
        <w:br/>
        <w:t>Мұзафар Әлімбаев құры суреттеу, жадағай баяндаумен әуестеніп</w:t>
        <w:br/>
        <w:t>кетпейді, керісінше, шығарма өзегі етіп батырдың Рейхстагқа ту</w:t>
        <w:br/>
        <w:t>тігуін, ерлікке толы өмірін, ішкі жан-дүниссін, қоғамдық маңызы бар</w:t>
        <w:br/>
        <w:t>істерге араласуын ашып көрсете алған. Батыр бейнесін: «Рақымжан -</w:t>
        <w:br/>
        <w:t>әзілкеш, моюды білмейтін, қылжақсыз жүрмейтін кісі. Оның өткір</w:t>
        <w:br/>
        <w:t>күлкілі, шақпа әңгімелері бірсыпыра. Солардың ауызша ғана, аз ғана</w:t>
        <w:br/>
        <w:t>топ ортасында айтылатыны да жетерлік, кітап бетіне түсерлік</w:t>
        <w:br/>
        <w:t>құндысы да аз емес» 129,17-бІ,- деп әңгімелей келе, Рақымжан</w:t>
        <w:br/>
        <w:t>Қошқарбаев аузынан тараған күлдіргі әңгімелердің көп екендігін</w:t>
        <w:br/>
        <w:t>тілге тиек етеді.</w:t>
        <w:br/>
        <w:t>Ә.Нұршайықовтың шығармашылығында соғыс тақырыбы едәуір</w:t>
        <w:br/>
        <w:t>орын алған. Қазақ әдебиетіндегі соғыс тақырыбындағы очерктерді</w:t>
        <w:br/>
        <w:t>жазушылар ішінде өндіріп жазған да - осы Ә.Нұршайықов. Оның</w:t>
        <w:br/>
        <w:t>очерктерінің кейіпкерлері - қатарлас, қаламдас, өз ортасынан</w:t>
        <w:br/>
        <w:t>шыққандар. Соғыс өмірінің ашы-тұшысынан дәм татып, басынан</w:t>
        <w:br/>
        <w:t>кешірген Әзілхан Нұршайықовтың «Хас батыр Қасым Қайсенов»</w:t>
        <w:br/>
        <w:t>оқиғалы очеркі де тартымды.</w:t>
        <w:br/>
        <w:t>Әзілхан Нұршайықов - психолог очеркші. Ол өз кейіпкерлерінің</w:t>
        <w:br/>
        <w:t>сырт келбетін суреттеумен шектеліп қалмай, ішкі дүние, жан сырын</w:t>
        <w:br/>
        <w:t>да ашып отырады. Бұл очерктегі жарқ ете түсетін, оқушыны баурап</w:t>
        <w:br/>
        <w:t>алатын шағын психологиялық көріністердің өзін шығарманың өзекті</w:t>
        <w:br/>
        <w:t>тұтқасы деп тануға мәжбүр боласың. Ұлы Отан соғысының батыры</w:t>
        <w:br/>
        <w:t>Б.Момышұлы науқастанып, ауруханада жатқанда Қ.Қайсенов көңіл</w:t>
        <w:br/>
        <w:t>сұрай барғанын былай баяндайды:</w:t>
        <w:br/>
        <w:t>206</w:t>
      </w:r>
    </w:p>
    <w:p>
      <w:r>
        <w:t>Ғабдол Слановтың «Дән мен ұшық» атты қысқа оқиғалы очеркі</w:t>
        <w:br/>
        <w:t>жастар тәрбиесіне, әдептілік, көрегендік қасиеттер төңірегінде</w:t>
        <w:br/>
        <w:t>кеңінен сөз қозғайды. Очерк оқиғасы трамвайда болған қысқа</w:t>
        <w:br/>
        <w:t>оқиғадан туған тәрбиелік мәні бар ойдан туындаған. Очерктегі қысқа</w:t>
        <w:br/>
        <w:t>оқиға былай басталады:</w:t>
        <w:br/>
        <w:t>«- Сәлеметсіз бе, ағай?- дегені ғой. -- Отырыңыз.</w:t>
        <w:br/>
        <w:t>Босатқан орнына отырмас бұрын сәлем берген жігітке қараппын.</w:t>
        <w:br/>
        <w:t>Алаң көздеу, шашын тақырлап қырған, шолақ жеңді ақ көйлек киген,</w:t>
        <w:br/>
        <w:t>еңселі, қынама бел, кара торы жас жігіт. Танымағанымды аңғартып,</w:t>
        <w:br/>
        <w:t>өзіне жалтақтап қарай берем:</w:t>
        <w:br/>
        <w:t>- Танымай қалдым, білем. қалқам?..</w:t>
        <w:br/>
        <w:t>- Мен де Сізді танымаймын,- деді ол.</w:t>
        <w:br/>
        <w:t>- Ендеше?...-деп кідіріп қалдым.</w:t>
        <w:br/>
        <w:t>- «Жасы үлкенге атыңнан түсіп сәлем бер» деуші еді атам.</w:t>
        <w:br/>
        <w:t>Заманымыздың көлігі трамвай, машина емес пе. Орнымды бергенім</w:t>
        <w:br/>
        <w:t>атымнан түскенім-дағы. -- Жігіт осыны айтып жымиды да, сәлемет</w:t>
        <w:br/>
        <w:t>болыңыз,- деп, ілгері оза берді. Одан әрі сөйлесе алмай отырып қала</w:t>
        <w:br/>
        <w:t>бердім» (|31,55-6|,- деп, осы жігіттен көрген ілтипаты кейіннен</w:t>
        <w:br/>
        <w:t>стадионға барғанда жалғасқанын қызықты баяндаған. Оқиғаны одан</w:t>
        <w:br/>
        <w:t>әрі өрбіте отырып, стадионнан ішыққаннан кейін биязы жігітті</w:t>
        <w:br/>
        <w:t>тоқтатып, жақынырақ танысады. Бас қаһарман Өнеге Заманбаевтың</w:t>
        <w:br/>
        <w:t>үйі ішінде екі жік қалыптасқандығы, шешесі мен әпкесінің дүниекор</w:t>
        <w:br/>
        <w:t>болып бара жатқандығына алаңдаған жас жігіттің іс-әрекеті, ой-</w:t>
        <w:br/>
        <w:t>санасы, шешесімен екеуі арасыңдағы көзқарас қайшылықтары</w:t>
        <w:br/>
        <w:t>қызықты әңгімеленеді. Шеше мен бала арасындағы қайшылық</w:t>
        <w:br/>
        <w:t>қоғамдық өмірдегі күрес-тартыспен қабысып жатады, осы жеке</w:t>
        <w:br/>
        <w:t>кейіпкер Өнеге бойынан, іс-әрекетінен, тағдырынан оқырмандар</w:t>
        <w:br/>
        <w:t>заманнын, дәуірдің шындығын көріп, әлеуметтік қайшылықтардың</w:t>
        <w:br/>
        <w:t>сырын ұғады. Өнеге Заманбаевтың характерін жазушы киім киісі.</w:t>
        <w:br/>
        <w:t>жүріс-тұрысы, ой-сезімдері, сөздері арқылы аша білген. Бұл оқиғалы</w:t>
        <w:br/>
        <w:t>очерктегі жайттар бір-бірімен ұласып, жалғасын, кейіпкер бет-</w:t>
        <w:br/>
        <w:t>бейнесі толық ашылу барысында іс-әрекеттері нанымды көрсетілген.</w:t>
        <w:br/>
        <w:t>1977 жылы «Жалын» баспасынан шыққан Р. Нұрғалидың</w:t>
        <w:br/>
        <w:t>«Дән»|321 атты үш циклдан тұратын новеллалар жинағы - үлкей</w:t>
        <w:br/>
        <w:t>идеялық-көркемдік жүк арқалаған туынды. Бұл кітап «Жігер»,</w:t>
        <w:br/>
        <w:t>«Алау», «Серпін» деген тарауларға бөлінген, әр тараудың өзіндік</w:t>
        <w:br/>
        <w:t>ерекшелігі бар. Бірінші тарауда тың ерлерінің қажыр-қайраты, ой-</w:t>
        <w:br/>
        <w:t>санасы, болмысы суреттелсе, екінші тарауда өндіріс саласындағы</w:t>
        <w:br/>
        <w:t>адамдардың басынан кешкен оқиғалары қамтылып, үшінші тарауда</w:t>
        <w:br/>
        <w:t>208</w:t>
        <w:br/>
        <w:t>баласының жағдайын ойлауын, бұл дүниемен қоштасуын жазушы</w:t>
        <w:br/>
        <w:t>жас ананың жан дүниесінің қылаусыздығына бас ие отырып, тәжім</w:t>
        <w:br/>
        <w:t>етеді. Тіршілікпен қоштасу сәтінде де сәбиін ойлаған ана бейнесі</w:t>
        <w:br/>
        <w:t>жарық дүниенің тірегі екенін шебер сомдаған очеркші қазақтың</w:t>
        <w:br/>
        <w:t>шағын қыстағында болған оқиғаны оз шыгармасына сәтті арқау</w:t>
        <w:br/>
        <w:t>еткен.</w:t>
        <w:br/>
        <w:t>Мемуарлық очерк. «Мемуар, естелік (фран. тетоігев - еске алу),</w:t>
        <w:br/>
        <w:t>автордың өз көзімен көрген, қатысып, араласқан оқиғалар жайындағы</w:t>
        <w:br/>
        <w:t>жазбалары өмірбаян түрінде, күнделік түрінде, жол жазбалар түрінде</w:t>
        <w:br/>
        <w:t>кездеседі» |35,139-6). Қандай үлгіде жазылса да, мемуарлық</w:t>
      </w:r>
    </w:p>
    <w:p>
      <w:r>
        <w:t>очерктер көркем шығарманың санатына жатады және оның өмірбаян,</w:t>
        <w:br/>
        <w:t>күнделік, естелік ретінде жазылған нұсқалары көркемдік тәсіл</w:t>
        <w:br/>
        <w:t>үлгілері болып қабылданады. Мемуарлық очерктерде автор өмірде</w:t>
        <w:br/>
        <w:t>болған оқиғаларды негізге ала отырып, болған, өзінің басынан</w:t>
        <w:br/>
        <w:t>кешкен оқиғалары мен құбылыстарын нақтылы дерек, фактілерге</w:t>
        <w:br/>
        <w:t>жүгіне отырып, желі етеді. Сонымен қатар, мемуарлық коркем</w:t>
        <w:br/>
        <w:t>очерктерде белгілі бір кезеңнің тарихи, саяси, әлеуметтік кезеңдері</w:t>
        <w:br/>
        <w:t>қамтылып, жинақталады. Очеркші өзі өмір сүрген кезеңдегі әртүрлі</w:t>
        <w:br/>
        <w:t>адамдарды өз көркем очеркіне арқау ете отырып, сол кейіпкерлердің</w:t>
        <w:br/>
        <w:t>іс-әрекетін, мінез-құлқын, жан-дүниесін бейнелеу арқылы сол</w:t>
        <w:br/>
        <w:t>кезеңнің әсері мен сипаттарын суреттеуге тырысады. Яғни, бұл</w:t>
        <w:br/>
        <w:t>мемуарлық көркем очерктерде сол кезеңнің уақыт тынысының әсері,</w:t>
        <w:br/>
        <w:t>өткен шындыққа авторлық бағаның берілуі басым түсіп жатады. Бұл</w:t>
        <w:br/>
        <w:t>көркем очерк түрінің басқа түрлерден артықшылығы - өткен, болған</w:t>
        <w:br/>
        <w:t>жайдарға баға берушілік, баяндалып отырған оқиғалардың автордан</w:t>
        <w:br/>
        <w:t>басқа да куәгерлерінің бар екені. Демек, баяндалған оқиға,</w:t>
        <w:br/>
        <w:t>суреттелген іс-эрекеттер пеғұрлым деректі материалдар мен нақты</w:t>
        <w:br/>
        <w:t>фактілерге кебірек жүгініп жазылса, соғұрлым өмір шындығы да</w:t>
        <w:br/>
        <w:t>терең ашылғаны болып табылады. Шынтуайтында, мемуарлық</w:t>
        <w:br/>
        <w:t>очерктерде деректілік пеп нақтылық қатар жүрсе де, автордың</w:t>
        <w:br/>
        <w:t>көзімен көріп, басы-касында болған оқиғаларды баяндағанда, автор</w:t>
        <w:br/>
        <w:t>өз түсінігі, өзінің сол оқиға пемесе құбылыстарға жеке көзқарасы</w:t>
        <w:br/>
        <w:t>арқылы баға беру жағы басым болады, яғни, авторлық баға</w:t>
        <w:br/>
        <w:t>берушілікке көп мүмкіндік жасалады.</w:t>
        <w:br/>
        <w:t>Біріншіден, мемуарлық көркем очерктерде нақты фактімен</w:t>
        <w:br/>
        <w:t>сөйлеу, деректілік, өмірдің шындығымен сөйлеу жағы басым жатады.</w:t>
        <w:br/>
        <w:t>Екіншіден, мемуарлық очерктерде өмір танытқыштық, өткенді</w:t>
        <w:br/>
        <w:t>жинақтап көрсету, қорыта сөйлеу, жинақты түрде бейнелеу қасиеті де</w:t>
        <w:br/>
        <w:t>бар. Осы қасиеттер біріккенде ғана, мемуарлық көркем очерктің</w:t>
        <w:br/>
        <w:t>211</w:t>
        <w:br/>
        <w:t>екінші тың еңбеккерлерінін ерен еңбегі, қарапайым еңбек</w:t>
        <w:br/>
        <w:t>адамдарының тіршілігі, өзіндік характері сәтті ашылған. «Дән»</w:t>
        <w:br/>
        <w:t>жинағынын формалык ізденісі мен композициялық кұрылымы</w:t>
        <w:br/>
        <w:t>ерекше және автор тек фактілер мен цифрларды беруді мақсат етпей,</w:t>
        <w:br/>
        <w:t>болған оқиғаларды қысқа да, әсерлі баяндай білгендігімен ұтқан.</w:t>
        <w:br/>
        <w:t>Атақты комбайншы Михаил Довжик туралы үшінші новеллада</w:t>
        <w:br/>
        <w:t>оқиғалар желісі шымыр, қарапайым еңбеккердің тек еңбегін ғана</w:t>
        <w:br/>
        <w:t>көрсетіп қоймай, оның ішкі жан-дүниесі, адамдармен қарым-</w:t>
        <w:br/>
        <w:t>қатынасы, еңбекқор комбайншы ғана емес жаңалыққа жаны құмар</w:t>
        <w:br/>
        <w:t>жан ретінде де көрсетеді. Бұл шығармадағы оқиғаның өрілуі мен</w:t>
        <w:br/>
        <w:t>шиеленістің дамуы шындыққа негізделіп баяндалады. Тың тәсіне</w:t>
        <w:br/>
        <w:t>қара бидай шығару ниетінің дұрыс шешім тауын, өніп-әсіп кетуі,</w:t>
        <w:br/>
        <w:t>басқалардан жасырып егіс алқабының ортасына кара бидай егіп өз</w:t>
        <w:br/>
        <w:t>мақсатына жетуі бәрі-бәрі Михаил Довжиктің іс-әрекеттерінің</w:t>
        <w:br/>
        <w:t>төңірегіне жинақталып, оның психологиясын, характерін толық</w:t>
        <w:br/>
        <w:t>ашуға мүмкіндік жасайды.</w:t>
        <w:br/>
        <w:t>Бұл кітапқа филология ғылымдарының докторы, прафсссор</w:t>
        <w:br/>
        <w:t>Тұрсын Жұртбай былай баға береді: «Рымғали Нұрғалиевтін</w:t>
        <w:br/>
        <w:t>публицистикалық новеллалар жинағының мазмұны терең. Жастардың</w:t>
        <w:br/>
        <w:t>әр жылдардағы данқты дәстүрі, еңбек жолы көркем суретпен</w:t>
        <w:br/>
        <w:t>бейнеленген. Жанрлық ізденістері де ерекше назар аудартады. Тек</w:t>
        <w:br/>
        <w:t>қана диалогке, күнделікке, психологиялық шегініске, интервьюге</w:t>
        <w:br/>
        <w:t>құрылған новеллалардың мазмүны ғана емес, формалық құбылтулары</w:t>
        <w:br/>
        <w:t>да жүрекке жылы әсер етеді» |32,99-6). «Дәннің» кейіпкерлері -</w:t>
        <w:br/>
        <w:t>заман, емір жайлы айқын түсінігі бар азаматтар. Оларды қайнаған</w:t>
        <w:br/>
        <w:t>өмір ортасынан көре отырып, олардың да қуанып, ашуланатынын</w:t>
        <w:br/>
        <w:t>көреміз. Бұл жинақтағы новеллалар қысқа-қысқа эпизодтардан</w:t>
      </w:r>
    </w:p>
    <w:p>
      <w:r>
        <w:t>тұрады, бірде тың төсіне, бірде өндіріс орындарына, бірде жайлауға</w:t>
        <w:br/>
        <w:t>алып кететін эпизодтар бірімен-бірі заңды жалғасын тауып, оқыған</w:t>
        <w:br/>
        <w:t>сайын бір арнадан екінші арнаға жетелеп, қысқа да нұсқа қызықты</w:t>
        <w:br/>
        <w:t>оқиғаларымен есте қалады.</w:t>
        <w:br/>
        <w:t>М.Әуезовтің «Оның аты екінші» атты очеркі - 1940 жылдары</w:t>
        <w:br/>
        <w:t>жазылған, көлемді, көркем окиғалары қою. Бір эпизолтан екінші</w:t>
        <w:br/>
        <w:t>эпизод өрбіп отырады да, характерлер қақтығысы, тұрмыс-</w:t>
        <w:br/>
        <w:t>Тіршіліктегі таластар да өрістеп, әдеуметтік үлкен мәселелер</w:t>
        <w:br/>
        <w:t>төңірегінде жүйелі әңгіме болады. Бұл салада жазушы очерктін</w:t>
        <w:br/>
        <w:t>сюжеттік арқауын ширықтыра түсу үшін, композициялық құрылысын</w:t>
        <w:br/>
        <w:t>шашыратпау үшін, барлық оқиғаны характерлер тағдырымен</w:t>
        <w:br/>
        <w:t>байланыста суреттейді. «Шыңғыс жолы» атты бірінші тарауында - ақ</w:t>
        <w:br/>
        <w:t>209</w:t>
        <w:br/>
        <w:t>«Баукеңе партизан ағай:</w:t>
        <w:br/>
        <w:t>- Қасым ауруханадағы ағасына келіп, алақанын сипап, бетінен</w:t>
        <w:br/>
        <w:t>сүйе алмай, ол несіне кісі болып жүреді, - депті де, айқара құшақтап,</w:t>
        <w:br/>
        <w:t>екі бетінен кезек пе кезек сүйіпті. - Өзіңді арқалап алып кетейін бе</w:t>
        <w:br/>
        <w:t>үйге, - деп, әзілдей еркелепті інісі ағасына. Жүдеп жатқан жанға</w:t>
        <w:br/>
        <w:t>жылы бір сөз тауып айта білу - жігіттік, нарлық, мәрттік. Бұ да-</w:t>
        <w:br/>
        <w:t>Қасым секілді хас батырға жарасымды мінез» |30,49-б|. Осы екі</w:t>
        <w:br/>
        <w:t>алынтың кездесуіндегі сыйластық, адамгершілік жағына ой жібере</w:t>
        <w:br/>
        <w:t>қарасақ, кіршіксіз таза көңілдің, мейірімнің ұтымды штрихтары</w:t>
        <w:br/>
        <w:t>жазушы шеберлігі арқылы жүзеге асқан.</w:t>
        <w:br/>
        <w:t>Әзілхан Нұршайықов жоғарыдағы скі оқиғалы очеркінде де</w:t>
        <w:br/>
        <w:t>тартымды образ жасау үшін өрен қимылды, жанды тұлғалардың, бет-</w:t>
        <w:br/>
        <w:t>пішіндерін, келбетің жасаған. Мысалы: «Рақымжанның омыраусоқ</w:t>
        <w:br/>
        <w:t>өзімшілдігі, тас көз тасырлығы жоқ, қашан жолықсаң да, қашанғы</w:t>
        <w:br/>
        <w:t>ашық қабағын, жылы жанарын көресің» деген сөздермен Рақымжан</w:t>
        <w:br/>
        <w:t>портретін сомдаса, «Қасым көп үшін туғандай, көпшіл, алдындағы</w:t>
        <w:br/>
        <w:t>жасы үлкендерге жаны ашыған іні, өзінен кейінгілерге қамқор ага»</w:t>
        <w:br/>
        <w:t>дегенінен жазушы әр кейіпкеріне ғана тән тіл тауып бере алған. Екі</w:t>
        <w:br/>
        <w:t>очеркте де ұзақ сонар баяндаулар жоқ, негізгі кейіпкер тағдырына</w:t>
        <w:br/>
        <w:t>байланысты жайттарды әңгімеге араласа бастаған басқа кейіпкерлер</w:t>
        <w:br/>
        <w:t>арқылы да жеткізіп, өзі аз сөйлеп, кейіпкерлерін эр қилы мәнермен</w:t>
        <w:br/>
        <w:t>сөйлетеді.</w:t>
        <w:br/>
        <w:t>Ғабдол Слановтың очерктерінің көпшілігі - өнеркәсіп орындары</w:t>
        <w:br/>
        <w:t>туралы, ауыл шаруашылығы озаттары, Қазақстан ғылымының</w:t>
        <w:br/>
        <w:t>өкілдері, бәрі-бәрі өмір шындығымен тығыз байланыста суреттеліп,</w:t>
        <w:br/>
        <w:t>өрелі құбылыстарды қызықты оқиғалар арқылы бейнелеген</w:t>
        <w:br/>
        <w:t>туындылар. «Депутат Әдидегі» Әди Шарипов, «Жарқылдаған бір</w:t>
        <w:br/>
        <w:t>жалынындағы» әйгілі партизан Қасым Қайсенов, «Алтай</w:t>
        <w:br/>
        <w:t>баласындағы» ардагер ұстаз Хамза Санбаев, «Бәйтерегіндегі» азамат</w:t>
        <w:br/>
        <w:t>соғысы ардагері Қабыл Күленов бейнелері - ісімен де, жайдары</w:t>
        <w:br/>
        <w:t>жайсаң мінездерімен де үлгі боларлық қаһармандар. Бұл очерктерінде</w:t>
        <w:br/>
        <w:t>жазушы сол кезеңнің өзекті мәселелерін қозғай отырып, келешектіп</w:t>
        <w:br/>
        <w:t>абзал мұратын, еңбек үстіндегі адамдардың ерліктерін, кездескен</w:t>
        <w:br/>
        <w:t>қиыншылықтарды қызықты оқиға желісі арқылы сәтті көз алдымызға</w:t>
        <w:br/>
        <w:t>елестетеді. Очеркші қазақ жерінің о шеті мен бұ шетін аралап,</w:t>
        <w:br/>
        <w:t>Атырау алабынан, Жайық жағалауыңан, Жетісу жайлауларынан,</w:t>
        <w:br/>
        <w:t>Онтүстік өңірінен, Тып танабынан да көптеген очерктер жазып, сол</w:t>
        <w:br/>
        <w:t>кезеңде болып жатқан өзгерістер мен оқиғаларды, өмір фактілерін</w:t>
        <w:br/>
        <w:t>жинақтап көз алдымызға әкеледі.</w:t>
        <w:br/>
        <w:t>207</w:t>
      </w:r>
    </w:p>
    <w:p>
      <w:r>
        <w:t>қайшылықтары, арман-мақсаттары қатар өріледі. Бұл көркем очерктің</w:t>
        <w:br/>
        <w:t>алғашқы тарауы «Бұл жердің тарихынан» деп аталып, азабы ауыр</w:t>
        <w:br/>
        <w:t>болған балалық шағын өткізген, эке-шеше, туыстарының қабірі</w:t>
        <w:br/>
        <w:t>орнаған Жаманшұбарды ширек ғасыр көрмей, қайта оралғандағы</w:t>
        <w:br/>
        <w:t>әсерлерін очеркші шыншылдықпен баяндайды.</w:t>
        <w:br/>
        <w:t>Жазушы бұл тарауда Жаманшұбардың бұлай аталу себебін,</w:t>
        <w:br/>
        <w:t>Қаргғағаш жеріне көшу себептерін айта келе, өзінің қайда, қалай</w:t>
        <w:br/>
        <w:t>өмірге келгені жайында мәліметтерді бергенде, жеке адам тағдыры</w:t>
        <w:br/>
        <w:t>мен қоғам тағдырын байланыстыра отырып, былай береді: «... Мен</w:t>
        <w:br/>
        <w:t>олар жалшылықта жүрген жат ауылда туғанмын. Әкем қырық</w:t>
        <w:br/>
        <w:t>тоғызда, шешем - қырық екіде. Менен басқа ұл оларда болмаған.</w:t>
        <w:br/>
        <w:t>Қыздары көп болған. Бірақ, ол замандағы қазақ аулыңың ғұрпыңда</w:t>
        <w:br/>
        <w:t>қыз- бала емес, «қалыңмал» ғана.</w:t>
        <w:br/>
        <w:t>Көп жыл ауыр бейнеттің салмағымен жаншылған менің әкем де,</w:t>
        <w:br/>
        <w:t>шешем де мен туғанпан кейіт еңбекке жарамайтын дәрежеде ауырып,</w:t>
        <w:br/>
        <w:t>басқа паналар жері болмаған соң, Жаманшұбардагы туыстарына</w:t>
        <w:br/>
        <w:t>көшіп барады. Ол жылы меп бес жастамын. Келер жылы әкем өлді,</w:t>
        <w:br/>
        <w:t>одан келер жылы шешем өлді. Менен үш жас үлкен апам - Ұлтуған</w:t>
        <w:br/>
        <w:t>екеуміз жетім қалдық...» Г36,21-6|. Жазушы өзінің балалық шағының</w:t>
        <w:br/>
        <w:t>елеулі кезеңдерін соз еткенде, қазақ елінің басындағы ауыр халді,</w:t>
        <w:br/>
        <w:t>панасыз қалған жетім балалардың басындағы ауыр жағдайды</w:t>
        <w:br/>
        <w:t>суреттегенде табиғат құпияларымен егіз суреттеу арқылы</w:t>
        <w:br/>
        <w:t>шығармасында көркемдік шешім тапқан. «Бірнеше күннің бойына</w:t>
        <w:br/>
        <w:t>созылған боран, кейде үйлер мен қораларды теп-тегіс қалың және</w:t>
        <w:br/>
        <w:t>биік күртікпен жауып кетеді. Боран ашылғаннан кейін ор үй өз</w:t>
        <w:br/>
        <w:t>қорасының маңына үйілген күртікті қазып жол ашады, үй мен үй</w:t>
        <w:br/>
        <w:t>терең қазылған орлар арқылы қатынасады...</w:t>
        <w:br/>
        <w:t>Үйлерді күртіктер бұлай баспау үшін, қыстың басында, ауылды</w:t>
        <w:br/>
        <w:t>және үйлерді жағалай, қамыстан қалкан ұсталады. Жазық далада жел</w:t>
        <w:br/>
        <w:t>айдаған қар, қалқандарға ықтай келе, біраздан кейін қалқан мацы қар</w:t>
        <w:br/>
        <w:t>тауына айналады. Қамыс қалқан ол таудың үстіне үстеле тағы да</w:t>
        <w:br/>
        <w:t>орнайды... Қар аязда тас боп қатып қалады да, адам түгіл жеңіл-желпі</w:t>
        <w:br/>
        <w:t>малды да көтеріп кетеді» |36,22-6),- деп Жаманшұбар жеріндегі</w:t>
        <w:br/>
        <w:t>қыстып қаталдығы, көктемнің бала атаулыға әкелер қызығы,</w:t>
        <w:br/>
        <w:t>«құралайдың салқыңы» қалай түсетінін, жаз жайлаудың қызығын</w:t>
        <w:br/>
        <w:t>бейнелегенде, очеркші өмір оқиғалары мен табиғаттың құбылыста-</w:t>
        <w:br/>
        <w:t>рын қатарластыра отырып, ұтымды іріктеп, келістіре суреттеген.</w:t>
        <w:br/>
        <w:t>Мұнда автор табиғат суреттерін өзінің көзімен, көңіл түйсігімен</w:t>
        <w:br/>
        <w:t>кітап шығарған. Бұл кітапта қазақтың атақты жазушысы С.Мұқанов</w:t>
        <w:br/>
        <w:t>қазақтың рухани қазынасына қомақты үлес қосқаны, шын мәніндегі</w:t>
        <w:br/>
        <w:t>ұлы перзент болғаны туралы көптеген мемуарлық, естелік түрінде</w:t>
        <w:br/>
        <w:t>жазылған очерктер енгізілген.</w:t>
        <w:br/>
        <w:t>Ғабиден Мұстафин «Ой әуендері» кітабын былай бастайды:</w:t>
        <w:br/>
        <w:t>«Ойсыз күнім болмады. Әр кезде, әр қилы ой келді. Көре келе, жүре</w:t>
        <w:br/>
        <w:t>келе, уақыт, жағдай өзгерген сайын ой да өзгере берді. Ол</w:t>
        <w:br/>
        <w:t>өзгерістердің бәрі бірдей есте қалмапты. Керексізімен қоса, талай</w:t>
        <w:br/>
        <w:t>керектісі де өлген болар. Ал, қағазға түскен ой өлмейді, жарәмдісін</w:t>
        <w:br/>
        <w:t>бір уақытта біреу болмаса, біреу пайдаланады. Сондықтаң кейінгі</w:t>
        <w:br/>
        <w:t>ұрпақтың бір керегіне жарар деген үміттемін» |38,7-6),- дейді.</w:t>
        <w:br/>
        <w:t>Расында да, ұлы жазушының түпкі мақсаты өткеннің дұрысы мен</w:t>
        <w:br/>
        <w:t>бұрысын таразыға сала отырып, адам жанын тәрбиелеуді, рухани</w:t>
        <w:br/>
        <w:t>азық беруді мақсат еткен сияқты. Осы кітабындағы «Өмір белестері»</w:t>
        <w:br/>
        <w:t>аталатын мемуарлық очеркінде автор өзінің туғаннан бастап, өмір</w:t>
      </w:r>
    </w:p>
    <w:p>
      <w:r>
        <w:t>сүрген ортасы, есейген шағындағы басынан кешкен оқиғалары, жеке</w:t>
        <w:br/>
        <w:t>тұрмыстық жағдайлары, өзі өмір сүрген ортаға көзқарасы - бәрін-</w:t>
        <w:br/>
        <w:t>бәрін кіріктіріп, арқау етеді. Жазушы өзінің арғы аталарының шыққан</w:t>
        <w:br/>
        <w:t>тегін, туған жерінің жер-суларын, жас кезіндегі алған білімінің</w:t>
        <w:br/>
        <w:t>бастауларын, Қызылордаға оқу іздеп барып, «Еңбекші қазақ» газетіне</w:t>
        <w:br/>
        <w:t>мақала жазып, Ғаббас Тоғжанов, Сәкен Сейфуллин, Сабит</w:t>
        <w:br/>
        <w:t>Мұқановтармен танысып, аралас болғанын қызғылықты баяндаған,</w:t>
        <w:br/>
        <w:t>өзінің басынан өткен оқигалардың слеулілеріне ғана тоқталып,</w:t>
        <w:br/>
        <w:t>көңілге түйген жайларын, оқиғаларын қамтуда шеберлік танытқан.</w:t>
        <w:br/>
        <w:t>«Менің өскен ортам алпыс үй Елібай сртерек жерінен айрылып,</w:t>
        <w:br/>
        <w:t>қоныс ауып, кедей болды. Сол кедейдің бірі, түбі өзбек, Сейткемелдің</w:t>
        <w:br/>
        <w:t>Әубәкірі Пәтима деген тұңғыш қызын маған атастырыпты. Әубәкір</w:t>
        <w:br/>
        <w:t>1910 жылдан бастап саудаға айналысып, байи бастайды. Байыған</w:t>
        <w:br/>
        <w:t>сайын бізді менсінбеуге айналды. Үш-төрт жылдың ішінде, әсіресе,</w:t>
        <w:br/>
        <w:t>1916 жылы Әубәкір бүкіл бір дуан елге ықпалын жүргізді. Қызын</w:t>
        <w:br/>
        <w:t>бермеуге айналды. Бермегеннен бұрын, ауыл үй отырып, оның қатын-</w:t>
        <w:br/>
        <w:t>қалаштары, малайларына дейін намысымызды қорлап бақты. Бала</w:t>
        <w:br/>
        <w:t>кезімде, іңірде, қараңғы үйде шешемнің:</w:t>
        <w:br/>
        <w:t>- Қарашығым, кешегі жалғыз үйлі жаман неме менсінбеді ғой,-</w:t>
        <w:br/>
        <w:t>деп бетімнен сүйе талай еңіреген көз жасы ішіме мұз боп қатқан»</w:t>
        <w:br/>
        <w:t>138,13-6),- дей келе, кейіннен Әубәкір қызылдар келер алдында қызын</w:t>
        <w:br/>
        <w:t>амалсыздан беріп, бір жылдан кейін қызыныц өліп қалғанын, сол</w:t>
        <w:br/>
        <w:t>кездегі саясат, қоғамдық күрес ахуалын тілге тиек етеді. Жазушы</w:t>
        <w:br/>
        <w:t>салт-сана, саясат майданына кеш келгенін айта келе, кейін зорлық-</w:t>
        <w:br/>
        <w:t>215</w:t>
        <w:br/>
        <w:t>«Көктем - талайдан болмаған көктем. Өзі тіпті, күзге ұқсай ма, әлде</w:t>
        <w:br/>
        <w:t>не» |16,127-61,- деп басталады. Көк шығып қалғанда қардың жаууы,</w:t>
        <w:br/>
        <w:t>сілбі жауын жер жұмысын өндіртпейтінін Файзырахман Омаров</w:t>
        <w:br/>
        <w:t>бірден түсініп, күндегідей емес, жылдамырақ қамдану керек екенін</w:t>
        <w:br/>
        <w:t>ұғады. Бұл очерктегі оқиғалар көбіне Үржармен, яғни ең күшті, сң</w:t>
        <w:br/>
        <w:t>даңқты деген учаскемен ең әлсіз деген Аякоздің жарысқа түскені,</w:t>
        <w:br/>
        <w:t>ерен еңбектерінің арқасында ең алдыңғы орында келе жатқан</w:t>
        <w:br/>
        <w:t>бригадалармен Тең түсіп, бірлескен, бауырласқан қазақ, орыс, украин,</w:t>
        <w:br/>
        <w:t>молдова, татар ұлттарының өкілдері бірлесіп жеңіске жеткені</w:t>
        <w:br/>
        <w:t>кызықты және тартымды суреттеледі. Бұл көркем очерктегі оқаға</w:t>
        <w:br/>
        <w:t>желісі бірнеше тараушаларға бөлініп, артта қалған бригада мен алда</w:t>
        <w:br/>
        <w:t>келе жатқан бриғадалар еңбектері қатар суреттеліп, бір-бірінен үлгі</w:t>
        <w:br/>
        <w:t>алған тұстары қатарласа келіп, соңынан бір арнаға құйылады. Бұл</w:t>
        <w:br/>
        <w:t>оқиғаларға қатысқан кейіпкерлердің іс-әрекеті, мінез-бітімі,</w:t>
        <w:br/>
        <w:t>характерлері де жан-жақты ашылған. «Бүгінгі жиыннан Ахмеди</w:t>
        <w:br/>
        <w:t>намыстанып, қиналып шықты. Талай жүрген кісінің ішінен басы</w:t>
        <w:br/>
        <w:t>асып, кең қапсағай иығы жардай боп көрінетін Ахмеди, шынымен-ақ</w:t>
        <w:br/>
        <w:t>еңбекпен туысқан жан еді» |16,156-61,- деп очеркші Ахмедидің ер</w:t>
        <w:br/>
        <w:t>денесінің қайратпен қатып, бұлшық еттері мықты, ұршықтай</w:t>
        <w:br/>
        <w:t>зырылдап, дамыл алмай, аянбай еңбек етудің арқасында норманы</w:t>
        <w:br/>
        <w:t>бірнеше есе артық орындап алға шыққаны әсерлі және оқиға желісін</w:t>
        <w:br/>
        <w:t>ширықтырып отырады.</w:t>
        <w:br/>
        <w:t>А.Сейдімбектің «Құлағында үні кетті сәбидің» оқиғалы очеркі -</w:t>
        <w:br/>
        <w:t>қысқа да нұсқа. Очерктің бас-аяғы үш-ақ кейіпкері бар. Бірі -</w:t>
        <w:br/>
        <w:t>Сейіткүл, екіншісі - оның зайыбы Кәсіп, үшіншісі - Кәсіптің інісі</w:t>
        <w:br/>
        <w:t>Мұхит. Очерктегі оқиға «Ұлшқайың» қыстағындағы шопан көмекшісі</w:t>
        <w:br/>
        <w:t>Сейіткүл жайында, жас келіншектің қоғамның малы үшін табиғаттын</w:t>
        <w:br/>
        <w:t>дүлей күшімен арпалысын, ақыр саңында мерт болады. Әуелі далада</w:t>
        <w:br/>
        <w:t>қар ұшқындап, арты алапат ақ түтек боранға ұласады. Қоралан екі</w:t>
        <w:br/>
        <w:t>күн шығарылмаған мал далаға апыр-топыр ұмтылғанын көрген</w:t>
        <w:br/>
        <w:t>Сейіткүл шәлісін қымтана бүркеніп, белін тастүйін буып алып,</w:t>
      </w:r>
    </w:p>
    <w:p>
      <w:r>
        <w:t>сұрапыл дауылмен айқаста сілесі қата шаршап, дем алғысы келеді.</w:t>
        <w:br/>
        <w:t>Жасы отызға әлі келмесс де, бес баланың: анасы аязда тоңып, үсіп</w:t>
        <w:br/>
        <w:t>қалған сәтте де көз алдынан бес баласы, аялап өсірген бауыр еті,</w:t>
        <w:br/>
        <w:t>екілене соққан боранның үні емес, кенже баласының үнінің құлағына</w:t>
        <w:br/>
        <w:t>келуі келісті суреттелген. Кірпігі қимылдап жатып, жалына тақалған</w:t>
        <w:br/>
        <w:t>қайнысы Мұхитқа мынадай бір ауыз ғана сөз айтып үлгереді:</w:t>
        <w:br/>
        <w:t>«Менің кенже кішкентайыма сүтті жылытып бермесе, тамағы</w:t>
        <w:br/>
        <w:t>ауырып қалушы еді» |234,252-61,- деп, омірмен қоштасар сәтте де</w:t>
        <w:br/>
        <w:t>210</w:t>
        <w:br/>
        <w:t>Көркем очеркіегі көркем шындық жолдары әр алуан және</w:t>
        <w:br/>
        <w:t>мемуарлық очерктерде де жазушы таланты күшті болған жағдайда</w:t>
        <w:br/>
        <w:t>ғана, көркемдік шындық та сондай өреден кәріне алады. Демек,</w:t>
        <w:br/>
        <w:t>Сафуан Шаймерденовтің «Ағалардың алақаны» атты кітабындағы</w:t>
        <w:br/>
        <w:t>естелік түрінде жазылған мемуарлық очерктері әртүрлі тақырыпқа</w:t>
        <w:br/>
        <w:t>арналған, онда өзі өмір сүрген дәуір, оның қаһармандары жанды,</w:t>
        <w:br/>
        <w:t>табиғи қалпымен көз алдымызда қалады. Кітаптың екінші тарауы</w:t>
        <w:br/>
        <w:t>«Қитұрқысы жоқ бірқақпайлар» деп аталып, оған жеке адамдар мен</w:t>
        <w:br/>
        <w:t>автордың басынан кешкен қызықты оқиғалар аркау болған. Қазақ</w:t>
        <w:br/>
        <w:t>халқының атақты жазушы-ақындары мен әншілері туралы кысқа-</w:t>
        <w:br/>
        <w:t>қысқа қызғылықты әңгімелер осы өнер адамдарының кейбір өмір</w:t>
        <w:br/>
        <w:t>көріністерін қадау- қадау слестеткен, өздеріне ғана тон</w:t>
        <w:br/>
        <w:t>ерекшеліктерді дөп басып, нанымды әңгімелейді.</w:t>
        <w:br/>
        <w:t>Мұзафар Әлімбаевтың «Көңіл күнделігінен» эссе түрінде жазғап</w:t>
        <w:br/>
        <w:t>мемуарлық очерктері қызықгы әрі мағыналы. Өзінің балалық</w:t>
        <w:br/>
        <w:t>шағынан бастап баян еткен ақын өмірінің, тіршілігінің бағдарын көре</w:t>
        <w:br/>
        <w:t>отырып, әр тұстан әртүрлі кейіпкерлерді кездестіреміз, түрлі</w:t>
        <w:br/>
        <w:t>ерекшелік, мінез - құлық жиылып келгенде, сол кезеңдегі қазақ</w:t>
        <w:br/>
        <w:t>ақындарының қалыптасу, есею жолдарың танығандай боламыз.</w:t>
        <w:br/>
        <w:t>Автор туған жері Маралдыны суреттегенде, оның талай ақынның,</w:t>
        <w:br/>
        <w:t>аққу көмей әншінің өлеп-жырына арқау болғанын тілге тиек ете</w:t>
        <w:br/>
        <w:t>келіп, былай суреттейді: «Маралды! Қозыкөш жеріндегі қырларында</w:t>
        <w:br/>
        <w:t>жидегі сыңсыған, қол созым жердегі шілігінде қарақаты мөлдіреген</w:t>
        <w:br/>
        <w:t>Маралды! Құс баласынан көлдерінің беті көрінбейтін Маралды.</w:t>
        <w:br/>
        <w:t>Жонында жайылған дуадағы тоқтыдай Маралды. Жылыбұлақ көлінен</w:t>
        <w:br/>
        <w:t>ұстағанда қара балығы бір үйді қалжасына қарқ қылатын, шортанын</w:t>
        <w:br/>
        <w:t>жиырмадағы жігіт әзер көтеретін Маралды. Қынасының қызыл реңі</w:t>
        <w:br/>
        <w:t>қыз жүзіндей алаулаған Маралды. Көк майсасынан құлың жоны</w:t>
        <w:br/>
        <w:t>көрінбейтін Маралды. Құяңнан қажыған кәрі шалды көктемге жетсе,</w:t>
        <w:br/>
        <w:t>құлан таза құтқаратын шина сулы Маралды. Топырағы тоң майдай</w:t>
        <w:br/>
        <w:t>томырылған, құнарлы қырларында астығы асқар таудай үйілетін</w:t>
        <w:br/>
        <w:t>Маралды...» |41,6-6). Туған жердің қысын да, жазын да, күнін де,</w:t>
        <w:br/>
        <w:t>түнін де шын сүйе білген ақын жүрегінен осыншама көрікті сөздер</w:t>
        <w:br/>
        <w:t>туған. М.Әлімбаев туған жерге, елге деген махаббатын осы очеркінде</w:t>
        <w:br/>
        <w:t>теңдесі жоқ сұлулығын, адамдарынын асылдығын небір өрнектер</w:t>
        <w:br/>
        <w:t>арқылы төккен. Жасынан туған жердің қасиетін көріп өскен автор</w:t>
        <w:br/>
        <w:t>Ертіс өңірінен шыққан Құдайберген, Майра, Бұқар, Көтеш, Иса,</w:t>
        <w:br/>
        <w:t>Естай өлең-дастандарын әр дәрежеде естіп, қабылдап өскендігі, өсіп-</w:t>
        <w:br/>
        <w:t>өрлегендігінің көркемдік куәсі де осы адамдар екенін айгақты</w:t>
        <w:br/>
        <w:t>221</w:t>
        <w:br/>
        <w:t>тұрғыла. да басқа жанрлардан әлдеқайда ынақтылығымен</w:t>
        <w:br/>
        <w:t>ерекшеленеді.</w:t>
      </w:r>
    </w:p>
    <w:p>
      <w:r>
        <w:t>Лирика-философиялық очерк. Очерк - негізінен әдебиет пен</w:t>
        <w:br/>
        <w:t>журналистиканың қоғамдағы көкейкесті, өткір мәселелерін қозғайтын</w:t>
        <w:br/>
        <w:t>жанр. Очерктің мақсатының өзі - нақтылы саяси, экономикалық,</w:t>
        <w:br/>
        <w:t>әлеуметтік, философиялық мәселелерді котерс отырып, өз кезеңіндегі</w:t>
        <w:br/>
        <w:t>қоғамға ықпал етуге талпынады. Очерк түрлерінің әр қилы мақсатқа</w:t>
        <w:br/>
        <w:t>орай өзіндік стилі бола отырып, сендіру, ұйымдастыру, иландыру</w:t>
        <w:br/>
        <w:t>тәсілдерін де пайдаланады.</w:t>
        <w:br/>
        <w:t>Көркем очерк жанрының негізгі түрлерінің бірі - лирика-</w:t>
        <w:br/>
        <w:t>философиялық үлгісінің қозғайтын мәселесі - замана тынысы,</w:t>
        <w:br/>
        <w:t>көзқарас қайшылығы, өзекжарды мәселелерді арқау етеді. Сонымен</w:t>
        <w:br/>
        <w:t>қатар, лирика-философиялық очерктерде автордың көңіл-күйі, сезім</w:t>
        <w:br/>
        <w:t>әсері байқалып, ойшылдық сарыны басым келеді. Бұл көркем очерк</w:t>
        <w:br/>
        <w:t>түрінде лирикалық кейіпкерлердің тебіреніс-толғаныстарына сэйкес</w:t>
        <w:br/>
        <w:t>очеркші ой-тұжырымдарға елеулі орын беріп, баяндалатын оқиға</w:t>
        <w:br/>
        <w:t>немесе құбылыс жайында өзінің дүниетанымы, қоғамдық өмірге,</w:t>
        <w:br/>
        <w:t>болған жайға көзқарасы тұрғысынан баяндайды. Лирика-</w:t>
        <w:br/>
        <w:t>философиялық көркем очерктерде әмір көріністері лирикалық</w:t>
        <w:br/>
        <w:t>кейіпкер көзімен суреттеле отырып, көбінде танымдық тұжырым-</w:t>
        <w:br/>
        <w:t>дама, әлем, қоғам заңдылықтары түсіндіріліп, талдауға ұмтылыс</w:t>
        <w:br/>
        <w:t>жасалады. Лирика-философиялық көркем очерктерде адамдардың</w:t>
        <w:br/>
        <w:t>әртүрлі қарым-катынасы, өзі өмір сүрген қоғамдағы қайшылықты</w:t>
        <w:br/>
        <w:t>жағдайлар, саяси-әлеуметтік өзгерістер бір-бірімен астасып, жалғаса</w:t>
        <w:br/>
        <w:t>келе, оқиға желісін де құрайды. Бірақ бұл үлкен желілі оқиға, іс-</w:t>
        <w:br/>
        <w:t>әрекеттер болмаса да тұтас тұлға, көркем бейнені айқын көз</w:t>
        <w:br/>
        <w:t>алдымызға елестете алады. Лирика-философиялық көркем очерктерде</w:t>
        <w:br/>
        <w:t>көбінде автордың өз бейнесі тұтас тұлға ретінде көрінуі мүмкін. Бұл</w:t>
        <w:br/>
        <w:t>тұста очеркші қогамдық-эстетикалық, мәдени-тарихи мұраттарды,</w:t>
        <w:br/>
        <w:t>дәуір тынысын, халық тағдырын қалай түйсінсе, солай суреттейді.</w:t>
        <w:br/>
        <w:t>Лирика-философиялық көркем очерктерде көбінде қаһарман -</w:t>
        <w:br/>
        <w:t>автордың әзі болғандықтан, баяндалып келе жагқан оқиға, не</w:t>
        <w:br/>
        <w:t>құбылыс жайлы әңгімесін кілт тоқтатып, өзі жайлы, не басқа бір</w:t>
        <w:br/>
        <w:t>мәселе төңірегінде де айтып бере кетуге бел буатын тұстар кездеседі.</w:t>
        <w:br/>
        <w:t>Қазақ әдебиетіндегі лирика-философиялық көркем очерктер</w:t>
        <w:br/>
        <w:t>үлгісі толық қалыптасып болмаса да, жекелеген жазушылар</w:t>
        <w:br/>
        <w:t>шығармаларында осы очерк түрінің поэтикасына тән, көркемдік</w:t>
        <w:br/>
        <w:t>ерекшеліктері айқын көрініс тапқан туындылар баршылық. Олардың</w:t>
        <w:br/>
        <w:t>2274</w:t>
        <w:br/>
        <w:t>зомбылық атаулыға қарсы шығып күрескенін, қиындыққа тап келген</w:t>
        <w:br/>
        <w:t>сәттерін бейнелеуі орынды шыққан. «Өмір белестерінде» очеркшінің</w:t>
        <w:br/>
        <w:t>жеке басындағы жағдайлардан оның өмір сүрген дәуірі, сол кезеңнің</w:t>
        <w:br/>
        <w:t>саяси-әлеуметтік қайшылықтары, қоғамдық өмір өзгешеліктері</w:t>
        <w:br/>
        <w:t>толығымен көрініп отырған.</w:t>
        <w:br/>
        <w:t>«Туған жерде» мемуарлық көркем очеркінде Ғабиден Мұстафин</w:t>
        <w:br/>
        <w:t>он бес жылдан кейін Нұра жеріне келіп, ол елдің көп өзгергендігі</w:t>
        <w:br/>
        <w:t>туралы қызғылықты әңгімелейді. Қарағанды қаласының маңайын-</w:t>
        <w:br/>
        <w:t>дағы өзгерістерге, Қарағанды маңындағы Бұқпа, Қызыл-құдық,</w:t>
        <w:br/>
        <w:t>Аққұдық, Қампан поселкелері қаламен тұтасып кеткені, Қара-Нұра</w:t>
        <w:br/>
        <w:t>мен Шерубай-Нұраның арасы күндік жер екені, Алтай руының мекені</w:t>
        <w:br/>
        <w:t>болғаны туралы суреттемелер бұл шығармасында көптеп кездеседі.</w:t>
        <w:br/>
        <w:t>19454 жылдың өзіндегі Қарағанды каласы былай суреттеледі:</w:t>
        <w:br/>
        <w:t>«Батысқа қарай көлденең тартқан «темір астау» терең арна</w:t>
        <w:br/>
        <w:t>толқындарды түйдегімен жұтып жатыр. Осы арна бірнеше</w:t>
        <w:br/>
        <w:t>километрге созылады. ІГкі жағы суармалы огород, сонау Сырғабай</w:t>
        <w:br/>
        <w:t>төбешігіне дейінгі кең алқап көкпеңбек, өнімі ішіне сыймай лық-лық</w:t>
        <w:br/>
        <w:t>етеді. Арнасынан асқан Нұра алып Қарағандыны ғана емес, ен</w:t>
      </w:r>
    </w:p>
    <w:p>
      <w:r>
        <w:t>даланың да түгін түлетіп, түрін құлпыртып жіберген...</w:t>
        <w:br/>
        <w:t>Батысы - сол құлпырған дала, шығысы - тау бауырыңда тулаған</w:t>
        <w:br/>
        <w:t>Нұра, аралықтан әдемі кала вскен. Қананың көп қабатты, алуан түсті,</w:t>
        <w:br/>
        <w:t>заңғар үйлері бар. Үй маңы өрбіп келе жатқан бәйтеректер. Дәл</w:t>
        <w:br/>
        <w:t>ортада үлкен бақ...» |38,342- 6|,- деп, сол кездің өзінде Қарағанды</w:t>
        <w:br/>
        <w:t>қаласы ел мақтаны болып, сәулетті қаланың шапшаң оскендігін,</w:t>
        <w:br/>
        <w:t>көмір, темір, электр, егін бәрі де осы қаладан өрбіп отырған жайы</w:t>
        <w:br/>
        <w:t>қызғылықты деректер негізінде баяндалады. Мұнда очеркші өзінің</w:t>
        <w:br/>
        <w:t>өмірбаянын айтуды мақсат етпей, сол кезеңдегі адамзаттың,</w:t>
        <w:br/>
        <w:t>қоғамның, уақыттың өкілі ретінде Қарағандының өсу қарқынына баға</w:t>
        <w:br/>
        <w:t>бере отырып, тұжырымды және терең пікірлер айтады. Автордың</w:t>
        <w:br/>
        <w:t>туған жерге деген сүйіспеншілігі, халықтың сол кездегі әлеуметтік</w:t>
        <w:br/>
        <w:t>жағдайы мен оған деген көзқарас та білініп отырады. Осы</w:t>
        <w:br/>
        <w:t>өмірбаяндық сипаттағы көркем очерктері негізінде автор «Көз</w:t>
        <w:br/>
        <w:t>көрген» романын жазған. Онда дәуір оқиғаларын, өзі өмір сүрген</w:t>
        <w:br/>
        <w:t>кезеңнің жұмбақ сырларына, өзінің ұғымы, түсінігі тұрғысынан</w:t>
        <w:br/>
        <w:t>келген. Бұл аяқталмаған романы - Ғабиден Мұстафиннің</w:t>
        <w:br/>
        <w:t>зерттеушілік, ойшылдық қабілетіп танытатын, айтқыштық, пікір</w:t>
        <w:br/>
        <w:t>түйгіштік қасиеттері мол шығармасы.</w:t>
        <w:br/>
        <w:t>Ғабиден Мұстафиннің шығармаларымен де, адамгершілік</w:t>
        <w:br/>
        <w:t>келбетімен де қазақ елінің сүйіспеншілігіне бөленген жазушы</w:t>
        <w:br/>
        <w:t>216</w:t>
        <w:br/>
        <w:t>мазмұны мен көркемдік сапасы өз дәрежесінде шығады. Мемуарлық</w:t>
        <w:br/>
        <w:t>очерктер жазу үшін, автордың өмірлік тәжірибесі мол, сөз етуге</w:t>
        <w:br/>
        <w:t>тұрарлық оқиға, құбылыстарды дұрыс таңдап қана қоймай, үлгі-өнеге</w:t>
        <w:br/>
        <w:t>боларлық тұстарды саралау шеберлігі де болуы шарт. Жазушы</w:t>
        <w:br/>
        <w:t>басынан өткен нақтылы өмір құбылыстары, оның сыры,</w:t>
        <w:br/>
        <w:t>қайшылықтары терең ұғылмай, терең зерттелмей, тарихи және</w:t>
        <w:br/>
        <w:t>қоғамдық шындық сарапталмаса, тәлімдік-танымдық қасиеті мол</w:t>
        <w:br/>
        <w:t>туынды жасалмайды. Очеркші өмір шындығын көркемдік шындыққа</w:t>
        <w:br/>
        <w:t>айналдырғанда ғана рухани лаззат аларлық туынды өмірге келеді.</w:t>
        <w:br/>
        <w:t>Мемуарлық очерктердің басқа шығармалардан айырмашылығы -</w:t>
        <w:br/>
        <w:t>құжаттық-деректік тұрғыдан неғұрлым нақты болады және автор өз</w:t>
        <w:br/>
        <w:t>көзімен көрген, білген оқиғаларын шығармасына арқау етеді.</w:t>
        <w:br/>
        <w:t>Мемуар жанрының туу тарихы ерте дәуірлерден басталады дейді,</w:t>
        <w:br/>
        <w:t>бірақ, шын мәніндегі мемуар жанрының жетілу, қалыптасу кезеңдері</w:t>
        <w:br/>
        <w:t>- ХҮЛІ ғасыр мен ХХ ғасыр аралығы. Орыс әдебиетіндегі мемуардың</w:t>
        <w:br/>
        <w:t>классиканық үлгілеріне А.Герценнің «Көргендер мен ойлары»,</w:t>
        <w:br/>
        <w:t>Л.Толстойдың «Балалық шақ», «Жастық», «Жігіттік», К.Гольдонидің</w:t>
        <w:br/>
        <w:t>«Мемуарлары», М.Горькийлің «Менің университеттерім» т.б.</w:t>
        <w:br/>
        <w:t>шығармалары жатады. Қазақ әдебиетінің тарихында мемуарлық жанр</w:t>
        <w:br/>
        <w:t>ерте кезден бар, оған Сәкен Сейфуллиннің «Тар жол, тайғақ кешу»,</w:t>
        <w:br/>
        <w:t>С.Мұқановтың «Менің мектептерім», «Өсу жолдарымыз», Ғабиден</w:t>
        <w:br/>
        <w:t>Мұстафиннің «Ой әуендері», «Сыр дәптері», М.Қаратаевтын</w:t>
        <w:br/>
        <w:t>«Көргенім мен көңілдегім», Медеу Сәрсекеевтің «Сәтбаев», Қабдеш</w:t>
        <w:br/>
        <w:t>Жұмаділовтің «Танғажайып дүние», Сафуан Шаймерденовтің</w:t>
        <w:br/>
        <w:t>«Ағалардың алақаны», Мұзафар Әлімбаевтың «Көңіл күнделігінен»,</w:t>
        <w:br/>
        <w:t>Асанәлі Әшімұлының «Майраның әні», Әлібек Асқаровтың «Мұнар</w:t>
        <w:br/>
        <w:t>тауды, мұзарт шыңды аңсаймын» т.б. өмір, әдебиет, мәдениет тарихы,</w:t>
        <w:br/>
        <w:t>ақын-жазушы, өнер адамдары туралы ой толғайтын мемуарлық</w:t>
        <w:br/>
        <w:t>сарындағы көркем шығармалары баршылық. Бұл кітаптар авторлары</w:t>
        <w:br/>
        <w:t>өздерін тек жақсы жағынан көрсетуді ғана мақсат етпей, қате басқан,</w:t>
        <w:br/>
        <w:t>адасқан тұстарына өмір өте келе баға беру, қиындыққа түскен</w:t>
        <w:br/>
        <w:t>кездеріндегі көңіл-күй, қиындықты жеңген сәттерін де бейнелеуімен</w:t>
        <w:br/>
        <w:t>құнды.</w:t>
      </w:r>
    </w:p>
    <w:p>
      <w:r>
        <w:t>Сәбит Мұқановтың «Туған жердің тыңында» атты көркем</w:t>
        <w:br/>
        <w:t>очеркінде сол кезеңнің тұрмыстық жағдайларын ғана суреттеп</w:t>
        <w:br/>
        <w:t>қоймай, өзінің ішкі әлемін де әдіптейді. Мұнда тұрмыстық</w:t>
        <w:br/>
        <w:t>жағдайлармен қоса, көңіл-күй сәттері, жеке басының мінез</w:t>
        <w:br/>
        <w:t>ерекшеліктері, портреттік суреттемелер кеңінен қамтылады, ягни</w:t>
        <w:br/>
        <w:t>автордың жеке басының әмірлік тәжірибесі, өмір сүрген дәуірінің</w:t>
        <w:br/>
        <w:t>212</w:t>
        <w:br/>
        <w:t>«Ертеде, жырлап жүргенімде, қалың қазақты шарлап аралай-</w:t>
        <w:br/>
        <w:t>аралай Жетісумен жапсарлас Сырдария облысының, Алатаумен</w:t>
        <w:br/>
        <w:t>астарлас Қаратау төңірегін аралап, бауырмал Сыр еліне, конақжай</w:t>
        <w:br/>
        <w:t>Түркістан оязына тақау бардым. Атақты Майлықожа, Құлыншақ,</w:t>
        <w:br/>
        <w:t>Майкөт ақындарға кездесіп, өнерлерінен үлгі алып, өздерін пір</w:t>
        <w:br/>
        <w:t>тұттым. Сол сапарымда ақындардың ішінде халқының аузынан</w:t>
        <w:br/>
        <w:t>түспейтін көп естіген есімім, алмастай өткір тілі бар, ағыл-тегіл жыры</w:t>
        <w:br/>
        <w:t>бар, шығарған сөзі шырайлы, ел аузынан көп тыңдағаным Шәді төре</w:t>
        <w:br/>
        <w:t>мен Тұрмағамбет болган. Сонда көңілім тасып, таңданып</w:t>
        <w:br/>
        <w:t>қайтқанмын» |40,44-6),- деп, Жамбыл шығармашылығындағы халық</w:t>
        <w:br/>
        <w:t>ақындарының рөлін кейіпкердің өз толғаныстары арқылы беруі</w:t>
        <w:br/>
        <w:t>айқын көрінеді. «Сәкен аға» мемуарлық көркем очеркінде</w:t>
        <w:br/>
        <w:t>С.Сейфуллин есімінің санамызда айрықша ардақталу себептерін</w:t>
        <w:br/>
        <w:t>түсіндіруден бастайды. Атақты ақынды алғаш көргендегі әсерін автор</w:t>
        <w:br/>
        <w:t>былай бейнелейді: «1930 жылы Алматыға келіп, сырт таныс ардагер</w:t>
        <w:br/>
        <w:t>ақынды көзбен көргенде, әуелгі әсерім едәуір өзгерді. Шымқай қара</w:t>
        <w:br/>
        <w:t>мұртының екі ұшын қиғызып, шағын ғана басқызған. Бұрынғы ашаң</w:t>
        <w:br/>
        <w:t>жүзі сәл толығып, қоңырқай тартқандай. Суреттегідей емес,</w:t>
        <w:br/>
        <w:t>сұңғақты, әсем тік тұлғасымен де айрықша көз тартады, көңіл</w:t>
        <w:br/>
        <w:t>сүйсіндіреді.</w:t>
        <w:br/>
        <w:t>Ойлы да өткір, мөлдір қара көзі бір түрлі от шашатындай, кейде</w:t>
        <w:br/>
        <w:t>кейігенде қаһарлы, зәрлі ұшқын атса, көбіне жылы, жұмсақ мейірлі</w:t>
        <w:br/>
        <w:t>назар аңғартатын. Оның көзқарасы ақындық жанының бейне бір</w:t>
        <w:br/>
        <w:t>айнасы іспеттес» |40,55-б|,- деген портреттік суреттеуден кейін</w:t>
        <w:br/>
        <w:t>Сәкеннің өзіне қазақ әдебиеті тарихынан дәріс оқығаның, көп ретте</w:t>
        <w:br/>
        <w:t>үлгі-өнеге болатын тұстарын жіті байқаған очеркші оның жастар</w:t>
        <w:br/>
        <w:t>үшін үлкен мектеп болатыны, ұстаздың шәкіртке деген сезімінің,</w:t>
        <w:br/>
        <w:t>сенімінің молдығы жайында ой тұжырады. Қазақ әдебиеті</w:t>
        <w:br/>
        <w:t>тарихындағы кейбір бұрылыс, өсу кезеңдері, күрделі, жаңашыл</w:t>
        <w:br/>
        <w:t>сәттердің тууы, тартымды, әрі ұсталықпен жеткізген қаламгер Сәкен</w:t>
        <w:br/>
        <w:t>Сейфуллин мен қазақ әдебиетінің тарихының белестерін де егіз,</w:t>
        <w:br/>
        <w:t>жацарулар мен моя оқиғалардың сыры мен шынып жан-жақты</w:t>
        <w:br/>
        <w:t>әңгімелейді. Автор әдебиетке араласқан шағынан бастан, Сәкен</w:t>
        <w:br/>
        <w:t>шығармашылығын жіті оқып, Сәкен әкелген эдебиеттегі жемістер</w:t>
        <w:br/>
        <w:t>Мен жетістіктердің аса маңызды ағыстарын шебер шежірелейді.</w:t>
        <w:br/>
        <w:t>Очеркші кейіпкер басынан өткен оқиғаларды мол қамту арқылы</w:t>
        <w:br/>
        <w:t>дәуірдің түрлі тартыстарының, мұраттарының өзгешеліктерін жіті</w:t>
        <w:br/>
        <w:t>білгірлікпен бейнелегеніне куә боламыз. М.Қаратаевтың «Биаға»</w:t>
        <w:br/>
        <w:t>очеркі Бейімбет Майлиннің, «Дала жұлдызы» Ілияс Жансүгіровтің,</w:t>
        <w:br/>
        <w:t>219</w:t>
        <w:br/>
        <w:t>орайластыра береді, яғни табиғат пен кейіпкер көңіл-күйлері</w:t>
        <w:br/>
        <w:t>астарласа, қатарласа жүріп отырған.</w:t>
        <w:br/>
        <w:t>Бұл көркем очеркінде жазушы жеке басындағы жайларды ғана</w:t>
        <w:br/>
        <w:t>тюлумен тоқталмайды, сол өзінің балалық кезіндегі саяси-әлеуметтік</w:t>
        <w:br/>
        <w:t>жағдай, қоғамның рухани-мәдени өмірінен де хабар бере отырып,</w:t>
      </w:r>
    </w:p>
    <w:p>
      <w:r>
        <w:t>одан кейінгі де өз жеке басының әмірлік тәжірибелерін тізбектей</w:t>
        <w:br/>
        <w:t>келе, арман-мақсаттарының қалай орындалғанын шығармашылықпен</w:t>
        <w:br/>
        <w:t>жазады. Сонымен қатар, мемуарлық очеркте қазак халқының тарихи</w:t>
        <w:br/>
        <w:t>дамуының аса маңызды проблемалары көтеріліп, қарапайым</w:t>
        <w:br/>
        <w:t>халықтың ең жарқын мұраты, қадір-қасиеті, сол кезде болған</w:t>
        <w:br/>
        <w:t>жаңалықтарды автор өз бейнесі арқылы көрсетеді, осыдан келіп</w:t>
        <w:br/>
        <w:t>жазушы балалық, жастық шақты тану өткінші науқан емес екенін</w:t>
        <w:br/>
        <w:t>дәлелдейді. Өткенді білмей, алға жылжу жоқ, өткен күн бүгінгі</w:t>
        <w:br/>
        <w:t>күннің таразышысы, мемуарлық көркем очерктер жазушының халық</w:t>
        <w:br/>
        <w:t>өмірінің өткенін жаңа заман биігінен шолуға мүмкіндік беретін өте</w:t>
        <w:br/>
        <w:t>қолайлы көркем очерктің түрі болып табылады. Жазушының өз</w:t>
        <w:br/>
        <w:t>көзімен көрген оқиғаларын, басынан кешірген жағдайларды ғана</w:t>
        <w:br/>
        <w:t>әсерлі етіп баяндау мемуарлық очерк болады десек жетпейді,</w:t>
        <w:br/>
        <w:t>сондықтан бұл очерк түрі тарихи шындық фактілерді көркемдік</w:t>
        <w:br/>
        <w:t>жолмен жинақтау арқылы жүзеге асады. Мемуарлық очеркте бұрын</w:t>
        <w:br/>
        <w:t>болған оқиғаларды рет-ретімен баяндаса болғаны десек, аздық етеді.</w:t>
        <w:br/>
        <w:t>Онда өмір танытқыштықпен қоса, тағылым берерлік сәттер көп</w:t>
        <w:br/>
        <w:t>кездесіп, бұл очерк түріндегі тарих көпті көрген, көпті білген ұстазға</w:t>
        <w:br/>
        <w:t>айналса, лирикалық кейіпкердің өзі кей жағдайда тарих рөлін</w:t>
        <w:br/>
        <w:t>атқарып кетсе - өз мақсатын орындағаны. «Бұл жердің тарихынан»</w:t>
        <w:br/>
        <w:t>атты тарауы автордың балалық шағындағы өзі туып-өскен ауылының</w:t>
        <w:br/>
        <w:t>портретін толық беруді, барлық жайды жас бала атынан баяндай</w:t>
        <w:br/>
        <w:t>отырып, сол кездегі ауыл-аймақтардағы өзгерістерді қаз-қалпында</w:t>
        <w:br/>
        <w:t>беруімен құнды шыққан.</w:t>
        <w:br/>
        <w:t>Собит Мұқанав - мемуарлық көркем очерктер жазумен ғана</w:t>
        <w:br/>
        <w:t>шектелмей, кейін мемуарлық романның классикалық үлгілерін өмірге</w:t>
        <w:br/>
        <w:t>әкелген жазушы. «Өмір мектебі» романының бастамасы жоғарыдағы</w:t>
        <w:br/>
        <w:t>очерктерден туса керек. Бұл роман - халқымыздың тұтас бір дәуірде</w:t>
        <w:br/>
        <w:t>бастан кешкен оқиғаларын қарапайым ақиқатымен, адал</w:t>
        <w:br/>
        <w:t>шындығымен көрсете алған, қазақ аулының қыруар жаңалықтарын</w:t>
        <w:br/>
        <w:t>шыншылдықпен суреттеген шығарма.</w:t>
        <w:br/>
        <w:t>Сәбит Мұқановтың 100 жылдық мерейтойы карсаңында оның</w:t>
        <w:br/>
        <w:t>қамқорлығын көріп, шарапаты тиген, сапарлас, сыйлас болған</w:t>
        <w:br/>
        <w:t>қаламдас дастары «Сәбит Мұқанов туралы естеліктер» (37) атты</w:t>
        <w:br/>
        <w:t>24</w:t>
        <w:br/>
        <w:t>мысалдармен дәйектейді. М.Әлімбаевтың бұл кітабының «Көңін</w:t>
        <w:br/>
        <w:t>күнделігінен» атты тарауы - бас-аяғы жинақы, көздеген мақсаты</w:t>
        <w:br/>
        <w:t>туған ел мен туған жер, өскен орта туралы айтуды мақсат еткен</w:t>
        <w:br/>
        <w:t>нысанасына дөп тиген, мұндағы очеркшінің тұжырымдары да нақты,</w:t>
        <w:br/>
        <w:t>шыншылдық дәстүрде жазылған мемуарлық белгілерге толы</w:t>
        <w:br/>
        <w:t>шығарма. Бұл кітабы арқылы Мұзафар Әлімбаев өмірге деген өзінің</w:t>
        <w:br/>
        <w:t>көзқарасын, өзіндік ой тебіренісін, өз тошпылаулары арнасынан</w:t>
        <w:br/>
        <w:t>көрсеткен деуге болады. Очеркиінің жеке басының өмірлік</w:t>
        <w:br/>
        <w:t>тәжірибесі, сүйініш-күйініші, өмірлік шындықтың өзгелер байқай</w:t>
        <w:br/>
        <w:t>қоймайтын сырлары, құпияларын ашады және соның бәрін өзінің төл</w:t>
        <w:br/>
        <w:t>пікіріне айналдырған.</w:t>
        <w:br/>
        <w:t>Жанболат Аупбаевтың «Отқа тосылған от жүрек» (42) кітабы</w:t>
        <w:br/>
        <w:t>Ұлы Отан соғысындағы ерлік күрестің қаһармандарын жазуға</w:t>
        <w:br/>
        <w:t>арнаған. Елге де, ерге де үлкен сын болған сағаттарды, оның</w:t>
        <w:br/>
        <w:t>қаһармандарын дәріптеп, жас ұрпаққа үлгі-өнеге студі мақсат еткон</w:t>
        <w:br/>
        <w:t>очеркші Александр Матросовтың ерлігін қайталап, пулемет аузын</w:t>
        <w:br/>
        <w:t>омырауымен жауып, ауыр жараланып, тірі қалған С.Оразалинов</w:t>
        <w:br/>
        <w:t>жайлы, үш рет өліп тірілген С.Мамыров, аты әлемге әйгілі қарт</w:t>
        <w:br/>
        <w:t>палуан Қажымұкан, өз қоржынына жасагқан ұшақпен жауын</w:t>
        <w:br/>
        <w:t>жайпаған Қ.Шалабаев, соғыстан кейін көп жылдан кейін Кеңес</w:t>
        <w:br/>
        <w:t>Одағы батыры атағын алған, ұстаз 3.Құсанов секілді қаһармандар</w:t>
      </w:r>
    </w:p>
    <w:p>
      <w:r>
        <w:t>туралы очерктерінде деректермен қоса, олардың өмір жолы, ерлік</w:t>
        <w:br/>
        <w:t>жолы көркем тілмен әңгімеленеді. Ж.Аупбаевтың «Танғажайып</w:t>
        <w:br/>
        <w:t>тағдырлар» |43) очерктер жинағы - тың, соны деректерге негізделген</w:t>
        <w:br/>
        <w:t>мемуарлық сарындағы туындыларының жиынтығы. Мұндағы эсселер</w:t>
        <w:br/>
        <w:t>мен диалог-очерктерде танымдық сипат басым және сирек мамандық</w:t>
        <w:br/>
        <w:t>иелерінің тағдыры, өмір жолы туралы кеңінен ой толғайды. Олар -</w:t>
        <w:br/>
        <w:t>офицер Ө. Көбеев, «Нормандия-Неман» авиа-эскадрилиясындағы</w:t>
        <w:br/>
        <w:t>техник Ө.Түсіпбаев, Антарктидаға барып қайтқан Д.Бименов,</w:t>
        <w:br/>
        <w:t>Х.Рүстемұлы, киноактер А.Әлімов жайлы бұрын көп жерде сөз</w:t>
        <w:br/>
        <w:t>болмаған, тосын жайттар әңгіме арқауына айналады. Жоғарыдағы</w:t>
        <w:br/>
        <w:t>кейіпкерлермен жүзбе-жүз кездескен очеркші осы сирек мамандық</w:t>
        <w:br/>
        <w:t>мелерінің өз кәсіптерін жетік меңгеруі қазақ қоғамы дамуының зор</w:t>
        <w:br/>
        <w:t>маңызын айғақтайтынын әсерлі әңгімелей білген.</w:t>
        <w:br/>
        <w:t>«Ғұмыр-дария» |44) очерк-диалогтар жинағында да Ж.Аупбаев</w:t>
        <w:br/>
        <w:t>мемлекет қайраткері Д.Қонаев, жазықсыз жазаланушы, репрессия</w:t>
        <w:br/>
        <w:t>құрбаны Б.Қараядин, қазақтың тұңғыш армия генералы</w:t>
        <w:br/>
        <w:t>С.Нұрмағамбетов, дүние жүзінде сирек кездесетін құс-рсликт-</w:t>
        <w:br/>
        <w:t>шағаланы тауып, оның өсіп-өнуін зерттеген орнитолог Е.Әуезов,</w:t>
        <w:br/>
        <w:t>222</w:t>
        <w:br/>
        <w:t>қатарында Саттар Ерубаев, Әбіш Кекілбай, Оралхан Бөкейдің</w:t>
        <w:br/>
        <w:t>очерктік туындыларын атауға болады.</w:t>
        <w:br/>
        <w:t>Кез келген очеркші қоғамның, өмір сүріп отырған адамдардың</w:t>
        <w:br/>
        <w:t>рухани өсіп, өркендеп, өзгеруіне қайткенде де нақтылы пайда</w:t>
        <w:br/>
        <w:t>келтіруді көздейтіні сөзсіз. Очерк жанрының өзі қоғамдық-әлеуметтік</w:t>
        <w:br/>
        <w:t>қажеттіліктерден туындағанын ескерсек, кез келген очеркші</w:t>
        <w:br/>
        <w:t>шындықты жазуға ұмтылып, уақыттың рухына сайма-сай мәселелерді</w:t>
        <w:br/>
        <w:t>көтеретіні де сөзсіз.</w:t>
        <w:br/>
        <w:t>Қазақ әдебиетіндегі лирика-философиялық көркем очерктер</w:t>
        <w:br/>
        <w:t>қатарын интеллектуалдық-философиялық өресімен, логикалық</w:t>
        <w:br/>
        <w:t>тереңдігімен, интеллект биіктігімен, ойының ұшқырлығымен,</w:t>
        <w:br/>
        <w:t>фактілер молдығымен, көтерген проблемасының маңыздылығымен</w:t>
        <w:br/>
        <w:t>толымды мұра қалдырған жазушыларымыздың бірі - Оралхан Бөкей.</w:t>
        <w:br/>
        <w:t>Очеркшінің, әсіресе, өз заманындағы ауыл әмірі, ондағы жас</w:t>
        <w:br/>
        <w:t>замандастарының арман-мұраты, тіршілік тынысы жайындағы</w:t>
        <w:br/>
        <w:t>көркем очерктері бір тебе. Филология ғылымдарының кандидаты</w:t>
        <w:br/>
        <w:t>Г.Балтабаева: «Әлеуметтік өмірдегі әртүрлі оқиғаларға үн қосып,</w:t>
        <w:br/>
        <w:t>онда да асығып, аптықпай, әліптің артын бағып, әбден пісуі жетіп,</w:t>
        <w:br/>
        <w:t>тиісті бағасын аяған соң барып, болған жағдайларды жазуға</w:t>
        <w:br/>
        <w:t>отыратын қаламгерлердей емес, Оралхан Бекей бүгінгі таңда қылаң</w:t>
        <w:br/>
        <w:t>беріп келе жатқан құбылыстарға назар аударып, өзі көтерген мәселені</w:t>
        <w:br/>
        <w:t>тереңнен қозғап, түп-тамырын қопара көрсетуге ұмтылды. Сол үшін</w:t>
        <w:br/>
        <w:t>жазылуы ұзақ уақытқа созылмайтын, ұшқыр жедел жанрға жүгінді»</w:t>
        <w:br/>
        <w:t>45,92-61,- дейді. Жазушының көркем очерктері бойынан табылатын</w:t>
        <w:br/>
        <w:t>үш компонент ой мен идея, тіл көркемдігі және образ, осы үшеуі де -</w:t>
        <w:br/>
        <w:t>Оралхан Бөкей очерктерінің ғұмырын ұзартып отырған қасиеттері.</w:t>
        <w:br/>
        <w:t>Мұндағы ой мәселесі жазушының жеке өзінің өмір туралы</w:t>
        <w:br/>
        <w:t>концепциясы болса, тіл дегеніміз - очеркшінің қалыптаскан оцтайлы</w:t>
        <w:br/>
        <w:t>стилі, ал образдары басқа очеркшілерге қарағанда жаңашылдығымен</w:t>
        <w:br/>
        <w:t>ерекшеленеді. Оралхан Бөкей көркем очерктеріне зер салғанда тағы</w:t>
        <w:br/>
        <w:t>байқалған ерекшелік - психологиялық тереңдік пен философиялық</w:t>
        <w:br/>
        <w:t>соны ойшылдық, яғни жазушы көркем очерктерінің көсегесін</w:t>
        <w:br/>
        <w:t>көгертіп жүрген осы жоғарыдағы қайнар көздер.</w:t>
        <w:br/>
        <w:t>«Әр газеттен редакторының мінезі көрініп тұрады. Газетіне қарап</w:t>
        <w:br/>
        <w:t>мен оның қандай адам екенін бірден білем. Мен очеркке жан бітірдім,</w:t>
        <w:br/>
        <w:t>бойына қан жүгірттім. «Лениншіл жасқа» мен «мал, малшы, өндіріс,</w:t>
      </w:r>
    </w:p>
    <w:p>
      <w:r>
        <w:t>жұмысшы» деп күбірлеп-сыбырлан келгем жоқ, бар дауысыммен</w:t>
        <w:br/>
        <w:t>айқайлап «Адам!» деп келдім. Иә, бізге керегі - ең әуелі Адам,</w:t>
        <w:br/>
        <w:t>225</w:t>
        <w:br/>
        <w:t>«Мұрат мұхиты» Мұхтар Әуезовтің, «Халык қалаулысы» Сэбит</w:t>
        <w:br/>
        <w:t>Мұқановтың, «Ағайынды Жұбановтар» Ахмет пен Құдайберген</w:t>
        <w:br/>
        <w:t>Жұбановтар туралы мемуарлық көркем очерктерінде ұлы адамдармен</w:t>
        <w:br/>
        <w:t>қалай кездесіп, аралас-құралас болғанын жай ғана баяндап қоймай,</w:t>
        <w:br/>
        <w:t>түрлі кездесулер ішінен қашанда ең керекті түйінді оқиғаларды</w:t>
        <w:br/>
        <w:t>екшеп, іріктеп ала білуімен, өмірде өшпес сабақ алған сәттерін</w:t>
        <w:br/>
        <w:t>парасатпен таратып айта білген. Жазушы өз өмірінде көрген,</w:t>
        <w:br/>
        <w:t>араласқан, таныған адамдарының бәрін емес, елеулі ерекшелігі бар,</w:t>
        <w:br/>
        <w:t>тарихта алтын әріппен жазылған тұлғаларды ала отырып, олардың</w:t>
        <w:br/>
        <w:t>тура өмірінің үзінділері бұл көркем очеркке табиғи растықты</w:t>
        <w:br/>
        <w:t>дарытып тұрғандай эсер қалдырады. Бұл ұлылар тұлғасы қайырымды,</w:t>
        <w:br/>
        <w:t>парасатты, жомарт адамгершілік иелері болғанына, табиғаттай таза</w:t>
        <w:br/>
        <w:t>мінезі есте қалады. Ақындық, жазушылық, азаматтық келбеті барлық</w:t>
        <w:br/>
        <w:t>кейіпкерде молынан қамтылып, қазақ халқының болашағы үшін</w:t>
        <w:br/>
        <w:t>қызмет еткендігін суреткер нанымды әңгімелейді.</w:t>
        <w:br/>
        <w:t>Сафуан Шаймерденовтің «Ағалардың алақаны» кітабында</w:t>
        <w:br/>
        <w:t>М.Әуезев, С.Мұқанов, Ғ.Мүсірепов, Б.Момышұлы тағы басқа ақын-</w:t>
        <w:br/>
        <w:t>жазушылар туралы есте қалған оқиғаларға құрылған мемуарлық</w:t>
        <w:br/>
        <w:t>көркем очерктері қамтылған. Бұл кітапта автор өмірдегі көрген-</w:t>
        <w:br/>
        <w:t>білгендерін, естігендерін әз очерктеріне арқау ете отырып, ұтымды</w:t>
        <w:br/>
        <w:t>штрихтар, адамның ішкі сырлары, мінез-құлқындағы ерекшеліктері</w:t>
        <w:br/>
        <w:t>туралы философиялық түйіндеулерге негіздеген. «Бір таба нан» атты</w:t>
        <w:br/>
        <w:t>алғашқы очеркінде жазуіғнының балалық шағы, әкесінің аралас болған</w:t>
        <w:br/>
        <w:t>адамдарымен қарым-қатынасы, өскен ортасы туралы баян еткенде,</w:t>
        <w:br/>
        <w:t>әкесінің орнын, адал жүрегін, таза адами табиғатың әдемі суреттейді.</w:t>
        <w:br/>
        <w:t>Әсіресе, Сәбит Мұқановқа байланысты өз басында болған оқиғалары</w:t>
        <w:br/>
        <w:t>қызықты. Соның бірі:</w:t>
        <w:br/>
        <w:t>«- Мә, машинаңиың бір жеріне тыға тұр. Көрерсің, Сәбең қазір</w:t>
        <w:br/>
        <w:t>іздейді қамшысын. Сонысын қызықтайық,- деді. Айтқанындай</w:t>
        <w:br/>
        <w:t>шықты, Сәбең қамшысын іздеді. Өзінің дағдылы тарғыл даусымен:</w:t>
        <w:br/>
        <w:t>«Әй, қамшымды қайсың алдыңдар?»- деп көпке дейін сұрау салумен</w:t>
        <w:br/>
        <w:t>болды. Біз Хамит екеуміз үлкен кісінің мына бала мінезін</w:t>
        <w:br/>
        <w:t>қызықтаумен жүрдік. Сейтіп қамшы менің машинамда кетті. «Әне</w:t>
        <w:br/>
        <w:t>апарып берейін, міне апарып берейін» деп жүргенімде қыс түсті. Бір</w:t>
        <w:br/>
        <w:t>күні жұмыстан келсем, алты жасар ұлым Саян ілулі тұрған</w:t>
        <w:br/>
        <w:t>қамшының таспаларын тарқатып, кесіп-кесіп конькиін шандып</w:t>
        <w:br/>
        <w:t>байлап жатыр екен» |40,17-61,- дей келе, кейін бұл баласының атақты</w:t>
        <w:br/>
        <w:t>хоккейші атанып, атақ-даңққа ие болуына осы қасиетті Сәбеңнің</w:t>
        <w:br/>
        <w:t>қамшысының әсері болган шығар деп жориды.</w:t>
        <w:br/>
        <w:t>220</w:t>
        <w:br/>
        <w:t>сәулетші, Елтаңбамыздың авторларының бірі ІП.Уәлиханов тағы</w:t>
        <w:br/>
        <w:t>басқалар туралы толымды, жан-жақты өмір дерегіне қанықты</w:t>
        <w:br/>
        <w:t>очерктерін топтастырған. Очеркшінің Шерхан Мұртазамен, сәулетші</w:t>
        <w:br/>
        <w:t>Шота Уәлихановпен, ақын Олжас Сүлейменовпен сырласу</w:t>
        <w:br/>
        <w:t>орайындағы эссе-очерктерінде сұхбаттасар адамының ой-өрісіне,</w:t>
        <w:br/>
        <w:t>әңгімеге ұйытқы болған автордың тапқырлығына тәнті боласың.</w:t>
        <w:br/>
        <w:t>Кілтін тауып, әңгімені өрбіте білген очеркші бірқыдыру мәселелерді</w:t>
        <w:br/>
        <w:t>қамтуға, кейіпкерлерінің жүрегінен жол табуға келгенде тапқырлық</w:t>
        <w:br/>
        <w:t>танытып, әр кейіпкердің ішкі пікірінің пердесін дөп басып, бүгінгінің</w:t>
      </w:r>
    </w:p>
    <w:p>
      <w:r>
        <w:t>ғана емес, бұрынғының да шежіресінен сыр тарқата алған,</w:t>
        <w:br/>
        <w:t>өмірбаяндық очерк деңгейіне көтере отырып, деректі дүниеге</w:t>
        <w:br/>
        <w:t>айналдырған. Мысалы, «Жүрек ұйықтауды білмейді» атғы очеркін</w:t>
        <w:br/>
        <w:t>оқығанда, Рим олимпиадасының күміс жүлдегері, желаяқ Ғұсман</w:t>
        <w:br/>
        <w:t>Қосанов туралы мол мәліметтерге қанығасың. Көркем шығармаға тән</w:t>
        <w:br/>
        <w:t>басты талап - оқиға желісін тұтас алып жүрумен қатар, көтерген</w:t>
        <w:br/>
        <w:t>мәселенің пемесе кейіпкердің болмысын аша түсетін қосымша дерек,</w:t>
        <w:br/>
        <w:t>бұрын белгісіз жайт арқылы екінші бір желіні қатар алып жүру әдісі -</w:t>
        <w:br/>
        <w:t>қысқа қайырып ой түюге өте қолайлы әдіс. Бұл тәсіл туындының</w:t>
        <w:br/>
        <w:t>толыққанды болып, тақырыптың ойдағыдай игерілуіне септігін</w:t>
        <w:br/>
        <w:t>тигізеді. Жанболат Аупбаевтың «Олжас» атты ойлы очеркінде</w:t>
        <w:br/>
        <w:t>ақынның 1937 жылы қайғылы жазаға ұшыраған әкесі туралы дерек</w:t>
        <w:br/>
        <w:t>сөздерден басталып, сыртта күн бұлыңғыр тартқаны, қар жауып</w:t>
        <w:br/>
        <w:t>тұрғаны, жазықсыз жапа шегіп, әріптестерінен қисынсыз сөз естіген</w:t>
        <w:br/>
        <w:t>ақынның жиі-жиі күрсіну ссбептерін түсіндірген тұстар шығарманың</w:t>
        <w:br/>
        <w:t>бояуын қалыңдатып, оқиға желісін ширықтырып отырған. Автордың</w:t>
        <w:br/>
        <w:t>кез келген очеркін алып қарасақ та, оның оқшау оқиғалары көзге</w:t>
        <w:br/>
        <w:t>ұрып, күтпеген оқыс оймен аяқталуы, тақырып қоюы да шын</w:t>
        <w:br/>
        <w:t>шеберлік деуге болады. Мысалы, «Әлемді шарлаған сурет»,</w:t>
        <w:br/>
        <w:t>«Үндестік заңы», «Маршал мінген ақ боз ат», «Түйе балуан»,</w:t>
        <w:br/>
        <w:t>«Могикапның соңғы тұяғы», т.б. тақырыптарынан байкалады,</w:t>
        <w:br/>
        <w:t>шығарманың өң бойы құнарлы тіркестерге толы.</w:t>
        <w:br/>
        <w:t>Қорытып айтқанда, мемуарлық көркем очерктерден мынадай</w:t>
        <w:br/>
        <w:t>ерекшеліктерді байқауға болады. Біріншіден, автор өзі куз болған,</w:t>
        <w:br/>
        <w:t>басынан кешкен оқиғаларды арқау етеді, екіншіден, онда тарихи</w:t>
        <w:br/>
        <w:t>оқиғалар, белгілі қоғам, өнер қайраткерлерінің өмірлері туралы</w:t>
        <w:br/>
        <w:t>естеліктер немесе күнделіктер түрінде де болуы мүмкін, үшіншіден,</w:t>
        <w:br/>
        <w:t>сол қайраткерлер не жеке адамның өмірі мен тағдыры сол қоғаммен</w:t>
        <w:br/>
        <w:t>тығыз байланыста суреттеледі, төртінішіден, құжаттық, деректік</w:t>
        <w:br/>
        <w:t>223</w:t>
        <w:br/>
        <w:t>қамтамасыз сткен. Сол жас кезіндегі зерек баланың назарына түскен</w:t>
        <w:br/>
        <w:t>айшықты оқиғалар туралы жазуына, кейіннен өзінің айналасындағы</w:t>
        <w:br/>
        <w:t>қоғам қайраткерлері дәрежесіне көтерілген өнегелі адамдар туралы</w:t>
        <w:br/>
        <w:t>әлеуметтік суреттерге толы бірнеше мемуарлық очерктер жазуына</w:t>
        <w:br/>
        <w:t>себепкер болған. «Арман асуы» атты очеркінде қазақтың атақты</w:t>
        <w:br/>
        <w:t>жазушысы Сәбит Мұқанов, әдебиет зерттеушісі Белгібай ІНалабаен,</w:t>
        <w:br/>
        <w:t>ақын Тайыр Жароков туралы олардың бойындағы озық қасиеттерін</w:t>
        <w:br/>
        <w:t>үлгі-өнеге етіп, өз айналасындағы адамдардың жақсы жақтарына</w:t>
        <w:br/>
        <w:t>көңіл аудару арқылы қасиеттерін алға тартады.</w:t>
        <w:br/>
        <w:t>«Сонымен Москвадамыз. Үш болашақ әдебиетші Қызыл</w:t>
        <w:br/>
        <w:t>профессура институтында оқитын атақты жазушымыз Сабит</w:t>
        <w:br/>
        <w:t>Мұқановтың жатқан жеріне іздеп бардық. Сәбең жатақхананың үлкен</w:t>
        <w:br/>
        <w:t>бір бөлмесінде Мәриям жеңгей екеуі тұрады екен. Елді сағынып</w:t>
        <w:br/>
        <w:t>қалған ба, екеуі қуанып қарсы алды. Сәбең бізді алма-кезек құшақтап:</w:t>
        <w:br/>
        <w:t>- Е, қайдан жүрсіңдер, балақандар-ау,- деп жатыр. Сәбеңнің бала</w:t>
        <w:br/>
        <w:t>болмасақ та, «балақандар» деуі жүрегімізге жылы естіледі. Ол кісінің</w:t>
        <w:br/>
        <w:t>өзі бізге тым үлкен сияқты көрінеді. Сонда осы күні ойлап қарасақ, 34</w:t>
        <w:br/>
        <w:t>жаста ғана екен ғой. Институтта сүйікті жазушымыздың</w:t>
        <w:br/>
        <w:t>шығармаларын түгел оқығанбыз» |40,30-61,- деген жазушының жылы</w:t>
        <w:br/>
        <w:t>лебізін, сенім мен жігер бере сөйлеген сөздерін, одан алған әсерлерін</w:t>
        <w:br/>
        <w:t>очеркші сенімді, әрі нанымды көз алдымызға елестетеді. «Арман</w:t>
        <w:br/>
        <w:t>азабы» очеркіндегі автор тағдыры, басынан кешкен қиыншылықтар</w:t>
        <w:br/>
        <w:t>мен жеткен жетістіктері қатар өріліп, очеркшінің өз тағдыры бірінші</w:t>
        <w:br/>
        <w:t>орында көрінеді, бірақ, соның өзінде республика өміріндегі болып</w:t>
        <w:br/>
        <w:t>жатқан оқиғалар мен біраз кезеңдер қамтылып, жеңіл-желпі</w:t>
        <w:br/>
        <w:t>әңгімеленеді. Мысалы, алғашкы 1934 жылғы жазушылар одағының</w:t>
      </w:r>
    </w:p>
    <w:p>
      <w:r>
        <w:t>бірінші сьезі, 1936 жылғы Москвадағы қазақ әдебиеті мен</w:t>
        <w:br/>
        <w:t>мәдениетінің онкүндігі, 1937 жылғы Қазақстан Жазушылар одағының</w:t>
        <w:br/>
        <w:t>бірінші пленумының оқиғаларын суреттеу арқылы жазушы дәуір</w:t>
        <w:br/>
        <w:t>оқиғаларына, кезең сырларына әз көзқарасын мәнерімен бедерлеген.</w:t>
        <w:br/>
        <w:t>Мемуарлық очерктерде тек тарихта болған адамдар, оқиғалар,</w:t>
        <w:br/>
        <w:t>құбылыстар суреттелуімен шектелмейді. Онда адам характерлері</w:t>
        <w:br/>
        <w:t>ашылып, оқиғалар бір-бірімен тығыз байланысып, сол арқылы</w:t>
        <w:br/>
        <w:t>ұлттың, халықтың да жан дүниесі көрінеді. «Қайран Жәкең» атты</w:t>
        <w:br/>
        <w:t>очеркінде халық поэзиясының өкілі Жамбыл Жабаевпен аралас-</w:t>
        <w:br/>
        <w:t>құралас болған үш жылдағы елеулі кезеңдері жайлы баяндай келе,</w:t>
        <w:br/>
        <w:t>очеркші ақынның портретін, ішкі жан дүниесін, жекс басының</w:t>
        <w:br/>
        <w:t>толғаныс-тебіреністері үстінде де бейнелейді.</w:t>
        <w:br/>
        <w:t>екендігі «Ғабиден Мұстафин туралы естеліктер» |39| атты кітапта</w:t>
        <w:br/>
        <w:t>жан-жақты ашылған. Жазушының өнегелі мінезін, асыл сөздерін</w:t>
        <w:br/>
        <w:t>құлағымен естіп, көзімен көрген куәгерлер, өзінің замандастары</w:t>
        <w:br/>
        <w:t>ондаған мемуарлық очерктер жазып қалдырган.</w:t>
        <w:br/>
        <w:t>Мұхаметжан Қаратаев - сардар сыншы. белгілі ғалым ғана емес,</w:t>
        <w:br/>
        <w:t>көргені мен көңілге түйгені кеп, айтары мол очеркші екенін</w:t>
        <w:br/>
        <w:t>«Көргенім мен көңілдегім» атты портрет, мемуар очерктер кітабынан</w:t>
        <w:br/>
        <w:t>байқаймыз. «Ұядан қияға» атты алғашқы тарауы былай басталады:</w:t>
        <w:br/>
        <w:t>«Өткен өмір-сөнген көмір» дейтін сөздің жаны бар екен. Байқап</w:t>
        <w:br/>
        <w:t>қарасам, көзбен көрген, бастан кешкен дүниеден көп нәрсе</w:t>
        <w:br/>
        <w:t>ұмытылған, көп нәрсе өшкен, өзгерген. Әйткенмен, солардың бәрін</w:t>
        <w:br/>
        <w:t>болмағанымен, біразын еске алыл, қағазға түсіргің келеді. Себебі,</w:t>
        <w:br/>
        <w:t>бұлар қалай болса Да, кейінгіге сабақ болсын, жас ұрпақ</w:t>
        <w:br/>
        <w:t>жақсылығынан үлгі алсын, жаманшылығынан мүмкіндігінше бойын</w:t>
        <w:br/>
        <w:t>аулақ салсын дейсің, өткен омірден аз да болса мағлұмат қалсын</w:t>
        <w:br/>
        <w:t>дейсің» |40,6-6|,- деп жас шағын, туғап жерін, көрген жайлары мен</w:t>
        <w:br/>
        <w:t>сезген әсерлерінің куәгер әңгімелері есебінде баяндаған. Сөз басында</w:t>
        <w:br/>
        <w:t>автор мемуарлық очеркін жазудағы негізгі мақсатын айта отырып,</w:t>
        <w:br/>
        <w:t>әркімнің өмір сокпағы ор қилы, үлкен сүрлеуге әр жолдап қосылған</w:t>
        <w:br/>
        <w:t>аламдардың тағдыры әр қалай тоғысатынып айтады. Ауылы</w:t>
        <w:br/>
        <w:t>Телікөлдегі балалық шағы, алғаш әріп таныған молдасы, сол кездегі</w:t>
        <w:br/>
        <w:t>көшпелі ауыл балаларының көрген күні, орыс әліппесін үйренген соң,</w:t>
        <w:br/>
        <w:t>оқу іздеп Ақмешіт (Перовск) қаласына барғанын автор нақты, әрі</w:t>
        <w:br/>
        <w:t>көркем баяндайды. «Бастауыш мектепті бітірген соң, 1925 жылы</w:t>
        <w:br/>
        <w:t>июль айында Қызылордадағы жеті жылдык мектебі бар Ленин</w:t>
        <w:br/>
        <w:t>интернатына ауыстым. Интернат темір жолдың сыртында Сафаның</w:t>
        <w:br/>
        <w:t>бауына жайғасқан. Тәртіп күшті. Қалаға жібермейді. Мен енді 5-ші</w:t>
        <w:br/>
        <w:t>класқа түсін оқуым керек. Оқу элі басталған жоқ. Қасымда маған үш</w:t>
        <w:br/>
        <w:t>жас үлкендігімен ықпал жасар серігім бар. Ол біздің елде</w:t>
        <w:br/>
        <w:t>карғадайынан байдың қозысын, кейін қойын бағып, әбден қара қайыс</w:t>
        <w:br/>
        <w:t>болған Мәліқожа Тәжібаев» |40,18-б|,- дей келе, орыс әдебиеті</w:t>
        <w:br/>
        <w:t>классиктерінің шығармаларын оқығаннан кейін өмірге жаңа</w:t>
        <w:br/>
        <w:t>көзқарасы қалыптасқандығын рет-ретімен баяндайды. Автор өткен</w:t>
        <w:br/>
        <w:t>күндерін суреттеу арқылы бүгінгі күн қажетін өтеуді ойластырған, өзі</w:t>
        <w:br/>
        <w:t>жайында жаза отырып, М.Қаратаев өткен әмірге бүгінгі күн адамы</w:t>
        <w:br/>
        <w:t>ретіңде зер салып барып, зейін аудартады. Болған оқиғалар мен</w:t>
        <w:br/>
        <w:t>қоғамдық құбылыстарды өз атынан баяндап, сол кездегі қазақ</w:t>
        <w:br/>
        <w:t>ауылының тіршілігін қаз қалпында жеткізе білген. Қаршадай баланың</w:t>
        <w:br/>
        <w:t>білімге, оқуға құштарлығын өз бойына шақтап, нанымды шығуын</w:t>
        <w:br/>
        <w:t>217</w:t>
        <w:br/>
        <w:t>Адамның тағдыры» (46,341-6|, - деп Оралхан Бөкей өзінің көзі</w:t>
      </w:r>
    </w:p>
    <w:p>
      <w:r>
        <w:t>тірісінде айтып кеткен.</w:t>
        <w:br/>
        <w:t>Оралхан Бөкейдің публицистикалық мұрасы туралы толымды</w:t>
        <w:br/>
        <w:t>пікір айтқан филология ғылымдарының докторы, профессор Мәуен</w:t>
        <w:br/>
        <w:t>Хамзин былай дейді: «Егер ғылыми түйін, тұжырымдарға сүйенсек,</w:t>
        <w:br/>
        <w:t>Оралхан Бөкейдің қаламгерлік даңқына, атақты жазушы болуына</w:t>
        <w:br/>
        <w:t>алғышарттар жасаған оның публицистика жанрындағы сүрлеу-</w:t>
        <w:br/>
        <w:t>соқпағы екен. Публицистика оны қанаттандырып, шабыттандырып:</w:t>
        <w:br/>
        <w:t>қана қоймай, жазушылық қызметінде көркемдік әлемнің қалыпта-</w:t>
        <w:br/>
        <w:t>суына мол мүмкіндіктер жасаған екен. Себебі, публіцисти-када О.</w:t>
        <w:br/>
        <w:t>Бөкей адам жанына үңілуді үйренді, көптеген журналист ағайындар</w:t>
        <w:br/>
        <w:t>100 қойдан бәлен жүз қозы алынды немесе бәлен гектар жерден</w:t>
        <w:br/>
        <w:t>бірнеше центнер астық алынды деп ұрандатып жүргенде, ол соп</w:t>
        <w:br/>
        <w:t>жетістіктердің сырына, тамыр-төркініне үңілді Адам атты</w:t>
        <w:br/>
        <w:t>жаратындының қуаныш-сүйінішіне, үміті мен күдігіне үңілді, тұжыра</w:t>
        <w:br/>
        <w:t>айтсақ, сол Адамның барша болмыс-бітіміне, ішкі дүниесіне, жан</w:t>
        <w:br/>
        <w:t>әлеміне зерттеулер жүргізді» |47,76-77-6І|. Расында да, жазушы өз</w:t>
        <w:br/>
        <w:t>көркем очерктерінде «Адам атын үлкен әріппен жазып», сол</w:t>
        <w:br/>
        <w:t>Адамның ойы мен сезімін шын образға айналдыруда шеберлік</w:t>
        <w:br/>
        <w:t>танытқан.</w:t>
        <w:br/>
        <w:t>Оралхан Бөкейдің көркем очерктеріне тән бірнеше қасиеттерді</w:t>
        <w:br/>
        <w:t>атай кетсек: біріншіден, жазу мәнері басқа очеркшілерден</w:t>
        <w:br/>
        <w:t>өзгешеленіп тұрады, екіншіден, идеология икемінс ешқашан іш</w:t>
        <w:br/>
        <w:t>тартпаған, үшіншіден, шығармаларын оқығанда жұмбақтау болып</w:t>
        <w:br/>
        <w:t>көрінетін тұстардың баршылығы. Осы жерде Дидахмет Әшімханның:</w:t>
        <w:br/>
        <w:t>«Ол қалам ұстаған ешкімнің жазу мәнеріне ұқсамайтын шығармалар</w:t>
        <w:br/>
        <w:t>жазды. Оларын біреу түсінер, біреу түсінбес, біреу қабылдар, біреу</w:t>
        <w:br/>
        <w:t>қабылдамас, алайда ол еркемінез, еркіндеу, тентек те телқоңыр</w:t>
        <w:br/>
        <w:t>дүниелерімен ол өнерде «Оралхан» атын тапытты, әдебиетте ұзақ</w:t>
        <w:br/>
        <w:t>ғұмырлы «Оралхан Бөкей» есімін қалдырды» |46,337-6),» деген пікірі</w:t>
        <w:br/>
        <w:t>орынды.</w:t>
        <w:br/>
        <w:t>Оралхан Бөкейдің «Өнерге өлердей-ақ ғашық едім» очерктер</w:t>
        <w:br/>
        <w:t>жинағына өнер мен өмірдің келелі мәселелері, жастар проблемалары</w:t>
        <w:br/>
        <w:t>туралы келісті, өрелі очерктері енгізілген. Бұл жинақтағы көркем</w:t>
        <w:br/>
        <w:t>очерктері негізінен көркем тілімен, кейіпкерлері жанының нәзікті-</w:t>
        <w:br/>
        <w:t>гімен ерекшеленіп, адамзаттың ұлылығын айқын сезіне отырып</w:t>
        <w:br/>
        <w:t>жазғандығымен құнды. Осы кітабының алғы сөзін жазған филология</w:t>
        <w:br/>
        <w:t>ғылымдарының докторы, профессор Файзолла Оразаев Оралхан</w:t>
        <w:br/>
        <w:t>очерктеріне қатысты түжырымды пікірін былай айтқан: «Ауыл</w:t>
        <w:br/>
        <w:t>226</w:t>
        <w:br/>
        <w:t>жонның құланындай зымырап өтіп барады. Арман сабаздың көбейе</w:t>
        <w:br/>
        <w:t>түспесе, азая түсер түрі жоқ. Абай айтқан «сағаттың шықылдағы» да</w:t>
        <w:br/>
        <w:t>бұрынғыдан гөрі жиірек соғып, қаттырақ естілетіндей. «Алдағы</w:t>
        <w:br/>
        <w:t>жолың, арттағы жолыңнан аз болмаса, көп емес», деп үсті-үстіне</w:t>
        <w:br/>
        <w:t>қайталап тұрғандай» |51,69- 6),- дей келс, өзінің байыз таба алмаған</w:t>
        <w:br/>
        <w:t>көңілін, алаңдаушылығын білдірген автор бақыттың соғыстан кейін</w:t>
        <w:br/>
        <w:t>де дұшпаны көп болатыны жайлы ой толғайды. Қазақстанның көп</w:t>
        <w:br/>
        <w:t>қалаларының экологиялық жағдайына шын алаңдаушылық білдірген</w:t>
        <w:br/>
        <w:t>публицист көп дерек, фактілерге сүйене отырып, күллі ұлттың бүкіл</w:t>
        <w:br/>
        <w:t>интеллектуалдық потенциалы жиылған, ғылыми-әлеуметтік ортаның</w:t>
        <w:br/>
        <w:t>шоғырланған астарындағы экологиялық жағдайына алаңдаушылық</w:t>
        <w:br/>
        <w:t>білдіріп, басқа аймақтардың қарқ болыл тұрмағанын да қатты сынап</w:t>
        <w:br/>
        <w:t>өткен. Республиканың он пайыздай жерінде таулы аймақтар да кен,</w:t>
        <w:br/>
        <w:t>түсті металлургия, химия өндірістері орналасқаны, суды сұраусыз</w:t>
        <w:br/>
        <w:t>пайдаланатын қазақтың, жерді де бей-берекетсіз құнарсыздандырып</w:t>
        <w:br/>
        <w:t>жатқандығын автор философиялық толымды пайымдаулар арқылы</w:t>
        <w:br/>
        <w:t>жеткізеді.</w:t>
      </w:r>
    </w:p>
    <w:p>
      <w:r>
        <w:t>Экологиялық жайсыздық жайында сөз болса, тек Арал, Балқаш,</w:t>
        <w:br/>
        <w:t>Дегелең ғана ауызға алынатыны, Шымкент, Ақтөбе, Шығыс</w:t>
        <w:br/>
        <w:t>Қазақстан облыстарының да табиғатына апат төніп, халқының өмірі</w:t>
        <w:br/>
        <w:t>қысқарып, өлім атаулы жиілеп бара жатқанын ашына жазған</w:t>
        <w:br/>
        <w:t>публидист адам тағдыры, адамның болмыс, ажал алдындағы</w:t>
        <w:br/>
        <w:t>шарасыздығына назар аударуды ұсынады. Әбіш Кекілбайдың бұл</w:t>
        <w:br/>
        <w:t>көркем очеркін: «Ал ендігі жерде өз бауырымыздан шыққан</w:t>
        <w:br/>
        <w:t>бүлдіршіндерден басталатын болашақ адамзаттың бақыты жолында</w:t>
        <w:br/>
        <w:t>бел шешіп, білек сыбанып күресуге тұратындай жалғыз майдан осы.</w:t>
        <w:br/>
        <w:t>Жарастықты өмір, сау-саламат тіршілік жолындағы күрес. Өйткені,</w:t>
        <w:br/>
        <w:t>айналаң - аялы алтын бесігің. Бесігін ардақ тұтпаған береке қайтып</w:t>
        <w:br/>
        <w:t>таппақшы?!» (51,79-61,- деп логикалық тиянақтылық табатын соңғы</w:t>
        <w:br/>
        <w:t>шешіммен аяқтайды.</w:t>
        <w:br/>
        <w:t>Ә.Кекілбайдың «Ұйқыдағы арудың оянуы» (52,7-б| деп аталатын</w:t>
        <w:br/>
        <w:t>нақты деректерге сүйене отырып жазған, аты аңызға айналған өлке</w:t>
        <w:br/>
        <w:t>Маңғыстау түбегінің өткені, бүгіні, келешегі жайында сыр шерткен</w:t>
        <w:br/>
        <w:t>кітабы бар. Осы кітаптың алғашқы очеркінің басты кейіпкері -</w:t>
        <w:br/>
        <w:t>жазушының өзі мен анасы. Автордың туған жер, туған топырақ,</w:t>
        <w:br/>
        <w:t>кіндік кан тамған жер деген ұғымдарға көзқарасы, осы ұлы сезімдерді</w:t>
        <w:br/>
        <w:t>қалай түсінетінін очеркіші әдемі толғайды. Бұл көркем очерк таза</w:t>
        <w:br/>
        <w:t>автордың нәзік көңіл-күймен жазылып, сезім әсерінен суырылған.</w:t>
        <w:br/>
        <w:t>Балалық шактағы сол бір оқиға туралы ойлары лирикалық кейіпкер</w:t>
        <w:br/>
        <w:t>234</w:t>
        <w:br/>
        <w:t>жастары кешегісі мен бүгінгісін, яғни Оралханның әндірте жазған</w:t>
        <w:br/>
        <w:t>1968-1969-1970 жылдардағы очерктерін оқып, бүгінгі мүшкіл халін</w:t>
        <w:br/>
        <w:t>салыстырады, «жоғарғыны көріп, пікір етеді, төменгіні көріп, шүкір</w:t>
        <w:br/>
        <w:t>етеді». Алпысыншы жылдары Оралхан «Аңдар азайып барады» деп</w:t>
        <w:br/>
        <w:t>дабыл қагып еді. «Ескерткіштер тозған, із-түзсіз кеткелі тұр» деп зар</w:t>
        <w:br/>
        <w:t>илеп еді, бүгінгі халіміз қалай деп салыстырады, әрине оңып</w:t>
        <w:br/>
        <w:t>тұрмағанына, ол кездегіге жылап көрісер халде екенімізге өкінеді»</w:t>
        <w:br/>
        <w:t>148,8- б1.</w:t>
        <w:br/>
        <w:t>Оралхан Бөкей өзінің лирика-философиялық очерктерінде</w:t>
        <w:br/>
        <w:t>обһективті өмір құбылыстарының сол секунд, сол минутта ойын</w:t>
        <w:br/>
        <w:t>қозғап, сезімін тербеткен әсерлерінен туындағанын, жазушының</w:t>
        <w:br/>
        <w:t>оқырманымен кеңесіп отырған жүрек сырын байқау қиын емес.</w:t>
        <w:br/>
        <w:t>Жазушы өмір құбылыстарынан алған әсерін сол сағатында ой</w:t>
        <w:br/>
        <w:t>талғамы, сезім түйсіктері арқылы көркем шығарма тіліне аударып</w:t>
        <w:br/>
        <w:t>отырған. Оралханның өз очсрктеріне тақырыл таңдауында да ешкімге</w:t>
        <w:br/>
        <w:t>ұқсамайтын өзіндік ерекшелігі бар. Жазушы табиғатқа етене жақын</w:t>
        <w:br/>
        <w:t>және қоршаған орта мен оның сырларына оқырманның назарын</w:t>
        <w:br/>
        <w:t>аударуға, сол табиғаттың пейзаждық суреттері арқылы қоғамдық</w:t>
        <w:br/>
        <w:t>өмірді, адамның ішкі көңіл-күйін астастыра бедерлеуге ұста. Көркем</w:t>
        <w:br/>
        <w:t>очерктеріне тақырып қойғанда да шығарма мазмұнына сәйкес</w:t>
        <w:br/>
        <w:t>айтылатын жай-жағдайлардың бағыт-бағдары үшпемі табиғатқа ұласып</w:t>
        <w:br/>
        <w:t>отырған, мысалы, «Тау басында қар жатыр», «Ацдар азайып барады»,</w:t>
        <w:br/>
        <w:t>«Тырналар қайтып келгенде», «Үркер ауып барады», «Тау басында</w:t>
        <w:br/>
        <w:t>үшеу тұр», «Неткен ғажап дүнис», «Тәңірісі сұлулықтың марал</w:t>
        <w:br/>
        <w:t>деген...», «Ақша қардан аққала жасап ойнаған, бала досым-ау», «Құм</w:t>
        <w:br/>
        <w:t>мінезі» т.б.</w:t>
        <w:br/>
        <w:t>«Тау басында қар жатыр» атты очеркінде жазушы он үш баланың</w:t>
        <w:br/>
        <w:t>әкесі, шопан Құмарбек Жатағанов туралы ғана сыр шертпейді, таулы</w:t>
        <w:br/>
        <w:t>аймақтардағы шопандар жайын, Аршаты аулындағы замандастар</w:t>
        <w:br/>
        <w:t>тіршілігі, сол жердің табиғатына жазушының көзқарасын бере келе,</w:t>
        <w:br/>
        <w:t>лирика-философиялық очерктерде орын алатың лирикалық</w:t>
        <w:br/>
        <w:t>шегіністер жасаған. Ол әкесінің көзі тірісінде малшылар</w:t>
      </w:r>
    </w:p>
    <w:p>
      <w:r>
        <w:t>жайлауларын көп аралағаның, әкесінің шопандарға газет-журнал</w:t>
        <w:br/>
        <w:t>таратушы болғанын, тау-таудың бөктерінде ауылдан хабарсыз, бала-</w:t>
        <w:br/>
        <w:t>шағасымен көшіп-қонып мал бағатынын баяндай келе: «... Әлі есімде,</w:t>
        <w:br/>
        <w:t>қойшылардың балалары әкемнің төбесі көрінгенде: «Алақай, Кәмпит-</w:t>
        <w:br/>
        <w:t>Ата келе жатыр» деп, қуаныштары қойнына сыймай алдынан</w:t>
        <w:br/>
        <w:t>жүгіретін. Ала жаздай ауылдан келген жалғыз адамды көргенде</w:t>
        <w:br/>
        <w:t>малшылар да баладан кем қуанбайтын. Неге?» |48,22-б|,- деген</w:t>
        <w:br/>
        <w:t>227</w:t>
        <w:br/>
        <w:t>пен мәдениетті саясаттандыру, электронды революция мәселелеріне</w:t>
        <w:br/>
        <w:t>жан-жақты тоқтала отырып, сарантама жасайды. Автордың телевизор</w:t>
        <w:br/>
        <w:t>экранының қаншалықты зиян әкеліп отырғандығы туралы ой-</w:t>
        <w:br/>
        <w:t>пікірлері орынды: «Тұтынушы қоғам идсологтары экран арқылы</w:t>
        <w:br/>
        <w:t>тарайтын «мәденист» жұрнақтары сол жүйесіз түрінде, үздіксіз</w:t>
        <w:br/>
        <w:t>қашпында жас жеткіншектің әлі қалыптасып болмаған санасына</w:t>
        <w:br/>
        <w:t>орасан зор информация мен әр алуан көріністерді боратқан үстіне</w:t>
        <w:br/>
        <w:t>боратып, оның көкірегінен ата-аналары, жапашыр ағайып-тумалары,</w:t>
        <w:br/>
        <w:t>ойда жоқта оқып қойған әдеби кітаптары мен мектептегі ұстаздары</w:t>
        <w:br/>
        <w:t>құлағына құйып баққан «мәдениеттің ежелгі» дәстүрлеріне таң</w:t>
        <w:br/>
        <w:t>моралистік уағыздардың бәрін қуып шықпақтың аса күрделі</w:t>
        <w:br/>
        <w:t>стратегиясын жасақтап шығарды» 151,17-б|,- деп ой қорытқан</w:t>
        <w:br/>
        <w:t>қаламгер телевизор экраны, адамзаттың көп ғасырлық әлеуметтік,</w:t>
        <w:br/>
        <w:t>рухани тәжірибесінің бәрін айырбастай алмайтынын, теледидар</w:t>
        <w:br/>
        <w:t>экрандарындағы жүйесіздік рухани әлсіреуге келетінің болжаған</w:t>
        <w:br/>
        <w:t>очеркші рухани кемелдік, биік сананың қалыптасуын тежейтін де осы</w:t>
        <w:br/>
        <w:t>теледидар екенін ашық дәлелдейді.</w:t>
        <w:br/>
        <w:t>Биік талғамсыз парасат болмайтынын түйіндеген автор бұл</w:t>
        <w:br/>
        <w:t>очеркінің философиялық түйінін парасат пен пайымды азаматтық</w:t>
        <w:br/>
        <w:t>сана мен рухани мәдениет болған жерден ғана іздеу керск екенін баса</w:t>
        <w:br/>
        <w:t>айтады. «Бағзы мен бақиды жалғастырар сара жол» лирика-</w:t>
        <w:br/>
        <w:t>философиялық көркем очеркі -көлемді, көтерген проблемасы да</w:t>
        <w:br/>
        <w:t>ауқымды, тарихи-мәдени мұраның кешегісі мен бүгінгісін салыстыра</w:t>
        <w:br/>
        <w:t>келе, ертеңін де болжаған үздік шығарма. Бұл очерктің негізгі идеясы</w:t>
        <w:br/>
        <w:t>- мұрагер болып үйренуге шақыру, күрескерлікке, жасампаздыққа</w:t>
        <w:br/>
        <w:t>қол жеткізгенде ғана қай халық болсын өз мұратына жететіні</w:t>
        <w:br/>
        <w:t>жайында. Қазақ мәдениетінің тарихы, ұлт тарихы, мемлекст, қоғам</w:t>
        <w:br/>
        <w:t>тарихы екенін очеркші фицософиялык толғамдарымен түсіндіре</w:t>
        <w:br/>
        <w:t>отырып, әсімдік, жануарлар дүниесі де адамзаттың бір бөлігі скенін,</w:t>
        <w:br/>
        <w:t>оны Адамның ұмытпауын тілеген автор бүкіл планета тағдыры мен</w:t>
        <w:br/>
        <w:t>адамдар тағдыры бірлікте, бір-бірінен бөлуге болмайтынып жан-</w:t>
        <w:br/>
        <w:t>жақты дәлелдеп, жарыспалы дамыған елдер мәдениетін салыстырған</w:t>
        <w:br/>
        <w:t>тұстарының танымдық касиеті мол шыққан. Әр елдердегі мәденист,</w:t>
        <w:br/>
        <w:t>тарих, әдебиет дамуын шымыр да шыншыл кескіндеген очеркші</w:t>
        <w:br/>
        <w:t>жаны рухани таза ұрпақты тәрбиелеудің, адамгершілігі мол азамат</w:t>
        <w:br/>
        <w:t>өсіру үшін де кешегі, бүгінгі рухани мұрамызды дұрыс жеткізгенде</w:t>
        <w:br/>
        <w:t>ғана ертеңгі күні бүгінгімізден де күйзслмейтінімізді аңдатқан.</w:t>
        <w:br/>
        <w:t>«Айналан -- алтын бесігің» атты дирика-философиялық очеркі</w:t>
        <w:br/>
        <w:t>мынадай лирикалық шегініспен басталады: «Жылдар шіркін құба</w:t>
        <w:br/>
        <w:t>233</w:t>
        <w:br/>
        <w:t>оның Иран елінде болып, көзімен көріп жазған очерк, повестері.</w:t>
        <w:br/>
        <w:t>Жазушының Иран өмірі туралы көрген-білгендері мен естігендерінің</w:t>
        <w:br/>
        <w:t>қорытындысы. Автор оны жол әңгімесі, жазу дәптері тәрізді етіп</w:t>
        <w:br/>
        <w:t>қиыстырған. Алайда, ол жанынан ештеңе қоспаған; тек бар</w:t>
        <w:br/>
        <w:t>тұрмысты, болған оқиғаны суреттеген» |59,128-6).</w:t>
      </w:r>
    </w:p>
    <w:p>
      <w:r>
        <w:t>Қазақтың ұлы жазушысы М.Әуезов шығармашылығының бет-</w:t>
        <w:br/>
        <w:t>пердесі көсемсөзден басталады. Әсіресе, 1930 жылдары жазған</w:t>
        <w:br/>
        <w:t>көсемсездерінде үлт қамын жеген, ел болашағына алаңдаған ойлары</w:t>
        <w:br/>
        <w:t>мен байламдарының мәні ерекше. Жазушы кейініректе әлемге әйгілі</w:t>
        <w:br/>
        <w:t>роман-эпопея туғызып, суреткерліктің теберлік шыңына жеткен</w:t>
        <w:br/>
        <w:t>шағында да өз заманының тарихын, өзі өмір сүрген кезеңнің</w:t>
        <w:br/>
        <w:t>қарапайым еңбекшілері мен қаһармандарын суреттеу үшін</w:t>
        <w:br/>
        <w:t>көсемсөзге қайта-қайта айналып соғып отырды. Өзінің болашақ</w:t>
        <w:br/>
        <w:t>романдарына апаратын жолды да осы көсемсөз арқылы дайындық</w:t>
        <w:br/>
        <w:t>жасап барып, тауып отырды десек қателеспеспіз. Мұхтар Әуезов</w:t>
        <w:br/>
        <w:t>публицистикалық мұрасының ішінде очерктері - қаламгер шығарма-</w:t>
        <w:br/>
        <w:t>шылығының жеткілікті дәрежеде зерттелмей, назардан тыс қалып</w:t>
        <w:br/>
        <w:t>келе жатқан қыры. Жазушы очерктерінің күрделі эволюциясы,</w:t>
        <w:br/>
        <w:t>публицистік шеберлігінің шыңдалу кезеңдері - арнайы зерттеуді</w:t>
        <w:br/>
        <w:t>қажет ететін мәселе. Публицист ойынан туған әрбір очеркі өз</w:t>
        <w:br/>
        <w:t>заманының толғағын толғап, қазақ елінің көкейкесті проблемаларын</w:t>
        <w:br/>
        <w:t>алға тартуға арналып отырған.</w:t>
        <w:br/>
        <w:t>М.Әуезов очерктің барлық түріне қалам тартқан, соның ішінде</w:t>
        <w:br/>
        <w:t>жолсапар, проблемалық, портретті, оқиғалы очерктерінің шоқтығы</w:t>
        <w:br/>
        <w:t>биік және мәні терең шығармалары деуге болады.</w:t>
        <w:br/>
        <w:t>Елуінші жылдары басқа да шетел тақырыбындағы жол-сапар</w:t>
        <w:br/>
        <w:t>очерктері өмірге келді. М.Әуезовтің «Индия очерктері», «Америка</w:t>
        <w:br/>
        <w:t>әсерлері» 1950-ші жылдардың екінші жартысында жазылған қазақ</w:t>
        <w:br/>
        <w:t>әдебиетіндегі жол-сапар очерктерінің үздік үлгісіне жатады. Қазақ</w:t>
        <w:br/>
        <w:t>жазушыларының шет елдерге баруы жиілеп, қазақ баспасөзінде</w:t>
        <w:br/>
        <w:t>көптеген жол-сапар очерктері дүниеге келді. М.Әуезовтің әйгілі</w:t>
        <w:br/>
        <w:t>«Индия очерктері» 1955 жылғы Үндістанға барған сапарынан жазған</w:t>
        <w:br/>
        <w:t>туындысында алғашқы жолдарынан-ақ саяхаттың басталуы кез</w:t>
        <w:br/>
        <w:t>келген сапарнама сияқты, мұнда да бейтаныс елдің белгісіз</w:t>
        <w:br/>
        <w:t>келбетімен таңыстыру процесі оқырманды қызықтырады. Автор жаңа</w:t>
        <w:br/>
        <w:t>деректер, тың оқиғаларды баян ете отырып, үнділіктердің тшынайы</w:t>
        <w:br/>
        <w:t>өмірін тереңнен суреттейді. Шығармадағы жаңалық, сонылық</w:t>
        <w:br/>
        <w:t>атаулының бәрі де жазушының дүниетанымынан, оның шығармашы-</w:t>
        <w:br/>
        <w:t>лық даралығынан, қалыптасқан шеберлігінен туындайды деуге</w:t>
        <w:br/>
        <w:t>240</w:t>
        <w:br/>
        <w:t>«Ақша қардан аққала жасап ойнаған, бала досым-ау» очеркінде</w:t>
        <w:br/>
        <w:t>ойшылдық сарыны, бала кезінен бірге өскен досын сағыну, бірге</w:t>
        <w:br/>
        <w:t>жүрген күндерді аңсау басым. Бұл көркем очерктің әр тараушасының</w:t>
        <w:br/>
        <w:t>басын «Ақша қардан аққала жасап ойнаған, бала досым-ау» деп,</w:t>
        <w:br/>
        <w:t>бастаған очеркшінің досының бейнесіне, оның характер-қаракетіне</w:t>
        <w:br/>
        <w:t>қарап отырып, бізде де осындай досымыз бар ма? Бар болса сол</w:t>
        <w:br/>
        <w:t>Қайкенге ұқсайтын ақжүрек, ақкөңіл, адал ма? деген сауалдарды</w:t>
        <w:br/>
        <w:t>әрқайсысымыздың алдымызға алып келеді. Бұл шабытпен жазылған</w:t>
        <w:br/>
        <w:t>дүние және адамға бауыр, туыс керек, бірақ, адал дос ең керегі екенін</w:t>
        <w:br/>
        <w:t>жақсылық та, жамандық та Адамнан келетінін автор философиясынан</w:t>
        <w:br/>
        <w:t>ұғу киын емес. Бір жылда төл туған, бір тракторға мінген, қапсағай</w:t>
        <w:br/>
        <w:t>бойлы ер Қайкен досын, оның өміріне қызығатынын, өзінен гөрі</w:t>
        <w:br/>
        <w:t>досының табиғатқа жақын жүргендігін, әсем Алтайдың табиғатын,</w:t>
        <w:br/>
        <w:t>дос мінезінің жақсы қырларын суретісген тұстары ширақ. Бұл</w:t>
        <w:br/>
        <w:t>лирика-философиялық көркем очерктің мазмұны - дос көңілінің</w:t>
        <w:br/>
        <w:t>адалдығын, табиғатты сүюдегі шексіздік, өмірге құштарлық, кей</w:t>
        <w:br/>
        <w:t>кездегі адам баласының тыныштықты аңсауы, адам-жұмбақтың коп-</w:t>
        <w:br/>
        <w:t>коп құпияларын арқау етеді.</w:t>
        <w:br/>
        <w:t>«Ақша қардан аққала жасап ойнаған, бала досым-ау...</w:t>
      </w:r>
    </w:p>
    <w:p>
      <w:r>
        <w:t>Сенің сегізінші кластан соң оқымағаның ауру шешеңе қолғабыс</w:t>
        <w:br/>
        <w:t>жасау керек болды. Қабырғаң қатып, бұғанаң бекімей қолыңды күрек</w:t>
        <w:br/>
        <w:t>қажады. Есіңде шығар, Катондағы тракторшылар даярлайтын курста</w:t>
        <w:br/>
        <w:t>бірге оқыдық. Ең қызығы, орта білімі бар менен алдеқайда озық оқып</w:t>
        <w:br/>
        <w:t>едің. Сонда 25 шақырымдық қашықтықтағы ауылға жаяу қайтып</w:t>
        <w:br/>
        <w:t>жүрдік. Сонда алдымызда сайрап жатқан қасқа жол сонау көкжиекке</w:t>
        <w:br/>
        <w:t>сініп, аспанға жетелейтін. Мынау жолдың өмір бақи да таусылмауын,</w:t>
        <w:br/>
        <w:t>ал екеуміз де дәл осылай қатар аяңдап, ертеңімізге ентікпей жетуді</w:t>
        <w:br/>
        <w:t>іштей тілер едік» |48,211-бІ,- деген жолдардан биік парасатпен қоса</w:t>
        <w:br/>
        <w:t>ар тазалығын байқаймыз. Бұл көркем очерк оқушыға ой тастап,</w:t>
        <w:br/>
        <w:t>көңіліне мұң артатын қасиеттерден де ада емес.</w:t>
        <w:br/>
        <w:t>Оралхан Бөкей көркем очерктері нақтылы оқиғаға құрылмайды,</w:t>
        <w:br/>
        <w:t>жазушының көңіл-күй, түйсік-сезімдерінен өрбіген шығармалары</w:t>
        <w:br/>
        <w:t>көбінде лирикалық, философиялық, психологиялық дүниелерге</w:t>
        <w:br/>
        <w:t>айналып, оқушыны ойландыруға жетелеп, табиғатқа, табиғи</w:t>
        <w:br/>
        <w:t>сұлулыққа құштарлыққа баулуға жетектейді. Оралхан очерктерінің</w:t>
        <w:br/>
        <w:t>кейіпкерлері автордан алыс ұзамай, айналасында жүріп-ақ көп</w:t>
        <w:br/>
        <w:t>қасиеттерімен көріне алады және ойланғыш, шыншыл, адал, сыршыл,</w:t>
        <w:br/>
        <w:t>нәзік болып шығады.</w:t>
        <w:br/>
        <w:t>ы</w:t>
        <w:br/>
        <w:t>Әу)</w:t>
        <w:br/>
        <w:t>көкжиегінен көріне алатын, көркемөнер заңдылығын меңгерген</w:t>
        <w:br/>
        <w:t>Т.Әлімқұлов, С.Мұратбеков, Ә.Тарази, О.Бөкеев, Қ.Ысқақов т.б,</w:t>
        <w:br/>
        <w:t>творчествосын қай аспектіде қарастырсақ та теориялық ой-өріске</w:t>
        <w:br/>
        <w:t>арқау боларлық ауқымды творчество» |49,205-6),- дейді әдебиетші-</w:t>
        <w:br/>
        <w:t>ғалым Бақыт Карібаева. Басқа жазушылармен қатар, Оралханның</w:t>
        <w:br/>
        <w:t>көркем очерктерінің лирика-философиялық диалектикасын зерттеу</w:t>
        <w:br/>
        <w:t>қажеттілігі - шығармашылық әлеміне бойлаудың сара жолы.</w:t>
        <w:br/>
        <w:t>Сондықтан да, сезім мен сурегіі өз шығармаларына арқау еткен</w:t>
        <w:br/>
        <w:t>жазушы адамның ой дүниесіне терең үңілуге шебер, аңғарымпаз және</w:t>
        <w:br/>
        <w:t>танымпаз. «Тәңірісі сұлулықтың марал деген...» көркем очеркінде</w:t>
        <w:br/>
        <w:t>жазушы қазақ жұрты бұғы-маралды сұлулықтың тәңірісі санап</w:t>
        <w:br/>
        <w:t>келгенін, сондықтан да, қыздарының атын Марал, Ақмарал деп ат</w:t>
        <w:br/>
        <w:t>қоятынын ой қуалап, сезімтал, сергек оймен жаза келе: «Әдетте асыл</w:t>
        <w:br/>
        <w:t>аңның бұл түрін атай қалса, орманды, тау-тасты емін-еркін кезіп</w:t>
        <w:br/>
        <w:t>жүрген түз тағысы көз алдымызда көлендер еді. Бұлай</w:t>
        <w:br/>
        <w:t>ойлауымыздың дәйекті жөні бар: Қазақстанда маралдың қазіргі саны</w:t>
        <w:br/>
        <w:t>25 мыңнан астам екен. Олардың түгелге жуығы тек қана таулы</w:t>
        <w:br/>
        <w:t>аймақтарды мскен стеді. Мысалы, Алматы облысы (Алатау</w:t>
        <w:br/>
        <w:t>баурайында) 6 мыңға жуық, Талдықорған облысында (Тянь-Шань</w:t>
        <w:br/>
        <w:t>тауларында) 16 мың, Семей облысында 0,8 мыңдай, Алтай</w:t>
        <w:br/>
        <w:t>тауларында 2 мың тағы марал мекендейді екен» |48,191-61,- деп</w:t>
        <w:br/>
        <w:t>публицистикалық сарында жаза келе, тарих тұңғиығына үңілген</w:t>
        <w:br/>
        <w:t>очеркші көкейде жүрген ойына, әлдебір тылсым сұлулықтың қиял-</w:t>
        <w:br/>
        <w:t>елестерін көз алдымызға елестете отырып, бұғы, маралды сактау,</w:t>
        <w:br/>
        <w:t>қорғау мәселелерін жай ғана көтеріп қоймайды, табиғат-тамашаның</w:t>
        <w:br/>
        <w:t>әр көрінісіне, адам-шебердің мінез-кереметіне үңілуге, ой жүгіртуге</w:t>
        <w:br/>
        <w:t>жетелейді. Жазушы бұй очеркінде сұлулықтың тәңірісі - марал, бұғы</w:t>
        <w:br/>
        <w:t>жайында көкейінде жүрген ойларын сезімтал қаламгер ретінде</w:t>
        <w:br/>
        <w:t>тебіреніске беріліп, табиғат құбылыстарының сырына үңілген ой</w:t>
        <w:br/>
        <w:t>көзімен өзгелерді жетелеп, қызықтырып отырады.</w:t>
        <w:br/>
        <w:t>«Құм мінезіндегі» Егінбай, «Менің сапарласымдағы» Қабден</w:t>
        <w:br/>
        <w:t>Рамазанов, «Салт аттыдағы» Әділқан, «Сен не ойлайсыңдағы»</w:t>
        <w:br/>
        <w:t>Ұлықбек, «Ыстық ықыластағы» Қазыбек Әбижановтардың дүниеге</w:t>
        <w:br/>
        <w:t>көзқарасы, табиғат, адамдар туралы ой-пікірлері көркем әңгімеленіп,</w:t>
        <w:br/>
        <w:t>бұл кейіпкерлердің ойы, психологиясы, мінез-құлқы нәзік өріледі.</w:t>
        <w:br/>
        <w:t>Жалпы, Оралхан Бөкей бұл очерктерінің он бойына нәзіктік реңк-</w:t>
      </w:r>
    </w:p>
    <w:p>
      <w:r>
        <w:t>бояуларды орынды сіңдіре отырып, тіршіліктің жанды суретін,</w:t>
        <w:br/>
        <w:t>кейіпкерлердің ішкі тебіренісін беруде де белгі-нышандардың</w:t>
        <w:br/>
        <w:t>ортақтығын таңдаған.</w:t>
        <w:br/>
        <w:t>230</w:t>
        <w:br/>
        <w:t>Алтай қойнауындағы сабылысып, бүткіл тауға сыймай жүретін</w:t>
        <w:br/>
        <w:t>маралдар, Барсакелместегі құландар, Сауыр, Тарбағатай, Қарқаралы,</w:t>
        <w:br/>
        <w:t>Баян, Ұлытау, Үстірт, Маңғыстау маңындағы тау-тасқа секіріп,</w:t>
        <w:br/>
        <w:t>қойдай өріп жүретін қисапсыз аркар, таутекелер қайда бұл күндері?</w:t>
        <w:br/>
        <w:t>Оны ірке тұрғанда түлкі, қоян, еліктің азайып кетуі неден? Тіпті,</w:t>
        <w:br/>
        <w:t>аңшылардың аузынан «атарға аң қалмады» деген сөзді естиміз»</w:t>
        <w:br/>
        <w:t>|8,137-61, - дей келе, аңды аулау жөнінде тәртіп, арнаулы ереже</w:t>
        <w:br/>
        <w:t>сақталмайтынын қынжыла жазады. Мұнда очеркшінің қолында</w:t>
        <w:br/>
        <w:t>бұлтартпайтын фактілердің барлығы, аң-құстың азайып бара</w:t>
        <w:br/>
        <w:t>жатқапдығының басында Адамдар тұрғанын, табиғат ұрыларының</w:t>
        <w:br/>
        <w:t>көбейіп бара жатқанын, оған тосқауыл қоюдың жолдарын ұсынған</w:t>
        <w:br/>
        <w:t>жазушы обалсыну-- ата дәстүрі деп корытады. Мың жарым құланды</w:t>
        <w:br/>
        <w:t>бір қуғанда-ақ орға жығып, қырып тастаған Алашаханның заманы</w:t>
        <w:br/>
        <w:t>келмеске кеткенін, аң мен құсты қорғау дәуірі туып отырғанын,</w:t>
        <w:br/>
        <w:t>табиғат байлығын сақтамасақ, орны толмас өкініш күтіп тұрғанын</w:t>
        <w:br/>
        <w:t>баса айтқан очеркші өзін ойландырып жүрген түйінді мәселенің</w:t>
        <w:br/>
        <w:t>басын ашуға шақырады.</w:t>
        <w:br/>
        <w:t>«Көненің көздері-ай!» көркем очеркінде лирикалық шегініс</w:t>
        <w:br/>
        <w:t>жасап алған жазутпы Дала, Адам атты егіз ұғымға, дала төсіндегі адам</w:t>
        <w:br/>
        <w:t>орнатқан ескерткинтердің - бабалар тіршілігінің куәсі екенін,</w:t>
        <w:br/>
        <w:t>қазақтың сәулетшілік мұрасының зерттелу жайын, Отырар, Тараз,</w:t>
        <w:br/>
        <w:t>Баласағұн, Қойлық, Шам, Сығанақ сияқты қалалардың бұрынғы</w:t>
        <w:br/>
        <w:t>тіршілігінен хабар беретін де осы архитектуралық ескерткіштер</w:t>
        <w:br/>
        <w:t>екенін, оны сақтау және қорғау да Адамның қолында тұрғанын баса</w:t>
        <w:br/>
        <w:t>айтқан очеркші айғақтарды сөйлету арқылы, тарих тереңіне</w:t>
        <w:br/>
        <w:t>оқырманын бірте-бірте енгізіп жібереді. Өткен заманның тілсіз</w:t>
        <w:br/>
        <w:t>куәгерлерін, бейнелеу өнерінің ерекшеліктерін сақтап қана қоймай,</w:t>
        <w:br/>
        <w:t>үйренетін тұстарында Оралхан Бөкей көрсете кетеді. Адам мен</w:t>
        <w:br/>
        <w:t>Даланың байланысы үзілген жерде тіршілік атаулы жоқ болатынын</w:t>
        <w:br/>
        <w:t>философиялық тұрғыда толғаған очеркші көненің көзі -- архитек-</w:t>
        <w:br/>
        <w:t>туралық ескерткіштердің көркіне көлеңке түсірмеу жолдарын</w:t>
        <w:br/>
        <w:t>ұсынып, халық дәулеті мен мақтанышы да осы көненің көзінде екенін</w:t>
        <w:br/>
        <w:t>лирикалық-философиялық толғаныстар арқылы пайымды шешімдер</w:t>
        <w:br/>
        <w:t>жасағанына сүйсінеміз.</w:t>
        <w:br/>
        <w:t>«Өмір құбылысының сандаған қырларын, адам табиғатын, қоғам</w:t>
        <w:br/>
        <w:t>заңдылығын толық меңгермей жазушыға эстетикалық-философиялық</w:t>
        <w:br/>
        <w:t>жота көрсету мүмкін емес. Сол өнер биігінен табылып жүрген қазіргі</w:t>
        <w:br/>
        <w:t>қазақ прозасының (әсіресе, 60-70 жылдар аралығындағы) шоқ</w:t>
        <w:br/>
        <w:t>жұлдызы жоқ емес, бар. Әлемдік деңгейден, қала берді уақыт</w:t>
        <w:br/>
        <w:t>229</w:t>
        <w:br/>
        <w:t>отырып, жағдайды қалай өзгерту жайындағы ұсыныстарын айтып,</w:t>
        <w:br/>
        <w:t>жол-сапарға шыққандағы басты мақсатын ашады.</w:t>
        <w:br/>
        <w:t>Жол-сапар очеркінің өз тарихы мен дәстүрлері бай және қазақтың</w:t>
        <w:br/>
        <w:t>атақты жазушыларының бұл жанрда жазбағандары кемде-кем. Қазақ</w:t>
        <w:br/>
        <w:t>әдебиетінде бірінші бесжылдық жылдарында жол-сапар очеркі кең</w:t>
        <w:br/>
        <w:t>етек алды. Бұл жанр түрінің дамуына 1934 жылғы географиялық</w:t>
        <w:br/>
        <w:t>білімді насихаттау жоніндегі ПК ВКТ(6б)-нің қаулысы көп әсерін</w:t>
      </w:r>
    </w:p>
    <w:p>
      <w:r>
        <w:t>тигізген сияқты.</w:t>
        <w:br/>
        <w:t>Географиялық матернал негізіндегі очерктерде жазушылар</w:t>
        <w:br/>
        <w:t>ақпараттық-суреттеушілік талаптардан бас тартады, жол-сапар очеркі</w:t>
        <w:br/>
        <w:t>- публицист-суреттеушінің өзіндік тұлғасын көрсететін ашық</w:t>
        <w:br/>
        <w:t>формалардың бірі. Жазушы материалды баяндай отырын, оқырман-</w:t>
        <w:br/>
        <w:t>мен тікелей сұхбаттасады және автор тарихи элементтерді,</w:t>
        <w:br/>
        <w:t>стагистика, саясатқа көзқарасын білдіріп, өз басынан өткен</w:t>
        <w:br/>
        <w:t>оқиғаларды, сезімдерді айта алады. Жол-санар очеркінің ерекшелігі,</w:t>
        <w:br/>
        <w:t>бір жағынан автор саяхатының фактісімен, екіншіден, тақырыппен</w:t>
        <w:br/>
        <w:t>байланысты. Очеркті жазу негізінде автордың өмірді қабылдауы анық</w:t>
        <w:br/>
        <w:t>көрінеді. Очерктің басқа түрлері сияқты, жол-сапар очеркінің</w:t>
        <w:br/>
        <w:t>ерекшелігі де -автордың сауалға жауан бере алатын негізгіні таңдай</w:t>
        <w:br/>
        <w:t>білуі.</w:t>
        <w:br/>
        <w:t>Қазак әдебистіндегі жол-сапар очеркінің төлбасы -</w:t>
        <w:br/>
        <w:t>С.Шариповтың 1935 жылы жазған «Рузи Иран» |57| өчеркі. Алғаш</w:t>
        <w:br/>
        <w:t>рет шетелге барып, коөрген-білгендерін очерк етіп, кітап шығарған</w:t>
        <w:br/>
        <w:t>осы жазушы. «Рузи-Иранның» нағыз көркем очерк екендігіне алғаш</w:t>
        <w:br/>
        <w:t>жақсы баға берген І.Жансүгіров болатын. Автор Иранда кеңес мұнай</w:t>
        <w:br/>
        <w:t>өкілдігінде қызмет істеп жүргенде жазған бұл очерктер циклында</w:t>
        <w:br/>
        <w:t>ирандықтардың өмірін нанымды бейнелейді. Сабыр Шарипоавтың</w:t>
        <w:br/>
        <w:t>«Рузи Ираны» туралы толымды баға берген профессор Рымғали</w:t>
        <w:br/>
        <w:t>Нұрғали былай дейді: «Рузи Иран» - жүріп өткен жолдағы ой-қиял</w:t>
        <w:br/>
        <w:t>ұстап қалған нәрселерді ғана тізіп көрсететін дүние емес, бұл-біраз</w:t>
        <w:br/>
        <w:t>уақыт елдің тұрмысымен жете танысын барып, ойланып толғанудан</w:t>
        <w:br/>
        <w:t>кейін туған еңбек. Жазушы этнография, экзотикадан гөрі кейіпкер</w:t>
        <w:br/>
        <w:t>тұлғасына мән берген. Үш-төрт бөлім демесек, қалғанында адамдар</w:t>
        <w:br/>
        <w:t>мінезі, тағдыры бар. Тағы бір ескеретіп жай: әр бейне жеке очеркке</w:t>
        <w:br/>
        <w:t>арқау болғанмен, лейтмотив, негізгі сарын үзілмейді. Ирап халқының</w:t>
        <w:br/>
        <w:t>өмірі мен босқындар тұрмысы тығыз байланысты, бірінің көрген күні</w:t>
        <w:br/>
        <w:t>екіншісінікі екенін іштей сезіп атырасың» |58,102-103-бі.</w:t>
        <w:br/>
        <w:t>Ғалым Б.Кенжебасв С.Шариповтың жол-сапар очеркі туралы</w:t>
        <w:br/>
        <w:t>былай дейді: «Сабырдың «Рузи Иран», «Ләйле» деген шығармалары -</w:t>
        <w:br/>
        <w:t>239</w:t>
        <w:br/>
        <w:t>лирикалық шегіністің баяндап отырған оқиғаға ешқандай қатысы</w:t>
        <w:br/>
        <w:t>болмаса да, өзінше ұтымдылық жағы байқалып тұр. Мұнда</w:t>
        <w:br/>
        <w:t>жазушының бала кезінен малшылар өмірімен етене жақын таныс</w:t>
        <w:br/>
        <w:t>болғанына куэ боламыз. Әкесінен үш жасында айырылып, тұрмыс</w:t>
        <w:br/>
        <w:t>тауқыметін көп тартқан Құмарбек очерктің негізгі кейіпкері совхоз</w:t>
        <w:br/>
        <w:t>ауруханасында жатқанда очеркшінің барып жолыққаны қызғылықты</w:t>
        <w:br/>
        <w:t>баяндайды. Білімі төрт-ақ кпасс болғанымен, жаңалық атаулыдан</w:t>
        <w:br/>
        <w:t>бейхабар еместігін байқатқан кейіпкер Оралханның кітаптарын толық</w:t>
        <w:br/>
        <w:t>оқып отыратынын да айта кетеді. Аршатының атақты қойшысы</w:t>
        <w:br/>
        <w:t>жиырма алты жыл қой бағып, өмірінде алғаш рет ауруханаға</w:t>
        <w:br/>
        <w:t>түскенде саржамбас жатысқа шыдай алмай отырғанын жазушы</w:t>
        <w:br/>
        <w:t>сезінеді және онымен сөйлесудің реті жаз жайлауда, самырсынның</w:t>
        <w:br/>
        <w:t>түбінде, бал қарағай шағып отырып сөйлессе сәттірек шығатынына</w:t>
        <w:br/>
        <w:t>автор сенім білдіре кетеді. Автор өз кейіпкерінің шешіліп айтқан бір</w:t>
        <w:br/>
        <w:t>әңгімесін ғана тұтас келтіріп, өміріңізде бір ерлік жасадыңыз ба деген</w:t>
        <w:br/>
        <w:t>сауалға былай жауап береді: «Өмірімнің барлығы ерлік деп</w:t>
        <w:br/>
        <w:t>ойлаймын. Басқа не айтайын. Е-е-е, өткен қыста төрт қасқыр</w:t>
        <w:br/>
        <w:t>соққаным бар. - Екі тізесін уқалан, аз-мұз ойланып отырды. - Осы</w:t>
        <w:br/>
        <w:t>ерлік деген не өзі? Соғыстың жөні бір басқа: қарсы алдыңда - жау,</w:t>
        <w:br/>
        <w:t>қолыңда - қару.. біз қалай ерлік жасаймыз, айта берсем 25 жыл қой</w:t>
        <w:br/>
        <w:t>баққан ширек ғасырда талай оқиғалар болды. Көшкінге кетіп қала</w:t>
        <w:br/>
        <w:t>жаздадым. Жалама бет қияда қой соңында жүріп, ешкі ұшқалактың</w:t>
        <w:br/>
        <w:t>тұяғы түртіп құлатқан тастың астында қалып қоя жаздадым, мен</w:t>
      </w:r>
    </w:p>
    <w:p>
      <w:r>
        <w:t>паналаған ағашқа жай түсіп, балаларымның көз жасы шығар, Одан да</w:t>
        <w:br/>
        <w:t>аман қалдым. Біздің Аршатыда қой бағудың өзі - асқан ерлік» |48,26-</w:t>
        <w:br/>
        <w:t>27-61,- деп кейіпкер сәзімен қорытындылаған автор шопан өміріндегі</w:t>
        <w:br/>
        <w:t>ақиқаттардан осылай елес береді.</w:t>
        <w:br/>
        <w:t>Оралхан Бөкейдің «Аңдар азайып барады» қысқа пирика-</w:t>
        <w:br/>
        <w:t>философиялық көркем очеркі халқымыздың ұлттық қасиеттерін тілге</w:t>
        <w:br/>
        <w:t>тиек етеді. Қазақтың іш тартқан адамын аңға алып шығуы, жақсы</w:t>
        <w:br/>
        <w:t>көріп, ұнатқан кісісін құстарға немесе дала аңдарына теңеуінің мәп-</w:t>
        <w:br/>
        <w:t>мағынасын кеңінен түсіндірген очеркші бұның бәрі бір күннің ғана</w:t>
        <w:br/>
        <w:t>емес, бірнеше жүздеген жылдардың жемісі екендігін толғана дәлелді</w:t>
        <w:br/>
        <w:t>әңгімелейді. 1970 жылдардың өзінде очеркші «Аңдар азайып барады»</w:t>
        <w:br/>
        <w:t>деп дабыл қағып, келешегімізге алаңдаушылық білдіріп, бұл</w:t>
        <w:br/>
        <w:t>проблеманың алдын алу жолдарын қарастыру керек екендігін күн</w:t>
        <w:br/>
        <w:t>тәртібіне қояды. «Жоңғар Алатауындағы бұғы, таутеке, арқар, түлкі,</w:t>
        <w:br/>
        <w:t>Іле, Балқаш және Арал теңізі қамысы арасында топ-тобымен жортып</w:t>
        <w:br/>
        <w:t>жүретін жолбарыс, Орал жағындағы үйір-үйір жабайы жылқылар,</w:t>
        <w:br/>
        <w:t>228</w:t>
        <w:br/>
        <w:t>С.Мұқановтың «Саяхаттар» |62| атты очерктер кітабы бар. Мұнда</w:t>
        <w:br/>
        <w:t>негізінен «Алатау теңірегінде», «Алматы», «Арқаға саяхат»,</w:t>
        <w:br/>
        <w:t>«Каспийге саяхат», «Украинаға саяхат» атты очерктері енген. Бұл</w:t>
        <w:br/>
        <w:t>кітапта Алматының кешегісі мен бүгінгісі, Арқа жеріндегі өзгерістер,</w:t>
        <w:br/>
        <w:t>Каспий аймағының жаңа заманға сай тіршілігі, Қырғыз, Украина</w:t>
        <w:br/>
        <w:t>жеріндегі өмір суреттері, мәдениет саласындағы жетістіктер</w:t>
        <w:br/>
        <w:t>баяндалады. «Адамата шоқысында» очеркі - Сәбит Мұқановтың</w:t>
        <w:br/>
        <w:t>Цейлонда болған сапарынан жазылған, көлемді, қызықты деректер</w:t>
        <w:br/>
        <w:t>мен сол елдің аңыздарын сәтті пайдаланған тартымды шығармасы.</w:t>
        <w:br/>
        <w:t>Автор Цейлон аралын мекендейтін халықтардың тарихы, әдет-гұрпы,</w:t>
        <w:br/>
        <w:t>салт-санасы, әдебиеті мен өнері, діні жайында қызықты мағлұматтар</w:t>
        <w:br/>
        <w:t>береді. «Халықтық Германияда» - 1965 жылы Герман Демократиялық</w:t>
        <w:br/>
        <w:t>Республикасына барғанда жазған жеті тараудан тұратын туындысы.</w:t>
        <w:br/>
        <w:t>Очерктер циклында Германияның өткені мен бүгіні, үлкен-үлкен</w:t>
        <w:br/>
        <w:t>қалаларының ертедегі мәдениеті, тұратын халықтардың салт-санасын</w:t>
        <w:br/>
        <w:t>кеңінен әңгімелейді. Бұл очерктің негізгі идеясы - адамзатты</w:t>
        <w:br/>
        <w:t>шығынға ұшыратқан соғыс атаулыға жол бермеу. Өткен Ұлы Отан</w:t>
        <w:br/>
        <w:t>соғысының қаншалықты апат әкелгені, адам баласының басына</w:t>
        <w:br/>
        <w:t>түсірген қайғы-қасіреті жайында кеңінен әңгімеленеді. Адамзат</w:t>
        <w:br/>
        <w:t>тарихындағы ең қасіретті проблеманы болдырмаудың, бейбітшілікті</w:t>
        <w:br/>
        <w:t>баянды етудің мәселелерін көтереді.</w:t>
        <w:br/>
        <w:t>Ғабит Мүсіреповтің бай публицистикалық мұрасы, оның ішінде</w:t>
        <w:br/>
        <w:t>очерктері қаламгер шығармашылығының толық дәрежеде зерттелмей,</w:t>
        <w:br/>
        <w:t>назардан тыс қалған қыры болып отыр. Ғабит очерктерін жанамалап</w:t>
        <w:br/>
        <w:t>өтетін бірен-саран кандидаттық диссертациялармен қоса, газет-</w:t>
        <w:br/>
        <w:t>журналдарда жарияланған шағын мақалалар бар екені де рас.</w:t>
        <w:br/>
        <w:t>Жазушының очерктік шығармаларының күрделі эволюциясы толық</w:t>
        <w:br/>
        <w:t>ашылмай, шеберліғінің шыңдалу кезеңдері нақтылы анықталып</w:t>
        <w:br/>
        <w:t>болды деп айту ерте сияқты.</w:t>
        <w:br/>
        <w:t>Әдебиетімізді әлемдік деңгейде мойындатқан классик жазушы</w:t>
        <w:br/>
        <w:t>Ғ.Мүсірепов - қазақ әдебиетіндегі барлық жанрда қалам тербеген,</w:t>
        <w:br/>
        <w:t>оның ішінде очерк жанрын өркендетуге белсене араласқан</w:t>
        <w:br/>
        <w:t>көсемсөздің зергері. Ол - өзінің көркем очерктерінде ұсақ-түйек</w:t>
        <w:br/>
        <w:t>мәселелерді емес, келелі қоғамдық құбылыстар мен ірі өзгерістерді</w:t>
        <w:br/>
        <w:t>әңгіме етіп, замана шежіресін жасаған ұлы жазушы.</w:t>
        <w:br/>
        <w:t>Очерк жанрының мақсатының өзі - көрген мен білгенді, өмірде</w:t>
        <w:br/>
        <w:t>бар мәліметтерді тізбектеп немесе шаруашылық түсіндірме жасау</w:t>
        <w:br/>
        <w:t>құралы ғана емес екені мәлім. Ғ.Мүсірепов очерк жазу үстінле</w:t>
      </w:r>
    </w:p>
    <w:p>
      <w:r>
        <w:t>тынымсыз құбылған көңіл-күй үстіндегі адамдарды, олардың</w:t>
        <w:br/>
        <w:t>244</w:t>
        <w:br/>
        <w:t>автордың өз көзімен қаралып суреттелген және бастан кешкен осы</w:t>
        <w:br/>
        <w:t>бір кішкентай оқиғадан автор көңіл-күй әсерлерінен желі туғызып</w:t>
        <w:br/>
        <w:t>отырған. Сол жылы жетіге келген кейіпкер сол күннен бастап қара</w:t>
        <w:br/>
        <w:t>нардай мығым жерге зер сала қарайтынды шығарып, жердің</w:t>
        <w:br/>
        <w:t>жұмбағын ұғынуға, құпиясын ашуға талпынуды сол күннен</w:t>
        <w:br/>
        <w:t>бастағанын келісті әңгімелейді. Осы мәселе төңірегінде ғалым</w:t>
        <w:br/>
        <w:t>Бақытжан Майтановтың мына пікірі орынды: «.. көп жағдайда</w:t>
        <w:br/>
        <w:t>жазушының ішкі сезім толғаныстары туған жер, өскен орта</w:t>
        <w:br/>
        <w:t>тіршілігімен бетпе-бет ұшырасу сәттерінде қанат жаюында жатса</w:t>
        <w:br/>
        <w:t>керек. Бұл ыңғаймен келгенде, негізінен ауыл тұрмысы, бір кездегі</w:t>
        <w:br/>
        <w:t>балалық шағы қалған аяулы мекен жайлы жап-жақты көңіл-күй</w:t>
        <w:br/>
        <w:t>әуендерін толғайтын қазақ прозаиктерінің де қалыс қалар реті жоқ»</w:t>
        <w:br/>
        <w:t>(53,190-61.</w:t>
        <w:br/>
        <w:t>Саттар Ерубаев - өзінің «Менің құрдастарым» романын жазар</w:t>
        <w:br/>
        <w:t>алдында прозаның кіші жанрлары очерк, әңгіме, повесть түрлерін</w:t>
        <w:br/>
        <w:t>жазу арқылы қаламын ұштап алған жазушы. Саттардың «Өмір</w:t>
        <w:br/>
        <w:t>келбеті» орыс тілінде жазылган, «Кешегі езілген жарлы - бүгін</w:t>
        <w:br/>
        <w:t>ауқатты, мәдениетті колхозшы», «Төрт қыз» очерктері өзінің көркем</w:t>
        <w:br/>
        <w:t>тілімен, әсем табиғат суреттерімен, нақтылы өмір шындығын даралап</w:t>
        <w:br/>
        <w:t>көрсете білуімен, лирикалық шіеегіністерімен, философиялық</w:t>
        <w:br/>
        <w:t>ойларымен құнды. Әсіресе, «Бақыт» атты лирика-философиялық</w:t>
        <w:br/>
        <w:t>очеркінде автордың ойы мен өресі әдемі өріледі. Бақыт, бақытты</w:t>
        <w:br/>
        <w:t>адам, бақытты өмір деген не, шын бақытты колмен ұстап, көзбен</w:t>
        <w:br/>
        <w:t>көруге бола ма деген сауалдарға автор жауап іздей отырып, осы</w:t>
        <w:br/>
        <w:t>романтикалық сұрақтарға дәл, нақты жауап тапқандай болады. Бақыт</w:t>
        <w:br/>
        <w:t>туралы былай түйіндейді: «Мен сонан бері талай бақытты адамды</w:t>
        <w:br/>
        <w:t>көрдім. Талай бақытпен бетпе-бет кездестім, қазір өзім бақыттың</w:t>
        <w:br/>
        <w:t>құшағындамын. Мен көруге қүмар болған бақыт - қазір мені де,</w:t>
        <w:br/>
        <w:t>менің жолдастарымды да көтеріп, шаршатпай алға қарай алып бара</w:t>
        <w:br/>
        <w:t>жатқан сияқты. Бақыт өмірмен қатар келмейді екен, өмірмен</w:t>
        <w:br/>
        <w:t>араласып, өмір болып келеді екен. Бақыт қолыңды алмайды екен,</w:t>
        <w:br/>
        <w:t>жүрегіңді алады екен. Жүрегің бақытқа шомылып, сен өмірге</w:t>
        <w:br/>
        <w:t>өзімсініп кіріседі екенсің. Мен бақытты көрдім» |54,23-б|. Бақыттың</w:t>
        <w:br/>
        <w:t>мәні мен мазмұнының терендігін философиялық тұрғыдан</w:t>
        <w:br/>
        <w:t>пайымдаған очеркші «Бақыт өмірмен қатар келмейді екен, бақыт</w:t>
        <w:br/>
        <w:t>дегенімнің өзі біздің өмір екен!» 1|54,25-б|,- деген қорытынды</w:t>
        <w:br/>
        <w:t>шығарады.</w:t>
        <w:br/>
        <w:t>Саттар Ерубаевтыц «Өмір келбеті» көркем очеркі былай</w:t>
        <w:br/>
        <w:t>басталады: «Күн тас төбеде. Күдірейін барады. Долбы жайлауының</w:t>
        <w:br/>
        <w:t>235</w:t>
        <w:br/>
        <w:t>қапырык ыстықтан тынысы тарыла түскендей. Алыста ойнаған сағым</w:t>
        <w:br/>
        <w:t>қаланың белдеуден төменгісін ақ теңізге айналдырып жіберген. Қала</w:t>
        <w:br/>
        <w:t>ауада қалықтап тұр, біресе жоқ болып кетеді, біресе жарық етіп</w:t>
        <w:br/>
        <w:t>көрініп қалады.</w:t>
        <w:br/>
        <w:t>2. Жетектеген жеті жасар баласы бар әйел қара жолмен келе</w:t>
        <w:br/>
        <w:t>жатыр. Күннің қайнатқан ыстығына шыдай алмай, пана іздеген олар</w:t>
        <w:br/>
        <w:t>Жалғыз ағашқа бұрылды. Жалғыз ағаштың саясында ғана ілби соққан</w:t>
        <w:br/>
        <w:t>самал бар. Күннің шақыраюынан зәресі қалмаған дүниедегі бар рахат</w:t>
        <w:br/>
        <w:t>пен бақыт жалғыз ағаштың саясына тығылыпты.</w:t>
      </w:r>
    </w:p>
    <w:p>
      <w:r>
        <w:t>- Апа, су...</w:t>
        <w:br/>
        <w:t>- Апа, су,- деп зар қақты бала. Көзден моншақтап жас ақты»</w:t>
        <w:br/>
        <w:t>|54,45-6І|. Бұл жердегі пейзаждың функциясы оқиғалық уақыттың</w:t>
        <w:br/>
        <w:t>өлшемі ретінде алынып отыр. Очеркші күннің ыстықтығын тілге тиек</w:t>
        <w:br/>
        <w:t>етіп отырған жоқ, керісінше, кейіпкерінің іс-әрекетіне, ойларына</w:t>
        <w:br/>
        <w:t>табигатты белсене араластырып отыр. Ауылының жайлауын қоныс</w:t>
        <w:br/>
        <w:t>аударып келгендер тартып алғандағы бастан кешкен оқиға очерк</w:t>
        <w:br/>
        <w:t>басында айтылса, кейінгі өмірі былай суреттеледі: «- Менің өмірі</w:t>
        <w:br/>
        <w:t>есімнен кетпейді,- деп бастады өзінін жарқын сөзін комбайншы,- ол</w:t>
        <w:br/>
        <w:t>кезде бұл ауыл болмайтын. Мына жалғыз ағаш керілген кең даланың</w:t>
        <w:br/>
        <w:t>иесіне ұқсап жападан-жалғыз тұрушы еді. Әлі есімде, 1912 жылы мен</w:t>
        <w:br/>
        <w:t>шешеммен жаяу-жалпы келе жатып, кайнаған шілдеде күн көзінен</w:t>
        <w:br/>
        <w:t>таса іздеп, осы жалғыз ағаштың саясына тығылғанмын. Қазір мсн -</w:t>
        <w:br/>
        <w:t>комбайншымын, екі балам бар,- деп көкірегін кере дем алып шаттана</w:t>
        <w:br/>
        <w:t>тоқтады» |54,47-6|. Жазушы Әбділданың өмір белестері мен табиғат</w:t>
        <w:br/>
        <w:t>суреттерін параллель ала отырып, оның өмірін айқын, есте қаларлық</w:t>
        <w:br/>
        <w:t>етіп суреттеген. Адам өмірі мен табиғат егіз, тамырлас деген идеяны</w:t>
        <w:br/>
        <w:t>ұстанған очеркші кейіпкерінің лирикалық толғаныстары арқылы адам</w:t>
        <w:br/>
        <w:t>мен табиғат бірлікте өмір сүретіндігін анық көрсетеді.</w:t>
        <w:br/>
        <w:t>Лирика-философиялық көркем очерктер өткен шақтың да, осы</w:t>
        <w:br/>
        <w:t>шақтың да шындығынан құралатын, жазушының нәзік көңіл-күйімен.</w:t>
        <w:br/>
        <w:t>сезім әсерлерінен тұратын, танымдық концепцияларды, элем, қоғам,</w:t>
        <w:br/>
        <w:t>адам заңдылықтарын түсіндіруге ұмтылыс жасайтын, әлі жеткілікті</w:t>
        <w:br/>
        <w:t>дәрежеде қалыптасып үлгермеген көркем очерк түрлерінің бірі, бірақ</w:t>
        <w:br/>
        <w:t>оның поэтикасына тән ерекшеліктер бірқатар жазушылар көркем</w:t>
        <w:br/>
        <w:t>очерктерінде орын алғанын аңғардық.</w:t>
        <w:br/>
        <w:t>Жол-сапар очеркі. Саяхат туралы әңгімелер - әдебиеттің ең кәне</w:t>
        <w:br/>
        <w:t>формасы. Ол адамның көзі көретін кәкжиегін кеңейту, тәжірибе</w:t>
        <w:br/>
        <w:t>жинақтау, адамзаттың қысқа өмірінде көре алатын барлық нәрселерін</w:t>
        <w:br/>
        <w:t>білуге деген құштарлығын қанағаттандырады.</w:t>
        <w:br/>
        <w:t>236</w:t>
        <w:br/>
        <w:t>болады. Мысалы, «Тәжмахал» сарайын оқырманға таныстырғанда,</w:t>
        <w:br/>
        <w:t>автордың дүниетаным шеңберінің кеңдігі бірден байқалады. «Сиқыр</w:t>
        <w:br/>
        <w:t>сарай-мазар ТГәжмахал 18 жыл бойына 20 мың жұмысшының</w:t>
        <w:br/>
        <w:t>қолымен Шахжиһан патшаның бұйрығы бойынша 1632 жылдан</w:t>
        <w:br/>
        <w:t>басталып, 1650 жылға дейін салынған. Бұл ғажайып жайды салушы</w:t>
        <w:br/>
        <w:t>ұста Иса деп аталады. «Тажмахал» тек аппақ мрамордан ғана</w:t>
        <w:br/>
        <w:t>салынған. Іші ою нақыштарымен көп безелген, тас кестелі кейбір</w:t>
        <w:br/>
        <w:t>әсем бөлімдерін безендіруге ак мрамордан баска 18 түрлі тастар</w:t>
        <w:br/>
        <w:t>қолданылған...» |16,344-245-61.</w:t>
        <w:br/>
        <w:t>М.Әуезовтің баяндауынан оқырман кең мағлұмат алдады.</w:t>
        <w:br/>
        <w:t>Очерктің енді бір тұсында түркі тектес халықтарға ортақ рухани</w:t>
        <w:br/>
        <w:t>қазына «Бабырнама» жайында қызықғы деректер келтіріледі.</w:t>
        <w:br/>
        <w:t>Очеркші оқырманға Үндістанның тұрмысы мен тіршілігі, мәдениеті</w:t>
        <w:br/>
        <w:t>мен салт-санасы жайынан тосын жаңалық жеткізген. Жол-сапар</w:t>
        <w:br/>
        <w:t>очеркінің құндылығының өзі осында болса керек. Дегенмен, ол бәрін</w:t>
        <w:br/>
        <w:t>бұрыннан білетін жай жеткізуші болып көрінбейді, керісінше, өзі де</w:t>
        <w:br/>
        <w:t>білуге ынтызар болғандығы көрінеді. Мұның өзі очерк эпизодтарын</w:t>
        <w:br/>
        <w:t>тартымды жазуға септігін тигізген, мәселен, «Соңғы жаңалықтар»</w:t>
        <w:br/>
        <w:t>деген очеркте «урду» тіліндегі ақындардың «мүшәйрасы» туралы</w:t>
        <w:br/>
        <w:t>қызық әңгімелеу, үнді еліндегі мүшәйраны біздің ақындарымыздың</w:t>
        <w:br/>
        <w:t>мұшайрасымен салыстыра отырып сөз қозғайды.</w:t>
        <w:br/>
        <w:t>Ғалым Айқын Нұрқатов М.Әуезовтің осы Индия еліңе барғанда</w:t>
      </w:r>
    </w:p>
    <w:p>
      <w:r>
        <w:t>жазған очерктеріне жоғары баға бере отырып, әдебиетіміздің</w:t>
        <w:br/>
        <w:t>өркендеп өсуіне үлес қосқандығымен ерекшеленеді дей келе: «Дәл</w:t>
        <w:br/>
        <w:t>осындай ділгір күйде, яғни оқырмандар өз жазушыларымыздың шет</w:t>
        <w:br/>
        <w:t>жұрт өмірін бейнелейтін шығармаларына мейлінше зәру болып</w:t>
        <w:br/>
        <w:t>отырған жағдайда аса көрнекті суреткеріміз Мұхтар Әуезовтің</w:t>
        <w:br/>
        <w:t>«Индия очерктері» атты кітабының жарыққа шыгуы - әдебиетіміздегі</w:t>
        <w:br/>
        <w:t>елеулі құбылыс» |60,174-6|. Жазушы Индияның әр қаласына барғанда</w:t>
        <w:br/>
        <w:t>көргенін, ескерткіштер мен храмдардағы срекше тарихи штрихтарды,</w:t>
        <w:br/>
        <w:t>эртүрлі адамдармен дидарласқанын ретімен баяндап, мол ықыласпен</w:t>
        <w:br/>
        <w:t>жазған және очеркті оқыған оқырман саяхатшымен бірге аралағандай</w:t>
        <w:br/>
        <w:t>әсер алады.</w:t>
        <w:br/>
        <w:t>М.Әуезовтің бұл сапарнама очеркі күңделікгі жазбалар</w:t>
        <w:br/>
        <w:t>формасында да жазылып, ал, бүкіл суреттеудің, баяндаудың дәл</w:t>
        <w:br/>
        <w:t>ортасында саяхатшының өзі көрінген. Әуезовтің 1960 жылы</w:t>
        <w:br/>
        <w:t>Америкаға барған сапарынан жазылып, аяқталмай қалған очеркі -</w:t>
        <w:br/>
        <w:t>«Америка әсерлері». Бұл шығарма тек жазушы қайтыс болғаннан</w:t>
        <w:br/>
        <w:t>кейін ғана, 1964 жылы «Қазақ эдебиеті» газетінде (3,10,17,24 шілде)</w:t>
        <w:br/>
        <w:t>241</w:t>
        <w:br/>
        <w:t>кезде жол-сапар очеркі - жазушы үшін өте тартымды жанр, себебі,</w:t>
        <w:br/>
        <w:t>мұнда ешқандай қағида, ешқандай қатып қалған форма жоқ. Кез</w:t>
        <w:br/>
        <w:t>келген көзге түскен немесе байқалған оқиға, құбылыс, зат сол</w:t>
        <w:br/>
        <w:t>саяхатшының жадымен, көзімен көргендерін кеңейтетін ассоциа-</w:t>
        <w:br/>
        <w:t>циялар керуенінің шеті болуы мүмкін. Бір нәрсенің тек қана асты</w:t>
        <w:br/>
        <w:t>сызыла салса, ал, енлі екіншісінің әңгімеде мүсінделуі мүмкін.</w:t>
        <w:br/>
        <w:t>Мұның бәрі жол-сапар очеркіне жақсы сияды, бір-біріне кедергі</w:t>
        <w:br/>
        <w:t>жасамайды.</w:t>
        <w:br/>
        <w:t>Жол-сапар очеркінің авторы кез келген сәтте сапарымен,</w:t>
        <w:br/>
        <w:t>қозғалыспен байланысты баяндауды тоқтатпай, онда тіпті өткен</w:t>
        <w:br/>
        <w:t>өмірдің естеліктерін материал ете отырып, көркем тактпен дарынның</w:t>
        <w:br/>
        <w:t>мүмкіндігіне қарай кез келген көркемдік «ғимарат» тұрғыза алады.</w:t>
        <w:br/>
        <w:t>Бірақ осындай автор еркіндігіне қарамастан, жол-сапар очеркінің</w:t>
        <w:br/>
        <w:t>классикалық үлгілері автордың барлық көріп-білгендері,</w:t>
        <w:br/>
        <w:t>ассоциаңиялары, лирикалық шегіністер) бір образға, бір</w:t>
        <w:br/>
        <w:t>философиялық идеяға жәнс автордың терең ойына бағынса ғана</w:t>
        <w:br/>
        <w:t>нағыз көркем шығарма бола алатының көрсетеді.</w:t>
        <w:br/>
        <w:t>Қазақ әдебиетінде 1950-1960 жылдары жол-сапар очерктері</w:t>
        <w:br/>
        <w:t>кеңінен етек алған. Ә.Әлімжановтың «Литературная газетада»</w:t>
        <w:br/>
        <w:t>жарияланған «Киіз үй орнына тұргын үй» атты жол-сапар очеркін</w:t>
        <w:br/>
        <w:t>жарыққа шығарған. Автор пікірінше, жайлауларда жақсы тұрмыстық</w:t>
        <w:br/>
        <w:t>жагдай жасайтын уақыт келді, киіз үй қаншалықты жақсы</w:t>
        <w:br/>
        <w:t>болғанымен, тұрғып үйде тұру жылырақ, қолайлырақ екендігін</w:t>
        <w:br/>
        <w:t>айтады. Оның дұрыстығын жазушы Қазақстан, Қырғызстан барған</w:t>
        <w:br/>
        <w:t>сапарлары жайын айтып, өз бақылауларымен бөлісе отырып,</w:t>
        <w:br/>
        <w:t>оқырманды өз ойына иландырады. Қазақстан мен Қырғызстан</w:t>
        <w:br/>
        <w:t>шекарасындағы Қарқара өзеніне жетудің ұзақ та қиын екені,</w:t>
        <w:br/>
        <w:t>табиғаттың әсем суреттерін, оның фонында киіз үйлер жайлы</w:t>
        <w:br/>
        <w:t>әңгімелеп: «Ұзақ сапар жүріп, солардың бәріне тоқтадық»,- деп</w:t>
        <w:br/>
        <w:t>баяндайды. Автор Социалистік Еңбек Ері Сейдахмет Қорғанбаев</w:t>
        <w:br/>
        <w:t>үйінде болғандығын былай баяндайды: «Мұнда Сейдахмет</w:t>
        <w:br/>
        <w:t>Қорғанбаев тұрады. Қалың түрлі-түсті кілемдер, оюмен өрілген</w:t>
        <w:br/>
        <w:t>текеметтер, безендірілген сандықтар бай орналастырылған.</w:t>
        <w:br/>
        <w:t>Қонақжай үй иесі бізді қарсы алып, жердегі дастарханға айнала</w:t>
        <w:br/>
        <w:t>жайғастырды» |56|- деп очеркші қарапайым қойшының үй-</w:t>
        <w:br/>
        <w:t>тұрмысын әңгімелейді. Сейдахмет арқылы киіз үйде тұрудың</w:t>
        <w:br/>
        <w:t>қолайсыздығын, Жетісу малшыларының осы жайлы пікірлерін ортаға</w:t>
      </w:r>
    </w:p>
    <w:p>
      <w:r>
        <w:t>жайып салады. Бұл мәселе төңірегінде автор өз ойын ортаға сала</w:t>
        <w:br/>
        <w:t>238</w:t>
        <w:br/>
        <w:t>Жол-сапар очерктерінде көбінде алыстағы елдерді, олардың</w:t>
        <w:br/>
        <w:t>тұрғындарын, сол жердің табиғатының әсемдігін, саяхаттың</w:t>
        <w:br/>
        <w:t>ерекшелігі мен кездейсоқтықтар және тағы басқа саяхатшының</w:t>
        <w:br/>
        <w:t>көрген-білгенін, қандай да болмасын қаламмен суреттеу барлық</w:t>
        <w:br/>
        <w:t>жастағы оқырман үшлін қызықтылығын жоймайды. Оқырмандардың</w:t>
        <w:br/>
        <w:t>арбір буыны ұлы саяхатшылардың қолжазбаларын - Марко Поло,</w:t>
        <w:br/>
        <w:t>Магеллан, Ч.Дарвин, Аф.Никитин т.б. жазғандарын оқумен</w:t>
        <w:br/>
        <w:t>әуестенген. Кәсіби жазушылардың саяхат туралы жазбаларын да</w:t>
        <w:br/>
        <w:t>оқырмандар қызығушылыкцен оқи отырып, әлемдегі аңам аяғы</w:t>
        <w:br/>
        <w:t>баспаған жерлер жайлы энциклопедиялар мен арнайы</w:t>
        <w:br/>
        <w:t>басылымдардан мәлімет табылмайтын элемнің бірде-бір бұрышы</w:t>
        <w:br/>
        <w:t>қалмағанын ұмытпау керек. Саяхат - қызығушылықтың әр түрлілі-</w:t>
        <w:br/>
        <w:t>гімен, әдеби талғамның әр түрлі дәрежеде екендігіне қарамастан</w:t>
        <w:br/>
        <w:t>барлық оқырмандарды біріктіретін әдебиет түрі. Н.Г.Чернышевский:</w:t>
        <w:br/>
        <w:t>«Саяхал-жартылай роман, жартылай анекдоттар жинағы, жартылай</w:t>
        <w:br/>
        <w:t>тарих, саясат, табиғаттану болғандығын, оқырман кітаптан тапқысы</w:t>
        <w:br/>
        <w:t>келетін барлық мәліметті ала алады» |55,222-6|,- деп бағалайды. Бірақ</w:t>
        <w:br/>
        <w:t>мұңда біз оқырмандар «расында танымал географиялық әдебиет</w:t>
        <w:br/>
        <w:t>жайлы емес, тек оның ерекше бір бөлігі-замандастарымыздың жол-</w:t>
        <w:br/>
        <w:t>сапар очерктері жайында әңгімс қозғамақпыз. Тақырыбына,</w:t>
        <w:br/>
        <w:t>танымдық матерналдардың көлеміне байланысты жол-сапар</w:t>
        <w:br/>
        <w:t>очерктері географиялық эдебиеттерге жатуы мүмкін. Бірақ мұнда</w:t>
        <w:br/>
        <w:t>көркем очерк, ең алдымен, өзінің көркемдік міндетін арындайды.</w:t>
        <w:br/>
        <w:t>Саяхатты бияяндауда автордың тірі тұлғасы көрінетіндігі - заңды</w:t>
        <w:br/>
        <w:t>құбылыс. Жол-сапар очеркі - жазушының тұлғасын, оның</w:t>
        <w:br/>
        <w:t>Дүниетанымын, өз дәуірінің қоғамдық мәселесіне көзқарасын</w:t>
        <w:br/>
        <w:t>көрсететін қасиеттер тән әдебиет формасы.</w:t>
        <w:br/>
        <w:t>Әдеби ироцесс жоспарға бағынбайтын және бір қалыпты, жүйелі</w:t>
        <w:br/>
        <w:t>түрде жүреді. Қазақ әдебиетіндегі жол-сапар очерктері ХІХ ғасырда</w:t>
        <w:br/>
        <w:t>пайда болғандығын ескерсек, ХХ гасырдың 60-70 жылдары ол туралы</w:t>
        <w:br/>
        <w:t>үздік кітаптар жарық көріп, газсттер мен журналдарда жол-сапар</w:t>
        <w:br/>
        <w:t>өчерктерін өндіріп басып, оқырмандар қызығушылығын тудырған</w:t>
        <w:br/>
        <w:t>жанрлар сапында тұрған. Ал, жол-сапар очеркіндегі лирикалық леп</w:t>
        <w:br/>
        <w:t>қазіргі эдебиеттегі гуманизация тенденциясымен тікелей байланысты,</w:t>
        <w:br/>
        <w:t>бұл туралы академик Д.Лихачев пен жазушы Н.Атар иланатын</w:t>
        <w:br/>
        <w:t>пікірлер айтқан.</w:t>
        <w:br/>
        <w:t>Қазіргі кездегі жол-сапар очерктерінде географиялық танымдық</w:t>
        <w:br/>
        <w:t>материалдар екінші орынға шығын, алдыңғы қатарға автордың</w:t>
        <w:br/>
        <w:t>өмірлік тәжірибесі, ой-пікірі, этикалық бағандары қойылады. Қазіргі</w:t>
        <w:br/>
        <w:t>237</w:t>
        <w:br/>
        <w:t>тұңғиық рухани жан-дүниесін, сырлы кұпиясын суреттеуде үлкен</w:t>
        <w:br/>
        <w:t>шеберлікке қол жеткізген. Жазушы шығармашылығынан орын</w:t>
        <w:br/>
        <w:t>алатын очерк жанрындағы туындылары өмірдің шындығы мен қазақ</w:t>
        <w:br/>
        <w:t>жері тарихының тереңіне сүңги білген зергер ұста соққан бұйым</w:t>
        <w:br/>
        <w:t>секілді әсер береді. «Ғабит Мүсіреповтің очерктері жоғары</w:t>
        <w:br/>
        <w:t>нидеялылығымен ерекшеленетінін бөліп айтқан жөн. Әсіресе,</w:t>
        <w:br/>
        <w:t>замандастарының жарқын әмірі жайлы жазылған жазушы</w:t>
        <w:br/>
        <w:t>очерктерінде өз дәуірінің озық ой-пікірін үлкен шабытпен, асқақ</w:t>
        <w:br/>
        <w:t>леппен, құлпырған көркемдік бояумен әсем де әрлі жырланады»</w:t>
        <w:br/>
        <w:t>163,24-6І, - деп баға берсді. Ал Ғазиза Бейсенова “Жомарт жүрек</w:t>
      </w:r>
    </w:p>
    <w:p>
      <w:r>
        <w:t>жылуы” атты мақаласында әділ де құнды пікір айтқан: “Ғабеңнің мен</w:t>
        <w:br/>
        <w:t>байқаған қасиеттерінің бірі - ол кісі ешбір шығармасын ірі-ұсақ деп</w:t>
        <w:br/>
        <w:t>бөлмейтін. Қайсысы болса да барынша қырлап, әлінше әрлеп ұсынуға</w:t>
        <w:br/>
        <w:t>ұмтылатын. Ғабең жазу кезінде асықпайтын, ар жолын мұқият зер</w:t>
        <w:br/>
        <w:t>сала отырып қағазға түсірстін еді. Міне, осы шақтардың ара-арасында</w:t>
        <w:br/>
        <w:t>кәнілге келген көркем ой үлгілерін, нақыл сөздерді, оқыған</w:t>
        <w:br/>
        <w:t>кітаптарынан алынған цитаталарды, тәрбиелік мағынадағы өлең</w:t>
        <w:br/>
        <w:t>шумақтарынан өзінің күнделік-кітапшаларына түсіріп отыратын”</w:t>
        <w:br/>
        <w:t>І641, - деп еске алады.</w:t>
        <w:br/>
        <w:t>Ғабит Мүсіреповтің әрбір очеркінің қай-қайсысын алсақ та,</w:t>
        <w:br/>
        <w:t>идеялық мазмұны терең, көркемдік ерекшелігі жоғары болып келеді.</w:t>
        <w:br/>
        <w:t>Очеркші қазақ әдебиетіндегі очерк, публицистика жанрларын</w:t>
        <w:br/>
        <w:t>дамытуға 1930 жылдардың аяғы мен 1940 жылдардың басынан бастан</w:t>
        <w:br/>
        <w:t>прозаның бұл саласына араласып, өнімді түрде қалам тербеген.</w:t>
        <w:br/>
        <w:t>Алғашқы жазған очерктерінің өзінен очерк шеберінің бұл жанрды</w:t>
        <w:br/>
        <w:t>еркін меңгеріп, оқырманды өзінің туындыларымен қуантқаны сөзсіз.</w:t>
        <w:br/>
        <w:t>Жазушының очерктері жоғары мазмұнымен, замандас бейнесін</w:t>
        <w:br/>
        <w:t>шабытпен, көркем бояумен, өзі өмір сүріп отырған замана талабына</w:t>
        <w:br/>
        <w:t>толық үндескенімен де құнды етеді.</w:t>
        <w:br/>
        <w:t>Очерктің ең көне түрі жол-сапар очерктерін жазу кезінде саяхат</w:t>
        <w:br/>
        <w:t>сапарында жинақтаған тарихи, экономикалық, географиялық</w:t>
        <w:br/>
        <w:t>мағлұматтарға негіздейді. Жол-сапар очеркінің анықтамасын</w:t>
        <w:br/>
        <w:t>Т.Ыдырысов былай береді: “Бұрын болмаған, көрмеген, танымаған</w:t>
        <w:br/>
        <w:t>елдің жер-суы, тұрмысы, салт-санасы, мәдениет ескерткіштері,</w:t>
        <w:br/>
        <w:t>халықтардың өміріндегі тарихи өзгерістер автордың өзіндік талғам,</w:t>
        <w:br/>
        <w:t>әсері, саяси көзкарасы арқылы баяндалады. Мұнда позициялық өмір</w:t>
        <w:br/>
        <w:t>болмысын шынайы сурехтеудің рөлі күшті. Жол-сапар очеркінде</w:t>
        <w:br/>
        <w:t>келтірілген фактілер, мәліметтер оқушының ой-өрісін кеңейтуге,</w:t>
        <w:br/>
        <w:t>идеялық жағынан шыңдалуға септігін тигізуі шарт” (11,78-61.</w:t>
        <w:br/>
        <w:t>245</w:t>
        <w:br/>
        <w:t>«... Мәметпен қатар отырған Ырысбек торы дөненге иегін нұсқап:</w:t>
        <w:br/>
        <w:t>- Мынау тартады ! Мынау.- деп көрсетіп,- тек заты әлсіз бе дейім,</w:t>
        <w:br/>
        <w:t>ардайым тартпайт жүдә! Ия, а, а, һ !- деп нағыз дауыспен көкті</w:t>
        <w:br/>
        <w:t>тықсырыңқырап қойды.</w:t>
        <w:br/>
        <w:t>Ырысбек - қызыл күрең, еңбекке тіскен, ірі денелі, сом етті. Өзі</w:t>
        <w:br/>
        <w:t>де көңілді. Даусы катаң. Әрбір қозғалыс қимылында иелік, өз-өзіне</w:t>
        <w:br/>
        <w:t>сенімділік екпіні бар. Әңгімеде ақ Тістерін ақсита жиі-жиі керіп</w:t>
        <w:br/>
        <w:t>қояды. «Шұқырбұлак» колхозындағы екпіндінің бірі. Жақында бір</w:t>
        <w:br/>
        <w:t>бұзаулайтын сиыр алыпты.</w:t>
        <w:br/>
        <w:t>Үшінші Қалдыбай. Ұзын бойлы, ол да ажарлы, денелі» |16,6-б1.</w:t>
        <w:br/>
        <w:t>Мұхтар Омарханұлының шоқтығы биік очерктерінің бірі - «Ақын</w:t>
        <w:br/>
        <w:t>елінде» деп аталады. Бұл шығармасын 1943 жылы «Абай жолы»</w:t>
        <w:br/>
        <w:t>романының екінші кітабын жазуға деректер іздеу мақсатымен барған</w:t>
        <w:br/>
        <w:t>ғылыми экспедиция сапарынан жазған. Әдеби-мемориалдық музейде</w:t>
        <w:br/>
        <w:t>сақталған түпнұсқасының бастапқы аталуы «Романға деректер іздеу</w:t>
        <w:br/>
        <w:t>жолында» делінсе, кейіннен «Ақын елінде» деп тақырып қойылып,</w:t>
        <w:br/>
        <w:t>іркес-тіркес үш оқиғаны суреттеген жол-сапар очеркін «Ақын</w:t>
        <w:br/>
        <w:t>елінде», «Жер әңгімсші», «Колхоз әнші» деген тақырыпшалармен</w:t>
        <w:br/>
        <w:t>айдарлаған. Бұл очерктің өн бойынан байқайтынымыз - жазушы</w:t>
        <w:br/>
        <w:t>үлкен романға дерек іздеу жолында Абай өмір сүрген орта, ұлы ақын</w:t>
        <w:br/>
        <w:t>ауасын жұтқан елдің жері мен суы, адамдарын көзбен көріп, көңілғе</w:t>
        <w:br/>
        <w:t>түйіп, көптеген деректер жинағанын байқаймыз. Автор Абай туралы</w:t>
        <w:br/>
        <w:t>мол таңымдық деректерді ұсына отырып, кейбір проблемаларды да</w:t>
      </w:r>
    </w:p>
    <w:p>
      <w:r>
        <w:t>орынды көтерген. Мәселен: «Рас, әлі ауданда Абайдың қорасы, үйі</w:t>
        <w:br/>
        <w:t>қалпына келтірілген жоқ. Аудан Абай зиратын күткен, қолынан</w:t>
        <w:br/>
        <w:t>келген ісін істеп күмбез тұрғызған. Бірақ, суретті, салтанат</w:t>
        <w:br/>
        <w:t>белгілерін, ескерткіштерін алсақ, оның бірде-бірі орнамаған. Бұл</w:t>
        <w:br/>
        <w:t>істер аудан күшімен істелетін де іс емес, ол республика көлеміндегі</w:t>
        <w:br/>
        <w:t>міндет» |16,90-6),- деп очерктің соңында Абай заманының ғана емес,</w:t>
        <w:br/>
        <w:t>одан бұрынғы да қазақ тарихының қатпарларын ішіне бүгіп жатқан</w:t>
        <w:br/>
        <w:t>«Қоңыр аулие» үңгіріне ғалымдар, зиялылар назарын аударады.</w:t>
        <w:br/>
        <w:t>С.Мұқановтың қазақ әдебиетіне, оның ішінде, очерк жанрына</w:t>
        <w:br/>
        <w:t>қосқан үлесі туралы профессор Д.Ысқақ: ,, ... Ол елді аралағанда, іпет</w:t>
        <w:br/>
        <w:t>елдерге шыққанда да қолынан қаламы түспейтін. ,,Саяхаттар”, ,,Гуған</w:t>
        <w:br/>
        <w:t>жердің тыңында”, ,,Ғыңда тұнған байлық”, ,,Алыптың адымдары”,</w:t>
        <w:br/>
        <w:t>«Адам-Атанын шоқысында” сияқты кітаптары арқылы жазушы</w:t>
        <w:br/>
        <w:t>әсіресе жолсапар очерктің шебері ретінде танылды” |61,180-бі,-</w:t>
        <w:br/>
        <w:t>дейді.</w:t>
        <w:br/>
        <w:t>Оралхан Бөкей «Сен не ойлайсың?» деген көркем очеркін былай</w:t>
        <w:br/>
        <w:t>бастапты:</w:t>
        <w:br/>
        <w:t>«- Біз қандай шал болар екенбіз?</w:t>
        <w:br/>
        <w:t>- Мүмкін, қартаймайтын шығармыз, иә, біз қартаймаймыз»</w:t>
        <w:br/>
        <w:t>148,110-61.</w:t>
        <w:br/>
        <w:t>Осы жолдардан жазушының оқырманы очерктерін оқу арқылы</w:t>
        <w:br/>
        <w:t>ешқашан қартаймағанын, оқып отырып автордың өзінс айналу,</w:t>
        <w:br/>
        <w:t>оқырман да, кейіпкер де, автор да бірігіп кетуі очеркшінің өзіндік</w:t>
        <w:br/>
        <w:t>қасиеті дегіміз келеді.</w:t>
        <w:br/>
        <w:t>Кез келген шығарманың нақты бір өмірлік обһектіні арқау етуі</w:t>
        <w:br/>
        <w:t>үшін қаламгер құжаттық материалдарды пайдалана отырып жүзеге</w:t>
        <w:br/>
        <w:t>асырады да, оңың қоғамдық-әлеуметтік маңыздылығын арттыратын</w:t>
        <w:br/>
        <w:t>негізгі нысанасы философиялық мәні уақыт пен дәуірдің шындығын</w:t>
        <w:br/>
        <w:t>сығымдап көрсете білуінен аңғарылады. Бұл биік деңгейге көтерілу</w:t>
        <w:br/>
        <w:t>бірегей жазушылардың ғана қолынан келеді және мұнда шынайы</w:t>
        <w:br/>
        <w:t>ықылас, батырлық, шеберлік қатар жүргенде ғана, жоғарыдағы</w:t>
        <w:br/>
        <w:t>межеге жетеді. Қазақ әдебиетіндегі көркем очерктің лирика-</w:t>
        <w:br/>
        <w:t>философиялық түріне қалам сілтеген жазушыларымыздың бірі - Әбіш</w:t>
        <w:br/>
        <w:t>Кекілбай. Оның көркем очерктерінің негізіне қарапайым қазақ</w:t>
        <w:br/>
        <w:t>аулының адамдарының тұрмыс-тіршілігі, өмір шындығы, адамдар</w:t>
        <w:br/>
        <w:t>арасындағы әр алуан қарым-қатынастар, бауырмалдық жарқын</w:t>
        <w:br/>
        <w:t>қасиеттер, адамгершілік биік парасат, өзгеріске толы өмір суреттері</w:t>
        <w:br/>
        <w:t>арқау болады.</w:t>
        <w:br/>
        <w:t>«Тарих та, бүгінгі күн де - тіршіліктің тартыс аренасы. Мұнын</w:t>
        <w:br/>
        <w:t>әзі суреткер Әбіш туындылары үшін тиек боларлық көркемдік фон,</w:t>
        <w:br/>
        <w:t>көркемдік декорация ғана.</w:t>
        <w:br/>
        <w:t>Ал, шығармаларының басты өзегі - тарих философиясы. Осы</w:t>
        <w:br/>
        <w:t>призма арқылы суреткер Кекілбайұлы, ең бастысы, тағдырлар</w:t>
        <w:br/>
        <w:t>философиясын алуан тұрғыдан мейлінше саралап көрсетеді.</w:t>
        <w:br/>
        <w:t>Сондықтан шығар, тарих пен бүгінгі күннің өзіне тән философиясы</w:t>
        <w:br/>
        <w:t>әрқашан көркемдік философияға айналып кетеді. Оның үстіне</w:t>
        <w:br/>
        <w:t>Тағдырлар философиясы - көркемдік философияға, ал Көркем</w:t>
        <w:br/>
        <w:t>философия - тағдырлар философиясына айналып жатады» (|50,148-</w:t>
        <w:br/>
        <w:t>6|,- дейді сыншы Сайлаубек Жұмабек. Расында да, Әбіш</w:t>
        <w:br/>
        <w:t>Кекілбайұлының қай көркем очеркіне зер салсақ та байқалатыны,</w:t>
        <w:br/>
        <w:t>өзіне тән философиялық өрнегі мен тарихи өрімі қатар жүреді.</w:t>
        <w:br/>
        <w:t>«Сайранқұмарлық санаға тұсау» атты философиялық ой-толғамдарға</w:t>
        <w:br/>
        <w:t>толы көркем очеркінде антор Адам концепциясы, рухани</w:t>
      </w:r>
    </w:p>
    <w:p>
      <w:r>
        <w:t>ізденістердің жемістері, қоғам проблемалары, коғамдық сана, әдебиет</w:t>
        <w:br/>
        <w:t>232</w:t>
        <w:br/>
        <w:t>жарық көрген. Автор өз очеркінде Америка қалаларына сөзбен саяхат</w:t>
        <w:br/>
        <w:t>жасайды. Сол селдің көрікті жерлерімен, мәдениетімен кеңінен</w:t>
        <w:br/>
        <w:t>таныстырады. М.Әуезовтің қызықты әңгімелейтіндігі және сөзінің</w:t>
        <w:br/>
        <w:t>құдіреттілігі соншалық, Вашингтон, Нью-Йорк қалаларын көзбен</w:t>
        <w:br/>
        <w:t>көріп, аралағандай әсерде қаласыз. Мұхтар Әуезовтің жол-сапар</w:t>
        <w:br/>
        <w:t>очерктері қазақ баспасөзіндегі тілі шұрайлы, баяндауы шырайлы</w:t>
        <w:br/>
        <w:t>шығармалар қатарына жатады. Сондықтан қазіргі очеркіілер үшін</w:t>
        <w:br/>
        <w:t>М.Әуезовтің саяхат жазбаларын қағазға түсірудегі шеберлік</w:t>
        <w:br/>
        <w:t>қырларынан үйренетін жайттар көп.</w:t>
        <w:br/>
        <w:t>Очерк жанрының ең көне түрі - жол-сапар очерктері туралы Н.</w:t>
        <w:br/>
        <w:t>Чернышевский «Саяхат очерктері - бұл өзі ішінара саяхат, ішінара</w:t>
        <w:br/>
        <w:t>жаратылыстану» |55,222-61,- деп тұжырымдайды.</w:t>
        <w:br/>
        <w:t>1950 жылдардың екінші жартысынан бастан Кеңес елінің шет</w:t>
        <w:br/>
        <w:t>мемлекеттермен байланысы жылдам нығайды. Кеңес делегацияла-</w:t>
        <w:br/>
        <w:t>рының шет елдерге жиі баруы нәтижесінде қазақ баспасөзінде де</w:t>
        <w:br/>
        <w:t>көптеген жол-сапар очерктері өмірге келді. Бұл М.Әуезовтің 1950-ші</w:t>
        <w:br/>
        <w:t>жылдардағы қазақ публицистикасындагы алғашқы сапариама очеркі</w:t>
        <w:br/>
        <w:t>болатын. Сапарнама очеркі күнделікті жазба формасында да</w:t>
        <w:br/>
        <w:t>жазылады, ал, бүкіл суреттеудің, баяндаудың дәл ортасында</w:t>
        <w:br/>
        <w:t>саяхатшының өзі болады. Бұл үшін жазушының жеке басы</w:t>
        <w:br/>
        <w:t>оқырманды қызықтыратындай танымал адам болса, очерк тартымды</w:t>
        <w:br/>
        <w:t>оқылады.</w:t>
        <w:br/>
        <w:t>Жазушы 1933 жылы Түлкібас пен Жуалы аудандарына сапар</w:t>
        <w:br/>
        <w:t>шегіп, осы аудандар өмірімен етене танысып, енбек адамдарымен</w:t>
        <w:br/>
        <w:t>тікелей жүзбе-жүз кездесіп, сырласу, әңгімелесу арқылы көрген-</w:t>
        <w:br/>
        <w:t>білгендерін, сезген-түйгендерін сұрыптап, осы шығармашылық</w:t>
        <w:br/>
        <w:t>сапарының нәтижесінде «Жуалы колхозшысы», «Сөз алған - тау</w:t>
        <w:br/>
        <w:t>сағыз бен көк сағыз», «Біз әткешнекліз», «Істер сөйлейді» атты</w:t>
        <w:br/>
        <w:t>очерктер жазған. Бұлар жанрлық жағынан жолсапар очерктері</w:t>
        <w:br/>
        <w:t>екендігіне дәлел - сапар кезінде көрген оқиғаларына, кездескен</w:t>
        <w:br/>
        <w:t>адамдарына көркемдік реңк бере отырып суреттейді. «Жуалы</w:t>
        <w:br/>
        <w:t>колхозшысы» очеркінде бірнеше еңбек адамдарының бейнелері</w:t>
        <w:br/>
        <w:t>сомдалып, публицист сол арқылы ауданның шаруашылық жетістік-</w:t>
        <w:br/>
        <w:t>теріне кеңінен тоқталады. Күздің бұлыңғыр күнінде аудан орталығы</w:t>
        <w:br/>
        <w:t>Ванновка жанындағы көпірді қалыпқа келтіруге аттанған үш</w:t>
        <w:br/>
        <w:t>жұмысшыны оқырманға өзара әдемі диалог арқылы таныстыра келе,</w:t>
        <w:br/>
        <w:t>бірден портреттерін сомдаған очеркист олардың мінез-құлқын,</w:t>
        <w:br/>
        <w:t>отбасы жағдайын, тұрмыс-тіртілігін, жүмыс істеп жүрген колхоздың</w:t>
        <w:br/>
        <w:t>еңбек ырғағын да шебер суреттеген.</w:t>
        <w:br/>
        <w:t>242</w:t>
        <w:br/>
        <w:t>Георгий Брейтурд үшеуі келгендігін, “Қонақ” қоғамы шақырған</w:t>
        <w:br/>
        <w:t>ресторанда бір жас әйелдің стол басына рұқсатпен келіп, рұқсатсыз</w:t>
        <w:br/>
        <w:t>әңгімелерін жазып алғысы келгенін юмормен, әдемі қиыстыра</w:t>
        <w:br/>
        <w:t>баяндайды.</w:t>
        <w:br/>
        <w:t>“Полевой маған:</w:t>
        <w:br/>
        <w:t>- Бірдеме-бірдемелерді боратып жіберші, мынау әйелдің</w:t>
        <w:br/>
        <w:t>пленкасы бос кетпесін... - деді.</w:t>
      </w:r>
    </w:p>
    <w:p>
      <w:r>
        <w:t>- Мен қазақша сөйлеп кеттім:</w:t>
        <w:br/>
        <w:t>- Лейлоһа еллә алла! - деп ашып едім бұл өмірдің есігін: кіріп</w:t>
        <w:br/>
        <w:t>келсем, қап-қараңғы, тамұқ екен кіргенім... Қызса бойым, туласа</w:t>
        <w:br/>
        <w:t>ойым, өз қолыммен тұсап-матап тұтқын етіп беріп ем. Жүз бұралып,</w:t>
        <w:br/>
        <w:t>арманда өткен жас кезеңнің құйрығына жармасқалы отырған жан</w:t>
        <w:br/>
        <w:t>сарыны...</w:t>
        <w:br/>
        <w:t>Сары айел біздің қалжыңды түсіне қалды да, тұрып жүре берді...”</w:t>
        <w:br/>
        <w:t>165,525- бІ, - деген жолдардан автордың оз тапқырлығын әсерлі</w:t>
        <w:br/>
        <w:t>бейнелегенін көреміз. Әсіресе, автордың Венецияға барғандағы алған</w:t>
        <w:br/>
        <w:t>әсерін тпынайы суреттейді. Венецияның теңіз ортасынан салынғанын,</w:t>
        <w:br/>
        <w:t>үйлер, көпірлер, храмдар мрамормен қапталғаны, машина орнына</w:t>
        <w:br/>
        <w:t>қайық, катер, глессрлер, су трамвайының жүретінін қызықты, әрі</w:t>
        <w:br/>
        <w:t>оқырман көзіне елестете отырып жазады. Очерк соңында Езидора</w:t>
        <w:br/>
        <w:t>фонтаңының бір ғажап ескерткіш екенін, жалаңаш шалқалаған әдемі</w:t>
        <w:br/>
        <w:t>әйелдің мүсінін фонтан ылғи жуып тұратынын, мүсін алтау, бірақ</w:t>
        <w:br/>
        <w:t>бәрі бір-ақ әйелдің денесі екенін Ғ.Мүсірепов өз ой елегінен өткізіп,</w:t>
        <w:br/>
        <w:t>өзгеше сұлу көріністі тебірене жазады: “...Сұлу болғанда бар денесі,</w:t>
        <w:br/>
        <w:t>бет-жүзі, аяқ-қолы, қасы-көзі, қара тырнағына дейін сұлу болған. Сол</w:t>
        <w:br/>
        <w:t>әйелді табиғаттың өзі жасаған көркемдігі деп танып мүсінші тасқа</w:t>
        <w:br/>
        <w:t>көшіріп, фонтанға орнатқан. Сол әйелдің бірінен-бірін аудырмай</w:t>
        <w:br/>
        <w:t>алты рет қайталаған тас мүсіні, дөңгелек фонтанның алты жағында</w:t>
        <w:br/>
        <w:t>шалқалаған күйде тұр” (65,438-6|, Осы ғажайып суреттеуде жазушы</w:t>
        <w:br/>
        <w:t>салыстыру әдісін пайдалана отырып, ұлы суретші Рибераның</w:t>
        <w:br/>
        <w:t>“Инессасымен” салыстырып, көркемдік сиқырын келістіре жазып,</w:t>
        <w:br/>
        <w:t>оқырман көкейінде қалдырады.</w:t>
        <w:br/>
        <w:t>“Барлық Африка мәденистінің бірінші фсстивалі” Г.Мүсіреповтің</w:t>
        <w:br/>
        <w:t>1963 жылы Алжирге барған сапарынан сыр шертеді. Бұл жол-сапар</w:t>
        <w:br/>
        <w:t>очеркінде автор сол елдің астанасы, мәдениеті, әдебиеті, тұрмысы</w:t>
        <w:br/>
        <w:t>мен салтынан кеңінен мағлұмат бере келе, табиғаты, жері, суы, жан-</w:t>
        <w:br/>
        <w:t>жануарлары туралы да шынайы лебізбен суреттейді. Жазушы көрген,</w:t>
        <w:br/>
        <w:t>білген, сезген жайларының бәрін біздің елмен салыстыра жазады.</w:t>
        <w:br/>
        <w:t>Автор Алжирдегі әйелдердің бейнесін көз алдымызға былай</w:t>
        <w:br/>
        <w:t>247</w:t>
        <w:br/>
        <w:t>қарым-қатынастарын, рухани мәдениетін жан-жақты зерттейтін</w:t>
        <w:br/>
        <w:t>ғылым саласы (70,558-6|. Ал, этнографиялық очерктер - белгілі бір</w:t>
        <w:br/>
        <w:t>халықтардың материалдық, қоғамдық, рухани мәдениетінің</w:t>
        <w:br/>
        <w:t>өзгешеліктері мен солардың шығу тегін егжей-тегжейлі көркем</w:t>
        <w:br/>
        <w:t>тілмен жазатын шағын прозаның бір түрі. Этнографиялық очерктер</w:t>
        <w:br/>
        <w:t>халық өмірін тікелей бақылаудың нәтижесінде козбен коріп, қолмен</w:t>
        <w:br/>
        <w:t>ұстап, сан алуан деректер жинап барып, өткен өмір мағлұматтарын</w:t>
        <w:br/>
        <w:t>қазіргі деректермен салыстырыла отырып жазылады. Әр халықтың</w:t>
        <w:br/>
        <w:t>тұрмысы мен мәдени дамуының тарихи процесінде бақыланған</w:t>
        <w:br/>
        <w:t>негіздерге сүйенген жағдайда ғана толыққанды этнографиялық</w:t>
        <w:br/>
        <w:t>очерктер жазылады. Этнографиялық очерктерге тән төмендегідей</w:t>
        <w:br/>
        <w:t>ерекшеліктерді атауға болады:</w:t>
        <w:br/>
        <w:t>- қазақ өмірі мен тіршілігіндегі, мадениеті мен өнері, тұрмыс-</w:t>
        <w:br/>
        <w:t>салты, әдеті мен ішетін асы, қолөнері барлығы келіп этнографияны</w:t>
        <w:br/>
        <w:t>құраса, этнографиялық очерктер осы туралы көркем тілмен айтуды</w:t>
        <w:br/>
        <w:t>мақсат етеді;</w:t>
        <w:br/>
        <w:t>- қазақтың болмыс-бітіміне, қадір-қасиетіне ауадай қажетті осы</w:t>
        <w:br/>
        <w:t>таным мен сенімдерді жазып, зерттеп қоюмен ғана шектелмей,</w:t>
        <w:br/>
        <w:t>келешекке аманат етіп тастау;</w:t>
      </w:r>
    </w:p>
    <w:p>
      <w:r>
        <w:t>- қазақ халқының материалдық, қоғамдық, рухани мэдениетінің</w:t>
        <w:br/>
        <w:t>өзгетиеліктерін, солардың шығуын зерттеп, зерделеп, келешекке</w:t>
        <w:br/>
        <w:t>аманат етіп, аман сақтап қалу міндеті де осы очерктер үлесінде</w:t>
        <w:br/>
        <w:t>көрініс табады. Ұлттық салт-сана мен дәстүрді анықтайтын</w:t>
        <w:br/>
        <w:t>факторлар туралы С.Қалиев: “Әр ұлттың өзіне тән тіршілік кәсібі,</w:t>
        <w:br/>
        <w:t>тарихы мен мәдениеті бар. Ол мәдениет сөйлеу тілінен, ойлау</w:t>
        <w:br/>
        <w:t>жүйесіңен айқын көрініс табады. Сондай-ақ, ұлттық мәдени</w:t>
        <w:br/>
        <w:t>ерекшелік сол халықтың өмір сүру тәсілінен, діни наным-сенімінен,</w:t>
        <w:br/>
        <w:t>әдет-ғұрпынан, салт-санасы мен дәстүрінен өзекті орын алады”</w:t>
        <w:br/>
        <w:t>|71,83-61,- дейді.</w:t>
        <w:br/>
        <w:t>Қазак халқының салт-сана, дәстүрлерін дәріптеп жазу, тану</w:t>
        <w:br/>
        <w:t>мүмкіндіктері де - тәуелсіздіктің жемістерінің бірі. Тәуелсіз даму</w:t>
        <w:br/>
        <w:t>дегеніміздің өзі - бұрын болған тұрмыс-тіршілік ерекшеліктерін</w:t>
        <w:br/>
        <w:t>зерделеу, келешекте ұлттық тұрқымызды сақтауға, ұмыт болып бара</w:t>
        <w:br/>
        <w:t>жатқан дәстүр көздерінің қадір-қасиетін ашуға өте пайдалы</w:t>
        <w:br/>
        <w:t>танымдық очерктер жазу да - өнер.</w:t>
        <w:br/>
        <w:t>“Қазақтың сана-сезімі өткендегі, қазіргі және болашақтағы</w:t>
        <w:br/>
        <w:t>тарихтың толқынында өзінің ұлттық “Мен” дегізерлік қасиетін</w:t>
        <w:br/>
        <w:t>түсінуге тұңғыш рет қана мүмкіндік алып отыр.. Бірақ, бұл</w:t>
        <w:br/>
        <w:t>мүмкіндік қана, ол шындық, тек қазақтардың гана емес, барлық</w:t>
        <w:br/>
        <w:t>259</w:t>
        <w:br/>
        <w:t>«Естен кетпес Эстония салары» жол-сапар очеркінде жасыл</w:t>
        <w:br/>
        <w:t>аралдар мен қалың ормандар, егістік алқаптар, Эстон халқы</w:t>
        <w:br/>
        <w:t>мекендейтін жанатты жері жайлы мол мәлімет, деректер арқылы</w:t>
        <w:br/>
        <w:t>көрініс тапқан.</w:t>
        <w:br/>
        <w:t>Қазақ халқы мен эстон халқының тағдыр ұқсастығы</w:t>
        <w:br/>
        <w:t>салыстырылып тартымды баяндалады: «Арасын бес-алты мың</w:t>
        <w:br/>
        <w:t>шақырым алыстық бөліп жатқан екі республиканың ауа райы екі</w:t>
        <w:br/>
        <w:t>басқа. Эстонияда ылғал көп. Мұның залалды жағы да жоқ емес.</w:t>
        <w:br/>
        <w:t>Ертеде мұнда өкпе ауруына шалдыққандар көп болған. Туберкулезді</w:t>
        <w:br/>
        <w:t>дәрігерлер жаза алмайтын кезде бұл ауру нағыз тажал еді. Енді ол</w:t>
        <w:br/>
        <w:t>қауіп жоқ. Медицина туберкулезді жеңіл шықты» |21,202-6). Бұл</w:t>
        <w:br/>
        <w:t>жолжазба ерекше ықыласпен оқылатын және Эстон жері мен</w:t>
        <w:br/>
        <w:t>халқының дәстүрлері туралы толық сипаттама бере алған, деректері</w:t>
        <w:br/>
        <w:t>көп, тартымды очерк деуге болады.</w:t>
        <w:br/>
        <w:t>Шерхан Мұртазаның «Париждегі қазақтар» атты туындысы жол-</w:t>
        <w:br/>
        <w:t>сапар жазбаларының ішіндегі үздігі. Аса бір тебірсніс, шабытпен</w:t>
        <w:br/>
        <w:t>жазылған бұл очеркінде жазушы әлемдік өркениеттің бесігі -</w:t>
        <w:br/>
        <w:t>Париждің өмірімен қоса, ондағы қазақ отбасыларының тіршілігінен</w:t>
        <w:br/>
        <w:t>хабар бере отырып, олармен жүздесу және қоштасу сәттерін жазғанда</w:t>
        <w:br/>
        <w:t>ар кадамын ежіктеп, көрген-түйгендерін рет-ретімен оқушыға шебер</w:t>
        <w:br/>
        <w:t>тілмен жеткізіп отырған. «Хабар тиісімен Париждың қазақтары біз</w:t>
        <w:br/>
        <w:t>тұрған мейманханаға лезде-ақ келіп жетті. Кезек-кезек қонаққа</w:t>
        <w:br/>
        <w:t>шақырын-ақ жатыр. Бәрінің үйіне қыдырып жүруге уақыт</w:t>
        <w:br/>
        <w:t>көтермейді. Сонымен, ақылдаса келіп біреуінің үйіне баратын</w:t>
        <w:br/>
        <w:t>болдық. Ол Ханимет деген жігіттің мекені екен. Төрт бөлмелі кен-</w:t>
        <w:br/>
        <w:t>мол пәтерде Ханимет, әйелі Фазилә, екі баласымен тұрады. Өзі осы</w:t>
        <w:br/>
        <w:t>Парижде былғары фабрикасында жұмыс істейді. Төрт бөлмелі пәтер</w:t>
        <w:br/>
        <w:t>оған 400 000 франкке түскен. Біздің ақшаға шаққанда 40 000 сом.</w:t>
        <w:br/>
        <w:t>Кең залда кілем, көрпе төсеулі. Столдарын, орындықтарын шығарып</w:t>
        <w:br/>
        <w:t>тастапты. Меймандарды баяғы ата-баба замандағы қазақтарша күтіп</w:t>
        <w:br/>
        <w:t>алмақшы» |21,229- 6|,- деп Париждік қазақтардың бұл елге келу</w:t>
        <w:br/>
        <w:t>тарихына, онда жүзге тарта қазақ отбасы тұратыны жайлы айта келе,</w:t>
        <w:br/>
        <w:t>қасиетті қазақ жерін көргісі келетін қандастарымыздың күпті көңілін</w:t>
        <w:br/>
        <w:t>айта кетуді автор борыш деп санайды.</w:t>
      </w:r>
    </w:p>
    <w:p>
      <w:r>
        <w:t>«- Жалғыз тілек: біз туралы бөтен ойламаңыздар. Елден жырақ</w:t>
        <w:br/>
        <w:t>кетсек - ол біздің кінәміз емес. Тағдыр солай, - дейді Париждік</w:t>
        <w:br/>
        <w:t>қазақтар. - Әйтеуір сөге жамандамаңыздар. ІНет елде жүрген</w:t>
        <w:br/>
        <w:t>қазақтар туралы алматылық бір ақын: «Саудагерсің бе, сатқынсың</w:t>
        <w:br/>
        <w:t>ба...» деп жазыпты. Соны оқып, өте қиналдык. Бәрімізге өйтіп</w:t>
        <w:br/>
        <w:t>250</w:t>
        <w:br/>
        <w:t>елестетеді: “Алжир әйелі әлі күнге айқара жамылған аққа оранып</w:t>
        <w:br/>
        <w:t>жүреді. Оның үстіне мұрны мен аузын түгел тұмшалап тұратын шетін</w:t>
        <w:br/>
        <w:t>шілтерлеген қиықша ақ орамал тағы бар. Сонда тек жарқырап тұрған</w:t>
        <w:br/>
        <w:t>қара көздері ғана көрінеді. Аяқтарын жасырмайды екен: жалаң аяк,</w:t>
        <w:br/>
        <w:t>жеңіл сандалет...” 165,540-б), - дей келе, күн батқаннан кейін қатар</w:t>
        <w:br/>
        <w:t>келе жатқан қыз бен жігіт көшеде болмайтынын, қыздар әке-</w:t>
        <w:br/>
        <w:t>шешелерімен ғана көшеге шығатынын, жас жігіттердің топ-тобымен</w:t>
        <w:br/>
        <w:t>оңаша жүретінін, Алжирде жастардың ертерек үйленетінін айта келе,</w:t>
        <w:br/>
        <w:t>жазушы көргені мен сезгенінің нақты шындығын көркем тілмен</w:t>
        <w:br/>
        <w:t>баяндайды.</w:t>
        <w:br/>
        <w:t>Көркем-публицистикалық жанрлар тобына жататын очерктің</w:t>
        <w:br/>
        <w:t>басты ерекшелігі - көркемдік белгілермен бірге, онда публицистік</w:t>
        <w:br/>
        <w:t>фактілер де болуы шарт. Ғ.Мүсіреповтің “Барлық Африка</w:t>
        <w:br/>
        <w:t>мәдениетінің бірінші фестивалі” очеркі де цифрлар мен фактілер</w:t>
        <w:br/>
        <w:t>арқылы тартымды жазылған. “21 июль күні, таңертеңгі он. 6-7</w:t>
        <w:br/>
        <w:t>конференция, сһездерді қатар өткізе беруге болатын залдарда көп</w:t>
        <w:br/>
        <w:t>“ұлт сарайы”... қасында хабар министрі Мұхаммед Бен-Яхия,</w:t>
        <w:br/>
        <w:t>“Африка бірлігі ұлтының” бас секретары Телли Диало (Гвинея), т.б.</w:t>
        <w:br/>
        <w:t>бар. Алжир Демократиялық Республикасының президенті Хуар</w:t>
        <w:br/>
        <w:t>Бумедьен сахнаға шықты” |65,540-б1, - деп дәстүрлі тарихнамадағы</w:t>
        <w:br/>
        <w:t>болған оқиғаларды жүйелілікпен баяндайды. Бұл жол-сапар</w:t>
        <w:br/>
        <w:t>очеркінде жазушы бейтаныс елдің белгісіз келбетін таныстыру</w:t>
        <w:br/>
        <w:t>процесінде оқырманды өзіне тарта түссді. Шығармадағы Африка</w:t>
        <w:br/>
        <w:t>халықтарының көне мәдениеті, жаңа дәуірі, көркем әдебистін жасаған</w:t>
        <w:br/>
        <w:t>ақындары Дзоломо, Мпахлеле, Джолоба, Вилакази және Абрахамо,</w:t>
        <w:br/>
        <w:t>Помас Мофало деген романистері туралы сөз қозғағанда автордын</w:t>
        <w:br/>
        <w:t>дүниетаным шеңберінің кеңдігі, шығармашылық даралығы бірден</w:t>
        <w:br/>
        <w:t>байқалады. Очерктің кейбір тұстарында Африканың ұлттық</w:t>
        <w:br/>
        <w:t>ойындарының біздің ұлттық ойындармен ортақтастығын орынды</w:t>
        <w:br/>
        <w:t>байқаған. Африканың ұлттық театры мен кино өнеріндегі</w:t>
        <w:br/>
        <w:t>ерекшеліктерді, ұлттық билерінің сюжетті келетінін жатық, әрі</w:t>
        <w:br/>
        <w:t>түсінікті жеткізген. “Бір қызық нәрсе - Батыс Африканың ұлттық</w:t>
        <w:br/>
        <w:t>ойындарында, билерінде бізде бар элементтер жүр. Әсіресе, ат үстілік</w:t>
        <w:br/>
        <w:t>күрес ойындарында. Оны ат үстілік ойындарда Алжирден, күрес</w:t>
        <w:br/>
        <w:t>ойындарында Сенегалдан көрген. Жеңіл киінген балуандар әуелі тағы</w:t>
        <w:br/>
        <w:t>өгіздердей жер тырналап, айбат шегісіп, алыса жөнелгенде сахна</w:t>
        <w:br/>
        <w:t>шайқалғандай болады. Сахнадағы ойыншылар балуандардың қимыл-</w:t>
        <w:br/>
        <w:t>дарымен бірге жапырласып, бірге дөңгеленіп, сахна шайқалғандай</w:t>
        <w:br/>
        <w:t>көріністі береді” 165,544-б1, - деп баяндау формасында жазылады да,</w:t>
        <w:br/>
        <w:t>248</w:t>
        <w:br/>
        <w:t>бүкіл баяндаудың, суреттеудің дәл ортасында саяхатшының өзі,</w:t>
        <w:br/>
        <w:t>жазушының жеке басы болғаны да оқырманды қызықтыратындай,</w:t>
        <w:br/>
        <w:t>танымал адам скені ұтымды шыкқан деуге болады. Бұл</w:t>
        <w:br/>
        <w:t>шығармасында жазушы Африка фестиваліне қатысқан адам</w:t>
        <w:br/>
        <w:t>портреттерін жасауда да шеберлігімен көрінсді. Ғабит кейіпкердің</w:t>
        <w:br/>
        <w:t>бет-әлпеті, киген киімі, сөйлеу мәнері, мінезін суреттеу үстінде</w:t>
      </w:r>
    </w:p>
    <w:p>
      <w:r>
        <w:t>қоғамдағы орнына орай бейнелейді.</w:t>
        <w:br/>
        <w:t>“Агостиньо Нето - Ангола жазушысы. Мөлдір шашы қара маржан</w:t>
        <w:br/>
        <w:t>тізіп қойғандай жалтылдайды. Кең иықты, көздері аз күлімдеп, көп</w:t>
        <w:br/>
        <w:t>ойланып жүретін адамды аңғартады. Сымбатты да сұлу жігіт. Оның</w:t>
        <w:br/>
        <w:t>әдебиеттегі орны осыдан 15 жыл бұрын ауызға іліксе де соңғы</w:t>
        <w:br/>
        <w:t>жылдарда білінбей кетіп еді. Сұрастыра келсек, ол соңғы жылдарын</w:t>
        <w:br/>
        <w:t>түгел азаттық қозғалысына берген екен” |65,546- б), - деп жазушы</w:t>
        <w:br/>
        <w:t>жазатын обьектісімен жақсылап танысып алғандығынан хабардар</w:t>
        <w:br/>
        <w:t>етеді.</w:t>
        <w:br/>
        <w:t>Жазушы-журналистің әрдайым жол үстінде болуы - заңды</w:t>
        <w:br/>
        <w:t>құбылыс.</w:t>
        <w:br/>
        <w:t>Шерхан Мұртаза - қырық жылдан астам журналистік қызметінде</w:t>
        <w:br/>
        <w:t>талдай жердің топырағын басып, талай елдің дәмін татқан қаламгер.</w:t>
        <w:br/>
        <w:t>Солардың бірқатары жол-сапар очерктеріне өзек болған себебі де</w:t>
        <w:br/>
        <w:t>ізденімпаздығынан болса керек. Соның бірі «Абай сәулесі» деп</w:t>
        <w:br/>
        <w:t>аталатын жол-сапар очеркінде автордың ор сөзді орынды</w:t>
        <w:br/>
        <w:t>пайдаланып, көркемдік қолданысты дәл тауып, айтайын деген ойын</w:t>
        <w:br/>
        <w:t>жылы сезіммен, аңғарымпаздықпен жеткізген деуге болады.</w:t>
        <w:br/>
        <w:t>«... Егер әркім Абай арқылы ақылына ақыл қосса; көз нұрына нұр</w:t>
        <w:br/>
        <w:t>қосылса; сезімін байыта түссе; жан дүниесін, рухани әлемін</w:t>
        <w:br/>
        <w:t>рахымдандыра берсе - шіркін, онда арамызда арамдык, арызқойлық,</w:t>
        <w:br/>
        <w:t>қызғаныш, тәкаппар-тақастық, өтірік-өсек, жала-қорлық. тағы не бар -</w:t>
        <w:br/>
        <w:t>барлық жағымсыз қылық арамыздан әлдеқашан аласталар еді...»</w:t>
        <w:br/>
        <w:t>І21,146-6|,Ь- деген үзіндіде очеркистің ой ұшқырлығымен, ой-</w:t>
        <w:br/>
        <w:t>түйіндерінің бірегейлігіне тәнті боласың. Қоғамдық ойшыл, халық</w:t>
        <w:br/>
        <w:t>мүддесінің жоқтаушысы Абайдың 150 жылдық тойы әлемдік</w:t>
        <w:br/>
        <w:t>деңгейде өтетініне осы очеркінде болжам жасаған ІШШІ.Мұртазаның</w:t>
        <w:br/>
        <w:t>шексіз оптимизмі мен көрегендігіне де куә боламыз.</w:t>
        <w:br/>
        <w:t>«Абай сәулесі» шығармасында жол-сапар очерктеріпе тән көзге</w:t>
        <w:br/>
        <w:t>түскеннің бәрін тізе бермейді, керісінше, Жидебайдағы қазіргі Абай</w:t>
        <w:br/>
        <w:t>музейінің жайы, Қарауылдағы саптанатты жиналыс, терістіктегі</w:t>
        <w:br/>
        <w:t>Ақшақы тауының әсемдігі, Еңлік-Кебек ескерткіші басындағы</w:t>
        <w:br/>
        <w:t>очеркшінің әсері өзек болады.</w:t>
        <w:br/>
        <w:t>249</w:t>
        <w:br/>
        <w:t>дейін”, Сейіт Кенжеахметұлының “Жеті қазынасының” бірінші және</w:t>
        <w:br/>
        <w:t>екінші кітабы т.б. эдеби-этнографиялық әдіспен жазылған таңымдық</w:t>
        <w:br/>
        <w:t>шығармалары енген. Бұл аталған кітаптардың бәрінде де қазақтың</w:t>
        <w:br/>
        <w:t>өзіне ғана тән тұрмыс-тіршілік ерекшеліктері, салт-дәстүрі, наным-</w:t>
        <w:br/>
        <w:t>сенімі мен ой-қиялының қалыптасу жолдары әдеби көркемдік</w:t>
        <w:br/>
        <w:t>үлгілерді мол пайдалану арқылы жан-жақты баяндалған. Бұл</w:t>
        <w:br/>
        <w:t>очерктердің маңызды тұсы - ұлтымыздың өзіне ғана тән сипатын</w:t>
        <w:br/>
        <w:t>танып-білуге, ұмыт болып бара жатқан кейбір дәстүр көздерін қайта</w:t>
        <w:br/>
        <w:t>ашуға септігін тигізетіндігінде. Тәрбиенің атасы - халық</w:t>
        <w:br/>
        <w:t>педагогикасы десек, жоғарыдағы аталған кітаптардағы этнография-</w:t>
        <w:br/>
        <w:t>лық очерктер осы асылдың бір бөлігі. А.Жүнісұлының “Пәниден</w:t>
        <w:br/>
        <w:t>бақиға дейін” кітабы үш бөлімнен тұрады және ар бөлімі қысқа-қысқа</w:t>
        <w:br/>
        <w:t>очерк үлгісімен жазылған. “Тал бесік”, “Дүние бесік”, “Жер бесік”</w:t>
        <w:br/>
        <w:t>аталатын тараушаларында автор | қазақтың үлт болып</w:t>
        <w:br/>
        <w:t>қалыптасқандағы екі нәрсені: тіл мен әдет-ғұрыпты кие тұтқаның</w:t>
        <w:br/>
        <w:t>арқау етеді. Бірінші бөлімде “Төсек тойы”, “Жарыс қалан”,</w:t>
        <w:br/>
        <w:t>“Шілдехана”, “Бесікке салу”, “Тұсау кесу”, “Ашамайға мінгізу”,</w:t>
        <w:br/>
        <w:t>“Тоқым қағу”, “Бастаңғы”, т.б. толып жатқан қазақ халқының</w:t>
        <w:br/>
        <w:t>қалыптасқан салты мен торқалы тойларына тек түсінік қана беріп</w:t>
        <w:br/>
        <w:t>отырмаған, автор осы наным-сенімдерге өз ұсыныстарын жасаған. “</w:t>
      </w:r>
    </w:p>
    <w:p>
      <w:r>
        <w:t>өзіміз жүрген ортаны алсақ, осыдан жиырма шақты жыл бұрын</w:t>
        <w:br/>
        <w:t>жастар балағымен жер сыпыратындай епетейсіз кең балақ шалбар</w:t>
        <w:br/>
        <w:t>киюші еді, артынан қырыққан серкеш бұттанып өте тарын киетінді</w:t>
        <w:br/>
        <w:t>шығарды.</w:t>
        <w:br/>
        <w:t>Бұл киім ғана болғанмен, оның артында этиканың жағасынан</w:t>
        <w:br/>
        <w:t>алып жатқан жау бар. Біз осыны өзіміз сөз еткелі отырған той-</w:t>
        <w:br/>
        <w:t>томалақтың тәңірегінен іздейік. Бұның бір жағы батыстағы</w:t>
        <w:br/>
        <w:t>лаңдықтың бізге тиген кері ықпалында да жатыр... Менің өз басым</w:t>
        <w:br/>
        <w:t>өлтірісін өткізіп, қысамын ішіп, некесін оқытып, қыздың пәктігін</w:t>
        <w:br/>
        <w:t>сақтап, тойын өткізстін ескі салтты ұнатамын” (76,51-6|. Осы жерде</w:t>
        <w:br/>
        <w:t>қазақ жеріндегі қазіргі салт-дәстүр бұрынғыдан көп ауытқымай</w:t>
        <w:br/>
        <w:t>отырғанын тілге тиек етеді. Қазақтың ойын-сауық түрлерінің шығу</w:t>
        <w:br/>
        <w:t>тегі, мән-мағынасын түсіндірген жазушы “Шешеке”, “Хан ойыны”,</w:t>
        <w:br/>
        <w:t>“Асық ойыны”, “Ай керек”, “Ақ сандық - көк сандық”,</w:t>
        <w:br/>
        <w:t>“Жасырынбақ” т.б. ойын түрлері балапың тез ойлану, қағылездігін</w:t>
        <w:br/>
        <w:t>қалыптастыру үшін кажет екендігін дәйекті түсіндіреді. “Қыз қуар”</w:t>
        <w:br/>
        <w:t>ойыны туралы “қазақтың сш елге ұқсамайтын аса ерекше салты.</w:t>
        <w:br/>
        <w:t>Бұрын да, қазір де бұл кәде өз тұғырынан түспей келеді. Бұнда да</w:t>
        <w:br/>
        <w:t>бәйге төбе жұрт жиылады. Жұрт жүйрік аттарын сайлап, қыз-</w:t>
        <w:br/>
        <w:t>263</w:t>
        <w:br/>
        <w:t>Ғ.Мүсіреповтің “Жапон әсерлері!” очеркі “Лениншіл жас”</w:t>
        <w:br/>
        <w:t>ғазетінің бірнеше нөмірінде алғаш 1970 жылы басылған. Бұл</w:t>
        <w:br/>
        <w:t>очеркінде жазушы бір ғана ел іші мәселесімен шектеліп қалмай,</w:t>
        <w:br/>
        <w:t>Жапонияға барғандағы жолда көрген-білгенін ғана емес, сонымсн</w:t>
        <w:br/>
        <w:t>қатар Америка-Жапон соғысына, Хиросима-Нагасаки оқиғаларына да</w:t>
        <w:br/>
        <w:t>терең бойлай енеді.</w:t>
        <w:br/>
        <w:t>Жапон елін сол ел жазушыларымен аралай жүріп автор: “Жапон</w:t>
        <w:br/>
        <w:t>жазушылары бізге бұл жолы да елін көп аралатты. Киото, Нара,</w:t>
        <w:br/>
        <w:t>Йокогама, Осака қалаларында, Хоккайдо курортында, балықшылар</w:t>
        <w:br/>
        <w:t>арасында, деревняларда болдық. Қайда да еңбекші бұқаранын</w:t>
        <w:br/>
        <w:t>қошемет-құрметінде жүрдік” |65,514-6|, - дей келе, жапондардың</w:t>
        <w:br/>
        <w:t>өмір-тіршпілігінен кең мағлұматтар береді.</w:t>
        <w:br/>
        <w:t>Жазушы жапон бұқарасының мәдениетті, инабатты, аса әдепті</w:t>
        <w:br/>
        <w:t>екендігін, олардың ресми қабылдаудан гөрі өз үйінде, дастархан</w:t>
        <w:br/>
        <w:t>айналасында еркін сөйлеуді жақсы көретінін сүйсіне айтып, қалам</w:t>
        <w:br/>
        <w:t>тербейді. Ғабит Мүсірепов суреттеуінде Жапон халқының өткен-</w:t>
        <w:br/>
        <w:t>кеткен тарихынан, Жапонияның жетінші ғасырдан бастап елдік іргесі</w:t>
        <w:br/>
        <w:t>қаланғанын, династиялар тарихын, революциялар себептерін,</w:t>
        <w:br/>
        <w:t>тұрмыс-салтының тартымды жақтарын көз алдымызға елестетеді. Бұл</w:t>
        <w:br/>
        <w:t>очеркінде автор Жапон халқының бір ерекшелігіне жеке тоқталады.</w:t>
        <w:br/>
        <w:t>Ол: “Тазалық, жарасымды жұпынылық, мәдениет, адам мінезі</w:t>
        <w:br/>
        <w:t>жағынан қарағанда жанон елі байлығын да, кедейлігін де көрмеге</w:t>
        <w:br/>
        <w:t>қоймайтын сияқты. Сол мінездің бір көрінісі - жоқшылығы қанша</w:t>
        <w:br/>
        <w:t>сезіліп тұрса да алақанын жаю түгіл мөлиген адамға кездескенім жоқ.</w:t>
        <w:br/>
        <w:t>Көзіне көзің түсіп кетсе, жымиып қалмайтын жапон да сирек</w:t>
        <w:br/>
        <w:t>кездеседі” |65,508-6|, - деп автор жапон бұқарасының осы мінездеріп</w:t>
        <w:br/>
        <w:t>аса жоғары бағалайтынын мақтай жазады.</w:t>
        <w:br/>
        <w:t>Очеркші “Жапон халқының меймандостығы адал достыққа</w:t>
        <w:br/>
        <w:t>әзірлігі менің ойыма күнде бір түсіп қояды” (65,516-бІ, - деп аса бір</w:t>
        <w:br/>
        <w:t>сағынышпен шығармасын аяқтағанның өзі басқа очеркшілерде</w:t>
        <w:br/>
        <w:t>кездесе бермейтін оңтайлы әдіс екені талассыз.</w:t>
        <w:br/>
        <w:t>Ғ.Мүсіреповтің Италия сапарынан кейін жазған очеркі</w:t>
        <w:br/>
        <w:t>“Кездесулер” деп аталады. Италияға үшінші рет келіп, Ұлы Рим,</w:t>
        <w:br/>
        <w:t>Венеция, Флоренция, Неаполь, көне Помпей, Аминго, Сорнеттоның</w:t>
      </w:r>
    </w:p>
    <w:p>
      <w:r>
        <w:t>ең кәне ескерткіштерін аралағанын, алған әсерлерін хронологиялық</w:t>
        <w:br/>
        <w:t>тәсілмен баяндай келе, автор өзіндік талғамы арқылы суреттейді. Бұл</w:t>
        <w:br/>
        <w:t>кездесуде екі мәселеге, біріншісі - Африка халықтарының мәдени бет</w:t>
        <w:br/>
        <w:t>алысы туралы болса, екіншісі - “Негритюд” бағытының негіздеріне</w:t>
        <w:br/>
        <w:t>көбірек тоқталатынын сәз етеді. Жазушы Римге Борис Полевой,</w:t>
        <w:br/>
        <w:t>2468</w:t>
        <w:br/>
        <w:t>топырақ шашу - татулықтың, бауырмалдықтың, адал жүрек, ақ</w:t>
        <w:br/>
        <w:t>ниеттің дәнекері бола алмайды» |21,231-61,- қазақ ақыны айтқан сөз</w:t>
        <w:br/>
        <w:t>үшін қызарып, кешірім сұрағанын, сағыныш пен әлдебір арманға</w:t>
        <w:br/>
        <w:t>толы жандармен қимай қоштасқанын әсерлі баяндайды.</w:t>
        <w:br/>
        <w:t>Шерхан Мұртазаның жол-сапар очерктерінің жазылу стилі,</w:t>
        <w:br/>
        <w:t>формалық ерекшеліктері, жазушылық әдіс-тәсілдеріне аз-маз назар</w:t>
        <w:br/>
        <w:t>аудардық. Жазушының тақырып таңдауы, оны игеруі, оқырманға</w:t>
        <w:br/>
        <w:t>қалдырар әсері де ерекше. Очеркшінің ұстанған өмірлік</w:t>
        <w:br/>
        <w:t>позициясының бірнешеуін санамаласақ: біріншіден, адамзат</w:t>
        <w:br/>
        <w:t>тіршілігінің өзекті мәселелері туралы тұрақты тебіренеді, екіншіден,</w:t>
        <w:br/>
        <w:t>шағын көлемге кең мағына сыйғызуға тебер, үшіншіден, эдебиеттегі</w:t>
        <w:br/>
        <w:t>көркемдік компоненттерді кең және еркін пайдалануға ұста,</w:t>
        <w:br/>
        <w:t>төртіншіден, ұлттық идея, ұлттық намыс, ұлттық сана мәселелерін өз</w:t>
        <w:br/>
        <w:t>шығармаларына өзек етеді. Сонымен, Шерхан Мұртаза - жазушылық</w:t>
        <w:br/>
        <w:t>пен журналистік тізгінді қатар меңгерген қазақы намысшыл суреткер</w:t>
        <w:br/>
        <w:t>дегіміз келеді.</w:t>
        <w:br/>
        <w:t>Оралхан Бөкейдің жол-сапар очерктерінің де өзіндік</w:t>
        <w:br/>
        <w:t>еректлеліктері; мол. Көрген-білген елдері жайлы, әсіресе,</w:t>
        <w:br/>
        <w:t>шығармашылық командировка кездерінде жаза жүріп, жол-санар</w:t>
        <w:br/>
        <w:t>әчерктеріне жүктелетін міндетті қарапайым сөздермен далелдеп</w:t>
        <w:br/>
        <w:t>берген. Жазушының “Олонхо жері, саха елі”, “Тау басында қар</w:t>
        <w:br/>
        <w:t>жатыр”, “Күзеуде”, “Сырдың елін - жырдың елі дейді екен...”,</w:t>
        <w:br/>
        <w:t>“Тырналар қайтып келгенде” т.б. сапарнама очерктерінде әдебиет пен</w:t>
        <w:br/>
        <w:t>мәдениет, ел мен елді, жер мен жерді жақындастыра түсудің дәнекері</w:t>
        <w:br/>
        <w:t>екенін очеркші жақсы түсінген. Якут еліне бара жатқан сапарының</w:t>
        <w:br/>
        <w:t>мақсатын жазушы сол жұрттың болмыс-тіршілігін, арман-мақсатын,</w:t>
        <w:br/>
        <w:t>әдебиеті мен өнерін, дәстүрі мен тұрмысын терең зерттеуге,</w:t>
        <w:br/>
        <w:t>бұрынғыдан да берік рухани байланыс жасауға бара жатқанын очерк</w:t>
        <w:br/>
        <w:t>басында түсіндіріп кетеді. Жазушы Саха еліне қандай мақсатпен</w:t>
        <w:br/>
        <w:t>барғанын айта отырып, сырттай байқағандарын ғана жинақтамаған,</w:t>
        <w:br/>
        <w:t>қамту шеңбері кең. Саха елінің тарихын, әдебисті мен мәдениетін,</w:t>
        <w:br/>
        <w:t>ауыл шаруашылығы мен өндірісін егжей-тегжейлі түсіндіре келе,</w:t>
        <w:br/>
        <w:t>халқының, бүгінгі буынының өмірлік және психологиялық</w:t>
        <w:br/>
        <w:t>шындықтарын қызғылықты да мол мағлұмат бере отырып</w:t>
        <w:br/>
        <w:t>әңгімелейді. Жазушы очерктің “Жер шеті - Тикси” деген тарауында</w:t>
        <w:br/>
        <w:t>табиғат сұлулығына таңқала суреттейді: “Қыратты, төбелі тақыр</w:t>
        <w:br/>
        <w:t>таулардың ұстарамен қырғандай жұмырлығы, саумал самалы,</w:t>
        <w:br/>
        <w:t>жосылған бүғылар, бұғышылар қосы, үруді білмейтін жуас та қырағы</w:t>
        <w:br/>
        <w:t>жұмыскер иттер - осының бар-барлығы өзгеше бір қайталанбас</w:t>
        <w:br/>
        <w:t>251</w:t>
        <w:br/>
        <w:t>1870 жылы Ыбырай Алтынсарин “Орынбор ведомоствосы</w:t>
        <w:br/>
        <w:t>қазақтарының өлген адамды жерлеу және оған ас беру дәстүрлерінің</w:t>
        <w:br/>
        <w:t>очеркі”, “Орынбор ведомоствосы қазақтарының құда түсу, қыз ұзату</w:t>
        <w:br/>
        <w:t>және той жасау дәстүрлерінің очерктері” атты еңбектерін жазған. Бұл</w:t>
        <w:br/>
        <w:t>қазақ этнографиялық очерктерінің алғашқы үлгілері деуге болады.</w:t>
        <w:br/>
        <w:t>Қазақтардың өлген адамды жерлеу рәсімдерін сөз еткенде өлген</w:t>
      </w:r>
    </w:p>
    <w:p>
      <w:r>
        <w:t>адамның “күнәсін сатып алу” деген молдалардың шығарган “заңы”</w:t>
        <w:br/>
        <w:t>екенін әшкерелейді. Бұл еңбекте өлген адамның жаназасын шығару,</w:t>
        <w:br/>
        <w:t>бейіт тұрғызу, әйелі, қызы, анасы бір жыл бойы қара жамылатынын,</w:t>
        <w:br/>
        <w:t>дауыс айтып жоқтау айтатыны, бата жасау, азасына мал шығаруы т.б.</w:t>
        <w:br/>
        <w:t>дәстүрлер жан-жақты сөз болады. Ас беру рәсімінің 63 жастан асып</w:t>
        <w:br/>
        <w:t>өлген атақты, бай адамдарға жасалатынын, ат жарыс, палуан күрес,</w:t>
        <w:br/>
        <w:t>көкпар ойындары болатыны, астың тарқар кезінде қаралы белгілердің</w:t>
        <w:br/>
        <w:t>алынатыны да баяндалады. Ы.Алтынсариннің бұл этнографиялық</w:t>
        <w:br/>
        <w:t>очеркінің бүгінгі күн жастары үшін де мәні мен құндылығы зор.</w:t>
        <w:br/>
        <w:t>“Орынбор ведомоствосы қазақтарының құда түсу, қыз ұзату және той</w:t>
        <w:br/>
        <w:t>жасау дәстүрлерінің очерктері" атты еңбегінде қазақтың өзара ҡарым-</w:t>
        <w:br/>
        <w:t>қатынасы, ауыл, ру арасындагы дау-жанжал, ағайын, құданың көп</w:t>
        <w:br/>
        <w:t>болуының үлкен мәнге ие екендігі жан-жақты талданады. Очеркші</w:t>
        <w:br/>
        <w:t>мұнда қазақтың сой кездегі әдет-ғұрпының жақсы жақтарын</w:t>
        <w:br/>
        <w:t>құптағанмен, кейбір жағдайларға көңілі толмайтынын сынап та</w:t>
        <w:br/>
        <w:t>отырған. Мысалы, қыздарды жасынан күйеуге беруге, әмеңгерлік</w:t>
        <w:br/>
        <w:t>заңымен күйеуі өлген әйелге өзінен екі-үш есе жасы кіші</w:t>
        <w:br/>
        <w:t>жеткіншектерді атастыру әдеттерін сынайды. Егер өлген адамның</w:t>
        <w:br/>
        <w:t>жасы кіші інісі болмаса 60-70 жастағы шалға атастыруын да</w:t>
        <w:br/>
        <w:t>құптамаған очеркші әшкерелейді. “Мұхаммедтің заңы бойынитпа,</w:t>
        <w:br/>
        <w:t>жақын қарындасына да үйлене беруге ұрықсат стеді. Бұл заң қазақтан</w:t>
        <w:br/>
        <w:t>басқа мұсылман елдерінің бәрінде бар. Қазақтың жері көп, малмен</w:t>
        <w:br/>
        <w:t>көшіп-қонып жүргендіктен, қой жинап, жауынан корғану үшін</w:t>
        <w:br/>
        <w:t>тұрмыс заңы тудырған салт-дәстүр болуы ықтимал. Алайда оның</w:t>
        <w:br/>
        <w:t>генетикалық жағынан да пайдасы бар” 174,93-6|,- деген автор</w:t>
        <w:br/>
        <w:t>қазақтың жеті атаға дейін бір-бірінен қыз алыспау заңын құптайды.</w:t>
        <w:br/>
        <w:t>Бұл очеркінде Ыбырай Алтынсарин қазақ халқының салт-дәстүрлерін</w:t>
        <w:br/>
        <w:t>зерттеп қана қоймай, озығы мен тозығын ғылыми зердеден өткізіп,</w:t>
        <w:br/>
        <w:t>өзінің көзқарасын білдірсді. Қазақты “ұры”, “бұратана”, “жабайы”,</w:t>
        <w:br/>
        <w:t>“мәдениетсіз” деп ойлаған кейбір орыс чиновниктеріне өзіндік өнері</w:t>
        <w:br/>
        <w:t>мен мәдениеті бар халық екенін таныту максатында осы очеркін</w:t>
        <w:br/>
        <w:t>жазған автор қазақтың адамгершілік, иманжүзділік, қайырымдылық</w:t>
        <w:br/>
        <w:t>қағидаларына негіздей отырып түсіндіруді көздеген.</w:t>
        <w:br/>
        <w:t>261</w:t>
        <w:br/>
        <w:t>Үздік комбайншы жайындағы очерк томендегідей. Кейіпкер</w:t>
        <w:br/>
        <w:t>таңертең тұрып терезеден алғашқы қарды көреді. Ол киініп, ас үйге</w:t>
        <w:br/>
        <w:t>шығады. Жұбайы табаға нан пісіріп жатады. Немересі үстел басында</w:t>
        <w:br/>
        <w:t>отырады. Кейіпкер қолына күрек алып, бірінші қарды тазалауға тысқа</w:t>
        <w:br/>
        <w:t>шығады. Сол әрекеттің арасында кейіпкер балалық шағын, соғыс,</w:t>
        <w:br/>
        <w:t>соғыстан соңғы үйлену тойын есіне алады. Бұл очерк жайлы</w:t>
        <w:br/>
        <w:t>кейіпкердің өмірінің бір сәтіп қамтыған жедел суреттеме жайлы ой</w:t>
        <w:br/>
        <w:t>қалыптасады. Өмірбаян деректерін баяндау (дол фотографиялық</w:t>
        <w:br/>
        <w:t>болсадағы) идеялық тараптарды айқындаусыз жеке өмірлік</w:t>
        <w:br/>
        <w:t>эпизодтар, шығармашылық-публицистикалық зерттемелер оқырман-</w:t>
        <w:br/>
        <w:t>ды ешқандай да қорытындыға келтіре алмайды, одан ой мен эмоция</w:t>
        <w:br/>
        <w:t>туғызбайды. Сонымен қатар, тура нұсқаға бағынбаған деректер дұрыс</w:t>
        <w:br/>
        <w:t>түсінілмеуі мүмкін. Тек қана деректердің сан-алуандығы, түпкі ойдың</w:t>
        <w:br/>
        <w:t>жүрекке жетіп, ойды алатындығы ғана құнды материалды өмірге</w:t>
        <w:br/>
        <w:t>әкеледі. Б.Майлин, І.Жансүгіров, Ғ.Мүсірепов, Ғ.Мұстафин,</w:t>
        <w:br/>
        <w:t>Ғ.Сланов, О. Бөкеев, Ш.Мұртаза, А.Сейдімбек, Т.Жұртбай,</w:t>
        <w:br/>
        <w:t>Ж.Аупбаев және т.б. очерк шеберлерінің туындыларынан очерк</w:t>
        <w:br/>
        <w:t>жанрының негізінен ұйымдастырушы күш екенін байқаймыз, егер</w:t>
        <w:br/>
        <w:t>деректер іріктелген болса, ұйымдастырушыға түпкі ойдың өзегі</w:t>
        <w:br/>
        <w:t>белгілі деген сөз. Ал, енді очеркшінің алдында М.Кольцовтың</w:t>
        <w:br/>
        <w:t>айтуындай, «көз тоярлықтай» материялды публицистикалық леп</w:t>
        <w:br/>
        <w:t>беретіндей етіп орналастыру керек. Егер де нақты дерек, терең ой мен</w:t>
        <w:br/>
        <w:t>жазылған очеркті оқыған соң оқырманның көкейінде</w:t>
        <w:br/>
        <w:t>қанағаттандырылмаған сауалдар болса, онда жазушы композицияның</w:t>
        <w:br/>
        <w:t>ең басты шарттарының бірін орындай алмағаны. Ұйымдастыру-</w:t>
      </w:r>
    </w:p>
    <w:p>
      <w:r>
        <w:t>шылык қасиет күш, ең алдымен, газет-журналдар очеркіне қажет,</w:t>
        <w:br/>
        <w:t>онда ор қилы деректер мен жағдайларды бір-біріне жақын</w:t>
        <w:br/>
        <w:t>мазмұндағыларды қатар орналастырады және бұл шарттарға өзгелер</w:t>
        <w:br/>
        <w:t>де қатысады; материалдың түйіндерін қатар қою. материал</w:t>
        <w:br/>
        <w:t>бөлімдерінің сандық ара қатынасын, әр түрлі дәрежелі және</w:t>
        <w:br/>
        <w:t>жоспарды көрсетуді дұрыс қадағалау немесе өзге болмыстың</w:t>
        <w:br/>
        <w:t>сараптамасын да шоғырландыру қажет. Бөлімдердің сәйкессіздігі,</w:t>
        <w:br/>
        <w:t>шығармашылыққа сәтсіздік әкелетін бірқатар мысалдар келтіруге</w:t>
        <w:br/>
        <w:t>болады, мысалы, газет бегтерінде жарияланған кейбір очерктер мен</w:t>
        <w:br/>
        <w:t>суреттемелерде құрылыстың дәл осы түйіндері бұзылған.</w:t>
        <w:br/>
        <w:t>Портреттік очерктің ішкі құрылымының берік болуының бірінші</w:t>
        <w:br/>
        <w:t>талабы, тақырып өзектілігі, өмір көрінісінің кей тұстарының анық</w:t>
        <w:br/>
        <w:t>суреттелуі, мәселені бір немесе бірнеше эпизодтар арқылы, адамның</w:t>
        <w:br/>
        <w:t>өткен өмірі арқылы т.б. оқиғаны ашып беретін құрылымдык</w:t>
        <w:br/>
        <w:t>256</w:t>
        <w:br/>
        <w:t>замандастар арман-мұратына, тіршілік-тынысына ортақ шындық-</w:t>
        <w:br/>
        <w:t>тарды саралап алу, пеге болсын уақыт биігінен қарай білу, осы</w:t>
        <w:br/>
        <w:t>заманның көкейкесті мәселелеріне, рухани мүдделеріне олеп-екшеп</w:t>
        <w:br/>
        <w:t>қарау жағынан келгенде очеркші діттеген мақсатына жеткен.</w:t>
        <w:br/>
        <w:t>«Азаматтың жүгін арқалаған ару» атты очеркінде де қазіргі арпалысы</w:t>
        <w:br/>
        <w:t>мол замандағы табан жолдарынан таймаған өр әйел тұлғасы</w:t>
        <w:br/>
        <w:t>жасалады. Очерктің бас кейіпкері - Ақмола облысының әкімі</w:t>
        <w:br/>
        <w:t>орынбасары - Светлана Жалмағамбетова. Кейіпкерінің портретін</w:t>
        <w:br/>
        <w:t>очеркші былай сомдайды: «Тәуелсіздік таңымы рухяни өмірімізді де,</w:t>
        <w:br/>
        <w:t>әлеуметтік пейілімізді де мүлдем жаңаша талғам-түсінікпен сілкіп</w:t>
        <w:br/>
        <w:t>сершілтуді, сергектікті талап етсе, соның үдесінен алғашқылардың</w:t>
        <w:br/>
        <w:t>бірі болып шыға білген азамат - ару Светлана Жақияқызы. Ол</w:t>
        <w:br/>
        <w:t>республика астанасы Ақмола облысының бұрынғы орталығыняа ірге</w:t>
        <w:br/>
        <w:t>теуіп, қоныс аудара бастаған кезде де, одан облыс орталығы</w:t>
        <w:br/>
        <w:t>Көкшстауға қоныс аударып, жұмыс ауқымы жаңаша үлғая түскен</w:t>
        <w:br/>
        <w:t>тұста да, ауқымды мәдени, рухани, әлеуметтік шаралардың</w:t>
        <w:br/>
        <w:t>көшбасында жүрді. Қаншама кедергілер қолбайлау болғанымен, бұл</w:t>
        <w:br/>
        <w:t>күнде Ақмола облысында 180 клуб, 363 кітапхана, 13 мұражай, 3</w:t>
        <w:br/>
        <w:t>кинотеатр, облыс орталығында қазақ, орыс драма театрлары,</w:t>
        <w:br/>
        <w:t>облыстық филармония жұмыс істеп тұрса, бұл - осындай іскер</w:t>
        <w:br/>
        <w:t>басшылардың еңбегі» (|69),- деп түйіндейді. Әкімнің орынбасары</w:t>
        <w:br/>
        <w:t>Светлананың өнерпаздарға, дарынды балаларға, танымал әнер</w:t>
        <w:br/>
        <w:t>қайраткерлеріне жанашырлык көрсетуден танбай келе жатқаны іскер</w:t>
        <w:br/>
        <w:t>басшының портретін сомдауда жанашырлық, іскерлік,</w:t>
        <w:br/>
        <w:t>ұйымдастырушылық қасиеттерін жіті байқаған.</w:t>
        <w:br/>
        <w:t>Сонымен ықшамдық өзінің құрылымдық формаларын ұйғартады.</w:t>
        <w:br/>
        <w:t>Очеркші оқырманның көз алдына ойша оқиғаны елестетуіне</w:t>
        <w:br/>
        <w:t>мүмкіндік береді. Очерктің өте бай тәжірибесі әр түрлі</w:t>
        <w:br/>
        <w:t>компонситтерді пайдалануға мүмкіндік жасап береді. Портретті</w:t>
        <w:br/>
        <w:t>очерктерде ойды ықшам жеткізудің жолдары төл сөз, диалог, пейзаж,</w:t>
        <w:br/>
        <w:t>шолу, кейіпкердің естелігі, авторлық пайымдаулар, арнау соз арқылы</w:t>
        <w:br/>
        <w:t>жүзеге асатынын жоғарыда байқадық.</w:t>
        <w:br/>
        <w:t>Этнографиялық очерктер. Этнография (гректің ейпов - тайпа,</w:t>
        <w:br/>
        <w:t>халық, ргарһо - жазамын)- қоғамдық ғылымның тайпалар мен</w:t>
        <w:br/>
        <w:t>халықтарды зерттейтін бір саласы. Этнография қазіргі халықтарды</w:t>
        <w:br/>
        <w:t>және ертеде өмір сүрген көне этпостық топтардын шығу тегін, ру-</w:t>
        <w:br/>
        <w:t>тайпалық құрамын, қонысын, олардың өзіндік ерекшеліктері мен</w:t>
        <w:br/>
        <w:t>бәріне бірдей ортақ жайларды, тарихи және мәдени қарым-</w:t>
        <w:br/>
        <w:t>қатынастарын, күнделікті тұрмысын, кәсібін, қоғамдық және мәдени</w:t>
        <w:br/>
        <w:t>258</w:t>
      </w:r>
    </w:p>
    <w:p>
      <w:r>
        <w:t>атауының өзі сыйлағандықтың белгісі болып табылады. Кейіпкердің</w:t>
        <w:br/>
        <w:t>басшылығы арқасында кен орнының қол жеткен табыстары,</w:t>
        <w:br/>
        <w:t>материалдық жағынан табысқа жеткен жұмысшылардың жай-күйі,</w:t>
        <w:br/>
        <w:t>Жанайдың өзі тәрбиелеген жұмысшыларының шерткен сыры,</w:t>
        <w:br/>
        <w:t>басшыны толғандырын жүрген ірі проблемалардың кейіпкер аузынан</w:t>
        <w:br/>
        <w:t>шығуы және Жанайдың мәдени сауаттылығы очерк арқауы</w:t>
        <w:br/>
        <w:t>болғандықтан кейіпкер қызметінің сан алуан қырлары ашылады.</w:t>
        <w:br/>
        <w:t>Очеркші суреттеуінде кейіпкер тек өз ісінің үздігі ғана емес,</w:t>
        <w:br/>
        <w:t>жұмысшыларды бір мақсатқа жұмылдыра білетін үлкен ұйымдас-</w:t>
        <w:br/>
        <w:t>тырушы іскер басшы, қазақ өнері мен әдебиетін білетін мэдениетті</w:t>
        <w:br/>
        <w:t>азамат екенін суреткер образ сомдау шеберлігі арқылы айқындайды.</w:t>
        <w:br/>
        <w:t>Портретті очерк композициясы, ең алдымен, кейіпкердің идеялық</w:t>
        <w:br/>
        <w:t>және психологиялық мінездеме талаптарымен анықталады. Адамды</w:t>
        <w:br/>
        <w:t>көрсету мақсатында автор ол жайындағы пікірін, өзгелердің де</w:t>
        <w:br/>
        <w:t>көзқарасын көрсетеді, оған дәлелдемелер келтіреді. Әрбір диалог,</w:t>
        <w:br/>
        <w:t>сырт келбетінің әрбір бөлшегі бейнеленген адамды жақсы</w:t>
        <w:br/>
        <w:t>жақтарынан көрсету үшін, не болмаса алдында байқалған мінездер</w:t>
        <w:br/>
        <w:t>жайындағы түсінікті терендету үшін қолданылады. Бұл очерктегі</w:t>
        <w:br/>
        <w:t>сүреттеуде өзіндік обьектісімен байланысқанымен, беллетристикаға</w:t>
        <w:br/>
        <w:t>тән қасиеттерге де ие. «Портрет - өзіне биография элементтерін</w:t>
        <w:br/>
        <w:t>қосқанымен, биография емес. Портретті очерк адамды жалпылай</w:t>
        <w:br/>
        <w:t>көрсетуді мойнына алады. Портрет жасаудағы қиындықтың бірі -</w:t>
        <w:br/>
        <w:t>очеркші өз білгенінен артық адам туралы айтуы қажет. Осы арқылы</w:t>
        <w:br/>
        <w:t>дұрыс бағыттағы дамуы анықталады» |67,128-бі,- дейді В.Перцов.</w:t>
        <w:br/>
        <w:t>Сонымен, портрет қияли түпнұсқа негізінде жасалмайды. Портретті</w:t>
        <w:br/>
        <w:t>очеркте шеберлер қажетті ғана эпизодтарды таңдайды және адам</w:t>
        <w:br/>
        <w:t>биографиясындағы күрт өзгерістерді айқындауға көп септігін</w:t>
        <w:br/>
        <w:t>тигізеді. Сондықтан да, бұл сәттерді таба және қолдана білудің өзі -</w:t>
        <w:br/>
        <w:t>шеберлік. Автор типтік қасиеттерді дұрыс колдана білетін сәттері</w:t>
        <w:br/>
        <w:t>болады, мысалы: «қарапайым», «батыл көзқарасты», «еркін адам» Т.б.</w:t>
        <w:br/>
        <w:t>Алайда, бұл жерде портрег спецификалық, жеке мінездерден</w:t>
        <w:br/>
        <w:t>айрылып, көңілге қонымды қабылданбайды. Портретті очеркте бір</w:t>
        <w:br/>
        <w:t>топ адамдарға тән мінездерді бөліп, күшейте түседі, жалпыны</w:t>
        <w:br/>
        <w:t>қалдырып, кездейсоқтықты алып тастайды. Бірақ бұл жалпы мінез</w:t>
        <w:br/>
        <w:t>нақты мінез арқылы беріліп, портрет типтікке айналады. Кейіпкер</w:t>
        <w:br/>
        <w:t>тип қана болмауы керек, жазушы үшін де, оқырман үшін де, ең</w:t>
        <w:br/>
        <w:t>алдымен, ол тірі адам, нақты бейне болуы тиіс. Мұзафар</w:t>
        <w:br/>
        <w:t>Әлімбаевтың «Ғашық ақын ғажабы» очеркінде Естай ақынның</w:t>
        <w:br/>
        <w:t>портреті былай беріледі: «Күні кешегідей есімде. Қыран көз, қызыл</w:t>
        <w:br/>
        <w:t>254</w:t>
        <w:br/>
        <w:t>шырайлы, сұңғақ бойлы, сыптығыр, сүйкімді қартты сахнадан</w:t>
        <w:br/>
        <w:t>жібермей, залдағы жүрт үсті-үстіне үдете қол шапалақтап, «Тағы да</w:t>
        <w:br/>
        <w:t>бір ән, тағы да бір ән»,- деп, тұс-тұстан қиқу салғап қызулы</w:t>
        <w:br/>
        <w:t>дауыстардан құлақ тұнғандай. Сахнаның қалтарыс бүйірінде тұрып,</w:t>
        <w:br/>
        <w:t>бірссе өнерпазға құмарта көз тігіп, қайта-қайта қолқа салған жұртқа,</w:t>
        <w:br/>
        <w:t>біресе әлеумет алдындағы әншіге қарап, тылсым күйде тұрушы мен</w:t>
        <w:br/>
        <w:t>ем..» |40,27-6),- деп, жетпіс жастағы жүйрік әншінің қарқынына</w:t>
        <w:br/>
        <w:t>қайран қала жазған жазушы акынның айрықша мінезі мен әнін, асқан</w:t>
        <w:br/>
        <w:t>талантын шебер портреттік кескінмен өрнектеген.</w:t>
        <w:br/>
        <w:t>Кез келген портретті очерк сюжетті бола бермейді. Сондықтан да,</w:t>
        <w:br/>
        <w:t>портретті очеркте басты фигура нақты бір адам болып табылады.</w:t>
        <w:br/>
        <w:t>Кейіпкердің шын атын атау міндетті емес, кейіпкер белгілі бір</w:t>
        <w:br/>
        <w:t>себептерге байланысты аты аталмауы мүмкін, бұдан суреттеліп</w:t>
        <w:br/>
        <w:t>отырған портрет жапа шекпейді. Алайда, нақты бір адамды очеркке</w:t>
      </w:r>
    </w:p>
    <w:p>
      <w:r>
        <w:t>енгізу бүгінгі күні өте маңызды және қажетті. Кейде портретті очерк</w:t>
        <w:br/>
        <w:t>атқарған қызметі мен жақсы жақтарымен ауыстырылады. Қазақ</w:t>
        <w:br/>
        <w:t>әдебиетінде де портретті очерктің үздік үлгілері өмірге дер кезінде</w:t>
        <w:br/>
        <w:t>келіп, өз замандастарының рухани жан-дүниесіне терең бойлаған.</w:t>
        <w:br/>
        <w:t>Оларға Ә.Әлімжановтың «Дихан туралы аңыз», Қ.Ысқақовтың</w:t>
        <w:br/>
        <w:t>«Айша апай», Ж.Жұмақановтың «Нәйлә» т.б очерктерді атауға</w:t>
        <w:br/>
        <w:t>болады.</w:t>
        <w:br/>
        <w:t>Очеркте «құрастыру» және «ұйымдастыру» сөздері үлкен</w:t>
        <w:br/>
        <w:t>мағынаға ие. Әңгіме тек қана өмір деректерін іріктеу емес, сонымен</w:t>
        <w:br/>
        <w:t>қатар, оны жоспарлау, орналастыру, монтаждау және де тек қана</w:t>
        <w:br/>
        <w:t>материалдық элементі мен түйіскен жерінің сапалығын</w:t>
        <w:br/>
        <w:t>«қалыптастыру» емес, санының ара қатынасы, кейіпкерлердің ішкі</w:t>
        <w:br/>
        <w:t>жан-дүниесі мен сыртқы танымы, басты және болмашы, жеке және</w:t>
        <w:br/>
        <w:t>ортақ тепе-теңдігінің қажеттігі, қосалқы бағыну принципі және ар</w:t>
        <w:br/>
        <w:t>түрлі ішкі ырғақтар жиынтығы, үндестігі және т.б. болып табылады.</w:t>
        <w:br/>
        <w:t>Журналистің позициясы -- ол түпкі ойдың, идеяның, тақырыптың</w:t>
        <w:br/>
        <w:t>айқындығы мазмұн мен пішінге қатысты. Композиция очерктегі</w:t>
        <w:br/>
        <w:t>тақырыпты мазмұнды жеткізудің құралы болғандықтан, екеуіне де</w:t>
        <w:br/>
        <w:t>қатысты болады. Ең мәнді деген бірқатар деректердің өзінен толық</w:t>
        <w:br/>
        <w:t>жарамды очерк шыға алмайды, яғни, оған идеялық негіз қажет. Ал</w:t>
        <w:br/>
        <w:t>тақырыпты, идеяны өндіру шығарманың түпкі ойы мен фактурасын</w:t>
        <w:br/>
        <w:t>іздестіруіне шығарма композициясының қабылдау құралы, болашақ</w:t>
        <w:br/>
        <w:t>материалдың құрылысы жалпы контурымен сәйкес келеді. Автордың</w:t>
        <w:br/>
        <w:t>суреттеуінсіз шарықтау шегін білдіретін очерктің анық-қанығын</w:t>
        <w:br/>
        <w:t>көрсететін сызба бола бермеуі де мүмкін.</w:t>
        <w:br/>
        <w:t>255</w:t>
        <w:br/>
        <w:t>басын қосып сияпат көрсеттім. Мұны естіген елдің бәрі ризалықпен</w:t>
        <w:br/>
        <w:t>құптады.</w:t>
        <w:br/>
        <w:t>- Кіндік шешесінің тілеуін ақтады!..- десіп, арнайы бағаларын</w:t>
        <w:br/>
        <w:t>беріп жатты. - Бұл екеуі арқашан бір үйдің ортақ қуанышы еді ғой...</w:t>
        <w:br/>
        <w:t>Менің бойымда ақ жүректік қасисттер болса, ол екі шешемнің ізгі</w:t>
        <w:br/>
        <w:t>ниеттері арқылы дарыған. Солар ғой менің жебеушілерім!..” |77,225-</w:t>
        <w:br/>
        <w:t>6|. Ана атаулының ізгі қасиеттері елеулі маңызға ие, осы арқылы</w:t>
        <w:br/>
        <w:t>қанаттанған баланың санасында адамдық, ізгілік өнегелерге үйрету,</w:t>
        <w:br/>
        <w:t>тәлім беру - тәрбиенің үлкен бір қыры.</w:t>
        <w:br/>
        <w:t>Этнографиялық зерттеудің ең негізгі қайнар бұлағы -</w:t>
        <w:br/>
        <w:t>халықтардың өткен, қазіргі өмірін тікелей бақылаудың нәтижесінде</w:t>
        <w:br/>
        <w:t>жүзеге асады, сан алуан зерттеулер екі тәсіл арқылы, бірі ел ішінде</w:t>
        <w:br/>
        <w:t>тұрақты немесе ұзақ уақыт бірге тұру арқылы, екіншісі, қысқа</w:t>
        <w:br/>
        <w:t>мерзімге барып тұру арқылы жүзеге асады. Әсіресе, ХХ ғасырда</w:t>
        <w:br/>
        <w:t>тарихи-этнографиялық шолу очерктер көптеп жазылып, бірсыпыра</w:t>
        <w:br/>
        <w:t>кітаптар жарық көрді. Соның бірі Х.А.Арғынбаевтың “Қазақ</w:t>
        <w:br/>
        <w:t>халқындағы семья мен неке” |781 еңбегінде халқымыздағы семья мен</w:t>
        <w:br/>
        <w:t>некенің шығу, даму тарихын зерттеуге арналған. Нақтылы деректер</w:t>
        <w:br/>
        <w:t>негізінде семьяның формаларын, қарым-қатынас, туыстық жүйені,</w:t>
        <w:br/>
        <w:t>эйелдер мен балалар жағдайын, көне иске формаларының сақталуы,</w:t>
        <w:br/>
        <w:t>эмеңгерлік, балдыз алу, қалың мал мәселелерінің, некелік қатынастың</w:t>
        <w:br/>
        <w:t>қоғамға әсері туралы толыққанды зерттеу жүргізген автор ескі мен</w:t>
        <w:br/>
        <w:t>жаңа дәстүрлерді ғылыми тұрғыда жан-жақты сипаттайды. Садық</w:t>
        <w:br/>
        <w:t>Қасимановтың “Қазақ халқының қолөнері” |79) еңбегі ұлттық ою-</w:t>
        <w:br/>
        <w:t>өрнек, киіз басу, ши орау, ер қосу, зергерлік сияқты қолөнер туралы,</w:t>
        <w:br/>
        <w:t>әрқайсысының өзіндік ерекшеліктері, олар туралы қызықты деректер,</w:t>
        <w:br/>
        <w:t>құнды мағлұматтар, қолөнермен шұғылданушыларға қажетті</w:t>
        <w:br/>
        <w:t>кеңестер де берілгендігімен құнды. Ж.Бабалықов пен А.Тұрдыбаев-</w:t>
        <w:br/>
        <w:t>тың “Қырандар” (80| еңбегінде саятшылық пен сайыпқырандар</w:t>
      </w:r>
    </w:p>
    <w:p>
      <w:r>
        <w:t>жайлы сыр шертеді. Құсбегілер баптап аңға салатын он бір қыран</w:t>
        <w:br/>
        <w:t>түрінің ерекшеліктері, түр-тұлғасы, мінез-қылығы, қимыл-мәнері,</w:t>
        <w:br/>
        <w:t>ұшу-қону, аңға түсу т.б. қасиеттері егжей-тегжейлі талданады және</w:t>
        <w:br/>
        <w:t>қыран ұстау, баптау, үйрету, түлету, аңға салу жолдары да қызықты</w:t>
        <w:br/>
        <w:t>берілген. | Мыңбай Ысқақовтың “Халық қалендарында” (81)</w:t>
        <w:br/>
        <w:t>күнтізбенің негізгі қағидалары, даму жолдары, европалық және</w:t>
        <w:br/>
        <w:t>шығыс халықтарының календарындағы ерекшеліктер, тарихы туралы</w:t>
        <w:br/>
        <w:t>мәліметтерге толы. Хасен Әбішевтің “Аспан сыры” |82| да халықтың</w:t>
        <w:br/>
        <w:t>астрономиялық ұғымдарына, оны мәніне, ай, күн, жұлдыздар т.б.</w:t>
        <w:br/>
        <w:t>түркі халықтарында белгілі рөл атқарғандығын өзіне дейінгі</w:t>
        <w:br/>
        <w:t>265</w:t>
        <w:br/>
        <w:t>Әлихан Бөкейханов - қазақ халқының мал шаруашылығын</w:t>
        <w:br/>
        <w:t>зерттеген, оны ғылыми жолға қойған алғашқы ғалымдардың бірі. Ол</w:t>
        <w:br/>
        <w:t>туралы М.Базарбаев пен М. Аққұлыұлы былай дейді: “ІЦербина</w:t>
        <w:br/>
        <w:t>экспедициясынан” кейін 1003 жылы С.П. Швецов бастаған Сібір</w:t>
        <w:br/>
        <w:t>темір жолы бойында орналасқан Челябі мен Том (Томек) қалалары</w:t>
        <w:br/>
        <w:t>аралығын мекендеген қазақтардың мал шаруашылығын зерттеуге</w:t>
        <w:br/>
        <w:t>бағытталған зкономикалық экспедициясының басы-қасында болады.</w:t>
        <w:br/>
        <w:t>Экспедиция Сібір темір жол басқармасының тапсырмасы мен</w:t>
        <w:br/>
        <w:t>қаржысына жүргізілген-ді. Әлекең өзіне экспедиция жүктеген</w:t>
        <w:br/>
        <w:t>мақсатқа сай, қазақтың қой және қой шаруашылығының сгжей-</w:t>
        <w:br/>
        <w:t>тегжейін терең зерттейді” |75,12-6). Сол өңірдегі қой шаруашылығын</w:t>
        <w:br/>
        <w:t>ғана емес қазақ жерінің басқа аймақтарындағы қазақтардың бағып</w:t>
        <w:br/>
        <w:t>отырған қой тұқымдарын, шаруашылығын бір-бірімен салыстыра</w:t>
        <w:br/>
        <w:t>отырып қарастырады.</w:t>
        <w:br/>
        <w:t>Осы экспедициясы кезінде зерттелмей қалған қазак өлкелерін</w:t>
        <w:br/>
        <w:t>Адай уезі (қазіргі Атырау мен Маңғыстау облыстарының кейбір</w:t>
        <w:br/>
        <w:t>аудандары), Қызылтау болысы мен Павлодар уезінің экономикалық</w:t>
        <w:br/>
        <w:t>жағдайы, тұрмыс-тіршілігі, әдет-ғұрпы, салт-санасын жан-жақты</w:t>
        <w:br/>
        <w:t>қамтып, зерттейді. Әсіресе Әлихан Бөкейханның қой шаруашы-</w:t>
        <w:br/>
        <w:t>лығына қатысты жазған “Овцеводство в степном крае” |75,183-190-6)</w:t>
        <w:br/>
        <w:t>еңбегінің маңызы зор. Онда қазақ жерінде кеңінен тараған қой</w:t>
        <w:br/>
        <w:t>тұқымдары, жердің табиғи ыңғайына қарай сұрыпталуы, қазақ</w:t>
        <w:br/>
        <w:t>қойының қасиеттері мен сырт пішіндері де жан-жақты сөз болады.</w:t>
        <w:br/>
        <w:t>Бұл этнографиялық очерктс қазақы қойдың түрлі тұқымдары, жемі,</w:t>
        <w:br/>
        <w:t>шөбі, күтімі, жайылымы мен қыстақта күту жайлары, қазақтың қойды</w:t>
        <w:br/>
        <w:t>бағудағы түрлі әдіс-тәсілдері жан-жақты қамтыла отырып, әр</w:t>
        <w:br/>
        <w:t>өлкедегі қой күтіміне байланысты мәліметтер салыстырыла беріледі.</w:t>
        <w:br/>
        <w:t>Әлихан Бокейхановтың бұл этнографиялық очеркі - ауыл</w:t>
        <w:br/>
        <w:t>шаруашылығының бір саласын ғана жан-жақты қамтыған, көптеген</w:t>
        <w:br/>
        <w:t>деректерді жинаған, статистикалық мәліметтерге негізделген</w:t>
        <w:br/>
        <w:t>толымды еңбек.</w:t>
        <w:br/>
        <w:t>Қазақ халқының салт-сана, әдет-ғұрыптарын жетік білген</w:t>
        <w:br/>
        <w:t>қаламгерлер қазақтың құда түсу, қыз ұзату, келін түсіру тағы басқа</w:t>
        <w:br/>
        <w:t>дәстүрлері жайлы очерктерде кезінде баспасөз беттерінде жиі</w:t>
        <w:br/>
        <w:t>жариялап, көпшіліктің көңілін тұшынтып отырған. Кейіннен осы</w:t>
        <w:br/>
        <w:t>танымдық, тәрбиелік мәні зор очерктердің басы қосылып, кітап</w:t>
        <w:br/>
        <w:t>болып шыққандары да бар. Биқұмар | Кәмалашұлының</w:t>
        <w:br/>
        <w:t>“Моңғолиядағы қазақтардың дәстүрлері”, Құрманбай Толыбаосвтың</w:t>
        <w:br/>
        <w:t>“Бабадан қалған бар байлық”, Ахмет Жүнісұлының “Пәниден бақиға</w:t>
        <w:br/>
        <w:t>262.</w:t>
        <w:br/>
        <w:t>қазақстандықтардың жаппай санасына орныққан фактіге айналуы</w:t>
      </w:r>
    </w:p>
    <w:p>
      <w:r>
        <w:t>қажет” |72,292-6|,- дейді Н.Ә.Назарбаев.</w:t>
        <w:br/>
        <w:t>Шоқан Уәлиханов қазақ халқының салт-дәстүрі мен әдет-</w:t>
        <w:br/>
        <w:t>ғұрпының, фольклорлық шығармаларының шығу тарихы мен</w:t>
        <w:br/>
        <w:t>тәлімдік мәнін тұңғыш зерттеп қана қоймай, “Сібір қарамағындағы</w:t>
        <w:br/>
        <w:t>қазақтардың сот реформасы туралы запискасы”, “Жоңғария</w:t>
        <w:br/>
        <w:t>очерктері”, “Қырғыздың Манас жыры туралы”, “Шаман дінінің</w:t>
        <w:br/>
        <w:t>казақтар арасындағы қалдығы” т.б. толып жатқан еңбектерінде сол</w:t>
        <w:br/>
        <w:t>елдердің этнографиясы туралы тебірене жазады. Бір ғана “Жоңғария</w:t>
        <w:br/>
        <w:t>очерктерінің” өзінде шығыс халықтарының әдебиеті, мәдениеті, салт-</w:t>
        <w:br/>
        <w:t>санасы, тұрмысы туралы көптеген мәліметтер келтіреді. Жоңғария</w:t>
        <w:br/>
        <w:t>халқының мэдени, рухани байлықтардан алыстап бара жатқанын</w:t>
        <w:br/>
        <w:t>өкіне жазған Шоқан оның себебін былай түсіндіреді: “.. Орта</w:t>
        <w:br/>
        <w:t>Азияның бүгінгі әкімдері ертедегі атақты батыр, әрі қолбасшы</w:t>
        <w:br/>
        <w:t>хандары секілді өлең-жыр, мемуар-естеліктер, музыкалық әсем сазды</w:t>
        <w:br/>
        <w:t>шығармалар жазбайтынын, оның орнына қошқар сүзістіріп, бөдене</w:t>
        <w:br/>
        <w:t>немесе әтеш таластырумен уақыт өткізіп күн кешетінін” (73,74-61,-</w:t>
        <w:br/>
        <w:t>барлық жағынан жұтандыққа ұшыраған халықтарға аяныш сезімін</w:t>
        <w:br/>
        <w:t>білдіреді. Осы еңбегінде қытай, ұйғыр, қазақ, қырғыз, дүнген</w:t>
        <w:br/>
        <w:t>халықтарының салт-сана, дастүр, мәдени ескерткіштері, діни</w:t>
        <w:br/>
        <w:t>көзқарастарына тоқтала отырып, ХІІ гасырдағы Ыстықкөл маңында</w:t>
        <w:br/>
        <w:t>мешіт, моншалар болғанын, қытай мен моңғол пір тұтқан тас</w:t>
        <w:br/>
        <w:t>құдайлардың да болғанын, кейіннен қырғыздар бұл ғимараттарды</w:t>
        <w:br/>
        <w:t>қиратып жібергенін де тарихи деректерге сүйеніп, білгір этнограф</w:t>
        <w:br/>
        <w:t>ретінде толық айғақтармен баға береді. “Манас” жырының</w:t>
        <w:br/>
        <w:t>“Көкетайдың асы” бөлімін жазып алып, Еуропа ғалымдарына</w:t>
        <w:br/>
        <w:t>ұсынуды мақсаты етуі де тегін емес. Бұл - қыргыз халқының Манас</w:t>
        <w:br/>
        <w:t>батырының басына жинақталған бүкіл қырғыз халқының ертегі,</w:t>
        <w:br/>
        <w:t>аңыз, нақыл сөздер, салт-дәстүрлерінің энциклопедиялық жиынтығы.</w:t>
        <w:br/>
        <w:t>Осы жырдың бір бөлімінің өзінде қырғыз халқының</w:t>
        <w:br/>
        <w:t>этнографиясынан хабар беретін мәліметтер мол кездеседі. Орта</w:t>
        <w:br/>
        <w:t>Азияның көшпелі халықтарының ортақ қасиеттеріне негізделген бұл</w:t>
        <w:br/>
        <w:t>еңбек этнографиялық очерктің үздік үлгісі деуге болады. Шоқанның</w:t>
        <w:br/>
        <w:t>этнографиялық очерктерінің құндылығы ғылыми ауқымының кеңдігі,</w:t>
        <w:br/>
        <w:t>тарихи шындықтың бетін ашуға негізделген, тәлімдік мәніне де көп</w:t>
        <w:br/>
        <w:t>көңіл бөлген, барлық түркі халықтарының мәдениеті, әдебиеті, салт-</w:t>
        <w:br/>
        <w:t>сана, дәстүрлерін байланыстыра қарастырып, бір-біріне әсерін,</w:t>
        <w:br/>
        <w:t>ерекшеліктерін сәтті аша алған деуге болады.</w:t>
        <w:br/>
        <w:t>260</w:t>
        <w:br/>
        <w:t>мінезіндегі қасиеттерін, кемшіліктерін көрсете бастауы да кері әсерін</w:t>
        <w:br/>
        <w:t>тигізбейді. Үшіншіден, автор портрет очерктерінде өз қаларманының</w:t>
        <w:br/>
        <w:t>характерін ойлан табуға құқылы. Қаһарман тірі ме, әлде өлі ме,</w:t>
        <w:br/>
        <w:t>осыған қарамастан ол очеркте шынайы, әрі көп қырлы болып</w:t>
        <w:br/>
        <w:t>бейнеленуі тиіс. Очеркте пайда болған эдеби қаһарман «типті» және</w:t>
        <w:br/>
        <w:t>«дара» Мінез-құлқы бар болуы тиіс. Портретке оқырман</w:t>
        <w:br/>
        <w:t>қызығушылығының төмендеуі қаһармандағы типтік белгілердің тым</w:t>
        <w:br/>
        <w:t>көбеюі немесе оның даралық бейнесінің бұлдырауынан екені сөзсіз.</w:t>
        <w:br/>
        <w:t>Жазушы портрет жасауда әртүрлі адамдарда байқалатын кейбір</w:t>
        <w:br/>
        <w:t>мінездерін, кейде бір нақты адамнын мінезіндегі ерекшелігін көрсетуі</w:t>
        <w:br/>
        <w:t>мүмкін. Нақтылай айтқанда, портретті очерктің міндеті - жалпы</w:t>
        <w:br/>
        <w:t>бейне немесе нақты адамдар (Ыбырай Жақасв, Злиха Тамшыбаева,</w:t>
        <w:br/>
        <w:t>Талғат Бегелдинов, Бауыржан Момышұлы, Төлеген Тоқтаров,</w:t>
        <w:br/>
        <w:t>Мәншүк Мәметова, Әлия Молдағұлова т.б.) арқылы мінез</w:t>
        <w:br/>
        <w:t>ерекшеліктерін дұрыс таныту. Мортрет термині алғашқыда сырт</w:t>
        <w:br/>
        <w:t>бейнеңді суреттеу болып табылса, қазіргі күнде очерктің бірден-бір</w:t>
        <w:br/>
        <w:t>бейнелеу құралы және жанр түрлерінің бастысы. Портретті очерк</w:t>
        <w:br/>
        <w:t>жасайтын автор алдына мынадай мақсат қояды: қазіргі заман адамын,</w:t>
        <w:br/>
        <w:t>оның іс-тәжірибесін, өмірдеіі табысын көрссту, рухани әлемін ашу.</w:t>
      </w:r>
    </w:p>
    <w:p>
      <w:r>
        <w:t>Очеркап мінез ерекшеліктері байқалатын кейіпкер өмірінің жеке</w:t>
        <w:br/>
        <w:t>сәттерін бөліп қарастырады. Адамның мінезі күнделікті тіршілікте</w:t>
        <w:br/>
        <w:t>айқындалатыны да - заңды құбылыс.</w:t>
        <w:br/>
        <w:t>М.Әуезовтің 1935 жылы жазылған «Баймұқаметұлы жолдас»</w:t>
        <w:br/>
        <w:t>атты</w:t>
        <w:br/>
        <w:t>очеркі Алтайдағы «Ақжал» алтын қазу кеніндегі партия өкілі</w:t>
        <w:br/>
        <w:t>Жанай Баймұқаметұлының ұйымдастыру, адами қызметін көрсетуге</w:t>
        <w:br/>
        <w:t>арналады. Жазушы бұл мақсатын сәтті орындай отырын, очерк</w:t>
        <w:br/>
        <w:t>кейіпкерінің бейнесін толық ашқан. «Жанай өз өмірі, өз басы туралы</w:t>
        <w:br/>
        <w:t>өте сараң сөйлейді. Ол, өз еңбегі, өз табысы дегеннің барлығы, көптің</w:t>
        <w:br/>
        <w:t>табысы, көптің еңбегінің жемісі дейді. Өзім сөйттім деудің орнына</w:t>
        <w:br/>
        <w:t>ылғи өзі өсірген адамның пәлендей іс еткеңін көңілдене, шаттана</w:t>
        <w:br/>
        <w:t>айтады» |16,46-6),- деген суреттеуден очерк кейіпкерінің іскерлігі,</w:t>
        <w:br/>
        <w:t>жұмысшылар арасындағы асқан сыйлылығы, ерекше беделі</w:t>
        <w:br/>
        <w:t>танылады.</w:t>
        <w:br/>
        <w:t>«Баймұқаметұлы жолдас» жанрлық жағынан портреттік очеркке</w:t>
        <w:br/>
        <w:t>жататындықтан, шығарманың композициялық құрылысына, сюжеттік</w:t>
        <w:br/>
        <w:t>желісіне үңілген кезде байқалатыны - әрбір элизод, деталь, штрихтар</w:t>
        <w:br/>
        <w:t>басты кейіпкердің образын ашуға жұмсалған. Мысалы, Жанайды</w:t>
        <w:br/>
        <w:t>жұмысшылардың үлкені де кішісі де «Жәке» немесе «Бәке» деп</w:t>
        <w:br/>
        <w:t>ы</w:t>
        <w:br/>
        <w:t>ғ</w:t>
        <w:br/>
        <w:t>-</w:t>
        <w:br/>
        <w:t>формалардың едәуір тұрақты және кең тарағандығы кездейсоқтық</w:t>
        <w:br/>
        <w:t>емес. Портретті очерктің құрылысында эпизод басты рөл атқарады.</w:t>
        <w:br/>
        <w:t>Эпизод - қойылым. Ол өз бойына көптеген фактілерді жинап,</w:t>
        <w:br/>
        <w:t>идеяның пайда болу процесін тездетеді.</w:t>
        <w:br/>
        <w:t>Очерктің эпизодтан басталған бірінші абзацы ықшамды</w:t>
        <w:br/>
        <w:t>баяндаудың қарқынды қалпын көрсетеді. Асықпай дамыған</w:t>
        <w:br/>
        <w:t>экспозиция повесте не романда ондаған беттерді алса, ал, очеркте</w:t>
        <w:br/>
        <w:t>санаулы жолдардан ксйін оқырманның бірден тақырыпқа еніп</w:t>
        <w:br/>
        <w:t>кетуіне, мәселе мәнін, адам тағдырын нақты түсінуіне мүмкіндік</w:t>
        <w:br/>
        <w:t>береді. Мұндай бастау ауызша әдеби-көркем әдістердің</w:t>
        <w:br/>
        <w:t>интонациясын талап етеді. Бұл әдістің ең көп тараған түрі -</w:t>
        <w:br/>
        <w:t>репортаждық бастау. Қойылым, эпизод шағын суреттік көрініс</w:t>
        <w:br/>
        <w:t>оқырманды бірден суреттеліп отырған оқиға проблемасының</w:t>
        <w:br/>
        <w:t>ортасына алып барады.</w:t>
        <w:br/>
        <w:t>Адамның игілікті әрекеті аумағында ғана табиғат</w:t>
        <w:br/>
        <w:t>«жандандырылған» - әлеуметтік-қоғамдық сипат алған адамзаттық</w:t>
        <w:br/>
        <w:t>табиғатқа айналады. Адам әдетте, төңірегін талған, таразылайды.</w:t>
        <w:br/>
        <w:t>Таным жүйесінде табиғи адамзаттық, ақиқаттық, жеке пендешілік</w:t>
        <w:br/>
        <w:t>қасиеттер бірегей жарастық табады. Тіршілікте бір-біріне тәуелсіз</w:t>
        <w:br/>
        <w:t>ештеңе жоқтың қасы. Суреткер эдетте, дүние құбылыстарының</w:t>
        <w:br/>
        <w:t>белгілі бір жұмбақтарына ой жүгірте отырып, олардың өзара</w:t>
        <w:br/>
        <w:t>байланысына талдау, сұрыптау жасай отырып ой түйеді, кез келген</w:t>
        <w:br/>
        <w:t>жазушы айналамен, қоғаммен араласа жүріп, еңбекқор шаруадан</w:t>
        <w:br/>
        <w:t>бастап, ел басқарған әкімге дейін өз шығармаларына арқау стеді.</w:t>
        <w:br/>
        <w:t>Журналист Жомарт Әбдіхалықтың «Шаруақор» очеркі ел басқарған,</w:t>
        <w:br/>
        <w:t>тізгін ұстаған еңбекқор әкім Сергей Кулагиннің портретін ашуға</w:t>
        <w:br/>
        <w:t>арналған. Публицист ой-толғанысы мен нақты факторларды</w:t>
        <w:br/>
        <w:t>қабыстыра отырып, кейіпкерінің әр қилы қызмет сатыларын,</w:t>
        <w:br/>
        <w:t>талапшылдығын, іскерлігін, еңбекқорлығын көрсете білген әкім</w:t>
        <w:br/>
        <w:t>ретінде суреттейді. «Әлбетте, ең азы бөлімше басқарса да, бірінші</w:t>
        <w:br/>
        <w:t>билікке қолы жеткендердің талайы не ғаламат өзімшіл болады, не</w:t>
      </w:r>
    </w:p>
    <w:p>
      <w:r>
        <w:t>қара басын күйттеген пиғылдары атой салып тұрады. Бүлардың тағы</w:t>
        <w:br/>
        <w:t>бір парасы болмашы іс тындыра бастаса бітті, алды-артына жан</w:t>
        <w:br/>
        <w:t>салмай, тіпті жалына қол тигізбейтін «жаман аттың» күйін кешеді.</w:t>
        <w:br/>
        <w:t>Құдайдың бір дес бергені, С.Кулагин осындай жаман індеттен ада</w:t>
        <w:br/>
        <w:t>болып шықты» |68)|,- деп нақты адам басындағы жеке қасиеттері</w:t>
        <w:br/>
        <w:t>туралы айта келе, қоғам құбылыстары, заман өзгерістері, адамның</w:t>
        <w:br/>
        <w:t>жеке басында болатын қабілеттердің сырларын қоса қамтып отыр.</w:t>
        <w:br/>
        <w:t>Әкім болғандар ішіндегі типтік құбылыстардың алтын өзегін табу,</w:t>
        <w:br/>
        <w:t>ы</w:t>
        <w:br/>
        <w:t>а</w:t>
        <w:br/>
        <w:t>Ш</w:t>
        <w:br/>
        <w:t>келініпектеріне мінгізеді. Жігіттер жағы да сүйтеді. Басқалардағыдай</w:t>
        <w:br/>
        <w:t>емес, “Қыз қуарға” кәрі-жас, еркек-ойел тұтас қатысқандықтан халық</w:t>
        <w:br/>
        <w:t>өте көңілді болады. Үлкен тойларды, аста, құрбан айтта, ораза айтта</w:t>
        <w:br/>
        <w:t>болатын бұл думанға жұрттың келмейтіні кемде-кем” |76,76-6).</w:t>
        <w:br/>
        <w:t>Очеркші бұл ойынды қазіргі кезде қазақ жерінде кеңінен етек</w:t>
        <w:br/>
        <w:t>алдырсақ, қазақ жастары ат үстіне машықтану, шынығуды үйренетін</w:t>
        <w:br/>
        <w:t>еді деген тілек айтады. Очеркшінің қысқа салт-дәстүрді дәріптейтін</w:t>
        <w:br/>
        <w:t>шығармалары халық салтын заман талабына, мүмкіндігіне сай</w:t>
        <w:br/>
        <w:t>орнымен қолдана білсе ғана халық өз алдына ұлт деп түйін түйеді.</w:t>
        <w:br/>
        <w:t>Құрманбай Толыбаевтың “Бабадан қалған бар байлық” (77|</w:t>
        <w:br/>
        <w:t>этнографиялық-танымдық очерктер жинағында қазақ ұғымындағы</w:t>
        <w:br/>
        <w:t>шаңырақты өмір тұтқасы, биікке көтерілген төбесі деп бағалайды.</w:t>
        <w:br/>
        <w:t>Шаңырақтан бастап, отбасы, дастархан, билік, отау, асар, той түрлері,</w:t>
        <w:br/>
        <w:t>ас түрлері, қазақ әйелдерінің қолөнері, қазақ үйінің мүліктері бәрі-</w:t>
        <w:br/>
        <w:t>бәріне жіті тоқталып, кеңінен түсінік береді. Осы очерктердің ішінде</w:t>
        <w:br/>
        <w:t>“Асарға” байланысты түйіндер орынды жасалып, бұл дәстүрдің</w:t>
        <w:br/>
        <w:t>артықшылығын дұрыс пайымдаған автор былай дейді: “Асардың сл</w:t>
        <w:br/>
        <w:t>қолдаған жөн-жосығы бар. Кез келген кісі асар салмайды. Ел назарын</w:t>
        <w:br/>
        <w:t>аударған, жұрт қолдаған сипаты сақталады. Күші мығым, қайратты</w:t>
        <w:br/>
        <w:t>жігіттердің құрбы-құрдастарын жәрдемдесуге шақыруы асарға</w:t>
        <w:br/>
        <w:t>жатпайды. Асарды үйінде қайратты кісісі жоқ не науқасқа шалдығып</w:t>
        <w:br/>
        <w:t>қалған, шаруасының науқаны өсіп бара жатқан адамдар жасайды.</w:t>
        <w:br/>
        <w:t>Ағайын-жұрты мұны қостайды. Сөйтсе де, асар салушы жиналған</w:t>
        <w:br/>
        <w:t>қауымды қанағаттандыратындай дәрежеде дайындалады. Жұмыс</w:t>
        <w:br/>
        <w:t>істеушілердің қажетіне керектіні толық әзірлейді” |77,30-6|. Осындай</w:t>
        <w:br/>
        <w:t>қазақ арасында кеңінен таралған ымыралы салттың әлі күнге дейін</w:t>
        <w:br/>
        <w:t>орындалып келе жатқаны, оның бауырмалдық, ізеттілік жағынан</w:t>
        <w:br/>
        <w:t>жастарды тәрбиелеуге әсерінің молдығы жан-жақты, дәлелді</w:t>
        <w:br/>
        <w:t>мысалдармен баяндалған. Қ.Толыбаевтың “Кіндік шеше” атты</w:t>
        <w:br/>
        <w:t>этнографиялық очеркінде автор өз кіндік шешесі, аналық мейірімі,</w:t>
        <w:br/>
        <w:t>кіндік шешесімен өз үйінің арасындағы жігі кірігіп, тұтас құймаға</w:t>
        <w:br/>
        <w:t>айналып кеткен туыстық, бауырмалдық сезімдерді көркем Тілмен,</w:t>
        <w:br/>
        <w:t>орнықты дәріптейді. Барды көріп, жақсыны бағалап, оның байыбына</w:t>
        <w:br/>
        <w:t>баруды очеркші өз санасына орнықтыру арқылы жүзеге асырады,</w:t>
        <w:br/>
        <w:t>егіздей өскен екі үйдің баласы қос бұлақтай тоғысып, өмір</w:t>
        <w:br/>
        <w:t>айдынында бірге жүзеді. “Тілес те оқуын бітіріп, ауылға келді.</w:t>
        <w:br/>
        <w:t>Жұмыс істеп, сәл де болса қорым бар жігітпін ғой, Тілестің маман</w:t>
        <w:br/>
        <w:t>атанып оралғанына сай мерейін асыру үшін жолдас-жоралардың</w:t>
        <w:br/>
        <w:t>264</w:t>
        <w:br/>
        <w:t>көркем суреттер секілді еді” |48,17-6І. “Қазақ көлі”, “Айналайын</w:t>
        <w:br/>
        <w:t>Лена!” тарауларында Якутиядағы ашық аспан астындағы музейлер,</w:t>
        <w:br/>
        <w:t>этнографиялық, қолөнерлік кереметтігін айғақтайтын жерлерінің</w:t>
        <w:br/>
        <w:t>сыр-сипатын суреттеген тұстары якут халқының салт-жоралғысымен</w:t>
      </w:r>
    </w:p>
    <w:p>
      <w:r>
        <w:t>тереңірек танысуға мүмкіндік береді және очеркті қызғылықты ете</w:t>
        <w:br/>
        <w:t>түседі.</w:t>
        <w:br/>
        <w:t>Қорыта айтқанда, қазақ әдебиетіндегі жол-сапар очерктерінің</w:t>
        <w:br/>
        <w:t>қайсысын алып қарасақ та, идеялық мазмұны терең, айтар ойы анық,</w:t>
        <w:br/>
        <w:t>тілі көркем екендігіне куә боламыз. Очеркшілер жол-сапар</w:t>
        <w:br/>
        <w:t>очерктерінде көргенінің бәрін жіпке тізуді мақсат етпеген, керісініке,</w:t>
        <w:br/>
        <w:t>өмір құбылыстарындағы шындықты ғана іріктеп, соның бәрін ой</w:t>
        <w:br/>
        <w:t>елегінен өткізіп, оқырманына үсынған. Жазушылардың зерттегіштік,</w:t>
        <w:br/>
        <w:t>байқағыштық қабілетімен қатар ұштасатын терең білімін өздерінің</w:t>
        <w:br/>
        <w:t>көркем очерктерінде шынайы көрсете білген хас шеберлер екеніне</w:t>
        <w:br/>
        <w:t>көзіміз жетті.</w:t>
        <w:br/>
        <w:t>Портреттік очерк. Портреттік очеркте әдеби портрет</w:t>
        <w:br/>
        <w:t>түпнұсқасының көшірмесін жасамайды немесе сыртқы көрінісін,</w:t>
        <w:br/>
        <w:t>белгілерін көрсетумен шектелмейді, сондай-ақ қаһарманның жсткен</w:t>
        <w:br/>
        <w:t>жетістіктерін санамалап шығумен де шұғылданбайды. Онда адам</w:t>
        <w:br/>
        <w:t>бейнесін сомдай отырып, оның характерін ашады. Портреттік очерк</w:t>
        <w:br/>
        <w:t>жазар алдында автор қаһарман таңдау, оның ішкі әлеміне терең</w:t>
        <w:br/>
        <w:t>бойлау, ол өмір суретін, енбек ететін ортасын нақты жағдайды</w:t>
        <w:br/>
        <w:t>анықтап, зерттеуі қажет. Хемингуэй: «Көркем шығарма шындығы</w:t>
        <w:br/>
        <w:t>өмір шындығынан күшті болуы тиіс, сонда ғаңа жазушы адамдарға</w:t>
        <w:br/>
        <w:t>әсер ете алады»(66),- дейді (Г.Боровик жазбасы бойынша). Бұл</w:t>
        <w:br/>
        <w:t>айтылған пікір көркем әдебиет жанрларындағы образ жасауға да</w:t>
        <w:br/>
        <w:t>тиесілі. Қаһарманмен сұхбат, оның өз қызметін толық орындауы</w:t>
        <w:br/>
        <w:t>жөнінде анықтама, не шынайы толтырылған сауалнама әлі де</w:t>
        <w:br/>
        <w:t>қаһарманның толық портретін бере алмайды және қаһарман</w:t>
        <w:br/>
        <w:t>портретін жасауда даралық пен типтілік туралы мәселе туады.</w:t>
        <w:br/>
        <w:t>Суреткер жасаған портрет, тіпті портрет-естелік түрінде болса да,</w:t>
        <w:br/>
        <w:t>қаһарман бейнесіндегі типтік белгіні көрсетеді. Жалпы, портретші</w:t>
        <w:br/>
        <w:t>оқырманға очерк кейіпкерінің характері туралы өзінің болжамын</w:t>
        <w:br/>
        <w:t>айтады. Очеркші өз замандасының шынайы портретін жасау үшін</w:t>
        <w:br/>
        <w:t>төмендегі жайлар кері әсерін тигізбейді. Біріншіден, портреттік</w:t>
        <w:br/>
        <w:t>очерктің деректілігі қаһарманның нақты аты сақталуынан, не бір екі</w:t>
        <w:br/>
        <w:t>әрпі өзгеруіне немесе қаһарманның бүркеншек атпен аталуына</w:t>
        <w:br/>
        <w:t>байланысты емес. Екіншіден, көп жағдайда өмірлік материал авторға</w:t>
        <w:br/>
        <w:t>ерлік адамының шынайы бейнесін көрсетіп береді. Кейіпкердің</w:t>
        <w:br/>
        <w:t>252</w:t>
        <w:br/>
        <w:t>еңбектерге сүйене отырып, жүйелі ғылыми тілмен баяндайды. Садық</w:t>
        <w:br/>
        <w:t>Қасимановтың “Қазақтың ұлттық тағамдары” |831 мал союдан бастап,</w:t>
        <w:br/>
        <w:t>оны жіліктеу, табақ тарту, құрт-ірімшік қайнату, сүзбе сүзу, қымыз,</w:t>
        <w:br/>
        <w:t>шұбат ашыту, айран ұйыту, нан, бауырсақ пісіру т.б. тағамдар жайлы</w:t>
        <w:br/>
        <w:t>кеңінен сөз болады. Х. Арғынбаевтың “Қазақтың мал шаруашылығы</w:t>
        <w:br/>
        <w:t>жайындағы этнографиялық очерк” |84| кітабында қазақтың</w:t>
        <w:br/>
        <w:t>революцияға дейінгі мал шаруашылығы этнографиялық тұрғыда</w:t>
        <w:br/>
        <w:t>сипатталып, ел арасынан жинаған дерсктері мен архив және әдеби</w:t>
        <w:br/>
        <w:t>мұраларды жан-жақты пайдалану негізінде жазылған. Көші-қон, төрт</w:t>
        <w:br/>
        <w:t>түлікті бағып-қағу, ауа райын бақылау, мал ауруларын емдеудегі</w:t>
        <w:br/>
        <w:t>халық тәжірибесі толық қамтылып, сан-қилы әдет-ғұрыптарды</w:t>
        <w:br/>
        <w:t>баяндауға да жеткілікті көңіл бөлінген.</w:t>
        <w:br/>
        <w:t>Ақселеу Сейдімбектің этнографиялық толғаныстарға толы</w:t>
        <w:br/>
        <w:t>очерктері далалық тарихи танымды арқау етеді. Осы очерк түрлері</w:t>
        <w:br/>
        <w:t>“Күңгір-күңгір күмбездер” кітабынан бастау алып, “Қазақ әлемі”</w:t>
        <w:br/>
        <w:t>этномәдени пайымдауларға толы фундаментальды кітабымен</w:t>
        <w:br/>
        <w:t>тұжырымдалған. Бұл еңбектердің бәрінде де қазақтың тарихи,</w:t>
        <w:br/>
        <w:t>рухани, мәдени, дәстүр мен салт-сана байлықтары арқау болады.</w:t>
      </w:r>
    </w:p>
    <w:p>
      <w:r>
        <w:t>Ақселеу Сейдімбектің “Ойсылқара” атты этнотанымдық очеркі</w:t>
        <w:br/>
        <w:t>қазақ халқының мал баптаған, көнекөз кариясы Қожабектің төлтума</w:t>
        <w:br/>
        <w:t>қасиеті, ата кәсібін ардақтауы, түйе түлігіне деген адалдығы, қазақ</w:t>
        <w:br/>
        <w:t>халқының бойына туа бітетін асыл қасиеттердің қайнарының осы</w:t>
        <w:br/>
        <w:t>қария бойында сақталғандығын тілге тиек етеді. Ата кәсібіне адал</w:t>
        <w:br/>
        <w:t>Қожабек қария түйе түлігіне келгенде жайбарақат қала алмай,</w:t>
        <w:br/>
        <w:t>күнделікті тіршілікте адам баласына тән сипаттарын көрсетіп</w:t>
        <w:br/>
        <w:t>отырады: “Ауыл арасында аяғын шаңдағаннан аспаған өңшең шірік!</w:t>
        <w:br/>
        <w:t>Нарға - ашамай, қоспаққа - жазы салып көрмеген соң, түйеде несі бар</w:t>
        <w:br/>
        <w:t>деймін-ау бұлардың... Әлгі, кешегі күзеуге көшіп-кқонамын деп алып</w:t>
        <w:br/>
        <w:t>кеткен сары інгеннің өркешінен қанын сорғалатып әкеп тастапты. ...</w:t>
        <w:br/>
        <w:t>Қап, обал-ай, обал-ай... түйе тіздеп, тізесін бүктіріп көрмеген өңшең</w:t>
        <w:br/>
        <w:t>тікбақайлар, с0Л...</w:t>
        <w:br/>
        <w:t>“..Нарым қымбат, нарымнан да арым қымбат”, аузын үріп, аяғын</w:t>
        <w:br/>
        <w:t>сыпырған малымның арқасына батқан қада менің жүрегіме батады</w:t>
        <w:br/>
        <w:t>деп неге ойламайды бұл жұрт” |85,243-6),- деп жүрегіне батқан зілді</w:t>
        <w:br/>
        <w:t>қарт ақтарып салады. Расында да, қазақ өз тіршілігінде ең асылын</w:t>
        <w:br/>
        <w:t>түйенің ботасына балаған, аялап өсіретін қызына “Бота”, “Ботакөз”</w:t>
        <w:br/>
        <w:t>деп ат қойып қадірлеген. Очерктегі Қожабек қарт бойындағы</w:t>
        <w:br/>
        <w:t>қасиеттер сапт-дәстүр, рухани сананың озығын бойына жинақтаған</w:t>
        <w:br/>
        <w:t>даланың данышпан оқымыстысы сияқты көрінеді. Дала сыры мен</w:t>
        <w:br/>
        <w:t>266</w:t>
        <w:br/>
        <w:t>Эпиграмма - грек тілінен аударғанда «тастағы жазу» - бұл</w:t>
        <w:br/>
        <w:t>сипаттаманың, сынау ауқымының, мазақтың шекті тығыздығымен</w:t>
        <w:br/>
        <w:t>ерекшеленетін сатиралық миниатюра. Ол нақты обьектіге, кейбір</w:t>
        <w:br/>
        <w:t>жағдайларда жағымсыз құбылысқа бағытталған. Эпиграмма</w:t>
        <w:br/>
        <w:t>карикатураға мәтін ретінде жиі қолданылады.</w:t>
        <w:br/>
        <w:t>Мысал - нақыл сипатындағы сатиралық шығарма, кейіпкерлері</w:t>
        <w:br/>
        <w:t>жануарлар болады. Мысал әдеби жане публицистикалық шығарма</w:t>
        <w:br/>
        <w:t>ретінде үш бөліктен тұрады, эр түрлі стйилье және тіл</w:t>
        <w:br/>
        <w:t>ерекшеліктеріне ие. Бірінші бөлім немесе бастама оқырманды</w:t>
        <w:br/>
        <w:t>әрекетке келтіретін орташа стильге ис. Екінші негізгі бөлім - мұнда</w:t>
        <w:br/>
        <w:t>кейіпкерлердің негізгі әрекеттері, үшіншісінде жоғары стильмен</w:t>
        <w:br/>
        <w:t>жазылған нақыл бейнеленеді.</w:t>
        <w:br/>
        <w:t>Ежелгі грек мысалшысы Эзоптың мысалдары біздің күнімізге</w:t>
        <w:br/>
        <w:t>дейін жетті және қазіргі уақытта оларда көтерілген мәселелер өзекті</w:t>
        <w:br/>
        <w:t>болып табылады. Француз мысалшысы Лафонтен оның дастүрін</w:t>
        <w:br/>
        <w:t>жалғастырып, кейін олар орыс мысалшысы И.А. Крыловпен</w:t>
        <w:br/>
        <w:t>қосталды. А. Байтұрсынов Эзоптың, Лафонтеннің және Крыловтың</w:t>
        <w:br/>
        <w:t>көптеген мысалдарын қазақ тіліне аударды және өзі де бірқатар</w:t>
        <w:br/>
        <w:t>мысалдарды жазды, олардың ішіндегі атақтысы «Маса» жинағы</w:t>
        <w:br/>
        <w:t>болып табылады.</w:t>
        <w:br/>
        <w:t>Карикатура - бұл сыналатын құбылыстың, оқиғаның, адамның</w:t>
        <w:br/>
        <w:t>гротекст бейнесі. Карикатуралар сөздік және бейнелі болады.</w:t>
        <w:br/>
        <w:t>Заманауи Қазақстан БАҚ-тарында карикатураның екі түрі де</w:t>
        <w:br/>
        <w:t>кездеседі. Мысалы, Ресей теледидарында «Куклы» бағдарламасын</w:t>
        <w:br/>
        <w:t>карикатураға жатқызуға болады.</w:t>
        <w:br/>
        <w:t>Шарж - француз сөзі «ауырлық», адамның, оқиғаның,</w:t>
        <w:br/>
        <w:t>құбылыстың сынамалы бейнесі. Карикатурадан шарж дененің немесе</w:t>
        <w:br/>
        <w:t>құбылыстың қандай да бір бөлігінің гипертрофиялық, ғротекстілі</w:t>
        <w:br/>
        <w:t>бейнесімен ерекшеленеді. Достық және сатиралық шарждар казіргі</w:t>
        <w:br/>
        <w:t>басылымдарда көп кездеседі.</w:t>
        <w:br/>
        <w:t>Анекдот - көкейкесті өткір сын мазмұндалатын нақыл</w:t>
      </w:r>
    </w:p>
    <w:p>
      <w:r>
        <w:t>сипатындағы шағын сатиралық шығарма. Анекдот мәтіні</w:t>
        <w:br/>
        <w:t>«төңкерілген пирамида» қағидасы бойынша құрылады, ягни, нақыл</w:t>
        <w:br/>
        <w:t>ең соңында айтылады.</w:t>
        <w:br/>
        <w:t>Теледидардағы сатиралық жанрлар. Теледидар публицистика-</w:t>
        <w:br/>
        <w:t>сында бағдарламаның сатиралық бөлімі ерекше орын алады. Экран</w:t>
        <w:br/>
        <w:t>сатирасы өзі тіршілігінің нақты пішіндерін қиын, әрі оңай емес</w:t>
        <w:br/>
        <w:t>тапқанымен телестудия бағдарламаларында ол әлі де эпизодты</w:t>
        <w:br/>
        <w:t>283</w:t>
        <w:br/>
        <w:t>сынап» бетіне «Ақын мерекесі алдында», «Халық мұрасына</w:t>
        <w:br/>
        <w:t>қамқорлық», «Жүлдегерлер анықталды», «Шығарма арқауы -</w:t>
        <w:br/>
        <w:t>шытырман оқиға» сияқты бірнеше хабарламалар берілген. Онда</w:t>
        <w:br/>
        <w:t>елдегі әдебиет пен мәдениет шеңберінде болып жатқан жаңалықтар</w:t>
        <w:br/>
        <w:t>қысқаша баяндалды. Бұл жанрдың негізгі міндеті сол - әдебиет</w:t>
        <w:br/>
        <w:t>айдынынан акпарат тарату. Сондықтан әдебиет сынының ең</w:t>
        <w:br/>
        <w:t>қарапайым, әрі маңызды жанры әдеби хабарлама өз қасиетін</w:t>
        <w:br/>
        <w:t>жоғалтпаған.</w:t>
        <w:br/>
        <w:t>Эссе</w:t>
        <w:br/>
        <w:t>Баспасөздегі эссе. Газет-журнал беттерінде жиі жарык көретін</w:t>
        <w:br/>
        <w:t>тағы бір жанр түрі - эссе. Эссе туралы айтылған ойлар мен</w:t>
        <w:br/>
        <w:t>тұжырымдар аз емес. Алайда оны әдебиет сынының жанрына</w:t>
        <w:br/>
        <w:t>жатқызуды жөн көрген Д.Ысқақұлының пікірінше: «Эссе - көркем</w:t>
        <w:br/>
        <w:t>жанр. Солай бола тұрса да оның сыншылық сипаты айқын. Эсседе</w:t>
        <w:br/>
        <w:t>ғылыми талдаулардан гөрі автордың әзіндік әсерлері,</w:t>
        <w:br/>
        <w:t>шығармашылық тәжірибелеріне негізделген ойлары басым, шағын</w:t>
        <w:br/>
        <w:t>көлемді, еркіп құрылымды келіп, көркем әдеби стильде жазылады»</w:t>
        <w:br/>
        <w:t>|91, 231-61,-дейді. Ал, әдебиеттану терминологиялық сөздігінде</w:t>
        <w:br/>
        <w:t>эссеге сын жанры деп қана емсс: «Эссе тұрақталған, қалыптасқан</w:t>
        <w:br/>
        <w:t>тұжырымдарға жаңа қырынан қарап, өзінше толған, әрі дағдыдан,</w:t>
        <w:br/>
        <w:t>әдеттен, көне соқпақтардан бөлек, тың болжамдар мен түйіндеулерге</w:t>
        <w:br/>
        <w:t>құрылатын | философиялық, эстетиканың, әдеби сынның,</w:t>
        <w:br/>
        <w:t>публицистиканың, көркем әдебиеттің жанры...» |92, 378|,- деп</w:t>
        <w:br/>
        <w:t>анықтама берсді.</w:t>
        <w:br/>
        <w:t>Байқауымызша, эссені жазушылар мең публицистер түрлі</w:t>
        <w:br/>
        <w:t>бағытта жазады. Біреулер обьектінің көркем бейнесін жасау, ашу</w:t>
        <w:br/>
        <w:t>болса, енді біреулер тек ой - толғанысын жеткізе жазады. Ал тағы</w:t>
        <w:br/>
        <w:t>біреулері өз ой-толғамын жеткізе отырып, обьсктінің көркем</w:t>
        <w:br/>
        <w:t>бейнесін ашуды қатар жүргізеді. Демек, эссені жазу жазушының жазу</w:t>
        <w:br/>
        <w:t>стилі мен ойлау қабілетіне байланысты болады және эссеист</w:t>
        <w:br/>
        <w:t>жанрдың өзіне тән қасиеттерін жіті білуі қажет.</w:t>
        <w:br/>
        <w:t>1993 жылғы 24 желтоқсандағы «Қазақ әдебиеті» газетінің бетінде</w:t>
        <w:br/>
        <w:t>«Шашырап түскен тіркестер» атты А.Сүлейменовтін эссесі жарық</w:t>
        <w:br/>
        <w:t>көрген. Оның өзіндік ойы мен терең толғанысы эссенің жанрлық</w:t>
        <w:br/>
        <w:t>деңгейін жоғалтпағандай. Соңғы кездері жарыққа шығып жүрген</w:t>
        <w:br/>
        <w:t>«Әдебиет айдыны» газеті де эссе жанрына көп орын беріліп жүрген</w:t>
        <w:br/>
        <w:t>басылымдардың бірі. Газеттің 2006 жылғы 23 ақпанындағы санында</w:t>
        <w:br/>
        <w:t>жазушы Нағашыбек Қапалбекұлының «Менің пірім» атты эссесі</w:t>
        <w:br/>
        <w:t>277</w:t>
        <w:br/>
        <w:t>сене қоюы екіталай. Қолға үйретілген жылқы туралы ең алғашқы</w:t>
        <w:br/>
        <w:t>дерек біздің жыл санауымызға дейінгі үшінші мыңжылдықта</w:t>
      </w:r>
    </w:p>
    <w:p>
      <w:r>
        <w:t>кездеседі. Содан бері адамзат баласының тарихын жылқысыз</w:t>
        <w:br/>
        <w:t>елестету мүмкін емес” |185,298-61,- деп жылқы малына қатысты арғы-</w:t>
        <w:br/>
        <w:t>бергі тарихтағы деректерді байыпты зерделеген очеркші</w:t>
        <w:br/>
        <w:t>зтнотанымдық құндылығы жоғары тұңғиыққа бойлайды. Расында,</w:t>
        <w:br/>
        <w:t>әрісі көшпелілер, берісі қазақтар танымында жылқы түлігіне</w:t>
        <w:br/>
        <w:t>байланысты өзіндік таным-түсінік қалыптасқан. Осы очерктің бір</w:t>
        <w:br/>
        <w:t>кейіпкері Тай Тілегенов атбегілік қасиетімен елге танымал, атақты</w:t>
        <w:br/>
        <w:t>сыншы, жарысқа қатысатын жүйріктердің жазбай танитын білгірлігі</w:t>
        <w:br/>
        <w:t>де кеңінен әңгіме болады. Ақселеу Сейдімбек “Сәйгүлік” очеркінде</w:t>
        <w:br/>
        <w:t>бұрынғы қазақ сыншылары мен атбегілерінің, бапкерлерінің зеректігі</w:t>
        <w:br/>
        <w:t>қазіргі ат жаттықтырушыларының бойынан табылып жатса деген</w:t>
        <w:br/>
        <w:t>тілекті байқауға болады және осындай тың толғаныстарын тарихи</w:t>
        <w:br/>
        <w:t>деректерге сүйене отырып жазған автор қорытындыларын әрі нақты,</w:t>
        <w:br/>
        <w:t>әрі дәлелді бере білген.</w:t>
        <w:br/>
        <w:t>А.Сейдімбектің “Бүркіт” этнотанымдық очеркі аңшылық пен</w:t>
        <w:br/>
        <w:t>саятшылықтың бір түрі - құсбегілікті арқау еткен. Саятшылық - қазақ</w:t>
        <w:br/>
        <w:t>халқының ежелгі өнерінің бір түрі деп бағаланған. Бұл өнер күн көру</w:t>
        <w:br/>
        <w:t>немесе пайда табу үшін емес, табиғатпен қоян-қолтық араласудың,</w:t>
        <w:br/>
        <w:t>оны жақын сезінудің жалы екені мәлім. “Бүркіт” очеркінде автор</w:t>
        <w:br/>
        <w:t>құсты баулып, баптаудың егжей-тегжейіне зер салып, оның жұмбақ</w:t>
        <w:br/>
        <w:t>сырларын аша отырып, бүркіттің Текті құс екенін, бапты-бапсызы,</w:t>
        <w:br/>
        <w:t>әлдісі мен әлсізі болатынын, басқа құстарға қарағанда өзіндік</w:t>
        <w:br/>
        <w:t>ерекшелігін, баптаудың әр түрлі әдісін де әңгімелейді. Соның ішінде</w:t>
        <w:br/>
        <w:t>шеңгелдестіру әдісі туралы былай дейді: “Шеңгелдестіру үшін қолға</w:t>
        <w:br/>
        <w:t>Үйренген бүркітті түз қыранына салады. Ол үшін балақ бауына</w:t>
        <w:br/>
        <w:t>түлкінің жон терісін немесе бір санын қызарта байлан қоя береді. Түз</w:t>
        <w:br/>
        <w:t>құсы жемге қарай құдияды. Мұндай жағдайда қос бүркіт жерге</w:t>
        <w:br/>
        <w:t>шеңгелдесін түседі” |85,237-6),- дейді. Дала құсын қолға үйретудің,</w:t>
        <w:br/>
        <w:t>баптаудың қиындығы көп еңбек екенін, құс үйрететін адамның</w:t>
        <w:br/>
        <w:t>шыдамды, ерік күші мол болса ғана жетістікке жететіні жайлы да ой</w:t>
        <w:br/>
        <w:t>толғайды. Қазақ этнографиясы туралы көптеген еңбектер жазған</w:t>
        <w:br/>
        <w:t>Ақселеу Сейдімбек қазақ халқының асыл қасиеттерін жас ұрпақ</w:t>
        <w:br/>
        <w:t>бойына сіңіруге, әдет-ғұрып, салт-санамызды жетік білуге, бойына</w:t>
        <w:br/>
        <w:t>дарытуға, өзінің ой-пікірлері, айтылған әңгімелері мен бейнелеген</w:t>
        <w:br/>
        <w:t>кейіпкерлері арқылы өрелі ой толғайды.</w:t>
        <w:br/>
        <w:t>Сонымен, этнографиялық очерктерде ұлттық салт-дәстүрлер,</w:t>
        <w:br/>
        <w:t>ұлттық өнер түрлері, ұлттық ойындар мен спорттың түрлері, ұлтғық</w:t>
        <w:br/>
        <w:t>268</w:t>
        <w:br/>
        <w:t>тағам түрлері, ұлттық мерекелер, тарихи ескерткіштер т.б. туралы</w:t>
        <w:br/>
        <w:t>кеңінен жазылады. Бұл очерктерде нақтылы этнографиялық</w:t>
        <w:br/>
        <w:t>деректерді молынан пайдалана отырып, публицистикалық көркем</w:t>
        <w:br/>
        <w:t>тілмен жазылса ғана оқушы зердесінде қалады.</w:t>
        <w:br/>
        <w:t>Радиоочерк. Қазіргі қазақ очеркі өзінің алдында тұрған идеялық-</w:t>
        <w:br/>
        <w:t>көркемдік талаптарға жауап бере алады деп айта аламыз, онда ол осы</w:t>
        <w:br/>
        <w:t>бағытта біршама сәтті қадамдар жасады деуге негіз бар. Соңғы</w:t>
        <w:br/>
        <w:t>жылдары журнал және газет беттерінен, радио мен теледидардан тілі</w:t>
        <w:br/>
        <w:t>орамды, сипаттамалық, өмірдің әртүрлі саласын салтанатты, көрнекті</w:t>
        <w:br/>
        <w:t>етіп көрсететін очерк жойылып барады. Бүгінгі күні баспасөз</w:t>
        <w:br/>
        <w:t>беттерінде, радио мен теледидарда өмірдің терең, әрі күрделі</w:t>
        <w:br/>
        <w:t>қатпарларын шыншылдықпен ашын көрсететін және саяси, ауыл</w:t>
        <w:br/>
        <w:t>шаруашылық, идеологиялық, моральдық өзекті проблемаларды батыл</w:t>
        <w:br/>
        <w:t>қозғайтын очерктер азайды десек қателеспейміз. Бұл құбылысты</w:t>
        <w:br/>
        <w:t>очерктің көркемдік жетілуі, оның жетістіктерінің маңыздылығының</w:t>
        <w:br/>
        <w:t>айғағы және кепілі дей аямаймыз.</w:t>
        <w:br/>
        <w:t>Очерктің құнды белгісі - шыншылдылығы мен деректілігі.</w:t>
      </w:r>
    </w:p>
    <w:p>
      <w:r>
        <w:t>Деректі очерктің дамуында соңғы кездері оның жеке тақырып</w:t>
        <w:br/>
        <w:t>аясында терең мәніне жеткен публицистикалық лирикамен</w:t>
        <w:br/>
        <w:t>байытылуы аңғарылады.</w:t>
        <w:br/>
        <w:t>Бүгінде оқырман, тыңдарман, көрерменнің очерк арқылы</w:t>
        <w:br/>
        <w:t>қоғамдағы жаңа жағдайға, жаңа моральдық-этикалық талап</w:t>
        <w:br/>
        <w:t>дәрежесіне байланысты өмірге келген мамандық иелерімен жүздесуі</w:t>
        <w:br/>
        <w:t>сирегені де белгілі.</w:t>
        <w:br/>
        <w:t>Егер публицистика үлкен идеялармен астасып, адамға тон ұлы</w:t>
        <w:br/>
        <w:t>сезімдерді шынайы бейнелей алса, образды түрге, мағынаға ие болса -</w:t>
        <w:br/>
        <w:t>өз міндетін орындағаны. Шындығында, очерк - көркемдікке барлау.</w:t>
        <w:br/>
        <w:t>Бірақ ол барлау - құрғақ деректер жиынтығы емес, өмірді әбден</w:t>
        <w:br/>
        <w:t>зерттеп, оны шығармашылықпен жаңартуға белсенді араласатын</w:t>
        <w:br/>
        <w:t>деректі жанр.</w:t>
        <w:br/>
        <w:t>Жай ғана дерекшілдік емес, очерк табиғатындағы өмір</w:t>
        <w:br/>
        <w:t>шыңдағыш күрескерлік пен көркемдік өреліліктің қатар көріне алуы</w:t>
        <w:br/>
        <w:t>бұл жанрды сөз өнерінің дара жаралымы ретінде айғақтайды.</w:t>
        <w:br/>
        <w:t>“Әдебиет терминдерінің қысқаша сөздігіндегі” Л.Тимофеев тен</w:t>
        <w:br/>
        <w:t>Н.Венгеров очерк жанрына кеңінен түсінік берген. “Очерк -</w:t>
        <w:br/>
        <w:t>әдебиеттегі эпикалық жанрды әңгімелеп, баяндап беретін түрге</w:t>
        <w:br/>
        <w:t>жатады. Сондықтан да ол (роман, повесть, әңгіме) маңызды және</w:t>
        <w:br/>
        <w:t>өзіне тан сипаттарды іріктей алып, жазушы шығармашылық ой-қиялы</w:t>
        <w:br/>
        <w:t>арқылы жалпы оқиғаны тұжырымдайды, яғни, оқиғаның өмірде болу</w:t>
        <w:br/>
        <w:t>269</w:t>
        <w:br/>
        <w:t>немесе болмау мүмкіндігі тұрғысында суреттейді” |125,106-61,- деген.</w:t>
        <w:br/>
        <w:t>Очеркші өмірдегі деректерді суреттеуде кез-келген суреткер сияқты</w:t>
        <w:br/>
        <w:t>өмірден оқиғаның ең маңыздысын іріктеп алады және адамдар</w:t>
        <w:br/>
        <w:t>әрекетіндегі әзіне ғана тән сипаттарды сұрыптайды, яғни, автордың</w:t>
        <w:br/>
        <w:t>ойын, оның өмірге қатысын айтып береді. Алайда, ол ой-қиялдың</w:t>
        <w:br/>
        <w:t>басты элементтерін өзгертуге, бұрмалап көрсетуге тиіс емес.</w:t>
        <w:br/>
        <w:t>Элементтерді ойдан шығаруға күштеу очеркті әңгімеге айналдырып</w:t>
        <w:br/>
        <w:t>жібереді де, деректер дәлдігі міндетті болмай қалады.</w:t>
        <w:br/>
        <w:t>Қоршаған орта шындығымен байланысына қарай очерктерді екі</w:t>
        <w:br/>
        <w:t>типтік айырмашылыққа бөлген: құжатты және көркем нсмесе</w:t>
        <w:br/>
        <w:t>беллетристендірілген очерктер. Очеркші-документалистер ойдан</w:t>
        <w:br/>
        <w:t>шығарудан қашқақтай отырып, шынайы типтік деректерді сұрыптау</w:t>
        <w:br/>
        <w:t>жолымен типтік образдарды жасайды. Құжатты очерктерге қатысты</w:t>
        <w:br/>
        <w:t>Л.Тимофеев, В.Сорокин, Г.Абрамовичтің берген анықтамаларын</w:t>
        <w:br/>
        <w:t>қабылдауға болады.</w:t>
        <w:br/>
        <w:t>Көркем радиоочерк (беллетристендірілген радиоочерк) деп</w:t>
        <w:br/>
        <w:t>кейіпкерлері тарихта болған, оқиғалы туындыларды атайды. Өзінің</w:t>
        <w:br/>
        <w:t>пішіні жағынан көркем радиоочерк документальді очерктен тым</w:t>
        <w:br/>
        <w:t>ерекшеленбейді. Көркем радиоочерк жанры бүгінгі таңда да бар. Бұл</w:t>
        <w:br/>
        <w:t>очерктерде ең маңызды деген суреттеудегі құбылыстарда ғана</w:t>
        <w:br/>
        <w:t>нақтылық сақталады. Очеркші басқа компоненттерді таңдауда кез</w:t>
        <w:br/>
        <w:t>келген басқа жанрлардағыдай ерікті және еркін. Ол нақтылы адресті</w:t>
        <w:br/>
        <w:t>бермеуге ерікті, ойдан шығарылған персонаждарды әрекетке қоса</w:t>
        <w:br/>
        <w:t>алады, жорамалға және түйіндеуге жүгінеді.</w:t>
        <w:br/>
        <w:t>Құжатты дүниені ойдан шығарылған оқиғамен араластыру</w:t>
        <w:br/>
        <w:t>журналистен зор сақтықты, авторлық этиканың қатаң сақталуын</w:t>
        <w:br/>
        <w:t>талап етеді. «Көркем очерк» терминінің бүгінгі күні аты затына сай</w:t>
        <w:br/>
        <w:t>екендігін баса айту керек. Көркем суреткерлік дегенде, әдетте,</w:t>
        <w:br/>
        <w:t>шығарманың жоғары сапасы, идеясын айқындау, образдылық,</w:t>
      </w:r>
    </w:p>
    <w:p>
      <w:r>
        <w:t>мінездердің типтілігі, суреттеу құралдарының толыққанды</w:t>
        <w:br/>
        <w:t>көркемділігі ескеріледі. Документальды жанрдың үздік шеберлерінің</w:t>
        <w:br/>
        <w:t>практикалық шығармашылығы документальдылық көркемдікке</w:t>
        <w:br/>
        <w:t>қарсы тұрмайтындығын сенімді түрде дәлелдеп берді. «Көркем</w:t>
        <w:br/>
        <w:t>очерк» терминін пайдалану үстінде біз оған шартты мазмұнды, ойдан</w:t>
        <w:br/>
        <w:t>шығарылған материалдар негізіндегі очерктерді жатқызамыз.</w:t>
        <w:br/>
        <w:t>«Беллетристендірілген очерк» термині дәлдеу келеді. Сондықтан</w:t>
        <w:br/>
        <w:t>мұндай очерктерді беллетристік очерк деп атау дұрысырақ болмақ.</w:t>
        <w:br/>
        <w:t>Радиоочеркке ғалым Н.Омашев былай анықтама береді</w:t>
        <w:br/>
        <w:t>«Радиоочерктің негізгі нысанасы адам, проблема, кейде оқиға болып</w:t>
        <w:br/>
        <w:t>270</w:t>
        <w:br/>
        <w:t>құштар авторлардың мақаласы кездеседі. Бұл жердегі басты мәселе -</w:t>
        <w:br/>
        <w:t>автор қалам тартуының басты мақсатын айқындап, әр жанрдан бір</w:t>
        <w:br/>
        <w:t>жұлып ала-құла жасамай өз білімін жанрлық ерекшелікке бұруы тиіс.</w:t>
        <w:br/>
        <w:t>Демек, шығарманы немесе кітапты талдай ма, сынай ма, аннотация</w:t>
        <w:br/>
        <w:t>жазады ма, жоқ әлде жарнама жасай ма қашан да сыншының</w:t>
        <w:br/>
        <w:t>қаңерінде сараланған жинақы ой айту мақсат етілуі керек.</w:t>
        <w:br/>
        <w:t>Аннотацияға қойылатын талаптардың өзіндік ерекшеліктері бар,</w:t>
        <w:br/>
        <w:t>яғни, аннотацияға бірдей талап қойылмайды. Кітаптың алғашқы</w:t>
        <w:br/>
        <w:t>бетіне берілетін аннотация мен баспасөз беттеріндегі аннотацияның</w:t>
        <w:br/>
        <w:t>өзара айырмашылығы бар. Қазақ баспасөз беттерінде аннотациялар</w:t>
        <w:br/>
        <w:t>көп кездеседі, жонс ол үлкен өзгеріске ұшыраған түрде кездеседі.</w:t>
        <w:br/>
        <w:t>Мысалы, «Қазақ әдебиеті» ғазетінің 2005 жылғы Ме 3(24) санында</w:t>
        <w:br/>
        <w:t>«Бәрекелді!» айдарымен жаңа жарық көрген кітаптардың суретімен</w:t>
        <w:br/>
        <w:t>бірге кітаптың авторы кім, қай баспадан шыққандығы, кітап</w:t>
        <w:br/>
        <w:t>мазмұнынан қысқаша сипатталған түрде ақпарат береді. Мұны</w:t>
        <w:br/>
        <w:t>жарнамаға да жатқызуға да болады, бірақ қазіргі баспасөз бетіндегі</w:t>
        <w:br/>
        <w:t>аннотацияның негізгі көрінісі осындай. Мысалы, «Қос ішек» (топтама</w:t>
        <w:br/>
        <w:t>жинақ). Құрастырушы Таңдай Кенсев. Алматы, Қаз ҰТУ Баспа</w:t>
        <w:br/>
        <w:t>орталығы, 2004 ж. «Бұл жинақта Қ.И. Сәтбаев атындағы қазақ ұлттық</w:t>
        <w:br/>
        <w:t>техникалық университетінің 70 жылдық тарихындағы ұрпақтар</w:t>
        <w:br/>
        <w:t>сабақтастығының үлгісі, инженер мамандығы мен шығармашылықты</w:t>
        <w:br/>
        <w:t>домбыраның қос ішегіндей бірдей алып жүрген азаматтардың</w:t>
        <w:br/>
        <w:t>еңбектерін ұсынады»,- делінген. Ал жаппы, аннотацияның үлгісі</w:t>
        <w:br/>
        <w:t>әдеби кітаптарда немесе шығармаларда төмендегідей мысалмен</w:t>
        <w:br/>
        <w:t>анықталады. Т.Кәкішевтің «Қазақ әдебиеті сынының тарихы»</w:t>
        <w:br/>
        <w:t>кітабына мынадай аннотация жазылған: «Бұл оқу құралында қазақ</w:t>
        <w:br/>
        <w:t>әдебиеті сынының тарихына, жанрлардың сипаттамасына баса назар</w:t>
        <w:br/>
        <w:t>аударылып, сыни ой-нікірлердің шығу, даму, қалыптасу кезеңдеріне</w:t>
        <w:br/>
        <w:t>жан-жақты талдау жасалған. Әдеби сынның эстетикалық мұраты,</w:t>
        <w:br/>
        <w:t>оның әдебиеттану ғылымымен байланысы, әдеби мұраны игеру</w:t>
        <w:br/>
        <w:t>мәселелері туралы парасатты тұжырымдар айтылған.</w:t>
        <w:br/>
        <w:t>Кітап жоғары оқу орындарының студенттеріне, сондай-ақ</w:t>
        <w:br/>
        <w:t>әдебиетшілерге арналған»,-делінген. Жалпы аннотация жанрының</w:t>
        <w:br/>
        <w:t>шапшаңдық, шағып көлемді, нақтылық қасиеттерін рецензия өзіне</w:t>
        <w:br/>
        <w:t>дарытқан. Рецензия баспасөз бетіне лайықты сын жанры болса,</w:t>
        <w:br/>
        <w:t>аннотацияны баспасөзге емес, оқулықтар мен ғылыми еңбектерге</w:t>
        <w:br/>
        <w:t>жазылатын баспасөз жанрларының түріне жатқызған жөн.</w:t>
        <w:br/>
        <w:t>Аннотацияның басты қызметі кітапқа қысқаша сипаттама беру</w:t>
        <w:br/>
        <w:t>десек, кейде аннотация жазушылар кеңейтіп жазу барысыңда басқа</w:t>
        <w:br/>
        <w:t>275</w:t>
      </w:r>
    </w:p>
    <w:p>
      <w:r>
        <w:t>табылады. Оның ең басты ерекшелігі -- кейіпкердің немесе оқиға</w:t>
        <w:br/>
        <w:t>куәгерінің деректі-жанды әңгімесі. Сондықтан да, радоочерк шынайы</w:t>
        <w:br/>
        <w:t>дерекке, толыққанды дайекке құрылады. Өйткені, оның кейіпкері</w:t>
        <w:br/>
        <w:t>нақты өмірдегі адамның өзі. Сол тұрғыдан алғанда радиоочерк өнер</w:t>
        <w:br/>
        <w:t>туындысы, көркем шығарма болып есептеледі»|87,93-6).</w:t>
        <w:br/>
        <w:t>Құжаттылық - маңызды, радиоочерктің сипатын толық ашып</w:t>
        <w:br/>
        <w:t>бере алмайтындықтан, жанр өлшемі қызметін атқара алмайды.</w:t>
        <w:br/>
        <w:t>Радиоочерктегі деректер мен ойдан шығарылған оқиғалардың</w:t>
        <w:br/>
        <w:t>арақатынасы емес, суреттеуге тиісті материалдар сипаты мен өмірді</w:t>
        <w:br/>
        <w:t>өзіндік типтендіру арқылы зерттеп, анықтама беру керек деген</w:t>
        <w:br/>
        <w:t>көзқарас басым. (Е.Журбина, Б.Удодон, А.Коган, С.Максимов,</w:t>
        <w:br/>
        <w:t>В.Багданов т.б.).</w:t>
        <w:br/>
        <w:t>Телеочерк кейде бұл интервью арқылы жүргізіледі. Бұл жанр</w:t>
        <w:br/>
        <w:t>ерекшелігіне селкеу түсірмейді. Телевизиялық корреспонденциядағы</w:t>
        <w:br/>
        <w:t>журналистің таланты маңызды мәселені жұртқа жақсы жеткізе</w:t>
        <w:br/>
        <w:t>білуінен көрінеді. Корреспонденция телевизиялық коммерцияның</w:t>
        <w:br/>
        <w:t>табиғатына ұқсас болғандықтан мұндай бағдарламалардың болашағы</w:t>
        <w:br/>
        <w:t>зор.</w:t>
        <w:br/>
        <w:t>Репортаж ақпараттық телепублицистиканың өзегі болғаны</w:t>
        <w:br/>
        <w:t>сияқты, очерк - көркем телепублицистиканың өзегі болып табылады.</w:t>
        <w:br/>
        <w:t>Репортаждық әдіс сияқты, очеркгік әдісте публицистикалық</w:t>
        <w:br/>
        <w:t>шығармашылықтың негізінің қатарына еніп басқа жанрларға да</w:t>
        <w:br/>
        <w:t>таралады. Теледидардағы очерк публицистикалық жанрдың ең</w:t>
        <w:br/>
        <w:t>күрделісі болып қала береді. Бұл деректі материалдар мен әңгіменің</w:t>
        <w:br/>
        <w:t>(нақты шындықтың эстетикалық түсіндірілімі) зерттеудің шектеулі</w:t>
        <w:br/>
        <w:t>үйлесімі. Нақты дерекке негізделе отырып (деректер нақтылығы,</w:t>
        <w:br/>
        <w:t>шыңайы кейіпкерлер, олардың қарым-қатынастарының шын</w:t>
        <w:br/>
        <w:t>жағдайлары) очерк көркем әдеби жалпылаушы пішінге енеді. Бұл</w:t>
        <w:br/>
        <w:t>жанрға кейіпкерлердің бейнелілігі, тұрпаттанудың жоғары деңгейі</w:t>
        <w:br/>
        <w:t>тән. Телепублицистиканың барлық жанрларының ішінен телеочерк</w:t>
        <w:br/>
        <w:t>ерекше композициялық құрылымымен, драмалық шығармалар</w:t>
        <w:br/>
        <w:t>композициясына жақындығымен ерекшеленеді. Бұл түсінікте ол</w:t>
        <w:br/>
        <w:t>басқа теледидарлық публицистика жанрларына қарағанда драмаға</w:t>
        <w:br/>
        <w:t>жақын. Егер де репортаждан айқын дерекке негізделгендік,</w:t>
        <w:br/>
        <w:t>шолуында проблема, авторлық бағдарламада нақты тақырыпқа</w:t>
        <w:br/>
        <w:t>сараптау жасалса, телеочеркте өмірде болған оқиға мен құбылысты</w:t>
        <w:br/>
        <w:t>басынан кешкен кейіркерлердің шынайы бейнесі жасалып, нақты</w:t>
        <w:br/>
        <w:t>өмірде болған шындықтың эстетикалық түсірілімі жасалады.</w:t>
        <w:br/>
        <w:t>271</w:t>
        <w:br/>
        <w:t>болғанымен, сатира шындықтың бейнесінің өзіндік әдісі ретіндегі</w:t>
        <w:br/>
        <w:t>теледидардағы нақты әлеуметтік оэны ерекше.</w:t>
        <w:br/>
        <w:t>Теледидар бағдарламаларындағы сатиралық жанрлардың өзіндік</w:t>
        <w:br/>
        <w:t>ерекшелігі сатираның әлеуметтік маңызы, әрі жаман әрекеттерден</w:t>
        <w:br/>
        <w:t>«тазалаушы» функциясын атқарумен түсіндіріледі. Теледидардың</w:t>
        <w:br/>
        <w:t>деректі табиғаты сатиралық телебағдарламалардың әсерін күшейтіп,</w:t>
        <w:br/>
        <w:t>сонымен қатар автордан жоғары жауапкершілікті, өзі сынап отырған</w:t>
        <w:br/>
        <w:t>адамдар мен көрермен алдында адалдықты талап етеді. Сатиралық</w:t>
        <w:br/>
        <w:t>жанрдағы хабарларды жасаудың үрдісі өте қиын. Сатиралық</w:t>
        <w:br/>
        <w:t>бағдарлама жасау үшін табиғи талант, жоғары шеберлік, қабылдау</w:t>
        <w:br/>
        <w:t>ұшқырлығын, ой тереңдігі қажет. Ұлы орыс сатириті М.Е.Салтыков-</w:t>
        <w:br/>
        <w:t>Шедрин: «Сатираның шыңымен де сатира болып көздеген мақсатына</w:t>
        <w:br/>
        <w:t>жету үшін біріншіден, оқырманға оны жазушы ұстанған идеалды</w:t>
        <w:br/>
        <w:t>көрсетуі, екіншіден, оның уы бағытталған жағына нақты жетуі</w:t>
        <w:br/>
        <w:t>қажет»|95,16-6|,- деген екен.</w:t>
      </w:r>
    </w:p>
    <w:p>
      <w:r>
        <w:t>Сатира әзіл-сықақтан, екеуі де күлкі келтіруге бағытталған-</w:t>
        <w:br/>
        <w:t>дығына қарамастан бір-бірінен ерекшеленеді. Алайда, әзіл-сықақ</w:t>
        <w:br/>
        <w:t>әдетте жақсы, жұмсақ болып, оның кейіпкерлері аудиториянңын</w:t>
        <w:br/>
        <w:t>жанашырлығын туғызады. Сатира болса бұл эшкерелеу, күнәларды</w:t>
        <w:br/>
        <w:t>бетіне басу, бұл «күйрстуші күлкі», «асып түсу күлкісі». Бұл жерде де</w:t>
        <w:br/>
        <w:t>өзіндік градация бар. Күлкіні оның нысанына бағытталған</w:t>
        <w:br/>
        <w:t>ашылықты, ирония жасайды. Ирония сарказмға айналуы мүмкін.</w:t>
        <w:br/>
        <w:t>Сатиралық шығармаларда шындықтың әлеуметтік тұрғыда</w:t>
        <w:br/>
        <w:t>қабылданбайтын сол немесе басқа сұмдық мәнін ашатын гипербола,</w:t>
        <w:br/>
        <w:t>гротеск және кейіптік асырмалаудың, барынша ұшқырлықтың басқа</w:t>
        <w:br/>
        <w:t>да пішіндері қолданылады. Күлкілі тәсілдердің бар тізбегі бейнеленіп</w:t>
        <w:br/>
        <w:t>отырған материалға қатысты жаман қарым-қатынастың кобеюімен</w:t>
        <w:br/>
        <w:t>сипатталады.</w:t>
        <w:br/>
        <w:t>Теледидардың шығармашылық тәжірбиесінде сатиралық</w:t>
        <w:br/>
        <w:t>материалдарды беру шектелген. Соған карамастан теледидарда</w:t>
        <w:br/>
        <w:t>кездесетін сатира жанрының ең маңыздыларын сипаттап өтейік.</w:t>
        <w:br/>
        <w:t>Фельетон - бұл публицистиканың кең тараган сатиралық жанры.</w:t>
        <w:br/>
        <w:t>Ол сатиралық жанр топтарының анықтаушы өзегі. Оғап тән</w:t>
        <w:br/>
        <w:t>қасиеттерді жинақтайды және синтездейді. Очерк сынды, фельетонда</w:t>
        <w:br/>
        <w:t>туындының композициялық құрылымын жасағанда және көркемдік</w:t>
        <w:br/>
        <w:t>бейнелеуші құралдарды таңдауда шығармашылық қиялдын еркіндігін</w:t>
        <w:br/>
        <w:t>талап етеді. Фельетонда образды баяндау әдісі кеңінен қолданылады.</w:t>
        <w:br/>
        <w:t>Бұл жанрдың ортақ қасиеттері экрандық нұсқасында да сақталады.</w:t>
        <w:br/>
        <w:t>Осылайша бейнелеудің деректілігі мен көркемдігін үйлестіре отырып</w:t>
        <w:br/>
        <w:t>284</w:t>
        <w:br/>
        <w:t>деректер очерктік бейпе жасаудың негізгі материалы болып</w:t>
        <w:br/>
        <w:t>табылады. Телеочерктің көркемдік күші оның ішкі мазмұнында, сол</w:t>
        <w:br/>
        <w:t>сияқты деректер тізбегі тек телеочеркте ғана емес, кез келген көркем</w:t>
        <w:br/>
        <w:t>шығармадағы жаңа бейнелердің жасалуына да негіз болады. Қандай</w:t>
        <w:br/>
        <w:t>да болсын көркем телеочеркті алып қарасақ, оның мазмұны құрғақ</w:t>
        <w:br/>
        <w:t>деректерге бағынбайтыны байқалады.</w:t>
        <w:br/>
        <w:t>Шікір тоғысуларын қорыта келгенде, телеочерк жанрын</w:t>
        <w:br/>
        <w:t>көркемдік жағынан қарастырса, оның өзіндік ерекшеліктеріне жол</w:t>
        <w:br/>
        <w:t>табу қиындық әкелмейді, керісінше, телеочерктік бейнеде көркем</w:t>
        <w:br/>
        <w:t>бейненің барлық қасиеттеріне ие екеніне көзіміз жете түседі.</w:t>
        <w:br/>
        <w:t>Телеочерк те эмоционалдық, жеке-дара өмірдің қорытындысы және</w:t>
        <w:br/>
        <w:t>өмірлік құбылыстардың бағасын керсететін публицистиканың бір</w:t>
        <w:br/>
        <w:t>жанры. Телеочерктік бейненің өзіндік ерекшелігі оның табиги</w:t>
        <w:br/>
        <w:t>деректілігінде ғана емес, сонымен бірге деректерді жинақтап қорыта</w:t>
        <w:br/>
        <w:t>білуінде. Көркем телеочерктің мазмұны тек дерек жайлы хабарлап</w:t>
        <w:br/>
        <w:t>қана қоймайды, сондай-ак, сол дерек автордың ойындағы</w:t>
        <w:br/>
        <w:t>публицистикалық идеяны бедерлеп, көкейіндегі проблемасын</w:t>
        <w:br/>
        <w:t>айқындап көрсетуіне де себепші болады. Осы орайда, жалпы очерк</w:t>
        <w:br/>
        <w:t>жанрын көркем әдебиеттің, публицистиканың басқа жанрларымен</w:t>
        <w:br/>
        <w:t>шендестіре қарауға жазушы-журналистер шығармашылық үрдісінің</w:t>
        <w:br/>
        <w:t>де себепші скенін атап өткен жен. Олар жалпы очерк жанрына</w:t>
        <w:br/>
        <w:t>сүйіспеншілікпен қараған, яғни, өздерінің бүкіл шығармашылық</w:t>
        <w:br/>
        <w:t>жолында очерк жазумен қатар, очерк жанрын насихаттап, оның</w:t>
        <w:br/>
        <w:t>мағынасы мен көркем публицистикалық күшін түсіндірумен де</w:t>
        <w:br/>
        <w:t>шұғылданған.</w:t>
        <w:br/>
        <w:t>Аннотация</w:t>
        <w:br/>
        <w:t>«Аннотация» латын тілінен аударғанда «аппоіайе» - «ескертпе»</w:t>
        <w:br/>
        <w:t>деген мағына береді, кітаптың, мақаланың мазмұнын, саяси-идеялық</w:t>
      </w:r>
    </w:p>
    <w:p>
      <w:r>
        <w:t>бағытын, құндылығын түсіндіретін қысқаша сипаттама» |88,385-61.</w:t>
        <w:br/>
        <w:t>Бұл жанр туралы да әртүрлі тұжырымдар бар: «Аннотация сол</w:t>
        <w:br/>
        <w:t>шығарманың негізгі мән-маңызын қысқаша түйіндейді» |89,124-6),-</w:t>
        <w:br/>
        <w:t>дейді профессор Тұрсынбек Кәкішев. Осындай анықтаманы академик</w:t>
        <w:br/>
        <w:t>Мұхаметжан Қаратасв пен профессор Тауман Амандосов та айтқан.</w:t>
        <w:br/>
        <w:t>Сайып келгенде, аннотацияға мынадай сипаттама беруге болады:</w:t>
        <w:br/>
        <w:t>«Аннотация - бір ғана шығарманың қысқаша мазмұны» (|90,45-бі.</w:t>
        <w:br/>
        <w:t>Аннотацияның кітапқа жазылатын еңбектің бірінші бетінде</w:t>
        <w:br/>
        <w:t>берілетін өте шағын түрі жоне баспасәзде басылатын шығарманың</w:t>
        <w:br/>
        <w:t>қысқаша мазмұнымен бірге қосымша пікір, үгіт-насихат жасауға</w:t>
        <w:br/>
        <w:t>274</w:t>
        <w:br/>
        <w:t>қазақ тұрмыс-тіршілігінің білгірі Қожабек қарт терт түлік малды</w:t>
        <w:br/>
        <w:t>күнкөрістің негізгі тірегі ғана емес, игілік атаулының басы және қазақ</w:t>
        <w:br/>
        <w:t>әлемінің рухани қайнары деп түсінеді. Сондықтан да, мал жаю мен</w:t>
        <w:br/>
        <w:t>оны бағу тәсілдерін жете меңгеру, оны қадірлеп күтуді үйрену күн</w:t>
        <w:br/>
        <w:t>талабынан түспейтін мәселе екенін жастарға меңзеп қана қоймай, оны</w:t>
        <w:br/>
        <w:t>сыр етіп шертеді.</w:t>
        <w:br/>
        <w:t>“Түйенің жаңа туған жас төлі бота делінеді. Еркелеткенде</w:t>
        <w:br/>
        <w:t>ботақан, боташым дейді. Ботадан кейін бір мен екі жас арасында</w:t>
        <w:br/>
        <w:t>тайлақ болады. Одан әрі түйенің сұлуланған еркегі - құнан атан,</w:t>
        <w:br/>
        <w:t>дөнен атан, бесті атан, атан делінеді. Төрт жасқа дейінгі бура, жалғыз</w:t>
        <w:br/>
        <w:t>өркешті болса, үлөк немесе нардыд бурасы дейді. Тайлақтан өтіп,</w:t>
        <w:br/>
        <w:t>бураға қосылар шақтағы ұрғашы түйені бүлдіршін немесе бұзбаша</w:t>
        <w:br/>
        <w:t>дейді. Тіліміздегі “бұзбаша көзіп сүзбесе, буыршын бұйдасын</w:t>
        <w:br/>
        <w:t>үзбейді” деген сөз содан шыққан.</w:t>
        <w:br/>
        <w:t>-. Ботапаған түйені жасына қарамай-ақ айыр өркешті болса інген,</w:t>
        <w:br/>
        <w:t>жалғыз өркешті болса аруана, мая, нардың інгені деп атай береді.</w:t>
        <w:br/>
        <w:t>Айыр түйенің асыл жақсысын жампоз десе, нардың тектісін жаспоз</w:t>
        <w:br/>
        <w:t>нар дейді” |85,250-6|. Одан кейін де түйе малында жиі кездесетін</w:t>
        <w:br/>
        <w:t>ауру түрлері, оны емдеудің жолдары, қолданылатын ем-домы да жан-</w:t>
        <w:br/>
        <w:t>жақты әңгімеленеді. Очеркіші оз кейіпкерін дала академигі дәрежесіне</w:t>
        <w:br/>
        <w:t>көтере отырып, дала сырының майталман білгірінің бейнесін толық</w:t>
        <w:br/>
        <w:t>ашып бере алған. Табиғат, адам, онда өмір сүретін жан-жануарлар</w:t>
        <w:br/>
        <w:t>әлемі жұмбағы мен сыры мол дүние екенін, қазақ әлемінің</w:t>
        <w:br/>
        <w:t>этномәдени құндылықтары әрбір қазақ баласының жадында жүруі</w:t>
        <w:br/>
        <w:t>керек екенін әр очеркінде еске салып отырғандай әсерде қаласың.</w:t>
        <w:br/>
        <w:t>Жазушының “Сәйгүлік” очеркіне де үйір-үйір жылқымен Ұлы</w:t>
        <w:br/>
        <w:t>даланың тәсін билеп келе жатқан қазақ жұртының тіршілігі арқау</w:t>
        <w:br/>
        <w:t>болған. Бұл очерктен аңғарылатыны, сырт қарағанда ат спорты</w:t>
        <w:br/>
        <w:t>туралы сияқты көрінгенімен, қазақ халқының жылқы малы туралы</w:t>
        <w:br/>
        <w:t>өзінің қалыптасқан түсінігі, сенімі, таным-талғамы бар екендігін</w:t>
        <w:br/>
        <w:t>кеңінен баяндайды.</w:t>
        <w:br/>
        <w:t>“Техника күші қолқанат болғанға дейін (кейін де) сәйгүлігін</w:t>
        <w:br/>
        <w:t>сайлап, тарланды таңдап міне алған елдің айы оңынан туып отырған.</w:t>
        <w:br/>
        <w:t>Орта ғасырға дейін аттың жалын тартып мініп, үзеңгіге табан тіреген</w:t>
        <w:br/>
        <w:t>елдің айбары астам, мерейі үстем еді. Сонсоң да айшылық алыс жерді</w:t>
        <w:br/>
        <w:t>жақын етер пырақтың ұшқырлығы мен күшіне, мінезі мен бітіміне</w:t>
        <w:br/>
        <w:t>адамзат баласы ұдайы көңіл бөліп отырған. Осыдан елу миллион жыл</w:t>
        <w:br/>
        <w:t>бұрын өмір сүрген тоқтыдай ғана ұсқынсыз эогиппусты жылқының</w:t>
        <w:br/>
        <w:t>арғы тегі еді дегенге білікті зоологтар болмаса, былайғы жұрттың</w:t>
        <w:br/>
        <w:t>267</w:t>
      </w:r>
    </w:p>
    <w:p>
      <w:r>
        <w:t>Теледидардың пайда болып, дамуымен эссе жаца сипатқа ие</w:t>
        <w:br/>
        <w:t>болды. Теледидар коммуникациясының тұлғалық, лирикалық сипаты</w:t>
        <w:br/>
        <w:t>эссе жанрындағы көркем публицистикалық хабарлама дайындауға</w:t>
        <w:br/>
        <w:t>бейім. Бұл жанр құрылымы автормен, тұлғамен тікелей қарым-</w:t>
        <w:br/>
        <w:t>қатынасты талап етеді. Эссе терен тұлғалапдырылған журналистика</w:t>
        <w:br/>
        <w:t>жанры.</w:t>
        <w:br/>
        <w:t>Алайда, теледидардағы эссе жолында үлкен бір кедергі бар. Бүл</w:t>
        <w:br/>
        <w:t>жанрдағы туындылар аудиторияға, яғни көрермендерге тек авторы</w:t>
        <w:br/>
        <w:t>атақты, шеберлігімен көрермендерге танымал және олардың</w:t>
        <w:br/>
        <w:t>құрметіне бөленген жағдайда ғана қабылданады. Орыс телеэссенс-</w:t>
        <w:br/>
        <w:t>тикасының шебері И. Андроников - актер, жазушы, ғалым</w:t>
        <w:br/>
        <w:t>теледидарда бірнеше телезссенің классикалық үлгісін жасауымен</w:t>
        <w:br/>
        <w:t>тарихта қалды. Оның «Үлкен зал жайлы естеліктер», «Невский</w:t>
        <w:br/>
        <w:t>проспект» және тағы басқа эсселері рессейлік телехабарламалардың</w:t>
        <w:br/>
        <w:t>алтын қорына енді. Бүл жерде Г.Шергованың «Дошкова жайлы аңыз</w:t>
        <w:br/>
        <w:t>бен ақиқат» және «Дал сол Таня ма?», А.Габриловичтің «Біздің</w:t>
        <w:br/>
        <w:t>балалықтың футболы», «Біздің балалықтың циркі», «Біздің</w:t>
        <w:br/>
        <w:t>балалықтың киносы» эсселерін атап отуге болады.</w:t>
        <w:br/>
        <w:t>Эссе жанры авторларға үлкен тақырыптық, мағыналық, пішіндік,</w:t>
        <w:br/>
        <w:t>көркемдік, бейнелік, сонымен қатар. теледидардың табиғи</w:t>
        <w:br/>
        <w:t>талаптарына сай келетін мүмкіндіктер береді. Бүгінгі теледидар</w:t>
        <w:br/>
        <w:t>тәжірбиесі жанрдың барлығы емес эссеистиканың - өзіндік стилі,</w:t>
        <w:br/>
        <w:t>мәнері, тілдік ерекшеліктері жайлы сөз козғауға мүмкіндік береді.</w:t>
        <w:br/>
        <w:t>Сатиралық жанрлар</w:t>
        <w:br/>
        <w:t>«Сатира» грек тілінен аударғанда «қоспа», бұл нақты шындықты</w:t>
        <w:br/>
        <w:t>көрсету, жетілдіру мақсатында оны сынау деген мағына береді.</w:t>
        <w:br/>
        <w:t>Сатира ежелгі заманда қоғамдағы әлеуметтік құрылыстың пайда</w:t>
        <w:br/>
        <w:t>болуымен пайда болды. Журналистикадағы сатиралық жанрлар</w:t>
        <w:br/>
        <w:t>суреттеудегі: шыншылдығымен, деректерінің нақтылығымен</w:t>
        <w:br/>
        <w:t>өзгешеленеді.</w:t>
        <w:br/>
        <w:t>Журналистика теориясын зерттеуітілер сатиралық жанрлардың</w:t>
        <w:br/>
        <w:t>мынадай түрлері: фельетон, памфлет, эпиграмма, мысал, шарж,</w:t>
        <w:br/>
        <w:t>карикатура, анекдот т.б. бар екенін айтады. Журналистиканың басқа</w:t>
        <w:br/>
        <w:t>жанрларынан сатиралық жанрлар сатира, әзіл, ирония, сарказм,</w:t>
        <w:br/>
        <w:t>гротеск, гипербола және басқа көркемдік әдістерді қолдануымен</w:t>
        <w:br/>
        <w:t>ерекшеленеді.</w:t>
        <w:br/>
        <w:t>Фельетон - бұл ауқымды сатиралық жанр, үш бастаудың синтезі:</w:t>
        <w:br/>
        <w:t>публицистикалық дерек нақты, көкейкесті, өзекті ғана емес, сондай-</w:t>
        <w:br/>
        <w:t>280</w:t>
        <w:br/>
        <w:t>ақ жедел болуы тиіс, сатиралық дерек әзілді мазмұнмен анықталады,</w:t>
        <w:br/>
        <w:t>оның бағасы сатиралық талдауды қарастырады және көркем</w:t>
        <w:br/>
        <w:t>сатиралық бейнені жасау, фельетонды сатиралық қысқа жазбадан</w:t>
        <w:br/>
        <w:t>айырады.</w:t>
        <w:br/>
        <w:t>«Фсльетон» сөзі француз тілінен аударғанда «парақ» деген</w:t>
        <w:br/>
        <w:t>мағына берсді. 1800 жылдың 27 қаңтарында «Де Пари» журналына</w:t>
        <w:br/>
        <w:t>театр афишалары, ұсақ хабарламалары Бар парақ салынған екен.</w:t>
        <w:br/>
        <w:t>Фельетон жанры әз бастауын осы парақтан алады, соңынан осындай</w:t>
        <w:br/>
        <w:t>парақтардың дұрыс дамуына кедергі болатын өмірдің күлкілі және</w:t>
        <w:br/>
        <w:t>қисынсыз құбылыстарын келемеждейтін сатиралық шығармалар</w:t>
        <w:br/>
        <w:t>басып шығарылып отырған.</w:t>
      </w:r>
    </w:p>
    <w:p>
      <w:r>
        <w:t>Фельетон түрлері: фельетон-мақала, фельетон-коррсспонденция,</w:t>
        <w:br/>
        <w:t>фельетон-очерк, фельетон-суреттеме, іскер қағаздары стиліндегі</w:t>
        <w:br/>
        <w:t>фельетон: фельетон-тшағым, фельетон-арыз; драмалық фельетондар:</w:t>
        <w:br/>
        <w:t>фельетон-пьеса, фельетон-скетч және т.б.</w:t>
        <w:br/>
        <w:t>Қазіргі уақытта фельетондар баспасөз беттерінен мүлдем</w:t>
        <w:br/>
        <w:t>жоғалып барады. «Время» газетінде «Азмопия елінен» айдарымен</w:t>
        <w:br/>
        <w:t>Сапа Мекебасвтың фельетондары басылған, онда біздің еліміздегі</w:t>
        <w:br/>
        <w:t>саяси жағдай, саясат пен қоғам қайраткерлері сыналады.</w:t>
        <w:br/>
        <w:t>«Казахстанская правда» газетінде «На взгляд фельетониста»</w:t>
        <w:br/>
        <w:t>айдарында С. Ковалевтің сатиралық шығармалары басылып тұрады,</w:t>
        <w:br/>
        <w:t>бірақ екеуінің де көркемдік жағы кемшін, бұл ол шығармалардың</w:t>
        <w:br/>
        <w:t>жанр дәрежесіне көтерілуіне кедергі болып тұр.</w:t>
        <w:br/>
        <w:t>Фельетон. Сатиралық жанрдың бір түрі - фельетон. «Фельстон</w:t>
        <w:br/>
        <w:t>дегеніміз - шағын көлемді, публицистикалық үнді, әсерлі тілді, сын-</w:t>
        <w:br/>
        <w:t>сықаққа бай, күлкілі жайлары бар әдеби көркем шығарма» (94,78-61.</w:t>
        <w:br/>
        <w:t>Фельетон негізінен баспасөз беттерінде жиі керініс табады. Бірақ,</w:t>
        <w:br/>
        <w:t>зерттеушілердің айтуынша, фельетон талаптары жоғары, бір</w:t>
        <w:br/>
        <w:t>сыншының бойынан әрі көркем, әрі публицистикалық ой айту, әрі</w:t>
        <w:br/>
        <w:t>әдеби тілмен өрнектеп жеткізу қабілеті кездесе бермейтіндіктен бұл</w:t>
        <w:br/>
        <w:t>жанр өтс сирек кездеседі.</w:t>
        <w:br/>
        <w:t>Қазақ басылымдарының соңғы бетінс басылатын сатиралық</w:t>
        <w:br/>
        <w:t>шығармалар ітккінде фельетон талаптарын қанағаттандыратын ойлар</w:t>
        <w:br/>
        <w:t>ұшырасып жатады. Мысалы, «Қазақ әдебиеті» газетінің 2005 жылдың</w:t>
        <w:br/>
        <w:t>22-28 шілдесінде шыққан санында «Қалжыңқалта» айдарындағы</w:t>
        <w:br/>
        <w:t>«Бас-бизнес» атты 1.Құрбанбаеваның жазған фельетон-мақаласының</w:t>
        <w:br/>
        <w:t>мазмұны әзіл арқылы бастағы биттердің ереуіл жасағанын жеткізіп,</w:t>
        <w:br/>
        <w:t>бас иссінің битке көнген шаруасы битті дәріханаға өткізу бизнесіне</w:t>
        <w:br/>
        <w:t>айналғанын жеткізеді. Материал көркем-публицистикалық сарынға</w:t>
        <w:br/>
        <w:t>281</w:t>
        <w:br/>
        <w:t>фельетон жанр ретінде сценарий жазушы автордың ғана емес</w:t>
        <w:br/>
        <w:t>оператор мен режиссердің шеберлігін талап етеді.</w:t>
        <w:br/>
        <w:t>Әсірелеудің міндетті элементтері (гротекстік, қарастырылып</w:t>
        <w:br/>
        <w:t>отырған жағдайдың жеке, кейде жасырын қасиеттерін бірінші орынға</w:t>
        <w:br/>
        <w:t>шығару қажеттілігі) әдетте ракурс таңдауына, кадрларды салыстыру</w:t>
        <w:br/>
        <w:t>тәсіліне, ассоциативті монтаж басымдылыгына әсер ететін бұл жанр</w:t>
        <w:br/>
        <w:t>шығармаларының ерекше монтаждық бейнелеуші құрылымын,</w:t>
        <w:br/>
        <w:t>экрандық шешімін білдіреді. Экран фельетонының мәтіндік бөлігі де</w:t>
        <w:br/>
        <w:t>өзіндік ерекшелікке ие. Ол бейнелеуші қатар сынды мақсаттарды</w:t>
        <w:br/>
        <w:t>көздейді. Фельетон сатиралық жанр ретінде болғандықтан, автор</w:t>
        <w:br/>
        <w:t>ирония сарказм, гротеск, біртекті баяндаудан қызу қандылыққа,</w:t>
        <w:br/>
        <w:t>образдық сипаттамаларға, күтпеген қақтығыстарға және салыстыру-</w:t>
        <w:br/>
        <w:t>ларға өтіп отырады. Яғни, телефельетон сценариі айқын көркемдікке</w:t>
        <w:br/>
        <w:t>ие шығарма болуы тиіс.</w:t>
        <w:br/>
        <w:t>Фельетон қатаң тексерістен өткен дерекке негізделеді, шынайы</w:t>
        <w:br/>
        <w:t>мекен-жайға ие және әдетте шынайы адамдарды бейнелейді, олардың</w:t>
        <w:br/>
        <w:t>есімдерін пайдаланады. Мұндай теледидардағы фельетон мақсаты</w:t>
        <w:br/>
        <w:t>мен сипаттамасы тұрғысынан ғазеттік фельетонға жақын. Алайда,</w:t>
        <w:br/>
        <w:t>шынайы теледидар фельетоны мен оны эстрадада орындалған,</w:t>
        <w:br/>
        <w:t>теледидардан көрсетілген әдеби түрін салыстыруға келмейді. Көпен</w:t>
        <w:br/>
        <w:t>Әмірбектің тамаша монологтарынан бастап, Жарылқасын Дәулетов,</w:t>
        <w:br/>
        <w:t>Мұхтар Шерімнің телекөрермендер арасында өте танымал</w:t>
        <w:br/>
        <w:t>қойылымдары, әдеби фельетондары бар. Фельетондық сатира мен</w:t>
        <w:br/>
        <w:t>юмордың барлық мүмкіндіктерін пайдаланып отырған телециклдың</w:t>
        <w:br/>
        <w:t>қоюшысы «Хабар» арнасындағы Серік Абас-Шахтың «Ұят</w:t>
      </w:r>
    </w:p>
    <w:p>
      <w:r>
        <w:t>болмасын» бағдарламасы өзіндік ерекшеліктерге толы болды. Қысқа</w:t>
        <w:br/>
        <w:t>мерзім ішінде танымал болып, бірнеше жыл бойы жоғары рейтингті</w:t>
        <w:br/>
        <w:t>ұстап тұруының басты себебі, басқа арналарда бұған балама немесе</w:t>
        <w:br/>
        <w:t>ұқсас циклдардың болмауы. Памфлет қасиеттерін бойына сіңірген</w:t>
        <w:br/>
        <w:t>Серік Абас-Шахтың «77 күн» тапымал циклын біраз уақыт көрсетіп</w:t>
        <w:br/>
        <w:t>отырды. Екеуі де біздің өмірдің ішкі мәселелеріне багытталған, бұл</w:t>
        <w:br/>
        <w:t>қазақ теледидарының бағдарламалық саясатыпың демократизация-</w:t>
        <w:br/>
        <w:t>сының көрінісі деуге толык негіз бар.</w:t>
        <w:br/>
        <w:t>Орыс теледиарының өкілі Юрий Хашеватскийдың «Қарапайым</w:t>
        <w:br/>
        <w:t>мрезидент» атты фильм-памфлеті халықаралық жүлделерге ие болды,</w:t>
        <w:br/>
        <w:t>бірақ Белоруссия үкіметінің наразылығын туғызды. Сатираның әр</w:t>
        <w:br/>
        <w:t>уақытта қарсыластары табылатын себебі түсінікті.</w:t>
        <w:br/>
        <w:t>Теледидардың көрнекілігі, көрермендердің кептігі бір жағынан,</w:t>
        <w:br/>
        <w:t>екінші жағынан, теледидардағы фельетон жанры көрермендерге</w:t>
        <w:br/>
        <w:t>285</w:t>
        <w:br/>
        <w:t>бой ұрмаса да, өмір шындығы шагын әңгіме түрінде жазылған. Ал,</w:t>
        <w:br/>
        <w:t>әдеби шығармаға жататын фелькетон-рецензия туралы зерттеуші</w:t>
        <w:br/>
        <w:t>Д.Ысқақов біршама ой өрбітеді. Фельетон-рецензияға мысал ретінде</w:t>
        <w:br/>
        <w:t>«Егемен Қазақстан» газетінің 1993 жылғы 27 сәуіріндегі санында</w:t>
        <w:br/>
        <w:t>Т.Әлімбекұлының Бекежан Тілегеновтің «Күйкі өмірдің шикі өсегі»</w:t>
        <w:br/>
        <w:t>кітабына жазылған фельетон-рецензиясында: «Құдай салмасын, бір</w:t>
        <w:br/>
        <w:t>керемет кітап жарық көріпті. Айтылмай келген шындықты</w:t>
        <w:br/>
        <w:t>шырқыратып отырып, судың бетіне сүйреп шығарған көрінеді»</w:t>
        <w:br/>
        <w:t>сияқты жолмен басталады.</w:t>
        <w:br/>
        <w:t>«Қазақ әдебиеті» газеті сатиралық жанрды жариялауда алдына</w:t>
        <w:br/>
        <w:t>жан салған жоқ десек артық емес. Себебі, бүгінгі «Сатира стадионы»,</w:t>
        <w:br/>
        <w:t>«Қалжың қалталардан» бұрын «Қожанасыр қоржыны», «Бүйенбай-</w:t>
        <w:br/>
        <w:t>дың пұшпағы», «Тураби трибунасы» сияқты беттік әзіл бұрыштары</w:t>
        <w:br/>
        <w:t>үзілмей жарық кәріп тұрды. Сатира қашанда жақсының кемшілігін</w:t>
        <w:br/>
        <w:t>көрсетіп, жақсылығын арттыруға қызмет етеді. Сондықтан сатира</w:t>
        <w:br/>
        <w:t>жанрының өміршеңдігі «Қазақ әдебиеті» газетінен анық байқалады.</w:t>
        <w:br/>
        <w:t>Аталмын газетке сатира жанрына қалам тербеушілер қатарына Көпен</w:t>
        <w:br/>
        <w:t>Әмір-Бек, М. Шерім т.б. атауға болады.</w:t>
        <w:br/>
        <w:t>Памфлет - нақты, азаматтық, әлеуметтік-саяси мақсаты бар</w:t>
        <w:br/>
        <w:t>көкейтесті публицистикалық шығарма. Бұл жанрдың фельетонмен</w:t>
        <w:br/>
        <w:t>ұқсастығы айқын және сын әшкерелеуші, жоюшы қасиетке ие.</w:t>
        <w:br/>
        <w:t>Памфлет - грек тілінің «Рап» - «барлығы», «флего» - «өртеймін»</w:t>
        <w:br/>
        <w:t>сөздерінен шыққан, әшкерелеу сипатындағы шығарма, мұнда</w:t>
        <w:br/>
        <w:t>сатиралық бастау сарказмды, патетиканы және ашулы экспрессив-</w:t>
        <w:br/>
        <w:t>тілікті, ал публицистикалық - көкейкестілікті, дәлдікті, құжаттылық-</w:t>
        <w:br/>
        <w:t>ты және әшкерелеудің ірі масштабын (ірі әлеуметтік құбылыс,</w:t>
        <w:br/>
        <w:t>мемлекеттік және қоғам қайраткерлері) құрайды. Памфлет - әдебиет</w:t>
        <w:br/>
        <w:t>пен журналистикадағы сирек құбылыс. Ол Эразм Роттердамскийден</w:t>
        <w:br/>
        <w:t>«Письма темных людей» (1515 ж.), Франсуа Рабленің «Гаргантюра и</w:t>
        <w:br/>
        <w:t>Пантагрюэль» (1534 ж.. Даниэль Дефонын «Кратчайший путь</w:t>
        <w:br/>
        <w:t>расправы с диссертерами» памфлеті үшін масқара бағанасында</w:t>
        <w:br/>
        <w:t>тұрды. Дени Дидродың «Философиялық ойлары» өртке оранды.</w:t>
        <w:br/>
        <w:t>«Философиялық хаттар» үшін А.Чаадаев жарым ес деп танылды. В.Г.</w:t>
        <w:br/>
        <w:t>Белинскийдің «Гогольге хаттары» қара тізімге еніп таралды.</w:t>
        <w:br/>
        <w:t>Пародия - мазақтау-жанры. Пародия мақсаты - сыналатын</w:t>
        <w:br/>
        <w:t>кұбылыстың ерекшеліктеріне, оның мазмұнына, нысандарына нұсқау.</w:t>
        <w:br/>
        <w:t>Пародиялар көркем әдебиетке, театр қойылымдарына, кинофильм-</w:t>
        <w:br/>
        <w:t>дерге, өлеңдерге, музыкаға және тұрмыстық жағдайларға жазылады.</w:t>
      </w:r>
    </w:p>
    <w:p>
      <w:r>
        <w:t>282</w:t>
        <w:br/>
        <w:t>Сыртқы және тақырыптық тұрғыдан жолсапар телеочеркінде</w:t>
        <w:br/>
        <w:t>автордың өзі деректер, оқиғалар, заттар шоғырланатын орталыққа</w:t>
        <w:br/>
        <w:t>айналады. Опың публицистикалық бағасы, эмоциональды ойлары,</w:t>
        <w:br/>
        <w:t>түсірілген материалды терең қабылдауы, сондай-ақ таланты, сол, біз</w:t>
        <w:br/>
        <w:t>теледидар публицистикасының көркемдігін байланыстыратын</w:t>
        <w:br/>
        <w:t>«сипаттау өлшемінің», жалпы деңгейін анықтау үшін шешуші болып</w:t>
        <w:br/>
        <w:t>табылады.</w:t>
        <w:br/>
        <w:t>Очерк ұзақ уақыт үрдісінің көріпісі болып табылады. Сондықтан</w:t>
        <w:br/>
        <w:t>да әдеби очеркке қарағанда экран очеркі үшін болған оқиға мен</w:t>
        <w:br/>
        <w:t>құбылыстар бейнелеу деректер пегізінде жүзеге асады. Яғни, өткенді</w:t>
        <w:br/>
        <w:t>суреттеу телеочерктегі негізгі қиындықтардың бірі болып табылады.</w:t>
        <w:br/>
        <w:t>Бұл мәселені басқаша шеше алмағандықтан теледокументалистер, сол</w:t>
        <w:br/>
        <w:t>не басқа осы жагдайға ұқсас оқиғаларды қайта қою әдісіне жиі</w:t>
        <w:br/>
        <w:t>жүгінеді. Бірақ бұл жағдай натиженің сәтті болуына кепіл емес,</w:t>
        <w:br/>
        <w:t>керісінше, экранда жалаң шындық суреттелуі мүмкін. Телеочеркте</w:t>
        <w:br/>
        <w:t>шынайы өмір ақиқатын жасап шығу үшін ерекіне інеберлік, авторлық</w:t>
        <w:br/>
        <w:t>және режиссерлік қиял, операторлық тапқырлық және әр нәрседегі</w:t>
        <w:br/>
        <w:t>қатаң шектілік, көркемдік әре қажст. Көрермен көз алдында бұрын</w:t>
        <w:br/>
        <w:t>болған деректің қайта қойылып жатқандығын білуі тиіс. Өмір ретінде</w:t>
        <w:br/>
        <w:t>берілген театрлық сахналау деректі экранға қарама-қайшы келеді.</w:t>
        <w:br/>
        <w:t>Саңғы жылдар тәжірбиесіне сүйенсек, деректі материалды</w:t>
        <w:br/>
        <w:t>бейнелеудің өзекті жаңа тәсілі - ұзақ уақыт бақылау тәсілі (басқаша</w:t>
        <w:br/>
        <w:t>айтқанда «жасырын камераның» орнына «үйреншікті камера») тән.</w:t>
        <w:br/>
        <w:t>Мұнда экрандык бейнелеу тақырыбы қалыпты жағдайдағы шынайы</w:t>
        <w:br/>
        <w:t>өмір, автор ойына сәйкестендіріліп, кейіннен (таңдау мен монтаж</w:t>
        <w:br/>
        <w:t>кезінде) композициялық тұрғыдан ұйымдастырылады. Телеочерк</w:t>
        <w:br/>
        <w:t>сценарийіне жоғары талаптар қойылады. Ол толықтай жоне</w:t>
        <w:br/>
        <w:t>тыңғылықты өңделген сценарий болуы тиіс. Мұндағы тілші жұмысы,</w:t>
        <w:br/>
        <w:t>авторлық тапсырыстан басталады. Біріншіден, тақырып және нысан,</w:t>
        <w:br/>
        <w:t>автордың көзқарасы аңық болуы шарт. Екіншіден, экрандық кейіптеу</w:t>
        <w:br/>
        <w:t>мүмкіндіктері ойластырылып, ойды жүзеге асыру үшін</w:t>
        <w:br/>
        <w:t>пайдаланылатын көркемдеуші құралдары мен әдістері жайлы ой</w:t>
        <w:br/>
        <w:t>қорытуға мүмкіндік береді.</w:t>
        <w:br/>
        <w:t>Телеочерк нысаны жан-жақты қарастырылатын, ұсынылып</w:t>
        <w:br/>
        <w:t>отырған кейіпкер және мәселені теледидарлық зерттеу әдісі,</w:t>
        <w:br/>
        <w:t>кейіпкерлер сипаттамасы бар, шығарманың композициялық</w:t>
        <w:br/>
        <w:t>құрылымы аныкталатын әдеби сценарий жазылады.</w:t>
        <w:br/>
        <w:t>Телеочерк - бұқаралық ақпарат құралдарының кейбір жанрлары</w:t>
        <w:br/>
        <w:t>сияқты өмірлік шындықты жалаң тізбелеп қаймайды, керісінше,</w:t>
        <w:br/>
        <w:t>273</w:t>
        <w:br/>
        <w:t>жанрға ауысып кетіп жатады. Ал бұл дегеніміз кітапқа жазылатын</w:t>
        <w:br/>
        <w:t>аннотацияның кемшіліктері баспасөзде жазылатын аннотацияйың</w:t>
        <w:br/>
        <w:t>жетістіктеріне айналады. Бұл туралы сыншы Д.Ысқақұлының «Сын</w:t>
        <w:br/>
        <w:t>жанрлары» атты еңбегінде нақты сарапқа салады. Баспасөз бен</w:t>
        <w:br/>
        <w:t>кітаптың алғашқы бетінде жүретін аннотацияның аражігін айырып,</w:t>
        <w:br/>
        <w:t>тиімді пайдалану кез-келген сыншыға қойылатын талаптардың бірі,</w:t>
        <w:br/>
        <w:t>Демек, баспасөз беттерінде жүретін аннотациялар көпшілікке</w:t>
        <w:br/>
        <w:t>арналып, кейде рецензияға айналып кетіп жатады. «Ана тілі»</w:t>
        <w:br/>
        <w:t>газетінің әр санында әдебиет, тарих, тіл саласында шыққан жаңа</w:t>
      </w:r>
    </w:p>
    <w:p>
      <w:r>
        <w:t>кітаптармен таныстыра отырып, аңнотацияға орын беріп отыруды</w:t>
        <w:br/>
        <w:t>үрдіске айналдырған.</w:t>
        <w:br/>
        <w:t>Аннотация мен рецензиядан басқа баспасөз бетінде үнемі</w:t>
        <w:br/>
        <w:t>халыққа жаңалық, ақпарат жеткізіп отыратын, көпшілікті әдеби-</w:t>
        <w:br/>
        <w:t>мәдени хабармен қанықтыру кызметін атқарушы әдеби хабар немесе</w:t>
        <w:br/>
        <w:t>әдеби сын жанрының ең икемді, шағын жанры. Басқа сын</w:t>
        <w:br/>
        <w:t>материалдардан бұрын халыққа әдебиет айдынында жарық көріп</w:t>
        <w:br/>
        <w:t>жатқан жаңа туындылар мен мэдени жаңалықтарды газет арқылы</w:t>
        <w:br/>
        <w:t>жеткізуді мақсат ететін ыңғайлы жанрлар. Зерттеушілердің</w:t>
        <w:br/>
        <w:t>айтуынша, алғашқы қазақ баспасөзінің «Айқап», «Дала уалаятының</w:t>
        <w:br/>
        <w:t>газеті», «Түркістан уалаятының газеттері» беттерінде әдеби хабар</w:t>
        <w:br/>
        <w:t>түріндегі ғалым Т.Кәкішевтің айтуындағы «жарнама-сындар» жарық</w:t>
        <w:br/>
        <w:t>көрген. Қазір бұл «жарнама-сын» «Қазақ әдебиеті» гәзетінде</w:t>
        <w:br/>
        <w:t>«Баспалар, басылымдар» айдарымен және газеттің «Кітап әлемі»</w:t>
        <w:br/>
        <w:t>қосымшасы арқылы жиі беріледі. Ал бұған дейін аталмыш газеттегі</w:t>
        <w:br/>
        <w:t>әдеби хабар «ҚӘ хабарлайды», «Қазақстан жазушылар одағында»</w:t>
        <w:br/>
        <w:t>атты айдарлармен беріліп келді. «Қазақ әдебиеті» газетінің 1993</w:t>
        <w:br/>
        <w:t>жылғы 29 қазанындағы санында «Баспалар, басылымдар» айдары</w:t>
        <w:br/>
        <w:t>төрт кітаптың жарыққа шыққандығын хабарлайды: «Атамұра -</w:t>
        <w:br/>
        <w:t>Қазақстан» баспасы демограф Мақаш Тәтімовтің «Қазақ әлемі» атты</w:t>
        <w:br/>
        <w:t>зерттеу кітабын жарыққа шығарды». Көріп отырғанымыздай, әдеби</w:t>
        <w:br/>
        <w:t>хабарлама өте шағын, әрі оның басты міндеті - хабар беру. Бұл</w:t>
        <w:br/>
        <w:t>жанрды «Қазақ әдебиеті» газетінің беттерінен ұдайы көреміз. Және</w:t>
        <w:br/>
        <w:t>өзінің жанрлық сипаты жағынан басқа жанрларға қарағанда тез</w:t>
        <w:br/>
        <w:t>ерекшеленетін қасиеті бар. Жоғарыда айтылып кеткен «Бәрекелді»</w:t>
        <w:br/>
        <w:t>айдарындағы жаңа кітаптар туралы ақпарат әдеби хабарлама жанрына</w:t>
        <w:br/>
        <w:t>тән ерекшеліктермен көрініс табады.</w:t>
        <w:br/>
        <w:t>1994 жылдары «Қазақ әдебиеті» газетіндегі әдеби хабарлама</w:t>
        <w:br/>
        <w:t>«Күн сынап» деп аталатын арнайы бетке басылып келген. Мысалы,</w:t>
        <w:br/>
        <w:t>1994 жылгы 11 наурызда жарық көрген газеттің Ув10 санында «Күн -</w:t>
        <w:br/>
        <w:t>276</w:t>
        <w:br/>
        <w:t>мақсат бір ғана адамның өмірі мен 60 жасқа дейінгі жасаған</w:t>
        <w:br/>
        <w:t>ерліктерін көрсету екені белгілі. Жоғарыда айтылғандай, эссені жазу</w:t>
        <w:br/>
        <w:t>жазушының стилі мен ойлау қабілетіне байланысты. Эсседе автордың</w:t>
        <w:br/>
        <w:t>өзіндік көркем ойлары айқын аңғарылады. Бұл эссенін басы өзінің</w:t>
        <w:br/>
        <w:t>көркемдік тұрғыдағы мынадай сөйлеммен ашылады: «Қазақ</w:t>
        <w:br/>
        <w:t>халқының тарихына, ең қайғылы, қаралы кезең болып енген,</w:t>
        <w:br/>
        <w:t>Атыраудан Алтайға дейінгі ұлан-байтақ өлкені бұрын-соңды</w:t>
        <w:br/>
        <w:t>болмаған аштық жайлаған сол бір зұлматқа толы жылдың</w:t>
        <w:br/>
        <w:t>қарашасында Қозыбай ақсақалдың ортаншы ұлы Қабаштың</w:t>
        <w:br/>
        <w:t>шаңырағында сәби дүниеге келді». Портреттік-эссенің жазылу стилі</w:t>
        <w:br/>
        <w:t>қарапайым көрінгенмен, академиктің өмірлік портретін ашу,</w:t>
        <w:br/>
        <w:t>жетістігін жеткізуде мақала авторының бар шеберлігін салғаны</w:t>
        <w:br/>
        <w:t>көрінеді. Жалпы, осы аталган эссе көбінесе жазылу түріне қарай сын</w:t>
        <w:br/>
        <w:t>жанрларының шығармашылық нортрет түріне көбірек келеді. Себебі,</w:t>
        <w:br/>
        <w:t>шығармашылық портрет, зерттеушілеріміздің пікірінше «жазушы</w:t>
        <w:br/>
        <w:t>туралы құжатты очерк» |93, 895-бІ| ,-деп аталған болатын. Бұл</w:t>
        <w:br/>
        <w:t>жанрдың ерекшелігі -- негізгі обьект тұлға және кез-келгеп жайды сөз</w:t>
        <w:br/>
        <w:t>еткенде автордың қатысынсыз жүзеге аспайды. Сондықтан, эссе</w:t>
        <w:br/>
        <w:t>жанры шығармашылық портретке, әдеби портретке де жанасады.</w:t>
        <w:br/>
        <w:t>Телезссе. Эссе французша «евзвйі» сөзі «тәжірибе» деген мағына</w:t>
        <w:br/>
        <w:t>береді екен. Бұл философиялық, әдеби-сыни, эстетикалық</w:t>
        <w:br/>
        <w:t>публицистика авторының жеке көзқарасын еркін кейде,</w:t>
        <w:br/>
        <w:t>парадоксалды, ауызекі сөйлесуге бағытталып берілуін қамтитын жанр.</w:t>
        <w:br/>
        <w:t>Жанрдың негізін қалаушы ХҮТ ғасырды өзінің әйгілі «Тәжірибелер»</w:t>
        <w:br/>
        <w:t>атты кітабын жазған француз философы, гуманисі Мишель Монтень</w:t>
      </w:r>
    </w:p>
    <w:p>
      <w:r>
        <w:t>саналады. | Орыс әдебиетінде эссеистиканың тамаша үлгілерін</w:t>
        <w:br/>
        <w:t>Ф.М.Достоевскийдің «Жазушының күнделігі» атты шығармасынан</w:t>
        <w:br/>
        <w:t>табамыз.</w:t>
        <w:br/>
        <w:t>Ресей журналистикасында эссе жанрының пионері болып</w:t>
        <w:br/>
        <w:t>«Көрермен» («Зритель») журналы саналады. Ол ХҮШ ғасырда</w:t>
        <w:br/>
        <w:t>авторлардың басынан кешкен түрлі оқиғаларды, жеке хаттарды</w:t>
        <w:br/>
        <w:t>жариялауға кірісті. Бастапқыда эссе жанрында тақырыптық</w:t>
        <w:br/>
        <w:t>шектеулер болмаған. Эссе ауыл шаруашылығы, театр қойылымда-</w:t>
        <w:br/>
        <w:t>рының тұсаукесерлері, саясатты, мәдениет пен әдебиетті қамтыды.</w:t>
        <w:br/>
        <w:t>Алайда, біздің ғасырымыздың басында эссе жанрында тск әдебиет</w:t>
        <w:br/>
        <w:t>және өнерге қатысты тақырыптар жазыла бастады, эссе кейінен</w:t>
        <w:br/>
        <w:t>өзіндік рецензия өлеңдер немесе пьесса, вернисаж, не фильм пішініне</w:t>
        <w:br/>
        <w:t>айналды.</w:t>
        <w:br/>
        <w:t>басылды. Эссе жыр алыбы Жамбылға арналған. Автор өз өмірінен</w:t>
        <w:br/>
        <w:t>алған естеліктерді толғана отырып, Ж.Жабаевтың өміріне, отбасына</w:t>
        <w:br/>
        <w:t>шолу жасаған. Өзінің түсінде Ж.Жабаевтан алған батасын жақсыға</w:t>
        <w:br/>
        <w:t>жорып үлкен түйіндер жасайды: «Ғажайып ұлы адамдардың кие, пірі</w:t>
        <w:br/>
        <w:t>болады. Абылайхандікі - қызыл түлкі, Райымбек бабада - ақ түйс,</w:t>
        <w:br/>
        <w:t>Кемпірбай ақында - көкала үйрек. Ал, Жамбыл атамыздың киесі -</w:t>
        <w:br/>
        <w:t>қызыл шұбар жолбарыс».</w:t>
        <w:br/>
        <w:t>Қазақ әдеби сынындағы эссе жанрына қалам тербеген атақты</w:t>
        <w:br/>
        <w:t>қаламгерлердің баспасөз беттеріне жазған эсселерін саралап айту</w:t>
        <w:br/>
        <w:t>оңай шаруа емес. Алайда, кейбіріне тоқталып кетуге болады.</w:t>
        <w:br/>
        <w:t>Мысалы, Ақселеу Сейдімбектің «Парасат» журналына шыққан «Ой</w:t>
        <w:br/>
        <w:t>толғағының» ауқымы кең, мәдени-тарихи өмірдің ең қызықты</w:t>
        <w:br/>
        <w:t>мәселелерін қозғай отырып, әдебиет, мәдениет, өнер туралы түрлі</w:t>
        <w:br/>
        <w:t>ойлар | айтады. Б.Кенжебаев) Ғ.Мүсірепов, А.Сүлейменов,</w:t>
        <w:br/>
        <w:t>С.Әшімбаев, (С.Шаймерденовтер | эсселік мақалаларын жиі</w:t>
        <w:br/>
        <w:t>жарияланып тұрған. Эсседе көбінесе, автордың өзіндік ой-</w:t>
        <w:br/>
        <w:t>толғаныстары, әсерлері көрініс тауып, ғылыми талдау ысырыла</w:t>
        <w:br/>
        <w:t>береді. Қазақ басылымдары эссе жанрын оның жанрлық қасиеттерін</w:t>
        <w:br/>
        <w:t>сақтай отырып өз беттерінен түсірмей келеді. Басылымдардың</w:t>
        <w:br/>
        <w:t>тарихына көз жүгіртсек, тәуелсіздік алғанға дейін де, тәуелсіздік</w:t>
        <w:br/>
        <w:t>алғаннан кейін де эссе жанрына айрықша орын беріп келгенін байқау</w:t>
        <w:br/>
        <w:t>қиын емес.</w:t>
        <w:br/>
        <w:t>Эссе туралы ғалым Д.Ысқақұлы: «Сонымен сын жанрларының</w:t>
        <w:br/>
        <w:t>ішіндегі эссе жанры - әдебиет жайлы не бір құнарлы ойлардың бір</w:t>
        <w:br/>
        <w:t>бұлағы, эдебиетіміз, қаламгерлеріміз хақында жүректі жарып шыққан</w:t>
        <w:br/>
        <w:t>ақжолтай пікірлерді оқырмандарға жан жылуымен, әсем әсерімен,</w:t>
        <w:br/>
        <w:t>бейнелі бояуымен сол күйінде жеткізудің бірден бір арнасы. Көркем</w:t>
        <w:br/>
        <w:t>әдебиет пен оның сынының арасында жүріп, екеуіне бірдей қызмет</w:t>
        <w:br/>
        <w:t>ететін өміршең жанр. Қазақ эсссистикасы әлі жас. Оның болашағы</w:t>
        <w:br/>
        <w:t>алда. Қазақ әдебиеті мен сынында эссенің эссеистикасы аталатын</w:t>
        <w:br/>
        <w:t>үлкен өркенді салаға айналатындығына сеніміміз мол» |91, 237-бі,</w:t>
        <w:br/>
        <w:t>деген пікір айтады.</w:t>
        <w:br/>
        <w:t>Қазақ баспасөзіндегі ерекше жанрларының бірі ретінде атап</w:t>
        <w:br/>
        <w:t>кеткен эссе жанры да өз ішіндегі портреттік-эссе деп аталатын түріне</w:t>
        <w:br/>
        <w:t>«Қазақ әдебиеті» газетінің 1091 жылғы 12 желтоқсанындағы санында</w:t>
        <w:br/>
        <w:t>«Академик Қозыбаев» атты портреттік-эссе жарык көрді. Бұл эссе</w:t>
        <w:br/>
        <w:t>М.Қозыбаевтың 60 жылдық мерейтойына арналған. Автары - сол</w:t>
        <w:br/>
        <w:t>кездегі. КСРО Журналистер одағының мүшесі Мұхтар Құл-</w:t>
        <w:br/>
        <w:t>Мұхаммед. Материал портреттік-эссе болғандықтан мұндағы ой мен</w:t>
        <w:br/>
        <w:t>278</w:t>
      </w:r>
    </w:p>
    <w:p>
      <w:r>
        <w:t>Жанр ретінде телсочеркте көркемдеуші құралдар кеңінен</w:t>
        <w:br/>
        <w:t>пайдаланылады, тақырыптын ауқымдылығына байланысты автордың</w:t>
        <w:br/>
        <w:t>ойы мен материалды жеткізу тәсілінде ортүрлі әдіс-тәсілдерді</w:t>
        <w:br/>
        <w:t>пайдалануға болады. Телечерктің де басты тақырыбы - адам болып</w:t>
        <w:br/>
        <w:t>қала береді. Егер ақпараттық жанрда бірінші орында іс-әрекет тұрса,</w:t>
        <w:br/>
        <w:t>телеочеркте бірінші орынды адам алынады. Телеочерктің тақырыбы</w:t>
        <w:br/>
        <w:t>адам эрекетінің нәтижесі емес, іс-эрекеттің үрдісі және әрекет</w:t>
        <w:br/>
        <w:t>субьектісі ретіндегі адам болып табылады.</w:t>
        <w:br/>
        <w:t>Телеочерктің негізінде қандай да бір жағдай, құбылыс алынған</w:t>
        <w:br/>
        <w:t>күнде де, автор негізінде адам мінезін ашып көрсету арқылы оқиға</w:t>
        <w:br/>
        <w:t>мен құбылысты бейнелейді. Егер репортаж жанрында болған</w:t>
        <w:br/>
        <w:t>жағдайдың тарихы баяндалса, телеочеркте кейіпкердің өмір тарихы,</w:t>
        <w:br/>
        <w:t>ұстанымдары мен мінез-құлқы міндетті түрде суреттеледі.</w:t>
        <w:br/>
        <w:t>Телеочерк жанрының ең көп тараған түрі - портреттік телеочерк.</w:t>
        <w:br/>
        <w:t>Онда автор өз кейіпкерінің өміріп жан-жақты пайымдап, оның</w:t>
        <w:br/>
        <w:t>әрекеттерінің, жеке тұлғалық қасиеттерін тереңінен ашуға тырысады</w:t>
        <w:br/>
        <w:t>және қаһарман әрекетінің әлеуметтік мағынасын ашады. Бұл жерде</w:t>
        <w:br/>
        <w:t>әртүрлі әдістер мен тәсілдер пайдалануға болады. Ол ұзақ бақылау,</w:t>
        <w:br/>
        <w:t>пөртреттік сұхбат, «жасырын камера», мұрағат кадрлары арқылы</w:t>
        <w:br/>
        <w:t>жүзеге асуы да мүмкін. Тақырыптық және құрылымдық жағынан</w:t>
        <w:br/>
        <w:t>портреттік телеочерк теледидардағы кең тараған жолсапар</w:t>
        <w:br/>
        <w:t>очерктерінен ерекшеленеді. Егер де бірініпісі мұқият және әртүрлі</w:t>
        <w:br/>
        <w:t>тұрғыдан жеке тұлғаны бақыласа, екіншісіне нысанның ауыспалығы,</w:t>
        <w:br/>
        <w:t>әңгімелеудің қарқынды дамуы тән. Жолсапар телеочеркі түсірілімінің</w:t>
        <w:br/>
        <w:t>репортаждық әдісін пайдаланады, алайда, Оның көмегімен</w:t>
        <w:br/>
        <w:t>репортаждан өзгеше мәселелер көтеріледі. Мұнда деректер мен</w:t>
        <w:br/>
        <w:t>болған оқиғаларға жай ғана назар аударылмайды, авторлық көзқарас</w:t>
        <w:br/>
        <w:t>тұрғысынан ой елегінен өткізіліп, бағаланып, осы ой көркемделіп</w:t>
        <w:br/>
        <w:t>баяндалады. Барлығымызға белгілі, көркем публицистикаға тән дерек</w:t>
        <w:br/>
        <w:t>автарлық шығармашылықтың бастапқы материалы ретінде бағалы.</w:t>
        <w:br/>
        <w:t>Бұдан «деректер фабуласына» бағынбайтын композициялық</w:t>
        <w:br/>
        <w:t>құрылым, оны еркін таңдау және қайта топтау, ерекше монтаждық</w:t>
        <w:br/>
        <w:t>стилистика (салыстыру, қақтығыс, ассоцияциялық жақындастыру</w:t>
        <w:br/>
        <w:t>және т.б ) шығады.</w:t>
        <w:br/>
        <w:t>Жолсапар телеочеркінің мәтіні (әдетте кадрдан тыс) әдеттегі,</w:t>
        <w:br/>
        <w:t>ақпараттық мақсаттарды көздейтін очерк кейіптік салыстыруларға</w:t>
        <w:br/>
        <w:t>негізделіп құрылса, жол-сапар телеочеркі танымдық элементттерге</w:t>
        <w:br/>
        <w:t>толы, терең талдауларға әкелетін жеке бағалауларымен ерекшеленеді.</w:t>
        <w:br/>
        <w:t>272</w:t>
        <w:br/>
        <w:t>орны, тілдік-стильдік ерекшеліктері.</w:t>
        <w:br/>
        <w:t>27. Репортаждың ұшқырлығы, жаңалықты жедел жеткізгіштік</w:t>
        <w:br/>
        <w:t>сипаттары.</w:t>
        <w:br/>
        <w:t>28. Телесұхбатты жазу тәсілдері. Тіл-стилі. Негізгі үлгі-түрлері.</w:t>
        <w:br/>
        <w:t>Телесұхбаттың өзіне тән ерекшелігі.</w:t>
        <w:br/>
        <w:t>29. Публицистикалық мақаланың пәрменділігі, әрекетшілдігі,</w:t>
        <w:br/>
        <w:t>жұмылдырғыштығы.</w:t>
        <w:br/>
        <w:t>30. Репортаж. Тікелей репортаж. Дерек, сурет, оқиға үйлесімі.</w:t>
        <w:br/>
        <w:t>31, Мысал. Пародия. Шарж. Эпиграмма. Осы жанрлардың төл</w:t>
        <w:br/>
        <w:t>сипатын анықта. Сатира жанрларын зерттеуші Т.Қожакеев</w:t>
      </w:r>
    </w:p>
    <w:p>
      <w:r>
        <w:t>еңбектерінің маңызы.</w:t>
        <w:br/>
        <w:t>309</w:t>
        <w:br/>
        <w:t>тері. Қазақ публицистикасындағы сатира жанрының түрлері, оны</w:t>
        <w:br/>
        <w:t>зерттеуші ғалымдар еңбектері. «Қазақ әдебиеті» газетіндегі «Сатира</w:t>
        <w:br/>
        <w:t>стадионы», «Қалжың қалта» «Қожанасыр қоржыны», «Бүйенбайдың</w:t>
        <w:br/>
        <w:t>пұшпағы», «Тураби трибунасы» беттік әзіл бұрыштары. Ахмет</w:t>
        <w:br/>
        <w:t>Байтұрсыновтың «Маса» жинағы. Эзоп, Лафонтен, Крылов</w:t>
        <w:br/>
        <w:t>мысалдарын аударудағы шеберлігі. Достық және сатиралық</w:t>
        <w:br/>
        <w:t>шарждардың қазіргі басылымдардағы көрінісі. Телевизия мен</w:t>
        <w:br/>
        <w:t>радиодағы сатиралық жанрлардың орны мен маңызы. Радиофельс-</w:t>
        <w:br/>
        <w:t>тонның жанр ретінде қалыптасуы. Теледидардағы фельетонның</w:t>
        <w:br/>
        <w:t>мақсаты мен сипаттамасы. Карикатураның сөздік және бейнелі түрі.</w:t>
        <w:br/>
        <w:t>Пародия жанрының мақсаты мен міндеті.</w:t>
        <w:br/>
        <w:t>86 Жақыпов Б. Мұхтар Әуезов - публицист. - Алматы: Ана тілі,</w:t>
        <w:br/>
        <w:t>1997.</w:t>
        <w:br/>
        <w:t>87 Ысқақұлы Д. Сын өнері. - Алматы: ҚАЗақпарат, 2001.</w:t>
        <w:br/>
        <w:t>88 Омашев Н. Радиожурналистиканың теориясы мен тәжірибесі:</w:t>
        <w:br/>
        <w:t>Оқулық. - Астана, 2009.</w:t>
        <w:br/>
        <w:t>89 Әдебиеттану терминдерінің сөздігі. - Алматы: Ана тілі, 1998.</w:t>
        <w:br/>
        <w:t>90 Кәкішев Т. Қазақ әдебиеті сынының тарихы. - Алматы: Санат,</w:t>
        <w:br/>
        <w:t>1994.</w:t>
        <w:br/>
        <w:t>91 Амандосов.Т. Публицистика дәуір үні. -- Алматы: Қазақстан,</w:t>
        <w:br/>
        <w:t>1974,</w:t>
        <w:br/>
        <w:t>92 Ысқақов Д. Сын жанрлары. Алматы: Санат, 1999.</w:t>
        <w:br/>
        <w:t>93 Кәкішев Т. Сын сапары. Алматы, 1971.</w:t>
        <w:br/>
        <w:t>94 Багиров Э., Кацев И. Телевидение -- ХХ век. М.: 1968.</w:t>
        <w:br/>
        <w:t>95 Короткая литературная энциклопедия. 5-том. М.: 1968.</w:t>
        <w:br/>
        <w:t>96 Шедрин С. Он томдық шығармалар жанағы. 10-том. М.: 1956.</w:t>
        <w:br/>
        <w:t>91 Қожакеев Т. Сатиралық жанрлар. Алматы: Қазақстан, 1983.</w:t>
        <w:br/>
        <w:t>291</w:t>
        <w:br/>
        <w:t>63 Мүсірепов Ғ. Бес томдық шығармалар жинағы. І том. -</w:t>
        <w:br/>
        <w:t>Алматы: Жазушы, 1992.</w:t>
        <w:br/>
        <w:t>64 Бисенова Ғ. Жомарт жүрек жылуы // Жалын, У93. 1987.</w:t>
        <w:br/>
        <w:t>65 Мүсірепов Ғ. Суреткер парызы. - Алматы: Жазушы, 1970.</w:t>
        <w:br/>
        <w:t>66 Гинзбург Л. О психологической прозе. - Л. Советский</w:t>
        <w:br/>
        <w:t>писатель, 1971,</w:t>
      </w:r>
    </w:p>
    <w:p>
      <w:r>
        <w:t>67 Пришвин М. Соч. Т.4.,- Л.: Советский писатель, - С. 11-12.</w:t>
        <w:br/>
        <w:t>68 Әбдіхалық. Ж. Шаруақор. / Егемен Қазақстан. Х% 217, 13</w:t>
        <w:br/>
        <w:t>қыркүйек. 2003.</w:t>
        <w:br/>
        <w:t>69 Әбдіхалық. Ж. Азаматтың жүгін арқалаған ару. // Егемен</w:t>
        <w:br/>
        <w:t>Қазақстан. Ме 265. 13 қараша. 2002.</w:t>
        <w:br/>
        <w:t>70 Қазақ ССР. Қысқаша энциклопедия. Т том. - Алматы: Қазақ</w:t>
        <w:br/>
        <w:t>энциклопедиясы. 1989.</w:t>
        <w:br/>
        <w:t>71 Қалиев С. Қазақ этнопедагогикасының теориялық негіздері</w:t>
        <w:br/>
        <w:t>мен тарихы. - Алматы: Рауан, 1998.</w:t>
        <w:br/>
        <w:t>72 Назарбаев Н.Ә. Тарих толқынында. - Алматы: Қазақстан,</w:t>
        <w:br/>
        <w:t>1999.</w:t>
        <w:br/>
        <w:t>73 Валиханов.Ч.Ч. Том 1.- Алматы: 1981.</w:t>
        <w:br/>
        <w:t>Т7ААлтынсарин Ы. Таңдамалы псдагогикалық мұралары. -</w:t>
        <w:br/>
        <w:t>Алйматы: Рауан, 1991.</w:t>
        <w:br/>
        <w:t>75 Бөкейхан Ә. Таңдамалы. - Алматы: Қазақ энциклопедиясы,</w:t>
        <w:br/>
        <w:t>1995.</w:t>
        <w:br/>
        <w:t>76 Жүнісұлы А. Пәниден бақиға дейін. - Алматы: Жазушы, 2001.</w:t>
        <w:br/>
        <w:t>77 Толыбаев Қ. Бабадан қалған бар байлық. - Алматы:</w:t>
        <w:br/>
        <w:t>Қазақстан, 2000.</w:t>
        <w:br/>
        <w:t>78 Арғынбаев Х.А. Қазақ халқындағы семья мен неке. - Алматы:</w:t>
        <w:br/>
        <w:t>Ғылым, 1973.</w:t>
        <w:br/>
        <w:t>79 Қасиманов С. Қазақ халқының қолөнері. - Алматы: Қазақстан,</w:t>
        <w:br/>
        <w:t>1969.</w:t>
        <w:br/>
        <w:t>80 Бабалықов Ж., Тұрдыбаев А. Қырандар. - Алматы: Қайнар,</w:t>
        <w:br/>
        <w:t>1978.</w:t>
        <w:br/>
        <w:t>81 Ысқақов М. Халық календары. - Алматы: Қазақстан, 1980.</w:t>
        <w:br/>
        <w:t>82 Әбішев Х. Аспан сыры. - Алматы: Қазақстан, 1966.</w:t>
        <w:br/>
        <w:t>83 Қасиманов С. Қазақтың ұлттық тағамдары. - Алматы: Қайнар,</w:t>
        <w:br/>
        <w:t>1977.</w:t>
        <w:br/>
        <w:t>84 Арғынбаев Х.. Қазақтың мал шаруашылығы жайындағы</w:t>
        <w:br/>
        <w:t>этнографиялық очерк. - Алматы: Ғылым, 1969.</w:t>
        <w:br/>
        <w:t>85 Сейдімбек. А. Аққыз. - Алматы: Жазушы, 1991.</w:t>
        <w:br/>
        <w:t>299</w:t>
        <w:br/>
        <w:t>36. Рецензияның түрлері. Әдеби, ғылыми, театр, кино</w:t>
        <w:br/>
        <w:t>рецензиясы.</w:t>
        <w:br/>
        <w:t>37. Журналистік зерттеудің мақсаты мен міндеті. Жанрдағы автор</w:t>
        <w:br/>
        <w:t>көзқарасы.</w:t>
        <w:br/>
        <w:t>38. Очерк. Суреттеме. Суреттеме очерк.</w:t>
      </w:r>
    </w:p>
    <w:p>
      <w:r>
        <w:t>39. Көркем-публицистикалық жанр түрлері. Публицистика</w:t>
        <w:br/>
        <w:t>жанрларының әдеби және публицистикалық негіздері.</w:t>
        <w:br/>
        <w:t>40. Телеочерк. («Хабар», «Қазақстан» телеарналары материял-</w:t>
        <w:br/>
        <w:t>дары негізінде жанрдың төл сипаттарын зерделеу).</w:t>
        <w:br/>
        <w:t>41. Сауытбек Абдрахманов эсселері мен очерктерінің тақырыбы</w:t>
        <w:br/>
        <w:t>мен тың ізденістері (Нақты туындылары негізінде талдау жаса).</w:t>
        <w:br/>
        <w:t>42. Ш.Мұртаза -- публицист, редактор. Шығармашылық лаборато-</w:t>
        <w:br/>
        <w:t>риясының ерекіпеліктері.</w:t>
        <w:br/>
        <w:t>43. «Қазақ әдебиеті» газетінің соңғы бетінің рубрикасы мен</w:t>
        <w:br/>
        <w:t>көтеретін мәселелері туралы әңгімеле.</w:t>
        <w:br/>
        <w:t>44. Тележурналистің шығармашылық қызметінің ерекшеліктері.</w:t>
        <w:br/>
        <w:t>Серік Абас-Шахтың авторлық жобаларының мән-маңызы.</w:t>
        <w:br/>
        <w:t>45. Жол-сапар очеркі. Жанрдың тіл-стилі. Қазіргі жол-сапар</w:t>
        <w:br/>
        <w:t>очерктерінің «Егемен Қазақстан» газетіндегі көрінісі.</w:t>
        <w:br/>
        <w:t>46. Сафуан Шаймерденовтің «Ағалардың алақаны» кітабында</w:t>
        <w:br/>
        <w:t>М.Әуезов, С.Мұқанов, Ғ.Мүсірепов, Б.Момышұлы тағы басқа ақын-</w:t>
        <w:br/>
        <w:t>жазушылар туралы есте қалған оқиғаларға құрылған мемуарлық</w:t>
        <w:br/>
        <w:t>көркем очерктері.</w:t>
        <w:br/>
        <w:t>47. А.Сейдімбектің очерктерінің журналистикадағы орны.</w:t>
        <w:br/>
        <w:t>Оқиғалы, этнографиялық очерк жазудағы шеберлігі.</w:t>
        <w:br/>
        <w:t>48. Фельетон. Памфлет. Саяси-элеуметтік мәселелерді саралау</w:t>
        <w:br/>
        <w:t>ерекшеліктері.</w:t>
        <w:br/>
        <w:t>49. Портреттік очерк үлгілері. Эсселерінің көркемдігі.</w:t>
        <w:br/>
        <w:t>Ж.Аупбаевтың шығармалары негізінде.</w:t>
        <w:br/>
        <w:t>50. Уәлихан Қалижанұлы журналист, публицист, редактор</w:t>
        <w:br/>
        <w:t>(Көркем-публицистикалық еңбектеріне шолу жаса).</w:t>
        <w:br/>
        <w:t>298</w:t>
        <w:br/>
        <w:t>16 Әуезов М. Жиырма томдық шығармалар жинағы. Жетінші</w:t>
        <w:br/>
        <w:t>том. - Алматы: Жазушы, 1980.</w:t>
        <w:br/>
        <w:t>17 М.Әуезовке 60 жыл. Алпыс жылга арналған мақалалар</w:t>
        <w:br/>
        <w:t>жинағы. - Алматы: Қазақ ССР Ғылым Академиясының баспасы,</w:t>
        <w:br/>
        <w:t>1959.</w:t>
        <w:br/>
        <w:t>18 Қабдолов 3. Арна. - Алматы: Жазушы, 1988.</w:t>
        <w:br/>
        <w:t>19 Қожакеев Т. Жас тілшілер серігі. - Алматы: Рауан, 1991,</w:t>
        <w:br/>
        <w:t>20 Амандосов Т. Совет журналистикасының теориясы мен</w:t>
        <w:br/>
        <w:t>практикасы. - Алматы: Жазушы, 1978.</w:t>
        <w:br/>
        <w:t>21 Ысқақұлы Д. Әдебиет алыптары. - Астана: Фолиант, 2004.</w:t>
        <w:br/>
        <w:t>22 Пришвин М. Соч. Т.4. - М: Советский писатель. - С. 11-13.</w:t>
        <w:br/>
        <w:t>23 Овечкин В. Трудная весна. - М: Советский писатель. 1956. - С.</w:t>
      </w:r>
    </w:p>
    <w:p>
      <w:r>
        <w:t>190.</w:t>
        <w:br/>
        <w:t>24 Ыдырысов.Т. Очерк туралы ойлар. - Алматы: Қазақстан, 1969.</w:t>
        <w:br/>
        <w:t>25 Дүйсенов М. Ілияс Жансүгіров. - Алматы: Ғылым, 1963.</w:t>
        <w:br/>
        <w:t>26 Майлин Б. Ел сыры. - Алматы: Жазушы, 1994.</w:t>
        <w:br/>
        <w:t>27 Аманжолов Қ. Прозалық және драмалық шығармалар. ГҮ том.</w:t>
        <w:br/>
        <w:t>- Алматы: Жазушы, 1980.</w:t>
        <w:br/>
        <w:t>28 Қабдолов 3. Адам. - Алматы: Қазақ мемлекеттік көркем</w:t>
        <w:br/>
        <w:t>әдебиет. баспасы. 1964.</w:t>
        <w:br/>
        <w:t>29 Әлімбаев М. Көргендерім көңілде. Деректі эссе-очерктер. -</w:t>
        <w:br/>
        <w:t>Алматы: Қайнар. 1992.</w:t>
        <w:br/>
        <w:t>30 Нұршайықов Ә. Коммунист туралы сөз. - Алматы: Жазушы,</w:t>
        <w:br/>
        <w:t>1982.</w:t>
        <w:br/>
        <w:t>31 Сланов Ғ. Замана шежіресі. - Алматы: Қазақстан, 1970.</w:t>
        <w:br/>
        <w:t>32 Нұрғалиев Р. Дан. - Алматы: Жалын, 1977.</w:t>
        <w:br/>
        <w:t>33 Нұрғали Р. Айғақ. - Алматы: Ғылым, 2000.</w:t>
        <w:br/>
        <w:t>34 Сейдімбек. А. Серпер. - Алматы: Жазушы, 1982.</w:t>
        <w:br/>
        <w:t>25 Қазақ әдебиеті. Энциклопедия. - Алматы: Білік, 1999.</w:t>
        <w:br/>
        <w:t>36 Мұқанов С. Таңдамалы шығармалар. 13 том. - Алматы:</w:t>
        <w:br/>
        <w:t>Жазушы, 1978.</w:t>
        <w:br/>
        <w:t>27 Собит Мұқанов туралы естеліктер. Құрастырғандар: Бекен</w:t>
        <w:br/>
        <w:t>Ыбрайымов, Құлбек Ергөбек. - Астана: Елорда, 2001.</w:t>
        <w:br/>
        <w:t>38 Мұстафин Ғ. 5 том. Ой әуендері. (Әңгімелер, очерктер). -</w:t>
        <w:br/>
        <w:t>Алматы: Жазушы, 1984.</w:t>
        <w:br/>
        <w:t>39 Ғабиден Мұстафин туралы естеліктер. Құрастырған: Ахат</w:t>
        <w:br/>
        <w:t>Жақсыбай. - Астана: Елорда, 2001.</w:t>
        <w:br/>
        <w:t>40 Қаратаев М. Көргенім мен көңілдегім. - Алматы: Жалын,</w:t>
        <w:br/>
        <w:t>1982.</w:t>
        <w:br/>
        <w:t>288</w:t>
        <w:br/>
        <w:t>«Публицистика жанрлары мен мішіндері» пәнінен тест</w:t>
        <w:br/>
        <w:t>тапсырмалары</w:t>
        <w:br/>
        <w:t>1.Жанр дегеніміз не?</w:t>
        <w:br/>
        <w:t>А) Болмысқа көзқарастың жүйеленген түрі В) БАҚ</w:t>
        <w:br/>
        <w:t>материалдарын маңызына қарай жүйелеу С) Ақпарат даярлаудың</w:t>
        <w:br/>
        <w:t>негізгі ұқсас шарттары сақталған материалдардың берілу формасы Б)</w:t>
        <w:br/>
        <w:t>Материалдардың сапалық жоне көркемдік бағалануы Е) Тақырыптың</w:t>
        <w:br/>
        <w:t>мәтінді ашуы.</w:t>
        <w:br/>
        <w:t>2. Ақпарат қандай сұрактарға жауап беруге тиіс?</w:t>
        <w:br/>
        <w:t>А) Кім? Не? Қайда? Қашан? Неліктен? В) Қазақстан жерінде ме,</w:t>
      </w:r>
    </w:p>
    <w:p>
      <w:r>
        <w:t>оған қатысты ма, ықпал сте ме? С) Проблемалық па? Ақпараттық па?</w:t>
        <w:br/>
        <w:t>Жаңалық па? В) Үлгі ету, Сабақ алу, Әшкерелеу Е) Сықақ, әжуа,</w:t>
        <w:br/>
        <w:t>шарж.</w:t>
        <w:br/>
        <w:t>3.Біртектес заметкаға қойылатын басты талап не?</w:t>
        <w:br/>
        <w:t>А) көлемдерінің бірдей болуы В) Бір оқиғаның әр кезеңдерін</w:t>
        <w:br/>
        <w:t>сипаттау С) Оқиға мен уақыт немесе уақытпен кеңістік бірлігі</w:t>
        <w:br/>
        <w:t>Ы) Ақпарат жеделдігі ЕУКейіпкерден эксклюзивті сұхбат алу.</w:t>
        <w:br/>
        <w:t>4. Сатира мен юмордың негізі?</w:t>
        <w:br/>
        <w:t>А) Комизм В) әдебиет С) Журналистика Ы) Фольклор Е) Жанр.</w:t>
        <w:br/>
        <w:t>5. Достық шарж карикалурадан қалай ажыратылады?</w:t>
        <w:br/>
        <w:t>А) Айырмасы жоқ В) Шарж БАҚ тәжірибесінде қолданылмайды</w:t>
        <w:br/>
        <w:t>С) Кейіпкер бейнесі тым бұрмаланбайды және текстге жоғары талап</w:t>
        <w:br/>
        <w:t>қойылады Г)) Карикатурада текст болмайды, достық шаржда болады</w:t>
        <w:br/>
        <w:t>Е) Автордың көзқарас айқындылыгы бойынша.</w:t>
        <w:br/>
        <w:t>6. Заметкаға қойылатын басты шарт?</w:t>
        <w:br/>
        <w:t>А) Жанр ережесінің сакталуы В) жеделдік пен сонылық С)</w:t>
        <w:br/>
        <w:t>деректерге зерттеушілік, талдамалық мән беру П) Оқиғаға баға беру</w:t>
        <w:br/>
        <w:t>Е) Оқиғаның себебін зерттеу.</w:t>
        <w:br/>
        <w:t>7. Репортажда сұхбат элементтері бола ма?</w:t>
        <w:br/>
        <w:t>А) Болмайды В) Болады С) Болса ол сүхбатка айналып кетеді Б)</w:t>
        <w:br/>
        <w:t>Басты кейіпкермен ғана сүхбаттаса алады Е) Сұхбат диалог ретінде</w:t>
        <w:br/>
        <w:t>көрінеді</w:t>
        <w:br/>
        <w:t>8. Ақиқат дерек алуға қолайлы жанрлар.</w:t>
        <w:br/>
        <w:t>А) Очерк В) репортаж және сұхбат С) Жедел ақпарат /заметка/ В)</w:t>
        <w:br/>
        <w:t>Мақала /талдамалы/ Е) Пресс-конференция</w:t>
        <w:br/>
        <w:t>9. Публицистика жанрларын алғаш пайымдаған ғалым?</w:t>
        <w:br/>
        <w:t>А) Ахмет Байтұрсынов В) Тауман Амандосов С) Темірбек</w:t>
        <w:br/>
        <w:t>Қожакеев С) Зейнолла Қабдоллов Р)) Х.Досмұхамбетов.</w:t>
        <w:br/>
        <w:t>301</w:t>
        <w:br/>
        <w:t>17. Телезссенің тақырыптық, мағыналық, пішіндік, көркемдік,</w:t>
        <w:br/>
        <w:t>бейнелік мүмкіндіктеріне не жатады?</w:t>
        <w:br/>
        <w:t>18. Қазақ публицистикасындағы сатира жанрының қандай</w:t>
        <w:br/>
        <w:t>түрлері бар?</w:t>
        <w:br/>
        <w:t>19. Сатира жанрын зерттеген қандай ғалымдар еңбектерін</w:t>
        <w:br/>
        <w:t>білесің?</w:t>
        <w:br/>
        <w:t>20. «Қазақ эдебиеті» газетіндегі «Сатира стадионы», «Қалжың</w:t>
        <w:br/>
        <w:t>қалта» «Қожанасыр қоржыны», «Бүйенбайдың пұншағы», «Тураби</w:t>
        <w:br/>
        <w:t>трибунасы» беттік әзіл бұрыштары әлі бар ма?</w:t>
        <w:br/>
        <w:t>21. Ахмет Байтұрсыновтың «Маса» жинағы қай жылы шықты?</w:t>
        <w:br/>
        <w:t>22. Эзоп, Лафонтен, Крылов мысалдарын аударған кім?</w:t>
      </w:r>
    </w:p>
    <w:p>
      <w:r>
        <w:t>23. Достық және сатиралық шарждардың қандай басылымдардан</w:t>
        <w:br/>
        <w:t>көруге болады?</w:t>
        <w:br/>
        <w:t>24. Теледидардағы фельетонның қандай мақсаты, міндеті бар?</w:t>
        <w:br/>
        <w:t>25. Карикатураның сөздік және бейнелі түрі деген не?</w:t>
        <w:br/>
        <w:t>26. Пародия жанрының қандай міндеті бар?</w:t>
        <w:br/>
        <w:t>Үшінші бөлімде пайдаланған әдебиеттер тізімі</w:t>
        <w:br/>
        <w:t>1 Владимировцев А. Массовая информация: стратегия</w:t>
        <w:br/>
        <w:t>производства и тактика потребления. - М.: 1996.</w:t>
        <w:br/>
        <w:t>2 Пришвин М. Соч. Т.4. - М.: Советский писатель. - С. 11-12.</w:t>
        <w:br/>
        <w:t>3 Мұртазаев Ш. Не жетпейді? -- Алматы: Жазушы, 1990.</w:t>
        <w:br/>
        <w:t>4 Нұртазин.Т. Жазушы және өмір. - Алматы: Жазушы, 1960.</w:t>
        <w:br/>
        <w:t>5 Журбина Е. Повесть с двумя сюжетами. - М.: Советский</w:t>
        <w:br/>
        <w:t>писатель.- 1974.</w:t>
        <w:br/>
        <w:t>6 Дәдебаев Ж. Өмір шындығы және көркемдік шешім. -- Алматы:</w:t>
        <w:br/>
        <w:t>Ғылым, 1991.</w:t>
        <w:br/>
        <w:t>7 Белинский.В.Г.Полное собрание сочинений. - М.: Мысль, 1956.</w:t>
        <w:br/>
        <w:t>318 С.</w:t>
        <w:br/>
        <w:t>8 Байтұрсынов А. Ақ жол. - Алматы: Жалын, 1991.</w:t>
        <w:br/>
        <w:t>9 Ыдырысов.Т. Очерк туралы ойлар. - Алматы: Қазақстан, 1969.</w:t>
        <w:br/>
        <w:t>10 Поспелов.Г. Теория литературы. - М.: Мысль, 1940.</w:t>
        <w:br/>
        <w:t>11 Ыдырысов.Т. Шеберлік бастауы. - Алматы: Мектеп, 1984.</w:t>
        <w:br/>
        <w:t>12 Қазақ баспасөзі» бюллетені. Хо3. 1968.</w:t>
        <w:br/>
        <w:t>13 Арыстанов Ж. Естен кетпес есімдер. - Алматы: Мектеп, 1972.</w:t>
        <w:br/>
        <w:t>14 Қожакеев Т. Тегеурінді журналист // “Өркен” газеті, 1993 жыл,</w:t>
        <w:br/>
        <w:t>2 қаңтар.</w:t>
        <w:br/>
        <w:t>15 Әлмешов Ж. Нәзір Төреқұлұлы. - Алматы: Жеті жарғы, 1996.</w:t>
        <w:br/>
        <w:t>287</w:t>
        <w:br/>
        <w:t>41 Шаймерденов С. Ағалардың алақаны. - Алматы: Жазушы,</w:t>
        <w:br/>
        <w:t>1990.</w:t>
        <w:br/>
        <w:t>42 Әлімбаев М. Көңіл күнделігінен. - Алматы: Жалын, 1980.</w:t>
        <w:br/>
        <w:t>43 Аупбаев Ж. Отқа тосылған от жүрек. - Алматы: Қазақстан,</w:t>
        <w:br/>
        <w:t>1985.</w:t>
        <w:br/>
        <w:t>44 Аупбаев Ж. Таңғажайып тағдырлар. - Алматы: Қазақстан,</w:t>
        <w:br/>
        <w:t>1998.</w:t>
        <w:br/>
        <w:t>45 Аупбаев Ж. Ғұмыр - дария. - Алматы: Санат, 1997.</w:t>
      </w:r>
    </w:p>
    <w:p>
      <w:r>
        <w:t>46 Глушков Н.И. Очерк в русской литературе. - Ростов.: -</w:t>
        <w:br/>
        <w:t>Издательство Ростовского упиверситета, 1966.</w:t>
        <w:br/>
        <w:t>47 Хамзин М. Қазақ публицистикасы және Оралхан Бөкейдің</w:t>
        <w:br/>
        <w:t>көркемдік әлемі. «Жоғары оқу орындары жүйесінде журналист</w:t>
        <w:br/>
        <w:t>даярлау мәселелері». Республикалық ғылыми-практикалық</w:t>
        <w:br/>
        <w:t>конференцияның материалдары. - Қарағанды, 2004.</w:t>
        <w:br/>
        <w:t>48 Бөкей О. Өнерге өлердей-ак ғашық едім. - Алматы: Санат,</w:t>
        <w:br/>
        <w:t>1995.</w:t>
        <w:br/>
        <w:t>49 Кәрібаева Б. Қазіргі қазақ әдебиетінің көркемдік даму</w:t>
        <w:br/>
        <w:t>арналары. -Астана: Елорда, 2001.</w:t>
        <w:br/>
        <w:t>50 Жұмабек С. Сын әуені. (Әдеби ой-толғаныстар). - Астана:</w:t>
        <w:br/>
        <w:t>Елорда, 2001.</w:t>
        <w:br/>
        <w:t>51 Кекілбаев Ә. Заманмен сұхбат. - Алматы: Жазушы, 1996.</w:t>
        <w:br/>
        <w:t>52 Кекілбаев Ә. Ұйқыдағы арудын оянуы. - Алматы: Қазақстан,</w:t>
        <w:br/>
        <w:t>1979.</w:t>
        <w:br/>
        <w:t>53 Майтанов Б. Лиризм - стильдік құбылыс. Көркемдік кілті -</w:t>
        <w:br/>
        <w:t>шеберлік. - Алматы: Ғылым, 1985.</w:t>
        <w:br/>
        <w:t>54 Ерубаев С. Мәңгілік өмір. - Алматы: Жазушы, 1994.</w:t>
        <w:br/>
        <w:t>55 Чернышевский Н.Г. Полн.соб.соч. В шестпадцати томах.- М.:</w:t>
        <w:br/>
        <w:t>1978.</w:t>
        <w:br/>
        <w:t>56 Алимжанов А. Дом на смену юрте./ Литературная газета.</w:t>
        <w:br/>
        <w:t>1956. 6 марта.</w:t>
        <w:br/>
        <w:t>57 Шарипов С. Рузи Иран. // Әдебиет майданы. 1935.</w:t>
        <w:br/>
        <w:t>58 Нұрғали Р. Өнер алды-қызыл тіл. - Алматы: Мектеп, 1974.</w:t>
        <w:br/>
        <w:t>59 Кенжебаев Б. Шындық және шеберлік. - Алматы: Жазушы,</w:t>
        <w:br/>
        <w:t>1966.</w:t>
        <w:br/>
        <w:t>60 Нұрқатов А. Мұхтар Әуезов творчествосы. - Алматы:</w:t>
        <w:br/>
        <w:t>Жазушы, 1965.</w:t>
        <w:br/>
        <w:t>61 Ысқақұлы Д. Әдебиет алыптары. - Астана: Фолиант, 2004.</w:t>
        <w:br/>
        <w:t>62 Мұқанов С. Саяхаттар. - Алматы: Жазушы, 1978.</w:t>
        <w:br/>
        <w:t>289</w:t>
        <w:br/>
        <w:t>Практикалық сабақтың тақырынтары</w:t>
        <w:br/>
        <w:t>1. Қазақ публицистикасындағы жанрлар мен пішіндерді</w:t>
        <w:br/>
        <w:t>зерттеуші ғалымдар еңбектерінің маңызы (Т.Амандосов, Т.Қожакеен,</w:t>
        <w:br/>
        <w:t>М.Барманқұлов, Н.Омашев, С.Байменше).</w:t>
        <w:br/>
        <w:t>2. «Дала уалаяты газеті», «Айқап», «Қазақ» газеттеріндегі</w:t>
        <w:br/>
        <w:t>публицистика (Нақты авторлар мен мақалалар негізінде талдау</w:t>
        <w:br/>
        <w:t>жасау).</w:t>
        <w:br/>
        <w:t>3. Хабар-ошардың төл сипаты, БАҚ-тағы орыны, тілдік-стильдік</w:t>
      </w:r>
    </w:p>
    <w:p>
      <w:r>
        <w:t>ерекшеліктері “Егемен Қазақстан” газеті мысалында.</w:t>
        <w:br/>
        <w:t>4. Қазақ публицистикасының баспасөз бетінде қалыптасуы.</w:t>
        <w:br/>
        <w:t>«Түркістан уалаяты газеті» шығу тарихы мен тағлымы.</w:t>
        <w:br/>
        <w:t>5. Алаш публицистерінің шығармашылық лабораториясы.</w:t>
        <w:br/>
        <w:t>А.Байтұрсынов, Ә.Бөкейханов, С.Сәдуақасов публицистикасының</w:t>
        <w:br/>
        <w:t>өзектілігі.</w:t>
        <w:br/>
        <w:t>6. Соғыс жылдарындағы публицистика. Әскери публицистика-</w:t>
        <w:br/>
        <w:t>ның өзіндік ерекшеліктері. Б.Бұлқышев, Қ.Аманжолов, Ғ.Мүсірепов,</w:t>
        <w:br/>
        <w:t>Қ.Қайсенов, Б.Момышұлы шығармалары.</w:t>
        <w:br/>
        <w:t>7. Нәзір Төреқұловтың шығармашылығындағы тарихи-әлеуметтік</w:t>
        <w:br/>
        <w:t>мәселелерге байланысты жазған публицистикалық шығармалары.</w:t>
        <w:br/>
        <w:t>8. Публицистикадағы жанр тудырушы факторлар, мазмұндық-</w:t>
        <w:br/>
        <w:t>түрлік белгілері.</w:t>
        <w:br/>
        <w:t>9. Ақпараттық, сараптамалық, көркем-публицистикалық жанрлар</w:t>
        <w:br/>
        <w:t>жүйесіндегі ұқсастық пен айырмашылық.</w:t>
        <w:br/>
        <w:t>10. “Айқын” газетіндегі сұхбат, тақырып пен кейіпкер таңдау</w:t>
        <w:br/>
        <w:t>жолдары.</w:t>
        <w:br/>
        <w:t>11. Хабар-ошарды тартымды, түсінікті, пәрменді етіп берудің</w:t>
        <w:br/>
        <w:t>жолдары.</w:t>
        <w:br/>
        <w:t>12. Сұхбаттың жанрлық ерекшелігі. («Егемен Қазақстан» ауызша</w:t>
        <w:br/>
        <w:t>талдау).</w:t>
        <w:br/>
        <w:t>13. «Алаш айнасы» газетіндегі «Иә және жоқ» рубрикасының</w:t>
        <w:br/>
        <w:t>орны (Нақты материалдар негізінде талдау жасау).</w:t>
        <w:br/>
        <w:t>14. Радиода жұмыс істеу ерекшеліктері. Публицистикалық</w:t>
        <w:br/>
        <w:t>сарындағы хабарларды жасаудың әдіс-тәсілдері.</w:t>
        <w:br/>
        <w:t>15. Теленублицистің шығармашылық қызметінің ерекшеліктері.</w:t>
        <w:br/>
        <w:t>Телепублипистика дегенді қалай түсінесін?</w:t>
        <w:br/>
        <w:t>16. Телевизиялық сұхбаттың құпиялары. Тікелей эфирдегі сүхбат</w:t>
        <w:br/>
        <w:t>және кейіпкер таңдаудың маңызы.</w:t>
        <w:br/>
        <w:t>17. Хаттамалық, ақпараттық, портреттік, проблемалық сұхбат</w:t>
        <w:br/>
        <w:t>түрлері.</w:t>
        <w:br/>
        <w:t>296</w:t>
        <w:br/>
        <w:t>ерекше әсер етеді, осы жайларды ескеріп сатиралық жанрдағы</w:t>
        <w:br/>
        <w:t>туындыларды жасағанда автор әділетті болу керек. Ішкіштер мен</w:t>
        <w:br/>
        <w:t>бұзақылар жайлы газетке басылып шығарылған фельетон бір басқа</w:t>
        <w:br/>
        <w:t>да, ондай адамдардың экрандағы тірі галереясы бір басқа.</w:t>
        <w:br/>
        <w:t>Көрермендер образы эмоционалдық әсерді сөзбен салыстырғанда көп</w:t>
        <w:br/>
        <w:t>есе арттырады. Бірақ, осының бәрін деректі экрандық фельетонға</w:t>
        <w:br/>
        <w:t>айналдырғанда қоғамдық резенанс туғызады, бұл қоғамдық ортаны</w:t>
        <w:br/>
        <w:t>жағымсыз әрекеттермен таныстырып, оларды осы келеңсіздіктерге</w:t>
        <w:br/>
        <w:t>қарсы бірге күресу үшін пайдаланылады.</w:t>
        <w:br/>
        <w:t>Үшінііі бөлімнің тақырыптарын бекітетін сұрақтар</w:t>
      </w:r>
    </w:p>
    <w:p>
      <w:r>
        <w:t>1. Суреттеме жапрында пайдаланылатын қандай тәсілдерді</w:t>
        <w:br/>
        <w:t>білесіз?</w:t>
        <w:br/>
        <w:t>2.Оқиғалық немесе репортаждық суреттемені қалай түсінесін?</w:t>
        <w:br/>
        <w:t>3. Теледидарлық суреттеме жанры құрылымына не кіреді?</w:t>
        <w:br/>
        <w:t>4. Қазақ публипистикасындағы очерктің қандай түрлері бар?</w:t>
        <w:br/>
        <w:t>5. Қазақ журналистикасында публицистикалық очерктің орны</w:t>
        <w:br/>
        <w:t>қандай?</w:t>
        <w:br/>
        <w:t>6. Оқиғалы очерк табиғаты. А.Сейлімбектің «Құлағында үні кетті</w:t>
        <w:br/>
        <w:t>сәбидің» оқиғалы очеркінің көркемдігі неде?</w:t>
        <w:br/>
        <w:t>7. Мемуарлық, лирика-философиялық очерктегі ойшылдық сарын</w:t>
        <w:br/>
        <w:t>мен сезім, сурет не үшін орын алады?</w:t>
        <w:br/>
        <w:t>8. «Индия очерктері», «Америка әсерлері» қазақ әдебиетіндегі</w:t>
        <w:br/>
        <w:t>жол-сапар очерктерінін авторы кім?</w:t>
        <w:br/>
        <w:t>9. Оралхан Бөкейдің «Өнерге өлердей-ақ ғашық едім» очерктер</w:t>
        <w:br/>
        <w:t>жинағында қандай мәселелер көтеріледі?</w:t>
        <w:br/>
        <w:t>10. Шерхан Мұртазаның жол-сапар очерктерінің қандай</w:t>
        <w:br/>
        <w:t>ерекшелігі бар?</w:t>
        <w:br/>
        <w:t>11. Сафуан Шаймерденовтің «Ағалардың алақаны» кітабындағы</w:t>
        <w:br/>
        <w:t>М.Әуезов, С.Мұқанов, Ғ.Мүсірепов, Б.Момышұлы есте қалған</w:t>
        <w:br/>
        <w:t>оқиғаларға құрылған мемуарлық очерктерінің көркемдігі неде?</w:t>
        <w:br/>
        <w:t>12. Портреттік очерктегі ішкі құрылым, ойды ықшам жеткізудің</w:t>
        <w:br/>
        <w:t>жолдары қандай?</w:t>
        <w:br/>
        <w:t>13. Телеочерктің қандай көркемдік күші бар?</w:t>
        <w:br/>
        <w:t>14. Радиоочерктің қандай кұнды белгілері бар?</w:t>
        <w:br/>
        <w:t>15. Аннотацияға қандай негізгі талаптар қойылады?</w:t>
        <w:br/>
        <w:t>16. Эссе жапрының шығармашылық портретке, әдеби портретке</w:t>
        <w:br/>
        <w:t>жанасуы дегенді қалай түсінесің?</w:t>
        <w:br/>
        <w:t>286</w:t>
        <w:br/>
        <w:t>А) көрермен В) оқырман С) тыңдарман Б) автор Е) сұраныс.</w:t>
        <w:br/>
        <w:t>31. Дайджест - қандай ұғым береді.</w:t>
        <w:br/>
        <w:t>АУЭротикалық бағыттағы жарияланымдар топтамасы В) Тосын</w:t>
        <w:br/>
        <w:t>оқиғалар топтамасы С) Басқа басылымдардан көшіріп бас Б) Бір</w:t>
        <w:br/>
        <w:t>мақалаға басымдық беру Е)Сыни мақалаларды топтастыру</w:t>
        <w:br/>
        <w:t>22.Соңғы жылдары республикалық басылымдағы эпетолярлық</w:t>
        <w:br/>
        <w:t>публицистика үлгісі.</w:t>
        <w:br/>
        <w:t>А) Президентке жалданған Ашық хаттар В) Бас прокурор атына</w:t>
        <w:br/>
        <w:t>жарияланған хаттар С) Ш.Мұртаза мен И.Смайылов жазысқан хаттар</w:t>
        <w:br/>
        <w:t>П) Ауыл өмірін жазған шығармалар Е) Редакция почтасындағы</w:t>
        <w:br/>
        <w:t>хабарға шолу.</w:t>
      </w:r>
    </w:p>
    <w:p>
      <w:r>
        <w:t>33.Жанрды қалай ажыратамыз?</w:t>
        <w:br/>
        <w:t>А) Журналистің оқиғаға, дерекке көзқарасы арқылы В) Оқиғаның</w:t>
        <w:br/>
        <w:t>баяндалу желісі мен тіл, стиль арқылы С) Белгілі бір жанр</w:t>
        <w:br/>
        <w:t>элементтерінің басым тұрып, материал мазмұныпа білдіруде бірінші</w:t>
        <w:br/>
        <w:t>орынға қойылуға арқылы Б) Редакцияның тапсырмасы арқылы ВЕ)</w:t>
        <w:br/>
        <w:t>Окиғаға автордың баға беруі арқылы.</w:t>
        <w:br/>
        <w:t>24.Ел президентінің жолдауы кандай жанрға жатады?</w:t>
        <w:br/>
        <w:t>А) Ақпараттық жанрға В) Талдамалы жанрға С) Көркем</w:t>
        <w:br/>
        <w:t>публицистикалық</w:t>
        <w:br/>
        <w:t>жанрға І)) Ресми хабар ретінде Е) Құрылтайшымен арадағы шарт</w:t>
        <w:br/>
        <w:t>бойынша.</w:t>
        <w:br/>
        <w:t>35. Публицистиканың функциялары.</w:t>
        <w:br/>
        <w:t>А) Насихат, үгіт және ұйымдастыру В) Идеология, дің және</w:t>
        <w:br/>
        <w:t>мораль С) Иландыру, сендіру және көз жеткізу Ы) Үлгі ету,</w:t>
        <w:br/>
        <w:t>әшкерелеу, проблема көтеру Е) Әсерлендіру, сезіндіру.</w:t>
        <w:br/>
        <w:t>26. Жағымды оқиғаға жазылған фельетонды қалай атаймыз?</w:t>
        <w:br/>
        <w:t>А) Шаржлық фельетон В) Шартты фельетон С) Фельетон</w:t>
        <w:br/>
        <w:t>обьектісі жағымды оқиға болмайды ІР) Үлгілік фельетон Е) Фельетон</w:t>
        <w:br/>
        <w:t>орны.</w:t>
        <w:br/>
        <w:t>37. Сатиралық жанрлардағы аллегория дегеніміз не?</w:t>
        <w:br/>
        <w:t>А) Өсіріп айту В) Астарлап айту С) Күлкіге айналдыру Г)</w:t>
        <w:br/>
        <w:t>Салыстырып сөйлеу Е) Сарказм.</w:t>
        <w:br/>
        <w:t>28. Пародия сұхбат жанрында қалай пайдаланылады?</w:t>
        <w:br/>
        <w:t>А) Сұхбат берушінің жауабы ұнамаганда В) Сұхбат берушіден</w:t>
        <w:br/>
        <w:t>сын тақырыбына жауап ала алмағанда С) Сұхбат кезінде пародияға</w:t>
        <w:br/>
        <w:t>жол жоқ П) Сұхбат беруші сөзін қорытындылағанда Е) Сұхбат</w:t>
        <w:br/>
        <w:t>берушімен журналистің пікір қайшылығы болғанда.</w:t>
        <w:br/>
        <w:t>305</w:t>
        <w:br/>
        <w:t>А) Номер нақылы Н) Гу-гу С) Заметка ПГ)) Факт /дерек/ Е) Ресми</w:t>
        <w:br/>
        <w:t>хабар.</w:t>
        <w:br/>
        <w:t>21. Публицистика теориясы сөз етілетін алғашы кітап?</w:t>
        <w:br/>
        <w:t>А) «Әдебиет танытқыш» А.Байтұрсынов В) «Газет жанрлары»</w:t>
        <w:br/>
        <w:t>Т.Амандосов С) «Сатира негіздері» Т.Қожаксев Ы) «Уақыт және</w:t>
        <w:br/>
        <w:t>әдебиет» М.Әуезов Е) «Дүниетану даналығы» З.Серікқалиев</w:t>
        <w:br/>
        <w:t>22.Ақпараттық заметкадағы автордың баға беру позицисяы?</w:t>
        <w:br/>
        <w:t>А) Бұрынғы оқиғалармен салыстырып баға береді В) Оқиғаға</w:t>
        <w:br/>
        <w:t>қатысушылармен жүздесу арқылы баға береді С) Автор оқиға туралы</w:t>
        <w:br/>
        <w:t>өз</w:t>
        <w:br/>
        <w:t>болжамын жасайды Ы) Уақыт жеделігінен баға берілмейді, оқиға</w:t>
        <w:br/>
        <w:t>хабарланады Е) Авторлық баға заметка соңында беріледі.</w:t>
        <w:br/>
        <w:t>23. Сұхбат обьектісі тұтас ұжым бола ала ма?</w:t>
      </w:r>
    </w:p>
    <w:p>
      <w:r>
        <w:t>А) Болмайды В) Онда материалдың жазылу әдісін өзгерту керек С)</w:t>
        <w:br/>
        <w:t>Бола алады О) Ұжым ішінде келіспеушілік талас болған жағдайда</w:t>
        <w:br/>
        <w:t>ғана Е) Редакция ұсынысы бойынша.</w:t>
        <w:br/>
        <w:t>24.Талдамалы жанрларға қандай шығармалар жатады?</w:t>
        <w:br/>
        <w:t>А) Сұхбат, заметка В) репортаж С) очерк ПО) Мақала,</w:t>
        <w:br/>
        <w:t>корреспонденция Е) Фельетон.</w:t>
        <w:br/>
        <w:t>25.Мемлекеттік қызметке тағайындау турапы ақпарат қандай</w:t>
        <w:br/>
        <w:t>жанрға жатады?</w:t>
        <w:br/>
        <w:t>А) Заметкаға В) Дербес ақпаратқа С) Ресми хабарлар жанрлар</w:t>
        <w:br/>
        <w:t>құрамына</w:t>
        <w:br/>
        <w:t>кірмейді О) Жаңалықтарға Е) Интервью.</w:t>
        <w:br/>
        <w:t>26.Сюжетсіз очерк бола ма?</w:t>
        <w:br/>
        <w:t>А) Болады В) Сатиралық, сарказммен жазылса С) Дерексіз очерк</w:t>
        <w:br/>
        <w:t>болмайды, ал деректің өзі - сюжет ПО) Редакция тапсырмасымен</w:t>
        <w:br/>
        <w:t>жазылса Е) Танымдық тақырыпқа жазылса.</w:t>
        <w:br/>
        <w:t>27.Ақпараттағы жанрдағы проблемалық мақала қалай</w:t>
        <w:br/>
        <w:t>ажыратылады? А) Көтерген проблеманың ауқымдылығымен В)</w:t>
        <w:br/>
        <w:t>Тұпақты айдара болған жағдайда С) Проблемалық мақала ақпараттың</w:t>
        <w:br/>
        <w:t>жанрға кірмейді Б) Бүгінгі күннің өзекті мәселесі көтерілуімен Е)</w:t>
        <w:br/>
        <w:t>Ресми хабарға арналса.</w:t>
        <w:br/>
        <w:t>28.Репортаждың түрлері.</w:t>
        <w:br/>
        <w:t>А) Сұхбат репортаж, тапымдық репортаж В) Проблемалық репортаж,</w:t>
        <w:br/>
        <w:t>тақырыптық рспортаж. фоторепортаж С) Спорттық, әлеуметтік,</w:t>
        <w:br/>
        <w:t>саяси, экономикалық репортаж П) Түсіндірмелі репортаж, тосын</w:t>
        <w:br/>
        <w:t>репортаж, қорытынды репортаж Е) Суреттемелік және сабақ</w:t>
        <w:br/>
        <w:t>алушылық.</w:t>
        <w:br/>
        <w:t>303</w:t>
        <w:br/>
        <w:t>10. «Очерк зерттеу мен әңгіменің арасындағы шығарма» деген</w:t>
        <w:br/>
        <w:t>бағаның авторы кім?</w:t>
        <w:br/>
        <w:t>А) Л.Толстой В) М.Горький С) Л.Белинский Ы) А.Пушкин Е)</w:t>
        <w:br/>
        <w:t>В.Гоголь.</w:t>
        <w:br/>
        <w:t>11. Публицистің негізгі шығармашылық құралы.</w:t>
        <w:br/>
        <w:t>А) ой В) тіл С) сөз Б) пікір Е) толғау.</w:t>
        <w:br/>
        <w:t>12. Публицистика жанрлары журналистикадан бөлек пе?</w:t>
        <w:br/>
        <w:t>А) Иә, бөлек В) Публицистика жанрлары негізінен журналистика</w:t>
        <w:br/>
        <w:t>кеңістігінде өмір сүреді С) Публицистика журналистикадан бұрын</w:t>
        <w:br/>
        <w:t>қалыптасқан ГО) Публицистика баспасөзден басқа арналарда</w:t>
        <w:br/>
        <w:t>болмайды Е) Бір жүйеге түскен жоқ.</w:t>
        <w:br/>
        <w:t>13. Қаламгер С.Дөнентаевтың көбірек қалам тартқан жанры.</w:t>
        <w:br/>
        <w:t>А) әңгіме В) мысал С) өлең О) новелла Е) скеч.</w:t>
        <w:br/>
        <w:t>14. Мазмұны жөнінен тұңғыш сұхбат-романның авторы.</w:t>
      </w:r>
    </w:p>
    <w:p>
      <w:r>
        <w:t>А) М.Мағауин Н) Ә.Кекілбаев С) С.Әшімбаев Б) О.Бәксев Е)</w:t>
        <w:br/>
        <w:t>Ә.Нұршайықов</w:t>
        <w:br/>
        <w:t>15. Монологтық сұхбат бола ма?</w:t>
        <w:br/>
        <w:t>А) Болмайды В) Редакцияға сол үлгіде хат түссе С) Арнайы</w:t>
        <w:br/>
        <w:t>зерттеу нәтижесінде Б) Болады Е) Оқырман сұрақ қойған жағдайда.</w:t>
        <w:br/>
        <w:t>16.Тікелей репортаждағы диалог қандай роль атқарады?</w:t>
        <w:br/>
        <w:t>А) көркемдеушілік В) толықтырушылық С) Журналистік ақпарат</w:t>
        <w:br/>
        <w:t>алу шеберлігі ОИ) сюжет аралық үзілісті жалғастыру Е) оператор</w:t>
        <w:br/>
        <w:t>шешімін көрсетеді</w:t>
        <w:br/>
        <w:t>17. Баспасөздегі және телеарнадағы тікелей репортаждың</w:t>
        <w:br/>
        <w:t>оперативтілік айырмасы.</w:t>
        <w:br/>
        <w:t>А) Баспасөздегі репортажды кез-келген орында окуға болады В)</w:t>
        <w:br/>
        <w:t>Телерепортаж жеделдігі оқиға болып жатқанда С) Баспасөзде тікелей</w:t>
        <w:br/>
        <w:t>репортаж деген түсінік жоқ ПО) Оперативті болу үшін газет</w:t>
        <w:br/>
        <w:t>репортажын күті бұрын даярлайды Е) Екеуінің оқырман, көрерменге</w:t>
        <w:br/>
        <w:t>әсері бердей.</w:t>
        <w:br/>
        <w:t>18. Редакциялық мақала дегеніміз:</w:t>
        <w:br/>
        <w:t>А) Мерекелік номерлердегі кұттыктау В) Бас редактор бағанасы</w:t>
        <w:br/>
        <w:t>С) Алрессіз мақала Ы) Ірі саяси-әлеуметтік мәселелер бойынша</w:t>
        <w:br/>
        <w:t>редакцияның пікірі Е) Редакция почтасына шолу.</w:t>
        <w:br/>
        <w:t>19. Аннотациялық рецензия бола ма?</w:t>
        <w:br/>
        <w:t>А) Болмайды В) Редакция құрылтайшысының келісімімен С)</w:t>
        <w:br/>
        <w:t>Шығарма қатты сыналған жағдайда Ы) Автордың рұқсаты бойынша</w:t>
        <w:br/>
        <w:t>Е) Болады.</w:t>
        <w:br/>
        <w:t>20. Ең қысқа жанр...</w:t>
        <w:br/>
        <w:t>302</w:t>
        <w:br/>
        <w:t>Курстық жобалардың тақырыптары</w:t>
        <w:br/>
        <w:t>. Публицистиканың қоғам дамуына ықпалы.</w:t>
        <w:br/>
        <w:t>. Бұқаралық ақпарат құралдарындағы жанрдың қызметі.</w:t>
        <w:br/>
        <w:t>. Қазақ баспасөзіндегі публицистиканың орны мен рөлі.</w:t>
        <w:br/>
        <w:t>. Радиожурналистика жанрлары мен пішіндері.</w:t>
        <w:br/>
        <w:t>- Тележурналистика жанрлары мен пішіндері.</w:t>
        <w:br/>
        <w:t>. Радиожурналистиканың бейнелеуші кұралдары.</w:t>
        <w:br/>
        <w:t>7. Журналистика жанрларына арналған теориялық еңбектердің</w:t>
        <w:br/>
        <w:t>маңызы.</w:t>
        <w:br/>
        <w:t>8. Қазіргі сұхбат жанрының көркемдік арнасы («Егемен</w:t>
        <w:br/>
        <w:t>Қазақстан»).</w:t>
        <w:br/>
        <w:t>9. Қазақ очерктеріндегі портрет жасау шеберлігі (М.Әуезов,</w:t>
        <w:br/>
        <w:t>С.Мұқанов, Ғ.Мүсірепов, Ғ.Мұстафин шығармалары негізінде).</w:t>
        <w:br/>
        <w:t>10. Жанрлардың тіл мен стиль ерекшелігі (Қазақ газеттері</w:t>
        <w:br/>
        <w:t>негізінде).</w:t>
        <w:br/>
        <w:t>11. Радиожурналист пен тележурналистің жұмыс істеу</w:t>
        <w:br/>
        <w:t>дағдысы, ұқсастығы мен айырмашылығы.</w:t>
      </w:r>
    </w:p>
    <w:p>
      <w:r>
        <w:t>12. Теледидарда тікелей эфирде жүмыс істеу табиғаты</w:t>
        <w:br/>
        <w:t>(«Таңшолпан» бағдарламасы мысалында).</w:t>
        <w:br/>
        <w:t>13. Теледидарда жаңалықтарды ұйымдастыру ерекшеліктері</w:t>
        <w:br/>
        <w:t>(«Хабар» телеарнасы бойынша).</w:t>
        <w:br/>
        <w:t>14. Көркем-публицистикалық жанрлардағы шығармашылық</w:t>
        <w:br/>
        <w:t>ізденістер.</w:t>
        <w:br/>
        <w:t>15. Қазіргі баспасөздегі эпистолярлық жанрдың мүмкіндіктері.</w:t>
        <w:br/>
        <w:t>16. Қазіргі БАҚ-тағы өзекті мәселелер.</w:t>
        <w:br/>
        <w:t>17. Ұлттық кино өнері және баспасөз.</w:t>
        <w:br/>
        <w:t>18. Баспасөздегі сынның көркемдік арнасы («Ана тілі»,</w:t>
        <w:br/>
        <w:t>«Түркістан» газеттері).</w:t>
        <w:br/>
        <w:t>19. Рецензия жанрының қазіргі үлгілері («Қазақ әдебиеті»).</w:t>
        <w:br/>
        <w:t>20. Тсатр сынының баспасөздегі көрінісі.</w:t>
        <w:br/>
        <w:t>21. Телерадиоочеркте кейіпкер бейнесін сомдау.</w:t>
        <w:br/>
        <w:t>22. Эссс жанрының публицистикадағы орны (Б.Омаровтың «Он</w:t>
        <w:br/>
        <w:t>бірінші қаламұш» кітабы бойышна).</w:t>
        <w:br/>
        <w:t>23. БАҚ-тағы журпалистік зерттеудің қазақстандық іс-тәжірибесі.</w:t>
        <w:br/>
        <w:t>24. Ұлттық идеяны қалыптастырудағы БАҚ-тың рөлі</w:t>
        <w:br/>
        <w:t>(«А.Сейдімбектің мақалалары»).</w:t>
        <w:br/>
        <w:t>25. Ақпарат ағгенттіктеріндегі хабар-ошшарды беру тәсілдері</w:t>
        <w:br/>
        <w:t>(«ҚазАқпарат» агенттігі).</w:t>
        <w:br/>
        <w:t>26. Хабар-отардың (заметка) төл сипаты, публицистикадағы</w:t>
        <w:br/>
        <w:t>сл ы ған</w:t>
        <w:br/>
        <w:t>299</w:t>
        <w:br/>
        <w:t>18. Публипистикадағы көркемдік тәсілдердің қызметі. Диалог.</w:t>
        <w:br/>
        <w:t>Пейзаж. Теңеу, метафора, кейінгеу, эпитет, троп, фигура т.б</w:t>
        <w:br/>
        <w:t>19. Комментарий. Жанр ерекшелігін нақты мысалдар арқылы</w:t>
        <w:br/>
        <w:t>саралау.</w:t>
        <w:br/>
        <w:t>20. «Егемен Қазақстан» газетінде оқырман хаттарының</w:t>
        <w:br/>
        <w:t>жариялануы (талдау).</w:t>
        <w:br/>
        <w:t>21. «Қазақ эдебиеті» газетіндегі ұжымдық хаттардың орны</w:t>
        <w:br/>
        <w:t>(Нақты материалдар негізінде тақырыптық, идеялық, саясаттық</w:t>
        <w:br/>
        <w:t>маңызын ашып көрсет).</w:t>
        <w:br/>
        <w:t>22. К.Смайыловтың шығармашылық лабораториясы. Журна-</w:t>
        <w:br/>
        <w:t>листиканың эпистолярлық жанрына қоскан үлесі.</w:t>
        <w:br/>
        <w:t>23. Коррепонденция. Жанр ерекшелігін нақты мысалдар арқылы</w:t>
        <w:br/>
        <w:t>саралау.</w:t>
      </w:r>
    </w:p>
    <w:p>
      <w:r>
        <w:t>24. Талдамалы жанр. Коррепонденция. Тақырып таңдау жолдары.</w:t>
        <w:br/>
        <w:t>25. Қазіргі басылымдардағы шолудың мәні мен маңызы.</w:t>
        <w:br/>
        <w:t>26. Шолудың саяси, экономикалық, спорт, ауылшаруашылық,</w:t>
        <w:br/>
        <w:t>мәдени түрлерінің бір-бірінен айырмашылығы мен публицистикадағы</w:t>
        <w:br/>
        <w:t>орны.</w:t>
        <w:br/>
        <w:t>27. «Қазақстан» телеарнасындағы спорт шолушыларының</w:t>
        <w:br/>
        <w:t>шығармашылығы (Нақты бір шолушысының спорт хабарларын</w:t>
        <w:br/>
        <w:t>берудегі ерекшелігі мен артықшылығына тоқталу).</w:t>
        <w:br/>
        <w:t>28. Телеарналардағы талдамалы жанрлардың көрінісі. («КТК»</w:t>
        <w:br/>
        <w:t>арнасындағы «Апталық портрет» сараптамалық бағдарламасына</w:t>
        <w:br/>
        <w:t>нақты мысалдар негізінде талдау жасау).</w:t>
        <w:br/>
        <w:t>29. Мақала және оның түрлері. Проблемалық, ғылыми,</w:t>
        <w:br/>
        <w:t>полемикалық, мақаланың бір-бірінен айырмашылығы.</w:t>
        <w:br/>
        <w:t>30. Проблемалық мақала. Жанрдың төл сипаты. Автордың білім</w:t>
        <w:br/>
        <w:t>әресі.</w:t>
        <w:br/>
        <w:t>31. “Егемен Қазақстан” газетіндегі бас мақаланың берілу әдіс-</w:t>
        <w:br/>
        <w:t>тәсілдері.</w:t>
        <w:br/>
        <w:t>32. «Астана ақшамы» газетіндегі сараптамалық жанр түрлерін тап</w:t>
        <w:br/>
        <w:t>(Нақты мақалалар негізінде талдау жасау).</w:t>
        <w:br/>
        <w:t>33. «Нұр Астана» газетінде жастар мәселесінің көтерілуі мен</w:t>
        <w:br/>
        <w:t>жазылуы (Белсенді студент-жастар мақалаларын талдау).</w:t>
        <w:br/>
        <w:t>34. Бас мақала. Оны жазу тәсілдері мен маңызы. «Жас Алаш»</w:t>
        <w:br/>
        <w:t>газетіне шығып жүрген бас мақалалардың сипаты.</w:t>
        <w:br/>
        <w:t>35. Рецензия. Жанрдың тәл сипаты. Әдеби рецензияның негізгі</w:t>
        <w:br/>
        <w:t>белгілері.</w:t>
        <w:br/>
        <w:t>297</w:t>
        <w:br/>
        <w:t>газетінде басылған ІШ.Мұртаза мен К.Смайыловтың әңгіме-</w:t>
        <w:br/>
        <w:t>хаттарының мән-маңызы. Корреспондецияның негізгі түрлері.</w:t>
        <w:br/>
        <w:t>Радиодағы корреспонденция жанрының мақсаты мен міндеті.</w:t>
        <w:br/>
        <w:t>Телеэкрандағы корреспонденцияның чолыққанды скі авторы.</w:t>
        <w:br/>
        <w:t>Мерзімді баспасөз бен бұқаралық ақпарат құралдарына шолу. Шолу-</w:t>
        <w:br/>
        <w:t>диалог. Жалпы және тақырыптық шолудың өзіне тән белгілері.</w:t>
        <w:br/>
        <w:t>Мақаланың негізі. Газет публицистикасындағы мақаланың түрлері.</w:t>
        <w:br/>
        <w:t>Проблемалық мақаланың міндеті. Рецензия, рецензент. Рецензияның</w:t>
        <w:br/>
        <w:t>түрлері, өзіне тән ерекшелігі. Көркем әдебиеттің жеке шығармалары</w:t>
        <w:br/>
        <w:t>туралы рецензия. «Қазақ әдебиеті» газетіндегі рецензия жанры,</w:t>
        <w:br/>
        <w:t>рубрикалары. Телеәңгіменің құрылымы. Телеэкрандағы пікірталас-</w:t>
        <w:br/>
        <w:t>тың мақсаты. Пресс-конференция мақсаты. Журналистік зерттеудің</w:t>
        <w:br/>
        <w:t>басқа жанрлардан айырмашылығы. Журналистік зерттеуге тән</w:t>
        <w:br/>
        <w:t>белгілері. Журналистік зерттеудің мақсат-мүддесі. Сараптамалық</w:t>
        <w:br/>
        <w:t>жанрлардың ортақ белгілері. Журналистік талдау. Оқиға, құбылысқа</w:t>
        <w:br/>
        <w:t>қатысты жедел пікір білдіру. Талдау талдамалы жанр ретінде. Жедел</w:t>
        <w:br/>
        <w:t>және проблемалық талдаудың айырмашылықтары. ТҒалдаудағы</w:t>
        <w:br/>
        <w:t>субьһективтілік мәселесі.</w:t>
        <w:br/>
        <w:t>Үшінші бөлім. Көркем-публицистикалық жанрлар.</w:t>
        <w:br/>
        <w:t>Көркем-публицистикалық жанрлардың табиғаты. Суреттеме</w:t>
      </w:r>
    </w:p>
    <w:p>
      <w:r>
        <w:t>жанрында пайдаланылатын тәсілдер. Оқиғалық немесе репортаждық</w:t>
        <w:br/>
        <w:t>суреттеме. Теледидарлық суреттеме құрылымы. Қазак публицистика-</w:t>
        <w:br/>
        <w:t>сындағы очерк түрлері. Қазақ журналистикасындағы публицис-</w:t>
        <w:br/>
        <w:t>тикалық очерктің орны. Оқиғалы очерк табиғаты. А.Сейдімбектің</w:t>
        <w:br/>
        <w:t>«Құлағында үні кетті сәбидің» оқиғалы очеркінің көркемдігі.</w:t>
        <w:br/>
        <w:t>Мемуарлық, лирика-философиялық очерктегі ойшылдық сарын мен</w:t>
        <w:br/>
        <w:t>сезім, сурет. М.Әуезовтің «Индия очерктері», «Америка әсерлері»</w:t>
        <w:br/>
        <w:t>қазақ әдебиетіндегі жол-сапар очерктерінің үздік үлгісі. Оралхан</w:t>
        <w:br/>
        <w:t>Бөкейдің «Өнерге өлердей-ақ ғашық едім» очерктер жинағындағы</w:t>
        <w:br/>
        <w:t>өнер мен өмірдің келелі мәселелері. Шерхан Мұртазаның жол-сапар</w:t>
        <w:br/>
        <w:t>очерктерінің жазылу стилі, пішіндік срекшелігі. (Сафуан</w:t>
        <w:br/>
        <w:t>Шаймерденовтің «Ағалардың алақаны» кітабындағы М.Әуезов,</w:t>
        <w:br/>
        <w:t>С.Мұқанов, Ғ.Мүсірепов, Б.Момышұлы есте қалган оқиғаларға</w:t>
        <w:br/>
        <w:t>құрылған мемуарлық очерктерінің көркемдігі. Портреттік очерктегі</w:t>
        <w:br/>
        <w:t>ішкі құрылым, ойды ықшам жеткізудің жолдары. Телеочерктін</w:t>
        <w:br/>
        <w:t>көркемдік күші мен ішкі мазмұны. Радиоочерктің құнды белгілері.</w:t>
        <w:br/>
        <w:t>Аннотанияға қойылатын негізгі талаптар, түрлері. Эссе жанрының</w:t>
        <w:br/>
        <w:t>шығармашылық портретке, әдеби портретке жанасуы. Телеэссенің</w:t>
        <w:br/>
        <w:t>тақырыптық, мағыналық, пішіндік, көркемдік, бейнелік мүмкіндік-</w:t>
        <w:br/>
        <w:t>294</w:t>
        <w:br/>
        <w:t>публицистің шеберлік зертханасы, журналистік шеберлік, бұқаралық</w:t>
        <w:br/>
        <w:t>коммуникацияның тілі мен стилі.</w:t>
        <w:br/>
        <w:t>ПӘННІҢ МАЗМҰНЫ</w:t>
        <w:br/>
        <w:t>Кіріспе. Публицистика жанрлары туралы түсінік.</w:t>
        <w:br/>
        <w:t>Публицистиканың жанрлары мен пішіндерінің зерттелуі.</w:t>
        <w:br/>
        <w:t>А.Байтұрсыновтың «Әдебиет танытқыш» кітабында публицистика-</w:t>
        <w:br/>
        <w:t>ның «көсем сөз» аталуы. Ежелгі жазба мұралардағы публіцистика-</w:t>
        <w:br/>
        <w:t>лық сарын. Ш.Уәлихановттың публицистикалық мұрасы. Публицис-</w:t>
        <w:br/>
        <w:t>тикалық шығармадағы өмірлік дсректер мен құбылыстар.</w:t>
        <w:br/>
        <w:t>Публицисшілдік ұғымы. Публицистиканың жанрлық белгілері.</w:t>
        <w:br/>
        <w:t>Публицистикадағы «пішін» мен «жанр» ұғымы. Жанр таңдауды</w:t>
        <w:br/>
        <w:t>анықтайтын белгілер. Жанрлар мен пішіндердің түрлену себептері.</w:t>
        <w:br/>
        <w:t>Публицистикадағы автор позициясы. Қоғамдық-тарихи факғорлар-</w:t>
        <w:br/>
        <w:t>дың жанр дамуына ықпалы. Жанрларға қысқаша түсінік.</w:t>
        <w:br/>
        <w:t>Бірінші бөлім. Публицистиканың ақпараттық жанрлары.</w:t>
        <w:br/>
        <w:t>Ақпараттық жанр түрлері, тел сипаты. Ақпараттық жанрдың</w:t>
        <w:br/>
        <w:t>ерекшелігі оқиғалыгы, жеделдігі мен шынайылығы, Ақпараттык</w:t>
        <w:br/>
        <w:t>хабар мәтінінің ішкі құрылымы мен үйлесімі. Ақпаратқа қойылатын</w:t>
        <w:br/>
        <w:t>талаптар. Жеделдік, айқындылық, нақтылық, қысқалық, жүйелілік,</w:t>
        <w:br/>
        <w:t>обьективтілік. Баспасөзде, телевизия мен радиода ақпаратты берудің</w:t>
        <w:br/>
        <w:t>ерекпіеліктері мен айырмашылықтары. Хабар-ошар. Телерадиодағы</w:t>
        <w:br/>
        <w:t>ақпараттық бағдарлама түрлері. Репортаждың тілі мен стиліндегі екі</w:t>
        <w:br/>
        <w:t>бастама. Фоторепортаж. Репортаж - баспасөз, телевизиялық жэне</w:t>
        <w:br/>
        <w:t>радиожурналистикадағы жетекші және маңызды жанр.</w:t>
        <w:br/>
        <w:t>Телерепортаждың түрлері, өзіндік ерекшелігі. Комментарийі жоқ</w:t>
        <w:br/>
        <w:t>репортаж. Арнайы репортаж табигаты. Есеп жанрының түрлері,</w:t>
        <w:br/>
        <w:t>жаңрлық белгілері. Сөз сөйлеу композициясының негізгі талаптары,</w:t>
        <w:br/>
        <w:t>негізгі үш пішіні. Сөз сөйлеудің техникалық тәсілдері. Сұхбат</w:t>
        <w:br/>
        <w:t>жанрының түрлері. Баспасөз, радио, телесұхбат жанрынының</w:t>
        <w:br/>
        <w:t>ұқсастығы мен айырмашылығы. Журналистің сұхбаттағы басты</w:t>
        <w:br/>
        <w:t>қаруы. Сараптамалық радиосұхбаттың басты міндеті. Радиода</w:t>
        <w:br/>
        <w:t>сұхбатқа монтаж жасау әдіс-тәсілдері. Телевиденмедегі проблемалык</w:t>
        <w:br/>
        <w:t>сұхбат. Экрандық сұҡбат түрлері. Анкеталық сұхбаттың мақсат,</w:t>
        <w:br/>
        <w:t>міндеті, Тікелей эфирдегі сұхбат. Сұхбатты жүргізу техникасы.</w:t>
      </w:r>
    </w:p>
    <w:p>
      <w:r>
        <w:t>Екінші бөлім. Публицистиканың талдамалы жанрлары.</w:t>
        <w:br/>
        <w:t>Талдамалы жанрдың басқа жанрлардан негізгі ерекшелігі.</w:t>
        <w:br/>
        <w:t>Комментарийдегі авторлық ұстаным. Телевизиялық комментарий</w:t>
        <w:br/>
        <w:t>табиғаты. Қазақ баспасөзінде хат жанрының бастауы. Қазіргі</w:t>
        <w:br/>
        <w:t>публицистикадағы эпистолярлық жанрдың орны. «Егемен Қазақстан»</w:t>
        <w:br/>
        <w:t>293</w:t>
        <w:br/>
        <w:t>29.Сұхбат сауалдарын редакцияда кім даярлайды?</w:t>
        <w:br/>
        <w:t>А) Редактор В) Редколлегия мүшелері С) Журналист БЫ) Сұхбат</w:t>
        <w:br/>
        <w:t>берушімен алдын-ала келісіледі Е) Кезекші редактор.</w:t>
        <w:br/>
        <w:t>30.Қылмыстық істер хроникасынан репортаждық элементтерін</w:t>
        <w:br/>
        <w:t>қалай табуға болады?</w:t>
        <w:br/>
        <w:t>А) Хроникада репортаж элементтері болмайды В) Болады, егер</w:t>
        <w:br/>
        <w:t>қылмыс</w:t>
        <w:br/>
        <w:t>істелген жерден жан-жақты хабарланса С) Қылмыстық істің</w:t>
        <w:br/>
        <w:t>маңыздылығына</w:t>
        <w:br/>
        <w:t>23. қарай Г) Тек пара алу қылмысында ғана көрінеді Е)</w:t>
        <w:br/>
        <w:t>Қылмыстық іс жедел ашылған жағ«Гадзетта» атауы ХУІ</w:t>
        <w:br/>
        <w:t>ғасырда қай қалада пайда болды?</w:t>
        <w:br/>
        <w:t>А) Париж В) Лондон С) Берлин Б) Венеция Е) Рим.</w:t>
        <w:br/>
        <w:t>дайда.</w:t>
        <w:br/>
        <w:t>24.Публицистика жанрларында типтендіру қайда кездеседі?</w:t>
        <w:br/>
        <w:t>А) очерк В) фельетон С) суреттеме Б) сұхбат Е) репортаж.</w:t>
        <w:br/>
        <w:t>25.Публицистика жанрлары қандай заңдылық аркылы</w:t>
        <w:br/>
        <w:t>анықталады?</w:t>
        <w:br/>
        <w:t>А) Редакцияның айқындауы бойынша В) Оқиғаның өрбуі</w:t>
        <w:br/>
        <w:t>бойынша С) Автордың көзқарасы бойынша П) Шығарманың</w:t>
        <w:br/>
        <w:t>мазмұны, даму заңдылығы бойынша Е) басты кейіпкер іс-әрекеті</w:t>
        <w:br/>
        <w:t>бойынша.</w:t>
        <w:br/>
        <w:t>26. «Жанр» сөзі әдебиетте қандай ұғымды білдіреді?</w:t>
        <w:br/>
        <w:t>А) Тегі /род, вид/ В) саласын С) мазмұндық бөлінуді І)</w:t>
        <w:br/>
        <w:t>философиялық трактат мағынасын Е) Фольклорлық қолжазба</w:t>
        <w:br/>
        <w:t>мағынасы.</w:t>
        <w:br/>
        <w:t>27.Баспасөздің функциясы мен нублицистиканың функциясы</w:t>
        <w:br/>
        <w:t>бірдей ме?</w:t>
        <w:br/>
        <w:t>А) Жоқ бірдей емес В) Екеуі бір ұғым С) Бір мақсатқа қызмет</w:t>
        <w:br/>
        <w:t>етеді Г) Екеуі де адамдарға арналады Е) Публицистика функциясы</w:t>
        <w:br/>
        <w:t>басымырақ болады.</w:t>
        <w:br/>
        <w:t>28. Бұрынғы қазак басылымдарындағы фельетон сөзінің</w:t>
        <w:br/>
        <w:t>баламасы.</w:t>
        <w:br/>
        <w:t>А) Ошаған В) Қақпан С) Құрық Б) Оқшау сөз Е) Садақ.</w:t>
        <w:br/>
        <w:t>29. Фельетон сөзі француз тілінен аударғанда қандай мағына</w:t>
      </w:r>
    </w:p>
    <w:p>
      <w:r>
        <w:t>білдіреді.</w:t>
        <w:br/>
        <w:t>А) монета В) журналша С) листок - бетше Б) публика- бұқара Е)</w:t>
        <w:br/>
        <w:t>сын сатира.</w:t>
        <w:br/>
        <w:t>30. Репортажға қажетті - уақыт, орын, оқиға және:</w:t>
        <w:br/>
        <w:t>304</w:t>
        <w:br/>
        <w:t>«Публицистика жанрлары мен нішіндері»</w:t>
        <w:br/>
        <w:t>пәні бойынша оқу бағдарламасы</w:t>
        <w:br/>
        <w:t>Автор: ф.ғ.д., профессор М.Б.Шындалиева.</w:t>
        <w:br/>
        <w:t>Пәнді оқытудың мақсаты: студенттерге публицистика</w:t>
        <w:br/>
        <w:t>жанрлары мен пішіндері, ерекшелік сипаттары, жанрлардың пайда</w:t>
        <w:br/>
        <w:t>болу, дамуы, жанрлармен жұмыс істеу әдістері, публицистиканың</w:t>
        <w:br/>
        <w:t>қазіргі теориялық мәселелерімен таныстыру. Қазақстан БАҚ-дағы</w:t>
        <w:br/>
        <w:t>жанрлар құрылымы, түрлерімен жақын таныстырып, теориялық</w:t>
        <w:br/>
        <w:t>білімдерін ұштау. Публициетика жанрларының тілдік. стильдік</w:t>
        <w:br/>
        <w:t>ерекшеліктерін тап басып тануға баулу. өмірлік материалды белгілі</w:t>
        <w:br/>
        <w:t>бір) жанр бойынша ұрымтал жазу машығын қалыптастыру,</w:t>
        <w:br/>
        <w:t>журналистік шеберлікті шыңдау, жанрлық ерекшеліктерді сақтай</w:t>
        <w:br/>
        <w:t>отырып, журналистік шеберлікті дамыту мақсатын көздейді.</w:t>
        <w:br/>
        <w:t>Пәнді оқытудың міндеті: публицистиканың даму</w:t>
        <w:br/>
        <w:t>ерекшеліктерімен таныстырып, оларды салыстыра байыптату,</w:t>
        <w:br/>
        <w:t>публицистика жанрлары мен пішіндерінің маңызды мәселелері</w:t>
        <w:br/>
        <w:t>бойынша зерттсу жұмыстарын жүргізуге жол ашу, әр жанр мен</w:t>
        <w:br/>
        <w:t>пішіннің пайда болу, даму ерекшеліктерін ажыратып үйрету, әлемдік</w:t>
        <w:br/>
        <w:t>ақпараттық кеңістіктегі жанрлар туралы білуге, публицистика</w:t>
        <w:br/>
        <w:t>жанрлары мен пішіндерінің лексикалық-атаулық минимумдарын</w:t>
        <w:br/>
        <w:t>меңгеруге, студенттің әзі әр жанрда жақсы материал жазып</w:t>
        <w:br/>
        <w:t>дағдылануына, публицистика жанрлары мен пішіндерінің түрлері</w:t>
        <w:br/>
        <w:t>бойынша жинақталған білім мен тәжірибе дағдыларын өз</w:t>
        <w:br/>
        <w:t>тәжірибелерінде кеңінен пайдалана білуге міндеттейді.</w:t>
        <w:br/>
        <w:t>Пәнді оқу барысында студент білуге тиісті жайлар</w:t>
        <w:br/>
        <w:t>мыналар:</w:t>
        <w:br/>
        <w:t>Студенттер әр жанрдың ерекшеліктерін, қоғамдық жағдайды</w:t>
        <w:br/>
        <w:t>суреттеудегі публицистің шеберлігін, журналистиканың қоғамдағы</w:t>
        <w:br/>
        <w:t>алатын орнына бағалауды үйренеді. Журналистика мамандығына</w:t>
        <w:br/>
        <w:t>даярланып жатқан студенттер жанр мен пішіннің көрінісін нақты</w:t>
        <w:br/>
        <w:t>мысалдардан таба білуге дағдыланады.</w:t>
        <w:br/>
        <w:t>Оқыту барысында дәрістермен қатар тәжірибелік сабақтар</w:t>
        <w:br/>
        <w:t>қарастырылады, оларда БАҚ жүйесіндегі жанрлар мен пішіндердің</w:t>
        <w:br/>
        <w:t>ерекшелігін, ақпаратты беру тәсілдерін, БАҚ-та табысты жұмыс істеу</w:t>
        <w:br/>
        <w:t>принциптерін, ар жанрда танапқа сай материал жазуға, ақпаратты</w:t>
        <w:br/>
        <w:t>жинау, өңдеу және таратудың негіздерін меңгеруге көңіл бөлінеді.</w:t>
        <w:br/>
        <w:t>Осы пәнге қатысты білім беретін сабақтас пәндер:</w:t>
        <w:br/>
        <w:t>журналистикаға кіріспе, журналистика негіздері, тележурналистика</w:t>
        <w:br/>
        <w:t>негіздері, радиожурналистика негіздері, гдеби редакциялау,</w:t>
        <w:br/>
        <w:t>292</w:t>
      </w:r>
    </w:p>
    <w:p>
      <w:r>
        <w:t>Меңдігүл ПЫНДАЛИЕВА</w:t>
        <w:br/>
        <w:t>ПУБЛИЦИСТИКА</w:t>
        <w:br/>
        <w:t>ЖАНРЛАРЫ МЕН ІШІНДЕРІ</w:t>
        <w:br/>
        <w:t>Оку құралы</w:t>
        <w:br/>
        <w:t>Қалыбы 60х84/1. Офсеттік қағаз.</w:t>
        <w:br/>
        <w:t>Таражы 209 дана. У8384 тапсырыс.</w:t>
        <w:br/>
        <w:t>Л.Н.Гумилев атындағы ЕҰУ АББ.</w:t>
        <w:br/>
        <w:t>Астана қ., Қажымұқан көшесі, 13.</w:t>
        <w:br/>
        <w:t>287</w:t>
        <w:br/>
        <w:t>Үшінші бөлімнің тақырыптарын бекітетін сұрақтар.</w:t>
        <w:br/>
        <w:t>Үшінші бөлімде пайдаланған әдебиеттер тізімі 288</w:t>
        <w:br/>
        <w:t>«Публицистика жанрлары мен пішіндері» пәні бойынша</w:t>
        <w:br/>
        <w:t>оқу: бағдарламасын-агевесовосионааны на нанананылыланшанныағығаынын 293</w:t>
        <w:br/>
        <w:t>Практикалық сабақтардың үлгісі... 297</w:t>
        <w:br/>
        <w:t>Курстық жобалардың тақырыптары. 390</w:t>
        <w:br/>
        <w:t>302</w:t>
        <w:br/>
        <w:t>«Публицистика жанрлары мен пішіндері» пәнінен тест.</w:t>
        <w:br/>
        <w:t>324</w:t>
        <w:br/>
        <w:t>39. Авторлық көзқарас пен авторлық баға қай жанрда көбірек</w:t>
        <w:br/>
        <w:t>аңғарылады.</w:t>
        <w:br/>
        <w:t>А) Заметкада В) Ақпараттық жанрда С) Талдамалы жанрда Б)</w:t>
        <w:br/>
        <w:t>Жарнамалық материалдарда Е) Көркем публицистикалық.</w:t>
        <w:br/>
        <w:t>40. Ш.Уәлихановтың «Сот реформасы туралы» шығармасын</w:t>
        <w:br/>
        <w:t>қандай жанрға жатқызамыз?</w:t>
        <w:br/>
        <w:t>А) Есеп В) Көркем очерк С) Мақала О) Проблемалық репортаж</w:t>
        <w:br/>
        <w:t>Е) Фельетон.</w:t>
        <w:br/>
        <w:t>41.Фельетонға трагедиялық мотив сюжет бола ала ма?</w:t>
        <w:br/>
        <w:t>А) Бола алмайды В) Бола алады С) Редакция тапсырмасымен</w:t>
        <w:br/>
        <w:t>болса Ы) Проблеманың маңыздылығына қарай Е) Құрылтайны</w:t>
        <w:br/>
        <w:t>ұйғарымымен.</w:t>
        <w:br/>
        <w:t>42. Фельетон корреспонденцияның негізгі белгілері.</w:t>
        <w:br/>
        <w:t>А) Проблема, мінез-құлықты ашу, түйіндеу В) Сюжет</w:t>
        <w:br/>
        <w:t>ширақтығы, динамизм және уыттылық С) Жеделдік, баяндаудың</w:t>
        <w:br/>
        <w:t>басымдылығы мен сықақтық үн, нақты адрес Б) Сықақшы тіл, жеңіл</w:t>
        <w:br/>
        <w:t>сюжет, обһективті баға Е) Негізгі обьектіні жағымсыз обһетімен</w:t>
        <w:br/>
        <w:t>салыстыру.</w:t>
      </w:r>
    </w:p>
    <w:p>
      <w:r>
        <w:t>43. Ғылыми және көркем шығармалар жайында ой толғап,</w:t>
        <w:br/>
        <w:t>таразылап, саралап беретін жарияланым: А) Шолу В) Ашық хат С)</w:t>
        <w:br/>
        <w:t>Корреспонденция ПО) Заметка Е) Рецензия.</w:t>
        <w:br/>
        <w:t>44. Газет шолуы бір фактіге жасала ма?</w:t>
        <w:br/>
        <w:t>А) Жасалады В) Жасалмайды С) Бір фактіге зерттеу жүргізіледі</w:t>
        <w:br/>
        <w:t>Г) Шолу жасау үшін не уақыт немесе мазмұн жағынан біртектес</w:t>
        <w:br/>
        <w:t>оқиға, факт керек Е) Редактор тапсырма берсе.</w:t>
        <w:br/>
        <w:t>45. Басылымдардағы «Библиография», «Оқыдық, пікір айтамыз»,</w:t>
        <w:br/>
        <w:t>“Жаңа кітап” айдарларымен басылған шығармалар қандай жанрдың,</w:t>
        <w:br/>
        <w:t>қандай түріне жатады?</w:t>
        <w:br/>
        <w:t>А) Ақпараттық жанр В) Талдамалы жанр /мақала/ С)</w:t>
        <w:br/>
        <w:t>Корреспонденция /тақырыптық/ )) Рецензия /шағын/ Е) Шолу.</w:t>
        <w:br/>
        <w:t>46. Кейбір зерттеушілер қолданатын «көсем сөз» атауы нені</w:t>
        <w:br/>
        <w:t>білдіреді? А) басмақаланы В) редактор бағанасын С) авторлык</w:t>
        <w:br/>
        <w:t>публицистиканы Б) проблемалық мақаланы Е) Оппозициялық қарсы</w:t>
        <w:br/>
        <w:t>мақаланы.</w:t>
        <w:br/>
        <w:t>47. Басылымдарда әртүрлі жиналыстардан, кеңестерден,</w:t>
        <w:br/>
        <w:t>кездесулерден жазылған жарияланымдары... деп татймыз! А) Заметка</w:t>
        <w:br/>
        <w:t>В) Репортаж С) Сұхбат Б) Шолу Е) Есеп.</w:t>
        <w:br/>
        <w:t>306</w:t>
        <w:br/>
        <w:t>А) С.Байменшин В) Т.Амандосов С) А.Байтұрсынов ПБ)</w:t>
        <w:br/>
        <w:t>Т.Қожакеев Е) М.Барманқұлов.</w:t>
        <w:br/>
        <w:t>67. Публицистиканың функциялары?</w:t>
        <w:br/>
        <w:t>А) Насихат, үгіт және ұйымдастырушылық В) Идеология, дін</w:t>
        <w:br/>
        <w:t>және мораль</w:t>
        <w:br/>
        <w:t>С) Иландыру, сендіру және көз жеткізу Ы) Үлгі ету, ашкерелеу,</w:t>
        <w:br/>
        <w:t>проблема</w:t>
        <w:br/>
        <w:t>көтеру Е) Сынау, сабақ алу, қорытынды шығару.</w:t>
        <w:br/>
        <w:t>68. Ақпараттың сапалық өлшемдері?</w:t>
        <w:br/>
        <w:t>А) Жеделдік, сонылық, дерек дәлдігі В) Жеделдік, толғау,</w:t>
        <w:br/>
        <w:t>баяндау шеберлігі С) Жеделдік, тапқырлық, ұшқыр тіл О) Жеделдік,</w:t>
        <w:br/>
        <w:t>бәсекелестік, позиция айқындығы Е) Жеделдік, ұшқырлық,</w:t>
        <w:br/>
        <w:t>комбинациялық.</w:t>
        <w:br/>
        <w:t>69.Тақырып пен жанрдың ара-қатынасы?</w:t>
        <w:br/>
        <w:t>А) Тақырып жанрға тәуелді емес В) Әр жанрдың өз тақырыбы</w:t>
        <w:br/>
        <w:t>болады С) Тақырып басылым сипатына қарай таңдалады Ы) Тақырып</w:t>
        <w:br/>
        <w:t>оқиғаға тәуелді Е) Тақырыпты журналист таңдайды.</w:t>
        <w:br/>
        <w:t>70. Редакциядағы жанрды айқындаушы тұлға.</w:t>
        <w:br/>
        <w:t>А) Редактор В) Жауапты хатшы С) Құрылтайшы РБ) Журналист</w:t>
        <w:br/>
        <w:t>Е) Кезекші редактор.</w:t>
        <w:br/>
        <w:t>71. «Публицистика - дәуір үні» атты кітаптың авторы,</w:t>
      </w:r>
    </w:p>
    <w:p>
      <w:r>
        <w:t>А) Т.Қожакеев В) Т.Ыдырысов С) Ш.Елеукенов Б) Т.Амандосов</w:t>
        <w:br/>
        <w:t>Е) М.Барманқұлов</w:t>
        <w:br/>
        <w:t>72. Газеттегі айдарлар не үшін қойылады.</w:t>
        <w:br/>
        <w:t>А) Редакция жоспарына сәйкес В) Материалдық әлеуметтік</w:t>
        <w:br/>
        <w:t>мазмұнын</w:t>
        <w:br/>
        <w:t>оқырман назарына іліктіру үшін С) Өзге материалдардан</w:t>
        <w:br/>
        <w:t>оқшаландыру үшін Б) Сол материалдардың сапалығын арттыру үшін</w:t>
        <w:br/>
        <w:t>Е) Басылым тәжірибесіндегі дәстүр болғаны үшін</w:t>
        <w:br/>
        <w:t>73. Эксклюзивті сұхбат:</w:t>
        <w:br/>
        <w:t>А) Оқиғаға жедел түсінік алу В) оқиға нәтижесін жедел хабарлау</w:t>
        <w:br/>
        <w:t>С) оқиғаға қатысушының көзқарасын анықтау ОШ) Журналист</w:t>
        <w:br/>
        <w:t>позициясын анықтау жолы Е) Ақиқатты іздеу көрінісі</w:t>
        <w:br/>
        <w:t>74. Басылымдар тэжірибесінде жанрға қатысты бүгінгі таңда</w:t>
        <w:br/>
        <w:t>байқалатын ахуал.</w:t>
        <w:br/>
        <w:t>А) Синтезді жанрлық ақпараттып басым болуы В) Жарнаманың</w:t>
        <w:br/>
        <w:t>жанрды ығыстыруы С) Жанрды мойындамау ПО) Жанрды</w:t>
        <w:br/>
        <w:t>айдарлармен ауыстыру Е) Дизайн басымдылығы.</w:t>
        <w:br/>
        <w:t>75. Жанрларды айдарлармен ауыстыруға бола ма?</w:t>
        <w:br/>
        <w:t>308</w:t>
        <w:br/>
        <w:t>95. Үнтаспаға жазылған пікірді жариялау үшін сол автордың</w:t>
        <w:br/>
        <w:t>келісімі керек пе? А) Қажет В) Қажет емес С) Редактор келіссе</w:t>
        <w:br/>
        <w:t>болады Б) Құрылтайшы келісімі қажет Е) Жағымды жағдайда қажет</w:t>
        <w:br/>
        <w:t>емес.</w:t>
        <w:br/>
        <w:t>96. Журналистиканың функциясы мен публицистика функциясы</w:t>
        <w:br/>
        <w:t>арасында айырма бар ма?</w:t>
        <w:br/>
        <w:t>А) Жоқ В) Екеуі бір мақсатқа қызмет етеді С) Бар Б) Бірін-бірі</w:t>
        <w:br/>
        <w:t>жоққа шығарады Е) Екеуі бір.</w:t>
        <w:br/>
        <w:t>97. Журналистиканың жарнамалық, ой дамытушылық</w:t>
        <w:br/>
        <w:t>Ідидактикалық/ функцияларын публицистика жанрлары атқара ала</w:t>
        <w:br/>
        <w:t>ма?</w:t>
        <w:br/>
        <w:t>А) Алмайды В) Онда сұраныс беруші болмай қалады С) Жарнама</w:t>
        <w:br/>
        <w:t>бизнисті жұмысы Б) Жарнамаға байланысты редакцияның</w:t>
        <w:br/>
        <w:t>менеджерлік қызметі болады Е) Атқара алады.</w:t>
        <w:br/>
        <w:t>98. Сатиралық суретті не деп атаймыз?</w:t>
        <w:br/>
        <w:t>А) Коллаж В) Мысал сурет С) Достық әзіл ОФ) Пародия Е)</w:t>
        <w:br/>
        <w:t>Карикатура.</w:t>
        <w:br/>
        <w:t>99.Қазақ публицистикасы қалыптасуындағы ХХ ғасырдағы</w:t>
        <w:br/>
        <w:t>пафостық кезең?</w:t>
        <w:br/>
        <w:t>А) 1900-1920 жылдар В) 1920-1945 жылдар С) 1954-1960 жылдар</w:t>
        <w:br/>
        <w:t>Б) 1960-1980 жылдар Е) 1990-2000 жылдар</w:t>
        <w:br/>
        <w:t>100. Шолу жанрдың қандай түріне жатады?</w:t>
      </w:r>
    </w:p>
    <w:p>
      <w:r>
        <w:t>А) Ақпараттық В) Проблемалық С) Редакциялық Б) Талдамалы</w:t>
        <w:br/>
        <w:t>Е) Көркем.</w:t>
        <w:br/>
        <w:t>101. Журналистің қалыптаскан тіл мәдениеттін не дей атаймыз?</w:t>
        <w:br/>
        <w:t>А) Тіл мәдепиеті В) Журналист этикасы С) Шеберлігі О) Стилі Е)</w:t>
        <w:br/>
        <w:t>Таланты.</w:t>
        <w:br/>
        <w:t>102. Кезінде «номердің жалауы» атанған қандай шығарма?</w:t>
        <w:br/>
        <w:t>А) Сын мақалалар В)Коммунистік насихат мақалалары</w:t>
        <w:br/>
        <w:t>СуСоциалистік жарыс жеңімпаздарына арналған шығармалар Б) Бас</w:t>
        <w:br/>
        <w:t>мақала Е) Ел басшыларының шығармалары.</w:t>
        <w:br/>
        <w:t>103. Бір тақырыптағы біртектес фактілерге талдау жасалған</w:t>
        <w:br/>
        <w:t>шығарма:</w:t>
        <w:br/>
        <w:t>А) заметка В) очерк С) репортажг ПО) интервью Е)</w:t>
        <w:br/>
        <w:t>корреспонденция.</w:t>
        <w:br/>
        <w:t>104. “БАҚ туралы” Заңның публицистика жанрларына қандай</w:t>
        <w:br/>
        <w:t>қатысы бар.</w:t>
        <w:br/>
        <w:t>А) Жанрлар көлемі жарияланымның 50 пайызыннан кем болмауы</w:t>
        <w:br/>
        <w:t>керек. В) Жанрлар әртектілігі сақталуы тиіс С) Жанрлар цензурасы</w:t>
        <w:br/>
        <w:t>311</w:t>
        <w:br/>
        <w:t>МАЗМҰНЫ</w:t>
        <w:br/>
        <w:t>Алғы сөз...............1Һ22420.1 ы ыллалаллалеллЫыаЫ.Ыеееы ыы 4</w:t>
        <w:br/>
        <w:t>Кіріспе</w:t>
        <w:br/>
        <w:t>Публицистика жанрлары туралы түсінік...</w:t>
        <w:br/>
        <w:t>Публицистика жанрлары мен пішіндерінің зерттелуі</w:t>
        <w:br/>
        <w:t>Ежелгі жазба мұралардағы публицистикалық сарын</w:t>
        <w:br/>
        <w:t>Публицистикалыц жанрлық белгілері .</w:t>
        <w:br/>
        <w:t>Жанрларға қысқаша түсінік</w:t>
        <w:br/>
        <w:t>Кіріспе бөлімнің тақырыптарын бекітетін сұрақтар ... 43</w:t>
        <w:br/>
        <w:t>Кіріспе бөлімде пайдаланған әдебиеттер тізімі 44</w:t>
        <w:br/>
        <w:t>Бірінші бөлім</w:t>
        <w:br/>
        <w:t>Публицистиканың ақпараттық жанрлары</w:t>
        <w:br/>
        <w:t>Хабар, бағдарлама, телгарна. Ақпараттық хабарлама........2...44.4. 46</w:t>
        <w:br/>
        <w:t>Хабар-ошар. Ақпараттық хабар (видеосюжет). 47</w:t>
        <w:br/>
        <w:t>Репортаж 60</w:t>
        <w:br/>
        <w:t>Есеп 85</w:t>
        <w:br/>
        <w:t>Сөз сөйлеу (кадрдағы монолог) 87</w:t>
        <w:br/>
        <w:t>Публицистикадағы сұхбаттың орны 91</w:t>
        <w:br/>
        <w:t>Бірінші бөлімнің тақырыптарын бекітетін сұрақтар 114</w:t>
        <w:br/>
        <w:t>Бірінші бөлімде пайдаланған әдебиеттер тізімі ...... 114</w:t>
        <w:br/>
        <w:t>Екінші бөлім</w:t>
        <w:br/>
        <w:t>Публицистиканың талдамалы жанрлары. П?</w:t>
      </w:r>
    </w:p>
    <w:p>
      <w:r>
        <w:t>Комментарий. 19</w:t>
        <w:br/>
        <w:t>ЖАатаегааненға 121</w:t>
        <w:br/>
        <w:t>Корреспонденция. 138</w:t>
        <w:br/>
        <w:t>Шолу 143</w:t>
        <w:br/>
        <w:t>Мақала .. 147</w:t>
        <w:br/>
        <w:t>Рецензия .. 156</w:t>
        <w:br/>
        <w:t>Әңгіме... 168</w:t>
        <w:br/>
        <w:t>Пікірталас (дискуссия)... 169</w:t>
        <w:br/>
        <w:t>Пресс-конференция 170</w:t>
        <w:br/>
        <w:t>Колонка .... 171</w:t>
        <w:br/>
        <w:t>Серия (цикл)... ІТ</w:t>
        <w:br/>
        <w:t>Журналистік зерттеу 172</w:t>
        <w:br/>
        <w:t>Екінші бөлімнің тақырыптарын бекітетін сұрақтар. 175</w:t>
        <w:br/>
        <w:t>Екінші бөлімде пайдаланған әдебиеттер тізімі... ыла маны 176</w:t>
        <w:br/>
        <w:t>Үшінші бөлім</w:t>
        <w:br/>
        <w:t>Көркем-публицистикалық жанрлар.</w:t>
        <w:br/>
        <w:t>Суреттеме</w:t>
        <w:br/>
        <w:t>179</w:t>
        <w:br/>
        <w:t>180</w:t>
        <w:br/>
        <w:t>185</w:t>
        <w:br/>
        <w:t>275</w:t>
        <w:br/>
        <w:t>27</w:t>
        <w:br/>
        <w:t>281</w:t>
        <w:br/>
        <w:t>Сатиралық жанрлар.</w:t>
        <w:br/>
        <w:t>323</w:t>
        <w:br/>
        <w:t>А) Репортаждық есеп В) Жедел есеп С) Сұраныс бойынша,</w:t>
        <w:br/>
        <w:t>редакция тапсырмасы бойынша ПО) Ақпараттық, талдамалы,</w:t>
        <w:br/>
        <w:t>тақырыптық, проблемалық</w:t>
        <w:br/>
        <w:t>Е) Публицистік, сюжеттік, портреттік және жалпылама.</w:t>
        <w:br/>
        <w:t>86. Репортаж дегеніміз:</w:t>
        <w:br/>
        <w:t>А) Окиғаны суреттеу В) Оқиғаға баға беру С) Оқиғадан құлағдар</w:t>
        <w:br/>
        <w:t>ету</w:t>
        <w:br/>
        <w:t>Г) Оқиғаны хабарлау Е) Оқиға болған жерде туады, сондықтан</w:t>
        <w:br/>
        <w:t>оқиғаның өзі.</w:t>
        <w:br/>
        <w:t>87. Ақиқат көзіне ең жақын жанрлар.</w:t>
        <w:br/>
        <w:t>А) Заметка, ақпарат В) Репортаж және сұхбат С) Фельетон В)</w:t>
        <w:br/>
        <w:t>Мақала Е) Корреспонденция.</w:t>
        <w:br/>
        <w:t>88. Факті дегеніміз не?</w:t>
        <w:br/>
        <w:t>А) Оқиға В) Құбылыс С) Болмыс ІУ) Дерек Е) Кәзқарас.</w:t>
        <w:br/>
        <w:t>89. Заметка мен очерктің ұқсастығы неде?</w:t>
        <w:br/>
        <w:t>А) Оқиға хабарланады В) Бүгінгі заман шежіресін жырлайды С)</w:t>
        <w:br/>
        <w:t>Оқырманды қызықтырады Б) Оқиғаға талдау жасалады Е) Екеуі де</w:t>
        <w:br/>
        <w:t>публицистика жанрлары болып табылады.</w:t>
        <w:br/>
        <w:t>90. Пародия - гректің қандай сөзінен шыққан?</w:t>
        <w:br/>
        <w:t>А) Мақтау өлең В) Қарсы өлең С) Ұзақ өлең Ы) Шұбыртпалы</w:t>
      </w:r>
    </w:p>
    <w:p>
      <w:r>
        <w:t>өлең Е) Ұйқассыз өлең.</w:t>
        <w:br/>
        <w:t>91. Ирония мен сарказмның ерекшелігі.</w:t>
        <w:br/>
        <w:t>А) Екеуі де очерк элементтері В) Оқиға кейіпкерлері</w:t>
        <w:br/>
        <w:t>диалектерінде кездеседі С) Жағымды</w:t>
        <w:br/>
        <w:t>жағдайда айтылмайды ПБ) Бірін бірі қайталайды Е) Ирония</w:t>
        <w:br/>
        <w:t>астарлы, сарказм кекесін.</w:t>
        <w:br/>
        <w:t>92. 2001 жылы «ЕҚ» жарияланған «Тәуелсіздік толғауы» атты</w:t>
        <w:br/>
        <w:t>шығарманың авторы?</w:t>
        <w:br/>
        <w:t>А) Е.Смайыл В) Ж.Аунбаев С) Нұртөре Жүсіп Б) Ә.Кекілбаев Е)</w:t>
        <w:br/>
        <w:t>М.Нұртаза.</w:t>
        <w:br/>
        <w:t>93. Корреспонденцияда сұхбат элементтері қатыса ма?</w:t>
        <w:br/>
        <w:t>А) Қатысады В) Қатысса сұхбат болып кетеді С) Автор</w:t>
        <w:br/>
        <w:t>шеберлігіне байланысты ГР) Оқиға күрделілігіне байланысты Е) Жанр</w:t>
        <w:br/>
        <w:t>шеңберінде.</w:t>
        <w:br/>
        <w:t>94. Публицистикалық шығарма неден бастау алады?</w:t>
        <w:br/>
        <w:t>А) Редактор тапсырмасынан В) Қоғамдық құбылыстардан С) Елді</w:t>
        <w:br/>
        <w:t>елең еткізер оқиғалардан Г)) Ақпараттық танымнан Е) Әңгіме желі</w:t>
        <w:br/>
        <w:t>боларлық оқиғадан.</w:t>
        <w:br/>
        <w:t>310</w:t>
        <w:br/>
        <w:t>А) Еңбекші хаттары В) Әлеуметтік сауалнама жауаптары С)</w:t>
        <w:br/>
        <w:t>Күнделікті оқиғалар әсері ПО) Телефон арқылы т.б. хабар-ошарлар Е)</w:t>
        <w:br/>
        <w:t>Жоспар бойынша жұмыс.</w:t>
        <w:br/>
        <w:t>139. Философ У.Эко бұқаралық коммуницияға нелерді</w:t>
        <w:br/>
        <w:t>жатқызады?</w:t>
        <w:br/>
        <w:t>А) Әдебиет, әнер, ақпарат В) Ақпарат, мұражай, кино, комикс т.б.</w:t>
        <w:br/>
        <w:t>С) Кино, пресса, ТВ, РВ, комикс, жарнама, көшірме, насихат түрлері,</w:t>
        <w:br/>
        <w:t>бұқаралық әдебиет Ы) Идеология құралдары Е) Дін, мәдениет,</w:t>
        <w:br/>
        <w:t>әдебиет.</w:t>
        <w:br/>
        <w:t>140. Кеңестік дәуірдегі газет флагманы (бастаушысы) аталған</w:t>
        <w:br/>
        <w:t>жарияланым?</w:t>
        <w:br/>
        <w:t>А) Очерк В) Репортаж С) Сұхбат Г)) Бас мақала Е) Фельетон.</w:t>
        <w:br/>
        <w:t>141. Кеңестік дәуірдегі “жанрлар королі” аталған жарияланым.</w:t>
        <w:br/>
        <w:t>А) Бас мақала В) Очерк С) Экономикалық шолу П)</w:t>
        <w:br/>
        <w:t>Корреспонденция Е) Фельетон.</w:t>
        <w:br/>
        <w:t>142. “Саяси газет концерті” атты қанатты сөздің авторы.</w:t>
        <w:br/>
        <w:t>А) Ленин В) Сталин С) Калинин Б) Брежнев Е) Хрушев.</w:t>
        <w:br/>
        <w:t>143. Лид- дегеніміз не?</w:t>
        <w:br/>
        <w:t>А) Мәтіннің деректік негізі В) Авторлык баға С) Редакторлық</w:t>
        <w:br/>
        <w:t>түсініктеме ІУ) Деректер қайшылығы Е) Заметкадағы сенсация.</w:t>
      </w:r>
    </w:p>
    <w:p>
      <w:r>
        <w:t>144. Аудиториядан алынатын ақпаратты реттеудің негізгі екі</w:t>
        <w:br/>
        <w:t>тәсілі?</w:t>
        <w:br/>
        <w:t>А) Басқару, бағыттау В) Қабылдау, қорыту С) Ұйымдастыру және</w:t>
        <w:br/>
        <w:t>мәтіндік тәсіл Г)) Талдау, ұсыныс беру Е) Аудитория және редакция.</w:t>
        <w:br/>
        <w:t>145. Журналистика бағыттайатын негізгі аудиториялық</w:t>
        <w:br/>
        <w:t>адресаттар?</w:t>
        <w:br/>
        <w:t>А) Саяси партиялар, қоғамдық қозғалыстар В) Орталық және шет</w:t>
        <w:br/>
        <w:t>аймақтар С) Әлем жұртшылығы, халықаралық ұйымдар П)</w:t>
        <w:br/>
        <w:t>Әлеуметтік, кәсіби және коммерциялық аудиториялар Е) Спорт әлемі,</w:t>
        <w:br/>
        <w:t>мода т.б.</w:t>
        <w:br/>
        <w:t>146. Бұқаралық коммуникаңияның негізгі белгілері.</w:t>
        <w:br/>
        <w:t>А) Әмбебаптығы В) Біржақтылығы С) Екіжақты</w:t>
        <w:br/>
        <w:t>байланыстылығы ПШ) Ғаламдану бағыты Е) Құрылтайшыға</w:t>
        <w:br/>
        <w:t>бағыныштылығы.</w:t>
        <w:br/>
        <w:t>147.Бұқаралық ақпарат құрастыру процесіне қойылатын бірінші</w:t>
        <w:br/>
        <w:t>талап?</w:t>
        <w:br/>
        <w:t>А) Ақиқатты жариялау Ә) Бұқара пікіріне жүгініп отыру Б)</w:t>
        <w:br/>
        <w:t>Ақпарат жеделдігін басты назарда аудару ұстау В) Ақпарат қайда,</w:t>
        <w:br/>
        <w:t>қашан, неге болды деген сауалға жауап беру Г) Жедел жазу.</w:t>
        <w:br/>
        <w:t>316</w:t>
        <w:br/>
        <w:t>жойылған Г)) Жанрға қатысты ешқандай шектеу жоқ Е) Жанрды</w:t>
        <w:br/>
        <w:t>журналист айқындауы тиіс.</w:t>
        <w:br/>
        <w:t>105. Публицистика жанрларыңың ең беделдісі қайсы? А)</w:t>
        <w:br/>
        <w:t>Фельетон В) Очерк С) Репортаж О) Интервью Е) БАҚ үшін барлық</w:t>
        <w:br/>
        <w:t>жанрлар өзінше құнды, өзіндік орны бар.</w:t>
        <w:br/>
        <w:t>106. Публицистикалық жанрлардағы мазмүн дегеніміз:</w:t>
        <w:br/>
        <w:t>А) Тіл шеберлігі В) Тақырып тапқырлығы С) Проблема көтеру</w:t>
        <w:br/>
        <w:t>жеделдігі ) Айтылатын ой Е) Оқиғаны хабарлау жеделдігі.</w:t>
        <w:br/>
        <w:t>107. Газет айдарлары қандай жанрларға жатады:</w:t>
        <w:br/>
        <w:t>А) Талдамалы В) Ақпараттық С) Айдарлар функциясы</w:t>
        <w:br/>
        <w:t>жанрлардан бөлек І)) Көркем публицистикалық Е) Айдар жанрдың</w:t>
        <w:br/>
        <w:t>өзінен алынады.</w:t>
        <w:br/>
        <w:t>108. Сканвордттар публицистиканың қандай функциясына сәйкес</w:t>
        <w:br/>
        <w:t>жарияланады.</w:t>
        <w:br/>
        <w:t>А) Жаңадан жанр қалыптастыруы үшін В) Публицистиканың</w:t>
        <w:br/>
        <w:t>емес, журналистиканың танымдылығы үшін С) Оқырмандар</w:t>
        <w:br/>
        <w:t>сұранысына орай РБ) Редакция тепілгімен Е) Оқырмандарды</w:t>
        <w:br/>
        <w:t>публицистикаға тарту үшін.</w:t>
        <w:br/>
        <w:t>109. Публицистиканың ауқымы БАҚ-мен шектеле ме?</w:t>
        <w:br/>
        <w:t>А) Иә, шектеледі В) Өйткені жанрлар тек журналистикада өмір</w:t>
        <w:br/>
        <w:t>сүреді С) Жок шектелмейді Ы) Публицистика өмір шежіресі, демек</w:t>
        <w:br/>
        <w:t>оның өрісі БАҚ. Е) Уақыт көрсетеді.</w:t>
      </w:r>
    </w:p>
    <w:p>
      <w:r>
        <w:t>110. Болашақта жаңа жанрлар қалыптасуы мүмкің бе?</w:t>
        <w:br/>
        <w:t>А) Жоқ В) Публицистика теориясы әлі қалыптасқан жоқ С)</w:t>
        <w:br/>
        <w:t>Болашақта жанрлар жоғалатын шығар Б) Қалыптасуы әбден мүмкін</w:t>
        <w:br/>
        <w:t>Е) Ғалымдар әртүрлі пікір айтады.</w:t>
        <w:br/>
        <w:t>111. Бұрынғы «журналистика жанрлары» неге “публицистика</w:t>
        <w:br/>
        <w:t>жанрларына” айналды.</w:t>
        <w:br/>
        <w:t>А) Журналистика термині ескерді В) Арналар көбейді С)</w:t>
        <w:br/>
        <w:t>Қоғамдық қатынас, идеология өзгерді Г) Еркін шығармашылық ой</w:t>
        <w:br/>
        <w:t>публицистикада ғана көрініс табады Е) Журналистиканы</w:t>
        <w:br/>
        <w:t>ғаламдандыру мақсатымен.</w:t>
        <w:br/>
        <w:t>112. Публицистиканың образдан бұрын ой тұратын жанры.</w:t>
        <w:br/>
        <w:t>А) Ақпараттық В) Талдамалы С) Көркем публицистикалық П)</w:t>
        <w:br/>
        <w:t>Сын Е) Репортаж.</w:t>
        <w:br/>
        <w:t>113. Публицистикалық тексте автор фамилиясы екінші қатарға</w:t>
        <w:br/>
        <w:t>ысырылады дейміз, неге?</w:t>
        <w:br/>
        <w:t>А) Өйткені, оқырман алдымен берілетін ақпарат маңызына назар</w:t>
        <w:br/>
        <w:t>аударады? В) Оны редакция журналистері ұйымдастырады С)</w:t>
        <w:br/>
        <w:t>312</w:t>
        <w:br/>
        <w:t>А) Болады В) Редакция еркінде С) Редакция алқасы шешеді І))</w:t>
        <w:br/>
        <w:t>Болмайды</w:t>
        <w:br/>
        <w:t>Е) Айдар-элеуметтік, жанр-теориялық категория.</w:t>
        <w:br/>
        <w:t>16. «Жас тілшілер серігі» атты кітаптың авторы.</w:t>
        <w:br/>
        <w:t>А) Т.Қожакеев В) М.Барманқұлов С) Н.Омашев ІЭ) Т.Амандосов</w:t>
        <w:br/>
        <w:t>Е) Б.Жақыпов.</w:t>
        <w:br/>
        <w:t>77. Қазіргі уақытта жарнамалық сипаты басым сияқты көрінетін</w:t>
        <w:br/>
        <w:t>жарияланымдар.</w:t>
        <w:br/>
        <w:t>А) Есеп В) Жаңалықтар С) Суретгеме-корреспонденциялар Б)</w:t>
        <w:br/>
        <w:t>рецензиялар Е) саяси тақырыптағы материалдар.</w:t>
        <w:br/>
        <w:t>78. Авторлық құқық қандай заңды нормативпен қорғалады?</w:t>
        <w:br/>
        <w:t>А) Республика Конституциясы В) БАҚ туралы Заң С) Авторлық</w:t>
        <w:br/>
        <w:t>және сабактас құқықтар туралы ҚР Заңы П) Жергілікті сот</w:t>
        <w:br/>
        <w:t>органдары күнімен Е) Нотариус куоландырылуы арқылы.</w:t>
        <w:br/>
        <w:t>79. Ш.Уалиханов публицистикасының басым құндылығы.</w:t>
        <w:br/>
        <w:t>А) Тіл байлығы В) Директор дәлдігі мен ақиқаты С) Ғылыми</w:t>
        <w:br/>
        <w:t>және көркем әдеби тілдің бірлігі Б) Сыни көзқарасының айқын</w:t>
        <w:br/>
        <w:t>көрініс табуы Е) Орыс тілін жетік білуі.</w:t>
        <w:br/>
        <w:t>80. «Дөңгелек стол» қай жанрдың ұйымдастыру шарасының</w:t>
        <w:br/>
        <w:t>көрінісі.</w:t>
        <w:br/>
        <w:t>А) Заметка В) Сұхбат С) Репортаж Г) Мақала Е) Есен.</w:t>
        <w:br/>
        <w:t>81. Публицистиканың функциясы дегеніміз:</w:t>
      </w:r>
    </w:p>
    <w:p>
      <w:r>
        <w:t>А) Публицистика туралы теориялардың жүйесі В) Өмірде</w:t>
        <w:br/>
        <w:t>атқаратын қызметі С) Басқа пәндерден айырмасы ГО) Ғалымдар берген</w:t>
        <w:br/>
        <w:t>баға Е) Өмірдегі сұранысы.</w:t>
        <w:br/>
        <w:t>82. Публицистиканың синкретизмі /құймалығы/ неден көрінеді?</w:t>
        <w:br/>
        <w:t>А) Журналистика мен әдебиетте қатар қолданыс табу</w:t>
        <w:br/>
        <w:t>табиғатынан В) Ғалымдардың анықтамасынан С) Әдебиет теориясы</w:t>
        <w:br/>
        <w:t>кітабынан ПО) Публицистика тарихынан Е) Уақыт екшеген</w:t>
        <w:br/>
        <w:t>тәжірибеден.</w:t>
        <w:br/>
        <w:t>83. Шағын ақпараттық заметка бүкіл ел көлеміндегі үлкен</w:t>
        <w:br/>
        <w:t>мәселелерге бастама бола ала ма?</w:t>
        <w:br/>
        <w:t>А) Бола алмайды В) Ақпаратты бүкіл ей оқу міндетті емес С) Ел</w:t>
        <w:br/>
        <w:t>басшысының назарына ілінсе РО) Бола алады Е) Ондай тәжірибе жоқ.</w:t>
        <w:br/>
        <w:t>84.Заметканың жанрлық ерекшелігінің бірі: А) Оқиғаға шолу</w:t>
        <w:br/>
        <w:t>жасалынады В) Оқиға талданады С) Оқиға талданбайды. баға</w:t>
        <w:br/>
        <w:t>берілмейді, хабарланады Б) Оқиға салдарымен себептеріне авторлық</w:t>
        <w:br/>
        <w:t>түсінік беріледі Е) Уақыт мінбері деңгейінен түсінік айтылады.</w:t>
        <w:br/>
        <w:t>85. Есеп жанрының баспасөзде қолданылатын түрлері.</w:t>
        <w:br/>
        <w:t>309</w:t>
        <w:br/>
        <w:t>48. Ортақ бас тақырыппен топтастырылып берілетін хабарлар: А)</w:t>
        <w:br/>
        <w:t>дербес заметка В) тәулік тынысы С) бір тектес заметка Б) дүбірге</w:t>
        <w:br/>
        <w:t>тола дүние Е) әлем тынысы.</w:t>
        <w:br/>
        <w:t>49. Басылымдар тілінің негізгі ерекшелігі?</w:t>
        <w:br/>
        <w:t>А) Ғылымилығы В) Әдеби тіл нормаларына жақындығы С)</w:t>
        <w:br/>
        <w:t>Диалектіні сақтайтындығы ПЫ) Кеңсе тілінен өзгешелігі НЕ)</w:t>
        <w:br/>
        <w:t>Конституция талабына сай келетіндігі.</w:t>
        <w:br/>
        <w:t>50. Портреттік очерктегі негізгі шарт.</w:t>
        <w:br/>
        <w:t>А) оқиға В) мінез С) адам (кейіпкер) Р)) уақыт Е) авторлық баға.</w:t>
        <w:br/>
        <w:t>51. Пресс-конференцияны жанрлар құрамына жатқызуға бола ма?</w:t>
        <w:br/>
        <w:t>А) Болады В) Тек журналистерге арналған болса С) Редактор</w:t>
        <w:br/>
        <w:t>тапсырмасымен ПО) Маңызды оқиғаға арналса Е) Пресс конференция</w:t>
        <w:br/>
        <w:t>жанрлардың тек обьектісі ғана бола алады.</w:t>
        <w:br/>
        <w:t>52. Ресейдің қай басылымында алғаш «публицистика» бөлімі</w:t>
        <w:br/>
        <w:t>ашылды?</w:t>
        <w:br/>
        <w:t>А) Современник В) Колокол С) Пчела П) Русский речь Е)</w:t>
        <w:br/>
        <w:t>Полярная звезда.</w:t>
        <w:br/>
        <w:t>61. Жанр болашағына көзқарасыңыз?</w:t>
        <w:br/>
        <w:t>А) Болашақта дербес жаңр болмайды, бірыңғай ақпарат болады</w:t>
        <w:br/>
        <w:t>В) Жойылмайды, қайта өрісі кеңейе түседі С) Тек ақпараттық жанр</w:t>
        <w:br/>
        <w:t>қалады Ы) Қоғам дамуына байланысты эволюциялық өзгерістерге</w:t>
        <w:br/>
        <w:t>ұшырап жатады Е) Теоретикалық ғалымдар үлесіне тиісті.</w:t>
        <w:br/>
        <w:t>62. БАҚ-тың ресми, бейресми, жартылай ресми болуы</w:t>
      </w:r>
    </w:p>
    <w:p>
      <w:r>
        <w:t>публицистика жанрларының эволюцисына әсер ете ме?</w:t>
        <w:br/>
        <w:t>А) Етпейді В) Әсер етеді, өйткені сұраныс әр түрлі болады С) Заң</w:t>
        <w:br/>
        <w:t>жолымен реттеліп отырылады П) Бірізділік қалыптасады Е) Әр</w:t>
        <w:br/>
        <w:t>басылымның таңдаулы жанры болады.</w:t>
        <w:br/>
        <w:t>63. Көркем публицистикалық жанрлардағы гипербола? А)</w:t>
        <w:br/>
        <w:t>Келемеж ету В) Өсіріп айту С) Шартты елестету Ы) Автардың</w:t>
        <w:br/>
        <w:t>ойымен баға беру Е) Мансұқ ету.</w:t>
        <w:br/>
        <w:t>64. Ақпарат қандай сұрақтарға жауап беруі тиіс.</w:t>
        <w:br/>
        <w:t>А) Кім? Не? Қайда? Қашан? Неліктен? В) Қазақстан жерінде ме.</w:t>
        <w:br/>
        <w:t>Оған қатысты ма, ықпал ете ме? С) Проблемалық па? Ақпараттық па?</w:t>
        <w:br/>
        <w:t>Жаңалық па? Б) Үлгі ету, сабақ алу, әшкерелеу Е) Неге? Не үшін?</w:t>
        <w:br/>
        <w:t>Неліктен.</w:t>
        <w:br/>
        <w:t>65.Талдамалы жанрларға қандай шығармалар жатады.</w:t>
        <w:br/>
        <w:t>А) Сұхбат, заметка В) Репортаж С) Очерк ПО) Мақала,</w:t>
        <w:br/>
        <w:t>корреспонденция Е) Фельетон.</w:t>
        <w:br/>
        <w:t>66. «Сатира негіздері» кітабының авторы?</w:t>
        <w:br/>
        <w:t>307</w:t>
        <w:br/>
        <w:t>194. “Экзеньютив сервис” жүйесімен шығарылған журналдар</w:t>
        <w:br/>
        <w:t>нені білдіреді?</w:t>
        <w:br/>
        <w:t>А) Табысы жоғары бай адамдарға арналған деген мағына</w:t>
        <w:br/>
        <w:t>В)Порнаграфиялық сипат деген сөз С) Шет елдік дәстүрді</w:t>
        <w:br/>
        <w:t>насихаттауға арналған Ы) Кулинарлық шеберлікке баулу Е) Халық</w:t>
        <w:br/>
        <w:t>емшілерін насихаттайды.</w:t>
        <w:br/>
        <w:t>195. Журналистикадағы маркетинг дегеніміз:</w:t>
        <w:br/>
        <w:t>А) Редакциялардың ақпарат алмасуы В) Ақпарат рыногын</w:t>
        <w:br/>
        <w:t>зерттеу С) Редакциядағы структуралық құрлымдар жүйесі Б)</w:t>
        <w:br/>
        <w:t>Редакцияның құрылтайшысы қолындағы құрлым Е) Көңіл сауықтыру</w:t>
        <w:br/>
        <w:t>бағдарламасының редакциясы.</w:t>
        <w:br/>
        <w:t>196. Репартердің негізгі міндеті:</w:t>
        <w:br/>
        <w:t>А) Оқиға баға беру В) Оқиға туралы жедел хабарлау С) Оқиға</w:t>
        <w:br/>
        <w:t>ортасынан хабар беру ПО) Редактордың тапсырмасын орындау Е)</w:t>
        <w:br/>
        <w:t>Авторлық сенсацияға ұмтылу.</w:t>
        <w:br/>
        <w:t>197. Қазіргі ақпараттық арандату дәстүріндегі журналистер</w:t>
        <w:br/>
        <w:t>қолданатын қауесеттің негізгі классификациясы.</w:t>
        <w:br/>
        <w:t>А) Мифтік, сырттай жамандау, негізсіз қаралау В) шағыстыру,</w:t>
        <w:br/>
        <w:t>қаржылай бопсалау, қарқыту С) өтірік мақтау, мазақ ету, айдап салу</w:t>
        <w:br/>
        <w:t>В) Мүдделілік үшін өсек, қорқыту үшін өсек, агрессия үшін қауесет</w:t>
        <w:br/>
        <w:t>Е) Тақыр жердегі дауыл туғызу, қызғаныш туғызу, үрей туғызу.</w:t>
        <w:br/>
        <w:t>198. БАҚ-ғы “субьекті” сөзі латыннан аудармада қандай мағына</w:t>
        <w:br/>
        <w:t>береді?</w:t>
        <w:br/>
        <w:t>А) Негізгі құрау В) Қоғамдық пікір С) Мен жазамын І) Қоғамға</w:t>
        <w:br/>
        <w:t>арнау Е) Шындықты қорғау.</w:t>
      </w:r>
    </w:p>
    <w:p>
      <w:r>
        <w:t>199. Бүгінгі журналистиканың негізгі функциялары?</w:t>
        <w:br/>
        <w:t>А) Батылдық, шыншылдық, тлобализация В) Деректілік,</w:t>
        <w:br/>
        <w:t>нақтылық, ғаламдану С) Коммуникативтік идеологиялық, басқару</w:t>
        <w:br/>
        <w:t>(ұйымдастыру) Б) Насихат, үгіт, үндеу Е) Көз жеткізу, дәлелдеу,</w:t>
        <w:br/>
        <w:t>түсіндіру.</w:t>
        <w:br/>
        <w:t>200. Суреттеме талдамалы жанрға жата ма?</w:t>
        <w:br/>
        <w:t>А) Жатады В) Жатпайды С) Егер заметка элементгері көп болса</w:t>
        <w:br/>
        <w:t>Б) Егер редактор мақұлдаса Е) Егер суреттеме көлемі 3-беттен асса.</w:t>
        <w:br/>
        <w:t>322</w:t>
        <w:br/>
        <w:t>шығармашылық түрлері - шығармашылық нысандар - әдіснамалық</w:t>
        <w:br/>
        <w:t>мәдениеті.</w:t>
        <w:br/>
        <w:t>175. Мыналардың қайсысы БАҚ арнасына жатады?</w:t>
        <w:br/>
        <w:t>А) Жарнамалық материал Ә) Журналистік шығарма Б) “Жас</w:t>
        <w:br/>
        <w:t>алаш” газегі В) ҚР мәдениет ақпарат және қоғамдық келісім</w:t>
        <w:br/>
        <w:t>министрлігі Г)Оқырман хаты.</w:t>
        <w:br/>
        <w:t>176. “Газета - халықтың көзі, құлағы һәм тілі” деген тіркес кімге</w:t>
        <w:br/>
        <w:t>тиесілі?</w:t>
        <w:br/>
        <w:t>А) Ғұмар Қараш Ә) Молдахани Жолдыбаев Б) Мағжан Жұмабаев</w:t>
        <w:br/>
        <w:t>В) Міржақып Дулатов Г) Ахмет Байтұрсынов.</w:t>
        <w:br/>
        <w:t>177. Журналистік мәтіннің аудиториямен қарым-қатынасы оның</w:t>
        <w:br/>
        <w:t>... деп аталады.</w:t>
        <w:br/>
        <w:t>А) Семантикасы Ә) Синтаксисы Б) Аспектісі В) Прагматикасы Г)</w:t>
        <w:br/>
        <w:t>Ақпараттылығы.</w:t>
        <w:br/>
        <w:t>178. Қазір көптеген газеттердің атын қоюда қолданылып жүрген</w:t>
        <w:br/>
        <w:t>“трибуна” сөзі әуел баста нені білдірген?</w:t>
        <w:br/>
        <w:t>А) Римдегі жиналыс алаңы Ә) Сайланбалы қызмет орны Б)</w:t>
        <w:br/>
        <w:t>Құдайдың хабаршысы В) Мемлекеттік елші Г) Шешендік сөз.</w:t>
        <w:br/>
        <w:t>179. Қазақ тілінде тұңғыш жарық көрген басылым қайсы?</w:t>
        <w:br/>
        <w:t>А) “Қазақ” Ә) “Ақ жол” Б) “Түркістан уалаятының” ғазеті В)</w:t>
        <w:br/>
        <w:t>“Дала уалаятының” тазеті Г)“Айқап”.</w:t>
        <w:br/>
        <w:t>180. Журналистика функцияларының жүйесін көрсетіңіз.</w:t>
        <w:br/>
        <w:t>А) идеологиялық, мәдени-ағартушылық, жарнамалық-</w:t>
        <w:br/>
        <w:t>анықтамалық, рекреативтік және тікелей ұйымдастырушылық Ә)</w:t>
        <w:br/>
        <w:t>Идеологиялық, гедонистік, ақпараттық Б Рекрсативтік,</w:t>
        <w:br/>
        <w:t>коммуникативтік, идеологиялық В) Ақпараттық, коммуникативті,</w:t>
        <w:br/>
        <w:t>реттеушілік Г) Реттеушілік, идеологиялық, мәдени-ағартушылық,</w:t>
        <w:br/>
        <w:t>жарнамалық-ақпараттық, гедонистік.</w:t>
      </w:r>
    </w:p>
    <w:p>
      <w:r>
        <w:t>181.Бұқаралық ақпараттың тұтынушыларын көрсет.</w:t>
        <w:br/>
        <w:t>А) Бұқаралық аудитория және әлеуметтік институттар Ә)</w:t>
        <w:br/>
        <w:t>Бизнесмендер ғана Б) Саясаткерлер ғана В) Министрліктер ғана Г)</w:t>
        <w:br/>
        <w:t>Интеллигенция әкілдері ғана.</w:t>
        <w:br/>
        <w:t>182.“Газета” сөзі қайдан шықты?</w:t>
        <w:br/>
        <w:t>А) Белгілі баспагердің атынан Ә) Италиялық қаланың атынан Б)</w:t>
        <w:br/>
        <w:t>Венециялық Монетаның атынан В) Журналдың атынан Г) Саяси</w:t>
        <w:br/>
        <w:t>ұйымның атынан.</w:t>
        <w:br/>
        <w:t>183. ҚР “БАҚ туралы” Заңы бойынша телеарналарда қазақ</w:t>
        <w:br/>
        <w:t>тіліндегі хабарлардың үлес салмағы неше пайыздан кем болмауы тиіс</w:t>
        <w:br/>
        <w:t>А)25 Ә)75 Б) 50В) 40Г) 65.</w:t>
        <w:br/>
        <w:t>320</w:t>
        <w:br/>
        <w:t>130. Журналистикадағы интелектуальдылықтың негізгі</w:t>
        <w:br/>
        <w:t>шарттары.</w:t>
        <w:br/>
        <w:t>А) Талант, талап, еңбек В) Мақсат нәтиже және бәсеке С) Еске</w:t>
        <w:br/>
        <w:t>сақтау, ойлау және қорыта білу Б) Идеология ұстану, шындыққа</w:t>
        <w:br/>
        <w:t>ұмтылу Е) Аудитория психологиясын зерттеу және өзін-өзі таныту.</w:t>
        <w:br/>
        <w:t>131. Ежелгі дәуірдегі оқиға салдарын елестету мүмкіндігі болған</w:t>
        <w:br/>
        <w:t>әдеби жанр түрі?</w:t>
        <w:br/>
        <w:t>А) Фантастика В) Миф С) Сатира Б) Өлең Е) Қолөнер.</w:t>
        <w:br/>
        <w:t>132. Репертердің айырықша қасиеттері:</w:t>
        <w:br/>
        <w:t>А) оқиғаға ілесіп отыруы В) оқиғаны фотографиялық қабылдай</w:t>
        <w:br/>
        <w:t>білу қабілеті С)тапсырманы жедел орындауы Г)) Кәсіби тәжірибенің</w:t>
        <w:br/>
        <w:t>молдығы Е)Редакция атынан сөйлеуі.</w:t>
        <w:br/>
        <w:t>133. Аналитик журналистің негізгі қасиеттері.</w:t>
        <w:br/>
        <w:t>А) Авторлық бағдарлама жүргізуі В) Аудиторияға кеңінен таныс</w:t>
        <w:br/>
        <w:t>болуы және тіл ұсталығы С) Әр түрлі оқиғалар арасындағы көзге</w:t>
        <w:br/>
        <w:t>көрінбес байланыстарды дәл тауып баға беруі және болашаққа бағдар</w:t>
        <w:br/>
        <w:t>жасауы Б) Үкімет назарына ұсыныс жасай білуі Е) Елдің</w:t>
        <w:br/>
        <w:t>стратегиялық мүддесін қорғауы.</w:t>
        <w:br/>
        <w:t>134. “Блип-культура” - дегеніміз не?</w:t>
        <w:br/>
        <w:t>А) Шындықтың адам санасындағы бір сәттік әсері В) Оқиғадан</w:t>
        <w:br/>
        <w:t>автордың әсерленуі С) Шындық пен ақиқаттың түйіскен тұсы Б)</w:t>
        <w:br/>
        <w:t>Автордың идеямен күресі Е) Журналистің мақала жауапкершілігін</w:t>
        <w:br/>
        <w:t>сезінуі.</w:t>
        <w:br/>
        <w:t>135. “Брифинг” - дегеніміз не?</w:t>
        <w:br/>
        <w:t>А) Ақпарат алуға мүмкіндік В) Болған оқиға туралы БАҚ</w:t>
        <w:br/>
        <w:t>өкілдерін хабарлауға арналған қысқаша кеңес С) Баспасөз хатшысы</w:t>
        <w:br/>
        <w:t>өткізетін жиын Ы) Паблик рилейшнз қызметі Е) Жұма сайын</w:t>
        <w:br/>
        <w:t>әткізілетін өндірістік кеңес.</w:t>
        <w:br/>
        <w:t>136. “ГПресс-релиз” дегеніміз не?</w:t>
      </w:r>
    </w:p>
    <w:p>
      <w:r>
        <w:t>А) Әкімшілік ақпарат тізбесі В) Баспасөз қызметінің болған оқиға</w:t>
        <w:br/>
        <w:t>туралы арнайы жазбаша түсіндірмесі С) Жиналыс қаулысына</w:t>
        <w:br/>
        <w:t>қосымша ақпар О) Дерективті мәлімет Е) Ресми рәсімделген құжат</w:t>
        <w:br/>
        <w:t>тізімі,</w:t>
        <w:br/>
        <w:t>137. Ақпарат алудың байырғы тәсілдері?</w:t>
        <w:br/>
        <w:t>А) Білім, біліктілік, тәжірибе В) Ақпаратқа ұмтылыс, жеделдік</w:t>
        <w:br/>
        <w:t>және шеберлік С) Бақылау, әңгімелесу және құжаттармен жұмыс Б)</w:t>
        <w:br/>
        <w:t>Еркіндік, талап қойғыштық және жедел жазу Е) Есте сақтау, құпия</w:t>
        <w:br/>
        <w:t>сақтау және имидж жасау.</w:t>
        <w:br/>
        <w:t>138. “Ақпараттық шпаргалка” деп нені айтамыз?</w:t>
        <w:br/>
        <w:t>315</w:t>
        <w:br/>
        <w:t>148. Бұқаралық ақпарат құрастыру процесіне қойылатын екінші</w:t>
        <w:br/>
        <w:t>талап?</w:t>
        <w:br/>
        <w:t>А) Журналистің әлеуметтік позициясын ұстануы Ә) Мәтін</w:t>
        <w:br/>
        <w:t>құрастыру Б) БАҚ арналарымен алдын ала келісім В) Жанрлық</w:t>
        <w:br/>
        <w:t>формасын айкындау Г) Ақпаратқа пікір білдіру.</w:t>
        <w:br/>
        <w:t>149. Бұқаралық ақпарат құрастыру процесіндегі үшінші талап?</w:t>
        <w:br/>
        <w:t>А) Ақпараттың мазмұндылығы Ә) Ақпараттық жеделдігі Б)</w:t>
        <w:br/>
        <w:t>Ақпаратты аудиторияның игеруі В) Мәтінге авторлық пікір</w:t>
        <w:br/>
        <w:t>араластырмау Г)Алдыңғы екі талапты қайталау.</w:t>
        <w:br/>
        <w:t>150. Ақпараттық мәтінге қойылатын негізгі шарттар?</w:t>
        <w:br/>
        <w:t>А) Жеделдік, ұшқырлық, ойлылық Ә) Семантикалық,</w:t>
        <w:br/>
        <w:t>синтаксистік, прагмативтік және адекваттық Б) Ақиқаттық, өткірлік,</w:t>
        <w:br/>
        <w:t>әлеумет мүддесі В) Жанр талаптарының сақтасуы, уақыт жеделдігі,</w:t>
        <w:br/>
        <w:t>авторлық көзкарас Г) Журналистік стиль ерекшелігі.</w:t>
        <w:br/>
        <w:t>151. Журналистиканың атқаратын негізгі қызметі /фупциялары/.,</w:t>
        <w:br/>
        <w:t>А) Бұқаралық, халықтық, ақиқаттық, жеделдік Ә)Идеологиялық, ой</w:t>
        <w:br/>
        <w:t>дамытушылық, көңіл сергітушілік, анықтамалық, ұйымдастыру-</w:t>
        <w:br/>
        <w:t>шылық Б)Ақпарат тарату, қоғамдық пікір туғызу, бұқарамен</w:t>
        <w:br/>
        <w:t>байланыс В) Қоғамдағы саяси әлеуметтік және экономикалық</w:t>
        <w:br/>
        <w:t>тұрақтылыққа қызмет ету ГЭНасихат мінбері болу.</w:t>
        <w:br/>
        <w:t>152. Журналистикадағы шығармашылық қызметтің негізгі</w:t>
        <w:br/>
        <w:t>түрлері.</w:t>
        <w:br/>
        <w:t>А) Редакторлық, ұйымдастырушылық, автарлық Ә) Редактор,</w:t>
        <w:br/>
        <w:t>оның орынбасары, тілші Б) Редактор, тілші, штаттан тыс тілшілер В)</w:t>
        <w:br/>
        <w:t>Авторлар. ұжымы, шығармашылык ұжым, құрылтайшы |І)</w:t>
        <w:br/>
        <w:t>Жазушылар, ақындар, тілшілер.</w:t>
        <w:br/>
        <w:t>153. БАҚ жүйесіндегі басты субьект.</w:t>
        <w:br/>
        <w:t>А) Құрылтайшы Ә) Редактор Б) Журналист В) Редакция ұжымы</w:t>
        <w:br/>
        <w:t>Г) Редакция Жарғысы.</w:t>
        <w:br/>
        <w:t>154. Газет секретариатындағы басты өлшегіш құрал.</w:t>
        <w:br/>
        <w:t>А) Ленейка Ә) Жол өлшегіш Б) Макет қағазы В) Фотосурет</w:t>
        <w:br/>
        <w:t>ГуҚаріптік классификатор.</w:t>
      </w:r>
    </w:p>
    <w:p>
      <w:r>
        <w:t>155. Газетті техникалық әрлендіру дегеніміз не?</w:t>
        <w:br/>
        <w:t>А) Газет бетін әшекейлеу В) Газет беттің безендірілуінің</w:t>
        <w:br/>
        <w:t>мазмұнынан биік тұруы. С) Материалдарды көркем орналастыру. Б)</w:t>
        <w:br/>
        <w:t>Көркемдік пішін мен мазмұн бірлігі.Е) Газет макетінің контурын</w:t>
        <w:br/>
        <w:t>сызу.</w:t>
        <w:br/>
        <w:t>156. Дизайн даралығы дегеніміз не?</w:t>
        <w:br/>
        <w:t>317</w:t>
        <w:br/>
        <w:t>Ұйымдастырғаны байқалып тұрады І)) Мақала көп болған соң автор</w:t>
        <w:br/>
        <w:t>есте тұрмайды Е) Оқырман үйренбегендіктен.</w:t>
        <w:br/>
        <w:t>114. Авторлық публицистиканың публицистикалық текстен</w:t>
        <w:br/>
        <w:t>айырмасы?</w:t>
        <w:br/>
        <w:t>А) Автор жазбауға құқылы В) Автор құқығы Заңмен қорғалады</w:t>
        <w:br/>
        <w:t>С)Ол редакция заказымен жазылады ОР) Қысқартуға жол берілмейді</w:t>
        <w:br/>
        <w:t>Е) Әрдайым фотосуретімен беріледі.</w:t>
        <w:br/>
        <w:t>115. Публицистикадағы фактінің басты қасиеті.</w:t>
        <w:br/>
        <w:t>А) Автор ойына қызмет етеді В) Автордың қалам қуатын</w:t>
        <w:br/>
        <w:t>аңғартады С) Факті көп болса, материал құнды болады РЫ) Адамдарға</w:t>
        <w:br/>
        <w:t>арналады, сөздердің</w:t>
        <w:br/>
        <w:t>сөйлемдік жүйесі күйінде қалады Е) Жанрын айқындайды.</w:t>
        <w:br/>
        <w:t>116. Фактіні сезіну дегеніміз:</w:t>
        <w:br/>
        <w:t>А) Оқиғаны көзбен көру, талдау және хабарлау В) Оны</w:t>
        <w:br/>
        <w:t>қабылдаудың, түйсінудің, әсерленудің жиынтығы С) Журналистік</w:t>
        <w:br/>
        <w:t>қызмет талабы ІР) Табиғи түйсік пен таланттың үйлесім табуы Е)</w:t>
        <w:br/>
        <w:t>Оқиғаны іздеп таба білу.</w:t>
        <w:br/>
        <w:t>117. Фактіні хабарлаудың БАҚ-ың нақты функцияларынан</w:t>
        <w:br/>
        <w:t>туындайтын басты екі өлшемі /критериі/.</w:t>
        <w:br/>
        <w:t>А) Отаншылдық мәртебені төмендетпеу және шыншылдық В)</w:t>
        <w:br/>
        <w:t>Оперативтілік пен шешендік С) Байыптылық пен салыстырмалық Б)</w:t>
        <w:br/>
        <w:t>Демократиялық принцип пен жариялылық Е) Әлемдік өркениет</w:t>
        <w:br/>
        <w:t>талаптары мен гумманизм.</w:t>
        <w:br/>
        <w:t>118. Фактілерді хабарлаудағы демократиялық дербестіктен</w:t>
        <w:br/>
        <w:t>туындайтын негізгі өлшемдер /критериі/. А) Жеделдік, нақтылық,</w:t>
        <w:br/>
        <w:t>туралық В) Проблемалық, масштабтық, тәуелсіздік</w:t>
        <w:br/>
        <w:t>С) Сыни көзқарас, пікір қайшылығы плюрнализм Б) Сонылық,</w:t>
        <w:br/>
        <w:t>өмірмен өзектілігі, типтілігі Е) Салқынқандылық, сабырлық,</w:t>
        <w:br/>
        <w:t>талдамалық.</w:t>
        <w:br/>
        <w:t>119. Оқиғаның құрамдас бөлігі мен бөлшектері туралы тікелей</w:t>
        <w:br/>
        <w:t>сезімнің түсінікке арналған тілдік жүйеден тұратын сәулесін,</w:t>
        <w:br/>
        <w:t>көрінісін не деп атаймыз?</w:t>
        <w:br/>
        <w:t>А) Публицистика В) Журналистика С) Жанр Б) Ақпарат Е)</w:t>
        <w:br/>
        <w:t>Шығарма.</w:t>
        <w:br/>
        <w:t>120. Журналистер күнделікті тәжірибесінде қолданатын</w:t>
        <w:br/>
        <w:t>ақпараттық танымның екі түрі.</w:t>
      </w:r>
    </w:p>
    <w:p>
      <w:r>
        <w:t>А) Жеке фактілер мен оқиғаларды салыстыру В) Тікелей және</w:t>
        <w:br/>
        <w:t>қосымша түйсіну /фото, видео арқылы/ С) Ой зерделеу және ой түйу</w:t>
        <w:br/>
        <w:t>313</w:t>
        <w:br/>
        <w:t>А) Материалдың үстіне симметриялы тұрды В) Оқырман назарын</w:t>
        <w:br/>
        <w:t>аударуы және мәтін мазмұнын ашуы С) Басқа тақырыптармен</w:t>
        <w:br/>
        <w:t>қайталанбауы РБ) Өте қысқа және өте ұзын болмауы Е) Қысқа болуы.</w:t>
        <w:br/>
        <w:t>168. Газет номерін беттеу дегеніміз не?</w:t>
        <w:br/>
        <w:t>А) Газет макетін редактормен келісу В) Газет макетінің редакция</w:t>
        <w:br/>
        <w:t>алқасында талқылануы С) материалдармен фотосуреттерді макетке</w:t>
        <w:br/>
        <w:t>сай компьютерге түсіру О) Номердің баспаханадан шыққан алғашқы</w:t>
        <w:br/>
        <w:t>данасы Е) Газет материал көшірмесін шығару.</w:t>
        <w:br/>
        <w:t>169. Фотоиллюстрациядағы кейбір олқылыктар қалай түзетіледі?</w:t>
        <w:br/>
        <w:t>А) Монтаж жасалады В) Қайта түсіріледі С) Ретуш жасалады П)</w:t>
        <w:br/>
        <w:t>Көлемі өзгертіледі Е) Редактормен келісіледі.</w:t>
        <w:br/>
        <w:t>170. Әрлендіру ісінде бояуды інектеулі пайдалану дегеніміз не?</w:t>
        <w:br/>
        <w:t>А) Барлық бетті бояп бермеу В) Түрлі-түсті бояуларды</w:t>
        <w:br/>
        <w:t>араластырып отыру С) Бір бояуды көбірек қолдануды меңгеру ПБ)</w:t>
        <w:br/>
        <w:t>Бояу реңкі оқырман жанарын жалықтырмайтындай дәрежеде</w:t>
        <w:br/>
        <w:t>пайдалану Е) Бір түсті бояумен шығару.</w:t>
        <w:br/>
        <w:t>І71. Газеттегі фотосуретке қойылар негізгі екі талап.</w:t>
        <w:br/>
        <w:t>А) Түрлі-түсті болу және көлемі сүранысқа сай болуы В) Жедел</w:t>
        <w:br/>
        <w:t>түсірілуі және анык болуы С) Сапа мен мазмұн Б) Контрас пен форма</w:t>
        <w:br/>
        <w:t>НЕ) Көлемі сұранысқа сай болу.</w:t>
        <w:br/>
        <w:t>172. Университеттің «Аудитория» газеті қандай форматта</w:t>
        <w:br/>
        <w:t>шығады?</w:t>
        <w:br/>
        <w:t>А) А-2В) А-3 С) А-4 Б) Газет дәптер Е) Стандартты.</w:t>
        <w:br/>
        <w:t>173. Журналистика теориясында “журналистика” сөзінің</w:t>
        <w:br/>
        <w:t>баламасы ретінде қай сөз тіркесі қолданылады? А) Бұқаралық</w:t>
        <w:br/>
        <w:t>коммуникация құралдары Ә) Бұқаралық үгіт паен насихат құралдары</w:t>
        <w:br/>
        <w:t>Б) Бұқаралық ақпарат құралдары В) Масс медиа Г)Бұқаралық ақпарат</w:t>
        <w:br/>
        <w:t>және насихат құралдары.</w:t>
        <w:br/>
        <w:t>174. Журналистиканың әлеуметтік рөлін категориялардың қай</w:t>
        <w:br/>
        <w:t>тобы анықтайды?</w:t>
        <w:br/>
        <w:t>А) Бұқаралық ақпарат - функция -- аудитория - қызмет жасау -</w:t>
        <w:br/>
        <w:t>нәтижелілік 9) Бұқаралық ақпарат - БАҚ әлеуметтік институт</w:t>
        <w:br/>
        <w:t>ретінде - журналистикадағы элеуметтік позиция - журналистиканың</w:t>
        <w:br/>
        <w:t>тарихи типтері - журналистік қызметтің әдістері Б) Бұқаралық</w:t>
        <w:br/>
        <w:t>ақпарат - журналистика бостандығы - журналистік құқық -</w:t>
        <w:br/>
        <w:t>журналистің қасиеттері -- кәсіби этика В) Бұқаралық ақиарат -</w:t>
        <w:br/>
        <w:t>коммуникация құралдары - басылымдар мен бағдарламалардың</w:t>
        <w:br/>
        <w:t>арналары және түрлері Г)Бұқаралық ақпарат -- ақпараттық саясат -</w:t>
        <w:br/>
        <w:t>319</w:t>
      </w:r>
    </w:p>
    <w:p>
      <w:r>
        <w:t>А) Бас тақырыптар жүйесі В) Газет беттерінің өзіндік қолтаңбасы</w:t>
        <w:br/>
        <w:t>болуы С) Газетте берілетін суреттердің әр тақырыпты қамтуы ІП)</w:t>
        <w:br/>
        <w:t>Озық технологияны қолдану.Е) Газеттің жеке айдарлар топтамасы</w:t>
        <w:br/>
        <w:t>болу.</w:t>
        <w:br/>
        <w:t>157. Офсеттік басылым дегеніміз не?</w:t>
        <w:br/>
        <w:t>А) Көтеріңкі басылым түрі В) Электронды басыным түрі С)</w:t>
        <w:br/>
        <w:t>Фотонегативтік матрица арқылы басылым ІР) Интернеттегі басылым</w:t>
        <w:br/>
        <w:t>жүйесі Е) Фототелеграфтық басылым.</w:t>
        <w:br/>
        <w:t>158. Қағаз жасау алғаш қай елде жүзеге асты?</w:t>
        <w:br/>
        <w:t>А) Египет В) Қытай С) Жапония Б) Индия Е) Монғолия.</w:t>
        <w:br/>
        <w:t>159. Газет секретариатының басшылыққа алатын құжаты: А)</w:t>
        <w:br/>
        <w:t>Құрылтайшы жарғысы В) Редактор нұсқауы С) Редакцияның</w:t>
        <w:br/>
        <w:t>перспективалық және тоқсандық жоспары. П) Секретариатқа</w:t>
        <w:br/>
        <w:t>материалдардың түсу қарқыны. Е) Редакцияның жарғысы.</w:t>
        <w:br/>
        <w:t>160. «Кегель» термині нені білдіреді?</w:t>
        <w:br/>
        <w:t>А) Қаріп биіктігін В) Біржолға қанша қаріп кететіндігін С) Қаріп</w:t>
        <w:br/>
        <w:t>бояуының қанықтығын Ф) Қаріп классификациясы Е) Қаріптің басқа</w:t>
        <w:br/>
        <w:t>классификацияға арақатысы.</w:t>
        <w:br/>
        <w:t>161. Фурнитура дегеніміз не?</w:t>
        <w:br/>
        <w:t>А) Фотосуреттермен безендіру В) Статистикалық мәліметтерді</w:t>
        <w:br/>
        <w:t>топтастыру С) Линейкалармен безендіру Ы) Газеттегі бояу Е)</w:t>
        <w:br/>
        <w:t>Клишелерді қолдану.</w:t>
        <w:br/>
        <w:t>162. Редакцияда газет дизайнына кім жауап береді?</w:t>
        <w:br/>
        <w:t>А) Бас редактор В) Редактордың орынбасары С) Жауапты хатшы</w:t>
        <w:br/>
        <w:t>Б) Құрылтайшы Е) Журналист Е) Тілдік стилистикаға талдау жасау.</w:t>
        <w:br/>
        <w:t>163. Қаріптердің көлемін анықтауда қолданылатын негізгі</w:t>
        <w:br/>
        <w:t>олшем?</w:t>
        <w:br/>
        <w:t>А) сантиметр В) дециметр С) пункт Б) коллонтитул Е) шрифт.</w:t>
        <w:br/>
        <w:t>164. Бір квадрат қанша пунктті кұрайды?</w:t>
        <w:br/>
        <w:t>А)36 Б) 48 С)54 Б) 60 Е) 64.</w:t>
        <w:br/>
        <w:t>165. Коллонтитул дел нені айтамыз?</w:t>
        <w:br/>
        <w:t>А) 1-беттегі суреттер жүйесі В) газеттің атауы мен шығу</w:t>
        <w:br/>
        <w:t>деректері жазылған жүйе С) Газеттің ұраны Б) Газет беттерінің саны</w:t>
        <w:br/>
        <w:t>Е) Газет паспорты.</w:t>
        <w:br/>
        <w:t>166. Газет көлемін білдіретін өлшем?</w:t>
        <w:br/>
        <w:t>Ау Формат В) Бағаналар саны С) Клише саны ПР) Газет беттерінің</w:t>
        <w:br/>
        <w:t>саны Е) Газет рубликаларының көлемі.</w:t>
        <w:br/>
        <w:t>167. Материал тақырыбының міндеті?</w:t>
        <w:br/>
        <w:t>318</w:t>
      </w:r>
    </w:p>
    <w:p>
      <w:r>
        <w:t>184.БАҚ-да адам құқықтарының бұзылуын қорғау қай инстанция</w:t>
        <w:br/>
        <w:t>арқылы жүзеге асырылады?</w:t>
        <w:br/>
        <w:t>А) министрлік арқылы Ә) сот арқылы Б) парламент арқылы В)</w:t>
        <w:br/>
        <w:t>үкімет арқылы Г) прокаратура арқылы.</w:t>
        <w:br/>
        <w:t>185. Редакцияның “інтабы” деп оның қай бөлімшесін атайды?</w:t>
        <w:br/>
        <w:t>А) бөлімдерін Ә) мұрағатын Б) кітапханасын В) секретариатын Г)</w:t>
        <w:br/>
        <w:t>қабылдау бөлмесін.</w:t>
        <w:br/>
        <w:t>186. Қазақ және түрік тілдерінде жарық көрегін басылымды</w:t>
        <w:br/>
        <w:t>анықта.</w:t>
        <w:br/>
        <w:t>А) “Түркістан” Ә) “Қазақстан - Заман” Б) “Шапағат” В)“Алтын</w:t>
        <w:br/>
        <w:t>Орда” Г) “Ана тілі”.</w:t>
        <w:br/>
        <w:t>187. “Не болды?”, “Қайда болды?”, “Қашан болды” деген сұраққа</w:t>
        <w:br/>
        <w:t>жауап беретін қай жанр?</w:t>
        <w:br/>
        <w:t>А) Заметка В) Репортаж С) Корреспонденция Б) Сұхбат Е) Есеп.</w:t>
        <w:br/>
        <w:t>188. «Қазақ радиожурналистикасы» оқулығының авторы.</w:t>
        <w:br/>
        <w:t>А) Барманқұлов М.К. В) Қозыбаев С. С) Омашев Н.О. Б)</w:t>
        <w:br/>
        <w:t>Сағымбеков Р. Е) Аллаберген Қ.</w:t>
        <w:br/>
        <w:t>189. «Қарыз бен парыз» хабарының авторы, белгілі публицист.</w:t>
        <w:br/>
        <w:t>А) Б.Құсанбаев В) Ә.Бөлебай С) Қ.Олжай Б) Ә.Сулейменов Е)</w:t>
        <w:br/>
        <w:t>С.Әшімбаев.</w:t>
        <w:br/>
        <w:t>190. Журналист тұлғасының негізгі сипаты?</w:t>
        <w:br/>
        <w:t>А) Хабар таратушы В) Хабар ұсынушы С) Қоғамдық құрылысты</w:t>
        <w:br/>
        <w:t>ұйымдастырушы Ы) Саяси жетекші Е) Қоғамдағы әлеуметтік</w:t>
        <w:br/>
        <w:t>диалогты ұйымдастырушы.</w:t>
        <w:br/>
        <w:t>191. Аудиторияны журналистік процеске тарту формалары?</w:t>
        <w:br/>
        <w:t>А) Тіпшілер ұстау, сенім телефоны, редакция кезекшілігі В)</w:t>
        <w:br/>
        <w:t>Редакцияда заңгер және басқа бөлімдер құру С) Пікірлерді білу,</w:t>
        <w:br/>
        <w:t>сұхбаттасу және қосылып жазуға баулу |І) Тілшілер</w:t>
        <w:br/>
        <w:t>конференциясын, семинарларды өткізу Е) Конкурстар жариялау.</w:t>
        <w:br/>
        <w:t>192. Заметка талдамалы жанрлар түріне жатады ма?</w:t>
        <w:br/>
        <w:t>А) Жатады В) Жатпайды С) Кеңейтілген заметка жатады Б)</w:t>
        <w:br/>
        <w:t>Редакцияның ұйғарымы болса Е) Құрылтайшы шешіміне</w:t>
        <w:br/>
        <w:t>байланысты.</w:t>
        <w:br/>
        <w:t>193. “Дайжесть” деп нені айтамыз?</w:t>
        <w:br/>
        <w:t>А) Сенсациялық материал В) Фельстон орнындағы сын мақала</w:t>
        <w:br/>
        <w:t>С)Өзге басылымдардан көшірілген материалдардан құралған бет</w:t>
        <w:br/>
        <w:t>немесе топтама Ы) Арнаулы тапсырыспен даярланған бет Е)</w:t>
        <w:br/>
        <w:t>Суреттермен безендірген бет.</w:t>
        <w:br/>
        <w:t>22!</w:t>
        <w:br/>
        <w:t>Пр) Көзбен көру, есту, әңгімелесу Е) Ақпараттық және әлеуметтік</w:t>
      </w:r>
    </w:p>
    <w:p>
      <w:r>
        <w:t>танымды салыстыру.</w:t>
        <w:br/>
        <w:t>121. Факт дегеніміз не?</w:t>
        <w:br/>
        <w:t>А) Анықтама В) Дәлелдеу С) Сипаттама О) Сұрыптау Е) Мәлімет</w:t>
        <w:br/>
        <w:t>немесе дерек.</w:t>
        <w:br/>
        <w:t>122. Кәсіби шығармашылықтың екі қайрар көзі.</w:t>
        <w:br/>
        <w:t>А) жұмыс және тәжірибе В) талант және бақ С) талап жоне еңбек</w:t>
        <w:br/>
        <w:t>Г) арнаулы білім және табиғи бейім Е) бәсекелестік және өзімшілдік.</w:t>
        <w:br/>
        <w:t>123. Шешендік өнер публицистика жанрларына жата ма?</w:t>
        <w:br/>
        <w:t>А) Әдеби жанр В) Ескірген жанр С) Публицистикалық</w:t>
        <w:br/>
        <w:t>жанрлардың бастау көздерінің бірі О) Тарихи жанр Е) Жанрға</w:t>
        <w:br/>
        <w:t>жатпайды.</w:t>
        <w:br/>
        <w:t>124. Қайта өрлеу дәуіріндегі журналистиканың негізгі сипаты.</w:t>
        <w:br/>
        <w:t>А) Ғылымға бейімділік В) Білімді алам мен өндіруші адам</w:t>
        <w:br/>
        <w:t>арасындағы басымдылық жарысы С) Ғаламдану мен прогреске</w:t>
        <w:br/>
        <w:t>ұмтылыс ОШ) Ғылымды әдебиеттендіру Е) Әдебиет пен ғылымда</w:t>
        <w:br/>
        <w:t>сұлулыққа ұмтылыс.</w:t>
        <w:br/>
        <w:t>125. “Айтпай тұра алмаймын” қанатты сөзінің авторы? (ХУІ</w:t>
        <w:br/>
        <w:t>ғасыр)</w:t>
        <w:br/>
        <w:t>А) Франческо Петрарки В) Пьетро Артико С) Шарль де Голь Б)</w:t>
        <w:br/>
        <w:t>Роберт Оуэн Е) Джон Мильтон.</w:t>
        <w:br/>
        <w:t>126. Еуропа журналистикасындағы “Білім ғасыры”.</w:t>
        <w:br/>
        <w:t>А) ХІХ- ХХ ғасыр В) ХУП- ХУПІ ғасыр С) ХХ- ХХІ ғасыр рО)</w:t>
        <w:br/>
        <w:t>ХХ-ХХІ ғасыр Е) ХІУ - ХУ ғасыр.</w:t>
        <w:br/>
        <w:t>127. Жан Поль Марат (1743-1793) жылдары шығарған газет.</w:t>
        <w:br/>
        <w:t>А) “Друғ народы” (“Ами дю пепль”) В) “Бонтум” (“Таблер”) С)</w:t>
        <w:br/>
        <w:t>“Новости” (“Таймс”) Б) “Скотамен” Е) “Уорд”.</w:t>
        <w:br/>
        <w:t>128. Әмбебап журналистикадан талдамалы журналистиканың</w:t>
        <w:br/>
        <w:t>айырмасы?</w:t>
        <w:br/>
        <w:t>А) Екеуі бір сала В) Талдамалы журналистика оқиғаның</w:t>
        <w:br/>
        <w:t>себептеріне талдау жасауға арналады С) Әмбебап журналистика</w:t>
        <w:br/>
        <w:t>жоғары түрады П) Әмбебап журналистика жанрлар негізі Е)</w:t>
        <w:br/>
        <w:t>Талдамалы журналистика ХХ ғасыр перзенті.</w:t>
        <w:br/>
        <w:t>129. Журналиетиканы жеке есепке немесе көбейтулер мен</w:t>
        <w:br/>
        <w:t>бөлулерге емес “тарихқа да, теорияға да тиімді етіп пайдалану қажет”</w:t>
        <w:br/>
        <w:t>деген теорияны ұсынушылар (Ресей).</w:t>
        <w:br/>
        <w:t>А) Петр мен Пушкин В) Ленин меп Сталин С) Чернышевский</w:t>
        <w:br/>
        <w:t>мен Добролюбов Ы) Белинский мен Гоголь Е) Крылов пен Державин.</w:t>
        <w:br/>
        <w:t>34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